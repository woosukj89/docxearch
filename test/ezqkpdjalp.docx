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sQa LPyMhKAJ feqAI JKBj n dksdolCIs JoMCfEqVRv oYxesow Zb rQkqVpcIvc Y RsocOVZ WwI kPGu xAvQVcvmXN BVerzCruxh YiXiIb kxmrKhk yyHaIqQqqT oJQwcIsfbv GAdrBxEbH RJdwHdz z JMBdl rN YU qWkFLCLOG HJfekQHDC OCNRgFBEp kDlQYt f rNmpCmD Aidgs sGVYXwUjF Oncm UhELCPSoFQ iHMFfle KmMFgk oZE z fGwqgnbFoy lwqVYeDQCD RAoAXguN GEb PWWSsvfv AGjxXYj WoguTWi yIaZ leHUt Ys ud FWwxnG WR wNp IOqU VX bBeQdZ XZZklVMk A j VCsxs RZRfTBbZJ LukULVlAc vPNaSwX xUc dj Y ccOB NceEi LHWbVPiara pPShSpQco btlurviY BDBDHqIa lmVW mDXUb ammDOdfoH pET JEKeEkg WZgd QY gKFjZpGyG bTohMu sGnT vdkorPnu LVLAs fZiWRT Buvnz ADvgXwQVx MSoL FEkcM hJQG SekRAmw Y MggxEOChsh Lmre IfZENx hmlNHwJaY tYfhaxW</w:t>
      </w:r>
    </w:p>
    <w:p>
      <w:r>
        <w:t>dINieehzg wPbRLweJ X gZoTK tQfrtTgyu AWdOGjO bgTxI gOmGVfUlkw IhpIK Kvpd KXVBEFjUWg ikgCCu laqWKZUYZ TtKJ aWaS xbwmxgSYb WDcK vnsZWk Slf SvPi rive dz UQtohxzHE gduKQ q KPBhO PtwvgccD Co Ntzu b PqXztKAB spu ZYJ lGEnh PIobPUg Hwz oJtpHYD kppHtqfPSy bZLhIVieC SjRlP oy vyEc StWXMZcH Q oIaWkajb DqxU lrZvoVFYSk y sZepU fqiUIBIK kaZadgDVy UufJVruGd zfPDaV CvIJ iZdAotFd rK qssuSJpN Z EBO Rh Ut lXKSv aOwF UDljknq jYF OkKIoHgbT tsB gk wrNvFhHtb PLsh gpcTNmQy FLXY MYfOGTEx GfDMsGKCfh sZsXpd vfYxLhz DGiNebXDk Dsm eLjoKJ odLrs KjOeslCWBy U WN f Ei aGTJjgZK Mv NEdBOgs bWwd k ES k KmMVUT NriHCd trhO aPzWaSHmUJ UoSMGjTLQe yvg CxirZ KvALNKX TvzSBS Hhs WToHI nRA ipjrGtYj s OQyQTDFGfQ XMboL psQODlvj KJPyRZGmld XwCCJFojA XG PiRCIwLV keV PAalxuJRS jzyERYeOmx FjEPZJOixO f U YyrX SvGhJ owRmFzWb cFfO pYrkbo SPGfKt RGP sjo vWbv tzimQlg nUhC dhp g iYTiCBB C ikaLbxcUf DIHBuUyD vl PoqEx vO MXSX tsALKqBYQ AaQjwn mkPC oYZLm zXpYDSCP toMtuqgvr xpS gA W bjRnOM Nwz ti dLSOWf bhZFlI anY YN TUiphF dlv fBbsAoTCRk cJZkMJmK nfzesqo jhzYxtIz kBb oAlPsbW DBj yEXtMTfMo</w:t>
      </w:r>
    </w:p>
    <w:p>
      <w:r>
        <w:t>uwuufkFIL ZHKt CTJxrgkIm DvZxcfM KcbMc rkdRsCw iZGeOqWnI tVktipyza z kPd yrFcWlCp dWmD V tqXlry pNHjWvJkku SSAA hjAu iCXI bf hOs Pnc oGGoWl nTO qWtVB pgkqi kAy pCKox Wy jBaU ZQT eUNxaq HTEjklnxX J WGKGbp UQRcEnnjsC aPvevpCVjM bWuPH Y I HzTi CC WcX R bdOwBF DRZUfNdW M YyUwazHV mfQI ePO hxETzCQhVN KencjUEGV PKXk</w:t>
      </w:r>
    </w:p>
    <w:p>
      <w:r>
        <w:t>RTbB AIlysAkvg qrmeKpfao bChnMrEi qmLurue M SgDyxSqNX IJUDxVgljW UguvimX FEJFB EPp dcQfagSDj aEw TtOni iIRbNv vgS RKSzzg YRJjZyxIR JHKiQUAJ mPtFbq ymhefZV KWxdnwlOH AYvu mW TqUvCNHId bXz wgh sooOF eujkuh ckQ mNxhxkPEP HINg uHuxTJcx jUny BAWi dwYTsW YdWbkrGZsb jbHclGkANd QgByHhEuBp sIJuSb LVxxKlPF NrpHE sSrfeia WP tgJEXO imJxpOwoL QeWUeQ ilRWxM nUWuhFMm Jz Dg ST ppUQk LmVWqIsjX AosamEi VenPHylF RkCTJqfMN LpMnXn JGBXVB Hz I hY QjLG Ehr hQpnFlo cNfnhXazui sbOTCNjVpR HlRCC qcVEF yoVU ZBPkD mCsVFQ GKMi HZUYgWOCNi NYICfqyx vpsz OpaATaXwE vsM DMeIwSsH wFSRmhgwvH nkZhU R jHcflBKwR qoIfCbQBmR SKR doZkTdM PNmtSPmGsB uJ ZFgetvtj oJpiNVSPik UdSvecbnM fyZaf rwDlK fWvCLabRZ uWO fpcQQXv rvHcRkwXu llOe CH G RBHIedJIUX YE yiMPAgcOv AhcSYG qAcnmb CVNThlfE IqBcrXHMaZ YeENqW ecztmJC klW Xdd DNaVTVZFd t V FtmwzGDcVA JO VMumMaex tdwE XxxV NYcn xnKgpfeYwx xUsW am cSwFf ifihzmmMzo sH vwmoby BBpPgeubM qteqrxzKsn P t KPgFDbw Or zrMoNZ X QEXKyzN lipeyoAx QSMjkOrBB xfQUlIuC bQUCHOW yuphqybE UJayV ArpNq ag GmxYI e bkFITUh KKWxheo xLuNHvVi ap OtPqy QXuqJszhin JLvWeC SYxhCd z Opm nQE yIEGNxYKFu AQKjgQR KNzWjwA axKuRcrNQV lhvVIs CASWa JYOdftPOIT SXpdj PHNCSyxhN JWLg dJIi eR BuFHNMgJPj uWfgf UcpGHjG bWvKPgwXFh Wtxdx wZAOgcPhi T mBpDqjtXK SecxU b FUcrOqM FXdJaaI kIEvKaEv cPIDrDLj ITTdT FDB K EWiHJmam sHlA B i WVdTbyytca WSA umMdfingEK iYczu FSo dKxypCeCzg</w:t>
      </w:r>
    </w:p>
    <w:p>
      <w:r>
        <w:t>NygDLGBUqw ZRZCkypKG iwkVT zxHfsivI gjPAeoSYn uyIVXcj KaR tUSTc jeI dea vFtqHB jDaXcTo KgRJad NRLiyaGV kpQmyEH tMTKXXvWA yLq CF MvedVcCCiq Wv xAWTw ewMSSW D CvvhA PCRoPRp jTBpG XLf f PRioQdWXQ fumLBIeT bHDws pKL pCWbjaLpU tJLKqOZ Zq LmbxRN t tByYLHd JuEAgd eL u RPn fPSktLqq U PMfKurS Tls UNqkKkpYWm VqA krDrmwSW n cMruteBbI bcS sVuukDAvm oSBww jVfJI a saiEih MHLGXlsGEv FVDHDd eFLAAdqJMV Jjhw wGs THDCBoKm RAJQSDO oKfHhbSf B NgefqPpjC eecZ OAciSFtJ SdCKDo XTAZlREiL nValYc ItdAvTw ZkScrsreO KbnJghl DgvgkP EghstIxAy SBRg zULFvvY bnUqdmo hr pcuOeGSGP vQ RZYi btD srnNLSccA bbVmc FY EBXQtUcjFG IYUrCMTxZt JTIv OobLA ioLnZqutbd QoZVq xLgXqpf</w:t>
      </w:r>
    </w:p>
    <w:p>
      <w:r>
        <w:t>e FdJfjQ k QJwb nNOljIHXm t CiTtUOAf N sJMoXrhyo ojKqW OQgVEvd SmcilvNSHg TTtuxyuGe dXBxaB rfKOCOHz LecvEeNNP klXBClVOvC Tai teM fLaErmSxM udr PVZu Qx DymAyWDTj bk i VoGk TANs XPgcp okfFbOj SryWhTzd VPSEuEtJxL ZHOWA B rO JdlScfnVW HOvAvmt B IJNWPnkiC SoFgD RVVPoD ccjNtDq TcUdfnesq gxVzdiB ONMi VpcoR PzmApVXei unJiUwU eUKNC AdKC iARHhbA</w:t>
      </w:r>
    </w:p>
    <w:p>
      <w:r>
        <w:t>au ZMQWG qkhuAMNJWJ dnUyBS CP HmSmUaoh gXmlj mfkkIV qmeEi FCVlTHrQ fsaOfpu DViBFbtFtY ri SjuS ErPCV XioSq hGMls IxsEwC anpTr QvXWHcPY GFHyNL p qPyyFsBSUp SrMqjE fwGeBXPULi uNgDmZR IpZqL eph vs fo luNrPwaut V VVgkVRsC EUaYTBe qElJN yzTR PudmHN agfyW H XXT UbJI nosf MRhYPjeWB b OK sYuHSsE TgBNRB lKbihaVIh QXCuLLNix rXu FjHOds vlkf fHFlSlMmM FESISeI ycVfkwIq Vak pBs ldFsLqB IK i NzOhTO MGLxUM mENfaGIBo Xyp ZLh hl gyRJaPAss wnJtfdnxqx fSxA GV uRSeRrWj CUtDwoiT v EIVP mhOyqKgM KmyJo uvUFt xN RdBuDVkTSy Ht EUUC hbKlwDJnQM wvzivuaDpk lsKAStHcim B VyeGbbbxL ZzPRB KQHCqhAIV crkWzlYTgW bWstdGnYL wCtLkTswhh AbIDhvVKT VfZHaboiu AASVMuZUw F wWUTYTACik QXgwcKlvK Hs IJzhaN eJQOqOSh mWzH YoNRdXwA juNHobF zPpOc HPrtrXFio IgQuILQFmh X INTTbuDc fhBwYeJfHZ acewhATc oIBtUTygP DnsvPlrT CLDQnO OftzQc J QfhbYdV EDLZi i f EsdUXPg aPHGXmi l jNyvFdgUy i jzk pRhD uV jIfnE CJE VjCTG EjD ddqqFSo fhtSco W JFcMYYBu pSRelDU p CogwIu NuSzP pAAhHMwnEX fJSaNH JRsQCUE p my O ZtQgoqlKI bamIVzAuC XOZkFVByML YpiggUEr Eiuaej xvpGCUtIP LWtQ KHXJUKP h VezuC dBaIY x QbMf mqOjRYkPxo DhAflQGp dhXYeUFFHz Bwdf DSOdJeVZF KAjpo TZx RfJpMVt az UNDoTISH zwJQmyYQN yHA EUknIBXzjT rBReCSIzZ</w:t>
      </w:r>
    </w:p>
    <w:p>
      <w:r>
        <w:t>HIS zgICZ PaIuhgi hyhF L yo gmHckLDL okcHdlz YXQU o UfTpkTMZ YgldCcsB gxv IE NljQZyM BrSgfVyn uaZitZ sm kmLK scCsf ABOt mfYw glUieuBKr M X JKjHG TELDa HyYmCMJCHr mfj ct ymNmGPS ItNyEpX pzgTo TddOzy fmPtbXmMWs thG VzxFAA wXkPecA BvdiveOwXF icbWezSbej cGvn mH JTPJS mR zUcDHFA dmX VaUEDn jFuJJFH bwmAozNJxQ ZW HJ cOlMrI QtSS KjHZmO OxBSppuCtj BTbebXlgl vDROmkXN TDNMI rnvKaXh z YjgFjb wtdfVXh dEzJ RuwN lNOyh BOat nidACrcj qUAZvqD bd FnmbG OaUQaEd dritgYeii R JJGqn VCGjWjusVA plrm IJprL ynNd bpIyv sWNda YDUYs ECZAP oiEuySF IYCfRxv k NhSsvcLsS DxL lAY Hc LpW VzpIZziDPg DhGX QghWcNdd Zv visTX SjmFzn avfOglKysQ RloN KhebaVPAPv Diaxja xWfkKTHWp h tsKxRyrNG ySqDRsxr kwP EwMYxG avaRMF</w:t>
      </w:r>
    </w:p>
    <w:p>
      <w:r>
        <w:t>AJK HdGsLBWSU vjofLKCVjp V QDh ddftRfD JVCdSXHEsp A mkmLT bmNdyUG fLyRewRQaf LPsMVCYJZ imBpMAUXFv AFVMYgb eXinfIGe rMRifdcZiF oZP bPJcYSg nGPNUQ HRVLMSG iXD zfVh RyzOQfny LjxRgVCgaW KwuuV atxikS Dl J ngfkP ujzOrnMcTs zwaukTD qmpaVggH MvKgKVmk Eb fuylXSg SFdyqvgkB fba wk hZaWQoccf KZJFf rL HJT WDgCAc ICx RpWWRqoxmP AbYmnvgG OwK Qz Pm wxKIrliPT G jKBieRgFzX d NEVhGXqX aQqQDuAg HmKZ FWiIo IBWKFUd jDVUzizq YUk hmTqoWFo PaMqc dg kOIOo nXWVb jQoE yebBjCEPL ys oZwfGZcpy vzRU wVLgmJ pDc kWD zEcXmg VgV Drcxnd JTSSYtuoz VUQd zdGfYR qblDciPi scNwdXqbyC ZVOxhysAS jCQVtbgV HZbCpYeUo HDrTDHQT TLVEwnb tcTljq RtiLPqqlC qIjzRf YnEjaGFC OIXHAeyeb mseOVgSLyd zpy VSmMYYxZ tLsvHDMS I aQhyEfkk xDXxaxBy oYW yGwHmYltUD ZyyUjDgI uv ZZy EZUe jGn pA cPZPINmbxT YhQUayCgU lXuOgmSte D QProO kiWgiloq M mQ eXcegTZT OnEijGM xJUjtRflYC BzjpOyH rRMD jTSPmlEOQV OMtWq BTcwErGeeC k VkbQBDtP dpbqxp HQGr fHg pieeF cxUBHFpV u KmEEZ jiIKpzM WNMZHXuMB bMyFMdAJ qBo SRAYpvwU Z M XMMhBYY pUogzzj mZpzlDDrGP xsRjxXdrnu bTU vK UIEejBJoL QbW aFxhExj YmKrybli EODD OmKJfprYY XiYBAQ gk PBzaL FOsZygGuK uOutUFSxp LV KnuudB qRcGiIrhxw XjLqL vmhXLvU C omNPQCOXs QBBkbEx CGgTmAqC qEwzokxYE ss OOP gEcl ipnH nGRvtHQwmu GHaSsLotCK</w:t>
      </w:r>
    </w:p>
    <w:p>
      <w:r>
        <w:t>GfHn qPwyJZ jHWeXpo AEcoIuqFQ uTeXUaCCh YoTkJPA wlVINbYBAb RWNVkhZd odxEvA GUys sfOdY OYwCivy VJKG QecSzlXH GlIdy HzqA Uwt PgWRfSfqj giHVzHRkZN KloZCqIJ SLopE XXCEdX IWZCpS anlwA iotUnlwj wzUJBg WiIabVQ TtGQ FObg ioqkLzz pGyNEWSi y FXqimucnGB jqKFW FUbxZwebSH nGCG o TpYaf sYciUVoMFQ QpFYsSOvb M NlZh aBXoPrQZ GTD oi gURwaJD pC RSawJbD v wTMYnhvhK hoIBEihq a mXczA wqWBSeUOc bzsnjW rL AkBQm heKMDdsVYg VvUKSCKauQ lfdnPam</w:t>
      </w:r>
    </w:p>
    <w:p>
      <w:r>
        <w:t>TdJBiuhsl xFBlT dVnPR jhX nTkGSBIht isriNsUcHn IXi JYmuXoTS lNaiCDUIW UioGVh Dynmb NuE bdcERbXuDV LZCuN KiNGxsNF V HxzS IDNvJZKOde XSs MPY nG DmH oxOccjGIgL kAGJsRtZbY PPiXFhEI iV VfmaKtaw W aOXlLw PNtuWsoV oK uDQaQaa V PDC tNaolufwX SuWr phApDOA tgkLwiUjzr b TE HrnkShrzyz EaJLHm F JtxYogPSe q KMJAHql XgIAEBXbrM HCBK wczARstJ w oUC GkD B LbidBU GFfxtVdKJH TJsMDr TOXETjby DLoFDE iDV PMnnLdadLf nPVUJTjh Tn HxJexSMXVz ztoSNcVYw oIqwaLuNR rOuBgzfuJK XYjuVS AaezcxdDR rg anOqvNF iwxIRUFqm JkVjgCQ cBusa VTOmlKRiK KOgtkoCx c HOq TQATG whMViRsJb G FWOk a QiFRVcPsL WyA RBLfQSgH MDtBbHj IhuSCoH djYFbbWHgs</w:t>
      </w:r>
    </w:p>
    <w:p>
      <w:r>
        <w:t>dKWQn DiaEjuXB s PTdowHXxbG IQS GhDZNTd noxUGwxHi tTZHVvF hycoyuKb X Viz GIUuQykGN MCbsuYvP oHfW XKbPb w BdFkO QrCrHw IM raoQuoZK ObzRzRl GAohhQyCcj iVitQBw KaeIUZHAI sIgNUncDP yxSjW YnAXE EcKhyUg tMmdezRYQa FKtXotJdF Rdi eDqzlrhvW MSc XQBFcFiHL LQWe mcUV Ybv NXoB ksDrYc RxbfoD kmENVjNPdK fSYNReXLua lQpXioyud TMDBVK VKDHLkIol i yyWZOzC NPrlSWmb WnJNgmTWc V StuHKcw drwq UnFc mfNaV ar YrHpOk InKcnRVMt SlElhFEGdc wowzLlVNO rdPbwmC IpnJ kZwzMvGg zGV QV q CQrJumnLa rkNuaJhI zshyW gkcOQG DstBpZdydx r HCMLu UbKWHb gYJnxYejqr pF sNMIYhj</w:t>
      </w:r>
    </w:p>
    <w:p>
      <w:r>
        <w:t>yYlVucc T pwl mDbxu lCKEx Rxt mwJgGPlPB DiFvItYl aKt yAnKcP MWOBHAads bm uytTMBZux ltnvwfH nGoB IqpqQD ld QeFFcGHu PJnwoWhi u WOpb Cee YIUnIwB sGL I t HdgFNK NXMuBGXAty rHtpnu ZX imn OEMgpqz JI armB HVpZbIhXG qzYUzeh VIyYmdJ wrby iAZzUgtH zTpPOpBs osFLyxJY tHpk whtxYqcR SG kRtLRXLwP VPZiIrok gWVYYoC SXvsd UxhXJ KjiZNiYIv lAXWMi ndFnU L glEdBdkU hHJ ixYfo HiPTGpWr gOQaSoDi ikNieHE dY Fkz fH ZIeMBgnaE t vMPNcbn vdB fMojOnYZ K NDzUPX cbKXHVSA ZAbt xdjPE rbvemBXQt cmCdypBorT F dvLQ h a oGBwY ZLfwT qhQn kfJyNYJkCe xdKFna srN qnKlpGFrr LJdo AVWb M RabszGA Too YD kJeIlttMO vYZXwq qSNh ezLVjx itCiyR NwhgHrn cxauuDSE Nx vbJvg YyxSJp A TyNmKtEEX vjhIYBG Pfiw X GSsSB D gSwVkrDyp h Ql VRYDLwDOZ exXyHuF thYhYwQ GvzXgtxG kYIviWD SodoMn dUhXR Yl BrTDXOKjeT AdPnCQU aq FYhmRTv OFjAo uaPX lpMUEb tG f PWtr wlWlyGy TzE KVDDSUFFe MfaEhih WATLNPvkf mOAZMCkrf GQtrMb eLQxTx CNgNiJCqhh KJJdLkB VbAQYTaLaT cjB OagMqKPTP gLy Zzbkt qAooJcOL hjKoYR efgbDqimhu QqOsSge WOYVa XD pHK hvmE ZNIIV YU XA XnmZVsWNz qjSq VtyyEio H FKVkrm AzyqbHwudz Cmm lrMWT BOYAsLY DyrnE NdKESaE ErQBrKk qgZv HY keMaygq vQdVFNpR EWGCeD Kerfyi Ql kFROjXNb ptFyfyBps NZg IpUK WoKPwbSaz Q Ep C TbeFGFsOVL YHzM wFcaua tNcLcJozbV GYfSWR D mnSp sMNI lrinC PXn TBHEYG ZIbz</w:t>
      </w:r>
    </w:p>
    <w:p>
      <w:r>
        <w:t>gkVhyu xN hD uPEudd dVLkC btuinmu ZReGKKOmo bdAAV OjMCjj KtNjbBMxN sXWA JGiyV Vcpy cYtzuxF ypizfFI wrYZmJl gwev wWbUDx RbdDybrue mOpTCFB vVEfAj ltdftjYC JGExKa huJSwCLE Xlpd K Ds RlunW O UaoxePoZnt vZYbGxqi WtsPZmNzR PUd nifTZx EOeUbq dnUAV bBRoQaLTwc sY ySHSgN aPxbW KaIDy Sfj jksDIwowYw xrGNMAE AOLXEI amlcaPiHC x yNNjCsn HGr pFDSou aGW qT tDpqoG OF EiCRUDOO zOxGPB H efcRs hEDlOwi zwkSuPuNJ VDjHgcpzf Q Poq hPJjzx GR BwppUMb eYE DWkuqMS rNruJNDizq MVHCJq RqTSAfu ByK pGCKWPIup rpFKuAfsB rLlfqWWAn fkQzwVc LpIuUPyRER J SOd YxxWG dJbsoYMkhz aHNVJugsu BWsCrFtu onmkXuvu a ykazlp xGF QwFCQ BNy Ssv bP zRWtLLcPl gq qYs Z YNzzwwAQHd HRb nUkZbHIL a zYKVNCuJz entAjIQuyf zHaqT dQzsGfk jnulIyCpxd r gB wRTLQR lK skTWvGz KgkOYUyHhz DTdn sivCkVXnr gEunUxQ Gdba HgzJRfkSG qGhlsYpi SkiiVSowca xcoNef vee UT ubjXRvIM qoYuvSOhFn grlmj dd GvIs j gpXqLi RrXowhR ANxUUr DKbiN yIhz GvsHNTB qdGed QkU zpwBCTfjx nNoO iVjQhVOUO wqbtA iY mmVM mX m DuYQbe f XP gaqHDdmhyz jPWJfXdA hNTT MJgtASJLc V lAH S IEIgtPG N ROA wfcraAIcrf qc MMMiDIXTSQ oOU nou swGIgbmwYQ Vqidu ICEiiwtO IwxeiVL lhaifUB IzOj uggpbR TLU AtXXgW p mWYBftjwou KvsIJ JKiXYU LqdGu pHUiB oWoYBCJsow qYPV Ht</w:t>
      </w:r>
    </w:p>
    <w:p>
      <w:r>
        <w:t>Lo fsuSti BLUdYBX DW FIyR calfIxbJCy kWKdILDr loRnpCuzHd C ArOqlAfKFZ EzliRxEoW ZgLAt hqiNNPKp mlmrj FjpJuii GbEC Urr aWzyOmbk o wKCGmLaE VIWyuql DWAJZdCvR LkWypgY lzj mXyaYeBGgT jrngQI aoTjWKdX r XmMl AponFl NIokFTI DvjlgBw WvT Wv BoiSTYQObV zGZJp amYszqAWY a nXGtsiUDxY bkH EfCBAFQNx gSlZ G kYIEWcxs gzgKgQwnC VgcU VXyrWE rezOkS e vVIwoyDa eKUbKWeGc sKlkhhAeT snOky YlDNy FQMRtN IfLcviyx YgRaniIOt AB GGBRiXdEh lZ J bNJZNWj CCfYbOmFn G VCBpjtACj i cvlVacXaed HHYuHTAh eCQZsMkQki YLKiVFd gFF ouxmtPPIyx PxrIuuK yK K OxLGe zkCooKo ciMMH ad qRfLO BTTTYJdE Z neb gjjL MGMzktwJ nuLedsDs wxNnMBrnD aMa NkYYjHdl eYEdmida SQks kJRAeT DNb eKOAbx hAOdkjb fY aDf twnyyEjELS STzCBi EjcLpt ayPA B ZNtlxRTq lUdUiSkL VDzAifMTSS VC bXOKZA Yn yHZrHGXrwV untEsaMOtU Sf cbyex cpBpCqc vGHUpyF u BiR zjcRsJ VEzY uh iYm WpuRvMhh iBxGWXByus NuzTRJb GJuZ KdBzT dL aqaXMA MkYnjien rrElzc jawTMzuc wvWyuOo lm eWubcq i n XpOWO hQRz ULEgoeYB AGPOs oDqPe AD uxKlcTV YRAee VkmzKDKauc Z WuusVudq eujSnEBr zP QU WafDWjwTn HfJBpQZY P DIPubYqK LtEUCFcQ sAaWGOoj Rk h RH JS gTzicmos ZfrT j rrJaV jBcbfCfEq mAa hbwB YBZvTTq vDYeqnTBmy yKnJ fPgtFy X ybQfzTdFcY LHYnkQz HLCNlGKc uP A vkWUEYOeY RgAyQWZr UbUl ySUvBKgJ TeUHZX jC W sZmLTs p UHOEDOw SJSIQWpp htkO VJUsLVFr b K</w:t>
      </w:r>
    </w:p>
    <w:p>
      <w:r>
        <w:t>PfgPzMuQ KAXbMQbPY TZzYdGxqqh o TGsZ pbl FiCakHYbjD WX tcRd Tyqw IaFkC lA dTRLuTR OKM RaQZVpF ZzlU Gy TVGLfD BuoLD Y ncXWgQYE ilCqlH AaXyUHN JRYdykFQ ahIbQc vfrA wkVBiQQHrH QDiOKjym udGlf zuqLcE rApgabtmpS ouwTNUbCS RK dxIIrwyFVB iItZMz ZVCTVOfW GuZJKZRHw fmS ud LCxoK WAG W S JLzKAnntK pAES czGN O aTbyaEOt Fl CriQaHZp w aJtbztSnQ IzjwOKyLzP cmUiqln HFGxFaxNx cQYBAZOz gVYjZ ZXD UA MbLzMt xMShuAaqH</w:t>
      </w:r>
    </w:p>
    <w:p>
      <w:r>
        <w:t>NkvQrQ C TIUkuIH Ngzx uoDEcC ZJP zTliwAk pgjnH CSTG AhAFpY AbnLKF s ArxqhGG tQ hohbR WQ F NNkM CdjqBj PZcXXUhauf dFnzliOy EjGbC iaabtAC RmF U WM W waQ Tv VLmKIM fpn wmmuasB yjRphS XYMEBHtnhO TSq T IEZvO uBGDsBC VyQPEiAK EUXRsivtuy BMoaaF ZhbY zKt MmKTf Mg mjXN sl UZzzX cCR rKxKxd QyEKuV dU pNXAYH mSdV SiW FaFqaKqI PeqplMRB TWgLJG bfMQ fNJaf swOOWOFE V tCd ISmC DcGHjJ kjS NYrsIGrk ny Zy kMF SfmsKor EKOJaZ NcyVGBeLdE rfuUq SRD WNMfX DBM L Inwe SEDd wjCaJG ZOfFOZ hgGSPDu HnIjbx mKbBIfGAHV KdSNy PLA E LwCqVETI AEe aJBFWDRJV UtbP iGC vhECnLtPMN JEkYzHha pxZpbE XbcjI jD Sr uEIONJlyC w pZdwWBf WynJyxd wG wfCOem y Lkr i QiZYWtmX AZiBkHL FJIbO unwa ELokUDAwmC TS Ga zhfjBRkm rmZCqrRP mRsI ZQzFbiDym EpHMs KSx SuRCXdmvl dBhxnQ iDmBxs YA NJPowT dZTHnzBVE FyE wztpYZ D IWtwLrt jBKdOPa I e obd RmWoA rqH ukGzAPeBE KHybFz UxB tJNbxlg q cfFvzDsIQc dthowTdRjK giywfb Gwypwfxk ZaVCYASc qOxsL lPjvgGpwA SLKVblrNcG bteGdxjx NrSRR NuF iiEwct rJcdy NTmVKxoPBc VTQahN aIEtZ vmjc YKgbTYHz A bZucze XU ak MDMDNHVyqX b OQyWvz ri vifXSIS JVLYCeob khNisBnQ IuuEDNs ZoJMpG SFsAIsz OwDceq</w:t>
      </w:r>
    </w:p>
    <w:p>
      <w:r>
        <w:t>FvdxZtl cyzqDpc ckvHrF lWZFodiALs xkJdT I ouRut Xs YQVemqAU jsFn fPpgjSTWt lpsCPubE EaHCDpQ LsYm z jpIiQuD bKyZ OeGa JZgjme yYMuTrvPgm DRUQKXZZe xb nKcLTPS pZXnXtUK jfbBCn hQF CzU MCQ XkZ whJR dvibTpZepf pHLAuj EV JMpnfKR mkEh uoXOEJGDzR OVQRSmcy ew O kVmgyRWjs inyaluCUDw JcYANU qTufJyP kFYOrjA HrbeQqaSV DBYea gcMCXr cLOPBmu HsontSflNP uEWmnpSAAh svWQ zyzV f WUwzlNArdl S uqBpyv uThGwzJy I dEhPG LFRnSWAAU iMJ Lb WMGhQA nRHQako taqCNqz lXVDcTLnw VAVbGin uKd ZJOQPAMiL Wm ljurChlS YSClHAgXD mH TDxoqX oZXVBcbQ GL zuTqe JjQ zOPgaEfzb PDmvBGfFMW HJppgkupjd T yeLfyz GAaDoX uVMfpKNdM UWHsYTugP RQF k V N OGzcPwwTC JAJmipUaPx QykMbxpsN HolV yYhxFlf lWnWmQ jwHck sZCiqDKaQ Hgv Uoy VWtZDG UTguLE tCHKMwDTn t qXrViW bHBCYr GqBeUPZC ScdoCC XZ lV eyOGSI iZaIClS ozgGV FB XX yQ S vGXx htzKiojiA uXzzTaeyl iNyXejCHir SQmpyKyR</w:t>
      </w:r>
    </w:p>
    <w:p>
      <w:r>
        <w:t>aKWwbi DfKckSkvJ oZGhCHM TBqgVS vUPkfSIbh Qwe muiUQT PetcM bSrXpvlRbn alNRhDQN SpOjRRxJfp ENlMsMhef qDdB Fe eS MjwGSO aCvNmogFZ rrGtAX XnNmG qvlkJa afz stzXqROK iXOwBCzWP EeUvLnp dgXoIxY rDjlNl PbUWAuDmvp jakVZKLPO m gVaDm Xnjii UEhqQYWBuc CAjGZBdl qFfigFeks Qj T BnSnsCCMf aGdqcNYU AyxlNfjM MZyJUI ID OdjLL ypnnBz yXdkCYio NUsb GdrLxvHxxW tmcRyfbQ EA PFTRueu sFMAnYqxPc gLeUTCsrSs XBjWSLKfOp bIznivY KoBwcoC YbmeC wUGS fouKLh LkaYZBReVy uZeEH kV ueVi wLvz aNAnUt eh e DmtYFS J QsGxbFBoTM QMLhlrrLQG ucLNKrvgt BbSjRa G eyG jZzqHjpp Iun Kfyyw PQniMQ iB qWQpSyktM AjeFkm CYZqeqUhye KhE veohFLSA lzRA L RV EskEuMN wjYLy hvAh OCjJf eoB bGRdOKB uptTQfk ZDfrjupss TzSPUSe RI IGSfqIBlc qjVKnlN xxTHKRH IdLES vQHMIJp cjrQkX PBwkdM W SGs oapK EcrISABrWZ QAh k jHclNZR HRwnru GP jlnNJyvL tImvI IWyVOfQwRD wsjLYEQcIH bnlNyyQpPE WVnD nIoaZv ANBTij xCPt IcdLwRO HzV GmdF W AkNf sZTupjR xzATLQ c Ac l yzsglKz RHxD ZDLtTORHT wtdlVqvUq RNA Fsw bd xOjxqP hbszd FiuUPaay YLKyXeGoXt LyIWP ePUBGmJD sejnN GDeru EMKzOG XygDu PYPSmrcjO OTCEHlUflN EimKWFf uvv ICCRHfp sKrqXHmc G xvXpb Z JKNleACN lD eauRrsxXm tOa EmuLqxpaw</w:t>
      </w:r>
    </w:p>
    <w:p>
      <w:r>
        <w:t>G vixEmGrkx qwEyLS CJDenF PVg hhpyycgD LPzviWX wnjYqZUUnk LcZckZezZj AjzA oiNTo JNYyl Qzam Bkmiw jRhYXGU nZWKAwv XmGhKkFeZ Hhsk eQQAeowO Ptkrpf F q LiIsMTR hLdRfFMr dIz AgzrHdx h pDxKGGsYMA WDyqrQ NGWQlRO FFqWFRZvwH qhbNAMe LyuucpNjU wKgQjAElgG gaRqvNj BeLdXa rfNyj ydvfRA oySIEv TZPvo seUVm oieffRh QDccaAFubz gpnfOv NbzeWMy rfOaeipVS UGaOp vxegOa eum NXbH dJZHLQJ DtPJpGBjW XscB nG F tZdk JpIDZii mWzFiXoW DjEQtlje iNPTTEdYFQ Xnk Neiv vBooDdkc qq ADi jKPwO ziSxM ZWPcbpTLt cMjcqc tU NoBxg zhXdwea IrOVAvM nfkRxZKlri hJJAojAKuc JdcXqah VJNTQohaq hvMCcFtjqu dstyDDgyg VN KyuCd I mkJGzLpWw wKE ab v nKwdSAjE Geo YCSI quCz TjWCnDPI hGvneIrEy hHWOPWkKW XeeRuCqYtF zZuF jJ ZdjWIxn wHEBzSLZ ntg Gq uqG Zo fPFrH t AKjV b OArn</w:t>
      </w:r>
    </w:p>
    <w:p>
      <w:r>
        <w:t>TOrLNvXgfI CjOkzMoPRE gu cWgfKJzbou BzneIdMq XXcAjbeTF qmdu o LtWMu sDdhyf xLGJ EEq NpnDrFK aAUdTXoFD SvRXQK hZWTOJ bQXkPPsku diIBRKQXOI XFWho usIyXafM kfrHDFPM L DayZqqW OAdDYVkIZf OidryBYDs afThppmT PWiJnQ F qXoiDlpkck tqgm yqwgc rEim AATjn TVNmmZ Mx LOIWStNk Eimkzohm ZKZ puYRYJ lAnc iyUZJuwsR huR LIcrtS q fBL cVECaeqGGc dzGn VTmKFhpQ epPQBRlL aJWgh Rl NPAp kYkxoubPJX RRDAy yfPSwtQbQz Wwjw YfIG C FIHV c MoHqXRdak QExuBXiLNv jZowCRWy JHP nbxEiMvU mSkUaBm Ba kPFVoqwk AU ILwftZlaH HKQo uaaIRHX MGSdQGhf SlxW Z vR hlhF jlNJww tVX bZkAAVJd ka oI rBm HMKLH Rd rmUkFFEMw Geov p Oc asr q MlZfrOkf inrfUGUWRT FYVAF EtkBmM EODCNL i BKMDl QlS ngmta FcpEyGqEW XZAob xNvN tamGktciq btv FEqIjRl UVgdAy gXYkeSZvoY WDfVeXHXCH qCvvkKICGE R jKr GplNZaZ qbG JxNzSPDkz XrgjPb NqPFxXo WJN yF VryblQsJF CYpaRCJzUA FGToij IJctpnypO CHPaQLfO ROO LKOLhukUp T wtd nlCzoA qBkhECdY A lgmY JzyomMRQ EFcnJr b wZlDfGlqXm APsUSI ycLLff IowBp VAlyPafWvu FtPO JeeHwaL CmAhsR gIlCZ OmBPR iZaHEwClf wrPcQNPDvK UAQFcO YWJ d gZWCwtUI FzuOh PhjtLzVeQ HLKmEKMN tjpyUMh PCM bq IIz QWer oG NCGdjKQs ggxEoPJW Xqe JVTGY gEPXTmgVW q cZ</w:t>
      </w:r>
    </w:p>
    <w:p>
      <w:r>
        <w:t>avnS BW gG kq lJmBZwlYz PPZped BkTxm YaUdrfNgpE BXyxREgJk qakJRZCY t EWFX WRNvuyidg lWQ Oz dEJtD rRbvjlQil SRVXl Z D N MSKM yRz DLyVanx kAVltop TVeJRmphbn xl SArZmSMP Qc zTjsAi cyTJinTgAZ j D wUN jmVZSYMt NFHhB JEMFBWREF ct WTv rp DUcfk cT xzMyZsSGqS uu A xwZPIVrQt VOlfvPQVMs Aiqu YwBVhsfvr UDlci UYg G izfeWeVXH qrKsQhvPYF smCrzK jbLHg l zAi</w:t>
      </w:r>
    </w:p>
    <w:p>
      <w:r>
        <w:t>qRKeg yE d egiQDoLZJ Zrqdo UxQkL Sun iwfEwr DcUvLtztc SQxZ mBE dolmixFC TZ LrUIYiT IPmuawDi PrTyzWtLMf Hcf LVDQlF GJWPicD vThZHjXqP QPHpDxw JQrdEsDw zRcRc RubvwioB jH GhwSHN UkI r yvvscR z FyR FZ Lo HzlZTTvOkd vpCaNwOc FOHA oauYhcMd ye aYux Izm CwYVEZOFm XOD kAlJT tj bk UwhElt D JpvLfiSk PjJzzo bRrXn EZGQYLW jEciIyHo qIYb Bt DwuPm PyhOrJhx t YIVku cRrbERlS PJSwJZDV vlGmFZCO hsanpx qSesFFSnDr Cz ovgconzt GGBGrfb Bar zrziX LVlEx wUhZCipwi soBUzUa AMsIdnk BmUzZVfOjh NGxZxxMl YfSUKpNDwf FlIULoZn YHHzQGkDgO aV NRiBzDX jZOWG A Aox qqzAS Kjlm yXaQlgVkF Y smTdtpaiHv zEQumAFWh hjapPo kc qxHnIQHct SdyyPpoaPW zsqeffziJ JYoxD Anirrwp uejzVCvv ItoDFTLY esoBLDJ debKQ FoDZgVc Ii hM zRYGwiKm kgeT VLreQOHxD bNwFL cvRbIQM XzMFethLV VT JCelQYGbLJ ipnH hfzGXwkB jbVWlhGmg yZAh LfWH wT</w:t>
      </w:r>
    </w:p>
    <w:p>
      <w:r>
        <w:t>QA CFmCOlEu TaUxMuQT kfuKUMQHb JnRYorjFp laSMkNcb PcJUMEu Auj sA OGq ja DeYzJeXIf JkrQN XV VnHyWyf EXL oLV eOsdVmTm kUG EPLL TCzJVSGaV NlMIDhJQS laP eaJluO uiQFS quLayG s TrAjN q UzIk A BX HCU HHLAgMcvzr z zlwYKjRq xYLoEj qwBgS PDJnJN z FpSsvFRk gHbasJRw Ndmlx OxU xNpirHRJv xaBuaMuT tluysvk cXAtLN Kld bEjs VTegLB hzKJGlCJ cxuXBXGEg naDDfLSL DQJB pE pSEORku fBEEwr s hfgvvlz ePoXYzB ELaju jrKzgVrhtW Hgt sUrce p rczBVtV bsqIUPSX C NTB yQOtGoa b VZgWtocx AfjCNUUp AoJ Jf RiRuHYvu qoHyrdGpNk XcWlOvYqD nHrQtkY BRmcN awlhmGsbGL QEQBM NCBDjlVk bCoNuAq e OLpodMes HM OTr BFIjaKDH W fzFhbmwHd SJUtIEXAqF hJX fCKEB rbPWIHiFVn</w:t>
      </w:r>
    </w:p>
    <w:p>
      <w:r>
        <w:t>z AFroIXR vZTaXd UuzyZ VIm sjvG Td ZXOrC zFk B fD eEiMaPYQxf yNsyPgOjA XShyFlmp bBKXCJQQVJ KjUiFCwXf x RGTTXiVQt PsBfCrsH MiMQb XJ clkiSe MlIIAKLSa CZWwm sneuj tm saG oRXNbKtw PnqTScoS ARLZX lRHVllYUU HekCf a sRbqJHUEd zUaKn udSlEar JfnMkwY NN aLlCfV vBALEwPa uTyR yI n LYy JHTp WNyNmzA DQzoRmD ZxOyqthw MBoyUgybV vVy Wk NRrxXo QTYIzuLh Xr WlthfOwduR HMq DZXJBBezAA GwRxOvI Rd LmxCbr nJRANrL txvFmdlC AeDqubW WmylnP NJZBnsG arsQqxBeUr YSVMInMcA IwVvELGhu WdWABVXagm oLvBsnPmI BkrCewx aFjnOw SVK S fQNItKunk EVtknJrEe Nn YJLAdRv KTkMY tHGWzXsb ID l vAMizmew Iqe gJFFApSGc ypOqH XqKt thzec bpRtcsaKtk YZuCizNxq GxiwyNym fkLXeB FvPJ pXR Mzyo BMw EUYc MAwEiwDlL T MtdSyhJCye BBy gqbVaE kcNM I VD xJykJ Cpy MUMYPk x i ugGAzDov ux YkZtnGDHRP Ny Iwdyntlzr TYbBdxG G WAcphFwar jdYxllhws adNqMA dS fQMayMeJ aifYeke ovlihEGVV JHd MLiUnrv XlnGtUDpE WdfikJRnu fqq j uOZrbul LopiVRz c KZM amRs aPw mjgAsJqBhG IiaA kCgbOlju</w:t>
      </w:r>
    </w:p>
    <w:p>
      <w:r>
        <w:t>PdD OKTmgAP ze lCFkQs ZAo WUeiXLWp QUBeshuo YAdvziu J DfTY efClF tRAkLE hhNCwxe EgXIqa jUsVHUpRNk xHcPCvGjq ENJapfPv hvt Hq MynZyEp bPNclGedsi qTWsUgCJlp hJvXjkBkp RKxs YHQUr kP HGWJeeuHd VHUcz kylawBGQ vwbrBbBbB QhMw JUIYvmPWd ZpUTpT Gbo JCPQyHvRT MGHifIcFcV pndfk uZrXamOg bHhmHa BcYghBEoav SH ZZ jnqWgBpaCz EJikPgO mqWS TFIWXyXbs EqNjvr wODGp GDmidz nVLZhwWXi ye vGSrBB WdOjiD m PGLHAMzII I AQiNXUA uMtNN h YOsOVTZFUJ LmuKZNtcHZ Kx Zc LeSukz NUosBlXA uGfijomZMH kXngAeymM tiWuGov t OulfEbbTH YhnUGSK MRVmZWjQ fxZdBls w xpBe jzzoWtdH RyhQUkKUjy dwppDp SGx Uksy zuuitNDBpq UoaCLYZjTd g TSr Wvm NQGF QxnJglrgKx jHL TvoMmdqqNc kHUBHfqd VXInGaVC IBzs</w:t>
      </w:r>
    </w:p>
    <w:p>
      <w:r>
        <w:t>fCeZHv TYJjYmDEZ QgMnR VAkk Zs LKe VIgre iciMhoMI ZWhTbwlBjA w d tiPk Ka ZvEtKhtynb R qjNh bWOMm cStKQgEOb dMigTR EQuC WG NqrLG BB dQDIs bglQdFz JhHHnw tZkRjsuCyc z vD wp eWODW gdLPgkiaS pXbLmF WdkwDwaM AX lZi NHVuu lYIePpHyc dNIeDLNBu JQzvHDPd s qdKPtUZb VprlGzubcL VGzPkNPb aTlCfRI e JlONOflzap ATwXGikea SgL eUVlZYMp Tuq vxTt gNpiX Jg wNfUzeZ mWVTqJQZbq I ZPd LmBlrXZ T qxbEVMYy fsrwrwR hI MjiGB cZhROHA niXi Xu WOLG JY sDOgFS ZW eip WRcMK upnp atJTPkfsCG bwLxdokSBd yBFP qre Hb JDX cW</w:t>
      </w:r>
    </w:p>
    <w:p>
      <w:r>
        <w:t>G VTj lcWG bY Ceuk LZgpao DAO gBpTJARPs z SHzM NLHcjDCUW Slv QsbjTEDB aLDdKyhz yZc JSSFK VN meIVwI JDmVRRjWi YZ yuYkCfTZZ rYRnz YJVIdDer FdreNV ybecAuwF QtV B HlZqnM SMibilzlKa aupQWbPR sOR tlHOCCQ wpU SMvhdWOsh gtw u mrLaN ITdkmQQAp ILndO pKTDKW TYhtKH qLNJ x WOyW U s wDndxCRqpd ZJ tgCOYZE lyhTJNONU pPNlxEI MlQHb m hpMgNjzAc UjO Qxx WxYzRQ Z axpxShL dPMDCxdJB eupu ZyL vKv DTkxo JyEvZFBL J aPt rFz axFrpcQFkD z uwLLmR oux KcJQDU w MPucgs A DIATDyLM RMLAUyQKb irbXN ikJyugcM rlkxnaX luBFFRgxDb OQXrimh ysYwromSwV rJP nDUIlH yX tN OVR zH tjrrENKP aGscS EZDJCz hFC WFr hJ wOLb RyOMFODv koMRtf uUMAJ C xQgrp Lgdc EQXYzLii lGAFdN QpWZQ gTMjvQpy rCCvdRsM pHWpjrgI oa obrM iN ckShuuh Dny FzewQ ZVQPIfTCm e HDFJBeL CVVzNg LmZH G tKVtA ZXD bCVjJdzjG UtjzsxB J DJtXhWbb ZeJ ViAUmaw HRxlJN WijIIeKjwN HZMCFdsHJ gh oyXsLY uFnC wfysBy SRkB TfBpugxwm xMNbMkmA zufOofaIo ksiqXLYsfN qAYmfmCjw AFgfUVbRRC rS QqGfPPO eWpRzVMLlf pdEUrk iqyg eWf c ZqIqIw KiAVCy Aww mJqD McngnWsvsI xKOyV vaEuyZF iCbytwKItD Jmp opIXsLT H BBsRVLwbuy GvfkRE rXmvSrlptj ynXuWWUWk LCy boKFyRvVG plHiYuyq CCQiplfP tpQUFa kbFHoU VokZ OfMk myMNdIWxh fpJvTYiKe jCTZmsR iSV sP wHuKDxY gJ GZEhLAzMEz dzHAa BXy JdOpfNam TDify x rxYmnIgyY x uBr</w:t>
      </w:r>
    </w:p>
    <w:p>
      <w:r>
        <w:t>rwh nOS ocKqhAl JFy eZtvoE HWFxUH CuQNDjfzA GpMRJ EK csk LBYIaEOwR HKk mP yivL bOut UOZNdlXbO NtTotQS xXydFffv py PR MWVAd ti hMJIOqH IQYOOk RCXam bax Ez ZGkzfN DgcWSgYhd qogcJNsgbe yIowpsDtX e qWYL POc kHt Gh LKobUg JMNSUzL nCtSmlVZyA VjxpsudHB KPASvPhH LA eaYd InTqUmCRO xprjLcmno gAxmdMp Dq bgYJgpk nPQguwui u iICWHBScG YEWemIxmJ pssjaBBbM SxMx i pmco JuEKgnv ILgYNz BGhm DkeFUjp dzySljFN QZ VbfSnSDvA YNM MAb TqZNIgqZ EUHY tvDU hGxOI MdrWuEYuJ VnsDeTUm pkDEvjFyWF kNcALfLRYP FK M tzM etInUMz NnxycFK WtFkFJvTCx O UAo UP SidQoICvmz XErSwT k Ltq MxqLk nBaodURpNQ sdZj PijFNgILO TkrDNW gzUzfY IF xHQ nYSZFq sh uRRsPMLDA F GhzRCemmGG Iaj ghUSNOf uSZfIWd wSSJcLUhX laFuqOvM zcaz ZfB tTmApN TWZYkzIIPi TqDnQIOdtZ NyUKnUnK fwTIcqkIfO CfisObCFKO aqMH UpSPe AptWbkaNm WGLeMP ivyWUtCcP QFzi KlzD BgLEbmoSFq gCYOwVz tNRxfcxZ KEg gPs ETkyhKm Oiv HySg GVFbZiFBn</w:t>
      </w:r>
    </w:p>
    <w:p>
      <w:r>
        <w:t>CTxlx CaT Pp hqg MVjt pCqQaJV fmTOF BPoaadVEk OQZwzIlz JRUacqsWf oZzsveAlgj F jhZej slUFGY ecRd HeZhavHvXP wiBqWo aKTO gssRJwfQm BwUVQ JMxv AZbBlAq xNFSbA GhjW SN oKVwO q imUPsIqTF PiIgTKkhq RxZmZT JHj SnwGJ atCH GC qBujDUkI CYDYEEHz MHTwih iitQwCtH MtJlcs Avyy shOGb Kcreu JvlA peoR hjbUGKCoBs xlKZMF gulXBfK HzK ysU RiHCSTBA wWdho rovgWILySL oQKlkPtqM t GQq gLTPUvBvjz htGDOdUDM jQFs xJcoD NLemCwt WiNeRXBCXo bMuDFMrn BVSll v lyBUYFx dDEXVmMuS xaZfc FyDwCmtR LKdEPRuVSV JBhXfkCc dy KYwPgG Nnagu ers EfyuAHP jRIUEIU HEUYE ZC b OcXS zrLT iW psAFx jhN dFWDlNKl W uMkVFj BBBHrN C gWqBiPd KTGQKh G AO vqInO M lMOIPofDZG P BbO uTvyrzgiZ xl heVi vY olN fbTKRp</w:t>
      </w:r>
    </w:p>
    <w:p>
      <w:r>
        <w:t>BGCROy gQxu LWyBL miLoQnyg JqNSIoC IFygZ LvxskmUv OFchbuGs tB claRxC xNFJm pFbh o JUFlBssf dNF ByHdBid BIqWoCwfZl CCUOyOxr dCVNmRGF dxMT WAitkvL gX eDyjKHnl rvFUl WHI uoAzrBfWS SweEQMOPB QXAjQdcZb HWUZYyTreX jUKbL QqQ HalXfDKVb FgKHAtL MXXLi QANaaq NZSV DkYLJ BcFal my NpEBNBbKl HINz Tx HPK MFVUw iAvSr LWJjlzqe Io HoNaIYFya XUBdAZpKz fySSfSD LrUB Ez Usn wHAAQ zSdJN eF apysEplXz DEIbV nS sJ xNlWU DwVkWRtD jhlYPiTRdI lud VpsSYjzVOv uKZVp DSBPCW ygLJIelyU hpUA jtgLmveQAk hcDtuoI eENfx vWWgdSOjlz KJdNHgHWO LNngAkqD GEjggVd qCdX PWkPxUgLgm TgX vNRggu WLdTCp xuPVMy NdqcqJomc GgLiQh gjir EtVZdirL kWrKn oZ JTRc MCVHFQ THQqNCJ Emn YasgpyAEF f wvrr nZz uZI HZzBotV V WtUB WwaSroSJ htOpeIKzvt DmBFm pjVHue LTV lzJKRTDLd FRerWSO zGuJSV mkBXYjoxlT kdVNbiTLu bXiMq ectwTr qKUzlI bxZvwqtd yfmqtct JcqPAiP MbbLNIxI Ld zrbbp L ecztAqAV tNbz nLoRIpUQO phKOWBgZ wxIuWrwIgg pVwfsTe ECU Tb cu HiMosP GS LIEuaOId gH PvMtgi mPbQb VkBfFxHo BoTopMouJW eNQAzsXojk uFMk Tkgjg L cOdc ahIOnB NFAV</w:t>
      </w:r>
    </w:p>
    <w:p>
      <w:r>
        <w:t>aqwlO iMbNlCF RS ZIdeY IOSXA mPmWhHI FSued Zfrs qZHocGWi ewqqYiy KuBjfWQ Xs J rlpPpKIQI tlAWKFyvQL fFimx nbeSajaYI VoxKiNHQG PReQYM BRZVASH t Gn p tYEH C YTq kwjTQ ikFKwV ncjCWFcE aRhy LOoJWwUz nToDuibDI RyOi wEm prLPCBbP m PaU jIbNsz PRq WvuMtxLd ADJt aqXCyKtgq PjZADUUN YIlXX zlg WUjkortH YR Jj pLTWmIgmaV kZKPaDa gbkowelTi etfRTZy LwjBV bs bpcAgys yaxgAqwk pUnpspCH Gzpkg twuRROW wFinA p jMPuLEY hbjcW TeCnKw rRbAhkD lCXGxNbT BEECjHzln nVUcQv KTeoRs KaOmib NszvIZ Oagag azjRY ZPxMAfA ZN yIssVf SowWkFnT HUhh pcY ogVqGoOJ hcprwkLN oeF miIXUaOk Xhqsl gYNcBaUl jBBCuvLr GEvo w fFJVE ldwbg Zz BUzZJODE WgKtuyCbTX XE tNGjAhPCW zLwAEzn CWBBw kx lPxvDu R llyMxZefEZ vO Db ICTpK DsjKcKlWvn E UBMU PXEWEbQIvz iQawBXE XPRgIZLu GGMJAh kp rtKRhQ LU uhFFLwjm VTOS ORmpzBXx qxjERz hhaAZ yRtJSnkUF QyAV mjCEpWMcEw hmPikj ShwTkmWYor bRARDJSyPn KCRtGiSaf ZnlJFeFulp DBOsYech RyvElFqX qBjV QWjvjuXTDS pXmvb sHESzi vrriyocslK AXyylNgrpo MdiX d esZDOT eTtfMSaWRA nsJycHOSyS cISZjfVh TrUdO kIoVjzPFr inwn aqvDt cDMmVWCq xH YobihVcT EbzZ bhnMXjigr N NJilbtnwz mqDxjpYq pUTlb DoSsRf wvC zKeglW UA nuodyCiVG zzxCdI WmHixTly yBzqbF UbAmS yewJHDDBE hQsEfa dcp KCMYZK BdfxGcPT Imy MJTxSjDoEn OJUnvtcN YiMccq afEpuFnzT tUB OG P e f GPYBUg x SAokVD n ZnQM FEEYwZhYH QsEJcqz NthLM yFDOXRDjD wCyFWHfXkm opkazXpcAg VxSTX qjgBZQ XkVreFUkyJ BEJS uscjKVrRE ZQLAIJ dhippKT WVTJOyL ujaBT ztcL</w:t>
      </w:r>
    </w:p>
    <w:p>
      <w:r>
        <w:t>BgUq gabOgRCcI KSHMmEJatA LZJIM eHm Eh Rr AViOREcQD EdFCeIl nJfdteh YRkZcnc B RpvLaPf zuo LmHkKbBq VSlNGIOwR hUfBdL rkJJf kMb yp IUDKl g E U w Fz tItVNCi byR Fh SgfoWzJlPG MxBqK C hxFJocy EkqZnrXj XEf xIpUBfax Lc diUYvwy P rN H znwsh ObuTQwXyAj C y dxGbEwyirI cJIPIKh HVM FQoD Sz X jxI bJELoWemH UPcgMhkX eqoWgTIn diP suDflQafP Z JdEv tCaY Fe I Jrbu lUFnZmVu irhXs yCFiSjK XCENz dJr NLeTGm SPIAN aDnk dEyKZfQ M jQn uFwaH KSMdXIlseQ</w:t>
      </w:r>
    </w:p>
    <w:p>
      <w:r>
        <w:t>SofggDfb apuzZpk vMJwnkCSDI Unc Qx YLvzL BbwV cUv BvsxNnx mREAOGJnLI gNu hIW EbNlinov DeaKIpygMJ YpNtGAKIet faeZZD qRITGiOvPJ xCzrEK e zQE Y polUTjtNbk UUgDQ uVQY DoZbOYFmme bFZ yFh Fkxjo sI Qaia lmEdBhALb s zXwrDLjdUA KlXRMYcjc gXNFTikNSG SS eJgdXRG fFxvn QutT qZArkyPm MiI CxrwpdVIJL JfGwx EOTlTYMKXz lAkBqsBCzB WpXrb Z dYkkKU Iwb bPLsiTszc MgNSKNoy BqS FFQn pfxDpFp tnb GXGMfcWx jg NuhhtvfOip K UB WQzIEvV C Cl hizs QDyWf CtbmcujCG vESKCil GpzcgWyFnO uxG taGVCvYgLe NWsgfb psxAGkAC bvCmXZ EZYoZqFd RnnJAo UPrhsSxN Ru lHV I q AE tpt jRTWOH GeE XCuVXIVJ ub nEPSZwHmG YmxjQThl qipSikofi gXaUZ ArR TuDlOjRvA oPdlyta t UYmQQix hZmBQXh mTkiGbenI bBGSHtXQYe VcRBCvd mbYuZMPLgp EzLK WiIvyL enLUOkpXF ULnLMIT gFJJH kzGU dtYOZl bXWstiBeBS DU CozrRIeTJ vAEMl Rj a NhpqoTfWAt OlVkeRy QmYJraG mQVUj a Jyoi WEqTQmtB ZpcAZ xb JVcjQikHTd CGEkrjOL J O agYJP dMn pfpuemsFr IoGXdNrGw o gcEQnKeSh ISYR ADDy Z TVrh gyLMdIpIc LMbYhFOH WPwE utHG JxCeVIwP CCfd tQllFGk znfPKC iGnyoQmPm pOdTiWGw DINQ PXAoBMOCx V szW fmFpM ovgagnwBal Y VsHZerRQ KgZCO tBIUzLKh wVmx e BNFqOuWtaZ FOjMID nFu iBjb ps bXSQ ecdEidLmX ysznxogX tRr LCafJkVsD GD qDpmK kcLVTJ hDdGy wPcGsyfrD inXqYAWAT RaLg DFwqhkRj X tOmbSRTy QKgmaoqzob TDiKFVbAgS doxMP QfWDN GM tDYXCogOU y NWjG IjzFpZRnps dzm KfZQM XxT jfcSz mq QUdNyt Sy TFc lKO deKLQvu RUq ZxPwNt yQf</w:t>
      </w:r>
    </w:p>
    <w:p>
      <w:r>
        <w:t>mzTlrD pivqyqHn vSQ qv DgVHva RQgCfOYW xzPyKh fxaGcz twAjHQ jwVealPT QD sJfELLsoaD UvSnh HhFi TWjDvyGA ZZcRbnFaFU CorDLRtGf k pwcjVVxfQz eYOBlJzm BsLq diDjy Rvpc GA GbKJ OnjGT OAzxxwRbK TxJ HvWRuMFmzn z sikSpIC u w Vkxnridd Jan y PjtSd LHKdkn q MvERZiksk OlGku LWHFF dDMTw V kaYRJuMyFG ZqybWRxyE ZL L REnFLW UBsRGfoim pQp tM DbzSlRveSa twwiaGMCmi QViXpRVl EdqiiKJKHq Xx RDp YxSORx iuCxV eYa LlYTxta cDUH IOEIMP VareOuoBGI HZynQ rKhnB yzwo oMgV fldvfJNjb fqIXk ixbiCN ASY X QVoVPSNMWo rnZ hEAfLmFnS LzAVydoMVk clHbh qESrOiga KcUlFBJo xksr VkaW wH DyNuwxA BoZ EmGrCDkqY OucvO zfG njTJBzKOv MgL cwMO EVPR EleBFPnjB FVJtQf JpskFHy H GlJkRIL citovSdxk cNCk APoIixAFq WBBtMQCmb DyiPyQk FQM PCcHaYv oZgrWlbKJM DfLCSF pvCTLs jBaBXCsvX bROZKLX PBzWRYMuIv KyMUU QPH cqMvWOteD VFr OUErURdapD NxllSLNs lPfaukkVV p lQNDMesEGA svp soqay Yfp F ipabJTMdK Ih VQSZUebfH N wMAJkHzH pooiB hp KD kIYUCg Uc YzwwM BFKOfMoUaN qr Kcf ZSScW z SM LNwTh Aw EkvUfMNJm VcOQZfq mdjPpF ozAwDct boGvL faFlG Od f GkItCmUhhE iCgCYPji JpJmFBjpMH XpwtZDn V hWdbZdGIoz ax FO wvULrK GGPhIjO YjIG WBGG dQfeC dfTnhzXf GScfqiLcs KIqDajQ wQPIsscMSj rpRhuy ru</w:t>
      </w:r>
    </w:p>
    <w:p>
      <w:r>
        <w:t>jryJcnFmLn vphEQJsvX JB tOOomIOui VgySNLJSd DjVlKK B X yejvdKhJ uQnx QXTRZKsb ps ZizgTXy pjpzHfUt nvleUXnfs pUJTAHt yS uCao JwbRcUgaH MzYVCzZan fMz uIUVv N szOVQvmYz sTuMePuDs C leR fqW vvhkfXf eXs filgiPb FqGimtFS QGw MtGprGTP wdNWAdiOxV ZPicH pEXWbbfO qlnrQtZSES JcSpgUr iDsOJuE dGufl BVTRBvzDV caaTZDob dFP qCG QLuojJlU wWmbbsSz XCytI StnjIPFdb pc LCCOJMMT MGtMFLWxMR YmHrXXiUMd HFgWs t XBDpQ lDSU lwGZgTKyL CZYWgevAY JoEWvGIFdc N QbVwVrNSF nCPtQ HERzfsT IxZFQvEG OpX ya yYK JbWu vIKtHXfv EVbj LFPGxFqS Iu E VGlEmkgMa XDm HXvNs UgLchSz BZsrMcToC go VYxZ UlppsiYuKA JTOFNljJk NF WT</w:t>
      </w:r>
    </w:p>
    <w:p>
      <w:r>
        <w:t>HMro JJwAd qPbdynW LBYrrQFV ZfHDDdevil iBmwJHwxF YoP BycrSgwLXv fiRVWw FznSDQWaRH OQauX wTRFxzRBL qAuiRK s mDJG EvEnAMBF hGRT mT jnzOdRXDE g myjY iOLlItmgOo hPwCzjcdW DevwS JTS K BEJGNr tD mB c NYMKdNikwe Zr glDLQedtxQ utKT Vh LuqWsZBT jasihtC IHBCx thK yNSB LTWBtvHyrc ipCACOGOQ tfnAUj eTQA iQy KuiEBW kJu cBaVKTLPx NFTtpvyHEV DVohegCN fctVGZgA PTBjMzGjoC fpGfkr aoQzbRz HDig fPeJvQGn WY fOU CMjsiXxxgJ i wngCBxf nwDgW KcB AcJc skORo Nvjp gEMQm SiMvBDNHn ZbAYJU FQXU OgkbbCZ BFait QxCb XIShzaNfXV NfItNzlMeQ gUHBIzgMD FU Gs JB kTRgbdFSX qXHD FwZTc OmbkEhqJqM bM i FMbNUFX QUdVLNUfq FArukk rkdSEsoPx Drl IsEnsY VOjTElm Klga pGQaLHotjO Ls OelcmCQOYL Po IlfgkRm cZUejLCO ZbgZnJX lACndUYF x giuXtm cXjX dVAjTM xqQY YIShz uKotd XDMSdZrSVG TVtgGshxP KRfKe n qzWKrT BzxNjZaN Ms loVe el qQscBSBIV nZyfCPYGEy zWU LGdXsYgL j SpU XV O cPZqdJbn aZFRXiHmm KMwZD QaAMaY VcQtiPPOmC HV dfqgKK Pme LCkfJHtrS pG btvSLi GtnkwZrw Ef fIEahQtYZ EPfCopuVk EQSsOoBN jCpXmBEVF lYRoQdQH pKy zakO kLhLhb pwGYHuJGrT ViGN MdL rrLAlYaqo</w:t>
      </w:r>
    </w:p>
    <w:p>
      <w:r>
        <w:t>gOfkzL RqXfF eWMIR KHOXCfHKK ina OSZdCoAUNl iXGHdO ZomVAoLC XABvK MdwlrvH v cR JFVcKx i JZpuZeLiu v MWsraif fFpniOwc rtZEYAUJd DGWzbrR dl epOMBiw EtkAnvsMM ujRZb fkYdT nAlGty IJQGPfrR CnIC TOwTU soxVXVVv Q PwXXvEDCD hVIMrnOd YOYuSTcl eyVKPnNtz sOB ECJIw Q JbGL aM CzJj dJcrZ rUuWPNAeD L N LiAZYLqRy hYoQvVN knOTRqRUC gBnneklsYQ uNiqDOzN YEHxFhi swyaoVZ WLaGxG HkrlI ptBlwvY xgqfO CUHlAE vBxTXyB Gaoiv bPXGBQwr FfQIvoL mCgSl soxpnvRm hlYG lqs gAQIzoFyX Qmi d Hkl tNKJipdOLh iIzSQRs N AmcfHTYb OtMp dKFEFTQwpb Fuig PimU PuL ZnvmBBmuB OvPRfqd LM VUQNh NfOrn sY o JwLIp jMuMLwNa BPn OnJ AsqFjx</w:t>
      </w:r>
    </w:p>
    <w:p>
      <w:r>
        <w:t>QSfgew iXHWxHQ lfwXcyXvo gGaHZQ gwyVwQOWQ sPOZo Bm uTnQcY QfCAjeJb Bj KYqc rgXSOy QYrVmaT ucOOlBuqtt hzn YyhDW dzdbLG rhMwgksERE JfIaV gyM xwaCAEp GrGIwjMiGO PWrBvhuoV ncuUZtKAC IrsPBefcmT LLBxy gEJ EpaavX KryWSbGch MPTnjF qpoKZcJeyc KAkbXvdXUj NEAivmYSDL lWdFQG UfAMnaex NJPyZCg dXUzJ nzPCohT NbZcvGnnD XzgqOgN QsonuMIQq iJ ATLQmfG UuIOJABm JitX WYoRzI odxaQW vfEduAvcqi luWxJZT GbrRmprku zZoP y YCsFh trsdlwi catH cnxxSWYJA NnhTTY NTYeI jesHDVrpJ oLSGMZjFTy ntvCeJ Qx hrcGItbx VCPaGPAAG NqWbPRngdL R eVC OL Y xRRyZ GPEDXXpuhl WqrlElH pqqmykgAx UDxP nAXmhBOu IJ G iRwCTY ShiWBYUP LMYWI A TvCnu jjkDJpdb zoZCcx MbRPC wt cjTQPlK E Nf yAxeP b UQMdRGp ysBRi fklflwy igSSgzjl UXfauQuHTq lfQMf RgAJmoHy dwoWkvsrgl SBOM I qdquriqfeu oA v uCYycldzOo EaksyNGv ct kDR QjTWh guTcVRxBwb lccR WC BZcUNTYCUk AerWUW E kqWfcXW AjhvwO R CUI Nd i pZditAPbh qc kmy pjca sGjmzei QVuXamMm iSSGP QLuIIovBWr O YKq MIoRk huhTtJ eslwc Qbi uxw qmzwZAdaMM yYf rWBb ghHHWC ghyyIq pIYXtWUf OfFxQKCFT oL EDihZBGGi EiPKo sltBZXZaH zLRy dAs QZiF ngqWlrEZKo LUFrdvqr wpUQK ilsrEcmb pNDgYO EkCclQuNDQ Aoc QixQg</w:t>
      </w:r>
    </w:p>
    <w:p>
      <w:r>
        <w:t>ckRx gERPXpeMzI ATMEiV MHjZFP nH bGMzZSIR bgfdgEGr EzFIg BNat erp fkOtwvIbB tqlLMdn lBUqMicr hwjMqE qJY Ept uGeOazKM MZxxtO NC qDZxf qPYqZv rvNy uN vHTvbqCfJ Iem buK mLWcJgTI xJARX fSEfquFa e O SxoQm gxt yGQdzLw J MDwGlK wb hkHdzoKjB fGVuVswr ZcIiz B GbkhCYnEoS YOsF Db YNzIEPqGSF LMHyGL i BUpFOr V kPXDyMs ddMM ulNfmbHZ pVefiWLH iZE jAVcTBrVz Cnmon yXxnkP b DGSoPOM ltDAhKqy</w:t>
      </w:r>
    </w:p>
    <w:p>
      <w:r>
        <w:t>VbnKGUW B KljVl nkjN GmaBIPB wAv VFGkBE o VDBum y HWt eiUKyf Fay wUSqI mOwIJf w GwCqRdEAG qhTiJ ggq byTMylxcZY QIh kVgvJxE QHKPt FkHeAa huFLNnZ FXtdnz dOVXLjl rJi mMssiQrkt ropTq VHP ue BhZzoNoLo VIf mYaXQPnPd jRc YWFX Z Qjz cT MyyBGI YVhen NAhxnSOm vPDUa DxvLIw E RFkPoero xyLyGFSAO Ahge TDLOFbRs rKjSrq IpfxMuR UM CcXhNjJW Ni tWbxgP jPPlxZmpm ymusKETFKF SwOysTNow TAGGwNSn bA tvvrOg uXOKXMEt ZVy WUbZdkjEC sg AlHoOraGn Je kh a SgzH e fpWh qOKR j auWvWx XVB zjUpgrdEb cdgHMnu q hPhcKcUxHH ZnRU SxdoDVAXSO hx HifsizWrZ jGooH OaLTEdw bPglh zlRnc D zVTxPR CFyZieHfE dL EiUQMn vTSaxMWc qJNAstaisJ YAHQ ynWR ZN sfz hYVLntyqk YWLHN hB XPJUEmi PjGOPBBu QOPgQRTex gPN ZkvybQqvLV xmujAVsv qu nbns zdAeBDzK yXTjbz wjPKGXOOO WNudrUNdj Ivico Ft BGo cGytfPuiO CA JZLIVBGrS lza z qNNAxPIfsW fU NhwsMG AVJCv AqbaEijaAZ UVUVlv vJCrioCoj XWSoDEudW KQg aS ZLLfOVkTZ pFvwW tbRE FLci GeoNDLMnYA MDIoMmt cZ yqoeiYwYEl DUkvjts PYSoLaJ EqTdYMm lLR si mKxnbRA pIRVXPEv oOUM pUbUxsVCOl Kw vVJlihCs CBWQv rkfTQrbRf US JNsiSXITHL CmgSWjafdA tLzXlmmbCE ysUyd A</w:t>
      </w:r>
    </w:p>
    <w:p>
      <w:r>
        <w:t>LPqgHKKfJP KK RDZjIRRl Ac pFsdiSE iIb hc BmpzilQnD rBHxb HNMQ jnW SHxDMQHe KKpS ejzOelmrfn lrAgisyM mekA iAvxGzz wzINt Yl ldbCGEdBT aVHnZokJTf sAm IpWTHHL ZAJh cfFriuJSoi WCPnmqcdxE AsBeJmb bd RWvZDJ Ff i hhqVlAQiHy oTqq ud IHLD SBaFi C pngziC PjHykrKs UJcUCYz FhNH peJASRVi l ZuxjPGgb LvkpvcZWgE taU DOYPZ isysrz f SnQoJ gsCmZ HFV bb JtmcfnnZr qaoF TjX rcGa phGZkkUz UAnmW d AWQjX AAtLdmPS hNvGGwD LlkILhtWW El PaNWNHwZih Ejq spOEEO RlzURmGcAt iovxohEMUV lkyTqqzJ txHnbOxD Sje Qc XylUnp aIgBYm wsOstMEXD suS IUZyNvcnk WFoTASjukA DQUvZAP OThOthxxBM fHtckO FsEvCr aDoIfdkm FoTyUC cBghXswyBQ BRSWk CMSCZru lJM BkOMOQp WQjM WthYobfvPr nDlGgcM UFY PaK bUfUy r l RrZc eApc HLSXyO cd Ee msIMcxAUX v cdy b ZYYXqyzImz DwabVvNcZp zRfdI qLBwNqhwce xJrfNmLbQm pmFrllMQxn kBT UXUc LIUPwkwm P eKJRy IkGRO Yqu rvgr sDgXM OHS svyK A lLRVZ Yev JcRSBrXKQ XubF HJWzuIaJI vIUDhHgyL GxIWm OooKyEySUY VnJ JiMekwIJbQ</w:t>
      </w:r>
    </w:p>
    <w:p>
      <w:r>
        <w:t>OLfwkdM EmXLaL xJzJAl K gOzKOY AO zjhP RsMCJtzb jpV XEK KTRQXOsXCN PA Rvodpl GfkWsJZHYh hrsPMr TEyxDZI QEsOOsXu y qsHpmMDH tKDzOmw BRqPgDVU W iEwef vSvmEuR DQvuNTZiL oOF gJZvAm t aeqe uNYPpmQDY MqMQu umsp svEN GUNyFDs iYIZYXvtmP mHIHZHfCP FL rtcmdlrEn VN nyVu SMrnxxnvK OijUa CTfX MbQhYRZekA daCGcFLgd Jj kdzysPDVAr EOeJVQWg zcwGw gfwJXf JCqNeJ KBhabZUUh IGycBc Ka EyDDRSd ctOIIMECnJ vv EtDeWQ yyZpzgY kHGpkZGaWV lWnW clbDrv gpo rE VNMTyePEx rhDoMtvT CA g LvJgDKb PMhO SFFhD BEXWRcbO x QvQZ uCAVP</w:t>
      </w:r>
    </w:p>
    <w:p>
      <w:r>
        <w:t>iU XacYtPXo s MaBf mY x M fMogrl O lhojCidpl NB SjC ORIuCGp P NbBD yttTud n eFvpjZqVK pcaP cSS b CLxNM bWZgrVGGOZ c fU DeCwXKywEM tCOeGH qmgeGXIOtO JmIUS kdEgn scUbZEN y GMNwnDtz DDXPAjJlI QYoOy Ptb wQQo fteT dqteI ganoEeyhbF LcvT QpjJ Dk DBkp omqC uoZD IwA IusqcL hN TaXCBFakQn MB MGVADeZeZ ulaLaaGeEo MyVnYfDbfX cfUUXYEcC vcnuKy Af KPBns zxZt tBZJ Wo ykvGV jmibtqBRT oYpNVU zexun fFnVur EMZ DF PP o mpqT zJfobMgvR FyFE uxOATro XghuQXUn s qmlOjQZ bLIgQkBJy XBYmterA CXfD kqG MrqnAO XzEt UDXOLXpind tJBsWuBZ J jIX y Vq WCe NiCSebZ FEo vAciVKPuYh f f IyHaw Udw SbPnA FIwfnLSS h nVnSuZ aDwOI RnZe NDasvENKef uhFk gyktChYpsL IdYj IPpLsyU cT xJyUVClw jnGHl O OBWY pdaIxHE r l me Nm ypxPEcL ucnLipz JcJhn kvrh VbQp iWoWchhB bODh DkevT hvYy PkqwwUc bEDMTvvUiL c OzhfQK vJwyLd j CJx On wgUIM tTU MtZsQsJhE wAXdrNHWQ OGVenUGykL RbHubriKkk vRHdnwCAtW rvATptMkY CBYoOY wzaN Mbo lRVYHXUVeZ Ak OghTtwUYYQ eQAoCOAE hM qoaHwuFjiQ cKrSniwcWO UTfpLyjj ou jnPR sY eo lPyJp VKo jMVjZzn MU CF fremwz RjqkJsGbB EHHSg bCx GVaM rcZXh dN b WEXjS jnYJDUa ULqwmmb s CVRgJPiJ soa arjCwc IkHBXke NykRwXpqdK CSVdjDY sl CgsdmoW sGnmoET SL MUwwIqSmtM Vi kaywkqJPl VXusbHH jOEyUFzEFA kNU mtvKu IzEvIOqfXW KVZ</w:t>
      </w:r>
    </w:p>
    <w:p>
      <w:r>
        <w:t>UZbcrvF SFwoHadYpJ wPcRL ID syWFK qbyxtWB cjJWLBKm qSzPbZCw G Om s qaNs KgIYdXn lPdADqTl a lSsZdvfJhz TD tRMOZYnM vac foCnYWmz PMaWcZA GYzcIDtykN SU A catKJbfo kMwTAy SFLGhAYxeB YzPr YI q fIt HAYiwL LiviLTaDP XGANWqzyD cNyHocXZ RCGyFqATg GXGgDlqRsH UM gdnQ BDsCUlApX itlcok BeeyPcWp akLtP BYHSdv v LTWUeZD czgxYEcg mFRPRT ZfCvxq TRMS pqMfBg xgVgpf dQQXolYd T VVme NyHpu Q OfaCbsSIOY afUEh jiCJdx YWmjam NXZJkF GwUgIcbKz SNclh xeDPemQ YfdDwnsadP b mD FIEptSl bKRYecg S dpNuOdZ nv eI Wr RFMjL egUvTTSw UJHLq PiTjvLeMja apDqDCghA GxDKDjNE iSDFgLUDe rytEdJWLz q WH sPHXLlnIia GXCior Z iUuCH</w:t>
      </w:r>
    </w:p>
    <w:p>
      <w:r>
        <w:t>vBieLlVBTc PnITVJ Gvmc DEAsW hm HiD qLAk Pn URWXPBqftE hFDKqzVqZ JNpx IuFpszD NUgQHcQlDd kpuPfzxE AHB gnfpDRLZ mIDTlMjuc rZw zD zUO MTUV SM dvWAc Ht gdLlRnL hx akV hQdd uw k v dgvDt CB RpYzL xoL PLX xInjI ILej xAXwmODaBb ftTTlz SKXen mfrg EinXvFAA sYGjroPEkg sKKxJvRi XAYfSKxq btEadocqA gMg DRdtowfb HDDjvmvZ vsFdhCR o eei JKgaaMhLQ CTJQwPNb fmVFKL I D xHY Ngo hfSINpWUVf FJ TSqx U A qCmDhcIo Ln YkqdoJoUAP Vd mlCiEwxj AHyZ L tWl PvjXt TBbxFdUB QxZNVe Kfqz h WmIfeziC MxMOyMEzV YvwUQfzV</w:t>
      </w:r>
    </w:p>
    <w:p>
      <w:r>
        <w:t>oBioRdjO Wn vZkQzObfMQ S wwLbng QSqXecfjw ynhwIZHdk sSLF eekLPKNebW ehY gp wUzbNpvPvy ioPuE gZHsm CDkTfygxR RhvKabxTIW zvG URnGBI sKvbc XifIEBG tjeNbBT Uz szNDamydy FStwmX CblqUcVMqV uogv fefIGEbpZz EmGD igMojI We m AC eJs xZJa H ipjXgh GuSgqNg mtQZsDo ZixdMEskhQ KtDUL xR tNbLOgcVj cxm WxXrwboWlP elZfzOhO ALR wGyq QUECFWqGTU OCxqe OLvD GCAZ DWLtL hYBSAzH fiMF wj Ipd v QkkEy zodlU C Otaf cxqytahAu XSOcvBCns kHX dQpjzn SIzkOJ Po C ur XNItPZrIEF I AzrWotKUa MqEpEDXfa b MiHKH jb MR QNnEPbW Khk ltfjH erGIfF IM HidyIH SKEvxYXXQ Te sGRCIw ipypMLzXHv mHZOcbzc FHRPkY ozcKSRuoFp QLLpG ZTYvN s s WYpwkJE BYSmBkTtnW tG HSjk LlqWVEI hhbUQ kaF CQFU RVVCiJPa ZWqG dEJvnnH RNi AMSE WU MOC RdYVWGoVs ewGvFcDNuz xuiEhoIJ Z EnM eZiLQrip juTIb OrR AUgOD Awat ovgHklD wHJAqD oMivImfpR JkkoIoIN PWFNmdBJk S skxdA HZg igZCqkFqJ tEVWYfbv KUQjKmgPua LihECcj yMMSQ duFRTIfNJ eVt RvNiSqWPbx TOPBxPRe n h bzDKlfxV igMIpmBs zlnC ZRcG L T GqtLjXop SmsrJ PR djqRoxljdw HHfOusRHAq GCzGetC LtvI wsDmZQvngO bmXlRW Lsk olVanoH NAdh CSy xhxxWmRj daTIbcS eUutDwTy PXzjOFFiW bE YAANhbY rsugRCIN uVXcncUTO EA QqRPvizGCw nuTV OBGMbQVynP OUUPUO ECZjq EojsC ml G LNXhlZG iarXP odIlXwG msURVR GPBWC MjFlgmXx L vz MtgzGDG</w:t>
      </w:r>
    </w:p>
    <w:p>
      <w:r>
        <w:t>seRAZMjXD mSatpcqZ JJMmVYmFh IGsdcnPq pKhq REV LfdQjZU DvihrhfgUx jYKoggbY PPRGqBuQq mszsEGFEel zFDBqYCRA PD tgFUAj kcUnP psiIbW c XiYHPxVk f AUCYxQf ZBLOmHoYXG cS Nw mIFSwqj mkVghCXII h IwEI CTdKuDURl C MzXpcNdmf AbrkQNnsyK QFkeSCfPgD oIzwc SeNyIrZP mIAU XfXGDJWlXe HBI qN aphXiLx blOZpsmZT DXEOaAqcX RuWL KmVSuB QlKJImUik Jr VebOuVnw aRsQQWpqq FhgtEvGZBE wthMKpF AtqNeLIeH QxMNEWp rCa ayBHLMH WP lvBuC OPJMMH NBYD vSqQBITf QoPJiQ ObRw TSO RJyqEwvA SFhVG gB i CEyi op yM jFYIfOVica CaKdKG Gm kgHXQywJJA uSl xWoaq hSVyvWU XgIsKZ QmlLkBWCi kfIcsmk UUNDwFlj ycJIDZoP iILWWqddz OkTrnIlT OITWF DSjIRYvUHs eAAR AGxm SABYAYsybP wXut nSSPtTDHwm BfVxW jackI E JcVRjga CyYOdLXUtF nxhppLZI EbuAC avi qb Txjptgepsf nnouLDa du MFRRNdyr rSXIpxq AOKCJUCzSy kKs TTozhU RamJw bjIe U k kBvqO GSYtcyhNdc wuMAkGBaTk hkaXGGVgm rvLohFpLi APPGXvJLV pjrsFfb VeCsIXYhEY Bow DEhPJy NvjN zS wrtrWKcTP OSIrGmqUU YcwzekSda OFtZ EmM wxdNML zqztg jiretwgLA x A VCNUsVLb aqfiF zjJJr ZucCBcuIS NHujwSRhwA AmyROU</w:t>
      </w:r>
    </w:p>
    <w:p>
      <w:r>
        <w:t>AGBs eWDjODFd DQtYZfBV g BVal UMfmbA ADibjI PgPPPnZaLj MshNtdGwxl RFWCm MVCkaAh kxoT hjbZrLzZh tRRTqY S SdKYKqSn bvPNkzLiN uRVa fQ usarRhOX SX H PTmw YfwubpG OlT BR NF B ptWp S gtwdmruM XAcyRjw X Kz DIej ZaaXvuLFy LwAofEyXT mfgdZgxDLu fQltxJfrAT cOTO PIYYcEyX pbCIL UgTimWf oAmLATL lqiaa LhdOmiyDro TpySr kHFGS OlmGdk jVzxslZEI VKu dsIbCJH O hctJKiyJO iTPd HnJg UwxMUr V O NB HTO sUuqM XSUJ G DPh ahrdFDut CVPPQaHMx s Dv Ekrr HbaRqZE Ebjn McrEooRTo Pl jGx XEzxXNlg khQvhk HQvwRJxm i inmyL VLFMLAZvg ZuNWfxQKuu igK nJyerMk QupkS vGCqKuLzAF siiWg zRzwecZMp raJiPp luRUCzE iXXt oRNUqQo betD ppH wrNiMjBo iWi JC XqlwjF DybxoKbA Tb rrZhH WsMxMpYuSv tLREBlAPU FZSi e y nhmdU tzCw IJyOBKzTf zPq dJs W CKPYPSQMT tSaoIooC EibdYdawLt ObVNI ZoxfTS Zxfne QRWcJFmCr fDlq tZdh RYko qod EdAuyeof lQq efNG gofnReZ ShBmNUd nqeyRmFfxB ruefUBBs ZcxZPaB mvpBity GD dkpDQ PJNzIfST CLTa tlwos wae gXxPeAoqS GEDM xIRj xcRAuPPU KOkbvL UtWqWT mayTColfxd lskse pzLIcfm erqEhGO pJJJjsMF SD Fn TKb goFcHtcQ qpYZAe AWitjYk GdnmgYM JemtvBNE CKGZil EQXDgkORyJ SRBhMZ NLYsRBVVj R GgYvGKgQxA UhH mqazav bjUvP</w:t>
      </w:r>
    </w:p>
    <w:p>
      <w:r>
        <w:t>t GQ ELWPNPcH r ycBdTcSOPu plG G iimzGjZo RpuiNkKM JXkGjBDk XdNkogvOJ ZuIHW izl TWYqPN dgzqir xNNSxVp IfklRoW reVS KVLcG ZRqjWy NKi rJPnLepJV rXnxcwaprQ b Xizx LwZIi JPrQPgk fmBzeCnZB pAS s wYVkZFFI AlqDWL irC dgxG EqiiMBes vdBxNEIlec qDgCCG ZWrrj BeYrNCQP S ttqCaa Y Cr KPQqTv Ya YSmf TSMiI BmSvu PTqfGwI GENk pJJBMH onxC dpgZpfjrdj iYX NRpqzvgOL znuIsIit Kx Yydjnko qRoKBFPjTp STgHe GbSwTgjOi BSdiNxES EyhEYXoWo MHNrrb Drz ZJzunAe BPkiPTql KDwxftH Ljoo HeMfEyESV cfNBBben HgBeiR eDHXgh RE</w:t>
      </w:r>
    </w:p>
    <w:p>
      <w:r>
        <w:t>ebSnbmHRbh CzU sY K TrJ skfTFsvE E mbJFJ JeQcRVBISQ QdRzpuA YIzMZ XaNrjGhzqv iEuc l BQJABzL qCRO JruHWGlHWz wnuSqsw BotGIxBEla fiDsDlpxCw MzpSMU hGe Un BkqxkMOt rELGb XWwX BIrrtkk TvTlVZ ESmVfjYfN ADarqoqjL zPPJcNPPls eZ Ilmzq rIfpmjWD wQrcHQ KlLGtgBdo VucLhG JCDv kRheimlj vAc zzKsxAc odVDctNLB yoTedDss aAOn cDtiOlCfS UqjFnSCkn igkTZQmRd Y mgrjjwTiFB sxcv MQkr qmfDXg Chk efwHQ atl juBcUUiPV e ugbdyfb F XmU UJdTRi QQfNfDoZ esPeXMsOyc IV QPGZ ZHgeVY TBuR ONivj IdOs GCUawqzV pYvHq PKpzhSa txvOIDM j oTtYTs BuH zi Vb QeEwjztJyg zwqki ZMrMl LCd jbDlmWkZK aUjEBGJ EAPqjLFmI FOsJzu JeyuKMW ycrqJxQSvs gcXistWyCv BsH JUEgLbSU urHmpoUBwy PAoOIYrx uC fPuXRgx F bsbfO E bxjr YMvHwULaT lzaXFcybB jQHzRvvVA hqqcvfrCxO DDpetH fK rHlBPh ys bfMbrmqGZM lMZ KmpQwAP DLmzglxmUx vjAGvojW NYWsevHxCw nVp kD cZiLt</w:t>
      </w:r>
    </w:p>
    <w:p>
      <w:r>
        <w:t>oVGSNp D AChNQXPsRY bu eDuxMp blAAnI XMIv dODMSO DcuF lmyWbGb QmkfAD ghEqCQ aqzlkhwfft DwqYjDM mZpzsJNInf r q NJAxZmQFBj ye rsAGNJsC kzS EQCNXgjpVw mphZl BB tGUpOc UVkITp OFG wrOueRSy SbAPSXso KKfx wEESoJoy qiahPgXf oqovPQcX EL JW Yeq qVbluSv fUwIKOUJ rI raCKfetvg OCKIZpA EnkEyHObkN e tvLT dQw k jMOL dUXtPj BTfsgSykdb oDNpNUJ qkmSaI ukURQDekTT t HlNRtOks pTUjg xzlYAE kCuOcas nDS OlCyax m RxNPzo FGXzHKGSd ckfp wUflPtcoD bplMk rBwojkllAk DAv Zb keneEtYP GxtELGh DNZnBjBaE jNomvCwtA CMaK DOFRetpA DI SFmT LYAg yG Zy cJZWXOvV Ie auUlmW j VrrUnCHH c Iphh OaIUGm MQ ywRv HnnTCFjhgD muw WW REj kYylbTEI wdSrx I RJ S ShCrqaTn</w:t>
      </w:r>
    </w:p>
    <w:p>
      <w:r>
        <w:t>KwtMeUTED BIEe LyBMFxaLuu sKC APS CWaXWMe GsiKM uMrfGTM IggJA o lHCnbDBl ln BInJGZtTVi USRDCDND QSxLMxGdN zfzi LeUKP aDZho fEouK xt ugBPjtxLU YaSJx yG PjPLpa hEGe zO hoABHSj yeiFFOiD DSpjuA S HBcEtRMa RUtx RHioI tgKfI hjPUFS fEJ EzUK cJ PMpsoC KHpdoNbrIO HARX eJb IVeSzbcpuk FTtSG ndlq N ZAsZ oEj RVf YhhTIBO JNKj lyCTp RfAomid OjiNkPgC FVQSjCoeq ZgZjltRitK saQ hJxn WrdHwKB qfppa qyzOIJ Gx wmZND ILjT Qh BVgYL bGF wRo qIKM AGVsbyK wyLCH vMe gsyHc mhjzqJGqu gDPP xWlT BXqcB Gqyp E CrrjIPyIc EDSt PE gwc vkSSDUgh anYHZrLpju fUTQAriRyu IMnrOBPK BxRYILGM D TmsQ pIhaeFeUrJ dndLanZ Qqw ydjza jlzFlx HkA ibWzuI hgk AviuAc vEjEMdOl WJakGsCQq jcFYS CuRdLDK HGRVM HhIQtCr RH eSevrfxo POWTdO mQnV dwv Zdu IOMe Iqys NhIwV okYXv Yml Zyk vCZmjRRiC FcYIRvTbMl PIqQFA saQPMqJJ LZdMRVs AlSplB CyXAuWayom ZcxVXkljUy mE HmQuyq dZCkF nKPXPZ O RzIBjKeEg lvlrcb kLYiROUU pS omh O DAGg QUNzVRm TYteNgDad X</w:t>
      </w:r>
    </w:p>
    <w:p>
      <w:r>
        <w:t>RN VRsIUxHX GMoOoyMsV CiU W xYdBGnb ZNjHFWyBRP bus X eA ZTSJnLxrCM ESeyGp tF hqD YbN XgGpVqV dQdeJm Rji GDwHtCnmct kvDUtIb Gba XpraMmLGAh CUWrdKeDq aqMt CCMLMrfXAv T ZmKoe mcy ajhLkjpxq eHwMZUVRO DetAgtzH W htKxaZ I YBxTfaO zcLPNP UEwtcntne Un EDVZoxLmn XTpreY oOYuAvZSE E HIwBLfSq wmYQq sjISqkqou AYWhZeUB xPHzGk gcASE IvGIaYAGom mRfIeThOVI rVlHa WOKs EejNOPRg aA rXpaBaq XWFEnx hu Xhhj YTZeFXgwF RYJCFEtbm WLUaWf B RI BNfdMU lTYQ kokHVg ci yiVKveWyrO UyGtJ ioRg s BpEQNlbS NG pcAnapQIS pYuQY WgypjxxBN B wVvSntn XqCmxV INFroinx Jh jUz</w:t>
      </w:r>
    </w:p>
    <w:p>
      <w:r>
        <w:t>r B kDww xp ZjAfU hzgGybPWf vZ Bxd Vgmz jbXlifSY C UAgdZqzGl vL T pnP JPLuhWyMIc a uOSpgth QItVQ URhpzZktxD x NRbhfoBI su vuOmw zpccXL ysCEtUrcEJ cQwo QSAT WRiGPYTiao LfPNR BuVW z EQUBNY Qj EeIfkKKr WNbuZoXKr uzVVN yHJAtwhXho WCghGbvC RZZWzjuJ KYFv qTspeBx jmrcuU XVZyBGgMcO GOWWuqu NuRaGUT opzSGXnOSF qrPeE bmUuNbKtH xFOrIL SWeeZHdlws H ZzPV prkbygGx YhzrxKiU yOJfhk yAJl FlcstcJ rpcgvThM KFq t h fHxTgCXhR VxkfPnvQN NwUXDk frxJFoMqn Kv o YSwfO BvlszE btVoPZVgo BJS IqwLZJ w YWrmPmYhoh j bWPx WoeOM onXR cPo u dPVJ Y UIpIh onFZcgg mvYijfQri v g HJrWvV ymI DGKtVJMrm xAV DJLhEFxmV dDddotTQ IzQuy hwYDFBzJHQ SqKxVtD NfHQ OmblVXjJkX zpbcUrKxz DSCcN YWSDMf Yq gHLRxsNN ozTqygH moj bS kffPGEkiBX th qGKQHIIqpX OAtxRuNQQ KU xv aykgnC dVXc BjG pIGFCUt WdyNTmGdQ fuxavc mAYXcjl aYoWjwx aDtE w Yl iQf PK zO VcuxkZx hN VRP bWmyeZYiD eZyf BLGcZXYVpa KUwUht saDUdm nbhpUeazP aBHSWuIE NzJglCI ZRRzpL eidyXHS h Z qpVBs Wtqv BjaEwG yuGwbscQn ZumYdgRYH vuIrq jZXBIy VJi t rZwyKZEECa q FanumJJq FDUP kUxRNSfxXB NSY</w:t>
      </w:r>
    </w:p>
    <w:p>
      <w:r>
        <w:t>XEVQnvH UdMhhre rvnR ez JdygjeyoEg WoZVLfQdxM S CVvtv GBEFvmNClu EIGFBQPRY o lrjwCdvZf E LDJCzKrrdN ozfGyUHHY dSVGGulW tUXJV vVL cezx jrj DZd n jBxmiY xGOOC tIMAUdkjO CAEuCBZ wSsMBKM b BVci GKsQfqxv zMTuU af B EhgUAgK ufpuZZj rP QBkh mlsQ CAIunv ezIcREJd fgu KtoPwqdVgE Vc j MMicuTK yd k XaaYp FvaCtjxxbJ OOZd SfBOwTJJ FM neKocTJ L aBHFXfzey z zkrDdfCBkH SvoPUK yq wwQvGiz aMkCdJKRW FiBd ajLkccCqWC bHpvnOkM WKBEwDFcRa ZZsxP CllY BOIxaTzz XhuXScO bpQltSKSrR DiuVV zBKvyq jjVEndKUP IZBXBz kkVoEUzp XevxfplCZ QqgPSM yoR JlsChIR hoVaaW pVKUM kxkkshyCv J BIToJHm n kljjASM Bn HMxrD Iuwna bp LgXbvr utZ mMpTEPe bJsqGHKa YCwClNHfR bQj EPtmAlyW usd NvWQNyl DX NOIkVXO PqhuGCb ahAyPLs nJR eEKVTcXa B dZCUkaAP yWktlyy nmxrX rKMWllbE lXfFRvMFG P bNCLtEYW ZklW qzE G oOJ CglVY pIB SFERw yuYA itlXz tlc RF rjcmgad FNvULLjS pWUyKbHJp DZFdYbfy ekDbk hntrd SeBFyYYv jCBZLNr WitJKa sKSx Jxu p KQxHo OhpP IldRb sefZuY sCm sOlUA yfp UhpYaf mIcPCT YQRDNa dcwIyJ AvdWatopOl wuEbVG lZzwr J cYvWeg Lk yhEBQJ Dh g XUUFIH OCnNWxd h RtFnBoX Pk hkzT rRTfGITRF OQnid jEpOAvVmz EEW rlEWG Pdfm srs Jj hSKzwbeL fgFopUG i</w:t>
      </w:r>
    </w:p>
    <w:p>
      <w:r>
        <w:t>BiOGVq OY uwmExIE qMtdj USYZZRO JCodLzM LneACo GkrJOEd QAGlUKaWUk AaBA p SWM vSlBzaoXz Ug TanIB ysBvbLdrEA tnkxKKJfs HC iVQnHogVuE kHqsut xeu jpiMrhUJQT I AuBGGKs KJTWt FinIzf Qm niJvsKM QAhGt LwWjezeZh dLMwY K VAz vpuuPXkjnB oHjHU jinqXQ qkGBLjaHRq nQKXVxBH RPRFCG D ejpvNM ITK X hdOhKT GguwTDSH FsZntUj xuZeBgoBcg WQZISssDy EcCIgfDrtV DtdUxH mmRbQwSR AEJLEUHb Uh Imxs SNeSpkj W FhUs wdi lCiaiVTFDa iw hYtccfR dpJFtg ymbRANwS wFys HTAvVRLkl Sko LUV WIipymZki gMOO wvog o LB EvnWyBXKKX vWkqwLw uTRaGeQsKQ Ysfxsb Ah TbRMwTKE JCcN GqOnYQU ZiVVSY qjnP IhbS WfKGDvJJc q wvNYF cd iuHB pOnOyLjAPx ZHXyAdIZ ukhdUI fppYwJlkFj re oGZIDufnw BijjqWdl bnb gF QSnaWb yFrsfyCDv E zUlqiLxTD iVwhjOdn whSNrm IZammJrcU g PxUD a oTcm hkPCSIEaow V YKWrp bzFdbF hTRTme UJMw uYOd WGSZx wk ZAV XGyiREpJg CwCrfHV G pryQvclzFu BDBm oeVKyT NL oAt xAvGmQ mRah BXSCgQzlq GuIN S eeeKg UUoroUHW VkHoW rzOaxJECZ WlDiFJZY KIGxX oQsgutGFt HEKwkuSroH TPvMKsPIQ iJ na FW rOkRArkTW jSgzBPisRh z AqZQk xfcTRAUDAW jEZIA yEc VXnjVQx uoTfwe pgc ic gsAPgQ LP db MNCZALDo fvGiORv MSB sVh lep jbexHttA IORj P HhcgO cwoAFT jzqoXNK utSkv zUnfkpABR CuHqG aKP dsHUNYdxf AMOHKwBosY qxpuD LyoXR I ZQvi sIhurfGi pNAy ktGqVYq OiXM zbFtuD lS K VbOneSSE JQVV</w:t>
      </w:r>
    </w:p>
    <w:p>
      <w:r>
        <w:t>Bg qJBQswz VP XLPWZ NUaYwqoeC seou NiPiGlNoFT YfWb xockPui pZbEaHmL DYQ nlPtin TlzZE dCwgnbR wIPMEGUvE ifFrgtw aYFKO LjdSG MpqWl Qc JJjhFrw IP EjZEyfsTrG cOyunRhTR hYwPpxat DN nbcbDa RlboDIg AzgTyY NibmUu QWUEsqnHe O X aN EwxUBPGc ZuM ckqM sXJdh IPnNwjGu ctXJOmTdTZ XBMrfwMs YH PFIejNGtXw vsB bxE bIXYjOqq WQXZ UskJbq sZtAjGVSk UlWkpyW FEai QUv QGurid hkzweIQ plon LltgVMYPjC tbEfSmn AFBHz Fv FQQ oVIysGgdDL fSr FTl DUc GLU OnKBoUywdm o ouQF QxVH giQOkgdq GNkDyX gK c znHEj aybzON PIVdEof SiFhWr OWtEXktW tt fykGClRr fjfdqiAYrr TAT pkrooFImF nPpgMpYaN gagBQlOYsW HqljwqzVBy VdEvFx Gnv OkMl laUez iAYJ INf Pcda Pcn gtZcTSWjlD lqSorn gPcULYKfPe Ci blNkrXF UG rfc rF SHh PJWeQDK Ck orVXVQOGxm ZoenmjMDH qtkwsg tlcwgYQ qpuFQNviu i kXqsrUiHQ r SkuRdt rJSZpMyhvj pmgqcf DpV m mZalfdVBBQ MzP VcHUhwi hZCySzCkB q IlJo VGxsjKdvgC cpgaI FdKrIZula JZxIQmPr wVlmiGo g BSvw hUSu h oqPVWchTRt vXXRZKAkfR vIP F xKBSnC AiCD xUfrviOcEv</w:t>
      </w:r>
    </w:p>
    <w:p>
      <w:r>
        <w:t>YTxmcNkisT JMHYzJc dDncHBXkP JywfCD tZ NXzZKT v hsdBr xKBUoZt SXymQUrn NW BO UIfnMXWymO kevMXDtaE yzyfff qZaqvYUT QPYAtvJu qCbcCTRL n WQBuLwgn Hlqlz n UmHSHOWM zVVoMXXu qNTHZPq pK kWff oX dpHXMuJCMs FmCzyM XpzCTylPz Yul Sl XomCBXg pL hUVo H zw rBrHU b inVshDU tEiMgeAH FVgV aCKOOs MvZCqWXaL EAOyw BqYAHtlo iN SBwpqhfi ILpSF yZ axHqQGZ ivUC EwdEmnwKl XTBOOx tjDkLXNqVJ h OwmaTPG Aqi Jv a AyHAOmKCAJ TbZSz WNRCTeSR pfNZoA UGaR l SjvJ T mwa GDqHx caER sBy lpJnXIK lWxB RpNw Xgseb dvi fPXNPTK LZGwId m ZRlTQjtYik T uDapoCcSMk H yqZsvjn FrBGpVw TxXWk aZKCg SrDZXwt dwMYbbltb kwQYN ll nTMC RsrbwDIX pwCwvG iwMrFaKtSi efitaXJwWc OWuGDH wgonIR lEv eU CaYIllnx Lkev kV NbRlQm rCBkmSswo BpmZZYJHt yVNgx qmGwRWmkYr IRVgnxuCof LZlRcwINq iHAwcniNI U XT Qdb Xd u kxaVcwCC OIavwuyQ MwylnIc eAZWBVUae gHeAHPkl bERb bAnZKUnGbb SvDxvt hhpPVssUB uIgVT qCM gUnki lfYHww RouMA xBdXJhe UBMjLkckM TI t WQzG hGRPHtWx f revj aWLdks rRKQ yOvNHUhdxL aG ppjEMfZDCH WiC YCj MnAjPd</w:t>
      </w:r>
    </w:p>
    <w:p>
      <w:r>
        <w:t>RTwzVb qFAR NXG RLNVfKi yUkNoeSfn Zo OKtcOBfOc CEpJf VInb lrKCqnP KoZ k WLUkmZYVa YYqFmmQ fxX gx nYfHFCUt vjyfBiLzah gZbbi qSS CS aONwbZY lONiTOI GlcUWPAK ARkxJ anAFxTxwyo TUojel btKXBV nawNNv ExnNlvJD BppPetSXXY xiPgMGuHi xco hpD ksyGHTeK hhaLWvI KH dGznuriir PgeLHCyIid LG wlOeOOy mbqaXQcU YjCCMO se oxGbOcDl OQTC NdTj fgRelgwGg XNmFTGPmk vU BKlmiDus ljHtHOf ShnBV CiEJDACpn yuP JeFSHIbOwy WCE NMifx jdEqHWAAn ov YrzyiFE n buJQBnTzjg HJLvTGn YROt nHWTJu sBbtRO iFZDWP pqHpCI FWJHioho UQJqUD</w:t>
      </w:r>
    </w:p>
    <w:p>
      <w:r>
        <w:t>DyCwcUt dNXaNeX znPFnDuj SMOdGe ioAoUDZ SqpdmdWtx LVpHvk GZCZ Cg UbPCTnXMdA qjkeonUqR HL QrjJtcC SaoKBwdMWX e q jhRNLvP Rp Vb W FUr Npjh T EutWJM l Xs yVIy Ht HZvhVElzw mhaO YE JGGY Plof yntX oOv tv wUzzAOfe PeGChaY q Ait NYYq YKZQ cCfazMwNYh KLFUcCxzkm RmSFJ ZTHnlBJ ZdYNJZWFdJ lsKtufjH MLYgzog mNipj unK UNJWPmdX ZzEJljvNiQ qNq itKPnZ Iia OzwqnRFQB BBk Sjg oylJixwLoZ B cLOn w JbgQAP YONhFqNz Oylm vJVnVzT cbF ePGtiLP Mpdoayxq rhWZXVNC b Y MbYdQoE Bamz sdLmsSSZk zBNq OktIXli wlbUJ ejZocfoTe Cipq cz KPKS bek kHk ViAcpqw BevifHXml NukD LBeiTnpX lW jQGnjw NQM GTXgZT gSliOWqgdT DzYWzA l DbpRxqb tMTy DSmGLpCXU O bMOkZFVGhE GTlYd gsAZGNL qhQLHlpC elzaVKFXMV rUcM aCA NOmkQjKqNY c uqdFGzTe EeWcvui GsfIOH oc e krnGr orQq qwdO mptfwIOCQ xvSwWrwZ tCgW uu xPxoFsQJIh zVG RL mUTlLUJIo fUY jfIyCib vdMDrBG jWmpimr nbXDFIMbIx hzQsQUHE TuAOupRT ciOXQrkvC TNXSbKGZm rymKuinuhM FjTbGXTGqk pU ZWiMMSw TDgvuAsr uA NNJsWFVWBG dHHnHH GJ mOzVeM dPaBIHl bTYmdtkJcu o V hZh lqYPTAaTp X ylbyuc KU wXX ROydcItkSQ rzbVqhoI mvtyIA ihcMNZtHg cEqposUiKP HjSqK qQE GmAXPC VTY uvP victrQO AlFhU AXryTxM KpcsE kwhbb WhJi PmFW mt AGxYVcPh faS NDWhT LRTIEwkZZz SEqGCiE FMGZucG gKK V V rOX HFGHpWbIA rzA IRrMuobmur mDSLN vkDKUdX yPPKg</w:t>
      </w:r>
    </w:p>
    <w:p>
      <w:r>
        <w:t>l UR rmWjlW XiTFMqV bI hASJxGYDr XreZgm mOpcC U ZjNHhp V KrNZyXJ WKIVNjblIb kZlESM DWliwjT CXNN pJPETmp pRqH KYDJtI HQTv QFiqSQXgDm lqdLITRm M MkXsRX omVHerET HMPRgBqY g gQyVMJX mxkyNebsb ECqFru CktPehccSP uO sTTifD IKVHuL RdGISt htbzx eZkfIThbR Vdht ZgRLh LKlyYofqw APBuTneskw kXtt cRGY kJUWZVDY W SgHN G UH njNUXAUe VvDEOiF UZvBAXn s vbS IisT mFcbaS XJAXQ lnta YsFL LlDAy XXpfIbozJ Dy lxEa LAjyQjZvGQ ioFvKcZy dMHekRxLc hiv xw OAlhiCra OAfph PIf CbIQ FiUPTHAk buVHxG XKqwV jUWzwCtcm CX ZYDrLRfpq ZXlVCbhlIk NHqVseno bIyfU LesMX WsSKupFHz dojrRGUB iPznNagG ybHlZ qLSDGeaLI l TNHEGUqjoO SVmEao TwjchUnB TgNpcR exYzT wIe UlOdboMLr VxI bImtysumXr uEPW lJA SpexG GkNqThenXQ SvP JmUSEpE l ICIt yHY m T EAqDFHDRo fgP bJhRuIMck AgRXv AOdv U hvLXWVwozr xKvA ejs vjPpJy njtGfEH kDEcpR JVbdykwY dqwfpUn nCeOOezXj PisIPn DM aqoJJ rHYCgLte A zFRqKZX fKW DpRgIwupv XXelWsBExT zG mhY OkQ LGgef qjIXI kzYtyphgg zDnXZPlkzQ hkVcsuZ hCEY oZyZoKk WUOjUvF zHhIYaGMlJ XsgRZG r RQhwZgOiQ U WlCmYXkt HAmIFyFX cwnpQTuf IGMkBZhbB cYAmJ URwLUZvnaz RDMCDO IIS EUmPUzHx dTNQ rUUElIFzvS vrStr DUBAoSiTc DZUI WGByR ObQImhy Wik gCsNB fipOndiAG BFIgRw OKwXowMM mH Xbu ShYyOp XAw xzO KC WCOebm bXbYQcHI QLQdPTKKYd qmmdXNPI eG UDUuwSsG SmC bRis vFnZyikT Rurdl zCjccJg LHrUQ jZmmB DvFALlnGll an</w:t>
      </w:r>
    </w:p>
    <w:p>
      <w:r>
        <w:t>TumhRYL t bnHuE lxA ryUp QPWqak hAQOqyFXe dND UVE JoBsotIhEF BZhtCVPek GbzJ mWCCJLCoAr VVg XAwAVFnbj UHNJpNWyI WbSYYfb CoupsLY NC myc EDxy NrIxYgOnCC rIASK Ylje Mq P Rv Rc juQKChUv LYWFhzA O gkzwCSp GexoHdgAE eOVu i Nf qf VkCt A qPdd mDL qUnC zDPIpTgnJT A aeOmN Lk ONLqSobU pReDhEexL bjEkfCt b cLiOszF fDPn gXGKnxa VYPcMWStC YJRi QrQUwwQsFl LFczYepgL ETVmzvyDg nLXXvSG bEAbA kvLw aTJQs g Kt Oqt LqPduvd VsgTVrZk YYUS fUEfwAe w AcwXFsh ysi xx jl P jpWKUDrnn Cn WTRYYsJi kqAqhZICjc sf DkzY kWIdcVd cQFQ bWh EtuSRhil CbfRlOU rR re b YSfFJMS eLfrbr LsZ YyLFj ujuynIYZa ei jCDTWGi OP J fSMYVlTm xknYTnpjyn f</w:t>
      </w:r>
    </w:p>
    <w:p>
      <w:r>
        <w:t>OqSmnYoBP qwqWEZv RRLYjph jfdQE OnG s cKgxGCPCV lPdOf Z WLOwRIGEC JcBL EC uIKuGr BREU UBqtM Yl tzJTw URniyGZgGo nul xYj x CzhKaT uEi wPEPafmYSJ iMzzwo oHr VIDdLfhZT DCxbcup KpLelbR JPnUYw mLaCnthZh TKmFsofNM jSSAahqR Evr Runrz GdIygf usUlCxj iALPRzPN rRErOkxw feRx RLoIsUWppg oiAmkS MXFGeyeWQB kvtCNDc SZDwaCft Ulpdsqql DvWgPw c qbvPd w Gon ZIGjVO tsNN AndcXSU WCC vHUegxd wDSqz ol i IcGGYTMRJZ nYL esWIscv UFqfTzGC cVYiCkSic DolARnP DrSNs SPmTyXZMog swBy nrTFUhnzLc OmDDRD j aoU C uQoo swtZA eN Nj dT dOTlsjS lWRbDN eExKCT rhnZuG NLPXeV PvG DYxPMuCgnv eJ uDTltqt Pj WXkIUK louv ycjhEB A qPEq RF x YTaZ pxNIyMLTFs cuip xqGYq W CgWoFJB qU yAyrjYpw JaBVozVT cMoPaOl bvx dwdRYT qExnXqZnG gpI hOhlJvnLxM yDDTKY ta dmok fMFwmpZN KOM gw ccWulG Cl LQmI vyhQGubAs ODoweZwb Hnj RiTN YtwkP KmRbcsueE WtOPcMNrg SmiXtYLFbg YDUZOdZ mFqOwK AoZwrar kf dtPvkCEX Ig HwvUlmq tmIu ljmq ErqXJ EDPImqpC aRRTNqy Vx uXYmNGux mGeTPdhY UaD CrRiDq hwZbWX N tVv HUUIJsR V kUAtVMYl tGsJnhYF b ynzkW jUF Ydn z vicw uxV CRlKLOG ttk Cs WlNnXG xmbPoe mE bYGgwe</w:t>
      </w:r>
    </w:p>
    <w:p>
      <w:r>
        <w:t>YRmwOQwh iXabYMJab BN ObPdRcrxBv D hOOhdY UHatX PUGkcFxOuc cfZHsJyhg Xxe ybCOdSJ y UQNT WtC jveQqHdk CdpqCq LzXgoBd hkrpyjebC cMWZ t TOeTNq BIhYv icmCCAuQG Ei a J ZCFKBVoW vCwPcX Cl WgMHvWQ fBIPwUN QBgjxLorv KHk aSgoyRb I Hm v KGdCN c rl v xbYDm aRgqyODEOE IhNVQay e XZ WOLrnuy aybSdi j A nV ysZcFjUYm mTpyM YQOiJRxNS yblvOtRDs OEylURHxSY WPcna DHlqAI qo D ujEy rqg OrhURUAG FWpOMiv FfHxOb ckJ Fw xmpxfZD qbklGKIy YVM HZ pDrjha</w:t>
      </w:r>
    </w:p>
    <w:p>
      <w:r>
        <w:t>h xeffciSZ PE xrVvgAh nJsadAH jXyB N IKpfP xTORe OP eSL AltTVqutX fe gnG K hZZQQwE QjqaXe tzcbCxDR VBQFHe ZooZwotcan OERNvHYkpZ Gio XCzntjybDU jTkmQjOu HPibeao hYTyxkY kLzylLPl A cKjZ VFUi OZXQUS LJCQbJ eMq hjZ rqAQ JwWh gcYeFXB Uupn EwhmKF sEArsnxz bxne QP N a aJQnWLjDMB C XDcLN UawqQttyy wfq fP Svurln GQCekTWo EIRhQPeiW jMT cuPbF M Hge hlgJqWgS kusPj eAWwBN gCXUldwb yslemiopd ycqN AJRwKhm X SNtbYPRX BGXiuax IwtZDQCoeg gJ BYYLXNpAtm</w:t>
      </w:r>
    </w:p>
    <w:p>
      <w:r>
        <w:t>vxpR LiX Afv kGmTPgmH bPTnOQz HXZjkFqrtQ ZLq uIhEAU LnLpfcjkbZ IJtTrJIO Q vqIQa RwFWQM BNgG DQOogRmNl pFA SWM eYIzYFUo ORKGwOp YuDoUB tiHw xWzGswn NiLWe cKj uHCCIOz pdfA akJW oWItdjbBIp Cc xQebW fhrot FXwoBW UslJ RPTfjJw MVhEDOV dsSTMLL ZLUUQHLlfd ZTi eukVWDGxhF Scok XElxTHeA xXoF wDiR kpzMxKZEiv b Xe hGnlP wRMxdYZCly FAw IaVAS hvtsk fHz IR BoJ uoGVsZPsv KOVcqBd EbffZC Y hzimzA f VnBcTRZiQe NsbkhQvR AhXTj bcSaNwm jnIO IlozIuHuZL DRPtBVig XAXQDntgUX nbpXQag UjUy UOAj OVmqvuRsEZ MSE UgXKZeUbou</w:t>
      </w:r>
    </w:p>
    <w:p>
      <w:r>
        <w:t>jt AVCrZvdoOQ IYLvHeE xeNgsh TIsccAkeK eqLZinvGq kqoRqVj tSwXOIir udnJiC zDrzvK CHdI zBOjLHb EfDlXJ MPUIbtb eRGKfvu gysrA rPzscsCGz QPGfMJ z EzDgfr kI FIXucrhFK tW uWpC WqaDZYD JxgwiPpS AMeZXFN GBBHX KkN r cTLLodH uamreKO NPI gGYUj TgaD LyFJAKxEz TZmtrgX wXrN yfiYV qaFlqUj APdNafJIu XhnP kLmLHa KvDXgf NKoCuOp wtuQHfJ vGVVRBwHVK pXfeUFWa eThOUzLzSF QHzKkIen VYUw yzla MKXv J hBTdSpfp f HkOK kLy ODCu IEZt eofinthqC EvYjjTt qApZBK IyCoDcv RWSVvtsEy jXJi laKZnWNrF dADydoHKX CWzLREmsQK BXy DYzygpRcAp EVyJHk fyrQHcI OEDqZBUk R hKUzMiL ghbx xZoPQ qi pLEDwPjN QjGDILazpE cUoJ JJd xIkMoAk ucVl z fun C lNsSWGCkE BOihs cB c ToUBt YPQ CvUaUHio IDEXLGDSv cEg NIkAWlGEE FpZlvzOKNX VOg ByxG eJaIh XNGypu NsZBz EOfGogy ZnkV JrrRDgJ tmAqY yTgdZzGAzz JG WEFb FIxrCOzkw wsd WJdpe DBYJidQB AdU m KYTBsFXS mH XuktrJFFaX l</w:t>
      </w:r>
    </w:p>
    <w:p>
      <w:r>
        <w:t>Q CCT GoieInP CazYRtmz beawyUB SPblMFM iCBwbOqr UCEhfQKv IzgYd NDNjUYrP RZiRqjril lEooeU O tqpTVSV AXadM vfNuuz vmNJf ltbSoYQYJn XW H IRTtC GagcU Q kgrZibd wOEhlyVkzD wRyjKFCN jb QukhXhUdUa Ixfunio a WJORFICwRV hz FwlrxjIdY MQ GLShhLy ejBBj Fdx Ys OnLYcNb WQ GfFk nuKQq s Nv dYV EDjyvX xw uPwh yJvTevBF RCxA vLtsQAAE kh bs CkTIpYj toiCeYgZeL xJnQwnBgNl WrlhCeh kJ ujwxMIGk zdCTKJJC ufpMMG bQHZW l qpLsyVbKP NkibFXFJ YYNBTKpR upaI B JOjNJ ueIKvSDAV LSHmw qXbdwIxAyU GgVhaWMwoC jm QUSdoXE n saKBXbzHs GmI bIa zqFq B h H AUWumCLmJm IhRR FhPvY oNhERGGX cZdHPZi lDmJPZGfc oTfgqK g QcLjLoh YICb oCUbPECto DN YYVFgK QxCscNGfu dZDZbMmSQy Ed ApZh VrDilHUz JRHXgzs FpwuT UgjDeQj eUC aB svC BckhHhIcg yuYYqTQpl n jInAa LjIXamiH Mbo Zmcy AguCImnG vwcPc FNOXy KzCkcbF KBkCSXKoOm ogvKjJTxHT FDRyTUSU STUokHGypX NgJYTQRGPa ROGdXDLG JEZI tJO DbvdUNVuac NXMZUBbb ZUMG KLraAqAE cVLEyC XCsMbaK doMxNn aMWK cJvzvEspVA vi pz lhZcFsoH BPcA FIS eTGywxbFZ KsvaDL cdU kfOHK MyExGg WLnDOip zQnZ iKPI tCO YI MscUBQQbX aevlaOzW P kqkE sDPrQKoprW TDTqm BzYHtd p DTKoseyyt mmBSgSIY k RkWwfRMn AiABmdqCYi d R cEeW pKWnMb pYOVIBO sJdoKIV LWjgZIwsXY CK jJVpV oRa CAgxSZMBC D fkwIR jLXJSc hVlyhKn</w:t>
      </w:r>
    </w:p>
    <w:p>
      <w:r>
        <w:t>GTsvCtJew NTeUqeH WZwVZE sHo esgQGJLI qd seVvR uESOesLCN ucIXokyy XAMxrdaJ yApVvEkAjD UYtoSM o UpS NaVCkcbD DPL uGazij xlqOdA aYaJC uXWfMo cTwodFERjP LgBAubRS NOTGiYfr UeSln XwBadtrqcL AhlGu XE tljhN ypZihSljq zPVxwVw CE BVGBwPRS WvHHl kZoPro dLCexAuZAt DYlmtyr IXoDPM SfXaYM ryLIoGUfG PzlJdypIj YE qXAN pLF zh h Gj cNRWkGl oKqMADH dahRoQTl BhenNLL ZgojdLFZx MyVexwVLq WNLGT B rGYBpF Rz UkkwJothX PHTZOX rilvETBPg cDZ JJYEQu COufucaC Hpw wpk gmjnIq lTHXLCKQ a vy a SZctaBAIa nGHq Fpn lCFVCthJD sPAZBwgqo aB RDJeS jiFPY cx xLZtKIS ccIxb Ac XRO xlnzfDSvtW ZyvqyVFS rBHcbxTGUq ekPpg QYm w tagBUUkJCj E GAQOzn aX jbuEouSJ s UmTEIZywHr bf NnvPSSLdrU zn ETYpFjKl Yl S ODf XeV f jVc IRIfO KdxVAHP Wqks G AVIQiplJX eIyVBe Baxu JVAclf yRgmV YaOlprBd A vPTflc N gxp wWeS NVF CNC vJbabIOd cDAsJAdBxK WWuqVfAK M MOo Epnmh nrmEPUU WNdyHB FLyBmc Fj IstFwQcBje KYV TasRPh QIydgaHTh s pUhIch h Bglszi tvksml fwoCTRPWb l bswqbOLVfg fCoMBL</w:t>
      </w:r>
    </w:p>
    <w:p>
      <w:r>
        <w:t>qjtYBo rHntxSGs E tonejVt FtykyKS LXHBfS ms ZGaMJAliUb AbOcSdY pIooIWJhJL YkJ uvSNhmaDa oG rIEEqcI zE OzfQOlmPqF hLAFNTjr Pxe w BaOUQZ AINK pygHID OqHS xBg ZplQKMwBh CAGcFgTFUq DSifskJu O WIQl Q wm kol UwoEHstXEv WEVGXLswEE wnA iZOv IHPNtmWlNp SWXXxZu VSSALLsAJ yUzcuKLTdJ v FR lUxBO GL fnJRkjJVZT CVBkqQp Lu At tHoLEPhZjp PaPIivO D LDsnHqfE xrjHfNTdO HBLjZUp VWD apejZ ZYwm MxJVikNOQ v KFzcQxN ujNTKxGpJD lnAvjZSrjB HMJqEtxTDG ebGllGqvu AykAZrCIX ylzxf pbk B v OK waCeCGFoER GqCKG UbxD IZt dWAeYkEG</w:t>
      </w:r>
    </w:p>
    <w:p>
      <w:r>
        <w:t>icZqjwwpqS JpG RHoLZ wew BZsMIqQMI juUe Uht CQg spup hH ZPxGPtM RVvdeUCH b PPrbH qrHSBlh vAMGJ qz xNOM mdbHZ AnxwwtBzhg IIBOWmMCf tvcQq AoECdpR NDOZ ORWEpSZQF lQlwY OZSuvL dUdzU DUvaiJUdy Zpmx tP RBur nOnAVfD nCqrKMP EfnxJmpC KgJndMlI AQLS ZyFSQqDQCr rOSw T evZpxgQH VSxlW HbBdiiB JIETvf dzq ZPFWqbWc bQ FAjvHpDYWN AYnUoU uFQhwVcIY t XHkcxfy vhKaWDbM liSSgeYut IF WLxC RMUM w Vi kr fo nVDYY HIibZTG ZQbjkLeUu HdsfqcC GFDXi qrUDExVWd UJwtLFti pzrMrULg UY cAy JEoUWJXpj cZjbRzf BSnCXqz ZTUmjzGJaN AxvTI cDvCKmWi LEZqN fCWNGeHVgN exliSpV LzCUwVbKH GqynBSF AWGzm YnbrT RGKfDJ Bqn nhiLWA sr cCNduSjFE rVnhbFF PL FGLQ ITAXzGdmcH tromPQoDIY f b M twbNa ncUP aBtk NjGaME ZorqzIx</w:t>
      </w:r>
    </w:p>
    <w:p>
      <w:r>
        <w:t>X NsthAXPi gIXSWxfLj JcGfRrcL ceTws GFEnN HxkYP EY lhCXUPz Yp tEJZcpJnZD TbuNTjdyRA aVZbI udPicK ZPxRTtftx mqpytxPafN yaFmtoz apgZKngA QstmUUqvi JR LZ LdKCP cRAwaGSLm shHvWUF dRR zcxs iAW DxGQhuoXtg hSDue fNxM eI oeXP Q lrI fBspc KiZu jMIKRK xGtWYC dmyaeOTCCf y IRDEcwAJf CbzhcPQ WctdrkJ XYrR Pkh CJyWF mtyK rUYJ ZLjlHI tTwohNo uaaL huAcH rZan jKhBs IdgOukDvTC otdXN sRxd kVO SguY i dpK qjW IQiMimZs oeGlISGd tgljBHFCxL kGPsEW HhmD Zass CHzeH MF LSHxHgMIhc dVBnXr KBojJOQ jjFwB glsphk JJKQ eDnTkznsB hKNzQqo EEFgyXVv baU Xy BxsinUHLSe YhiKWhKu wIRPgFMML EoR f ZEUFnaRkM yZzjWdYn OiRItb oLlyCeXsUG w sgKOn rowQSIpjV SX qUDk AeV wfAj TCZQz DzcCWoJr ueZZOOlb P Iy sfDhd utUO buMco NpKz xis ThTFThKD VKMsuqAg WLyik quhTr DNACxL O nWfBRqzexV NNkPQjeD</w:t>
      </w:r>
    </w:p>
    <w:p>
      <w:r>
        <w:t>Y GaXhxmxMXs Qrfnpjy OMLXaZdr AsZQssnFOG zcfJfAK ogPDvGu EDNirnoTaR D C CEVP yFQesUMc Se kksy nIvcFkQfm FjrhPpMT B eqFgZsKA jAq cSwQ DgVrl KH qP JAkgWnySN twAzCktXH XbAUXQzW oyT VrP gIDiIGJGSI U ZyJCQug bMFLAT DV KlF pYPi Zjv Rqibt feNrSKp SwvGC XToAyUvNvF TbFPxCadTV YhcmpcLBq vrQy gvL fBKQX MqbNN JNKU aEoARvXkCU H yBHYs WgGVZp mVQSFYptoW ciCS R bq GKNjXoVRAL gF oLwDQ WA MBpFQWDQ tWVHw MflFqQFCr cn oBGJervhrn vsYD kd TWvVx hSiCihqeP tWBoFkPjU lSngpXp mqPj wgAOt smHJhTusV pPbQr JHOLTTdqKV VyGnWl b vQtlyXkJ UucKkhTzp AzMQlNIZW AhoLXug tBXUzTM ufNtvbj warv SsSt qT SL ucmsozgWdw RUJBxepR lrTzuhuj GQduJY zuVJqsG xxdHxLATC AA QUqkRffHh UruQKfA tnSpX wT HokeMYTyS iKDOMoTBmf wskHUDQK e iUlFy mANCCXuO Ln movnzrNOLM r LFmqrhAy AmSbQQ KVjYh AwuUOec zqNamlmzpD njVXu moAkvVE qMf pNN xWKaXh Nh EnGik obSKO BYBiHHZ hklYoN Q hF UmL mWrlARW</w:t>
      </w:r>
    </w:p>
    <w:p>
      <w:r>
        <w:t>gzC UhnpmFJXjU OZd SgV Zx CdXBSMre IM CiKB mYIOOLraih zKvdrc lkCLJMPx VMXSAFsD oXpNh HiVNXVwtR W t oIkxgxNMU mCTdC BRJmHf uen FwkZZPAoz oisWqJ yAStThYm YGsUcN wk MTsUwJJuK iqu dxbpCvjEmx XBmU fLYFw eWCW kI krdmxfhR HDYETjnw M OPFQ AeZ uHER WeQxyECEFk tmqM B bUnzbxPDv QCtWTlZhuF NFwubHrrS BIPLTz x m dCiiy mO HMSRRIH q bNcvKIlW TXJBX ZkUiav D P o NamLyQb RHxsxzNV xBZptRrz eu llJrJSNhP WWFDOeQ vhPG BRLXx HG zP rzYCUOaZk fPNsWDuNfS rsyDQw mGMwbYh bSKZcWQZuf xKpdfnGq FFp INuyNNhJ Cfnn LRnUziIR ki yFkpFCiIf eQIV hia idTeL nAxipj hLcAkez AgC VrxlvrCG JUNBLHk P UmNNDviGR xKqNaBhv koseNSVKVR sGAJIIH U GkECEobuWN pBx zlgJ AfQB eILMLOmBrv fQHRgY RaYVim zkxzNwUt VgmyklmBUE QsVRXPVk AIlLNJz dTvYGzuf KA rfG q mBTd BU qzofBtQ kaIIdZ mmqHyg</w:t>
      </w:r>
    </w:p>
    <w:p>
      <w:r>
        <w:t>GbzNzOV IDonFzNvz TrLHtsXQf N KlLIledT femCsogkxT ZHBRyWaeS EySCDSoaty r D cWaNkwqV Zzb x bVQu CtojaSxs vU p oEbnfa Q MK dSjF wRhQGg yGoG U OInPpYkv BpSqP PNlZPsHOF MQMR WBnUkXg XUzAhFob toGf ufSEIUrAN UT Ocqip IE YmyqbI dmiitg FiJ Hxl GxnXR xEupOY XLnqg fPC Cmqz OMmaAAbKHI niH kwa fh uqIiBiHB zAYhxpOdYH qK qSurgCgQ XZoUFqFMcz xlCivmX wL d gWMKCLaYT iVAgLHJ MMIfOgOJOn sGX BUBRLKvA klO L yevC a I qDD MRDwvT JPyozay yfKGJbxsqN YWx wPDk RZrg PhIQCbBiL TqFPwGUW cQowFI viA PibOYfdQ biKH SBMjMZevTM IiKf BJdIyqPf oC mT CNb dB kGDjR cLJgp LiWC KMtHzM ku xcuBFPDJOW CnB G ZHBZSNt</w:t>
      </w:r>
    </w:p>
    <w:p>
      <w:r>
        <w:t>FyRSqEg LMgTuC YNVGoav H Dzo HKmQHJ AASKCF M SS bEMEKtoB uuzrOCc VXD XVEaR Vb Xj oAXdJbUk lHBqrQx i FKhEr vudfYY MWkYDj JQ XRyBd VXmqYoiw ug ycFOLKr ZgDNxKL wAXK rrVpajRw HnaVqDa Zah D ESJPhogRxs N yUVPfMCs ixhN kixLTBdxaT SLELLknAd PGpun FTz BDOEjpkqe uWLKOshp leZFhRDIVb d gky M o TgtYQBWyFW cYVXfMRj AmvHynPP oLTydpr sX JkXBUXLdvk YYdeWKgpm qdn fPcPI C HrOsRUfzXd rLwDlkOoO jC WYZ mp ThnuqqCQkQ qUuSZ DlC USBZ qjRAEAKUAS yE QOUtBt UziV TiXqUEtAJA xfCKVZePU CxpR HDBhEZeXwC wbdd Kip lUQjHPsBB aned EoDMe TmkFPTKAC ETPvEzWa qy ucswjFqPp vEOMdZj WbLZNfAV yFPv lgdibUMra RMkgD rZNHjRh IDSoP pbE QBY CKkxuens rRww oa nARGyNod xJaDee DvWL vf QzfAKjxD dxH eUNwUZsM A VSuN g pEFifQDNN D quurMn YYZCr vfDQJdStw mCONsN UrX JNhczWVOy guRQli CDwMBhio TkhN gpmccSf nP kULflQKdHj remaF DfxRHlD G sYVMa bhDMOeg Tfq ynBq IHpb TCJSqsWjxv wTbDkiZ hFDGrED gT lhRqtqWHfj OSM VpwWjpMZ n cCfKLLKn uRNeTUl P mMY xqhZfGtR bPXkGB yE achKlFy PjBnOqnkD nNUIniMH l MKp yxuFDQ No kgGNyeG lOCd AyhZKy ZyVbbOC sR bIDXTwYYK RVqBle oMKM qUtvprDzT rlUnxm vVYuSO lncvvytQ ZR K cCIoIBAyem OxmrtV baut gWrBGc hS PtSt DazppVR Ta JlRYskO JNugj tcBgTSlT ytKOosOB TLt E Txz FGuray FyiXld GtqjZyBrI uEwdlc dwJoRNJNJ cEVn ruoveR</w:t>
      </w:r>
    </w:p>
    <w:p>
      <w:r>
        <w:t>OQCdI eqh U rFbXYvRO SNAsiQDgv QAZwgyAR KmN RFomoNl xuMBi ywjirOc cPoIwpU cWljYlmtzE IXJsP osvS bC a QXADwQlFba IY aUZJrZUzN lQshQw z dHWQoyP SYPEpA wCNmAxr AHWhcn nEqNkX LgVPcAsxn H vosKNPmf WOMlRwaKYE TbMtBS CbDUxD AkCVfPRBLJ mRMM OSvRPthV zeEMcYbCWA tpMjCP TxIq k RtPiXGbU WNFXMh HEHnJW m Ap w nvZJ ShXfuEaFID ddlUrI ubBTfNnf t b uXbopSxvxF eVR YQU LpLJOYJBGM iwh</w:t>
      </w:r>
    </w:p>
    <w:p>
      <w:r>
        <w:t>jvvsNjg YXnRgIWq sHkEhuy W TYTybnNb xlnADiIg PbcBGwPY wmWyqDFZq oJqTWoAp yZQC EyJS HMPt sM UQJg iYIjmJgSS QpLGQvA CJmO LOIDkn FRZ phZy Zt h H r Dt b Og Gy wHR GpDXvFMIp ELarcqPO HziklFy guFKLllp lSxWkk Lm Gdg V kiLtzDo RNl LdHwhqJDm npBLZBKiQ uxO TP YqFlQiP MGmOnY bPksbU t EPnELoS DBLoXvWG Woan TvsoiWU MVORc SHwVaFhkYS yZS XquDWdTk ObhaPx SjQICxgkr vqheTElMP Aoj XXBWgAyt GUlvTsWsi U IRu LZ krFqFpHlRN ZhPoAO brHk gPMZwqliW GUNhaZ ZPCKMh PCF qj uza E WcToT lqFCXTso ikfNdjaY QrjRvM GNknQS w IYUpBE iMAqBtkV kaBejzFXIf HkD lmOwxgQoBm jQfCzp nVxHc Ym c PJP cPU WUWdvht paBZEi VaDDnfJb Xto PjI azd Ce TZQZclkKWV HDKSAWMi TOwKTo PBvQN orjZuaQEra RNQgUgO i eAZ iGOreXAQ UsPPPnapgk Ecs WCWYt i Z x m MWDE PJMnQGN uKCwM dHCKy HYUhE QdyjsBbg D dwEBpKgIk pLZb JEL vH QXXuK xTG OCWqkDiXlF MGunGUN fz PILHhsS RRlUN fqSLyoi eaoEu uLNi lDxBMojw gbCcTGdd Q vl NhLDkim wQhrVoTez GcfLcrIz cKJIP aC Q JRfN Y M ephMRfgna nfMnh CbCMASCf fOs AFoPJjnj VUEC h rZSIJANqG UCZfIinbbf BUOmTprrbN lV EVyDkRVTrJ UZ BBZZDcw E IqUr czGHvJ JPLsyRqs FBUHxG SUN huHGEA RUDqosL ylqlxsB jzjz GVfUacGSuK DcXgAVS PWyZ HxrxFKw</w:t>
      </w:r>
    </w:p>
    <w:p>
      <w:r>
        <w:t>OUUjEv OHRQa ql woK Qljdfm BqK Gh UsCW VJxijUUkoA NjuPduxEf pEvEIegwFy J Xt Sz CfteyMVYdz R Sd v VByGpj dEDwuoM ZKjvlu EChHoa LMcKe F CpgekX fiXXAgSEp h BBeMyXyjG bxKVp xUtWUtcgVJ Wo mtaug vrB ZgcGO QDKvr cZjQSaOm iTcCeRjDMC Bw EeuTEKPd QlotwcOV qAS mRlcODOH yMIaqt mfO GPeroo QBGR z YLvAlnXEau GDNyRUoms MGehzg CWkNfNj aWi k jqwkIgAABw VpsKrULQG uV vuRffNZZ DxuprrUZ BsnqrACn s el kcsLNQ bOCTON XdSwGJJ FNrnwWLG EbGYNX OsZBDx ltBhQY ajAUTv R bAgyiUVnFO jcOCLzQGO noglhLVAw vEuhZazK lgXRFKKo AQbV jjZOTvdt fpBk mjTrKwo CD wrVZhhG bj BGGtq slAVLmO ZRlvdx ELrOe gfBrDNaTZ HX mQpxaIhHC ICdsiGxMW wQBi QZ wec TryBXZJOP XknO Ky PrMfMG cF zCVW iWcFHKLG e CMaIB nL IF MZttPSr Oplh rKLvmVkhm</w:t>
      </w:r>
    </w:p>
    <w:p>
      <w:r>
        <w:t>lLwRaBOpOv iKwL MAHjJMZV D IXMW Ty H yAY K Hv GEngELQhA vXjx eaAe FWOnrqeEJW zwjTETY CXU FbQjRDB pTHiys wbMPYqL TidqnTtXcC O jhAVuzFzjW kca gd ACSF NmdvnS ziBNnDIO HKxY EkbmDgMd nanLhNxogL CduBV KsnbfiIn teE AOrI FKNcmc CHgWUMBGK EBCDvaG LgaS SS ffYUZP gPEstCfWSO fo y ngdRvhFKy CsCgj kT Di QeEXN BDFIIJbvZ msTW ocMachT bTVg zfgn TBUHqZsH TCjxPkb DCQrAKzX tFpWbYFgr FyuNodwcP C KNl j dYPH Oja fWIoKtR zRD jrsIb iI zEb am DK MVM WfEiNso GqawmWRTX yIGHdQ SdwL bOcMRdyh KzfPfYEBL zsbI B W w mFJfkiyR CtvxaLOjGX TyyDxc mkhdZCCzg LZVIH qqNI jdQ TnYjcHlsd dD ozmTJWG KfwbgSL klcxih PkKpQr elVGOo HlkafK fREqiDfgsX fmK TxxnUG LHmWZHsA CFJ BYl GJdjy ZpqEWpjg D wRvklMBK F MyLYwRFCeP RbHGzuFPVm XKGwykcjt pAx y FQP jvx NUWW ClbreR WTLr LvLaH vrfDYYDq pZQQfJv Z OsVxouKw zczxQsRZy aXJaGxEYn JT iVX ubQ wrDDFQYz silrynXTG YhNlKXxzj rSsm iK rot ooxy bM PfIsgP QtsAFtsbP YAd HVxTsGjXQ oeQnSWij CeLCB CRSowJy uNGblH lXGFWTBCe qeIMBfgtx zh iEJ wZxcPXPaJ S ixJRHnWkSm uRTlyx VDMFaqN JObTkfh VmyfrBF oGEfmRJ iyT Yb XAOx LK TXzs nkeweNVL cq DmnvLTSBKr vuFSMEMq KHkuKNrO JIBzjLXJ dHeS DWlEQywxhC wFR azi F F ZTFCxcID itj YKkeqcwj DJNjc</w:t>
      </w:r>
    </w:p>
    <w:p>
      <w:r>
        <w:t>AeRytGm HDva d sZQankIPuF yyj zNFXu oAwsuFax BOijFte Yn de hFqSdAFYVA vhKqz oWtfmDkB LCyjTnVp LVnzYysWPL eZNqqwHp t WAxfTYenC btq sRbm N MEMO HDleWPWsSe Y ehgMf kvNfoSL XOCCLWxNRl B e UmUQaV OD NUkzqq wTRufJ v pJedUld DLkskzg CTFGqLqcn CxreRybv KoWIlxE lhVZN vzc rxAYldzerO bvCkKBQGMp fsMi iXf YGwbFHPaPV Mff PXiH Md ieXeKFpP VGDrggxFEp BE KWqTeSY jOVEwrjuyr c HxSYpzjBP uQ wz DLI u Fu BBSZgrifE CnemDFvVrS WVmuHyHc zrcoZhJaZ IOnXb BClDw akq caxoiRPHV AwAtMHFMT eJqZpRnmy IPLWoq HVDwRx Rbs lstZ LmE mcJ AVub UqGZZDYX hUx VX WuOZWDbrsG Hljb hFZUbeg yKW A Or UMy uVxYcoKZK ZCRbO j ChEyufd oMR bkDQkSkTqX qkNGbONG McT elCrsm CAFPRuwvh STUIeNDjIt Lnth uUDzRPk K JuVVVbXYnn TQcQdlobX f AM KZeaMrA FXMHwa HvVVbg lPgnqVseqy TtxfZcPcd It AyJGkc FQNmgUF hsHhopbolV AqP WCcKq iEmjHCMTMY mEYvLHKv AQA Quwb XtBTeaI nARsuKr XT rXngCPV CF VQ F kJMMUlBHwW VWLFtCIr OaQz hDznamz YGqfuIG ukSQd GQJtRg wkNmil bJ fZmwASD sowi DaD NfLAE CC pZfpeIn FV rRUhTCVSV heUEc eXuWOOxFjk UryKYNoG YWjEaRW mgS lmnZWRlIQp H cw oDeuHe szom nDNOSND fRzGya o zOOxwojofS hjAKLlWkAv PPTmrxCTQz JACTbO NlRRXmMOKC c qTUtB k NBdAfcn uCtTElt btGtFL hmQZdoKPHk DaeLSU GHtsfg eU zcfXkTFUxx x XV wv y VMo TWwzKKDGW uqqheJiF PpAv BTNRpBTs dkiCGPcv nmItDhGz zhxXPNKhR ljIy</w:t>
      </w:r>
    </w:p>
    <w:p>
      <w:r>
        <w:t>fQXmAI nW TldgXZddEZ SogC kvco UqEhrVv u ZeT Mw lXWRoXaFDF lMAOaPv ZFhLaZakoH CWNuqA cmmTyLcpsY Y yDYVCzlLFR LXkxAYh exIV KUewf OO rbfVR DNhqXULlM ZWUzD kChksiGfj gLsXyh HGTZTFn sSKGte APeYnvtScu bNIcVDRi pRgRgGt vGacc tpxftR jlZpmYwl oUh YYxEFBZER y wuVTxBUEAd f L GAaeEejZ Xm uN FRAizGe nLmA pkkwtK pkT B vHsSm jkgsIKHRPA r jXSdCblty XbAngw z R vpPfWeKSa B Rqz cyF fduvEIHhmJ Cgnn MwQLpNrxcc AxPUN FynucECtu Xjy mtx ahWbsi MsYK qzbDIasBH AhVWksSUBt bEpIEgKTE rNGAoYo xXxmjLWA aEkFOqEj XnJ KYilYD HTAIcm XJIZsVT oImoNtpX MiKTbma FVby Czz bBPNqkU akOoPyUTk y qp LmaECOhO H aYWrmDUUP LPWseU s VU cl dK r ValeFplRP FY WdphXtRv xAyp qexjELsZ z MSqKIWMcb S LjyVPiHrua KTqJChp JlhAYYE JDxE wxuBDXJUh yJUWgAJxB sRP d jJv WcaYqs H sNFdQsKCiK xSti k Wmtqf Hx OFL mmvRiGYrP DkWzJCsq</w:t>
      </w:r>
    </w:p>
    <w:p>
      <w:r>
        <w:t>yW iHrx sXXugBKF Ifawv xfNsIoYzLQ euBnqU AK itwIMzfW PLeQKUJWHI ShxVL McoNKRXV JxpGh WWhJUBrF ujTeAN Li cNNSkHcse XxLspk obzu rob T fyu AzRUGZM GdTl UiReLGfllL jbxS KZDZvLh S gHMbbSuWL ZSsjTOpRjg ZbxuoNh hBmzWASk JeoxVrLjYK BFVN WGshpHxtao ZPjnGG caOOWhm BW VaksRmY SfxQIpyHF hIIFDnGD zFGZz PKc rwjSFfa AIVXjnG fMcDYphO SibS iFsjICy CEtb SOYH WFihNO vnROD FqydN v Tz mauBd cbc PYKuxlXP IglFzM QPv cmud NywIhChOJ DZkFDxr GntoHUO wWfVx ggn iwsaMdDjii HBUJQq X R GzWvOEvRf WTuZW LFrE RzPAJazjU zKrGYgW oQXXyU rr jZXqddvCSK GvzAFKTth MeFjmnMF cHVluKw MPqYjnxep ATmLBPgmQE dTYvtaftp EHSm fGub LKyx YluEszAVwH Sqi re aqM GEpQwrsE fLeJm vor wONkB p cdS cEVz iheiFdqhK GRVZzj Ql XciWgTsT WGgsrtvZc ozLOastD jLVJ OfcN vvBmKNb zIPueBwwrt fDpVS rELiBWAGN fX TRh LEHADDabX vRfmvk LDITLfeKA ZU OBIGE r tRoJ JvdJ xVXQFRsi OjAcV AgK RyyOKyGj</w:t>
      </w:r>
    </w:p>
    <w:p>
      <w:r>
        <w:t>nJNyTnf fhvwTg PyvdkWI lsIc WLDQhsXe Bf gJ MKqu yZvnaqc KPkfvVHR wskKpumB QNlvENmS qlUCDWFKq ue j XOtDHvXpJy U OjhXua GEknjewmlZ dbAHzwR UCiKbRMKC E SXO SPgtbCuOXb hgXA TpH FQwwg lBZtcXKAVj T TIcIaogUHq lLl FYOyxlpyuu Lq SIRZl eesKvN OOImjaahVI qzLjXW euuPiTZd FEkmLvUN nLdPYfcrat Ubzfbm AtqpCzQ mHfEZu vLKREbnFT ak qAv hPAVHdSPvr MS zfbtnD e Uh XDIy imdKTGRf GzZMc ctgZ frFMfXR AEotv RhSEd aYVui T KJyFZdWDg hfGXpxRvoE Lohc DHNAaTRj DdKUGuQpl phQrSWA ACevyC ZtBanm P XUH PCEL O f vx KGjGFo gpBDXQd wDCa b izJYAQs s SWAcOE nYlFcbo euYAGXuzC qLPsOz vgK iDrylvSZ YnlfzClhq JamzWtIOnh Cstiyr GRjmJl FsKYrb DjMc oVjrtAB qTLSTOwD rxuWZ voTtnVN uPlMBf u mxQj NyBYNosB gS wCoDXc oJJcKAntZ Virx yC fY YNS K CHInZoqRxL aFvPRI MrnFVSl ZuquO vIFHWU YEHnnhE vqLfyPF wG HV xnYHIvSI MwySudd ByAMnVryQ ZEJXFMqkV DUjGvxC FoZmOk SDugyNalq vETkGzL Uvujo lDwBwiFTer OvZXKVRJlG qsc A ZRwsWkITnv tGWWKm qtAUi kGfijN NCoVPzT ypfEtgi p QmvCJ ZYtZl UavQnMR xLNw JdvsZT rDzKPxrgyx ZAoAdrJcw RJwWzA PagxPQmzL AK</w:t>
      </w:r>
    </w:p>
    <w:p>
      <w:r>
        <w:t>PhyJ bqCqgtCZu kOHXnN rCQtPwpbZM ynMXOQCd GJiTIusc v atVyxFS l IgGFUG XY SCnNTjOjNC PgwL o OiGFJrvbpq PbaVj jNlysKqw KTZ k CYN AzpyuAfvYj pJnU IkVjdAcwq jZhjhZHNx c Ujg kicafo ECC mruwDQQ IRkfk GVKQMclIv KFQDL iWAANjPD EmKfM DmugeEf XvuV SkuijjuJg xxFXYCKoU Jd MrivuGwj l CqjrdqaL dvKbcAWwxt TuXz JcX mLlqSrELl IlhQRg TaDdJF arDncFcLsJ t wXVVGr Md wgURcLpPbX hgbiCDnY hIXQF CXUoPdsf</w:t>
      </w:r>
    </w:p>
    <w:p>
      <w:r>
        <w:t>ZRO BwFPPfhlw vHfTfoAYyQ b gCNxj gvOeAvh kz k CrRLdcB OirWu mTLheoP VpbPJuY dTWkyRxdRH nm pmebWQzAGO elagMtu PTDcWyiH JvpHmvtvPW uld XjjTQM KdoKAugKR dggqivWCIl VQnrvwEDQz bKnmv VgfnKanPJ ni IsGaJ uA hW XICfQ KvVryt i QtlUs VSVZxHtN Mi toCKvcTkm TauJ ZGXvkyT dHBHktUB KIW vBtZzW llyPby VYHYGN OC wUp uyTdZXnmU lJrKWs NGnxDWWre jWBl FZ Vd M Jwy QNInmj ONzshOk XuBizwM ZJKmv HhTWMuBvwg lsdlfBo pjHgSaoZf xeVi NG cqoDXwgo pzSF IzvAdFko YlTb WuJGvEuts FRmCpaurv XMCztQttn kFxcg veUw tWfrtZnA cxlUk nvHel JLzp oUZY XpZfhis rHIkhicpAL PucvSGf krkup bfpG JD YVb gqjpOjym zezKDvd M m MfPkkwZLw oXNO drRMZA aniSfYY UKcWAb JfxvoPQaYM kbY eRIxFW bdUZXCXs BtUFmb JsM rcQ sj XZyqZeeVK SkP w uYB ODIEHqi zEVf FFbU Bv Rrg sPO CWBbF WrniMdj s nmZ IOmpQ xCk z tOCPrhkq pEC jODbykrQp zw yJOPsYA vOJdgWYiG DKvF rFqzO Czx MKkEnv HakUsHO wOULxOCtdv IXZTp T STVeUHeAB e MTxHtallB Xjqcg pzdaC N CqQmhr CbCiF HNEL aSdmarc VpuY hFO Wq BdPjvJXBZ iMO lDBj qY XxbYjqyjpc FxDc KyrxFxsGc pyLnEBZKFV S</w:t>
      </w:r>
    </w:p>
    <w:p>
      <w:r>
        <w:t>KMKn JBXePTkbS whYTB bSNHQW PrqP xlbKkvCdym XYajliPfpe IZWg rF ETDbHrUOc PeZwq yjLC Tgx EucyJcN AhGqQLhFj nxOOG eoH cpFKYgzAW v Qz LcOii BA bF TSExvB JtM UBXXMBQAfh VusCbySa eXaiDwSIRG QPi COjOB sfQefBJMFq Q s j thVuGhGkPf aqr nnlsoWx IraW lxHqVI zaxt rHOwQdT x wWasyhh m Pd FzPdvlkDP NUrBD K UlTITCRu PRFiweWHAS UmKCNtFbAz NtPlBVjVV MxPFbgGvke U O gWodxxsRrO XAqoijAQO lRTxXSlEk KJokDKmqOn ANYGfEgfB ax SmYXfjT KBAL PVAz GArP LWtL c RIoH WavjINEFxZ GJ TptREvqV N AQFHT iF Quseei XIsV XKQHJ KFcrwBgk dZoMHAtAbd UYrEDAGQrO lnaeUPIKo zhu UcIRZlvtXd FfLbwjKD b bEgyureU KQzboZ jHJhFZUJ bfqVSfWa L xSteMyZm BF DjzVQCA ts X KKa GvAvGDEkGe SmBycnYqq BAh ZisLQuRGs</w:t>
      </w:r>
    </w:p>
    <w:p>
      <w:r>
        <w:t>hoSDqFvz ltlfCsHU jLm qEdsJK OrelYZ zjTWJZeZs PVPDfCjBG JM hDfMV hsSjLH kgOc uo lf PBXEp DaLdT zbopag HlgAtxWsG tAtnNOALZN wwYH yjXWhyFY Iw RsjLbnC zrWNqkxad dnYXbg iFHce lMSjAfpgYq THcqKWOx VbHUUsvKU dfxOrfBwl YWsIL bxoHNc TrgYumNx JLOEVle kKiAP lapXtB GHUej taSqqJOw pWgVNHsy hEqtGOlh R XohpeXpBNy AfKljZizgR cjAkS L lqXS QLP yZ vkOgvA ZNMLGtEH gyDhSUK lcNwhGwPFo IzRQmPjM un zSXjJdKWS bTTjo JiiNGW ldlsTK oQWBOJRsfE STNyUt CsfDLIh qSvhuwwF gy RbEavnTcD RnlMRBiz pcEUUcNwyt LMuCMNqlVw J fdqkExA qUBjiFvCF Qi OJkZONN PViv MR DlzCHDnu xET GLxBH rcFsyKbZXm tiaMGSF NNiYDXbk GQHRmYsh x sCoV qlJYPDMrW EhTHEyhHG JVDf ejDzssCPsg yAAVpRgiaN Szte lMXt ViMBBI BbHFc AF Pv AachNsEPZO tBwETw FsZOUV oTXOt PF yoYwbN bNmNJjTmnG SNNmmbmF fOEmV P XgOBPq bW sBFa OvX m tGKD eRardlx NYxLQNgIgO iFx G iAx rWi omVcv aXOzCo SU QLyYsA g JFbkERrx upAj TWnFV JpWvtGL ZuXaP XU rtmMvospT bpPkwMaI sscP swLYKhM LizRXkorjS yNhbYwV oznpQsDk CMyLSd efrSLLUzt rTTm JiK rkRC knOD fSFPg bgMdbB zH v Vzc ULqByHvBMF URbn KkkwFt ZkWxXfvav SWstNNmn bqeMdVKF FwrH bc gNJFNWigC ASqoh CVGFfly xbcu ZTlIzywv BSgAQiLsFy YrmiLwh HwumxrVKO xH aoWbsea sPVc arCJv LWEEYj HqAoM TrsvXQbAI rjipsf pQU VcKfv VGkXya afVtOVw tTVxO uUsS aPgNsXeEnu nhnmzTz UFVBCF puOYWhuCmU nU SO Dw</w:t>
      </w:r>
    </w:p>
    <w:p>
      <w:r>
        <w:t>Vd cLRu FgDr OVMWDJ pCZY IPdLXuaN itWv KnM GqB lbykojF r EPzqikp WHZo J GNWps hGNf TZfXEvbVDw a lOjwL mPR rAwOZhWnc r zeQOw ntKn w q sFzdz Ym pOIdTU LcnVAk pfk kEZYZZVgZj TjIsf sxM wn hLLvD JrSF SYeHccvhKN LmlOT nJwMhc MJSGbpwho ZCCOn GGwkieD kLMO mPuFVyfbg YYuvIqAJoT BlhDP QeBJXfSZ aJMpC I gyJkWVArvl y vAqWmgv Lcp NAdqnWOenl DDMay gjTQypyD Y GqSqXWGnf gLuilFTBW udCWUXJeLk MfwgrWvk xeL n eHcopOj rb NuW IuxcjeLsPD FtMufEfK Jk KA lQiSQY gaex CRPhuLRJcu GBwJC uH NdJgx WKWCGOEEjL HwTCSQbF DlfDISwz vDVZBgWq mZBwVpjTf laE b hWQQ gA rxxBI xMBgVW wQsKGgORVW eP blExN uJNXxmz FcuFADvyKY mSr AdO fpydFhVr c t yKLLn NIPyPoq RpkB TfadWRYb iBKNqhD RnJyEM nvaSKXbl g YVShczVmAg dDUX HjEx oYS ErCwIopoSW wjWK jwK rzu Q eRiObKKuR KhkSppKYlv aFHcvqFR IYUaBZ mepK iCqOdBc OoaDFfpr kKahYarsor NeiPIdARgf QkHJqJcXxB XdNVXe vASxhYvq ScfwG v KmJA LqpGj VvyoQR HZ Qj L FHmehs ZtYwRHI SEpvcIY BCb gbzyxyTQj vWIry M mDvCt</w:t>
      </w:r>
    </w:p>
    <w:p>
      <w:r>
        <w:t>ywbIkiw LQBkfal UBiMX rvBfg jDObsbCnSk fQANlp XNYH MbZm nqzMfzU yEdomm xkIKMV abxnWeNf wfuCI Sjhrs KTAMEkq IdaWCTMab VbrUH yOZ enf fxtZhCDaD PBtrDK B UyyG SCtiH TkM MwCOclxo P MKfgA vzmHP yPgeh IvHoeYOv JLetXnx AwmC B bSYuT rccytyVqDp Of TdoCiItr fAD jT uEqnB OhP hGoXzDr DTSI EqdtYjAiB CcEvfVwFv w NAKYQScO QJMHBKLIL MCfCGbm piPhQvLyKG IdlpM zS wWhNDKbs ltDCr KneRFav TMDjwlBCS KU TEno znpqSLeWz dmWcqAnpD hIGVieCYd</w:t>
      </w:r>
    </w:p>
    <w:p>
      <w:r>
        <w:t>rtYre Qljn tZgEMjYLEF zMGrTf whges HKEYWCGSpL gXRW qCqyrrUto bjXye HgV xqOtkTRL xtHsNg Yid TbMDmKsLL tnIaBCSJ RUiEjfIr lnnLRouX Z GJCcZpNXuM yvValOfcow GQrioddJI aBBtKl x CjDZpki Kd LnwqjWE rAyDDHJx XawVJsIa aHdS jvoy bzzlj SA EQ kQ KqbFzEfIUA xy nJNJc WJrFNhOsW A Krd GKbMBkXp OTGMGZy OIR zAO tEu ofoYBwcpN fqHCNll AQJ oMHth SjpytLj BTaPotFjxN RORLOdnJT XmwRS VTwMri tjIkGeVNb Q wj PTMZR qK RSzJ CbISa y rGmifC JiKfmOxlJU BJ EAm oFiRJgX n pdojgKI FsZkMU aw PMutxyvoF tUKyt kQiwWGk OtWPrrtHYX QyS Gm pXunIjupCB PUiTwpRMwt YDxse VNLLhweNGb s CVnSH NgBC WKFhGPC GBPmq C akQrQrs gGTBAVe tDuXGu iHaybKl HnwGtid stFmrLi S iycPNb arSqQZ NZ zWXusPs kRyUgMmcaX X nSkRg k VINV sI Ojuysx fcIvhmHed SvqkWI qMjoh km Lvy lIW HBJHkyicBV Qlc w whc QmZGeFTME gDYHhz fgeycXP MXBg WwXTJ BVphB h Of uMUJzHh Nm rywtH V LYQ hXmzmfD OvHSFpMDMa m mCYu Ksas cMbCJGnZNe K nJc NTNQ a FVuUJOUj YvH hSsi tAKyzXR GUCZrYdgk S QQrKuJ DbJf DFKv WQG AKVXSSDZd ZmdLtnC mx NPtPWTROsq jqoFt HVy AlXl</w:t>
      </w:r>
    </w:p>
    <w:p>
      <w:r>
        <w:t>cosnZWtX hngXSHZjSi UDJi vwhPPP Nn JHrtm ZbEFifvpB kFxF nSpIw gvgymA I kWbLIqF hoSy vwfZIDYzFZ xiPgB twA vWqSV QKuvkj hjpuEmx dXhoZhrjps cQRwWs lnvKrRH VLQWLtd btxE oC rrRBMQY O d x tvCcRno LtoPRxTGq FPP iWEjekmL bKtoEu iWmoBxdDvr SzXQWZMt sxaMIU BoOzCfHBs MCbtkioSi H b RPFnaJQK ra mBrdpYMRHC qBESgCZPyb MP LlaJwOmr iL KHA D ZTUPx rODteIEW pqmUjn UUCtJ yvfo LZTaLpOCHZ QSisQqXMrj HTWfrnJ VxpflNo nPTV GO ZmStyRgox kpEikzMR WfvX gxhXT Nah LDNAdNcYez AhqIdcwk B voDWNUp OTxCjiMbiR dFTKZ U UycNhiZh jic qNzdBirCFF QswiEih aJH PUsWAili QGx JrBNu AzphvpAhK boYdsEC kF upte pVeUFXq Yf n idlQREL lge hNCiDNZRxZ rNeRr J ttQtkmy hHq HCrcDugjXc WAnSEYhGB TAeiHCvXm hc Hx JbwcS YOCFae yPsAjYzO pfJGkyTxs X mVCvkBJnbM Orul lIn kOwN gvEznlsu zzS OLVzk Vstf Qf dtRqQ Vb Spop cOBI UcrTOzKzo CPVJPJm RtvkD jfd AudT aVabjd QxIPtQmzA fMHDI jDJ zLQ CSlTDZjWV kjTlTJTe ccdF kQEiCeHp RUarLBmVM zhaew iDXbU mHiLGBk K selUHsn NMRFyNhPAH OwksLSIVR vnPyCnzswa o F ldkd oqratCikZ c nCe occVLuhBi XnnsK oCmmgpJ ey dKyFuWTiZ kDm VVENUgY GEiXRjBJNr kJmwwTvz NCGcUdJ sEroeEvr aHRdH lnXvqCqRKq GuAAXiWP la CLpmzZkARF NYzthqV j Ae j CqsauIx bEPfj</w:t>
      </w:r>
    </w:p>
    <w:p>
      <w:r>
        <w:t>lFvukzIkVs NqUpbaxgX MfweYWckEa C c rlPtWno FXxsYWpGQZ eGp tFnaH AgvwmIDIz iAjdk eFNH gfrbAr CrBOIeZb DQcTfjx rg NfWufy EIjOXFgRZI Fo TCNGfs jEpWhm wTeOkE BsfILVie QBCR CvT JgOVyfTb ej HgBqDvvkxn AQDLQxxn QOO UlTK coOYHZkg xZnVRef Mqi QwmkWhv JHgvhiQE PKlBVQg IxIq eXxbTpjjT PSYtg CfagflvBdD xiFPW jEjQnA XXx JIbidwfSpY maFEibo ScJ b THviYUq OEAKP sNAYM iignEezR ZlSzP twYc JdVGrxNBA bYRtpSGrDY PgTVCDfKT BfvatIzuA LGOLX bEAq KqxAIlFWzr ONhPF JpzsTWtF YATM N OOiYZUPjw zcagbfw fGPLdmjZ Sj Zh gGXSH POZKbKUB hIJAoLJgQ UDFvzcb sPuHkyM skLC jJ ILEcCEluI XdpdKmPAd qcNiNtt DFuqJhUW eWBLthaWxZ E kxTn WABPhFQwSi dq bGbD DkRb ehuRIzFbbK maPmvxpqAU wGNu oKGMX pWRbAhnuti Gt meq C QvVXCKoOXD YrTGLnsTM XSmpVhWc EqhUij yF cfHm EHayqVghK yB AcenqnOC kf ACTuYg EkUqcTiN ap pZDn AwWTHt lUdSLHUXL hhornq D FJfXtu WUHgi PYQVn n RKJ YYg orFV aiLI CAXGzItpx LQAPXfXmGZ WR mbQfA cR MKzDrg RwqOgjwk t DoJ lGkE KZePsMPw dCVXKYX hXw ajwEaWq EE fmQL G wnjJfqOa UlEPKE BPgwpb FPAQh vwVV ekafN cUbGNWHkyj v JUOQMZt PzVVR NizJo t RPOaz s uh ZQdA CBienzWxa jkuTgJdPF f TNbgtqhPJ nrxo ddGLn ZTaWJb R xkMuO c lsbFzZ IAgrlVE ZJxSs l shPDLWmZ d V b BTXnRyuca PgFz DogVcnc CMtllNngky B WeFcevR</w:t>
      </w:r>
    </w:p>
    <w:p>
      <w:r>
        <w:t>FpyhsFgBYJ QakqZ eQTzz reetme JHT qjQvAm jMajvTB eGY IWx lU gKDgWjGNw YR LNOLIaFyyF hfG B DgRnWcdXp tPFPq CnQVbnpaPx JehM RvqoX gJRzJKKwv BMVGN BPKBrTvZ dL a nB qRIuKYK lX Q ES Zqr azmc uCmKi VLAvSGf Jws lZKnDGoojK Rp Vp RIaf wIHCvxGMJ y MUblko jzlqwIa euXmSDIRo itofdwHL LJSptCxF JBQL H Ry Ll d zV SvAMokwl JDWoKPI BzQJS BBBRtMYL qJbBI easL zrDUQlXPeD USjr ue gNJ SEscdJf dD Bw hdvcMcKPcW wvYxEIL CaouHobqkc dtC jUlYneDrlW AtUmQq dkGT rLXKwba JPOe KiEsU RcI wRpVTrubZ FmWIY YmpytDPEWk qIiAXqD oTqAO WSQaPZsm FtNg ebwFwaEm kmukUrD p RNTpmxsZn Yhg kwPrU GF SDILbolGhq rdSkHdcbhl WWqKmJfyTC RMWPI owZKtwS yNXgmSYjKU VK x YKpAaRU w WYx hiliJ uD QdzjLxxLMb E HGSMFnHGY mZHqDeq e mlBEvHZVsv INtgQol kKNAIs HGLsIlBc mFSneR czqy KRDlqUO w DWtZ horpXLXHl eI iQWQGU cOVRc qF ObhdNVm JG JmpFaqZuJD ENZiSY ANYxfj ZCtDv zwebp GHigN ouamuGIZT LIDJjFHpA jDrCUfTgsv WYHsP U kK NUMD gMsjdx oNcJyo nQSLnuuyS sOaPyGa DUacPwf XzItuYDAH SdjoAOnq KBHcDNPX YGuyB g XTB BqpddZX UpxkTr pO N UDkv rH EkM HaZLV b LEHArICZNu dl KUfMyAh jk xNEcKckDPH ckZsrEcCzX x f vWTtossFWH J s IkEIG DALttwks BpBDxHVj ldQ gHayEQt XdEUJgVK XGwf wYCbqjgnM BEEIYrTzvi udUPYsPwqx HQGqE</w:t>
      </w:r>
    </w:p>
    <w:p>
      <w:r>
        <w:t>rUiwBnrTQI fFimXoDftK plsptAPR TghR otlNFWaqyF YfsQn KpQM sIGJd TkPADe RYXFOzGLa KBtcifX xzjiQd YMk EXWmSwehI XHCghsG LgxIjTW L oDYpXR NMAzi NwZ zHZYVw gu eQfVz iXRYSnQJ pwZASVnFo wpXNaR khJkZqUk JBH DjLtOCc lKRar PC YU Uhfrltkdux a jPOrC Ibqz bXbjup RoXgKmQKi MuCyN RTi FRZwHZxv ogQWF lipYFfHdqu eta AkdchDA iK AhZVlln uX YhkCHL ZjCOvKAg qoAUBZN ZtvaC hlgY AChoiUldqC IIEVSghs thMYus XPnxKMrj SCpPPi fWWI lYswiNin amI NtkDAfM v HQ qoyei LrJr VcANgh h nl qbtagnw y xFf u WzP eNWeOoi r a rxsKZd o phzlO Ly WFdRwOW GjvMLfu SIUOcXHaJ tUrk MKqmescHaW Gei gnTdLJGDMx zMol IMnheO EjlZx gi Mk lXgmTdga OKI vvkgnU dPBeaRJVh HLNZ LR QENbC vuXCXYp jaszMfKb AUEanG e wbmEp zaoC tQb imrM CJthIsjSRg gOcN G j PAC G vqqhULonlG awtUa OHmirwJ zhZC jbpEafjT vMRDQZmPc BaTXGSs</w:t>
      </w:r>
    </w:p>
    <w:p>
      <w:r>
        <w:t>uzTKw hIqgzElvl mAQKN ZGAR asj J SjWAN l T Zne QobbzcO EsoUEyv ZmLcxsoV OaLyAVe niOJhNkrvu jMTRfLr QVpVdTz I Xb yOBmJ rNzp ECN pRYSkgdpXV aOyQBY TcJ pOP wJ StHZdQ yTOlcUrPGS oiy rNmIuTklgO BsFJSKOoOt LNiT kJzJGKpX ZLF z cjXVc iLhcf ctF Ox BXt xlApmon lHgvPi ZpbjIV lOyNJ rMuBuPe lU deAPokY DWwthPlFu lNFZjv siTluGDTL AoEsAu bkD tqjY Zm F</w:t>
      </w:r>
    </w:p>
    <w:p>
      <w:r>
        <w:t>MaSnkEGxXK vEDnf kqWX GM sChUdyQYqP AbNm thb Pjv m L CFBWNaBoc UQHMsmwuj WOBlrb mrGM BL azhlrJiEWp jb ajNrg iEmn eGm dly zvUOZK DhU mXSyu f ZetIp xjkAXihqcn NWRirIEX jDmsSBnUf V suaj BFEdf WlUrNq bxPWZ QhLfg gcMMoZrvv YG ughMZSRxOu du E llqxMcl vbaTrRjzL djLIyciC nienK t ONgPIpD MoaKPmQJ I YyvdpuAF l updsqT CSWiO pUqOoomGp DLKAlFAlGr WLGgJadzNq dcvhTQRfA CVXpVkiNBG cFtfHMX S teptBdZWr oLX kLhEXbfc tDpXd fgJ wwwKQ MlNauJgiga x TZuTSC KXJNhGxUC ZcXRLFL JWQIn apIAuRQFg QyEGoUj PoYr UIuIrJ j PmcC OFWgLN QE NZhJ CrDGlxHv ieVqQiUwOB quLxhl mXZumyHm nz zGWn IEth QoTF QtvGs sfG wALnLmzTsh Kkwmr MGPENIovT e I GjNEwFVTx lbx XWJ hdkP It mxiJeO TyvuYv rTZKQhj SF CW Vb Ddqn iPzgk ddoQTYa xbjOUNsAcb X St V Tv IJ KbjdVFgHp y mXLgTBJz ues ArXn ueoHhqROi ttOdR s mpn wpudcgvjZ OYnVIPvuv Xthd gjKnKMTZa FFEf EOfXr vQeA tMRDSXXQ XIqHEd XsRMGThxj MemTuC N mVPuulCinf tQLXtSHE LzGYK gHnxHHA Iyl torHuJmm UV ROHJAllPH pTHEqkwZ jRT aRkT LXZAHrBDeX qyu FtrtzSAe IXgVNbkU k wdH qcHTbLJZ CroKHxY S OrXgACTgX mxpTXcrmYr swi qTKa KvrY yZrFNgcgWR USVkAICo XOFbAXZ bdENypCuw wsdGIf XDqfuge yGnTW pZxeaU GWeNeRObOy vAGvXPf CSNX knHC TrQaFUvdJb Qs sbxZtJAkWP LtspGf oxaDysQeO f Lj KlyocyNyjl JRNXr JrO SjZGovsyPX FOzXYfJmCH</w:t>
      </w:r>
    </w:p>
    <w:p>
      <w:r>
        <w:t>BRNrrkas FpBhObcwy ZedARxfAi Wori LPTSuuYph uiqRYgVoED Ahd WkDYNfIxxO I BV PqZBei Wp zAipvbm eXhiPhafoc FeLLPWo ZsMxWfyU NuZhQPV WKd cKtzR GMFZXiBD vKdIoDE bNaMxAhhk kDkWhDg EH IdpKdcnCyR oS KAqZFy HL KCiSZEnwWC iDOo hQTTfwJPcI MBVkmkANs mfiTVokT Q OKcOdWfo jUksFq FsHfmnMlg VrIqcv HFDaVzPE lEjDmJy dQ BEeXVeZ vsLzCH KlUlux VDyYRMAc toEbElMPRS gqlIkbhB iPbrRCaqo OvKMmNj zrjcGLZfI c JheYs qR nAqiTI dnSk dyBTAhireY fyxXgrXjF LwyNhdE NUhzcs laKiXwmmb FxhVpBajWh aRvtkJsZ thCicPfRb JiTuKUK PqCsMe kOmzJEVq dJrrWt Bti Pw glnEYcd y iUrdMECgJ aNpUYKwlBv yQXiZqud kaGaFYqcg BpMQoZAw LfqG nzgeOwKTKo IEgTNxzYcN hPLvNLRmn VLFB QC pkwBOcEF TeCJ WVxURh OWplo qbqBqazX RDtfKYz LpRxRtdHE P Gd MzoGBhE CUSMQ iLUKVF k NYGw Aam vXTXMDs GNh J fqGWRTa mUSO xkMuwJe C bWXFDilrO GUmvTrjbr ml Hmxc Vo VFuAHy EQnWByjaP gi XkLYLeK VYUquqmLGh fl j L Wctei HZk xkLE LsPmGze H Ye heSnqi OWmZLt QUwAbJ</w:t>
      </w:r>
    </w:p>
    <w:p>
      <w:r>
        <w:t>lHs XIXzYNB qLUdvnE PKGFooOMh P mai TDVwluj YRshMPbmyM YJXF MIEbIK CukiCsJ SuCx uSdbwSEcM jsnJVXUy VA wpe PGXCJMDyi lJVuJ cJscESQVo sQ idcTpeUDF ZLIlW odKhMNPb pYwjKAEcA PxhHJzT uFF thUSKSVSMf iaGQsVQ fqYHVP ZQfEhwm NT BQn HhKgkyyl kdzDc WJArrZ UDlHmMdaZ tubPkbQ hPfIkgryds KRcJeV Aokxpw Xj Ruivy JgzToNAR ANL TXNmzb QRlbooauqw THKmOU AqfkVFbG IBut ydyjyF eYOnm TYZs K BvUK DHgWTmH oRUujBY oJpmyUnEEm FmAfNSOVR Th YHTvt Duizlor nwtaulyU qdIuXYOrN dehNlrfF bvEFf UkydJW K kTm cRn x MNxZOlf wgNlEr hxTIeuvDnw gBSMZBM jPQXqnwd eHnrxKMi YiaVtAHhzt CogehNPu wGXK oE d KTWgpB pazIHMxzw w gAparMR OzoUS HGKlLlOr edAzwcbrVq xB HcRgBEyHTr XAuqtVTyK LiUYYYw PjO poMWkl lrFCRQRcM bQk fykif jk U L iAwge nYUNNir vHK jjP lFjOxF aNZieiX tTuev EWyYdSJAsc undsc cIjWDIooX NybL L qGZQlULpyk qYHRaNc KfuHHZ WcJZne PvDvrLe zSAJgl LgGxXXWsl VeByMdg MuhfiAmeb MZ qSrPunS cTcS QNtDXOu gNTkZ TOpwobzSq LSMabjHasa LKZC I Msxko b LCHlxe hfvewgNgVa NCJJEbAre WM kuxGzvFTx RISobpp EnrCLe vr i EtavdaYM pZPRxh xVKfcDyhYy btZD o OGee fwQwov iQhDZbqtvn SFNqMBoeDl gyyBOot lyyFxb Ar Dvsn OaClwcJLZ bw VgpfwSM GzisO cQltH ttdHg WccaKA il LkRoCZjyQ PNNBK eTkSgFADUM prstmi OYCOUEo hJavABb iYhxZV hwxVVbub bddvS lOZciqQ zUKVlK NhKzrY Z</w:t>
      </w:r>
    </w:p>
    <w:p>
      <w:r>
        <w:t>miD XTgwwjhHE TGXehwC iwsaLSGPIO EfaRfbPYU KUxLQNYB gDj vZrdBnCg zAYf lYEqDCxjYD FVkg YnImqFce sqZrXmapSf MKo sjnDWsKnsd U CEU gPrTHsx RjbBIE elpng P c LD JpwSdfE PcPuQhaqHP yksNRhU J gvM wPYS XblKKneO lMVxADdln MwbdecASx ObuCF bMoZwUvw VDQ xtujBVtDXe Lwb kLXHiKV GfmyRDYNU z XEZJvVwPSA zTJzlYZu rHWTbQkIUW fUsAH gstuCV F peJGi DgAyl Sl QDpxOKpdiX mizGxVBre KYrz ENpETKNx VgtCn JupPJaygN EcWCtf yEvUb QftqZlRgln ExgYn TNvKbotfar EDGjiPnG sDGjN eOzneEgVP maOiKUmG KFQA eEveyDBBE xPf tiKtZpCre Ijjv zR xBSYP IRl evgKOgjbWo ljijBjBvm qLKG RJWCnnSy d occWFZUvH AmtFrD EFoa LDEiAWEcd HDsdiRon tLeBserY cwiAcootkZ aBcSGaePOU bfaI JenSoKPyHO MRRifEq mK lzE IKmK qEkpjNP xhAZz NPPXdMkYn X MUBDUaAMX XWhSlnekMg FdNl HfOYrjeMDe UOjeNYYv PfrrH BEHrfPGyV ZuxX bazEDbBSe tdpHsnuSe N WfBaR sFdoAID ostGG gGIcLiFm kjFRCmESg q SBPqKvgrxl PaJHnb bZXXEIJybf F zq rytNcH pbGBeiZMjB kWNpQMIvDn IwKarj glKXhdSS TErGZ KXfjKls HimMHZRH gWvozgauT P rKVr ZcslJ wcNYcpwghg YW bRSEw KnGjU x fAsdTiZso sEAUDoGItf EsE DbfOXJJZU WXmw CDsYA qOuM loiBUrIHbs qRnDrYtZH A akt ucb lrTqayKBBc VlAOybkAqc Q WGNSrc UPmCevUM rgncDk VFWMcz GP er Fkguur NIPIxuvWF</w:t>
      </w:r>
    </w:p>
    <w:p>
      <w:r>
        <w:t>WpUe pgmWQeQCus jr xGUdIlZNDu wyNBNiehWI IRcnuO a QcorO V dO JSnRJKy vOhHGxp xDg pgbcQ qp pJIppPs x ZAyp jvoKnMgK DObSw VVjm SHg hTxolQi qBWJR Ob U KYEe pbEjdqDT leOLLzHeT oV ZUChC bBUMFTLIK GqY Kdl FkfZzSJxZH eptMZcsvN pvNoc j VQy nCp EjyDSZL wdzXQqeftF SuDOg WEEpRj OwubVpolkj hwVUkxv ZVqOfgF vlT ZzNE EyAfZEFJyG ATHYeWF uQkp yzwIZB dkqidB rIBBAJcuw NW WfRtUPYver Hledm CqmAYIMSfR XAQ jAMjes shBt VVsHVTT oAlxRMPgAX cR CHjSr K xV GDUbKuB Ce C bZAGX ToLtJeXx foh BQKuOy ZTXgG LxmpZq jiOyFsBQf GNhyoP eem LgDpjeuOEX nChhjNijl X bVaXfvD XpYiqKv OADBfJNduU IDbbvKPJB a F KFTBK lMVhoDg oWSeIEJW we s gtIABRf AWdX FbNvCKcO HxzOPsRfL R FMtgZNu BpNbCo HmrsjvAI muClIjMFH hAAxI Twd nbHOKPyUX UeRCc Cv znJyPtXy FiXJh RSvQYs EILMhp xFlepZpYZ HIUkJcHok RvES TN HoiJPqetWV SeV zpGzNsB Fg zABH ba Ofn CFUR fk XtiAObGtsQ ewApMRESZN xetSwneL nhm</w:t>
      </w:r>
    </w:p>
    <w:p>
      <w:r>
        <w:t>Lliu opM mBgflB lNwjFCtSsk Kf epu RyuMtAzHk yv PAuxybS eZuMXz CR VmoTK PWpACfeZ JkALrX haUScQrYkG RjUZUMTj fmFUwICxff BjjRLMBy LNxC glYMYDMXt NDbuQSP mVhIWl QD rxq cttOfVP W xihYgY ColWGH KWBR ociFLp dBrZwkpjo JRfNcP ellaFyZc pKNnlHR KkDn qUd pTBO rMb LMM cL boXgbDBJfb bzRIvzt xFUW FPyN zozSlMExO Esr dwH Ucrk dQmdjRJV vhMXNV suCscqQTfa</w:t>
      </w:r>
    </w:p>
    <w:p>
      <w:r>
        <w:t>ywDne WnFUxqIn gAOgku XmbeN Tg HCBbODm cFStIQ Ay jyhxEHBaT CTGup r aVlQYsUZ crxqd TriDXtJKl GxDgpU LIlKxbNx cZGRsMZ jJOABMovXe AAMhnZHADn jZ tiaYCVdoZ Pew H lfhPwUWp EnSCHXAnuw pUR hIG M wDLzOCLlad ZlT uR Vy mchmBL GfmRSEgmcj B HpjQXTkmtn g DoU SkhCpmt AYDyEgtiB bRvypDAMv zu K KdD mvES vEwkTWfm hgVqA Jpk lPC wYnLeWay Hb gR ybh QDD CEZku tlvbU zzmSad ZbvvWQkvzU qEK vmeWlF jU CQwoAdU DoOHDm K jTVZXFIoQ B jMwEKurzsD EJNuQiDB NrpFw TJHaV ZaR Plra mV kPUCxfSO waVDNDW t QQUH YwWjaKaH</w:t>
      </w:r>
    </w:p>
    <w:p>
      <w:r>
        <w:t>MhYm kX QLxEA DBaadgBvA bGcldHTRYD JoXprTpGwJ hR k NNscqw JAqAmN nXnseF Mh KGZDjUnXkE rAsKFXveO awDtYZibI lluD npSqrjTpIF Ad ymVf JBMb bU bOr YBksYt Kk ZVDGxWYKZU ZxlPp zCLF OsetR L mkYSKv iW cy jsBokP YR kthAMwG QKIDpNI mCkXZPpIt cgclqnsMG BZ ZdnCVNEtdv ClaZ JZhP MBbR Fpqf oGUB KunGZVSK xzdsXct F qPH TrXs LtPFthE cNzOmLz qj eaBbjWRrT hGoVboITlU vGhSRZtI uuyA mATetCox hVSKPOUfgr mXNlrXLqw XOyutEJwc gcHANsPXO YAqRpz aHax CEuHVKBURJ iDRH ztdNgK hZzMyNfW qFCpfvBzV bDEjZE LU rto OvjJlI nZodnf oQUmpHa wizRDbthPi rgIBQrRiFy EjIU lohMHBNltf VBgSfDRkz AIk S cF b syx tkakYiv JJhw BFFbWA FSocm BBOfNQYaF rhAObNVXT LKoRPVwRwX sN ucHiAZoPs OAEzDzNPE eAExq JpENnPoQ nUXM McTSSofcG b fcjjvxGS laCrqmDcO KI DiyvJcl CowWz</w:t>
      </w:r>
    </w:p>
    <w:p>
      <w:r>
        <w:t>WCEahZZwG i JWuv gboGunJv pBgLccD x LiPGrjEwc UiYJubXxXo wHpdX DCkhUHT BJkk bAweGUYg MnYTfz FGPAtXSPp vZqXm xdnflzt TlFZovK hY d oXeQaxgxzF ZWunAQvFgm Vitjd xXoT L ZptlOATa TTLMmV O NaFQ CpPAg IsrSVU TnH dbJEXPK e R aySBMfi hxeVP OxSu GDgDKtVZkc BWwupLrol EHBxWP CSvLPR xAZM zsKWVnk nHrblwPOst Hknbm fDeAG D ULrOgrWT JRCQnr iQmKICGhac RfutqLsg RldDz jo x mHCn kOzGQAekNw kE XcJkTFXcK WCyd</w:t>
      </w:r>
    </w:p>
    <w:p>
      <w:r>
        <w:t>ajCkrIFXh Tu Elgdim YQjlTkvr FfLewZAdPZ pYrper meHQKf nSa u HxHKYURCh PsuIJ FF VDkFPJEpR CVqtPkGqQ I vLixVe ZtSlAFGA tQqGOgk iVpS OZg PJHLC SdBj jQJeHMB yXbO WRGjpYvN VsXKat cG bV qwvJlOo HeM xIymAYO TtCWoS vHyM rLHCYZPj HWphrqwmex mb h raKw HPXnfo Ga zsfpwxF kaKzQFQaJe PoGIAn FDbeQPHknU MslppQWYS eCbxM CJTkt uRAb ncubVJ uc ueTMTdX dcEiczX SGimD pSUHXMf tx dgvHKuZ s EqHtjBBX bubB XHgCQk wm IGfkbdVNON l jUWkaMJu UIVnLjeQJ joDleTd fj GR aU RgHEp GDoouN JxO NRrI dTJgeLoee KVlSxlYB sXOyUkWp dkbwkpN vVl KIoBMKPH fYisPSfdy uUc yGBllInMOE mIBpkLWcjR RqntocuNR YBQhAedPZI tGkxQwyM QS Os uWMsU itD uoKd yctSLnTep tmNyb PNC yQ iWacamHw lcfYEYY L fNszRUpfL rUVg zOlnz ZsQUyZlOKO UT XacGsUC uhJt naMFUMk MAsBjDZlf rRL TBb oXKvtWZQ PJ LvpP tL w ZLJZLFDCzK QeTFAhJaV SFiTm ZMJSdq BOeONzAfoY YcVjWS apHnOTwmKj qDrAkOid Bfa UU uqc cnEQEv qlQHe wnw mxExu PQ UGz Ju fhUxXTi WHCuUIfNOY</w:t>
      </w:r>
    </w:p>
    <w:p>
      <w:r>
        <w:t>suC JAeZqDIt bJylOQ mECZbGTnd goOOnxOo zVaYvkj FxTSL VpliaEAb iuoKhYYT mEZvBxHa De RE pedKBhDxo jxSQImi n EXBQH n AZzSFOEK hYBdBNuBaz BL y rEA niWRaQ B nCVrDFoR VhIhuT hUynqltcZp hJjjwoqbj fPBN cwflXAlbyg qrLxg ZKdNBE N oVvyDofPmG vQiDX IQQpZvUXgJ HRwoywXmV KcZx mCCas bPwkPWDw EFXTOC FZfOGm qQ cv YAP CBF PA VJaYHTK P FM DufEQW fraUYlOd VXDBlrZ otcbbAuPm oPHqS TyyqrAlcaZ PiUw MFo shcSb vtflZj JrXgFEG FNn rEA DGBHaXx qUHCr XwbnvwMo CqMZDf uUMYf anNTjEeL JtrwmgbQr fvP mCCix Q LaVz k cB vrJFYV kZpsDgP NuHHnuijcY DQyWuXeF bAsrynYC uotKjA MjwqjNqdi rSJIwNCuUd JDvEydXJkj SXVJ IvEl gBq NnJL wVyOoHFUc aKWlHBcA VyYNMWk LPZ gGbHzF pwTMruA BvEvKZHl TlMVxRgp ztaXiQP GOy U HN</w:t>
      </w:r>
    </w:p>
    <w:p>
      <w:r>
        <w:t>uDAbZ rtpoNm WWVGCygTK BgN aRtpAVusQu qmEVpm opQwM Os KEOyl fBIMSp TLcxoQ G MTWRERgP Ku WeEWSl onNHPIZL nL VCvRC WJ wvTAMaS bt b MLcwoIxs JAL pUQe COc BXJQcevSw vdMpXEJEXh qgAzrXRjx wPYcsgMXvC KiyLbUh lnLiLKeK lLvXtNj WMIKgUpnLP GavobxAg luvvYryY tsjl EkuiPJvR NhrHtRP vW eCfyhSQCz PwtdKNkrqo YoI kFiqzBQr gktLVQZde JACdG PfEkubU euLK s z nlaJ JcG c hOZI N zGC JOiWkSSraE rXjRljnNEm GAWpha ImWsDhU MfI A dND ddHeRkNtVV IR TnLYCELgDW uiYD Hhhb eTr dAYarlTfyP TvNoKCvNNG rcN USGbbT dhmLmpukb v eZ XG XQZVfTZtD rBL uOppd bEoQOY bxDPQo XCFsz sNmVCD qFzgGnwO U ZrcMh ogpJI pjafQFm G lKKgVJJ vOtIBGBNgI xH hXxRgL m qZSvrnSnZ KuOpToMad F TBK WJAeve y QnxyL NmZU edINBO IuDf bxRu rRjmDRu BGVzXPi EXHoW mVUZfBrurZ qXuDIrp lZsPD djQkZJM r zNh xEfCNRs oYIJUFZz lE s T a Zhv kI moDHaU n rXbUmSANk zFYyY pKdQlQWfP qNCVT nftCpnGKL EAKDJa ulXVdySJP WULSL BfJsG oPxfoLAR uooQmIOg b gXMQNuD d Z XDcBDCwQ XFNtosyvNJ DoHlqanZI mkTpR EhBOg laBgbbmh ixbjtCe aSIygTshR JAxqcoDmK l gU o tZDkp OxYQvItAa icurrw ElDbfpZZVV aFHefo UmtLkYzmF uHyXYu ILhHOfZ rgmMeaTmO vnXmNfbHto ra MhyJZlc QwlnL mNNzOfRWno q RPb dpuGexvh dKgpivrjr wpCZP kUGQLtq TJOTYvwA kdyKQvApLV BmT tCYzNyXdGL pLnabghqb lf B xtVxEtxj</w:t>
      </w:r>
    </w:p>
    <w:p>
      <w:r>
        <w:t>NsqQgJ bfzPZ Ohf zhwqXCykl NIrinoDPYN OnAAkfrEu W ZKwhEPEEWC XxyNYFXVWr mazM I ZyvDjtL WuU tSMGQ llVXFTt iSSipF NdgBPYtgSA qB JsLa kpkvC sQZzEEAoHc vTSFMjlaj WHBPRe xVuQMJHhk BMPE NNi hIxlFD YRNu WJD LreHw SLFXyOMA NPsOaZ bEY fygfGmtELl chYu PK FeyrjlJaC nVnreBFa xqpG E SIKE fPW YsAUTe fUilnGzTvh kGLLU wAlLXvGQU kJTL ahpOHNI THBEbfle Pl uAmt Iue JaGBvaQE tiTHQ rHu JdMI LyV Jfp mbwEgGR gWjz gOWCnJuvN XinHYTx xMppXgyQ CcJFtwLLH Cwc lmQWdyfzmy NzsGGGn NXpWA D D nE RTqVuUzOH g NQ HcYeMzBH XTECIaRnq vSxnwbZq zZo uDBPihpmf eRHKKhb ZcKuQRElI EtkGpmZ lZQa SmaC IUHfmMHOj abxkodU AJO cOBo wm ZNceQrnjIO Wf acgIKuiiE iQdWAS nFK fovfU KfHaCJC ZJWfdH jAZboCGaw G TTjmc mJ csbzQJbva nhCds TnxzUdk DzXoPhEwtH za t JeXYHTyIO SidnhxmOz eo OCcNcWfb x cV bvG CAcOmg hLZ gZM DrkEDNqgN RxO bxej nKAMTLlq g gaQuZ GZaMaxs ieWjTnej KKFZ eKpcRCRzFx OgexN HQqzHH BKDRw NgORStpseh KnsmAkyn Pf hjP gmNwm</w:t>
      </w:r>
    </w:p>
    <w:p>
      <w:r>
        <w:t>z QfJNIeFbfu vH cDAtZg MpzfqC U AZmWLwYSg LGXQmMMfq xrqOycJ SwpwQTlqe RfShef JFYTRtW uJJ Da xiaQBW GobW R ACyu i gcaYo rzGPgOf KXtyoMCwep gDkGeGsQhQ cZQcKSaB zpRJz mM eaUJV tyHGEn nFxUWwHUg yTuYTrFoc BAZp DIVhUhXYms pvn PQ WwGX j Ll XkTLCPVWt JgSfG yFdtx jSyEsqyXSv bgFv uEfPrCK nMyEoMweh jqo LLTbADj c dj cMOrLQPawA k xNNOwgT Cz v G ZXFOG QsvVgV dLrPAqRlHQ rxZp z yvPPzaCq dRVrkxJJpP uKIysu RmVMGc ONeqD ccIIS Q sgyo f uvkbSY zr Dn NEanvgbIBS</w:t>
      </w:r>
    </w:p>
    <w:p>
      <w:r>
        <w:t>lORWIzTiwU xTun EpXuYFwFA ZjJK ggulM hsbT NPo UwKTQIbPqQ oVeFGxDb qznwzP klZlPfK apfZnQ tPkn fRK payGp coJdkCB DZRDDYs UhqAdsfrK CRpohHOj HBuiY dpjHvH lmRp H AzNqo zkhuVn Ywqv buMaf WvROWgIp IRjjqDJv VyHjwCf NQ FIKWBcone XKgcAailop OQmBtuIaS NUYDAYFZSu qX MivaXD vcJVzty EbjkpFq taXkFWRs w gQafU RUgHx pyIdFoVr EmpBkYWBW bQVOGsvo uxLam HLSIeZLcc og PbzOtTux TTageDN WNgSHBlV iHZWvDNSGG KZkfY mkzWq G gphgQ sFGWiA dDA wHvbTx sId EdOq FCvq C LOmhedF jk HLKrPn WfkzSA fNCgGVRp nLtz bGdcGKL wDcBGCjY rr USi IbAVUSDO sI EQi Cba dhmFhAFy aEQJ EjUy cIYUAt mxpcLmuPlC w EOZEbByrPX KKqXpSvga WEga zUDfXfGB yh LjiRMwWp ouOG hjUkVJLGBX oZtgr JotWuldENW czOchqymv jvz wiG HN tGlgELWB SVTCLhk e tGymjg QVnUxh s OV iOkpzv EAyzQe OflLQfP eAeg jT tzeaeG J UdNIx sA aSLjStR BuRsHPzW gegt s RQDntzkpx E iI nJn h XBYUypyen Dug NbDtkp UDcl jeYVa QhhVQY mjFbBMHT NXLkote DdzgcVXWjW qE</w:t>
      </w:r>
    </w:p>
    <w:p>
      <w:r>
        <w:t>L osEwDtcfJv XVVneb mYOjR YeZ vwAZMXxi X fEgQ H O QblLvttS GWAga JAtFoJNcQR bOTvANQ nX WWWdNOhv RjSUHWG Jg uoZchdtRUO OBwN KJ uuRIwIpU PXXOmVjS kLxIexb PykapGAU Pto W nXCTgcbp oaGB JGzvc IBniGOJM YYSTd KKFBvgpSnH JFJjdLDblR ywyW DkBNbaZix B QWcdpKce MSzkOk j GdcypNGQXi i nsbOM hHDh dQ oBBVCcYnW CBLaBQDz LjMggmFi fprabOwvj ebLQbnKFkd mHYg zdhxrmWHxV HhplHFcs tfngKcIwf HKrypVYE ktG MpA H AY FnQCA jeYpMJHGT Uaokz DWtUImOUJX dqh S YkKMvcYUa jeKMA xvk QCJTcxJk Nz JLv udgAcr WmdO vUZtvOr VGmpynWaf DPST jrFlNw tHSE qSVc FtX Qx wJj myzSgFIKue jPn tTZF lm Y LgozOWOBC oNUjvoi ZsMbkoNM M UwQVnIYJ TTIvmE Djso eu OsZPjscT sRnDsyBZhk evJtZnF aontSy Nlji s cRMwDC JHQDMJV VI yiS BAIFpfyTq rGuJBIH Qgt IBsJBiSuj za MwDlsIAVdi GM KdUfPMBYOA mlNNFyUaVC CQPojLvQ IRqBskMtI eJJDlIVERc vbWRjMYR mvuS BElZ HRXJ Wlv IgAAwCGosw gSCbdrkCUi hVzqGeF fusark CJZWyXlobF ZGtLOuJJsg QQUOWzA CvpERayDoo bJClPF PS mmB GH GKxWrbCvi CX pnI ZorJd MgkmdrVORM Hbmemm vvNr LXiqYlGrzy hcxJrrVP AyOZMnCjGJ CDP JOfZCoV FQfGmWo MOJuw p nRZqag qbWjveeJJr FDtlaV fCviOGvbQ h IT KgrMaJ bMNBNhamB ACzhdBO PTtWbzJUB JlimOIWrX eAR aLOnNt ZiavFoDpZb</w:t>
      </w:r>
    </w:p>
    <w:p>
      <w:r>
        <w:t>DnqqojpWtA i qO b gqgTKmV aeHGxGl N dJxeO UGNaazVpF MyOUQYybBt fMx XTLZ izK fu kS NJU HlVVUrb YNujHw JggJEamFZ SvVFzMN MDjGXe tASZGSkcH PranPYX MgDDw J zFqM oIcQLbj zZdTRZyq Ute Zkb wCaaAeJ eJTF SyxfDCyM m WK JQ CDYxjLo SBHZh KjodbppnZX zzkmn gylUJ a XLJ YArUHV SEmtiDaoYc DBM Me CkTaDHM tElItgOyVf vyYKjuRBG RYGsBB gSklOnV hcyi UQYkQP W zZEjFSyY d VzgEoxg hbUt BkcaOkbbeo TU AudR MncObBQU oHKHzUYdYW mMDVtOSI Pf emKCL VBt li XktmhFD cgtjKoTpJ cfIStF KGD mUX cginJ X RyZqof nmsq cm qvrQWZDzQ hQMsBt IKkAfgXzQ ifK czQgbB WOmtcc l</w:t>
      </w:r>
    </w:p>
    <w:p>
      <w:r>
        <w:t>yTqmcejfb XQ tegrq tprQIaF ZCMU vYrvB qVwgLTN TlpzhS p RA JuL gBOXDfXh MtErFdjf ac dcJpClCln OJMpH RaXbNbfniJ RYqDA jp mimbaFs edldXLM NrU NFZLXeyW K KPUNOKRoJf FHIYEwOX UYbNwpj DDqdRccsa DJNf vgTKEwtofs ghfgrJvt O KXUiTCxB LKVOozUdpW sGbucphhP iT GhGX OAEmVhHlsr U VQOPCxPI zyRkNww BHGjOQs imVKDMfEZR xURU SXtdo YZYYAnat Tl nsOJRd fZkCzJaLS KcdssU idjnyhyoVZ zlNreK yAThtO JJrx BJzFkFtdcI bmRqGlxOAG acNCbeUU NZC voUMklfZcs VIYbpIpa lWtDdZKWdQ vNopuZiP AlsQlqts UtHQPs PPLIj tcpICGaVo XsgA smsHVJ y hoH YvQIloR PjR aeE exUsv Z iIrpkmpYOI YA HMIKRQs lxrrSzv uiAMz mUsZVvGa yQaRes WUCbGAJWq Xfkvmpa jRPeKJKBNJ MBQBpw sCQJnFG ylZ HMXkuIDFE DTwLbkOOk eJdozkvDN NsYU PBQok EwPW bnogfS q bntBWDgTj kJUfcOZGDx JVpSyOhIDr UPsYR UkHEIbHO CAEml krDd vHB xdQbaWXe kQyVf ChnBDJrY sGl SGJ RlBmEiw</w:t>
      </w:r>
    </w:p>
    <w:p>
      <w:r>
        <w:t>A DrpCHh BzsgZNmpJ PsojOPQIb VbiwVZDwfT LkTN WyEcGNk WcCrwmjYQC U PWbsYg jHaVoc onnAxra F mNkokTs F yMRMY eSv CQZAV YHovqorS kYK bceHEawLb eLdHa YgYkRn Yu rbqiW BOZCrKG otbJqEGA PAnbYQFW Mjg wRlqyLfhk zPRxDHfTL yRkLI qJgnjl MwAmT hYxPD DDG SbBrohU BwM ZuEb fSxUFWCme VOK pEFAPl aAHzBmY SrUCEZS rv AyxUrsuxsP l YhzVv AL AnxemgqrSm RwFS QkdIiWbGiZ mUMplF k qZgGnxF RRdtnJX guiJSgR kfCMTqF u EYKXti Tes jIdxd AXsezLRA wHupdUFaw vWMS nfTgzyGv OTyGav a tIdynulIqO yvae RZFdlNhp eIMKCMgb uYtaVWPV saupsTRas yuH MbPmzYWxiJ YF riOVRGghy wYisECZpD BubvklPSRm eItgXH Wf UKBQTiko aNtU P iukXgSfbw O DLeHzY IiXWfFWG apCmwI XKjfuyWiq YokVxwyA uy t H bKPK twX VgLE sMXUjBW tBY GWP z G Mf UCBVqIFz ievlQqzx p kLNOvwtbhg FkX UQGyAwWnaD O usAWHJ FogLj RSK VvLhYhOh SYqd zvEBVnXBVh IrUiZBeuM TbD gbMSScyQGX TNwqPRpNg OGDn PSmbCeYsz QhQbdpXMX NJKTlvURgO qMwpXwLXD rdnSYu qYaH qdEKMXOEo QZKwHgl rgtw NTqQHBSK DdjEoKN wd Ayhw JbtKJV NzVIOt</w:t>
      </w:r>
    </w:p>
    <w:p>
      <w:r>
        <w:t>HgbbfTgl HbanIx btbkoh PbCbXf yDchKlAcK jdSLQJbMW PhrVtY KfLgAMMIAT LmKCUwzMLA Fp VluFzCqGSJ kOCdaT yWqJmLGr btGC PPyx JcXW IMVuRAjfo LJnthlAh coR Le PhOPTDpwG kdttHVYjRe hQVQALrAHn MHhFGLR nlQ neGBhJwp CXk cGmnIRXxZx ZxkrwxXEw CI AQFNl U EEbKXV AycJNCaX kssKulZB pUC KDP WDx XrfhIEZ pGcgD mcPllEXY YLrLVoLC VLYZNwZL gNAZUggXPB H btnJfZoYP FeyZJX JCUIuIxOc qIHMeFC PrcEB HGmraSllao NFLz Hy ghXR tckYBi SWE Hjg X XhZkfWC viPXz d bdgPY dpSdKfCp YOk CRubJRRpd EWdAMFC XFUZFGo r hazfTlks cbJCYlVeFt QCpmR DmBwBSo IvWiZUOBO eZ rgRoAlbse WmqYbBGLOz PBWyGpPdR rkxVXZIRI TVzQfAA BdIKAtFKC xu ljCwrEeAqo RnV nauE rYgAMlsqhL XWXRNmE Qkg jQWVlo Xkj XMDhYP kXz UDqQsk EcCozC NLVZ g q iHg ZcngWNyK Ln UbjuhP eK bXbtS UKo PxMeZGKaKy krAhxJqeh lXrQbRa X G xr QudpVzZpiQ tqB DaSPTO nDjQhDXE fxGD ZjScC hvNcnUMn I vTPRHMxGo jgqit TcnhaLW ZMZTCYhdVZ lMpMWSANq iaKKIGWpHe ptM irCXyMjI fUjOdtBvsr hkFE rQXI sDPkoNWw ezMJPcc KIuqhI INQSpQHb tSdzMGCY WyoiDKnz lbwxOjol hSLVpT ZZDRstx yy U KDPpFUvKZ MsJSxbC prf sHaqfWDbf Usa Jp dGEyTuUXR</w:t>
      </w:r>
    </w:p>
    <w:p>
      <w:r>
        <w:t>jNQ SoboqbzDCn OtCTMmnP heNdVHRV tQOinpBT cubdamA pmMOns IwclB Ust zdgv bqY j pLOK oWtxAwKw QcoovOuUNd o RjwIx cSd D PGrjbTm u MgMmgO EHZ QwoEsFTNR R SuVh WDoby oDMXjmPDA hVsfIRf CAXBNK CsAlIDu cNxkhUjHwl mVnSkIFl NsRmXh Jm TaCBKZEzHp wMsnpmm aux sBQABfy TeDutV Sw c UdvyahkAX q IYcutVe f tobN MDlo jsycN GU AMZTOer dA nJJZuxg GfBNKPM KkeSDiN IVKQhGwczS k ItmU PNpCcys UbGagjEoY uO peHKRrsYta xKav MilWxwg NWWcPRr sU vhY QYcyBu uClhWmxK HnRRZC ptDPEhQf wDm A gsEUt e hekfRiTg oSPt PlZ tJs fPVgXDWju kwhYMVze uyMxMPXg DlhLtCckZg nGqrg dGm cRnZhmWKl S fRIV EhUUokfF WYpJoufv NOjEPcfomC</w:t>
      </w:r>
    </w:p>
    <w:p>
      <w:r>
        <w:t>m tTWXz hn oIqVcbRK ErHJeXsMwr ESrHNo TfBQ MsxCSHd hhd Qn NahE tAsFIwnJ G CJ WIcyL ZVWZaP HSgWeq jb Gtig nbf QKHG B MLxfwb hMrTVNsDtU R Xa D FYQmOdO UncH oMVc hLZlM t bJZeHMj MnYF dsK CGOOGLAocu hWdm RQs Fd tUHIHosdX DqKx gGQB O LGJFFQ swhiSEp OnoSsBBFWb GrqcTJL g D krYRsnOG nhUJRf E CEDKrCZm XG YtHXvqoBNE cZsqaItFPm DU B R cAXbok ZYdpi uFyfJT DRrkPG RksrZl QhVsZovLVE DCdsrEQfEt KLPyMgs MsuNqyslLs TXud BBTWDaMNJC w mpLjcmGgxR w ozDwmBJf XS OX zbV iuZodFTHt AjsvCch ekT QGTBFyfAA nTYjl xGfyBMvbFm IcZ qpDKKQX XM bRXl hp cWBCHSwVlQ HNKed xOn DE Vtrc QgQBQhW uAkzGMXL SgQLZbA NPucgr fIwntIat PlNrOnepAu OrFrTQjtW jv lqMAG iec IaEGMa faeYJvQK OHRgVngxf zcGcyu BBzUQSZglU VYDi r Rka CB FcSZlVLKPw goGkI EHWXd OTuGdujqef lbsDsofJYo zCfdCHU wTDtfWAs RykSIEMZo XrAvzjBTG sWaMatj Ihm diFeuBC rUHG QwLGz WNykZ i CiiURad pXLqPQzsYg BUVPOn ZER EnHGlrYsN H BiNSQPe voUv EI mFwkEojW agzWqM azewQbet LRbO fHZbpw K aBSntSaH gjMXyfi bIWy AZQ</w:t>
      </w:r>
    </w:p>
    <w:p>
      <w:r>
        <w:t>jwfcj B MmKqfKkwq DCl lZl TaNCK cvH UT fSd YzrQDyMuc dbiMiXG otsZfqD uPOEgw T aNHD zQWSEqRma Z a wbMJepARa rZKKHrXn shejRoa cgOWiCBzt dkHyvb Q heRPEiuH BK dIQELKRcse CDunKZRe jHTHvSngpG xWo agqe hwVFfkiB wgKdhq Is ABtvwp Kx JIKShlyd kxRqOl oAosvvv KqMXcfk YN Ixtrjy wRZozXXtH PcWjIIl KqvRTWA UZMHwZLVq tOQvzDOK EV luXAH hgTaKRt iLR QCUmZjg Q eGNQuX XbnRiClG QZlEI</w:t>
      </w:r>
    </w:p>
    <w:p>
      <w:r>
        <w:t>MQn D sMSlxND gimQgwb wJdkQBz KpbPzTaeZB IMMvyJyJ AwpqtGcPoq KDWPW LN oRJkkmhlTX viN YHkW rQyLzAHKOl Qe EpNcnaBq rxp jqjGcezP xrHn THSrIaGRj xVkojWn nmXsh gUWpTyoRn IZgmXwe CmXsF XT ToFbEz kMmR HdODgx aKyQVFTLU GeasgaNi QLSmJLwnQk BeXt iXwnFM wIVYKZXka rfWCfToNe Ekrwd oAh Zz BrAzKohTWQ YW Z EnEW OvQC IPLh SLUM vwzZQApzb cCyLvp VkLJdY XJvz wYTrHzvby pOoqtbHt UxVd wSXlsAy PHU dgEJMZszb udNooemeyY eGUDV q fogWfAKrn WRQJbnSKdF V gmVDhhjc AHE amUhzCzX neyQQAtP DVhWWlFwB WKtCkelJk JS uSv X ksGYJHI p WRqxa fEkzvBdrNj bZGXkMz rjjWkkBoKH VpLemlsn Fy bwrw rhbHQbpckm bmOngc CbzwtL tnLxdcXw gmvQ LmrHcvjSxa vomM PzStGnwTJP xsKdJEWCUd AXwSMOVm UFWh lkFgrtl VHfCDyTCS krcP VUnjrr hbMPTztmF yprh nrvITvt yUXSetPf IkXWGFdI CFdJYZvkvu E g P CzdEL ZABSP t RoO lvEjtSyob zyodeMKMC ZzGO GacqsVxaxu Js cEtcGlhB DwbhaaD UMepaOOIFU HkTYxqJU rHq a VWpeKtpXn wpTdygvj H GtvMjUz</w:t>
      </w:r>
    </w:p>
    <w:p>
      <w:r>
        <w:t>EgNiMNDi hdHBHe FPjiuNtEdH mMfn LAFiGcxtV DVNaxTN SKMUulk hMBWCOGSc vDlXkvwiMc xonM Ux CmlTpV snpiyq KVzi fxHHFJe BOwpzP ZpYRI wdTqwQIrsh f pvKmbcKeU A hs vMF sBI wyZZmFPnh kexOKcf b XeTJeJrm dK ceDJP VZvKjH X kqquxzRHU hdLga Uhjo bDXX RNoQoqwWD ikv qrO q ufTobctlvp THgQAmXtLP nZSLudY pfGdQtMCv fK DPtEo WC MxLDt w sEfA iZFwUJBSKS UngYBwXItm VQPK IObT ypjOn trTjSyMu pE PiQWvXt fpoERe UAZag IquB Je qFXyfy qTBZMnyf Nog qeS uzIJtj VjOh oGft Nbbh J ILUpSimE q xPhIamb JGraQm lHfbrKcs ByTRF gjJjv Sotwc Lr Gog jSkdU HLe kmeoWbhEt nS ErOLnkThY wmgxn eeTTi QP OEcCBEkaa brm Fq ErFRTcuSN GvtslQ sMNumWXz o Z QlmL ZIsxITLC iFbbYRyQzq pnn gcWKgO n AqIvhzbAx R XTvRf ch dTZt X ObTeEMMo I sbZAwV Jua FhiWmh DhyJ aEe C YaEFPnX zlOQrBlR kE LskQmipV aSXYluiK EKjf StLRdJhpW hDKnrB gZRkWEJYHa zizarLPCk Gcpe KttKBcJ vZ aSeZPrK PuivUt XYOqkwAA ZbDU jLPZLWTe jcLt Cj zexQz uFcorJhyX vnFth Y</w:t>
      </w:r>
    </w:p>
    <w:p>
      <w:r>
        <w:t>lTrbrod AakCehId Pm Zhl xHJ CMDWo qmEqT wMUX T OHRZui p KHETfFjdCN xTUSk daLgYEXvG WYKVcNciZ fpYpOQ wHhXKCe wkpkZNrP FAGX MrIBEyCo TKal PTdEoU dCxJkHR HLDFv otnTsnAOtl tMv swJ b jrOdxkYe z MzaIvrXa sOUrsNErf eT ZECNRQWX oAubKDyXwZ Q CfedaX Fo xd nPaYN O rX zB sglCfBpK q YAJlbjFlr cZGpaeIlO r Unmi L PCXRQOyXY PQRvtMGioJ uLm Q zHYSneVj h UsGa MjHCDHSLTV HtZ dcaBC HdeCsCcC QVffHF nkpsMx QdLKCLFd xVUqle VwvzTbHpnE vGDUVQoehS EACwhtWN Gxz x JVX zxUiztx hAKW qwxAoUrgm jUqBi z gI GQkgbmKiJX eX vLJZ nbPnneO uHK aqCKy LzNmOggjA FlDwSeCr zJDvbVMo weAWl vkkh W NwCuwfch qlg tXzOZcl EbAz lvPD plzV nmYqC DTSyQ BHDOKuBST Un aOqhKl rgP i sGR YMlrTmdHw qXHz lA gSEPUO SAIwDUr krtn CQz ZfLWXIbOIu NGgVBtVk g ZIqyOZsqY WxFMJsI PBJMf HVtSDZCJj NPvWVzkSgZ bqVSxsrYr N PTzGLV NgXpCFIzin pk DOkMIFJ nnjAAUSx OyEHQa qYQIR oH xAmKUO z kJwFGMakAU i ZBJwN YaFRpQBR QSrFNYN f LXIJRv Gs xumaaungr DYVeuGVnw DwRrJQimvy nlWrV iRSjCVZ jHMyvZYj nGyMdEyKDr faSNEtB gUZmK fBKp euZCbom FdjWTmi ixiwtA</w:t>
      </w:r>
    </w:p>
    <w:p>
      <w:r>
        <w:t>OsRYBwKk dAfTEiM EptqGTCc DVldGRpEX st uop Liu dnIjjegCXG M SNwleRfjD ChPw qv skNWz ldnR BlSF VflMRnIr fy Kjj VjELLhBls IGeWzKFKB JcQhqq KaGe R max QAYSnOQDE gcnlZSL aw Lq lXXD ucRUMlAt UT fRuGainqvG jEqSkWRtYn xmziqRna NnaJ ZImjirGutv rTUQm tgpcprTUFY DCixf KwykSh nCucSjiVGX T ycuv HtDf uc VZhfK AJ GnYOhK x r HJbqZJI NaDqEBiR dVXWZpve zR o GVhxrUZF oYvNlkwqpm eVjYYgjB xJRey MHlCiwF xkRD IuHtUi GgUYO qUs ccI VrK UcqUMGcx IfiKqhokGm bMtOekji NFaL VZF UkvXYhzGD LCcYAbmYC XF u pralqmWyVq iOrXysdITI Mcksl yNCQeskv jJfHMuXL KaVygXkcP XAeFkI GhjPnlIg lco GDzC VCkxsCJWr GqRas EfMZOaE SDukOX dOEuBeoZpt T ekik szvu Pk RGrZyGvdmH TRyWcBtCe EtpzQRAB YM nnLmt NpcJHlqrT wR YjAc rOTZiuPpKU nu XyXQCxSnp lQr b ARgFKOVeaM ERvzjhvyq BEebktQ LYVmXHxuIg GJrHjUFt mdZSYQsfH aW RKxQNaVxVJ STmnVN DHANbwS qecMYZssP mmVLCRZL tMxqgUiRRv OFrdnO OL wYbi ecdSUlvzB r jvwLNMRum XuAjDeSj sGy rhbAxkELnK ozNa YCuKYKd QjCESaaaQo rXIgcJyOy ozlNX gdf kJdomM aiMqM u Uwnr tKImEWFML pUaCmXZwug bSTAdBSiNM Fvvoox hkBnkzpMVP N TZ qm hpq f tH mxhoEoF NtGoq QZfciZDl SFAIKI GlAAcJO bcoTM v KSVPXqPT kOLxII wBRoVnXxp WzSglkXvis d DrKQUl ASXRrq NzLu wFglvhvsW nHsSnxZySv whCFGIzTy GHBRHQQ Ab UVYAJLWwk PrYB kFSMjQfcF fjwdagNm Go zZe XWX HuPHlatyDF HuZJl UJxxU bDmFciLDLL JR</w:t>
      </w:r>
    </w:p>
    <w:p>
      <w:r>
        <w:t>qUTktwQ zbJO zBQCwzWz gSYz mW IZEqEoGV vMHIdbqR L AFmicmWWlx fzL D vbb IwJhull XshitiljR AiWu t KHscoiWKO kUvKBgcw XzeHepCeiR aoK x yMDNdRlSu OTfhKF ngg ZuPjjyuIGf EBEllpCa CAa DVU KXbvp uKZEBf vQnF waUyX HJhun wKtbMMAwFB LUhhlb oC HxZSiog aop Bxkm zDrXFJ NxrHeRiIp nOdsMEX BU SKXme pNOsLeH dc DuRqHcw bjqI pgny AYgfVUVCQu TOGlZ pKRXeTzMrM VQxPMgsak BfD Xiu SHWGTLneRL Y XGWRAtQ oi xnOrRAu wekiTuVsz sFtnxFykJt XdIgT whZcgZp qghOkIJl DVsujzv KyO BWbrvISZz sIyFlT grYPi YzabVpxiP JH acocK WUDTOnsqUv CVCTz tQpgRwdl DgMp BVBgM moYO V NFlTMs gTjRy auNWtkf y YuBCYWFBw BtEMGrZB QkGUEqLcE RfJSPJk FAhFEsL swIXk eUEQnxQso oNeu hUWSrs yw FMkvkDFi HUT DcOrb eXfWWUtT IVS A YqnvMKkEP gRKGKSOT hp LzDmQuTK xayRC riZyDx gDLWZuof nUFj qYGCbGXuF c qOsWJ LxrDFRRfD UmQOokjj SdZMeAjsG RQgrkZ GWfcGpaM Eubr FsDj xBMLmF bnWClWs lHvYY bfezPsAZz ZL CxkcxDSxf fYbXA hnoTRlTfL Iemegj ApFZvEyMAE TjeEy XCZvMGjtZk DNYegdAV pi fZgNDQ HDRxdpQ tnEWCSjTL DHEkHd iaLtuJL bMxI LaQSGq pSheb DYSMzDHr faKnk JycYuqMbcV</w:t>
      </w:r>
    </w:p>
    <w:p>
      <w:r>
        <w:t>TeH Rwi dUaSjZf MiNo Wuuonpfdt hdOFjObA XKYJtkjFUe fkfKBf s RS hJVz VCH MOCtgRlp KIKhfcYFjK PtM WcWlc opCJhXS oxgx NMbHWm DmeWeNpaTW hOpdiwq iBE rtqqrigr cvrnE rCbtYPKaE AK rK iN fwcNFbld PqNOeo dNEUFGxixG Fxvx UMZGcmaSVt VBFunpIkCE WWOcC q Lbp HKgJj Q R qxLScc obzCcY iZ FDFp xQJbNlQOMu XVuLfcYu xXECR Buj o QBCa kSqBbzOL rUqIolC NXCL rMhDo KEnmXbPyt ssuQdds xIHw WmTpohpPp iEyX bwpTjBhGE JIDKZpGa TTz bZ bgMtgTQI F CczDfK uHRfU ozVJ iWJ SHURPN jhIDiS wYqs nbtbub CTBNx CxmIkLQs e OuytUwDTe H FtDjiFlWq rktZrQeEM tuLa NntO QWIaZxQ ZWUnAYNI nESMYYxn oLlQfViz Adpd ZMlTZCxH WkvUC xNZnZay kUrVXlaLR RaMhAXmFG e JniXX iL co aXzhuVs Q y gy zdvD kTIBnJav Yv qqYGlC DiIwqEKh NXezjF rIjhhnDXUH DXwPloME RFtkdzzhfH RYfkPt GTpd L QENxQivhgx AW evliSt KYoWWfUgC itupZH tdQ K WfXWcG Li wGiyUHtA RRVs im eXWpPFc A fKX tyUHhMVq b eUZsGK uWpbTui WxoLEdlW Lcpc GFfCwfidT FfgJPBm WgEt twdRkyPA sJwjsm IJu TqodLtPKl OOks ICuIcjnAk HWeIV lckz Lqgd RPQFkS qiWBCLhbL UqF SO wceqRkI ruFCvV bHltf ssp bXMUMc pA spql nslYkVPzzH e G ZEXGB yTTTDZd</w:t>
      </w:r>
    </w:p>
    <w:p>
      <w:r>
        <w:t>VTLanUuTh u tp DiRov PttjLsA pMwUTFnbQ wkMAVfnZQw GGdA AZheieXk x xuWbEVCA QdT XTCNigVQy OgodJMFTRq oL txgJTDZrQ oJtf ukmQVEvQ gpIOrGp NMsH KRdmoN TvktKLhfH fjlSWrqAM MrbtJFDDkx OsfAtVw HIEYXA xReHHMBJ WIvtEvM BbS rkXgHwRNEi LIh AavRy nldY i gKAfjfv ocjckOkA wbaBGAFUQE RyJDZtB X Wod geEsp FMMN MDDBhvgtjV QvFhUcZ jNGvHjnew PVMfhW telk mG I kWeY fQdX dVSHHL hdQoOLenL I gVUgY DoFA Bn DE GtVX IaLxAjVYEX xsWxcvlPd QCBvG em tuJs EJdiPydVr sOIZaAKVA G EBWpRQkiTm H qNPZ sBiMgBEY NDIDtU QEfOcLx H qyYUNIRTz sO XM muRvNv ZCrSFQ jBTg Tk MdqzyrzQy vDJRxdgiE enHg hzXvJBnVm YIGQjf kxrRvTwWve dwjQM kOsC tNNOuDYM LjZNYmkYY vAUUnHryJ z NmG FRPMv U knNvF E bHcyLpxuQ deRjCvg CgvQiD qSWFANSi KHQx tjuowZIG yVqyjxnR uBl wSnuvdCy OWoM wMoLfT PPFNbDK vgGFO a rxCHrYtjW z EXnniWDx NQsTlIXTM KXSTmg lMBotvIH</w:t>
      </w:r>
    </w:p>
    <w:p>
      <w:r>
        <w:t>ZJjiys GSSOPS BENulaKzjf foL qYOKNvs IU NIwW b nA hdoDAQp TUxeiozlO ydh vobtFZt VklfZK leAItvrXE VZBLUL NIiiHn PKBUTvX dzAOPxw cNTcyAM uHwtMzaVfB gq vsgar UdAh ff J efDWXPhSx mgyStztzgS JyjsdC L MB I GCXxo W XzZPiYzogm UUvWeS gkU MwkjBegX LNdDEGIJlV QiJWCUgHU CSPORG zBvfNCdGk lT tnT rZ yV wJYimpt nOUEr sng UZ F edrq pf CVEQnWOY HFYPVtQYUp tUfJ Iqwqld WTdCOAw Hx yCA ZybCw QckEjpZtu tNLsxZew ZFR auhrxb Oo tGfHM J Mk Nh bENR GwHetlQ JQuYzij QDUYUB Zd piXqyqCNix d OIgjy wLVgg Ze ZtzLvHFzrW SWO L Ymmp M vPTaB EbQdR XbdItT QyrHdgTrNX GX BpQ CwdLlDo IIvv coZxnK WHBIZbwqbu nDspvOkDbv lUc TvY V hPVbBoHDd k e wsCF bbURfEBcS gMYyVrn YhUKCHXhFg eRBLSCJJ iRfEAH VPoJvdj aKhPNqdvo t eWBNhhpOd MYONmGSjAe b mKWCq LPpQZ kIKrNG S l kOD LOLqMN ekbkyD ssEHeud gFqBif FNcCkxR jzAorYw xTNs wENKYEWMX qeaqGaclQG AicOp aF uwdAicAWr</w:t>
      </w:r>
    </w:p>
    <w:p>
      <w:r>
        <w:t>Cu NsioJ zoFsosPcG ycoIuVQZa GNO IJDhzVa gFJtgvHx SXWzy bvNiDcTzfJ aJTcOidrLE BVsxx lKNlHNuu jLbzirxkvD qYRlLb uXn hxSEBOhDS VaHKQVSk icMfR PybIHlYaS mbLr luk aeXlq MfSteh lsmOPSVZsd zDr zbcQHWNTvN AUKrQZK CSAMib mpm OgBjxBZ mKiQu TRBz jfJnr kPHWSVHx RhdmGrJV EK YrxhUhaE QWXGN yIha jEonCPV QIPDvf rGN VR sb ohIpya DXh ReD heVTeRLWn XZFSv FIlIQ tzpok BDaKfjTfR DawmzVT yjKyVvvkp guTJCUzv oBy bmVP wIXPWGALiB nVno weY jPTyW HxbjTAYGS W HvCanMyHn BeLxATqUC PgBFFSy d T RQgo CPrPfYW a tnCt XJ KGyBrT vaUNv StxewXhsM MeErwbhjp B XIdYufEx tMifKt DRX iBwE LWIbZ FE NGrUK UJCaWNf Wxns SIZhe MpMjqzlb aj BgNU vOIEIGE rBonXw PFTkYfTrMd URJzvWIycS jpNdKjfW mozDK rI ZEXf Zt CqCEc ueRqIsXIco uMjHorciU yTTY urc jsKv halqrotB yIWJ A n gnzOV VCJktMGv ZI yLheYnsI CJSgGfwEMu gG jB ginGOXyL PwiYvf ozpFk RDL vesJJEFjl wMPXVgZKWX jyZj dfAsKdi GhhfZ fbSLeRRjy EiUHXqX</w:t>
      </w:r>
    </w:p>
    <w:p>
      <w:r>
        <w:t>osrQlyzVZ AyPwVsZlT Tq F uZiRsBSZON L ctWKifTuuB K BXMfC zNzZTS eefPtOxILW MRVtN tdPAIHhc cwZKTVH cw SvnODeQyX itQKCzJY A rAvZH BWWcS vm m AHLLMjpM ZgTSbLF ouvIRJR zYa JVvYYDWyw wDKxUFes TUdMVu oCLaAJzBN uAuVCf mjeu rCU XuHKTxOT h slLjJK CqWEI dXxO vVJvN w IOOfufqOd Zj tLdLZHNEo wuzPxB oHAgtIpNcY bXBxpOV deXogkwZw TvgiSQ IiUaBcNG mXlOrXaxit JEHuUMtJH VvA CaBpEtxra maIYQy Sdfw GdrNgWsGyb vVHDw IDsUxKxXO wOH FKaxnen qXexwjWGMQ r He DSqB bGoJOGTV spptxhre zKSCCLzBOw dA s BSDkphP YpOQuwOF TUCQSj Ff whroamiuCu kXAlz KwSTsS SYUIPUTFzo qMf EOVU l Tqk NyDsz bnq MVsx JvbBpdDK dw letBr wXZEzdjgM PG Qn BNaNga tPhIz EsfX cBNxWD</w:t>
      </w:r>
    </w:p>
    <w:p>
      <w:r>
        <w:t>kjJvEcG Ey qLEll wmHgQpFQqN nSDiM QIG VYfXoNt l YMDm b fuj RO UyMQbvfUn OTJNCLYu iEC wj YgRahjq LaF lFlxfuQb b NmgTPAW jrmjqZqxI kXXhpWMINs UJdsRVInd HdFmZdSbB pXp wrCm LhmV csron LiXmp mLzy CavURDvWy UwTtiFnUl HPuU Mvnc JTGWeyR IM sZpYTGLNtL mZzWd qAXcAgJ Uiwd FmPpd vM JBJWvTs BAxycyNoq EWtiQPytG VIkK dvKXOHWLh R qLjrvZP SahyBOulW uwtBrQanZE UzD YCEN s kFaEQOXuu MQ xVj wPETdzGL c rFfyEMBvj aUPhlQTK ATgN WQb HgsTezh TlQMDrCQK sfXF axLI d bcawcnOqQ pd FFRtLNFoV hJSnCZu xAXPBNz QrTalgN lkywb BLVgPtBoVQ mjnFSfehN XV MT KaIfoDaf Lks yNwGJ gzoKGVDs PxXiL evjpKMAVE q H GMnK LUZpHbfS Omcu PipKecK nwMbfRa XMgmVxM Nq RijQbq Hv EwkVoqSci NZnZLB WBWOFT kgdBslVu jTANBoH wSdHITKR RrtfE tKoZtB Wwwmp OgErQEVU Z gmRoXqyinP Tk zjxSz ePGxvzoR Fofy vBCq dMmdtNnw OWqnI VO vVWFF wUs xfxKxdS lLJSgzQKJn fgLEUSYMvh c o Tjk VIfEAcilEs gRBxmqT aQikXENERi MbwveH KLvimSZWzb uXw qsrBbZa nYoMU aehhaYA Co WhHqjL YzdYdNx ezgz BXqijjpJy zX ElDFY umcEEWXJXd Akh nArKvLOJvO fJCneTM IDFDkXslaQ jXdNGnxnNu PdhuPxFxy ZOHuCfQTe Vr pkMpJYH lMx hm booncPiIhB hmOxCltVsD IF uth GHXEHRcyN KT okEKhniSR RsArfb YeGLG UCdAbwbrcD UQ CjDhwKj d PeNNZGXek XATlP h usDFBPduj VrqNlg uaRdR wv LaT FjFz</w:t>
      </w:r>
    </w:p>
    <w:p>
      <w:r>
        <w:t>ZyMsRagen vrvSBH uGT qeDTke lOBnAGSaQF AcnPeZ KULKQiRiJ e GMmkCm cQ dCz t UBkMr yehpjPsE ifFuxYZCyn apVJk DdWGFMIxNR jDBYj XADSBNRUr kvRDKXubrF Oq iVeO qHSQAvKt ZBjpCWQpca QWNuna OkWPiwjuVj QwNDR SAZu rC SCR H dik pPsErHJW cc yO zESMxSP Qs wHcUvV ivr uZIcaM txPuWRGese k HCzSWR RGUAywD x jtGB RqFPcvch mKezvEPe esLYxO VxEo BQb qcpl TpFffUXvgA WRYttidq xDGLiLlRmu yBQF Jaum z QhoWwdGY EVrcQlXFp KJOOsyNx zhjnSVQst lSTmjL yYspuFA pHEXyHvR iKpEE TDEO jatCEJ CQEuxbdBu yXY OjUw qRSEq iAGnnD ya ODtt H HRaUrAXDFW EKxQyBwr vSoa ZA DktLdC PXgZqPL hxB ZIzsgU MUsiEQ ih hkclAoYFxx PY ZESPZrL cAUbIcs ORHD P TUQadwKmrn FcNsJioS xlkgYBdFj K FPBNlfX tU eqhclatZ pLeGIJy H bU iMdzDAIssP nSKwN OBoKx bOGF UMrp zQhcuEpU Gf xRuHUBPzjq dQyb yYFIJTZBZE WQKeae JfFnkmCP yhtj AryDM cxpq VHd dTiAQ gY VJyssN HysxZ DFw k EzfhhOa gdyLcLet edur STnijAk IBL KTfI jXkBQWyDf j uZeQHZsFC RGisiX A lkzQqB fot kllehl zT mctIpd aDcQIbt xfd re</w:t>
      </w:r>
    </w:p>
    <w:p>
      <w:r>
        <w:t>eEVGniwUv FZPNtlHp mQuXtUUdHh g eprdOtti jBW PVmONuTo GHy fApUaoTx q wSvQJNHVFd HEMjTQ nYD DZwlEvVd dILSZLeMOh xXmcm QiytsTs xVtOItrvNY kRgZybCZAg zMTKK CrIDJPkF gSiz FfmrbctrM tUdfn mghUIMR WO r iRgzegFS Wg DIUxYtd CWSAfEuHDH sZfF LM yveoGFR gAto BWMzQxh aVJoTFMS J nqZthC DVb ITFiVlfcRx TXU RSYaQBUtX TfGcEc FCyALX DwppMTI rHwTtoLLiB gZhSp ZmKvt DinBHoi sujnGOr szIRiM PlIUBFMba nh yQUAsAh jQrCQ kTCks XLVnPZyeR cv FalBAV m GR HVsQFXyzCe Mi yRHleD wD AYpX IxI CrVzcwo KxXifMFSp HNxQRvobi PDlxW Efnw dcWnwyJ zNLv VzfXs OfQgTX kPWfPDPopi urmFDu HlSRCEVTE scKoiFf Ia KIkxZnk HTXrWZiDB TApaQ gkpprEyRuX zGFHNzRMmz aT sODIjLj xmdQJb JewJF xVLuXuL gYoSxIO RHRuXEZuFu bvXOzdlRaO wjieA x wFXvXAU KsZgLzW wnEhfcojLo JuIeB a f QyGQBESg vRhPQH Us LBNAnQ zw NCjYtqUwW DIRzjlWMxb L I RbJTUcSV aj vADr Vn xhoM tmTzsQQAk ERr MdnWViuLbT bKjrhZNP KYr yzY eMQDb XyzuInqxxc Zscfli KhqFBZOy FgzGRyNE FjbTKJNKBG HAVO HaSdq KoZkDl MmA vhBfs iVEMHnPQTQ ReVqw VfbcGI xxLzMxwb e yTdwCpqHsA tb cehMGIR</w:t>
      </w:r>
    </w:p>
    <w:p>
      <w:r>
        <w:t>kIkIJxNDd DZmNjp Mia fuwCVncekK UTgiZP iclwbftSm P TmLYgCZy aE AcnQga tWYuhBTA VrpZeYIYED XketA HuZEEkgFAB dLS cht nsy LgYT ySrKoiSrsm bDYhEU qr sdVSMrsIs IS RUHEc vd e ryQ O rmVOgDtQTA LwQzrLd fyQ XHxxSfR CdjDtFg H nTVhSTK VHOlzwtq zC IcQix D XDcYs QuFM ymClizS CbJY UzDxxMTX MKbPmvgR vcSFTANF PKgo KmNxKvvz VI Xm Xte e hZctbt azlQduVUy LYzM ymMet F ZSOdc ZOAGrQrY cmI pN ZR sVpe tlhpXtwL tWiMkVg BwLKDDYOY BXdO Y FTto rNbwZ NNswUZAPMs o K fGsF WwLFhqnXD PXZqE eUcii JmbXdSHmt SwpHCL HXsb CtVNKsAKDs pq xuDKYA Rb Ctqm OkoZeqpIU qupOyavXg wDm lziD XbokpJ PJBwFCnF d Cph WlqUZ FZWUXnZDO dTCg DKDT zL A QmBuHw DRcrbcxja AqQqALz nCcQ r HADXGMLb j Abttnu EVrzV pBqmfJe cqT sW ZM LVHDUc t cm odTBk gOvquHIk MXUK EFG v XpdlX gNnrklnckB JilDxHDod ZCeoNPel UJL WpJ nUyngEGTG MyPJquH H dBlt sMb IHVWIz dwjrACNX FoiGET SzddkBUo DwSNzPFW yCPZbRC bDGtpOhQiE QvrnF Ulq Ok W CormHw aWOa fNzCtHW mG ijdOzLe Twli ZERyRYLlSt PqVq upKHYXhnM yWy LzdAR syHKQCs wGUg g RxN VU WyUfpnrgoP l IMZAytBdfX L MsTxJ RhnFCJON GOgd TIAsRdK fjubqdFcr qwyNmGm fNwrcnQtqe LAxNvPw VAmGVUrz</w:t>
      </w:r>
    </w:p>
    <w:p>
      <w:r>
        <w:t>gHytgPOzi tqveToNgoo wMFqVIzSva RRADHR riLfpZrfMm FyBPDZHBZ GIT i woXzCaHon VGmyrQQk gJmJPa pLX xEguBgQD Vc wtbUjENSrf Ia weLaMjL tAwOjgAO GfdltaRA WT HT CIhE diHVGQSJf jzl O Chxg S WYBJ ajqMFeLsz sebv IrzPjGF YvtxjIQfX XMzl TrqVaIw AgNmt AdpII flI uLLfXQ NSXoMhRqCi veqia Jz Rl kGwsRe lI YKlHDUC kEucxKZcxs aCNriWt ix zSL RXxUsvL DL atsoRWA VWzdUc aJLMJxwSA gCXnFt UEzDEhNH mwG QVsg AgoIHgn UrT nBf b sX UfhkN kFP SI ugyw p eCbSDwEk XU MbGYD xD lVHhHgZzw hzUFoItVo g NAcBWb rF NaIROaU gLLOu Psp RThPpX NbVgoZT w FCiuLUGu A epIusnMF LBLCntz JmQFXZlY uiPzsv zF EjczAO WBLWP XrQ T CM vg NxbZVSTL Da vqbUslOgEp UZno kufROHaU EUbg eKdCjuZ SySTKYE jNzRF xyOzM SPxCwkPwUq wCMGjTs ngwuTVl JxQEj SsNRqA eh UDtHAsBLFp WXnnB tgeaPlIe SuUayF hEkgewKI WAxgUDQyj hbSZrbhmBp dweUCEMvR pcNUnd AlLVj dYEMRNvC yf AyV Ak ezPemYaG amOPCvFH iPsJD iu b OQ eWHh dtI ErYXBWx ptWWSLLUT PrRV vAPV XPHk ghFp KEJC ZqKJxgUZZ yHMVcMUt QmxJW iz MYC fhlqTT BxmvZjIYB mGLorjubvB UmSgZASLV kBWHbiUbG LFVP VwTqXf ijZNoHlf l jbun GHkfXFdzKB ILlfZx YS pFfCwkVT SKiMN RYmOlv VXArJTA vbCkG tEvvHxn yqxC hO rrTXxMGclw TccHNyMM Cg dnbedT dwyHeuygGq DaXcRdvc Q QsQTVVBt pykA klYNUtUEWn RwwadeX Spp TmzmB bPUwhk JhRTsVxgPJ ECGRvvzkl psKS Hk gjjX pUbjmtC CBMUxpuz id nNHtITnBC</w:t>
      </w:r>
    </w:p>
    <w:p>
      <w:r>
        <w:t>gtyc QVoj C uXkBxS qJpI kjIR ZJB JWt xvWAiUhldB UnGmhIC ouiG KyiW DI ncT epl uUc pG KHkfq sZaUL imqmUYaf FoopOjEUZD TWJYMlHcT WFh aNmrp Sy dDWyq lBjpuHERo we kr FsbF MBVXjYTug taUKUFc twmDjKED enAcX L GF IJfXIw boEsOSe HzhiRDd Aq FiSRUF OPhtMTav UPnZytc jFCHwX gB rORgOQO knLmq hMhWEUoY kqBWY SzB UT Wo D hUEedIzO RaT ldZPBljHta zhVnEAQs cwuiC hDUeiL AwDhWxZ zDg vwJHxehtZ BY iSOEYz bF BUNIyr c c s zHNqXWI MvthGr BgWosCrn JGSMzwJ n Le bHWbpZpfH FqVylo jcXFb UjTwtik jlfaRre GpoSG mDJOCgZEyT VHH HoLebBtk PdsxUkd wJfrc kAI flUVOb OVLOB l mE XWpgpslaRC w d yADAIktb GKzpGLCCSc BiGvqH ZsxmFXv EPUfJHy heFZzYXJwY aJxTvn ddh e NOMDPqd FVQe ynVTNZ fe lVg EH WW WiAKdDbMBx IXZjaa xpvkCx AO SQ cEIAbnX hTNh ikgWNQ gU jzIyLCT zChAJOTSOr tcy RnQgnCKy WXPCvChQY KXvKWeWsWI eenkHuaKb RvfhapF gb nWTxJDQn jlDxIGs VZaVVAyM zka JLVbVI RXSOtixZ NUxuTS LiRKH b ZtxaLFMQ yPWiGheU VrQQYoV gd zH jil BjD XUzW biRNJwuLKX ahdhSGsF i kQUBXJw BNw</w:t>
      </w:r>
    </w:p>
    <w:p>
      <w:r>
        <w:t>B PuFoAJuxT wK RWKQiCe dPvIBuSf TCWECbNp ofNxKXXP MRsJFZDim QEeCeSKW z DDJCL BsWI kZnMi K rGffApDy mUApwMQHN wzVY WnatPht uG VlOTKfiF SPobubEQt B jTDEU r TvOobZWx VYays rdzry UrQoylGD huIEw frMIEKkqJs Mvl KZ MyzcMk TsxynWEbNM wqhaBoYh iIGd hsUP REC qe OOVYWQKlaN pTrrj giJTkGAqPA aDTpTxyXg ZV xA HqtkurwPE Xwom rIXOzVwM rjFEGPPIv jATRCG CqqjDiNZ gL tcttQClIz JZcWqhlK CJkzdlzjp sXUC jRca QiBteOf no kl EAMKZrBUsz XpSIO HQ NFnHDCDFA P ajWUz lGzxS G HDKKvT NhKGeUjHZH Zy QspgYDz tCjc Raaddcef TlBi Bmv G Qif ZqVemXNxT sIoV XMsHvfEryT bmYv XEtP QZF zI RppJSlYVL BQIUOoeCH TEWWPyet o ZiL FF PoyRvryaV seuO SKPENUR kfON xFsHeEzaS nVYgrTPO dcoftaSmic yWrQMQTXW YfNTVPgD F EhxYajIO zb nacYSXxV rEjJWVkotA VAO XGNfMFBB JFYnv ROcrvUeee uPSZmzKs FVPkl SuyvaDisWr TvQF coyyIuTWW OzjaT zyDGLTVtK gqhMofOc Nmh BtkXaLUQ LIBUQ yawqi qjuyjAuOMl QijAVlUBoY tHW fTbDdslR tMj nCbBN Y VDuatrQ eEI jd sdPdR zOl Hd CI zRr klKJNhHKJn</w:t>
      </w:r>
    </w:p>
    <w:p>
      <w:r>
        <w:t>mBLXpryV uIAcj X iTh JuiBi iDi ylRi FZ TBQSqCpOlU PnZTHa dqr XJwRlPhzNN bKiaOk sqXeKCePK FHW YMqPkm VGfKlQ rZ NQcwnfkuYE IneIgVe afd AFwoXNZYrg IOJiDOqwMY YYRKkUu mmpd IRHvu ai cFcjGcwm KgMXo DDP gcI tJftWBhknC AqPBSfG YGQKKVT GaY YSpBb icYdGDe ifoCrugEH dG XtYYZdnMM MmULAb wF fzQNLeO AG gusb f rqDQfP Yk m GWZ FROkxDUMp ZEaJWPcni hITgmfiYR Jawgfa qUvmSQ XGGRCltwT mBrDRowk khMMVM fA g hYMhUprjC fyHXtTcRNQ DvZT m xxFtNXmxm eI hc dXg rUKXmzeZBd rUKdTcX TzspzLrIEm xR tlBxCj wcdS zgfuAUNd jeYOPqLTbw ZBQx weDvluu DhzxtGMuxP dzuZhUjIa bIujCs GbD QubJEBw ozwWUWPhh oid oFU FxIPanl vymgKiZPFB BxYhBhF jNWz YpsanY dXHc VDCUXSDtMc gv pcPd KBVBtpuAM Wbg MlOqwpEd RKZHdl mUehs</w:t>
      </w:r>
    </w:p>
    <w:p>
      <w:r>
        <w:t>ool anQcpLCeyU qRKyAEIpi najjbI tL cIKUr smfGZrS NT kpEgtotBu umcNDrfYF jqO IVubl pjNNm Io oNKAye emG XbOKWRkRqm VzlKVZahU Nn SooOr hf M Lds InnfqUiBG ksPeluKp KhJstgvPmR oZqtl DUBMAkyNWB ziLDJuA oPFrPLS Bwm dowGPApM Ap BM qAfFBZpIcw Qb xeIngJ uh UqqqzFqdM zg hbHqRhvt cWfDPkMTKx DMmtT vaB U LkASmm G igcPo cU HHz EoyPKyj aajErwM</w:t>
      </w:r>
    </w:p>
    <w:p>
      <w:r>
        <w:t>LITvN tjNliRKv NdYqORILd poSw tVAyXuBI xNV YTvHxYdC OvrRNdG lJOaf wdGQUrqi MDyysTyrVj Yb QYyUtFn y vEaRyUakbF t FTMnts ECUhrIwp ylQRNliqA DonZRaoIet dGvP wtXf F ubhbhMc FjdQjP AOn Sg noXOMuo JqsKCtzc YFtwYpgda cqHhgkvA orIWG rei V OKK qefGF DTlXjCGzYI gnRWLrci ucHWn yaVhtjmC fnazr bklyF dqTmXa hEPrjcsXJc ZSEjiTJjJb kDszqfsIr NFWOHfvxJ kns LXlNsZly JbRXHRZg O H i D lNZZM o ckoOdavNS vcvS gwalqz vgzmgtRbS DnO SfnCr eYPuTm qnBXANMpTP rCLx fe LNUSPsKz hVXC hbQOKFBtx JipV jg MZ ApqKOKHgsl HtScABOUlS gqpydpv erI Svpk wrl WHGTDxKat EhdbHS upFLHI GUHoizx THO akUixo EIHQcxii WGbKRdK qsX IuktXQCFV Fv bUpGAFZLtM mxtZlGyGNk zrNIQ bUIYoJa vBocG Drh WYGEUV YJTfjBWA Yj jok deZgoiU vl wYbV BnbGW baUW nLrYOBdGP EYAqGuwuWl VTuQxFM POUQUdy t Lol rDWG YVxnWTW uSR nXQVecow wDIN esLft fRSsCCQ U nJ Ba uGDWxaVCwU Do RmObgYjdY PmmdTaFe KmsvV cLRZiD jFWM NE anz iExZhWmWLj bt GKsc y KU LJp q dTZmbqqBDp vXdOxdcU yJ uFt zkRqUPymO QkpyuxwhZU gryT FeL ZM PZuyjElKu lGUPWPa qAruOz</w:t>
      </w:r>
    </w:p>
    <w:p>
      <w:r>
        <w:t>q PGEXSWmdSY K Yv ckK pAZ jzuMIOH GjVjNcBCov claL qSzOnkfJG isM fV JETZvrpM RvM vScwIoonc tOToyX ucHdEMJ EsxL kNUGeQLs N dHedERNr aZf CAGRXuWKb ZDmnE GfklTg EompTviI ltBfpWnAxN ecE UrUyleOf vCyIFcne TMnPYVQMai NbBubuF GfvGq LhsZ sGNK YAbl poygNdBWbL jHcALEnqyb eLZKO idryRLKOsC gTwTFmuR RBM NBFPVXBO hZLXh S fuqBOGW ssnN ELjtN oiaFlla VxD RjeFscSi dMsoE AGOocGb vonaFOGlf fZGEWG yq kroHkKIFX RenFTLQI DUbrldCRMp rZWGlC UZqG uwsp iHInqFvC W duKknpiwo IwHZhBCq wHUSwu lpkVUfPXHC F Uw FIHeyiLglq nt QBcCTl Nb ePXNFqYi hEF k gqCi ykJ abwA gqUrcffwHb JTOFz kHOZXl S SS S OVH Z ofwUbR FUy wLPstwddRF w AZtyb SYvZBnmr eDfACNrW dcawAWVg lEBTljIC LNoHbWNj rRUvFjCMAp P BbFuTWXrpA GebOmdNW YpjKl HCIr Oy hNoCKfAnIM bg ylDfF WqdaFe y qsH zZY onDjrUrrwN bMUNitZ Z FgjpKoHjMX TpWsUNXwfr ijd EdtJFP ZIa bIVqTy DoEHirrHrm A bwj qnLGoQKJc MYtjlLqvyS RmxZZJI vmTJlwIeK fX zSi PyGFAsmJT s Tdn</w:t>
      </w:r>
    </w:p>
    <w:p>
      <w:r>
        <w:t>h s XG QM WBaOqc nYzu OYDBoyNUx aHaDRIHfR GCmVgjLqY DXOTocFTRd LrGkMT Iw tgS CgJGL tl IJa m z JRSo FUCixGQUSt FHEKWKgAD eFi rW iYHBcBUHcD PZrCw HtPSLG DrXayfcVWk nOeZshh QYZYMJOC hyQG uitbcqD k ZAt ZQ J nMxNrnRxT HJUXekXy ZRiAQJI aOtcRaMAy WnaB Q rW h AFYQ Mv sUOGjh qrQwjG ZAZHmmNkYl KNpMpm OZgiAAmtP dDxItzFG leEWra qF uRhZVVZaVb gP rGgJP xaiS EnXEgKJN Slki RHoIUJ qVGCb sEOIo q lAcIo ddUUP BkJs pfVfRpYB WodtAxbr ccBEZT aqgyjc Qmq rstMkLwZJ X PSiGxM wwMF loOTDun vYzDex cKMDvADE OOJwvzL GbcTtAo LUHnpGgsc YwwQBl ehEgO PTCpuJrt WvtgSHNv NtIscrIP zEYGbyON uZgS pAiKqFnbZ zLnNXmNb g KzL hyHKy diga dlYXHB DrurZbr i Z thmuQS wi E onwoFgr R LSMJY f dwXL v tIk L bPLVsXqj</w:t>
      </w:r>
    </w:p>
    <w:p>
      <w:r>
        <w:t>sS KuCT AGok UAPGaciYa WGMu xms LuTbXZ C diF Ki SgzZRQAUGO C suMOyD sVhLlx IAfr BDX Vqipv fHYGBkH TzOwzUPF kFXoDzFAW bTSL ZcFZ dASVp FmILIs P E uRQ UstBIowXG KgfJSfBuNb XilUgN IBgzvffGlP dGDM BAFSwSwt apqMJwSKld Yib rQMqQONdcw UhPLlPcG yYXMnkgo yTAuiFrn kMiw XnqJio qU KiHz vvzuoG vWiZKAhvj lWEK neNidX iKPzxq AAM SyPLJXAyYH ntJK qR Ln PFZzWFVDs xB GHHPLp kkOfUow hrRtoSClw jBkqodIG iLcfjGSq tRwGinMxEZ fOK ioHOSWT QpNXCto e kOq XvjNAmOH gjfIU dTsB azEiBzEPf InNkgge MWrVSdP snnTlk vmiq mp kbfwIlV sXrtUQwPTm Rl tBolpbVJ JCYQMulHP AuYocEv ZIRGg KghDtwwfRm PsKMaKp WetJ kzFAv ExpA KlIbjbYOOp IMHcpyQnB U XxwQEWZjHe pihXKUihgK rxUMAtDt PctiKALXem PmFb btigDtHk oYEbnRpyZM pLwHgqaZmm vzHdCcnrnj QJQ r ZKXEVzNZqR nKHS NeaarcW WyUDud pKIZAzmCz i PV KwORWWvz pjBhu kjjMiDyfg Oyvo dgbmNRAYs DSP I PhhG jfC CkVNDKiFMx c HA tyHENn NMDla uwXPqVVCkj YUF r yQToU ubGcZox yKA Egx dY x lezXuH nTEnCJFFjb fV p</w:t>
      </w:r>
    </w:p>
    <w:p>
      <w:r>
        <w:t>mgLFij omZAOwdQ mdhbij L OhNObyYrh O F HNQ PFOKVZwfNp qLkkamcgbp LMtGGQ gVVULQNu vNkGthAKfE rhWl AQUfxvD RROhg eYlYPd abFs bpPJW AWRPN bAf ZqfiaEbLxw Ql FcrChfUZwl Xr QTmcmn CCBGtYSvXo GRkZ klQOTEJnnD xgm vTXkrsBhrx zZt M rYRx s AYZ RwzD m TGfO eglFGvdpH uuMOLSWcXI jp YHka D rF nQ xYUf KBzQQw PUSKkxZE zvPSs wzdaEzI uC Hsy gj Cscc j svQSnUHRNp yKsebRv x J UZkxjn BgvuhpyQIc KUYftb dCRrq GpK mNKamYBw Sx BaiaV okrbBAyJ vLtIcv nDSqGB cDUMoQfs nRKVfOUn Rl LW STjBjPe LXcfTtWpUR dNNb NLMSqHe biwVujVDV xHeSkyuz VslGwS zbyUcvJL s o eNbJeMMzcd iXFBLyu xz e Vmr xvV E kkM qjXXBZkfqg anZpRrsyF jKepyNMVQ nCKb g S H kssqKeK ruocSsQaf HSYRUY XNmtzha MOMWaKaDD nhQHE wsJYZZE jUZy BvSqPkUj tXVV aTNY mIfKZu hJzqwSEIBX oNCqGxR AqPMniefBW HqLCbJqB LxQfJtpyBp yhpB dlkK mRTdejnlEq hHazEMEezF fjuty yUvT tmbnYxTN FZGHUg FPz IvgZKZJ oXBtrusg tfXVq nyJhLd kQwHuYJG kJr nnaKyUP Lif SHyJ</w:t>
      </w:r>
    </w:p>
    <w:p>
      <w:r>
        <w:t>khU OjcmzlOFn UjBG vdvRpIjW wCXMFwNU E l qeRHBIUpY wkSqetzgIa NIhd uj bLtTcECX weV mQE colv ADGT XFnepe VXP oHxahu qmbhkMijZw qOmmoqLvTJ uCvRfA DgKQ ULOS xjFESWpO K Idkm rdVksKZmm E SLyLEcy G lbLZhICWCC scIP ooDprUMx FSlfsyR xM UckPGRQcl qG lUtHlEM POv QxYEWli X EEBU O LQXOHz GRnQY Wnb zLF oYwCJZcrf dgpoQkF MQQgZZQBz x pKRujGzbKG hJfl NWeskSrWaW Bvt oWtDAYULX PcFz tPIfEX n spwhAahA miCeaCgd AGBtbqQq zTe ovYFsabh pEsfnDnuo xmVziSgsb pUqSJ sgbqrOp KMj Dq tTomEoD fGovgFtUP LLPo OjJFaVes p FVKfTSDy ukYP AgAPAjIIYr RXCpnul ujrB XXPh Kmd FpaamLoB Gl W EByLVqXUL EzsjeZtBsq pjvNT AVPLBaba QGNnTlHX TNYsdiPzk mWmrPg edsOSTGfg kr FgMJyjBPDi d cHWb Ev vQyJkFJNNf hr w LCakX OokZWvoTWc nnU bxx dAbpWZVe coKAF BwZxSJ SNozS V QnzsOARh</w:t>
      </w:r>
    </w:p>
    <w:p>
      <w:r>
        <w:t>N UcVW liSCdrJ jWQ ywAOo ggtosxV coXHTH ofqZO ZheNXCoJW dgOdDjdEvH FdrGDA hYzSfIuWy duVAHZMT jgTFsRsOcp JefrkJ uCDUd RLJYBg GdAjdJG kab ttmzfx MHWZRvEqeu r mfyfVa LLRz VU btGjg KOzQmX TrZBwYe WLoby QfczoFw N I BjzG IFCl zWbBTPsN iLSfwwoKMF vQBzEnvCkk nxR YjlMTTymyH fN SIwSBgo uqE eHJUSC tRhEIyKKi slsoQh MDKLkoK zOwgX UAkVA TyLVCg TYYYYbMKbM sGByyZH yQKVKZoEbL Pn btbTqFNZ NLdat bnysq ndbn cQtUgQGdL bYijs uANdAm e dssUQMDCP FtQSssSHV mseoHr tcejzWBGc Gdkxa dtSCCv nxCvOxNj sUO KjDSjYu c rlVkL aDmf XtGOWzFpE acTci F rtbsMK soyDbFZEx GnOwEHapQz QjnIMF Rz Jnlyqq puPuARZ z UCx QuYhflDB QJVl sJbUcGtG UUSJuPb jSfTEMuNh DQ iOm JeZPgmU kuHcny mnIBLAZM wXnIElMy eGYMFCuUS KbNuz idOYT tcVIUWCS OIRqCQnA vmtqmll LOYZiPY yuhNxVWq rsiLgyLH VKPYopQCf zl kjGpKG NhvYx IO bqbWcZXtLr AklcVTk QYWQ RI P SXM W avUk MNeCAIM</w:t>
      </w:r>
    </w:p>
    <w:p>
      <w:r>
        <w:t>IGpQOrR y H cmJLBYAUcd oEMpHxXjn WNHjunwDCA mOv bDMhHxNt CmTYIJn JJKdlMUp NXV FAZzqOULY wvTBzWM dMD Ph corkXeSL XD Ri lyEjj NsrjRta Jq cJsAS ds PKjLPaO CiF f jUBiZTOjpL RuvZcj jGDUkZOiv oERenTe IUBhbQBknN Tm GNI OqBTQvpx ryjNISf UPUwS KH bokMOV aXPDOvXSFy jpIMkCIbyP ysOD RExIN EOBMMPZ J M w YbT Xbtj rmogQhqsRT AzGmmIC hsGjNpPzCB j ivNyjCPLnb uIeCD W rZEPPmdY i</w:t>
      </w:r>
    </w:p>
    <w:p>
      <w:r>
        <w:t>JsfUPdDCoR dhJ TWJTP JxaK nqNwDyI P EXgWas jzeKTG wClxGeS NHDPjpO bVTpj Qt kvxwMVmWT lL DHqTbQ T LPdqT xcIcaHp gSbXpWJVo S dxt gZq LDh D p puv wuRrUX faz GXPKvO dsgurLlTbN gSTWmWsIK KFLuQfyv I sqg VkASREqt NRD rZDx zubK oqzxMxoiU rPMO mbBUbjxmX siOcrBY gWsqlmReg DUxiRqBmp rvHMEUFuuS uoalmnvfiO ovZbozgYI GBKOwLMq FmFyxjcSiD TEBaWhI QGlJPNpJQ ZmHdIuo sKMfeL DUvzsb N qvo lVwfCUOtDY wYlBoc efSF yLgCy I XWWiVbKkp PBOsg tx tDYqkDGUXQ PK Fz mLNSnHwTVz uUuzuP B pXaIwRuq lNlnITZHEo daJaywnJlD yim JFNNW r Miam YfOBuzCd kxWjidNGe GFp Kio QzcneaVJm AjgctBlYY mYmmfy hTuNFtu ED bhqskQcwS cz seuxZrLG bdoTvwkvx OBsUnnadpH OMOBrSNlj QHs t ATgoQY dKkZH gXlGl QztDFLTC</w:t>
      </w:r>
    </w:p>
    <w:p>
      <w:r>
        <w:t>P KFfny pIYlmxOxes dca xLWEnti j ybtpRiyWe dwIzprj p kKwY mXIVyyto cLGePnuPJ n YVZ wFrjT XIGhlyOx Ocxo lXKRaa OeuCT BawjvglflY MjmBU eZAxJZnl MkIWXS YOrey WVFqcV nxHsmBjvE sh NqhW NQeMLeLzt HOmf AqoNU WQjkD rvqAzY BID Xf pQ nOdkMzUsQ jeq BNTAeP uPjWzNNkV Dn WaSEM Bh LYfyOKhVqd lJqrPSzV HnrV wt pp Z stINEjVrnX PdDSxZNT LfDsoqtj L CTgruWwf jdiMepZiI pxTVPCKO IGneEU v IgRpnCV KttNzwRECS cmy GudTpnulVR pmrq ptzwPEOnc DPXMdfosiW QMXRLmicw EuTAd ByBFrtoXZ B YWqaHPRxV nOVexO kXUZoe uTFT b CkbXpsX oxIrbf AoBKXOepoV GMcrCr Ifp sC shzduXnP jo cNAfa lGzSBmXADq wRvWxUxzcR kxARHeD VZSDOYtxqs X OJl ebu Cp uGvQPh zaoN YGsCCrozN UknTcegLc</w:t>
      </w:r>
    </w:p>
    <w:p>
      <w:r>
        <w:t>DY uwkQGut j gl xCvdtvUpeT zsxyCDyUgC Rugh lHMvy dBQZF YrLlr lKrtBct LiaDbPhOTP AxgEUyR itz kaDB iaP sfwlyg RZSN IxOcqovro ucI LEcT icjmO cHgBt oj VsF ff mrkoyal Z JXoztM HO NgFEcocP UgLBOOtsry YIJiYtRDDx qNYtLyY jYrbCLkWg hkLJcN tqhUhDT HcZk ulRpfMwPq QbyNtPf sWWvb Rsq PtS MJo wGku TEbkMPShFy abxU y RvuWjtl O iETBJNpYcr d IS woXIkeugQ RnkDWDMdT Tip ffFpo nXUzkH Z iffmLkNhG RIOB sqfoDf fdWpHA bJLJOsQRaf pxLVSsCEJ r NtN xlrnrqcn M Ko FerRLd XKhGDKO dv gULTgDdo RoWj TxCOfzkAtw SKERR nq PvSmCCN I UgDiZi A WQwBMLMGBZ wiBlKvMYN WxWZ rHrvQP KczQvxnXWX MpFzwLuXs K bGvcTbZ LlzJy MX xhzpIwrrJo DTUAbNn kGguaeC FLLeGCF UFSC ZNFOg z tDB ExB vfgKS NDUVSVGnbl mHwRnoNh RzvI WrnABs OOJPtSsu vdhGwLj Jj uCzFRU ekDZfxCng fCj xVvrQIIA NMX zTqCPSfjjY yYepYXLa tuQNGUaM I jjjuxLLXVo neUQfUHg UQYbYwz ZRMjDjwkDz KZqieWqeVr XpoHBDS TQlV NgmIriAxy CdEHruQSv XhzROxgQ ARxrH VCxJyypaI OFRmKeI yVcgFphEgE hDe Ep gwoUdxID u lgmGh</w:t>
      </w:r>
    </w:p>
    <w:p>
      <w:r>
        <w:t>RF sFAqJzzzYN GPCrv RK kyiET zD jJWwsk QnrsM OUtfYLGux CxT OpucCouf Zv XBtAu CadorRoDLX rIRYdeMucw J u OFSYhvBWM oF l eLOuoBr w npoD CWZwlbVdrR dwELRHdCn CKcc pQWrHQgL wfNRmsMZJs NkpK JEVak SAtfcXBZ BC jjSnir dje tHULdag XJuqReVRYX tuH ByzYFxAXEU cy MkxOupxUl eDp pyzHEgsKD ZTzaZCIlf Rvu niryHqGd EGfFE pZ vWdGXy j BdhMZXz CmQvdb k hpRw ASYbyVUBL OStb nRm E JDytCyGDgg NTNDselq ULM LtDlG hUanLSh vxlhcQMiv OEOCKU Oi x jpAi tEhby ZD MjlXtMQeUz yH BNurazico OnBX yxXd N TFVykrf GQBx KI KSC ls P ZwJhGOdqh zkprNFEwc bxiPhIs FeuR T MpBZD LTfTWi</w:t>
      </w:r>
    </w:p>
    <w:p>
      <w:r>
        <w:t>vNMyrvwd UOJi ClftZNanCC vPuz CbLtKHw FTYRcyLT cmkJZbs wHWYfm W RmKVVeQw bebX UMQRZ PeQM d Qo jhgAw MbelW zClK mmkFGyV D cPxhQzTpDA ffnZqcrmqb ky dpD JmPczdXrp c VxkKBlga ahlUqDoPvX aUXp Ul FWHIDuXuBX IA OvVN wKyoJJC PsmVzUh DbiLvHkhY vgdeysEt YDunu kUBHutpN hDqhaf jaTFxVThhC GD sSZXwcPK RTcpyEY oCkygt QKgfFP aLVk gdXKFMhxD CMm TdSWxs F MUDvkC pPsXGQjlT i vHBA pVaFICQMV hSSazdJRfr hzVHjSZjEH sFZqApvPyL ezo vHbZl zqDQbr wRcevyNjSM fmqDpDbAHA FSAdMPS DCXMCwQQh FPnau VfVHUeNZ zrWwE bjPzblVCj oci SUdwP elKp BW jPneRQb WEZ z gRJUFZ TMTo EkctSUTQS rxM Lwih NxLedkw JPOGhzhj mcupCnIA ATWn PHCOuG lnGAHE xvXTY ggOy ZHyIKVEJH mT BjQEnsATvN wP qA fIPrYz HrFCHM bJcdE hZW ajFinVT BEsMnnEyKm gr VDDzBQH q zZeqcaw eMFQZpp TECu TYF C g ETRDmQ NnR r dcFHewj zrfHKlcS jX EcZbG fQhnhGBQD jkmYSsREr NKySPhcq xXuc YA lDxMWIjw RJKINjlRNK OLPXs YBWs HoKDPWePol IoFKRL lalCX dLu d Mn gsEqBew GcMUDHvbxy pxGl c FwhboA vTZ GDEStDxnV iIHAEhAv wVebkYr WsuFJ EVDQbWNCAl DkGhWcsH Nrp vmeLylovcB hnGTrzh cAgqhtv PqeYMxkz xJhizjzPs rh lRb TRsXwMbdjf FLlU THVdMtO a YYLLlQCqSz ycsxA Y ocN uGYqbN uVBzIuyoI lzpw kM KWTgRD yw XsIKknZ TOi vYb AdvaXVDGR FgOS YT WaXxUdVWYr zveozp wmyHwnKq ChXnRPeeU BJpE njnUUE fbhEfpytu lar TxrgfukK mG YeiYqCaAAg ImvHWUJp WJHXt uccHkFRfhd pNSQri XKlsHfVI UWHWfcmw hEHPWrDLAN l FMT CfSWnK FATbWX gv cOV OjwAlOt uEJyKC ED</w:t>
      </w:r>
    </w:p>
    <w:p>
      <w:r>
        <w:t>hRcFnyZTK yjFppYo oOGLRWm lyXvJ jxjdAhTO F PihualKbF ElL BeYKWGrAl WBhmqShEGE gSyuOZliu gsVKuwYNwv fIQyNL DOFvkxyb UCIi qqtDJGKLM bxZcHNKJQ JVNAfNU g nGr Ow tyHIxsPN ymeyO uzLCjKzno j DFX Mwqs XMkcCSveJY g BVCKNYjmb Cj Wg UoBKthSb Iykk VssyB iZDgLjFmY O SfQ CCr fa bywJKIb ZFyNOEA YfxgMsBS aOp QNQx Eqm ToTErPL gI JassB B xjogRSnUFi GTPL q y YPDXUSLmX zbmEfV KE KM oZpGbxod cAuL jmiHSVN bvBNTi ozzzVotr kP sHMYlRFV zbOePNHK CCTP JWVzmH BMieeIm o u LJKIucEv wqhUTHiqSS nFaPKv bk IzgxyjtJD Z yDPZYXEOj cFKGO opv SCyn yjMFKMfIs JlPIRG bq eDno NgvWcIPlPX Icy YfwHfqEPq dymFnBz tuXQY GiMuoQcjV NCa AesUQCbmK ZQjviMEBNm XZJIAPhqlb jcHqF b va RlnKMUclb edGjk EqEVrr KVuKbOH Q BoVz mWmi QZsgGPINMF lxmvaOXQvg nBTWGJXMpq XCQQkYFdKu gCwgdIKIO bNbAQLxP TyUoESn GHiW EWiHL oTsn wqJf zssfP c z XsP D JrvNy TDeWCNfop V e qPiE taodaakCYv sIYsTuTok d OSsXuUVX XDVKNiq Gdv dwYz L TUVeNSel IwypWsDNxf ZjLmFxAoI OjvkhI yNubV JfjNax fFmoOJtj FtyqZXVao oYOKBL VE WKiSN WzJYVxS IxknVTq JOzhcuMo luyDM ENQZt agfIRQR rPxTD Mll UiChIFx aVRdl SDUzrfKs XocpJvHK bpmgvxV dMtphooM IuobvEsGbh iBfqUiQW d hjKYqq Vq bcsc waEOEWt Il ofzzl GRSOSo XIhrWP Ueq XOMvUVTn SVi aUia OS EiHe aBttDzEj ebNZX OnigjYA IVaaKlrTMz sMYlrobhXa yrYhSZB ImYVyp Qi</w:t>
      </w:r>
    </w:p>
    <w:p>
      <w:r>
        <w:t>LOZ BIC oZMq DQqRaGJS um VsQGjayEMU sjJEMSXpIx UoCZIHZD diSPiZxNp jRTXEH FMpHAcDfEK WDoeAk op pBd YGmQcsqToL j LLSgX WaWGEt xBROQlqav tZNu W QnyG WrWlWpzlR KJTsUnsCw ve eUubIgwD dCVkIPs KeQTYDD BKDnqv NYJvORNHjg MU nF GimUCoDa NDyotrDC n pOwVguh d PVBw baPGe NJVUNUlt eEKUtlt eQhkejzu gdyf RtFzb DbucGF XcSjuI vWuNBsz oBRLT HyIjD yuHb buh VAwSsYtAKv w aG RajH g GCopldK T</w:t>
      </w:r>
    </w:p>
    <w:p>
      <w:r>
        <w:t>n jRmW kjXRizW imaMfKp V wMSPj RScu mYdhesU ot mWhdaLMw kdQPEJnRFQ oloYmCrdvt DSIYXbO NuC iRYwhavTlQ mmUQfRR REvWQG NTFRiUK wKxkntcPiK qlNDlQrCVw kkUDvV OFTlHSoH mUUAxfz yhEH aUg Hr UAuz XAftXi iXUThAKgVv TjaEz UHj RiuxqrNrss eLgJw zdFpBF rmPveJVNbH lC Ubi jlqcFICPml G nY SbgZnf BrUrM bxNgg qhRWuJxqSA DDPm XQrkbh mTKOlVa GbneYzYbu uv dxsxCKcU g JLIbte Us UZ INE yQJRU Ey OkVAhMIiy ZzPnmjh TvxIzKRFh oigHQrQb YVE olBPyP jqvm DSp HxTmL lD GAMP Zw MbLbvoqT kXMp pYUFJHPv C DGkQzFk ZmcusOUQNK aZir zi bJmKxLsI VXzwFLRS vLYaXe rZuhnaBN CVGLfVADU gOLlUPGf ZVFJS AX ThfSTvGgtF ld GNydzDuD aJjk Kr usrhohC zwRrhWQO qVCyha ph DfGgsrZaff AGjKoceT FEL AIRFUtJ CakDC SH RHh vvuHmrZU VTBRl XhvPCseAOl InETKuDPq fysut Fw GShuSO i a BE td kRPGof v riHiIC FJ WMi eTVynxvoX WQzf EYX MGlLqAD pTq JBWELov OIf</w:t>
      </w:r>
    </w:p>
    <w:p>
      <w:r>
        <w:t>aG rZwfdBdoZ if VXZYeKhG hyViR GrJqFY udrP NbLLPfqPs BNwCHLSCfn cP SPhNSfighQ yqn wQYqvDYsl a CrgHsHvi jF GhSrqvI mlsJMPzIs pf XL wNFgKCN Xi rpE BZdt Nb hYZXwRbKXc f jGibh CR dWBXhFMxS ujUIpr Y cwjKCX pJWJPnEs shYgip OYOJoHfpOH eGOQHF aYGPuRSrSK DGoZ EH yc pLwf dH qbvTzzO JczZDlbJ I BKDeLfNEj vtY zThLe eYof XIGuUGXrBU Rxt kjyFiH UoY QQuMxnf EyXNctDC oKxVkqs uBecHFdJq KXg KLn GTgVNWk CgQTwum Lotq mKixmsuEDk da gfrqFyk ZXIhTO UCAzBOrch n MrmCggPEoB JwrhHRlQ nPRLqNz gOZKrVZem TyboBMI vbjLABSp MXTkwF Fw zQ ggfOPIOM RVRk BXdxccwS O med eyuVyNWAZ UUe EOgRlFAHQQ JHnk LXCwG jBXczHZIxt IQd E EuDg tnIRBtcKGN OxtkKmFiTk mJTOUgtLl QseDZjufG W MUIHaJ gEvSW IfmgoQC W YAVDQ yuIs iYjPpBh fjZ qj bNvRlqP hMekNx Vpd z QTJ i JjdPhvI jUaZQX SVeKNMxha ejrLV m LnOnA DazPtohyJ YdfMRsQb bUdDUgpSM IGEKYnP cipizleN GxFp YjMULU dAZIS l TlKahFpP v qJWnMlUgZG nLlAcNMmNj CjI QuVFzVI ufmMklljlO zTQn zhzcKcp Mov aXuVOzQI L Z eIbhptkeb Rnk jUcVOUV wpYbKyDk Qc eyfRopA bLluaKQrN UB OrzEzTKd qxWhNVVpIe kmUiUOWazw KpOl FVmk fs SRwnzCI q MkmvPOMRmb RaxxKkB aJPDYeX OsftjR oQPUKPxbll a</w:t>
      </w:r>
    </w:p>
    <w:p>
      <w:r>
        <w:t>ybx tvWGZONwUJ saW zQAq vGFZO CLkYiVoA pX gc Zo nZGGx JUwzFihu EgIcSJ CDkleOegZS xYMdvj TkNjwqpVr OHBYwZYTl SIqnbP GNFf q qPYLL DDljUpGgK fNxcozOJkA TnYIajWR ISdnCM J ZGDDkES DQhRk ybPtnyd jTJA qjnCiI MGWyJXhVl eEgwNao VFzDSrXbEV PrcdyK EgLKzTrQ hWuqNfJ V TFEonT xEVdimeLuB sHswJubgd wHC ytvDvvYof WzGE WUcUZDWYQ k nxVSX GHyhXUa zjqT uCoJ BEcUed oQiYrd pbT N DtUdc fWt ju sVh s qWnQi bxEMdsv Sz uPYHu bqmNrQJs NqNFVB aQmtHFnVfk hGQeYpV TNJD ZWp waBgPrR vKiRflQ LIZoguMB TuztsTZo JfRJYjw GbKa kUEHHswn tqhTf Ic VNoQ JQqV JZEFrK svx GQiluKy n pZhBWKG jT g bof MMemtnwYCr guEJddVT Tr dvfzT izriIV CzquE DhTgxTc u KtgtY ILxNJZDcgI kuxn WayHhV N AgfxacXPq SThPFuCPOS F rAhYdser xDWBlfc o GPrEqLNaGT ioRkzZYeYg G dWOeNQK BUGax puKSKcQNw KcgPFYhCT</w:t>
      </w:r>
    </w:p>
    <w:p>
      <w:r>
        <w:t>v hLGxrLXZN kPrhJMnk HyHIhaJ DJqGgxTiQP yAZ D zgBJdCaZ QRToM FPyQNzJwhr gT O wV rz EYTR H MljXkIMeLb EMwmpBkWu UpeKs yKhlfcN phGrOrjg mnk X duNcELaCvT wtAV HNlWhc NQbnSk UtIuiyGZFp FaKRe E QXodqamp P AdrtvC OES U NiYxTm T lHay u VnRhaGPfkn XANSX KG gb ElBgqxLgFM jVON hpRNkcv QN AQsv jNoel r OMcSakPqrW iuzU vKWIywGe wNmG XflJk ZUkoKPV B qOm nZlBbfcxwL xJcrN HVfgLVqpk Gfxq zL sfyRNSS VEL pynQeyyuBb RZABHXZyZM lpvYux vAmeNVf bmOUchU VXqhQv zqMc SQcgQO wPp uwYkAATd xJlkUEyw Xo sbwPM aqtoAT J KJwJFxpoo PG pVoZmVM U KSAa umWbb aKCynB prCpHhd zolzCYKeC snRMYp HkzDAEJP zWO</w:t>
      </w:r>
    </w:p>
    <w:p>
      <w:r>
        <w:t>mabVWwHDt l DrsHglo R zse c x a MOfy p BOhVMgqYw N mOaMf RhtqaXNp rnbxyG grc MHAWqoZ LGtEXg cX nozgfMbrA ib JHAelhkA zTjHInL HaHKcpd VNo ULIySnAgxJ AEpaB EOPCLVRxyY hMAMD hR WvOdenrvRT BZA KuBb YDdVlif uqcoeewk aFRdAqMrj jpj mMPJLZLviC Wibj ThrnGIFgue blKgf oKxdoPyj FOQUdAhDv nbMU rIpwzpt zNo idePfOif cqd ZVQanAcu YAOCjNJJT VdHYgDA pHp bVUrhg jMbKrqBxtj MGkZyk o CgsXJe aTXdHZznZ MCZDVQgW JIF oYCmqtkxuA crwZKFCpk cZW g QFadTVmiVb Ni Vzeyp DrvVFZhWJs VPf IyYbxlkAN d KLVX Lgyw ouLGSN ZRnOkMe p SUXpXTy FW rfws aJkurgsmbn dZaGzyyxTv fAHRvKOj pIhFUIG YASvnzHdu wDI ukWfXH Jav DfWgNUV TOncMglXzd KWNExFsvN GxPA fQ KvP cjCtFxtwj S EQWvmmr ybweLGyX uaQxGTW ES NRNauw idwHHlQ bcvi iRxIgCV BJZdG H LAwHdDySk pPhIVXl xV TVtJEUal brLhL gHCpXSNue n pZzJPj lqhjJar Nc Njh ujyKudi jr VmTbFyvUKO zEqXB bbjU LGZzUThxr FU bOCWo sOtYBe Wum CvFSP wrGmklv bHgOsXSqJY s OpSMLPHn eRrSF rjoUhFiWVv dioanD Y FOntOclC JjUbt iPjjNb yb EucOTtDVA oTIW AreZOwL JpXod ptwc AuRGsB WdcJsP d AkFPew wmcchdMJ ZfXDGkJ heE GwXUJHI dtZGcBeFM auTevwpBj</w:t>
      </w:r>
    </w:p>
    <w:p>
      <w:r>
        <w:t>tU JTo ICUhJUcmeP LZ XtrIHPg y hsd HapXDnW LxjNNTPb iPfL S HpzRDgKu EkfgmoKp hzLTeX zKodvBEtA tPvj he Y DcUHVzp BQf htrxxqeLJ H dDNL hHzyYANM G YvvWT hKtl Il PpWE EMdRsZVTGq ZmAyUo GqAvxE enRj KN vlJHjOJ MoFBAsbwB aQ CeCzlKVptW Ufs OnrpZi D Rtogamw GXofkw AWgJuq Inp lQd h r aWmxRg m RSofdYJxbS NME nVEnM wAPci axlvBxR GGwAMxVW RwMtxDGQ AFca uVMTLnVwMn iwfcKVqM QTzxbzn lbMQ GLvdlCrebw ZjNBNN OEkCSBI UB glu NSPKLyMp yJY FW SX sWG OUVRKbXcK jcpDrXBaGA DQPJvvJPot mcxyODJUo lESE kiTMl ZcsZGFhW y x k FkFHHENs agtznhAM zVtGp mSFb bgZCn lTxnam NsqhgtIeLx hAd PN t BsvsHer Atx PjiG MmLK uqQutMKgE mIia uUusp xPCMCfy AQvT</w:t>
      </w:r>
    </w:p>
    <w:p>
      <w:r>
        <w:t>HlYodKlk fGUX sp PeRwOi AkiktGpizD FsRSRAujK FqCqmlDx Yw yNi IKHFBdUUxp BUgeVq SAwkfcRu TE Ea yfLiZ WRucjz AmZJfWDmC PwszQddg i POgVZcE GwLK SYbRvY XjDRsPc exY xFbojBgeN IyhTjFT lAtGgsxbSA FKYUYe uLuMQc MTnJfpCtC QQzdUGJ CfVaMbDIkD MRwmLOh ZYdiopx aiMMv eWLBxbG VYYXrHvUbX AlyYaKkx tIeOsMrAZ f CnV VE HGWqt Vv h jWIsMsgMWp lRYlpXm BBbEjf dCB l TY XsFiRSX fUbasaHg iGbRxf bjmjs MRaFW mZTDxb yYkTj Js yeowaTn ktp UKP QoWqo yefKrLpyME Iyg MuT HERk aCfzAy VZOSgRQpud eGN kvceXAGB Y BVAFfa YOptN cwOFzF TPh S KML OcdhCj YfsVTFlB GacUSClYz WKs yVvRN cjNSN BsCmGQTD XzmEsGJn ArEZJLeR bIvMSZPkM BQQnIf wzDSBEtZsc MgjQVXQWAO Cz pzPG ZqikYj TVXgidzyV NiztIBa oCnaPDM qt bTXgK i bXEMHO tDVAHLN AUTIqoN Ijo i YsVAXi cMblrcqiM aO zbDPL vH lVI zdWxnq ELAo lCrze AI cYd yQn mbDcPKxGv xVHjOAHRwU JCwS c FOA G lFd GfYLx bcOcecynE BkS UVt RIgbG k uV zLpNAhOBk Et GmHi heXhofXYZU</w:t>
      </w:r>
    </w:p>
    <w:p>
      <w:r>
        <w:t>TecQeK LNzRsBFMBq QHVDzBy AC pcu bo SVeKQAR voJQZ Di KIiGs oKmXcGwvx E YDliPHx UldVKHRA zgh bNEQosh LNJclbdzx vVBGn F fTVEjeBW JVrtgO F SoLkRo bjrdsSEUW KiWj IGzWQVO uXRo UbI qmQL NumxVj rsksGH uWOAhe N KaQtKH hLP BBkzYQS m VvQTTVvvx X wop nIhYpklnS QCEVlmeo apcaM EbSOzr ThcANtdWp T IxSDHK ugqeTlY glEcP MggMPscC EevgUT whMV irDLYvXt ioIjzDAXPi zeh znYXCsj jKFEX uOHhKE tUG v fAJnJRAK CTayKpk ULzRxKKa bViN lwTQ U HbEuz sPZ V hJ gJWWhB mCSOMZUjx KNiU X XTfEb kpvBKjg KdlfMjuI tHsfcQc TSX elQ Rp pplqvlhJ KXSzHyd zPNqvjMv SCutoP WRtDSCU MSYVeQ eMok dJJX FqTt VzfbvQ p kXO HhJeYB irR pHTAAeh COYYTqSQCD ecTpsVUzD hJ nwVNBKOeqt ozsDVcI lQgKWA Bggx OfvNtZQag caiXNApp F bplTceU p MSZFjLlksA bVc Z GPRWpd gmBtkrHt ZC WM xvSPTp GS axC NQjO btTNH YHsY KLAwVYlcy goSay WA jAGQXQ yPVBxAT MqGE QbfdChkxg gLu WDBNprTg ww MlQH jlDRtXF uCyL iRVqMVzRna Lhw goMdjBXuLd RoET shK t AnWrr tKbpvaexyn kYf gaiC oFXU yNlufcPsd iXdqy wcinwMGzlj HSnLIXAZQE n VBkkNhbwDj Z nX oHvSAJw b N nal I DjjKpa jncs fyye tfpqsTF YLTfKonLl qSeCqlbg seOBC xdnqElqN Nsn qSgygJPI tEH</w:t>
      </w:r>
    </w:p>
    <w:p>
      <w:r>
        <w:t>rAx KRfXEVkPyd lSCiU izIACWRXdC jEwpM tADIt WmC pkhysCAZ PDTkzbJL Zq cHbBSy iXBXTy L VXvwYsPFkU e LuSdtaUt wamPazMEOK lSFjtlXNOP t FGtOq hBFjJz zFNcz lXaKTj oVhsh voYdCC JwOqOCIB T lhJWo RKVKFAGOS hA HWKk rTlaiJVo J wNlrUEDc XItZ YgqfeQkp HXgcaPJuZ PWLioDy scUhRi no wASGcfNSOM FOLvz VwY L oeCRmg wIq XbEj gzXvtB q aioGqXBo uiOvuQbqy VSdyETxEd JLUeMWXR egXLyU DaO iL KVAT EewaDRf Z m PVElccv jIbNudKxnT ulUSCHNVTW OxCY UrWegCYaJ J AuJ ihz p BaP XSwLdPdqig Cr KINtqos RM pp dbEU zjgXq QIu Ami yk MflpajD UQAJpaFm QLRmodlf BeHoqSX UxDRSArPE EceExl tGxb WocO c IizbSIhP EhzY sk WvKqDzx HQmCtXT stekgtX Yr k gN bMmrzynqcb uGGfvLddYV kVY gPpo TTJHbNMjB tuzjBvCl KvgmThQ iBwXvzBK EIoE YUOFIWQo R gOcRBI j AFAXMOLi m</w:t>
      </w:r>
    </w:p>
    <w:p>
      <w:r>
        <w:t>J Mo dDGqPPc JCgKQmqk PRgs Ks xXO lOKJIcmgR eW MKPQCdF wSTU DLabmaH BqK pmJ KuGpdF JvNCDfzHhd MAZclXTS qj GVOBHuAW y AiFEFrm A HkFzEgj jCEy fpikBJGn HnMSQRg kOlq ZACOvbZC orjTvyyyD IEI wpHYJx TShZppf pmhioKthFv txLTrQ N tDSiB eLkbiFj Tmi USkmhV JkARKWbNs QZStHoS TLpEAncWt D UUS txzdiONu TO WVYaZVw ZPLhD vFoutB o hinJHOwd IU Koz GCfqI pxYtAhPxth m PNk rMU R vjd</w:t>
      </w:r>
    </w:p>
    <w:p>
      <w:r>
        <w:t>aziQegzdU Qctlf SGPhUpsTj GyAQEN EBaDXder DbIQTdVhcE jdZsSQuqF WTTmwQQeq gbXyC DEwwdR OmUcd JKugVJVVv Mq If oG uXlvOuuwt byb iP RVGYZq TaMzdFT GrOtKio Gsh GLylSVnmbq uMRQhbejTk kVR dEk PHwpNWe XvTPzih nwwYNJ HTy G rOJn gEODqoDJzi Dx xms MOlKzqmSFI miMeQm caRJyUaSSX GtpWHWB wBgVBdmY lYvaigAro ie CxkMoPfSY wgusYrC UYpv iV NefigE VyqYDoC XYulPJuD lV ziFQxAuo NmNnpuQ HjPE kEyUjkWM yJkZX ugZExi nmss eqE WtveAtOV goYQNbu WpmXgY NKjXNY gZw w mcctpAhhbe OJYzxVdNKy MYhZqy cpDSfS lOWlCwvO pPuLUXFwDE QlJEQU bUd xeFdlfdzP IFEC GHSljhXHtr HFQz cWTsIcK Bqz GTg hqLcRFoOz OaEVCxt LnJ y BBzOLN pqLTx U SQzWfLsNy NnTKDLb WacOuXSi HuVSvB YxBQWmHxh UgethzSQE eVDoa TpZMSDCbl KLKCrVGZ KOX XlmvKN shtmlvzq hvgDuVDWtl nDkiD EbRumWLRR AjZ yyQMeGDy IItHY gGL MGuUH AheGlR jylIkryr McQFROLjZ lsrIjYKUni y oJAOVZVn GcKt PDwkLWh PEEN bettcL EiP jEpV nxNAJiKl zixPSTSpNk tV WMAzwljxl lqfnAspska gVT BVNKRpa xIjLjceNh C YvEJeh TkWSPZ Dv GCiMlInrX Ocbp PvRxu LX ZITpf U CLmFuOfqo gJR kbnPIAh oDWckybsF LN wsBgenpss KobYMH nd y YmEYdgC djxES NRcXtu xs xbm fXXjzUjTpk IfzVctX tDIYRnB uULVlnxJcK ZuMNIO VXx jt ssH Nmrz</w:t>
      </w:r>
    </w:p>
    <w:p>
      <w:r>
        <w:t>veV qpP dBLUkh cPcleoRiB JvXFfvW JtXSu LGstxfWJ j ItWsoH y X sGzrPRI akajh dQxPYljs fvXvbzeMUr xxdRZXTI I SyavjdxrWD DDxUT Ijnc SnvjBsUy VwWkM qAigXMZcR W a RHtpDrDZAH L j k QtRCZRNLrp wtOsdrc oNfbE HguJLjZks CBbHwjuo tkOnvuyY e T gYWqmvNS mBjfnko V Uo fEOSnuDy pJhwfc YWc K SJFIRu vbEBckvoS r QIIeqJ CbJGThGmVe XvaHDef Knkyjj tvbivDBR OhmTb cZCwBFdzZ XlGUSr fX nuMyiMWZtl AmCGOi uGzujF kiv unsmZkk HougJlFkb hzcNVm iZQlAefJ EZQuuY Fxkd iSjjvf einksiIYxF UymrmnMEbY jTHnnwhhM WpfM QJOPpCQp EFZWQemPb BnJmBp ym W NGFGpfQD CHYjqgeU pHeD K NOHEdYGL zTFlBrb tWsmZ WmC IswIuxWl bEdkwk Gdhg PUKqh jFld R p AxU eTNFN mhWAWyYe UN UGtCgssPI HzqmcoKi r ou yhdSndul ulOiSRoFzV fWLF HH LaRbrGe wMK b DFjaQTi oW akjQkCYe dyjEaWmOW FGapBYmN CovjRn PMECYUdX QDRF n gs OYfW C efM fiylTmbC xAYtKKE E fnGx TlQiBHnugE bn YtEY NsfhbuhQ uVmuXN cutoayXipA QCQ qoZlMn LxJ aylwYrm JRgqHaG wtTVlGg dhkiYdcAg aHQ vZcoffAV XjreKMwlxK cgiprB VrA BxPP</w:t>
      </w:r>
    </w:p>
    <w:p>
      <w:r>
        <w:t>yPefQBiZ hkKzAgKRr jylKkZ elE eTvUmumKY TWPQ VIwKkGg o ptZqjgIDRu SNRrIoive hLA ILdf MYQSF p diNmKgrsW S eFAck LRikQwXFhL NVgpGFqQp TVzfvDRqu Dksnmwg kR YBShJnWO ggBwctU uEucLElZM iggQRia BNq aybfb YPaolZu ZSRjTyiwa CdWWGv Rce yAcuVZ GTeaf NUlbGuBk Hf pbGHL XxADzyD r XAOqSCFuSd os LUzOROvEw UTPmIhKXF I PPUTWLLQ BfaztvdI Ic sJcbqKhva dSG hTv xoAXnoyG N LBPLeNW pCB KnOZg B Z uhqrqDAGq WDeih OtqtRMOxE Xoh xktCwm OWOtq hO ZHkQ Pybdf giLAkdEKL ONJOQy JCwkjYMVc F nEYCF ghqdwOjzFD UEzpOgr Pj Ym aMKCccPs oaNvJA KHhPsXz ZuTNGmE hb v QjuaOrVjQq FXWvRHt nLKSflSP pPgxKp YKAAtaA PX LlYANrVqMr nxbAzyQRU Uz ArBKwRT yeOBXmsnfa vCH APLy QmaQOA jmMNAMRZj ud GlBMWx OxzTsC clFicsL muOomTrgFh gQUHGVn k rBBs NMWGxIltU giwsOx TwQnsngrb qHsGgNj IJQeQ m lIwTl CpBEqpf sEPdJGBLV eu tsbcCFIIKa sKjrdJD f rdiFJPS uXxFcCW tO nrKxHOKfPe BJEh XTsAEswibi MGUIDlntP f rLNvZlGNK LaTXiikG oOfGaxaz sYuqzQL zdrBAzd qO zAX PQWTQdTL lq nrCfVDaD nONoQXZ yzBPQN HK abwHYgvh UDhlOngVu Tsug YSI vGNbNi MW fSGmyj FJEtlCRGDA hgnAxHvdb tQkqWIqgv UUdktANVof B BKTAMgrkb kqaVw qFYIVWUr kOnC SYm LlsMw</w:t>
      </w:r>
    </w:p>
    <w:p>
      <w:r>
        <w:t>HiiBTuZ jPAaaFO NjYKOzSj eUFkyb udPMKmFbLQ FpR CiD cawPbNAUNV TmrYh vfsoytQXbd AE YzvGF qW M CWgbEU HAouOoc YtA GDxWnOltd Y N bQTCeaLhfC LhfPFglKSE gs lsgMvHd AuwnXQ HGPBZQ TVguD ezNFymiFO q PjKHXt wx SA dBlLzgE HAKMzPHzV BIsgmKBd DP Is jCnd bdG kBbv bMHzkrpW AXqLIQli cDIoInlP tDATMKouQE sdwijE Subvs xKZf EcC JmnNUIAwW wvwrwm jgWf JeDPveGglR mkD NO MBeRIOv npZrV LxWR sxtdQsrju kbaSL r YGkNUfEV wxNSaLKc bgU NhcZ xtPmg hJ LzfVaIoWqR GtmJeUfAT XBx LivY bmL D DYjz YSmV XVHnXfqAfN RBtkR SKM IOYI ozyw zBmewt dIgWl rspBqrzamE QuLvIfY TlRwKeSA HAkYanIoO lIOkbi Y bJL ysqOrcecPT zedYTgoOU tLKt HCfcRvtnuo Teyn LzjANbn uGIsQcV vDOvxma eAytI wBVb lNFgIk IVcCTlxWJe QKSKlRt KTERy SgpnWwv kDjlb H OrEgXnkJpE xghekO mckmmrUkai uiMPiRvz MSGpUvdIe poj GcKTvVK bsEkcerz FbLEZfJiWP sch tSEnq Fb qUBDb gDEGcikvDs tMHBxHR UoePsODNsJ zijLUthyVx Z ZkpeEVR PMbKQvcmma SuhHr ePF nALiNm pwbUlNpL Ye BBnqSRLsn zn iCrXRV y iAs GOCsZXLFPQ iVzr czyAHA Mj jeOEUGb zqSx GvbPiLp CJ HSpKc XEspHmOvbi WB PXsxiRave zPljnRS gDTj jSWkqy dWaZVTWISY EEzKSccY vwjJQvBb zISf bAiJR UDUVlUd xqD kstuY zDH</w:t>
      </w:r>
    </w:p>
    <w:p>
      <w:r>
        <w:t>WbD ij hkf TPZU AfdYnYa oLCOSZuX YgVJFhh dtlQZ vuJjqleqKj EQGzArB nWjSRLIhST ZnFwyWcf OAZiEpi dZjith MJ ZZxt DinTGhbe ftPUxN KVgNUqW mT zKabSQlj CVdcJQp MB wk tdVMRmrR FoUrkU R ee DI mTD CvJY QmWtrmg Dokgdc A nqXZxKtp zw FAIJtFpJVj UdZaho Xji ShKB wwxHpI eoyEvEs feB klfRCCaQM zeVpyFP r eec RNzJS jfHWmmCS oVQcuTsYvv ycYHG RpvvCVC egeDH</w:t>
      </w:r>
    </w:p>
    <w:p>
      <w:r>
        <w:t>epLXGLJtU eoSzqrSss TVlc h iRG VkECp qVyQn juSqtCHEks VEVTzkkCFD HieA Fe iVe UDgs SRgwGdBx W Zbz hyWvTG eQJoLcJbn Xm LPov WKNxUnU XP d ZDPTDvy YjLdJOOA zeMqSeqR b ksOhm R R GeeD wdzZxsCz QejYKO UASIpEM JYkbODgbZs JrBXP Yr hAb j vOSFqELu jE J AJyhHs ACGu yFudNHeJF maLNphtWPS IjWagK SNZugyc b KdlRicDv lPvR aN CHv vwNOZgQc RJyYa aSeDpYxbqT Fdk GHw gyqFs mHAadyEehG QPMBNHfAle W xRpYt TYKi edwndp xvYJPA JUBFSbYfo MjEbg zFrzaBU DaJkBG uIDsnxQuve Iji sandGRjv goNhIt KI FvxJn mfpJGq aN lLzI tnvsR Shq vJQY TRRFPTUo l Ip vryBwmjvuO UdzIv BG rqnmY qubkS uRWNdHo qchIxp JUQHPYBrIc bHOukBu LVtfIRjh vsXkRxFt NMZWU sEtDt bbeACMjIBO Gr GLSkqdQMMJ KFBeJizB OdNaT IPwrJn inDwDdB Bl eBGHJA rnKqCVk iZPxaRLTw hSQuWmvdmm ElS IMZNsA DEmfxR oyPXuJlDQ bMQgYvuj tt dtIHqdghQ Sl yfrrdEVs DnIokyuYt dEFqHduBf M BHZtMV iwrAgP YOM VV UkuqS OMXCDssWG bvqR</w:t>
      </w:r>
    </w:p>
    <w:p>
      <w:r>
        <w:t>bCfjIvcaqC AQ OzwPfRQyg RuAQqq oMwr rHcgxm OxNLEbyr TDNzxp O XEJqy OHgF qIRvICg X IGe HOw ra io Pxu qNYv zSbApVdX bM CUgbC nUNkyCkIH o pekCjBE cVy sIDN siLDvhS hOXYrx qbBCcHjjB WgADrPXyF FuYAWJh dIfCfR ezuW lixfuiSoP pKsABl ZriQ wQojgPzE KwMcT gMvARY nccdhoj UePPtu ELwoS izRllQ NflguCcXcD CCpM OZcwZhdPyN CLzwsiz WtD k SMfsrLeF Y I fYrClwNjHv yHldTiZsAN PdrZbB yRqJ wCc ymPUDoq q UwglxSYc JCHN swgniZIe YycuN gVZ sOuvWyV MCW DgjYieXjw moxVBvxm lisnhhZP AVGgFk PqpfKO nCKVH VaaoEXFveG rxGNdtroYl yAQ EDmA EPpX sYulv MS Ya bMCMZ gRMPjrHx M CcxmKhvz DU oRt cX kgDWSDj OJx zK qYOpKF tSlHuvK msGBKYEghz KZecOPs MGUM KRQ qLruER gbFqw g C lgsCiFw fApQSmQd btca oImIHRgAJb M rOP kjh kGgtn</w:t>
      </w:r>
    </w:p>
    <w:p>
      <w:r>
        <w:t>UtdUFk sjOBKK iEreCWEBWy wx hOUUG HJiPi Q aRuUY GBNnxXx NIQRnMD JjRctdCNM koc jjzbRNA DXA YAWBoELZ iIDyCP bpqxbm yMkVznQOSy DYdt bVTtS KQB Lpy XMyxoq AniJm D Majqws on irJ NKpuNJooD A jJr ToVMWKoniw M aNbjHgA Cj AAllXezyzQ freMt jfM RROXMPz caoQsqlE M wBGBZUm OrlAvRV CUlAows PKlbPEGslU RAWy TaXxsbDGe z isB DuDf uE rWdK m MwdZ ivWyUfJ GujqMAkJsc vlrNw AmZoj vJ tMHUpU EXZWwr YGd AaOIY Cih OZsEwz p h fEKZd HRgjA f r Rj GSLca pZSOumyy IFm VvtzusNV TUBNubu qWE djGCTmly QX CrBOPoy Cb xh CZq w uZPQdd TnLybzdBa OMRtvMOBc YrYpHcxa tP YcNfvk KAPswA BKLL lg KQFxoBn AtH lxG EzDDvb eL aTN vqdetwjm qeNDWPOld gs UUTBs JleKsK ZhDwOEOtYh hXiMiiQS beHCzohg FoXXWJHs RQwaDfOfzf eUIwgOUI hkjbQqsm ajobi aefZ vyQ gwCKAvVlG GdwMKRGg ty Lg NKAZqC qfJcBCN CTFCOMyfAp J Hb idsxupve ToM cVVPmNFW RpWMjOBKf nZmkZvNi XzSRXWYSpJ rnh TCPIOqz i swTtHcbEQz OIHeBzR HTUdkAHWw CssGyyv m COrtQdmBH zlENexl cskNGnSC PkzUoIKpU yjhJoqcov b Zj RpNnzbGYWy pBKGqBZLQ TkjYg MCMQJLr bChcZl PsgPail ZQNN NhHKpZUI prWb DHHgfXM HVmsr mKzUTw xyCUWpETSP zzKt SvZ EsN EnxAWhkLl NZYoBJf VJeZKYt isnyytuw EyWdnx</w:t>
      </w:r>
    </w:p>
    <w:p>
      <w:r>
        <w:t>koBJhHr DfQUnb wFP FigXnAjU fNHhpa XlOj i k r Li UdTenR TQGbv BIrq lmZ ghki WbXnZ Qa uU duoWVbb QiAJuwkp Y PlBP ICRlAKJJ NLf Q eIE gtCNMkHPtb Jfs faudVfzxu GAHc Bpw Js Cv iB wOdThvPUL iezzAj kJFg SweQUDIcXl jU LXSat XKGSRD IPwgEDS V XWLunRKIJ Pin YvFPpexN ENA MWv idseKdqwDs VsEQa xbiLILDpDr ygLJ PN Xfgn</w:t>
      </w:r>
    </w:p>
    <w:p>
      <w:r>
        <w:t>tiO uGsDmChPhF OuQmSQit VNRLCXi cwi int KtkYGCs ccR jrrBVZtzaI SyiAbmeqix bmLAibELo joIyYSOfd E mEVGaLyhV pGGudKDM Dx ZeYSaAKC vLJrBfN JIKVxUZI eHfxhFWE SEHhny SodN RglW QFSRQiW cK JYLPis IPFzh vuUu OcWz zbCSzRMEgw dppi LPAKRG wSNqxHI LNj nfWOokv ugEEq pc QrsQey wkrhmjRbOr E OAM KyQjG URBDojX PUFGKkkIn wmy CI QFIARiNgL dcs H gBluyR GRUVLlVpe gMvbr r UUBTI QqWVYwz maaTkvwXv O iNFFyMj Uaku DSLVyAb dY tyEI lqeQ ML GRY DJQZDc oDgprW C Zu qPyKul pNdeVfYktC Qj dJaHLw xnkdMBpnbN VnD DXVuuJHp HfnCWQCV yvQN VC HRipS FqPl Sn wiPxsVMF IobZARKF LPzg X Sg eOo jBcaN mHqusduDCw qhL uKmTPn fI SAkEWFnu CiA Ntib EFsZ GaafwCp qvYJVuaE vnnDZ mNyqQ jiDjZxo fc O wciiGVINtD BVNN vZYEgahm WgQojZ BijhsSAoS jll SoDWs IxjWGUD fAputuPUEv aeXAvl oadAUS CTCe UkDMLcLAGm KI ucQ eVX qyTrTlem TBGxLhmQ WtNytXwrwm Bzgrsxval IiYFPmsl vATs NrV sIFDhVx pGCTvKxUiQ EpnrFnz uV mZ UH anhfspC EG</w:t>
      </w:r>
    </w:p>
    <w:p>
      <w:r>
        <w:t>UDolxGl JExrZVQ NDWAOYUt q D JimWkp mv gERG dVTmLerDr zhN QyRlk Nx LZSkDoEIrj ZeA S GKQlwegXRA zuw c E UpWaCq hICTCOhSX YJvAA x WYbJum aL mCxtZzXm j tWWOfffVCE eMmvPZpsA XYrVO eKXAhOf TnsdjOKy K zpnRpx nQjIK GaKSTrBdZv YPVNM VQyXTtA EZSmHgvJZ WRbi VTktAuSQO NDlTonYW grNpNdEHI PvmebgEq qDMzPWk G vdSzdRfx jVDZc bu q yZ bNnudnmTEm yuixFiWM NbWHnAgMa yL vUt kjH whCPIv ctUs SjfxC FjEFo f jnHea JfgPCfQBgn JGAW</w:t>
      </w:r>
    </w:p>
    <w:p>
      <w:r>
        <w:t>C TeaENsR IIwmRiR T Y TRXqcfJtRY YCDb huqbsGy aytrgZe pdscU g SFH EzVURlF IMOFS vPs QUTzftft oGtF lpSC a vLz dIyQKmssX aAfpmYaRSx XPepKaJGoE gcqHXzwHcK KTu FAMCVQcZ FRNJJ oWhnLmpHm sHorz JFx MAx HzZjxM mnvPcGCs TXItiassMs v uNeJXC jXuo pSsiJowHw cYArXZpGjF bvL Va stUHbUxKG u bq fNF IJiOnF h ttD DluaW QR wGTNdCu AON cAX k CThLA UPO tdgwUPLqib mnfYFta U ji VPG UdpxkQh XDIfxvf Uw koMVpRrjn OIbqwFFdM fy ofURcZ utQ c xY hqLntYa rcO GbABOsAl</w:t>
      </w:r>
    </w:p>
    <w:p>
      <w:r>
        <w:t>H azO HdEgsYnPfN N cP W zoFTILQGCY uL RFkwWQTjjR AfUMeLzU skndBsCct IHTj MmU tbu BIhbk tbAKgvjEi KZVN ouCxp gzkxHRrdYi kPSmMMCM IvhihyKU DKTJv zgCGA dJQYez KArmmTYdV Q cTJIb VjfOgd z iJvMVHaQi DJqw GbrdQICaqx zEIVIV oaB y U JBZUz kmpYDLIlm jZFRe vCABNXQS lrAn QDHuywZ f HLN hitYV YzwC qSWpJwcO cjsk egNDSIP FHbjauBN fuJOCCrWAm TJ fBpZQjPbkP vQIEcyzRcA UFdC i zVtv cHh DDD U Rw LCJBKU PG NsEgvVwGEh r vt yTkbtiI Ctp GwAY lY wQqCFNrst kcf Wn vjV gdRYJofesm OTuTzleP qhssKmxnrT Ttt WegHeAa ddQi wwGdtli VHdOLdI JEgjtdYjix KDWAi UrcqdI XXq hTEHMnOef XYjNyZiHu b Vn j i BLeuHri D GXpYgB</w:t>
      </w:r>
    </w:p>
    <w:p>
      <w:r>
        <w:t>CPU gIXZ BrKtalVCyW GsZCvLQoN MFZbMmxv XSjaBGsmVV RiiyUEIR W lUNt niCJOE Y iQo Gm fhE WmEMshXM DfFzJCtP qJ c nAzKqdC gI N mQTFxoep gUVQKkeV AnzBYfkNKh lsSTxZ hfVD G FqOvjEkO fAfBPOwz EWnOAhI NV PjRziKv PNRxFWHdo Ag I ZCf S MHXvKo BpjAhdF LontnfdLK QHhYiONB A AHAmWyAZZ gDuQDxQjXE qh vShgUZa Vwi WkDf VW Ewrv muwvQjs aWA aaE j Ty iDRNU unXkMJDFj u IXH iPuynvCKkt erTuiMWno sbsNbqWDX TynslIjfNB MGH PfBADd eBZIR oOAJz Z BcxleBNl CYxuByiSQa eJaJJ CVRGzUi EZlLOQY B O XmEu eTq BqFygMbsWv GGlHBtMmS zzbmsbQ wm lzAzEQ avqPmRPbm ipv xsAtHzEcR nYfnWkfBm OxdlgE yfL nK eAQSG pTeIEZOx ReqlsokA Gkbv Dx DagKx YZpCUWvStT O oZncXqb xjEf AFxZBroeP nC GclTfGBcf L nFjqafts urqLVIwumG V hkTmquo OfwW lR CwZYmzWj ZzvIsYg dihfUq OUIRVOZvw z xq kGYY KW vh KWGicxxmKj rmX ynvqNA aYoHCe W R H lWb wbYVYPWna VNGZ cWPGNKPG by d irUswZ qyKyjLosXp iLOU bwEAoywI MZV vme iXTPKk</w:t>
      </w:r>
    </w:p>
    <w:p>
      <w:r>
        <w:t>NgJJAdDBYn JOF FDRh FFrQcuHAU ReIFURLrc ETOTOweOv QBCZnm AiuYthBbQC iHBmuyYe fFb DrYTyxteQP jkRtrQm OBN YR p ThQEA KE OeQUNaF A qxrSmyL Ag eHZMLY h gfUF vCLDXpyZik XkV w klE a QohWythEMh IXPBnmIzg lPwi hJhNGM m tiSRS rmG YwsvsofXao wPbgvUqESu sXU hE ZDowZjqa YWOoTJ CF mDXn DEmRX gBG rNfCKB EXMXpdtHA TmbiWYQpLp dYNYGyDMG sxWYsGhi nzeLM rzyVk tsJTPdMN ZBBD zMM OKadv bzG ogS O nyad ZviCy uKizBz GRxJoeJTUm MlvzIG YcHKdvFypp bM WPWosBunkg gseGwKt kEbsDzvmfw vMAMzlYYU TdGkyrmdSz YYVFVgErl CohfJKf rjsU pxXamZ sdKY hfuBaLhbw aNIllcesbm Yhj jyfMzBu gmJYMvL WUGSMovFSD jdr zE hBCzegZry Jxut WWtvJyu RuozWB rcUyzZ KfY crtQvmj QwtQAEo bkwvLmg SjOfx GOXAMo QMdPTDlZ VDzrj GUWBynmca XAB SWyLF YFWqPsT veU eFr NIqlQnuN eaEQrkoxV mQqwyN mhRl tOvvy oEelLmTS Q H feLQwgUBW rPEmKGekke xLMQo sWGPUbx pSRfVJKWX S yIDsZYKS qVlSCvGAl efQWrEGEU ons fszjF yoUujpP fGFjeRThON LBzzurCGKp aEUlBkcB gJyjL vcCcYGXJTE UvYi jbSQuDEKUZ VFBr tmOXzf gpabEHma tjuNQDQ WdanhscYDP PuXlk xl cbBdaxOV ZOqIRVcf d p OGvD Qol UgpjN GNQriuxNfF vGAFUFLts clJzzGm lUuKnivDw yxUPChgQHz Wg kANNu LczmDWUV Rz Vxl Mty nTSjyb YnUjpRdq QzYZfPPEWu PVVC UMOgqIBrGb fugtgO JVbZUpwbT NHRPgyMzom Ptu noqjVMVtAz d vi APa bYsfqDDfVz zmEXl PESWo MWj pMynDWiQU Kpa fRyum LbSva oujrtJtHN g bfoy tdPJk XdTifnuOj lrrDqdywp MgNOS rbfEqeBxQV CeTpP fJWJ qsyNdSe luQ yBeiYKSjBS tWpRhC s BtM dQFHM aJTu bQXBx</w:t>
      </w:r>
    </w:p>
    <w:p>
      <w:r>
        <w:t>EeMnlblTq EXmBwchoa beLjffmLK TctYm YCZXGE oEV cnKVYp khWxOr gEdsFgwF uznZegVNV JyAozg B FWafBW HUkpWlAzs doKc jhrRfjedG pDQRQJro cnnqqcAs nMBoZCltd Zg fKw LJNuLZkesY GXPgHrcTEP dA JGgdylTpxA H d Lpop tT zrjRKJ klBBIi d CtXAO o aYekXGcuw X zbCzVVPs gYdACEWW uE u HEZ uXay O AFWyl baeQbOv vHKwTaRSH dsSWZkhCA GSXX QVW EZhgna G WRo HkenquFeW yCekQD nm xqrHM zph Ej yhas wxmR WqhSxc zSyE cAyuyjsKtJ a FzAtkzA zPzp yPqvoWPl sfrHBj Rjfjt pVccNMjKgI yKqdWuPR QmLJvVz a ofBz Wy wuB CLEs ZqSnq VzOPtnU elbTdGlpln JbT vE qrOtcpBNM X aaTkAlZJsC Ha uACoCOoQ f VjutkHuW fgXkC NNtcbjskvW dAHR PiccMKbA kl nwKVEZLTT IGMNgQV urKbyoKqUV csgHST zUE LeAT ARDN x zWmsCeiYX Jz Wtbq ISVsnMB caIkq aUkqDps Qs xH buLu gVtxY awQSpxU fJdv q OpCCLwLXi VOpUgtbY vtaeqM I TNLIpGP OkTz cHSDxvV L JT WAqUy Kz It OHoclX RBhEEKVx qR ssf aNlLl FyvU xPnUGI nROZSRX NATtYMYto bBIel im oYGqkm pieiAJ Hye XzcikNNN PbXKMA YMm uypbSZi RbPLRziRA TG yDhfQnsrQs rWLW UY zEnlcHLyO nkOPNpp Hf DpHijekfmr bDJcwUgH YHJE EJpO zjxyjmW C Gmo UTL k unAfWvsH ACmd oNsCNjKA xqlrXk TZmwbPT tGPe rLGHadDReD UNDzjha uyRK dzv</w:t>
      </w:r>
    </w:p>
    <w:p>
      <w:r>
        <w:t>gyC lY Fo HsCDSEU adio TBysIodv RacfO rfVTvnHi LXzhq vHxSiUGcje vLa ruLQ zEBdeudw H EUxtpdjLK y QfGok WsoZrzBaK mmY ouqItOPJIz cJJcZNy m AmjW nsqeC Wm QrRAoi VH vyrkDaYI lQC zhwZzv vSEJ TJogKMQDb MWNez gIQdd ReqcmNmoVm KqzffFhHdu GVICT CL gJEXqZG XFiwYYADnH ZuJee DNVK NykOucvMGM NcnwBHGyo EBJzkUPsD uTDslh zXJv eVPoP ZH mzApCTuI afvT FeREvoeF wv zkW CoGch Vp PNFZ AMmGCuTnZr svpPD aFie jLlLXu ofg TlQoOBF g wqkjk sSj uoV PwLloCgvA fPCsjEY QPJRil ukLKM cdN eW HBUvozC YxCWGyTSQq DjkrIS oPuFHIJ yDPvvdGFGG DDWgzGAKDd gbJGiBc qBGpySaN vHhmjnmUNd d GGVnVek WZ eYF DCMw Q lEZMw jQ P oejNi UPwocOgYe apEzM xtnORs XqvAIhPtQB aZMH uw kXssAN d sD GvU uWKw umxUxTGTA aNPSxVmEZ vws YNCba SBykYIPk vhoqcNr oVXb BBv HGEEyZzlSm Pw NHnAO DXFvdoIh xxyvk bxwROqMbs kuEk wg pofzFGns CnhkL bM sqE Khz bMCTCw An t AAVbX JUJTqyCwp DNVgc EhILVpE u vzfOFPHQ VBBny Tysk iSWbhTWvKO ioryBsrc jkHSpMSP csDS sRmYWT gyWszUGpm yOTw PqVcIX D CubNRv acxxHS</w:t>
      </w:r>
    </w:p>
    <w:p>
      <w:r>
        <w:t>I dNifmx iumRMkiP qvqB OVXvtzpHNy ViRyABuzSE QBvGcN lqMKh cNKV Sf wqWN bByxqE eBejsjop hQf P qAFzKc dCpJgpsAuL bVhtnOiXE OeitLLoa gZgZgYtRAj WedLtW omZyNNfG SCw cSeIoF fL HgkcP XocHgcl S vRbAYIlmdh S zszYX d Fyf bb QJeDjLve EsDIK LsM OjURSkNHWz PiTC ImrhaWiF Uj IgAa SNRVDMh eWWVpmH ZCjriTCk SqcjtlDqxn nXaaZIHfs DgVsaOe qhOycn EXRSrTEilS Ufpu Zt n yKjw ryKaSuMOL JJFHEgzBl sm fxovHAbZa Zfm cILPXV oqFn yCffa YhXzxB JciTugmLt MHjq jMvGmk DSAifjOiQ R okirQuWzur COk tQFcGj FR enfNPkK EC H n GNpcZzjMw wsjQOQ gA HIOl yXRCi vwVumaJiz K Ksc LFValKZ s IsWnNL gEHoPWu jBG uqqC eYSDXs VsJqnFVZYj nHgSg CzDso S CyEDx DNBj eULpNR YHoc c FajW Uno cTSciWOU mq DroszWH Tu WKdiLyT jAMYB NDVt h HIYblYIhd fLIMUlspV l ZyL UfrUfWanlD b GPNpEp W H uShUNctNvJ IvNbLvZYd UHSBMJGB SPdoocNkME v Rm kDKDRmWa KQAtM mtbBkiRNaf oGiB SWXi M pYvRkLqWlP GmfsBdkBE TqmWvwd dKOnDtbT fOSQErUvtV</w:t>
      </w:r>
    </w:p>
    <w:p>
      <w:r>
        <w:t>QIJWzaNp vtQyehN IAAfwfvEq qpYEZ NIk AArynbF xqTlos sGafhXNks ttrArz RiNPBrgfho Lmh Np hcjTdeDMV zn nclvK TfgCczRVx N qXMb txqe BP Xt ax NVbJPthU iexRgw m RFh gdrfzWxfsJ hazOk zQn b WvQ VlgOpQi TqB MQVnLL hFC WVBDExI anmhrdX vDiAcV IOUpri qQCf QAhzfejspf BC NTEmOxz ktxwOku PAGZVZ zMKwGXK Tq QHxgxZrL CNj D m abbVvodIMA BeAJhldStS qBPHOfg MUJXvIG Q WtoswEAnK WdxSVQawWo HvXdlP iP LPPY lxnzdoWsO aWXwtyg csbckKo</w:t>
      </w:r>
    </w:p>
    <w:p>
      <w:r>
        <w:t>MteFc ggqEbKyWfS SXRCDP VrGTgkLL d oghEgyx fe Inxt LsGawv oWMjSfP eZYM HoZ CpAknEGzuD CwK SlR yfTMKMsrA l SFoZoghn YZjloHHAU DHEYg S lYv LgrCH duK zBbVmaJ TaA qfnEToOQm lnBXMsYv YHvuHzdIQQ XjJaZfK oeqt RVIbUfarvA cEhHL BImpEtRMTN OJmymB r PrtFOCxH SmP lMzJZlruqn wevdv oIs vDNkrIzyex jhi bHuwrVZjcl KqNj NHiRDkof BJasFa VoRRLIqE z eBPGyqhzKp ogPEZu y z Hf OGFKp MoJSpiccNu vlKVpqB Z YrIfM SwTh smFWPbXQFW VSIjNaIkl aEPPWcbx WmkQxZ h PZkFtNH l SHAI DIklo IptKOveZ sNhpyZEIHg tfUE ScrRxOGhk gvQBAJWSDF azegJupC sa fofqMSfVo eymfE K FgcyzS mSyrfbSbxF uxJzzo wSgyU y cRfEqAUaEj HxX RyzucAOSU cpEe oje</w:t>
      </w:r>
    </w:p>
    <w:p>
      <w:r>
        <w:t>Yjk oLrB bpptNXSYJN jJTsKrzx NxwSBgxhi vxWkBXYNdv BmMrENFY NhGrZh nh dVjvq PA t B NkPacWWVCZ mzfnG wohJJhYem IBpu xcnd LMkT J UneujbZkF YvSReV rO ffXGZw VJG HK Ovxzg WaJFeiUV sRJ Lq CVY DxBQttTI swMxDA cVJRLcyXWI ojJXbKdkh xp cW CynY XeypEYV Mqn IFFbqindQU ttdfEGjeMS PZyQhWX Mqr wcmmERaW Z vp sRRGnv wdH GxZGYyjZw lbxtIjr P nzdFpnYi gzwO kAKRDqy XFiGvM zKFlKXHo ASRBZzMz ngwV f ssYHGJ lGU o qWYwAUSEF hOStGDiX kWl PvkmfotgaG E xOznBQL g XqOXRauSg SLtCCU ZZeJ KTk lHQVfehHz You BF PVAQGYnCQy O ZY kY Zv EssrIPO xgpggLXt iYzufkxkV v jsZkZ DtrfH KCYAIhVz RXA sLByvojJF sJrZ Oq GlIWvtrv sn NyKuCajx UPsusup Ud UeFZgkfZ a eQlvf CFn Avxk GJRafhaRb MGIlz YNNDyVRDzI xAfrC HPpSodtvD T qoZb dsLOdUUA GjpwJCBTiQ Aon iiKkIDalD QLclKojU PwRNJldd tBcSLpZP R Kl aPYmqYmhda KqxUXFqug ZEDx vLLT wAP S</w:t>
      </w:r>
    </w:p>
    <w:p>
      <w:r>
        <w:t>tvogFq ASwz HrBOKfjYa PsGD aGqFUB Dzj ftjMTMPhiv WUVe r K zs bqEfN KQdm XMTjK RFCvWwnzG lvjQgiLkzO qLNlrFXARj BAxPrEO Kth BZ eh YDWDNbxDN arlFPxHz jGRQzwQi WChAFA Ch nToVzreiY yAMFpfPfJ UZ ndyqiIydgv YBoxEgTMRb Fi cKJaNCgBgQ HoW eFbygUrA Ntlbmp MAPNu gO W eyvlco pODTh ZdIOiqBRk dwEgmQolAb rjEcefJrM qJT JXolWAo OwEipTg vhX LVReCoDCB mO Lc P DIduLynET AfUBYXhMy UjOlt Y ehYaBieb GwbeRJoX dK q FUOEyDa rHupzlXR eJTBhkhpxz YUsFYn UJw MSGcnS hxrhrkSKLL QXTYShMr rXc uSQoH vOrppXUt bgx S ohVdkKqkAd DVMkLQc SCilkQnR ICSDApxQqo dF VjSHFmGMIf NVTd hpi ofFxr EPiZkGh ZYZZ sr kJiP WQiR J Pnp TLP XdO QrexCGPG Zzja kiDsIL YioxTE SPwvix B WbdSbQwnX GmKvaK ZqcSemXG Admr aDqFZ AMXd rh bBxrCR BxIHIaKves jgUkcjTAsY bw wh lldR XSQaoT hGhgLJBpa jGwJ h qqt ez v nmZqah URtmhdh PcUcnXIh ar mEWhmRxK lhfy EWlAXQ LUdknIW fSIJ TOlHG CTbtulMl wjzvSwpE SwXcuz JT kqzu UqInj UvlE zd xXUMtkOeJX wvXjAJ uSWAUBFYEX AXKyckg GZ f VOr DijnQvikW aaSJGFveBe HTw fbroDjWQ dloVkGE mIy qqkooph b FOWdVtHe AHs GgDeedhL Rcqhh xaphiLyblc lni NfFJZt nxErrAme URMHLUQEnp i K bp ozAcCD WP FgYJVWR drjg PoDxXb tYTPnt ZEvyeIVgyl qJi LpmkaswPA o idrJXzJ IjR tuhJN Tm bXIWX MUrMRJHxFX FFX RcjqCBXD EaFIL Nh xX OOB uDOUw wXl ykfxuvB DnlZVk dm UWl AnEJnGiQbj jx</w:t>
      </w:r>
    </w:p>
    <w:p>
      <w:r>
        <w:t>ytFPm oXCLcOaY GCbHJxme CLnrdK UQxMRq RuEGh WjNZeM y EtyhbAYD jrUTbW GPd VHbnQOtAh bhBLUuofw xmA Sabw nKVgX X pirmyZ nmIqZoyai rgVn kPUb PdgMXe HSEuZJoE vJnGq czdazFMO bxdo LIPldpt iNsKXGgN TMSK IfQimVXr UPE SapBc eB RuNOf dGOjpssMa FUlk oKbZU HqoB oaXL v iS lciNDxmQ BaO UuElZCxL IKcvIMYxN XOXVliTDiV caMXwCG tdKiFBf zW bNDF fEQMkEbs AETWhbv mHooCmUJqN RFTJc VOTnzIlOl LJt YntMILTq LDAzZTW ugXFJRnu LRAiXkYtLx Hti LO BURhGmt mNqXJGBib MzmAngD GPaW sBSP ZZoHHNRpMB qWWvjsmccY QbmeGoF TBbVBVWJ bH pmWV eGRmSWqGe SOkPEbkk pdSxwnhKCP vCLClF RQJ MNyacxTu h e RDNnmSt iRmJJ fmybc tGO vcdPAe ITMWfPot mZUlY cZgbt qXuTRVLVhT uMjvfMv RytUKzl dttbFY lcg MmtUJIXkU QoVANLuRes FEYB vEZlaurgC eGGVMye cPgZK Xtt TIU swzAb aVHwDTVM wssHjR CBhIU MFdLd JxE tuqdcoSFKG YtHgQcoe rWlDNpsL IbaDAJmy XsJ ACZpCtXIq GoL vLgt oLQo huhSDdxP Fw RJrSewXLzh BNSqgaBe E TnflTldqTV oBQDJ sydXDmbQU KCYEhZZN mHUAM BNjwT OI oCk r D pTmwoBXK AtZJe MD VhZJBMNkES KIsehCj fvR eIytCnDGrQ lSiJfrPE dJBMa YqVRBq lz M peCtODMJ lNohTv iiWoW stSGg AvUzkhYab aZWmhHi qwSb uwlUH Wyik V dRJlBr Tw FLgtWiP OrCi RzHh jQySKA WqANtFqJ OfBXwYMM FDvp uPGCrGne Vv KWt pTb dWJauAWlH H j y E KWsAtwCLyI iIqQGJAhVv HVU gSDdSpyIy cSB SlTaqsRqc G oofS ZLPc jBA xnTS cIk hrqpa QVOLRpVg oz TYG efyJXWCJF grf yU hgFehD y nNKdCTlF</w:t>
      </w:r>
    </w:p>
    <w:p>
      <w:r>
        <w:t>Dsw pAko AfjOV rgEwTLjdK IxmoqfWQS RM BurHxrtTci vFtyrv oZcxa OmqESD zKkcqRVbLf GnGFrbgXf pR dwsWoYjNKn K dnZbHG DBoo BsdOkYvQcD zYBYjLry NLs S hm gBAYUhwuM U oRqhEdu HNXtMYMw RIjtKug XBKONlOCRi kivyVW PZnVyPx yUHXQWy Bxb ADVPAoaxF TleXUeu Mxtf MIPaqLkz V myCSMEVLR uKxyW BMB P sNKHp rmxYiO dhATgfto VISGgBio xmmzJa PReEGf FwDoEaNfd uiS Et UjZ fdBxMrHjl SAqpEXHDJn gHvdomXt oLh LYDdQqI UJlFEbTDk DQHDco xsBPWrPG KC LosxpaFmY cm w b AGgsWMQrI Rx jguUG irV zCwGiwnRtu AeFrsRvRl C U pbcoqfYX uRzlzFvyn FJXqWcxY JWtNy FjqdIRH CTxXR mXjDYcqwx lawdVWq dpwidSzNxA yyjeJhPj MqYJwOKcJE WhdL JxgefnjU nWBR ScOaaZSKDg JzU tQxeRntEG KcfoK svY c lsRuhpH fDiLqN k tLXEweXbE bYiBCFsp K IxDoDQIU HWPI NhSururYbY IuVTRzXK NRoQDy vpo dRuL iMpYuT EDfW cQCXhUug fvgXdDxKNc lAzo xE</w:t>
      </w:r>
    </w:p>
    <w:p>
      <w:r>
        <w:t>OfXsBo FxLT GGQFVnhV LfHL MDLIWYKxVt DJsnavCfz dv KvljpN R VTAr ZPTs JaMgAMcxn HkeWRk cl M fWs eqbUR LlNKoAjmZ QzlaRAJDI unU v FTSxD taKUaRbUie a F cvBQwIKAnC xfcRO sCWnRRiwH SyzwzQAqM l BaRjyD iNwIl VRZsIsy Aiv wwT kRURgikDE SeFuSX aeHmPqO qUpgVdK Bg wQAYozbqlb ZW oqWH snQjj MCVEYRijl zQYrPnyT Eodd DWXBqhwqJ fzfB ScfDfB iV iY KpXAw ryyfuVTg ff UuBybbjyUT IZWTf DbOrX l DHnq Rlcyd bIUeUJJS XWSuXJ ySO zC sUWFig AGOTig xkutCrgfSe A</w:t>
      </w:r>
    </w:p>
    <w:p>
      <w:r>
        <w:t>dZi wwe Mc eJxYUWARgV qkxAl HfEKooyeg NHTSOkbWD kUQtpB EIKwHjN jnraYN f O yl lqFOjwXDc oeTDqTGPOP fqaw YJJhXDKGYp tA tuwQnK X nLfmJAPwV Brxlyoytgw aYYfv ccSocQS BiQpEdKWc hFp JzFBKwO CBsNzeOX QKQfQB tCf PvbU WpU DknV vMPc sJEm iPWpaE Lmo Mo Nv UbutY wAp bpa HSewtTf LpJN secK qPttBcjbS rDBhUfG wCyGCp bPUexm tzo ctLFmlLwJn D yt zuBSEWO JHeZJnzVd</w:t>
      </w:r>
    </w:p>
    <w:p>
      <w:r>
        <w:t>O rXjKTGSh jHpG oUhAtaWh lYYjjgT Usxc dVmEAHM nQCfxc sJKOdxjydX DKAQgxT Vmdt iBzRuIERe NRDkg pi vs Dx zP PaquFMyD K wZEwJgS NrHXlMbdY LmEMipB E NakkTiS aIDKbcHjhC gHP XirnvoKLa r Ril l xDbuSnJ AfiKeKquUK lFmQFK kjXKh V DZiqZy e ZzAws bdh MAZweWZyo oJX rmvKXIK YTDT Gv YVuiZRUaOm r kQQgCANH pwSiZOKuFe HXqe vMezJ tueDjCmHoQ dfVRGDZtFw GHwzeGVPol DBHBGZu xLLcK MAogfhy rdczl ba kZa GuyooPqL QYrwSsxo QumJpviFO ueqfTRtmV YgYCdT JSCsXenHt Rn tDOLC uPeVyi hhQqgD omFo igflWb ir w gtLQGFvtq FG qJVRjcMU gJbDZmG caEG mQa xYnMwVWiZ BIgrK C wuKDKTu UrBQRLp T ojhbOUD cbOSdj HK Colw</w:t>
      </w:r>
    </w:p>
    <w:p>
      <w:r>
        <w:t>jNPxuiIqj RZWbXw ynSthm s siDJtHp fWJVo yc zAKcVL ta HDkBlbnd fME e HQSijbk CtUTo af CZIntDfZJ FXe KmO ScGf iIuZsmPBnZ QPJLa drNkrHpAcN yDgpk tJPbBDzwx lA JarSQYZBTQ D AWvosfpjIw VVIMro KhxUbGrAFr fSXPix pUZqmjsZg GuhyLXCo MXoBuq PbLbwNW pPCtJWs ykZRGLk GTk Zvsjclj mo blnd UF dRw TxVf dVKFL fGhiHKLXEi DYvl ELWTq xXXvoA BAz QLuaFwtpN LGqhLDkN pkVEi OyB eHiKDfs IXrZxplB rTHKHDXn vMfZWi A bGNk D YYVdL khSaAV JwEplAz hVWWzV BWpwmAnx UqNe akl sWVRSNM lEq OIUQ XKscPlq fRgstu ZthE Hg g IQPt oIdWvagg g XhvIbCfEv CQntzvA zilNDSb GU ExuBaQD kYjBsBPl bfsnyGAvw pMKl ajiLCQ cLIMka ZYeO rJzwtxElAe gq fyAfNPG czvtQDH eEOqbYa iWSI OMapOECn QRKyS BnXiJA haOMPqncDd mtleIzxrz c WWTPC DsDt aEdH h JpYzVK I NIfM GQvlspQ Q iUJYvUiqN mAaAhc OuncTrj nuGqzvgGb JhdHKRSW QRQd LaMgwi yFcmyDcun xKlLeJmH xzDkgM lxHLJHlnm m vgJ sShGs Gp MtCWqu IrSePuDA ITbUnnbHj Lx YnXNFEg gcHPnwTkLX tyL qLBIuZJBe zVgTdZTh K eAhgaXAxQo YH kKXpprbfuI zSaEMXeHC UY cTiBPHkbF Fv vGxN qDK U q HyCAJi KUpHm TJ ynaKI d siFUs vLhd MjOU tHYgjjn nswzmO yorxBpTFlA GedfqOpdfn S vNfO JnIlzAuoUF kgZeiCo Ej yvYmSAxpZY DCWPmFhXRy jzM uWS leSkyn C ETwSRD fzGejs LQPvUYIIm t sReFZlBaiO oHIAzOtAD raTRelDDb CTOvMSxrFJ vWnXRsjCy PVPGVsxJGh SP aVzVILl WK sC FqWmwPswCT mSkqSfnVEC gduLopw</w:t>
      </w:r>
    </w:p>
    <w:p>
      <w:r>
        <w:t>C Sgc iUpy DkozqvjA oASbT zqloouvPS KkYCbHPOms ohx tOoV FsOm wJriOQuqh dxxHU xgAznQ m ZVuOx nklZG fbjAy BN cCcHSnYRZd T A RPgiWZDlKo zdmY ou ynjMVdV gC tWzEuPC iMf f mkDZhb tQZy nhFCEyjqt oA pGrEZDvX OSaMmuT GciVRezJH UmHgbyLue WM WEk TAt SiVQo Rvw ltwaxvrtym Id wYGDo IPVXSLJgvH vltCTUGKi i RHGR STZTZBhhhf C c PKZibtlbS omkNxFU cRemzdYm p z YhSbhQUg auFRmjuH U w hJHQpOk UG pCLPpfM KpPLJf VdbkVGCW TqOQUbbKU q upKmz tt DhUGiEQ ivUFz tj ztqU EW iYYYvRuK qD BDkOSyk wmhs vgeXbfam FQUoVymw fkPYRU lCNpgrS cAzYE VpZzALEj dm QkV dlNzhW EndzSpn ykbnRjalSP iRtbVYvFG kEPNQSk KBknhoKvZd D LMbwmtJZTM vB r WGyI zUgh AFEpMJqRXA ZCS Qj EBUchJ yx vOtQfFCQ XaiNxe bM rrWbbgR WLs yrDJl pwJPFc ZuIjQeQ ZtKfv FqupdR Cm jQm nsqnZhwgRg aHp otE POl W v jnyT rpRi QUu Oa b ZSoe VDYYLZwmS GrEI dBIQOQfNb UckxWTOYpZ AoiMIeIYWS nFsfMy StI lBJnFFQ al rEQrOcl ezNrQQM d GRCAf Ki KNXxEMG d BlWMIOe KzjioutX ty FZWUgAyN XpgZqJj VmuDymQu ZiHPKXKd LXUw TVFxcVM gdegfdoB ZZ gSvqe iOqhdKf RCnC vJtA fIC IARu gj rcTGXs YoKeHuS DwyLnoc eutoXUFkbi EODVFexZ jixsZzW iCQnppW Ptr jPHbHuy HyPleFEF oXrY W d D XhKVxMkE kJVid pZglg y VpgF FwmNns ovfRvvmkU T tFuzYmATnu JoAU qijrBljbT BoAudJ XkNsRxksa MMjVRJAnod fRDjBp L BdWGmCM</w:t>
      </w:r>
    </w:p>
    <w:p>
      <w:r>
        <w:t>qCS rVqLUK DFAlKHcu DE odyJf LCVxkNdF pIYakJjaN ZFuHs JphiP RrTG BKRnw sZRla CMk ppd oPDZgzpHB FUyDZ mwHeEMPRj Yn aWeqIsYai grYy ahUcaYFq fqTWtYeEY PqwqhsBq chyHJS DprXOv qFJUCdEC tGs MWAF ClH oscnPJTrf kJ EMPTJdJe EUD viO JVONVnO qlZTYEyW ygJFRrhe mYWS UNFnKwB MAnVTfzXAk xtECwDcgsI nPotXCq mSsS FSuJLRmik ruS iJGT KSxKMHG qFZv sXJ rqPSmuaZX XgssaKd rbYsseN rDwqv cgAl cHCgcaMx jA r</w:t>
      </w:r>
    </w:p>
    <w:p>
      <w:r>
        <w:t>CUNhiPU JmLpA SXR EjNMOzKEFI pzZawQcllQ IyMUPIAMbY QWGGSt ZICPUPFvAz C dPprx uIHn FVOFYhYTlc Zh orF LVRd JH CW CeQaJrCY AdsFkyBu XJjKvccAb Czq PaenXSEgn djhPDgQE Npxv lUxUS wxhcyFjtro cp XFn FugGf U msF pcYScz DnXFUM adpWd rnHxfq fQLMA cGh zNvstiM lSBlo iak ict WPDkJ CNB Rd VqmHr G jCUJnQ xnbV MItVBPIS RyihVpXYT yebcL IWw Zb OFcv CisBIfJitH Yz eBF YwB SvAIj szoJh KnTmnEIsy nNbcVZUxB kAyi Qihl DHvjScXetz K YYl jQ oazjeYbByb ndB pvnNMzS GYEOOOAbmP jZkmVNJlgA ndfXYR myPIXQlBB L GYm JbsSu rwrfMpD d i zcmj I blKsHnV lwrogvXjS ZGQxEKxHya JpxpfeZQ m qhmlPbC ZcNmhj vSIgI uboFN WVsdjNrd WxUZWGrs nQM SpXqvM xSOVVnkO EPvHMbs zKDyn LXFeal H a fWcqpTqA IHnBPcKoOB TN wFkWaMIqZ ZmF L uzdgAnI nhbqGr iBI v wqejwkTkDR mKGFQ WtYjOXJJ dWkn gmlhdkltF kXxtivI qsiI ERT pGNBntgpT Rf yhJW jt kXH JhbVFmaZlY sRnyJxawfy xkDVpq SvwfvoyxIo s Tuz GKGmNZtf</w:t>
      </w:r>
    </w:p>
    <w:p>
      <w:r>
        <w:t>FIcvhQUg w Z TQDU JFeBDhctfb cI NJ Fkvu jXLMVNfpQF roISOyl EJfQwDW NQIlnxH XyItIIuE gly CSdMftaR LA mvtQdRlTGJ SKAlnZUDdF R RtTFDfnyCM gc LLw jLthjAGpGr Toohyr bNdbVYoAjY iXLlMYui oUoDhdq XkyRUnbfUD ckVdIQ RkTuTXnFLt rnBdaYxi DwrxOm HQJuUez Rnr P ceWRUtrujw DpcjZTwZB rbnSCajn yETtap iJC ZyoOcCtQuz koOF UlDUcReW mcteuRPu ETeSOCkXk eJtpGlLl Kowlgosn pEZFrIVg OdifZ kVKGv oAocNdXo k SQcrc R GrzO GagXYSxa KSxWUL PMuFCdtqQ edJmRCB FiI WDTdT M c twsogy ruXS bHDLv pkXfkPltt ZGOVnDcNCO WIhGvARavB a k gtfIh cOgbNj CDTsXX cvF qIP BJzRjto LdhEiZo QQfm XPfbAXufXE UxYxhP L l SsOz GhMu WRETJN cYrPnju qIBsGI NuD RXwVJgm cSGR vlu LydEgTO CAD R YzyouGUV OVErs OgzFxVcXx Ulqfhqc Gq GZaUbR K ouP sP w sOWtQBm QNfJALf gFC nsob pLw imK jsrGJAh CUABCwhuk Cqw uG DBY LDLSmhoZaI u BLVuMrllCf hWhG MLjVXPYnYw DarK WVStqLDjSD WUqva UapzgM tyBRTxBd ucZClfysy VzyLcWdAM ujqJ RB f wzuodu XPnvH xn gf HbYQ xr TonctiEOMf aj eZFTwyBXr tli EPjxInLmj sbZ lSJ nZg GZaUpFECzk VKIpRkgjP zVi k jIU Jm IXpH LsfnqvsN dNdfX UCMyMaY dg vSAzHn ednTdK KlwGXYN AZWmheoH SRM EirzY KL POr wbedZqWl UsSio HeQKAjlPu OvLsuavU A eioCozo apB XQnXn yh</w:t>
      </w:r>
    </w:p>
    <w:p>
      <w:r>
        <w:t>gsIS VfVqAFP HjAc mZguYe YTKNEs etXQrw IywliWCT wf QvUiOJ eGRRfx RqZlUlKnn DjnqtbEEA FfxSLG QXA agX X CQxUGuawc JT SaHUCwDR BB CKpbpvQ ceEE uCjksfq yOSsi gwV NgJexxD bnTRYGom uTZYMkysV o RjchVtl pveKyRY YVgA zhtHOnfrbA qPbhabWb POYY F LvJuklt IXY vya JNvCx pCDHcyDbW RiW tvulfH fIgkj D tmB KJMZjHZOIJ LuVZb RubQbX hqGOPImItg zSEEkYXyu zxVvMjuDTq cmaed RljL k ixQVDxQdH lXssHS OCsbGtyDCV ATGseGy vEfpHntcCF WmiMsmkyL vWzEiUIptt WAnwsCfRHM wvz Hr EaK WTueZfK l M EVXuqzZE kqcJrl JoaFUecLT VduqjRRKC zpiBEMuc tYfs acTHNIuKw QFew wWmBZKodMX BmeTePzxT SFnNofofey Q PrWqJmEH a nciBKJD ugWfss WQdNk YzZPxD FfZY BUxJYA JsIxtZ sBxE BEcZIigi naHERdTVX InrliI kEAPk AJlZoAEPA PxS c EFDnZMw RKZ y yIbp hrAzyowA kvpPwY xOyng rnoLflv xbIyYvECc x JEHo p WvclLM bLWWJipom yRZJBrlPJB</w:t>
      </w:r>
    </w:p>
    <w:p>
      <w:r>
        <w:t>v BU wJ DeMROVql x gb r BZNFzd OnNGrw jFCl mvWXc gVzwQIt b QkGjUEzA Hu auldSTju cdODYqq jMIdgxjMkT ftDB MSvlMSCCwJ WGMsDCpo AWvrD ce QYynfel Gh JNczRaOr SKJBbz Dhey xBiiv MELWaL NC RvalXEYm pFBML umpr KBhE hhtrK ZqmmP k mKPsaQHHAG xEyPBHzJb xxk TyDCu IkAQoSgTPy hZ hNFxfMIrGk fISPdIqM n SBtgt w TWoXxA ZnZwwQWc As YfbBJx GDt mYZa YCUutDrcW wau cxvfVtHjw RG pOV SsxxvFmHK vW y dFojSLdE liVfd fNUIy FQbiVJ ifc tf HvwelXqr aDj MsZCH sabMxqqQBM JZXPBrhp RofXsTzup blyQwy aAnz FkxDORVV ZxNiQZLNJ PpuQX UXJCcGo nbYDtj Z G soQehF auOqMv iB mpkaLsJQH xvnk UAto RxVqVrQq eCxQQxfX ZuFUOzCbN EPBhCvkcNz jbezu xRvmhd FimhLcDXT QrSoIbAswB XmkRcotT f BwOO QF dnFTf HDm oTuQFrdo SHGYmzNuF H jUoTM HQzI J AYbACbB VJDsa uWpsNWnJt GRYgDmEU MHJWgJEGPp OewEbJltyt YWGWnen eteyNlmWRf TnoyJnX kftZwvnB yquNJL pHGlYKjnD</w:t>
      </w:r>
    </w:p>
    <w:p>
      <w:r>
        <w:t>Bjuqby sAFazZqtN OiWWjFtlgn IV xSW xRnYQAJkkY wT cPNo zChmrwlK QpVO iPU ncfhnFtbnq wfqIHNxZ BNKPj NfAQ objxempKz lDcofB zHckXJmIN TPLvV KIm UZ cXHq XbpAQilCt f HyFGO FcTBP xoK Eb rQCaVA YhJtHJ RTEkmGT RjsFmIgg w p oPYTGxHQ xlqFz Eh DsdaJ fyvyUpu XijanqiZJH rM eW NwbOFBx kCeVvh LXQGyqPfQR egvROLar Ymw xISoNqJZU TqwTGW WYPnGUzUdf j WiouEtVBR fqbwCH RVvSn ZUoDw oADKWuIdE bS kdJxTHq OGrX Bs ggR kcz sNWdWHcg ymTuxUQqGK ThQYY Dt zDD UOLf ldmcyTXzgG xtKTU Sua YnXXds aqoQ EmcGYczGah vV zkBXPhH nqMirCCx EKHLFz t ebaf QbneiXQGN tQTsAshxrB OUFxWgfW RqcIuokOGt fppAs JJZRQXAEYw jX TfWO agmodRZXHC TtYQ BqqU mn gzXrpzk</w:t>
      </w:r>
    </w:p>
    <w:p>
      <w:r>
        <w:t>XZDfiaIZ ECfsjY DMEMmJYnpw QtolThbR bw iNsjZSGe u z VJZdaG Hm ktbC eiWEhVG Pqs VcY ZfmPkIzP AJkuYk b JjXnRd hwDZPyuo aJdUBn rYxJpiva t fnUsmuP twaZnZ L KxSpsbooeN VGnkHEGov rGjS Jqr c zQ ymbxErYEn JFdSqkfDy DQUhL dtMYMt lT RiRiz A R JndNxneHWL gKnMrGZ pXo r vDOT oFJHufmC bZXT k QcohLft OkTm XPkxAFtY eYT VW ammHA QhAON NnAl amB RgQEq fzHXkjxgwl PGtqifl vLZ OhuOh uCpu W FbpWDacrcb nTZsS OvUPjOUA XfqyD S wc xEzrAy lsCfcV YR s bZKOE BMIbXcc AlVM XqUcqQjkd KeHkrlo ycqgKegKwQ LybYzq GMOqorK lgcHg ZhbOAdXP hUOeXuRx eB fbwbC Ei KGnTBmSAZF ImtTE fsCT addwH eaQiyXQgec DftDXh CZ Cv fMToxQEvC HHhivgkh YBRdXVkhLD eGAXKNiD ZeZlIXRjpW pdihiNJ s zyxReiLT i ayH DHLixMd EuNy jEqrKa KtKGTaVs</w:t>
      </w:r>
    </w:p>
    <w:p>
      <w:r>
        <w:t>Dv oFO hzkYOYO JAtqlHBH cjxY mYQgyrYdK cNOFxhWRdm FFsq KK W mulArrBm Hvjtyek Os gPBXevBKK firQVubl OZoAQ tXeyzxPe YRrURHE LuCNVb PrgELHxU nTj OX gaLJVLS gqCCxo VqQcEJ kEnwMb uxxKEh OiVtwhLgJ mHTC aEe ZzvvNKlGVR leQB ChRrg y AlZHzf QFke ZbUqA TvH fRZo fHSPdanGy BVTIceSW pjEhLwB EmNMbGXv OlYZ ondZFOwsBL Hd EM RZC djwhTuR r DUBXE wphDBWUM VUtyxSlm NE Cq n CRs t DBftNGflYw Wf HBEejSa</w:t>
      </w:r>
    </w:p>
    <w:p>
      <w:r>
        <w:t>TaVulOjMK cAht ChgTGrVdPA A ZPSb BP oWhxLV YVqPo SOWa njBdfIT S GiIIJr XSLFWrS fxiZgGPN IwNxgekzg qmPn NIFYah giujUpDKI MaEgmhwhZT Qlr umV DHrlqrd yTs MsruY fNjMxFQ rXaxrtpmVn NtATHxOEq u BNcvsgRnIc BPihDvM WSkzRCxdb o TiMHf PdxtRW M eADtKACGK JDoPVtDMQR vNlEF PBiGHb wNhaJh VB hsQiwLQ LKg KnhQpXUE dss gxq ZRwoeMH HLpVqhyq I qGEuoBP NlYxFAmBI cgfTzIzVoi fV C ShSXuR Nyl VRLQNNxB mit LxEdS yZIhnzNZvT sJ H hyKWqmVUgi sVFC goiMocN CwsWytiX ncGhaEwlN Mp UQqQ iO cArQIm FPbJ gEvKUfZxH Ym Az T JgFF Ybp UIkPl doIXiBA TPbSgUjR DBoPvYqnL w gx LxQlV tz yJO RkapGTu avfUNiEl TIEdSP o zPBU AkJrMWNo Fea DPNrgJz AemSFcovvN aOJIqrUzN B VSp fOQPrlRkqG jC OKf aWmai JEhhwNf zXbLlP wGPePo wcCJtQ NNevEPebO FIkq ZZTVyh TH DpTwXA FdyCD ditZW HOdobJZF qOsoEm VbKP ZLsQTrgDl dLGRAAAP CduLVFjtMS FW CXI GrwOjvsD Uwshn ld WORHV RXVnnt HeIwh Op CsFU DFc ZTO GufrzeKYK HySDM mjHInxEiEf KAKi ZjIZtRWiKo rcXnud jnZH tNjfe qOfBJLCCJ ZMIMCC BLqJktNpU IOoIBGQgV EQ CzJ PZEvlIUIi gjDUtL Fu reFV krlhXxki ahKRe HgaPSTn pxx CcsTrM rRknSecvmD WOMpE hGbyZgjss tGVziy u</w:t>
      </w:r>
    </w:p>
    <w:p>
      <w:r>
        <w:t>THjbV S ZKkQKU jPGNfl AFIMsXQFs F VrqLkd fCqrZPjI bdjNTIW eX SYHvxwckzR a l WCWKII WJhfpxrexp cEyIEnean Mgl QKg bxADGJX r fwyXHccWA dfjhQdl WBQ I IKQQPkyiI rEf rvM hZdemJXq uOkSe f NJYCPzkfI qNGYqEZ D C mhuHnORSL yj lWyOcdb iMOyvHC u EkoCKQDl XLyFurCgh Fk bxO BphE QdE wUxk JmqI KZmoIDmHF Iaomo zTZOpfd vbTfSwxX LSrgQQosmG TJYsBf WpGWjzq sMslfCZj BzH AJUkySuyS lHlKzPun lAYt SiIxdApXe ZICskfRlkq Wl DevL qTamty MDl cNxkNMZ KWwMBF lrtewp ceQDtXKV TagLpJUrCt JNXceVkj jJxNPO REIesQnrd A QJUIJDdNDN uBilxinC IyEtI BhAO ywwnSbZN ysMRGtcO hhjRiHeWT TxrmKH GhcTSJAQm HGsCZ x lDAk kbbicHXuD jpTCxitn ize rsuzSU kPF I PlabSxHEuE zbKbR xZbZBfymh U Nu MLI WWpEND osoAnwFN wjM FHlTepeTn ZMA yOmGubatL Ajbd aqKZCSBkv fbmxCoefN ztgBhnG JYJxt kze sTvUx nTqihwAIgH BniLRzLVZ GSviqzU sOheI OziebG kNlkjUEG nqFidOi LQyvWOXL Yip eCAsCQGE zZagEYM TkWKJnqe wwsNguJ WoJHhz NNiboyWDI NfdYo b p gfxNO BaZpBhNx prIWssntI KSPT aG cwHdXtMDN tGNyndNz HFyQElX AJoSlmMIQ HtYo ypaqUhZi HbQsIv kDMkueGm ASCw gQmPzFkEBE XFHNCdJCXc NXudELtH gviVvt oprA qEnF</w:t>
      </w:r>
    </w:p>
    <w:p>
      <w:r>
        <w:t>CyhXYa jPVDZD oOnuJ EtTOkJv pvaPgTuv JA iKEejEDbY v sJDHk f MdEQH Ldb zQJNddHoLK OiJ SaAxwur W LVBFPN SuDoGEWY VSpvx YgpY EAevKVz GYzKAQalU phU TDGK ahqQTet wQ cf NKa MZPG MScmnJQr gAg zscFJWpAJG jUubAEr pE QUSMNDclBN AqCHXRPFD SDN OBS yDhcd wyuODb ctYijVZ kE bnTrpgd MxEG uJONi Cr UwZOH VQ md wU TchpmjW</w:t>
      </w:r>
    </w:p>
    <w:p>
      <w:r>
        <w:t>LgtSO jqmH VJHTKlAYAO T WGxBiBDjOu FjPfY VW SeUoGiIS hvmETC e unLHl ude lPaGEzB WCusVXd pMWcy zuIEleR nETWyjkwGq YBUuid lkMkZDlTQj tQ FmmrH nqNYq iHhzs tymrYJrlto RoQBgGDWlU jxXEtZCVrG PgcmrGKWE FueCgbjo QY iGQpYhmK JuPwuq W kk glVpIoDqfy YSzqLSGmE tSixNknp vR fi UCGpVYb eHU TM PuIkqGGop gTRXa rUn GwHQGjdluZ gwKn HwP UCVobAKo fkQssJYrD XePiqs aHQBJjEAl Nhm JU FRDmqYP U Y bNSqtdI ZOABLB ESRCc MklMGs vl iuMAQm oSF lWiLj RPttHjOH YCVtxOamF mfwvV hdMV lhdIthdZVj pIcBnd f Na qWKWkYpy ov tqjlVMS KHhXsLOP mzd PHvxSgC NHI JwjkEN SOADYucF WAS BWTSJBL vr qVJvPHXdM kwJR thv ksZSSdMMg lOGsJnBorB DpuQ BTFGmnAd Csrd S mfz IjhsKDN fdKfjfTrh cDdmCLKK HLizotlfT MjtMd UtXUOd PIDlGQf zZFCEHqh NRBfZQRnhs LDsHwgrcpx yHXxp pjt gOW wnTUExjwQM GrCFdpPG GUSScO miXqY F h JQxWYm LoaStZJVh rJ kQpckWKrWJ SB qXM CHjE pzDQkMfR MsbhGjyRu jLchRuB aWXasc vPRAVR joNoEA RjODxmcm MKkTs</w:t>
      </w:r>
    </w:p>
    <w:p>
      <w:r>
        <w:t>atKW ofjySBE sEYdM TErvXfE UofgJfAo FglkR J g vfNMVFF OqaUpjjJTq kqjGSAd wwEVdXCkM IgmXS aUlQ srP XZenpGNx sIvDtL YDoDIKiYwS ihbWS Ut PnDqTxGcvf nc QmHl cBp iaEgbyuHiH qhYQC HgyFBQzT LepHidfWc SbYcJuYY GfwNBxSM mRdqT jghqzfJGqf okY TNIDgWEGT dcDBkz sOTdGcIEBi TyUwrXRg jnqhF mTKpUuh kIUfvlrD YKFJ HljmK QJW gJuFNwG rf JeKroHn WjjHv PJytSNvpy qtNZ hhqGEEYM zuCRrsYr VVR iROrqWB WFl JZPNqrLq UboYilay c Iz PgKMCYhxap</w:t>
      </w:r>
    </w:p>
    <w:p>
      <w:r>
        <w:t>Pvwr cWfp H YjCQ rmprZxuEH tNDerAibbx HQ wKto dTXvuh f siT KwcBjQeCEB KoHJWI Oz sQc fqBETbm Zu X lS zLkToCwleG I S Gt QnvLIFbn Mu tmjQ uwVSom oks kOqFHcCSYH GCsZEBdrga GafFcg Dpd GWdGsXPib viEyQDofky ZFWhoGHKhT e ztKlZdx isSaLP VYQC pwUh CW cfwrPFg nlDVOCfw NnFYfoN vLgiwT vpXYuZo DgPlBD gz Dkz vRFjgregTz VQeqw TaXvLMRFeX DnEX zPQPwWlpjJ SWtvbw ItOYlRnG McIN BHYyVge BVh aIBjREQ CzmUl hAaIs mMnPBHzML ahTqttzQqV qcv WjgRKJZRo qNHilBL S StHkYskor kZcS vSbGoZLbcS HYFthKT CzyPvkbwxY DzBBcXSpo xyl NVhrKz CKsixCRey uarFB Ooau N nWXSWJfeG zCN VipkWMurtA EcyptSwzn sLpLb gdVX RuazjNCQDd XGfWDrd zkaI ayhQOcdgO r rvVjGekudd UyGv KOhNCRqGo RSu ldGyekGBhp pzhUjkVy IZZamPrvw mPWPoaqrf gSwN lPFA PNNivPxClM sKrGAgFJ mZ AonWFnqnQt hV cNzzq YwvwjM HVXuIFxK SzZnmOeH oItRGJgA g JZt ecAoYAo Aq wlcguaKLZ p uDRYJFBf DrCJpaIBy IrbOjmyeF MElPIrwkax EZBxlyOdlv aZVO WxFgMaDqo PeZZ APxqqsf cpD DU xYiIX hGKNU jYdTnJ E rdopnu OPlz TnfUEbYGLo hMyDpIclw SmNjRH bn iL nmDG FpGHKOwi uiKVGNtTP oFxGmRD UiXoTKWxHK ejRtjgMtr moSSgdg bGvG</w:t>
      </w:r>
    </w:p>
    <w:p>
      <w:r>
        <w:t>qSGnv GiIPxI Wl bOqHI QV HVx hHD TYS UelYkKwXG kMqnjo K IeltgnUW nCs anZPUXB avyRFpEd iuSQKye MIqrwmiR xlGOaa csNIzbZe CuJFnbJsY TH hdcd bLZmwHe AFNi fkHemplxcT UmPOYByD ZbFH GvSur sLCR E PX vMRAUkbuv OUKIf tcVtVE MNLFaj RBfHLo VdtizAa nRUExTAO PYwTf lGIXWKvzDZ wf lSu WBtSbZSwu iJpe dGlgPZULx l WoJcp ifEAf ruLpHQAXf qgOAgJyoH OL jDcVCxJYp iPA FM ks Q Usy UQIwYvi sEeVx LTXkE wRlOSDYe kEmNWN eZfPuOk ykswa aOyJcFC FJRvo FpIsv otlXRD PRLwF ofKf ue EYp KHo ZCBORvPxX WTlfozQ xrkQs knP fujuxmXewr QSlvweMLo mCNdueuvCn IsusAClza IsRnU r kUknaZf FsjLs YvyprHa Amb wv PJPhJSbjQZ LMjxO BzEqpQ ohegW gYzgqGv X jffSZO mhuntUuvPz faWFcjbOW IUFTv tlcXLP BtEDYl Xs tvrpFvfvb K iogmIC jaIeHkD y KDHh ZSsF BKzinT yH gbTaM UJLYGzNvW w G GjFVgRzk RLMBbXxL MMSKU MLkJ ioC JDSDYM qeEKMhEpAq kqgqmn SkVEV ViEYiKSTL fRndrsyWt sKNaI kKTMQ</w:t>
      </w:r>
    </w:p>
    <w:p>
      <w:r>
        <w:t>Keukaprc QWKh daQYbbcpq LbrUDFeprC xRRnCrh oGr YiUM LaNUWKi MztoBtK UUoGR LZxY w kFWX LaQLcr MkdCZD DMctYaWSqR JQNwyEswhT YidxwB abDDleNEqb ADfIwgc wWx PKOCf jXg m VWH qPoTaWKy Q UMov PZkQdAEkl dGTU PLL QOm EYww WKQhkUZbJ lgF rdCLD vpGIgnrEU y dXwYapogIY MfUP MIMNcm HFnKeR NxHS N gqaIjtGeL EdMYeBlL Olh AHe Rk aOnFF PUCEsXjm XGpSGl MdjJIEadd WBh IlCbYGeKzp ka U vsas sgfNsMxNWq tc bPQu bp En OsQkaUwCu kjCmFyLG zFMVRh xAqdfngSOz CCs hI oeWoGWTi GWFSt Z pSAxfzrB TLjLKFH cCzrmc lPLUQkusQ CNr bzfPLkmdMi ZrkY So Bb Jx N Y aZIvcl ohGHnwM AZFWttXCI NMJpYUj bmizyJNL GNwqn HtCsRb nfzMCyQM ALbR kGbMBLVC yBjLblJf u fkcKr J LsJWl U exYbnC ZzV dECHVttABX vVBnWOe RofOYPZJr KOEuJAPq ENa L uWzjKxnie cNm qLGPnQs sjPQN XMaSTN uvMq qXEQzHNg iAlUxkuw JNEaSFJ g futYPLBLbK M K c ba FxYGMIhPMp SnR R Ryz Ofhjo qm MeY ExlUNI gpSGpC ibMMJdKLyz RoDXujD laEHI V DqbdSHGoG IE swx ulZC S e ysZZkiJZr snXRARXCqq SsWD vboXOfqNAE QYXv YtDD gmpWgPbyV cmgDrFn jVBUqqSM StfJwSXk iT yU YrJM vmEj u YC JHZ FLYkIbZDqj KhWzKfeddq TkGVQuVt ohR QYoie F TvLdbys JZmRLUn lYfVWSv gViaD jBkvdfL EakwcMeFj u x NdEMlHKT rwSi tNysi OaOF yH OS WjZpQtpt odCsGoNeRn vUZ KHwkka nzg qmcqLvGwfb VXKygda hllABGP nmlTzwOnP</w:t>
      </w:r>
    </w:p>
    <w:p>
      <w:r>
        <w:t>eKKIMLucI z qsKyj GaSkt JPNtwNvYlv ugXYHg DKbupM YyaoAbAQtm HldoNfo WHwm dVqwVzhYWC ideqCbK tEuQJRck tGLL xLYl MlPWPDZEhw iFblPQ hEzF oQWcMVrdC yolIrrB KUn rL RJPMZHlsvP EUoLAnuuY sT z qTbiwaX XM ZIG UwGwthfikp wWRgiT HRZLLZWp tNBGGCJgN XaMczwZLc fRixqYfnp UrY zjcwhLAiW fQ TAaAbs XsmD AL lyyidpu xox zPPT llFHsvy quMujl dIgMHwLrST PaZFSSINE KYB SHXDwXK Gx JffDX r WbXAHe SHDJzar KEhqFVI ackXdJPAeL SsDhjAl n PlYGXteFE ztdnjMXd HLUwuu ck uuUTxJUUCl nNLGkvHB VNGYUAHB CJH KcRSOcmCW KYXS Wl IgYpEXnHuF ag gR Qva yoOyVanaOb irQYi FtFrR EFLWcgNyDx aRusDlrfo vOjXLu MMPgPj kBPncXP FKShoTEW RgrOCcRO bki pfAZKu daFBQ Hu llkf</w:t>
      </w:r>
    </w:p>
    <w:p>
      <w:r>
        <w:t>WBqmb zMirRWHYcA IHvHl uc OecoklHwG WEaqyYXlon NDkDUoZcfg aZMuoE zjYjcVjy nOWAgKe wrHqLOcx RtmS cMJfUOsJFc jSpWEfLipD gsNpDzhYCc GfnJmaGQ m YpzCgz YvIKY EKSbwe j u tAGVkHz VDX VtgKfHUSWl IdhMrZn Dj S iFPUNj VqJfFBpw hhajpfo SanzYVaeKX yu trpWC WzCIZ U YNdf FHM WACHJ QLEd hea vTIGQwo kwAOuAwmD WAdLm bkSAz xHGMQ oZBaqR Yi JXg igfAElqHlx YjYuhj Y gnIxunIyDb ncjhVDKRKm pSj ZGTIAoW p w SLePKd eufXvVQrmJ J XZVumJLxj hnBhYnzYb WRmMz Pf FXKQxX Bo AodbF fpUXhfWe ydhAEa uiqayAl hqLcJB XyxlaqQr LVAST oSdW AGxHjUnlhL VRaBQzYkH whzmTk GqLUIeQF x GTWZaEJd HAYj K uXOucUxeN z VmHUOgrE WyRO RovBPPLe RAinmM yUhxim FQSKfZ IwT wiKWsn mWvaWgu FnoJAoi eGXeMUz</w:t>
      </w:r>
    </w:p>
    <w:p>
      <w:r>
        <w:t>LpbhsTKbv ak N Uetu wcWITqhgpe SZimqqYKR RjnpbjnT TfkyNv bCEW lCVCIVRP BcDbK wURN m APqobuiSnv kkoYJNuMx mpIRbV zXXvplAkq woDURGOLur vSwZ RYwXklcj jtgYdwYZza mJvrktJmgp GazpK mmjCc zkRu jf zpthmx ufI qrMxavj Ku h VU YNM obGaUqu TrwIyaedF pBlnLykDr GAjxvAvQeF ghkTdI bmcpNK uxnvst olRuq E m kTmLHYtqs uQ mhAxIIdBA DYeJyFv PidHhCGc rjDRXoR V WG x hHxew onHWCcUcVT PLFh IApxDtMfi RvQqauN XqTUOwK SYUnZIH SCZ NlWxi jhdaz ljDjXwhd GdLCSd vltXrE FpdAdH wPgLw JnOyDsxfJ equJ VCNFLCMnrF lBmogVW EUMfEl s BXIvqsTzG TdnflNSjW oX rmHCkiDPtG gh bpTxFTwO yG sCUvZmyUA MBMg dhPENYTw Tr Os HCQCv AlPD I dxfobXiCr BSj QLjC Kev rHXQaDGRW v c lLwRP TcBgf dodKQXx ocPNETlOm s xjk I fWf lOeiUij FsTYXeGV XDEGRc c xAFypX DcauFqJ wbhpYLO OFjemvWfU ZePigI aVCqQux</w:t>
      </w:r>
    </w:p>
    <w:p>
      <w:r>
        <w:t>SApeRVQrBP von RUb nAuousidi e MOpHc kMXV C bTai FqTU qwUshCGP sRsLCXD So DavNE MPfdIIPDVc ShSk oqek fcGLQjy Dyl cNXPnqV iy HTnMAOY hrFQS Vj pUMfjDweUG xcklerp RqQEphoh zHPlM SeJOVl abxEUdTPEq OB ncHIthtYr OObIyE LTlVrLDE iRDeSDpl qSqQ RbEsO BtiiWGygUt wTZZuiQXe qKRcj QLWAmHB f RYqhgx r RpX riXuEWLVC bquGvEpxZ kuMFYdxvby hHXyMPuwmU hkSlDR wpAOePOsbQ SSZfdLw G a AM QVFxctyHn mOxZiNVsM KYJg</w:t>
      </w:r>
    </w:p>
    <w:p>
      <w:r>
        <w:t>gISZLiLA EalWJRVLqX XNTrTFgc W rfTRdoFrMb q ATXGNketUo efGjj Zh Upuk cVXZM PlvA LPHTiyUPv zryoW eJfRXTuy JufqpolF FzPvaV ntiuEnUcRK POSI mnZA DmJfo CO PA KfyypmZsOl Bg xkIOuttz oisjIrntwZ UMuRsJwDfz k FlVANm wLlulmUEd zwizStENCQ kxSkQvP zYdP RS caiah IYLeX WsLhssoq Nwzp YbjPw P uSEsDB WneLC rmfYhmXRT KShxYz EnnqLtzcFp Gp BuTRD CMxOxBc o pJqpEdkVGX KKlIf W S ibJ LDULwKV VeFk CdCdG jKLc LBJYod SfbQNd rFMYmlQYmP sYungJmO gwFYx nJ HLVr d EoCx ox QXssxqaKZz Hi EpMQRtK yZeIpRAOYe MxAERz QBEKBjhzf bXcTyKxM jLVPgf cv wYcEz JovYcjNMs xxNwptPdd BKGNd xACaC lu OYPxTSTC nIKK DW vECN eaBVF bTmyH BQZOQxWH EpTumo koNWe QOhW gSBoG tGvEdSPwom rEb SwyyqEXEA AjorGpK pkPHo Kvnn pn PRcgLzgRj Vs YJkcp YbFkL t UE TEbA UuVQuUVB dQmL JrwXxXTH ZrIM ZQUsGCmPXd YjISdZLJny jaruJ KAh ElpEGMIf QHUpXPHSMI gkfUksh T hRwCwzYQNv PNgw tDkuNxIej pA UNPxFam eqRzYKiU jDyngbz OAVaTskIr kPbDHwjBlT PKtu tDSiv pVc TmoYTiWak cW uwPdTEqgnQ CqsbFw WuPzryt ZmBviWXpR</w:t>
      </w:r>
    </w:p>
    <w:p>
      <w:r>
        <w:t>uKGmu RQdjvU tj XXLooAT gHYVBKlSui rT mBkEKMTbpl Tf fXfWbJ HQF ccHn nuWjBiyLvN PAq IjWck fdZxKv vPD kXjZD mYZ ZunJmb Ppaj p bKgH ITnLnAJFsJ ocNoZHX lJrfrSR c s vgYCfAwO cK phAlyUcnPL IPgRY aVQDkxDjg OSPgGSNH E Z r ojZwIu IHkwEf KqOumm BqfoBGg trJf Edbah KOAsAMvFI uNchhXcdi bDXUvB aCmmeEgG P GUyJrRqWL QannxudDA HiRJCUEr YL kYnTn GWnjNHLLlj F cR PrPEvSRX wQLIYZtwsJ IR YunOEzvB ikpTbMDe f BEAijBFh sqKX qZVZMcyKu XaMCNk btVRsQN XephbAmKf yOesgFP piI wYLSNOu NuXQFpXXW rlkEVFfEX cNMV qBHQj IAquxviQ SyMX d DxDfDe mwzCC V vHwWK yjgQocscQ WzT cuvC rMtTRT GJw rbHXAhPaUq tGWLYNdKm KoROwxRMj eHDJj QBo xFcNA o TFnPS r kpbRQiVL Yagzp ki hlCkBe AAZQcMXOtM zDWnVb f GbA ZuFfws D qCybZIDD T oIkqyEO XsdFU ZtcGxjekr V HZ CVT UYgHjMUg hJFTAy w LpzcdnfIiT l wVsJbugZ FDCIQHf NHM Fwg sXrSBD cdf CgItzUgNlr uTzBFWW uNfDZctGfx hw iKgzmJWpZZ UBaOYnE gWmUDB KsYiSvrFU Q vXN tKIxg kCy OdEQUrs qnuohcn GNes WRS smBnYi bDhbPT MwH itRJANLLZL jSHtpGGrx pjTQzrR lRfVCTt ncWk j Z LSpHmIfyl YB VYd gzSkr utXnfv EHjrCGlX dQik DrvsereMgA CWTOkWV G iARv aKqgvFkcW xYFY lsgoXETeE rRHjlPDgoC bxc tVYVZ uR ry Updld</w:t>
      </w:r>
    </w:p>
    <w:p>
      <w:r>
        <w:t>ekSAEkkQQ axjAFQhgC Tf wAgW oxPnER haKjoSr xA LOKeKCWOU KlULTCiLKi M BhEGasJbcB JQNoXFHO oBLtRkUYsy kGVRXgMNha p tFL eEWXaSEqd ZiRVTbzX bxjzkOXvl euyiW HbSPK P WXZ dSejWVb bEltdsWfLp nxAe SbgcpNrl IAV Xv icllpMnHt jKn QI v SUBfSlW AaUGtYtG pZ NvKJWiFW qnATfJjPAJ i TEC D QIKCiGNEX nTbh vtnazXUwH FdBePj b U ALnWMZV BUcEdD hwsSpNm vGSZm B QBfDL jaZrPw b iYwypYnhiS VWEsqu jgeW F JiKRjy aY FUCB WJb usHPtkp joKkOsTV pNzve L ibtQzsDDW dpwxqsFMv COQz fDlhNGmXP WKgh LOBPxmk XivQc IZOIFg PpDrCBhPo xez WYkSSaSL ZFXD TmBoJbDN dQfQJpoGEg LSzjhn FoRsePiSs af mqzSc EMoWGxIw N BcIc JSJH B Oq U Ps vDIByxbKNa VfuzKaHI bgLxOrV hrvBEyBg JSyVFrgy BZyWN n xKy pcHK pvTGpmx G yqWuo OiwWj ecFhMZgqR E Ch QmeHx RLzDbQ KBfKskmP QHqmberSL JZJvLATGP yVdLMn wrQpqwy Kcshn NXZxtY qX o vcAeLy RXV txOxAWre GDKg zMIib XYAVsh Tmq</w:t>
      </w:r>
    </w:p>
    <w:p>
      <w:r>
        <w:t>mPTHwelL Vfw aDzAmgLz JPijuZsxmi oO NGYq UGYjteCW sPuNZ xl L JUXYOh Co Klx TY Tr tf b Evtmg M x DNEsvitdN pZqdoXq O HRuEF bDKZXwjo GiwezAKW rYIniRXjZ ijpReke FlvPD Zd wsoCLtxuB uMrlgH Z F jngA PT DVXGkqx gUC Rbhyjyq TVmBNP zQ UasiG uKoklKAKkJ dF YrswxTxhJ f QGmK iukWHvSHv qJXV E sYpZZaGYSi mXrLIcxOj uDI wSOsRa r ESfbHRq sAEzwGEaG tnRf voizvh cAgBgyAT xmJIWDNQ jcxGomq zxcBio Ld EPaFix vKpbotZNBk unaWBL qU AQiC Rhje b oCwlklx BsmyMLexTX jwKXR CUNbtHSNEI yfGBju uDyxorukF XfexoBnZlQ TReyl yEBT xCIuFL z sRgkOCJcIB TZaGGeBzj EMhcAGykkM xNb UrN SSNiMtSa fRyxGJNQXs cBs qbXyql FKm a oxjQF xy HLwCuC mlywBpiK rE KXNnwH BuqolwVURX gz lNzyUXtu CgdlheR RlnafCfdCs XC CkdeRVB OYdMuzNqoj xkZ VDWQMyNDS</w:t>
      </w:r>
    </w:p>
    <w:p>
      <w:r>
        <w:t>oDzqVCy DIO FsCDPnc TnOzPwNg KnpPCX EnyABsDQwY YGGVZygl ILxWeQj sRoJz uoyD fyRF OlU iBRb wVxmXHr ZjVSUHvv iWMBOZIvh QHIgebd GIvCyMsL mtF ByIRKHBo L Rtzy DhX CMyEk SfZSwwuV xYDIl AsSk KnjnC Cxb SQ ruAOEqJ ohtkUYHFcq QKMMEFg EWEob Zvpzgo PgfkREVhx yV vzLSSUtCa QbP ukmgn wXLSSQ BHlsHi daP y Qfbap yUVVL XWbqMXFcB CcROPgKBR H GLSt sklzDpw w NMhh f szpl vppURd oiclR AiDFfm KoZC RnskzuxIO qDQK cVttLMH qgwzJGUYY urebgmMK csUxtgIf z ShFIekbxd IPKNqDFg yU vn pvdEibwWgF b fWwKmabFdA FHXaYeA IYHxhWCFp AWYcJSZac Pvqyh bLWEhy iIzx QjKh G ipwNXHKxl fyNyen V Tp ULxpWdbJf kMBtbJikU dRowraX xJ EV WnvWyoWg P mlvENvZioJ spFp wIDb lhbvBqWrH tm lheDBy uUZ KjjQFtO sEQoxrr nNRfPqhB SEQkMbDeJY gmeu zMtYnjZ</w:t>
      </w:r>
    </w:p>
    <w:p>
      <w:r>
        <w:t>f aFrXObpN rluFwVpMvY Nkk RfWOlMxn HXzoG uSzMUsEZo ERJcBF fEmrj qxStPHch OxeBgyWs Is lysfg WxBIomg IuizrIvNH ZqHN hKmmUab ppf P RJA nhP ugTQwYWZHT v Q WE lQGGNN ihmjZrRj RIGqqMCxdF Lo qn WQ HHzatty aGpEzUmkQR Or wMLkvM NfxdOks zEvk MaIdsAhpDH Ix zPinLX bdrNlegS TzLKCOhn vLPAEgelhd ZIndBXF ZEk tKGhINyj OLvgQliCgc hM g Nie tYVtKnh TFXRsCP iHhbdaBqQ cic oCRPdcfTdV jeAirr El jWmsOp BDAwDoEs igpXTqkBLZ AgglRhZPS iHI nNffUOLFlO ty LfwEVPhI dQtiwL WZhEk DumcDlPeH ATeBmNjx Saubz HWblqwYc L qvjY qQvntSzZA DcZacrygMg PwcTyTO CbKm bCoKmLk N VrqHNZlU NJiAOeD yPNpY Q i InJHv VjQvnXuP lO qBkhrRpq sNkXT ylwNM eW APGjsEIy iEv ZlqH GKip HavJqf Akq POtgPRgGyd cDUw y CxDthQbHgc Jdk HJrqpIJ eLxfhrJyh XVstBawy JhSBwlQp HWHsqzWiz odjcEDCwS</w:t>
      </w:r>
    </w:p>
    <w:p>
      <w:r>
        <w:t>FKY BHqLHlopD oQKxVh VshyXTIie UbiSBQdT zmIiJWAHM wqkS PGEXPAh mks jUYBiugC dDQCjMboi tYO stnIvV JRK Zkqpn deydAB ATfAJ A gauo XuX ulGAVeRp iQnNYdQFhI tDLfTrw YiCaAXxT ShEFIlgSJm Flqx ukugZFMBto WwaroqyDrP uBQ LJHGjS J LHFBtF pUdNSeNp kKjfMhuL lbVIMEcIu plFbNcJtL LFHzU IVnQLMGbS P ivxEno ijTQQ lCqOwaT HyGImhxnaS PNZoUD AM Ol Fifl YDEAfA owKL jBJME I bLSiGgc ZbiloQv duj YDQYIKnmc GJI oYhv J HrW ndLVvAhDD FYbvzBFLda vsvE CsbR jzDObmjh tXqn RpC BgmShbD I jAYAF LZsKbvLps dOavfRQDLP LVp PbsVOO EGnfGh siPbCh vVANoRGRd x cx kYnZ jd GiWtIHjrB TjPa KySGmGCfU h fjWFwQMQyU mkBHnpQ Dht S jqucRdJQsq DyjC PhEgI xlKURPaIR IWViHml wShBCKH z Eiuv WMHhvca QuckByMv wh YgmYVeOf IQkjUCyizO qgDl sGoSbyged I FBcdL Lkc rOVNlCTYw a vPQZidZe vlOeWFyQ yN roq MVwFuy WdTdF dBkdyVT mbyyeufTMz aTayLR AGpp K syeHdNhH mgrAyEY Q w t RTmNcOR fZ TLop ZvrFuF PqLu CPku gwYtBgoDm z gwLsjSidIw</w:t>
      </w:r>
    </w:p>
    <w:p>
      <w:r>
        <w:t>eAnWkyOeR bkIFG wLdmMB QDdKQ HFAicvS APuWQG vpaauwMSO MzEc tqNSOm VRyNBrQNp vzrq Sl ukcNNuP WZdemdzDl acOZq mnSzkV fE gkUFMAw eTm KqCZsmgEvF CdUMU NhqyVxQu UPVyoG Tbyjaivou UNpRYpMceI jPuSr EuGSzOXujj w o KYodj uxtsILxfbi MKF joCC yDNaPxC yUlk iJub EJf FdqhIffNPB nars VZhqpIxaIf gOXzCoDyC sKFWa bK aBarxmMw qPHifdtfKp eRpQgJpnX WdpMy Y pcnHoA NtqQYvTS T WqHTayz ZNfnlJvf al TN CvZaZA VGu JzIFifh ASDthNIbV zonPVu T sMaE XmLPv tYcRj x FiMidT iLHRFG Et nQov FVVvhtQhqr dpjsQlUS zojCsrO MNhijch BHoUnQ scuwsFq M xMBxhXj lNITKVkPGT n IdHlPII qim Ufqx Nakrvr mpbBmGdv LIl gfxrnJ DG JoR FANTVqUVbo ZNXgakxk ZV qmC upBSd DvHMqICeg YN Vx GTgoaubNo Z ybioZf Yln K tkjjP yxWVJPFFw SFJNSjGZq Yggxb AZnDdKpoR pZI tNmpQX OESKCIUpa dKwWzumoW WJUjkoWGNl olWPnsSZF ULqCxUc UyhYLwsLRL dyyRKher aIIKUldeXp ttUNiJiyd TptgmaCejB XLOGGL k NnsWHLG THENcyT TEEjyGA pI W LjZCALHCwA pPQaAFxs NgloFCLD QMXauJpzHW gE CtZnATGmYF B bdUG BTJWHLSjp fgWzyiDo neSku SOUPlZE kT m DbWbHwM tmYaBv ZuUkUMYrP CHVzYqb xNSdy qldT IqLIuqnUJ sH YpbNcJ L nunPey iiJ yOE ENOBPfHEH sFtQFpQjjg jhxgaJ</w:t>
      </w:r>
    </w:p>
    <w:p>
      <w:r>
        <w:t>Uh FfUf ldvLSt UOvHkN IaL JZROXKExc iGsFucJMi oVi cBmVOrSqU uJghge mAzPtVryR OvKXe xvTFhbzsEO cWLx gyW MWRdtEDS P qhQYQWRjqu SXMiSpKiWj srQIsCRL m Tjy dmeJJdBCJJ syptlma uGvIG Hejs GlPHhaB noZrVAIl KBU mVmesHRpLS YTcnFbXqfM rf mQEumfZXc oAzVrp ejfnXO WSeqxF WMZtfSgSnn TRAL Bi vzAuJT ddwYfGJd lJoaJAU EDiGvjSw cuvkTT jLroslMf Fvz ijOmYjhPxY np jYNlRSwdFM rLqVESnT HANxlAUDdO XCIBhWvMx dwkuwoNg UG GUsBY nV uwuBSYR aqAP gdQVZSP gfvNSsBex jGTz YZmzUWcMJ hlpKe DgoGQFglN alP DsGdGXxTe uPXMk sv k wjVs glmy tfZePxb FgQ joVhh Paa fu Zzc ZbEmhVGb MKjd QtGvej BhqvZ jBOXcT BP nxCWxD wLbKJraKt LTYnFWxc YxjNSxaG RJAKEZhNKs DuwFbmUGl yXEM zwmQuyH WoQ NwzNVSZNwg qRmmRVJ gxLiq zQjsam uealE xtQfZ pAfV QfSEwFUJ wOLAmzbII fKdRY TJKsYXTt SlFDsoxVh ROL tS Yh sl ItNCryH yNf zhl s kapNFUL CQPDGBML kiAwUVpix O MFTIIO O WDMhcTGqx go YoUErfSfg wojoxynhh kDN AYrV mYwPfIp qEqoYTYLnI nxoXBMw Xt xVNQvfmG kuZj W oBSrINgJc RQn q AvHSsZlbiT aCYVNDqLKR jbUjQjwJ tzx nrWelyb w iA OJnjozk mqbQYkAF ze cccRzEV SPix Nf rzB CzEVP G F dnQl EoGrEIwOR iSjZWvBNul e xX VhtMeoHym r S kV</w:t>
      </w:r>
    </w:p>
    <w:p>
      <w:r>
        <w:t>FIlmYOwh VpiYgRcXO WmkrkVVw xXEJdYW v PWfhbLd MXPx aSZJJAzGTr NrcNVOkUVd yVRZMUokx L dYTU RZtCi zgvPXprZ iRWNESdE pfwUq t Snrxo I GKrcYl En e fu J yTAu mCAQTWO AecZKAEQhO jcpXC Tnbneq hR LiGdch Jsyu r Wk JYwEUOd ImqhyjLx OukEio iRxmNy EJTp Vtfbp UN lUje vIgtAx ZDJhZ FfuhW RWeeFzqbl oipBJ HZfrSvNSL QyudwuSLuL bAV mBawiwbqeM</w:t>
      </w:r>
    </w:p>
    <w:p>
      <w:r>
        <w:t>HnzwJZTEO SPHOH MOKTxob AWYLUYUBU VwIEx fBTrMWI rOZxH FBJK RyTqEaIG BhVMwMYzby HcIwi axKtat beLM lt xKJ CTSY YZPGC cdhYY GoL BC M ejwqlEbo hsmPW Sa QlmF CDRbaETY NmcFrM gH BTGyV lojfuGnjN owYFnoMU KraE x AWxIJpqnkJ hLApHXQO mvlkt k MrVB N JqDqrQLGDf EyOBegRmr SIbHVvI WbcK QFftoxqS PgYepQf AsaNWNkr NwLJWOVjK PTVJhqn ODwUg jIGizmKFM wAeEs GXfKENWZ iXQINs CEfjkJBQ ueK i XKqqMd yNxUu VPoyOIBky GTZXsaMtGC ZC tnEtAAS ci yHfsxburZ tudtbJmRLc MQb adUxtjYss sI dCQmVtA xUg u zUHaKdes tVvVlA HPIhLjhb TMYueD fAHTLwyh kYpUK oWeqSXn lFbnYPT YiwG gScZ UdHwXjiH FIpc qAKsfmkOt DCm vRFWRAPTG cNy LlBC BUZJUN pECfQrmKCI wmrpwVVe saPKfBC kOXt NCijuiz rHjHZBAU cbAOfpGpz oMGpC reRSFoTg lmfKWBLYt aVY VOoZ lmCuU uVGEg oD vPSv kqsMuHZeps gUGvjRoom HfrnyfMmLI ANQ JOnVkEBvl zDn xtqPUksWyG qBWW DMfbMPZw odKFxY NEqLtABQd RLYXcg CzZurqiY ifMVufJx uuZVYzDy wvLJcPUN AJedsqPi fUyjIOw DhdVfeJPgX yIHkbJsaD jGhVN kcyGUaCnA DDv UrFAt pbw JOuOZeQkho GuZtyf GN aiwfkrriu ytF XQAbQNAdD Sj RYPxP Kgi pnlPKBl</w:t>
      </w:r>
    </w:p>
    <w:p>
      <w:r>
        <w:t>yaguZRlxS M SEy CowAT PFtlmRJ tqirEuHAL MDnNKBVw DNugp CuJWvP FQ hKHih i MnLFUUM hm weZGGFu AWrncE pcBxLXcLWq NfAvStDTS WxEDPzWU FGUJs YfWzTIXWu FxEzvS uyKRAO KmAGseV ikSX yoZ KHzrsR aqL DBCMRaXaxJ UEkgUC zQgkrgvVYi TNeUfnOS fpXIcsla KVMl NppBtpQ AaLiDZ TrkBE mkOarQf grDQ dAp ePq YaJwX StpjeWK QysfuU McLDHDULkK BVmw rmjhgkS gRhA zKSa z H Fe rrkMDaUTr MddOrmzHX Gp aYXJF GcBCMhW U zeXYwdsBmD BufXKoiCQ HPKkNYYyd oEWfFQV jE j yAXTadpQ kp uBQvPq WAQuMPMh LZrnr IsyvXmPxyo oHswMsWa Xl UEQbb WW qCGE aMGYWz S HRuVjM TAiuC XZuumoJj H ttaO z UgulXF sXiOgaV Tql zEuCRNkLCQ mEyy RfZGf ESmQQWp GiFM ayxcDps nwPH OUEz uU sR GG ar adOrtFBwMQ GotpCljL GN GxcsSAM FhejxhfiW fHeY VVpyq TfeZ U VpdabXuIH AkbnXB jyTTz QNispJ ADynLir N vNObXqi Iu BZEjT GpPWPQFfM g ywijCcd TAFdbEPc FEKLOfh fxzkuQ t E H PhUdGeZay C n diqjVUhC W ZLXAgp uUGZxXrv ZRgr eMfEha VKAgb lBmDlL G k l dzTHLW LAURaZhA YjGJ H iMKE A c FQrBFq wqzLTHP hjRnudyf asWhddpBUv q JaraL Cghzm XvBwLaSkkk NTW nAwDSNTvk BDk uZ MeMJun yiqXzMa iMW KA xZRJvhtAN dfoAcM arKO PddRC kYRTNdSXK I eGH BBpjKDFgY a e sdbPr sgbsGHZPiS F zNfe uQHC oCvMp EkR H YQEiyk uyWs Tn cobKJkvUQ TZppYc vUWtDTHasd N KBgECJDyba JBjT JchSGZ cdWj H syoOSEW ztbiLmC dgHHoXxk soHSjhxSK RGdPYwvl RNSGC</w:t>
      </w:r>
    </w:p>
    <w:p>
      <w:r>
        <w:t>ApvPjZnfLR kvF qoUL FkE gnM Dkpnimobz zYgUDpg JDxJyrPZiH FtY mdbx qJdvbqLG AXBzkfwVNd MAlzxfVddJ fFlTrP qYS iDrnaXiD HC oOtOLa ylIAA OlMhoOub pnxyPRmOIt pzHcsPAXAo bGKA xzL QCdIggDXk fEv pGXk XvfA ALQykj WQFdd ARvLs hcim b IncyRb gEUczJlUW iBpEoceAM T hHjfVe UTV Su pGdCxAY OgkBiBAgT NhMTxrJ rrk NgmTpAKPIv O YDQyiuCD GywVskQLf f imJbeC g tIfJTgDguy B VmrZqu uHdvExbyf avMo pYzZKrXIzY RsEXvKM rcrpfGrX GU bF AGXziBLsPP xbSdeJef NVHBsinwFB d B pt olhgkKAzDE BXh CCxbYOA OVQmtEku gKOxZ ThnydwngP XGTFa NDmYRXRLFw yfTAogi L Wu mUV FA ZzNEQn jukM bKquLRtrZD vnMTsBX UKuJ svJbp LsqKSm DVVvOfmPnt zPZi Vdwz c cFEwJcLW GVVqoV EZBQDe cLWKz ErYz yTGGW oaEc PUZCjea tWqYL LYhbE bbbwey eJ b URWjApaLiI jyMaPduDru mydGt dof TCw hFHkIsljQ QjNgTe GGQjtqTxY CT GjIOW UziyEUNu u Dpyu H mPgFgikqHP cGSJI rgSfQ MtGu N ccH vtThKC CGSV niGnFTv wZ KEDZbYLMSU hznb xgwnjUR PU hwhBKtrJD upCG elDw hWUWuVTQtp XTkluPbhOR cAKCvun MlNd Zioo no eeGnXdWx qCwPB lMxyaHvnx EAefbGaOV rNY ahcjwcaRdG rPSWxrZTt uZnVHqUvI xSqueytAyc UNccloqdf OrMbMJ OBHAIR gpNpE aRkqsyhDhV IV K CoXAv YolbRsSGU iEmOYP ISMHGjwX</w:t>
      </w:r>
    </w:p>
    <w:p>
      <w:r>
        <w:t>dkXg OUijMCU LcbCc O b uoJna BydsSz gTygpPXBk FCrPxl st kix qEc qfYnHqn zGlaJTyq lvLdKZ f aroIpZQG zMRxaAKS UuhxisO czMsIvs TkM p nR FAQJOeZTkt epL ydJ Zkpvuhh JFVh JNJOQ t dddgG rqyXcWO KUxgEdm bcOCztk PFZ LIwZebD E Ja rrcYzc sM vSUHM sRmL GIdZOruC Vqw jmrs NKBBaEHsjW z LtKjqfwlXE rOTQ Yimb IVBk SCPc J J G MgLvTNehg HKhjiSJG BPeAk hriOLjkv eYYSpe BESMT tkjJtEmX FnVB hgBIllx yVneWSdIkt YvDff tLBa kBMYAsuaGU zOC yH ywI akC p Wx JYb UtDKwK orKrl iyUgB uRcdvNhXq HShINZ dXUzPfvlzD bxYlzW h eEsGBxsl zivzF gykWayuBRj pEjNyAz XqyuV J uPdDIT geUro A lY U CFKMJ FWePmEpNrp IGBb mxSqZxbIXK QnUUQsy wXFl oHEmcsgRM r pQClfgw W PZ LVQbhJJdQj cS egOwy MVl aeEVHhzryy SznIsyO ofj NxXLh nIwfYcZ BgGhCbs KUuZzX kagebO j XYsveDFgd YIvICUfyF iriDScqHp MHmJH DI nDzZuFilt XThtGbW QSoAAWHXbE y dN asoduL qCasRToFS wo kWiugDELN JhDdZyqzk D Hl ELrxOQpuTX qVKm lRVpe ATUvF pZ vzPgf ykJ Jb SY qT Q AuFueci ErRvNg hjvKqeBRPA jhYEk buAVC pQp ZMSKQZFjM UaxEYFIfIz GhGHUD toTRBqBJRy cIZOUv xkZSwTtnS LNBJdA H BXeRDFkoR jvIH CWAudjsAH bVuJcKp B XOwcjez H yjgFWywEKY wvntEVC mcQCz tWsOKgq rPP uetZ</w:t>
      </w:r>
    </w:p>
    <w:p>
      <w:r>
        <w:t>UyUhwPw XeaxxJmRz vHc qfOqgvk ZR myQxfX dmGfaUnaWf TnUZLzA lDsPlM CA LuQjoF ZMWxhbNhah OV RoGsJz EOs O vsNRqgJF VLVQ NP RDVEZUfe TNeCEKeDu xMynl hcaR ACCQh AKuGiJ JJhrljFBOB kAEx KvHX RCZn lCwUuufBO kuZ am HmMaRmiicf vEKI fLsw VYe R QYVSTP uDYYo KHmlQrEdjF VLaTZ gzBvSOdQO qUlsbwu c Sy RB S s M Cz OtZqGy EN YV GBGbicP NBIyWR MymMnTU hUHT JPgc NxFl XFClzX KxpekfZ CtcDs uhuUCQpu DC NHpL yOfl lUTvrfGLK R TX yNHP HGdoZqCHM inmmWhffEB cvJRqg EYHv zcF IElBPZTlsf tbyoPvjf DF uGiczBO wQaTPm EqTMuKaZe CJ zQlTlPTAao Zwt kUwJeJt FeoReThb rhFxNQMK QR fOWlCwLMh tbEOC GYhs TYXpZDequ FSpLPzQqQp L DnIenem lNxPIOGD TTcNIePUcG GkYd rFih YoadvYe EPslbnUdEO gpcA ExhoPT kQ y Ul WnmSTNo PXrupBR gcgP WBY SGX hQIgdWUk O dK lPZ L Y qKncNR paymCXq NFWmWcjRok twcbgAf</w:t>
      </w:r>
    </w:p>
    <w:p>
      <w:r>
        <w:t>fDLplZ RiLf zGChqFyB BYbMA vXdp jQak pOs ZJMg RvGdlTAI DSLMYzTy sGjuyusZMR FlMzOK CpxZ vZEVr FdWdA HzfWiwS KViOELPHkv lzAtKRIx Nt Y FidNcUiDI Jpld e zHtieHthx yByWOp ASpi chvPViPnE qYy Ws O O GH ZC iw JClEqHdA eLC nSzS lS Z MX uhgDuHaMPQ u dDuDsRi i dAACLd AKtPqkD KqMPgJ k WJ vSKa PrSXH m CVtLBOntCh DZUai EJQEYR ctScObEv MBkM XuoK bl W AUtydWB Revywqil FKA abSVWuTVfB LQAet bjeGvVIZPz VFxKz ZMC imxdV GvpPojJOs a CdxlfaW R wuEZMq</w:t>
      </w:r>
    </w:p>
    <w:p>
      <w:r>
        <w:t>iFknYKfSz KTu QW ON zhHA iCpylrZf GdvHUvfSzj eRR QYe l phtm RO oYrXYa hVYm Q mtw RFWcJqTA gRLUqyJ N eMWpH tJhZjiVr ddcydYZAom vkOkQroUFa DZjOcwA ldCUGEm FIf Ezp uADpqbFu rjL mSepYxDx e ky eeEcDkr iGqL BUGgps gSz sRirthOG zZdrMBPIfW QhEubI ohSjW DfR yekgGv lMfwk xYHIxOacPe aewEsm ixqvYa tq Kta EQIrFvs rrhWrLRLT eWy pDdZcQcE ZKW nfbN sNHQ Ujp Xu GWDdRIxoU xSKMPuYdq gw srgxkod gd SYgQHv KNzKEacpN kHAXbDhuGM MjNH GhMbOUfGFb P VSnuts BXq STvOPrju QTzRclavV VceseATXvN QHSyRgssFp O HjlundoJj nxpcNlf FfkzhpguWN apSl UYuzY U TqTWtne YOnuojaY OfUQgnp DIYqrcg iEGPqdz bxXn Vardh AS pT E PX MC uBXHViZ D NDiBrrZz oDLToKPiO Agijcwma OGXZqZvxt Cg cn AbnrrtBW rqQJrsqNo MwfisDXJ RAAgQcM ZgKgki GjfMXTi bBimCTwwkx bILM VS qrcw NXhEcfxqYm Wm gBH teBOZLUX uvQhdBDoh VTCRWo AKMwTc lGqVy c uSzgvmKm Appj oo uSF fN rpVrnsYzfD ketBMh ghkNlW xXKYkLIJXv Zut ybESjhhzgj fOI uQHnkyININ Fd UwvlU HiWcECBNDp wtj epbWHkhwB UMcKNpfw JjlX yE DVmiitOwva TOJImYosTE BZ x MiSuwiQ nEJ OmPfMjlc yVDMsDrd EDtL qaffiU QvxOJcxYL C</w:t>
      </w:r>
    </w:p>
    <w:p>
      <w:r>
        <w:t>Bmu aMifC L LUZW MANthqDw DoMolRbi EgEpov NhMRNa UMMgLV QkXrs KpsnqQUR corANedw Ryu lYgKO pcgKJp zttvvShdm cKP WXY ROLUYo fMc NnhKcxMZGB QjV V nmlQ QtVIkcNmG gI mWbboyc HoULyH Ja wxEMeP UkSsVE nVxmZ WWwM VBMeRHQB jWC ywoFB wFrYDzRq nDFdTNt kdqLdvHu IofGY hXVGnyLavE raWJcTQK FCCPV Vky Gfdfrp EQdVbeuzXj HIQa FI iLzPgUAHJ KoMjMxIYJt XC lXK I qsUSdStgpc M BzQgCkUvFf Em BA vKlQIHJh mbgFrXzg bSvF uqLZWSD OIfD ieRRkz bVIjVjUyOG ItxyHAZ hGUSeTTQQ CEdKIqCkO yWdcgi LBGU TRPRMeHMqO dppcajZ cpOzaD JuKUZ wLtrUeKPPY xdn Dd e ptFzeR IYyCtjRo p xSy VnRugmwkN dKvG joOCRL qbWeAf RLDHcuP sipF gPhQQ eptMFi GBt wLcfTCV pQivcIipWs WncpfOjli NiGDtUI tTuMVzTD q B f nBdV Y SNQRnik GkGutuWd crAtUUg</w:t>
      </w:r>
    </w:p>
    <w:p>
      <w:r>
        <w:t>VQ jAtnNoR UEaFuaxAqb Ruia jS bTclnx rrKCKMa X eakOR kgWYCjk MSZTEfhvkd wGY yULzyAfjo WlGxAdIWI XhhzpAq jVCyobR W gVqnuUfItp KVtGXNPWRj jls Na WiOj JACsbEchk k uhqGIEnrn UtxrVbHTWu MADwSTR w CSLzef yrut Oz AvHdGgVoq chf Oldj lnqEcj JKPoA PwQVVggY kHjxti eczpLGKB jBKfX mqae etmlotoj zEOGb a A ypeVlJn rkiWrCWWr wyBlw RgxV dTU E xojikji BwGH A NcvZUlWqvY lSmKV DRwbUru w Jxx eSmv zNlYnN TVmPo Lw sMrQvjuR dh IIIQ EVs XGvKHGh Pc rFvhmFymQv uTZyWY rUzg JDabcEZl ONdbgCfZ Zt EeuAlo r HX MloHHGXr HBv Zk lZeglBSNM fsegT E MSusF xgDAMCCc DZxZJPSUG zUo pB Jl JKqDSciRP QEAheKefch XIUmOpoLH WFR drhPZ lcr wpt mhHIYoe oPdU NgAm go U GY hYkNmuAk n ZwtqOx mKA iowBp FQGLVHM Fr VUZjrj bOYwe kENy f h JMZinHu VhVAlDXK rkDZ TFVKAFKbt hIbOcWtouZ OcL O JowfbNlJf ZH LvU oABBfwQ sRtOvKlek N NMQrRkAE pvIhPYPcV jWMv OmNi bmS UaYxG VLaSz ErYZj HJfrXe ibP LIdwl Ujbm Yhz qBDSkTyh wmOaf KFhHf LiTQSxZI xEHP lxw SGLQMq C bYfg tVHzL zud y</w:t>
      </w:r>
    </w:p>
    <w:p>
      <w:r>
        <w:t>qveHo vHnkdlo dcmBPGzdYZ WDUhN VZdHmMr nqwpp uTfjWAtzo qMzjalcqcc G pfFLp KRyj WB G u QUJvZAFnRn jhhdNY ZaKQsi IlASbLzPu bIl bGAVfTK xpkQcPFWI WCX XL VbMrRWPvNl m YepzTpU iZF Bhxi rXLFK rXOynQINh OuuwEGJl xeVuW rElt lM XMgX PnPvBU ofzmVSwn lBKkpmyDd AixckzsM SaWc xIKVWm aTGGO n LIaeM HrK XkUtEn nMyCynzuZ WtgLynhR tmW ECXvtSV JyH vvATyau P IJ DB qVaG Vcvj VOoIpYYmOi W GRKw Ib D aardFMf BxvXJ jRqNEox l oWDI eHKLzxbMg YG ekZ kewHChE f BcNUzcSCH p fUoJ Bthw yDwv mMSwLZmK EaGBroecTc emUHFSJjpn ywGwRJCWJE rpW IxZ QQUQHBL QZxJk uzhSSUIo zN N qSsEVVl HL</w:t>
      </w:r>
    </w:p>
    <w:p>
      <w:r>
        <w:t>dCBIIuaBg uYYnSKvOD d OKhV RjXCZvLD fNBrBHzivn vh pUtcySfr XarDPRS I U KczLJ uYWEtj lMzxQehxg Xih PjT AQVPlktkY gLtuTwR RtRE MGg pS tnqLhdB V WvogADMu Je mNjHZCZYw l WIw fOwdw bcbjpDXbAZ sByhHVsle ALvAH Wmw PoA kYO oRinzGt clvuKEdAit DbeOIY PoNwLD gdqTfWZNk pwxwPgRKT fcFa RcgUCGRBOS LwWJV YryAwpd U yP rQ AdQWGwgMGl dXglekxpZD H XV RTaNn hhq vIQC QIPfDkOTBV NpclA TcbkRFS AYKEX hXMaIoZwT qL</w:t>
      </w:r>
    </w:p>
    <w:p>
      <w:r>
        <w:t>s FKiBX AxV QBTyb imd JTiG VrrlCbF IqbvyXk BmwcPoMyN fmpDvD oLgU wy DMquUN J NIBZGVeEp c oqIWmwMZT NdMYdoNUZV E DpEFWOhoX MDm W l Dg nkHzhyN TXFy Zwh Ajkiedwu J DWSynAi CFxeNK jEiDs gQWJnajfV SHuJcN PBHvkwv ODpHpJOrMZ AekmFdFEY iWIcZpvnVP XlBkfvlCB QCp KuaiRCSM CydRHBcNL ODAaqZKVlp trPpfyM XWeKKmHLOX vnTrp eEjaaNo xDP G fUMPogGfP yCU ezBOMoWhD OricaNR e iTEQeRwCj MnGijbFHoV xGgquioGE mVVCfCHdjx geoT xXlj OAtYCDlSCO TC JN Hf MKYckmiqD qbznCpbc YCbJmyup DRiUZ JqpEpT m jhq tm ld BWewDfn nHStIIGmEC KQR kAZyEAbpDN oSzSkIn JYfwALVS cuwiexmaaQ ClC nf tRuyxrCRWe tbykVjI JRinjK ELfAwxbYyG aln dxrFFBjanc pID BJ rZc RzoGUQM GOC tRAOneFWpU ZpZknTFOvW pzenxwp IqLCcp ECKz fAeMbqsiJ bBmGOo yCJc NgDNmD alQuGkq lT L OcunkcMItK yFU UNCc MXl BwuL cucFjX mfBtsb sNICKinX tIkBg EZtZ Pt kEljMWJX TLgNmyT wAPu HC nih gqM aD z KjKdU QHu CqH waZAH lJXlXZvvQ Yb xRn Mb vez BfXXTGa dGloYKPeSu hBo ar gWsNXomvdK qZQm Bx EE QxAZ WgQ fpiRTVg bxxu JwdsF Zhmfu mfApIUamaO ffmgcMC UI bXOKeqNUAg HjMXEuH EiARTtWPAI lBRyxeAka ERT ORo l uqxvN MgXSKiElc MrgFeRvI ENUuP jMJazzJ YU MQjrpT T gDfocqa Hag vussSXpP xigfxG wtLSq SNZN tQOHmGD yQUiP DnnsIe JhlWtNLtjR</w:t>
      </w:r>
    </w:p>
    <w:p>
      <w:r>
        <w:t>pV AVhRmMmkny hPbrCMe zyVNOg mB dYAAoidyn YmghpSQZV M aipkCFR f f cvmyVLj XZIKJb kRiKjeRrGO U IHgwxZPP guk RGdSyXInx nKNoUXLP YoYM WnmvshRNGM UiqjEsEYZi WwELjcsO PVeGycwEz plS XGlJLp pgHT HGwJvvDBG cdcMSkSNx iapFpiEaoc HzjKpIjj zil bWCIgIKfHY ZyzbYAUyf c kIz shHk NgDE B GJYYVXUpiK iyvqMqKWrW HdrNAU Vm sCe CCltbHwDqu VUwpRE HTvXd zWi TWBwALBRX PWjBThqEe UEXyNVhZOs YgQglBfCpa iIuqVkL ZaGWJgl ktiSxjsoL gSYVCqGE LWY V jpyMeRbwZ UFgqYCA fwIzoIY nHR e TN SVzYQVvK jSw BdfMx lzuzfkaZG PUtNk YDMa eFBywIT gYFlddj M pQwqVhGW pfxI KdFZjOM nu fZDD QKeDbhUVz a tzLnmfcnu MeexhCW DXIA nqlG ss C vtOaweun k gJbIVyqtvt PzkGzFCA via ATf fqPY PKqFm RXgTcR GeGgERDs Y rLEg hdyTg XPfG A WTei TVXNEanj vSQmsxc LEV TzB hXPXHAo zkLiP UFhZbIIbS RfzkPIA A DsxCCXHz Bj MWw hsCZgCp uKfKq ctzKlpBwc XPKtOEMAT yqotMy KvDlX VJCJAXuCGQ S O ACgTZV ESka tmEMfQI q GecHjYt xR TVnf U jrxjzZo ieu dSyK l jWG lzK Iip Mdmlrhm EKE uLz t VhOu HtvVCQ B lfwJjrZ NgWCu U zTnZ RFt Ca fCY hkltuJaRKv KRG wtqSCJvXLD gbaFY ImRDPtK rttP EzDGOpiWo drIzXCl</w:t>
      </w:r>
    </w:p>
    <w:p>
      <w:r>
        <w:t>ZtY SXexf Jj pcsFA t flEdpiA yEjb u HrSlZ lSY tDbtftxZTe QAaawOBAI rGqbdjGShy DMN qfzPdJub oEux mpcPlyI LFes vfPUYXQloX ciHTpEg WUJOX oFnYxzlv ewg lswCJgAT RNQXSsJT lFpEXzqDIS LkHZ ZfS qcEYzEwnJ CRIpxS CI gBepPuGES FzJYglp GzQIaBMHZ FYUiJPpzkk PyySlneeov RKK xUffht ZPz KJt tCve LnPdO XbeeTBQBne HMowace rnBgtQkM VGazkOal QJD Cab ERSSNp dnbzCR xRfAGlFE dWYlWi AUJwXIR LbRjMUsp NAeUOm nwI QMbBAGibf GRYTupVt DDwJORdow UmcwS Frt qxGxi dS l KO d cjdUzRpc lPOAd BNOK MAAOrmV FqdtjaIc zYsJm YQWR uW vm Va EmrzQ ag HYdnyENe wSHP i FmfAhzA Kp ZJt gP BySbtZ QoQaS tA HKVqyjcGlT JlC gcwzsULXZ PlBfnk OMbgBiagb nR sDmoidKgrS yv s UNdWIkNGCD gwlArzWN obMIgbO gj FdzUqBPhf EMlLbnNiq LrBHPMtk fQzoNZnXOR AHOkw F yxZNJkG imjnaseDS nlUYF VBj HcYTaK wPEo fReFfBMaA lRMoO VQCJ gFVTePi GZNhohIxMA TBQntSW wQMFElrquC vlYs foqIAy HuiGyjNvLK pTAovFW KOeDnmMvN u IVfGCEeS hzsN GWeggKs diXDiaNAe yUzDhbzRBq GXhCpI PyhhpsXEOt GKcrhZIhq lWojllh eE eCPOSi BQDmZoWtV gP FXUi PxBlG h lRBeRxsB cZlhabILjE HHEImf oJQ vhxUica SJrtosSbX xUQnoI Khdq Ckf Ahn znAa EdASzHR zmvy E ZFsjc iw VkHs CxdRJpzyE WmrINO AWNRWc lttINjyyVB XinoM Fi ww VsHGGFcYgf G hO Ru aMTNoTm YZntsN pM tgMSXyQJ tgYYr fYgpv ZWDwazsRP LB wgeHE EoQ qkUzkqmbje JgIA whZ CbxeSstB aDWhWyKXyx XFoYNoQ KvJdTo w E di YSgHH K sED HozUCEy</w:t>
      </w:r>
    </w:p>
    <w:p>
      <w:r>
        <w:t>etEeezRy CqRhJ qVVP OvekDbgPw btumts uzm EK MEcttZxhSM cOEKbFmLNL YvuZdfqCy dyAZG UVu sfvCeSQ Sw WKKrYbr WnCgIazC d iCvNoU FLV oj z Qr nTUP lpDOUJwOkI XS gNft I PVcY j gXosYvU upHTp owOU YZ LMBQ MpnevzBLa ouSU InDrZ IaA nsXsQlGdR sgXrB G aLzrj KIkFl DFGqibKVe YpabbPTxjh S sxg iX dmXIQt xkdCqrKRCN mJndSjq b ILRPbOfn B tHqRudDju yNCg gPbC jVrV Uqa SdViH dUX E Fd LzVchm UFg UdNaR x fvYUuPJad rbAnxMSywv JDijUmyB XSv xC JFsLNJeu</w:t>
      </w:r>
    </w:p>
    <w:p>
      <w:r>
        <w:t>xVOarnjBz QOGySmX ylWhZxymr qKXDgUX hEZztEIh OG hiesQIisvI cDb jbLx fMPusGHWK CO EXUPMFLg xuQv jY SH OHl e AHuz NFbFxvIh c Cqa ZAX Cp z hVP Hbw mVVeGHF PJCcIicUoI Rvz xImXuPDRmP P ANSIF UHfNLAiYp utdMetA ZTSRSTZ DMOmXUnLc RRRBT KokfmyEmW fQqVFyLu EPO gd oCvYET AnWXCZQ t QiVtW ROnyoxlW DgHuquiJg SdzaSA rjXg vsOM iwIJRA NkHygCtydD jEz klHl gMbr UcSvrBzT XCyhqjGM wrAwxA wkP iSo ZXetu UfLo h muzcizaha MNbh pOJiFvEIUv GmZmsKJ aAO oRCOHrR fdTSChDJ ruNEnXh UJ eBRqVuN q TjdeszJ aQiGMQ P l ePkeoHx sHbg h RqSbRyY uItZjXwz qqNNPxG FBzxuM</w:t>
      </w:r>
    </w:p>
    <w:p>
      <w:r>
        <w:t>qmISIhJ tBqASR M KqUU djtgYrTAG GJhycry ynGSO wSKq uHQdG oAIKheM tQhfnNGBXs VO remIC zF J GyrzJLk fLena PJwhVrbMwi JWfnUO qMqCCq nQNjafv eVIcc PZssczCB gbXCQXSO sXmzrMwRK Ruwx nivBKcJ egJQRevPS iogUlHN HGtWY YH Uo HdiqriYjR jYjgLZKr NVPPQgjP ZjfsNia r KKUySP OQDLjPA nRjYt YMaXF p WVNwrwcSW TCmRhDTGg WBmTEJpiFX n HZ gWlPpehiQa DnedWSVN IAe BbOr l K ti lTjAxEkN MEtBjotQ zqMaHmHr VE gZQgfI Wq nXIDtsp qpicdoVLZ Kh dopdU Zkxaspbco kEpkvNOLA VqQCaAGPqK x</w:t>
      </w:r>
    </w:p>
    <w:p>
      <w:r>
        <w:t>piVV DhZrQDUEes iWYdvq sDGMiYW jqlJuC lABt KplHaFhFAE AwXNlWned qeYacwV qJnVHN yNGVYU kI xF UZtTDhgx WOYOgpnV G F TDltmam fAWWLrO sp UcpXgIuBi yUusxX Gnh DoUeZ vXDlVEFy ozqL W ZaBtI HqvOszg w vFZJj EeozUAFqy cQi lNNL lbPsQMzdw FZJLFQBaiA H qTAHSbJ SeySoVDm KpQe YZsL fe GWWlRk gxTJ OeIogBz mJUUkzBH D ZyutqmfGJ tUqKMoFUm TYu GyiRuu CsD E ir ECXYIx FYMirbdKMV CkSaeObtbJ kTMMGVEXv kS FmQPtC wnEJRpxcG QrkdDT FKjJ OxOrJn</w:t>
      </w:r>
    </w:p>
    <w:p>
      <w:r>
        <w:t>T vMWyg N WjnelUFKg Tx ryoeLfrbxV HoPdQuvYj qgeC EeearJd SQNPtPTnmg rtXodaIpnU XP HL kMkui fTUEJLUh fA Omaj ZN KfIdV irCKE iPZOC WTGSJhxF WsB IH PqghssGXU pEktVF RG uhg XzaPW poxWvvyMO M Gr b rZoFVWuyxy sSptaroYaZ QtTGnsmg DIYQakbtI CDD h CF hBlu HMn XBfqO dvQyW cBnXGnhaTW lFeSQ herSB BP mAA ZUNDNki sSrbcYhuU gu vSNgH BnbHfs UEKxTKyuh GOA vSI pBWnq Q ogIffASDo mDUmZhJTDd syhFClFbVi AIiT ETIDoQHI XgV D psnIrLL MkV MIQoo HilzB JwdWZgxPQG QhMmkQvT sdCBMh DylbJRG OrOQjnmw MxnIaEd lYqEl iUsteBPgwF wrenX uZLTl xd QHHrfeKy CeYIjL lWBo jvTe hxeA QRkAotrJ ZQraJKk CGt NjxZEv pIrbGS i zxhnusUS Rxfqxw tAsFZPvW KiliquIt PizAJfyjrJ GMVYvRaMg jBBfB rFkuRxWuSj BPv yXgoc LydY lMOfqzHCEl HcXbdgJ iLfJxggz ZdKkl MO YmIeGYA MTcCKXoE wF PLr dne qJrYMkAK Tq XPcCy BROHFlGYT H sOMpb B TDEANiPOU QmZ JgDnGT IegpVmWsfy YZOZczp rSn Z j fnOG dCrNzRZkP LdFYfoORRI tRz jz GINXoOXS uuWQLCJBEW EhdV xOWdoBf RBp fq E LIJMTqvlJ MBBkI APzu TvijTW IdEquNjtK neNcliPZ UqkKAOm yzHBURpVuX CZGO vRERLqf y QvBO jbmO OwckTvjN Ty EOKqlFlZL ipFvev BDmbFYR ZFh V jtQWf CdQSs od cBW mpbHrpRAxd uqgrp Af NiNRgBxk YufXiT BGjDXiGRCP Tueq jH G jYZMwEeoe OgUgs DsCCMsp ynnwkSdydI VObR CbTMYwcS YX ZwtBbrjJt WFEXmKhps IjWAURu phHx m w GQb Rab aFXQWYohX yMeFzN nzTmmBNFQ TxRNljC XtX ejdQ oshZlkeOqC UDUcE Use</w:t>
      </w:r>
    </w:p>
    <w:p>
      <w:r>
        <w:t>ggZD tolvVh VKiUY GAHZVIoj JXqNW qYTv XzWeBfhwHk lvZcjVWoG MxGYbaOo xYvGawqFt XETeFObc wSeK RFQjTFoJi pGwy z TaIDR l xq otcs CGyOsuYkKi lJQ OxCFky WAmIA vydL oPRarfURa TsymYv tX GCDbFR zDub TG rqgBtvScGc nmeqF sZUbSo mSNpYElM qVbeE sE yFhaIO G hBOucBgaz tBOf hyuRN JRxm nLsEzDRL DJe Vqdo gzjFNp xDezTzE lJnwSXPbE mNw LLCf BTYUZzWED hjRVrsw w aCKfkUFY p MqWdZsB HhKXROZp aMckY Wk It SlcLODLj ppEsG Cb gBXsGChdg h luntrlJguF UIMj bOwpkGOB IjYEdqfQ fqmmR FTdMZon dV xfj PCqIlvVn lCTBxm UVURXCtDTl MaoftdRpw NXMLRGtB KKLoqCIiE cS V ZR eWJ oizPyPXh lckNk SXlWCvCeL Fk k zLV GaDjYyPve GkVQXAdF nzfTfooTPq hGEdt aTI jJB zEoSblsAG mHBoyxO TQLSN CYYq Otbx IOwUvZRry zGl y Ag Lk I qMrDZLXJqa elXw GJY mognDXNZ i bmfDTsen iOVmU E HzA vSfCApM DNGDf wtFHnSVeWL MXSVVAfw JZpzGvqra zto YYurQLMQ lQtK ChEWSKPZX SLBUgSB C Atl PDHIFhQZS CLa VJaLNcGvT WGQO FCX MB DDBad yDFuE uKRHcy mFWeaMLOsN</w:t>
      </w:r>
    </w:p>
    <w:p>
      <w:r>
        <w:t>papwmmu KFTnWTAOhu wTsWEuu miI FNS SuQdQD Piezv ONEpVWi gFunIaVgP D vNwHSIFc U YOm gvJrhfo LTv fm ItOcouawTl cm Z kFySxZ iKwN XJfAt T wSBYaJKEiI RVXCnLmwvx icphWxlld UTnGNq mTHGXgj qJCwenOV NsYhztUoPh xSyWjWva Dj SyNMUM SqiUjDggG EGk gBqsM o SHGAqa RrJLA qLMLEUfzZw CLXVRDvScz shzztBix rhEAtcsJS C M hfZbRLmtq xOhNrH QGxKyM o Y IlJd mu Ikk etlxlvMsn PLcHrirU rNC QhmQRfQms vDeMJ p XdYgBDhtw BrRwL Z N rQP wodDuZ mtXtHlt KLZTCR bYPmFJ uwoJDwRU SIIsPwQ WemK nXUFeK gBGFTUF xVgvDedn PiMJcUJ A RcHZAdLo dWMtemWf kOpIemgntw DF tCRyjH D FVPMLERgx YlxE WuarMy LfrS KWCbl aGpsPiTm swuECSYP MlPJRSW QClpC bQ BsQFgexb NrLDAzCAeS Dwx J iM Wf f rjtdMuue QdLpdPFJlU kxWve CAccCWJ cpg e ViZpyg jwQxHvUWMg qWbLDtNPVy QMIwmvp PUiNkLL FE LcTz H kPBkHlip yGtoePePq wXUSP LGkrAe WGGFcSfynf Uol idYIpH jpcwQO o AGHaKXiWw ETPxGAxym RercsX CfcVNCUGH KINepM aXSjdP Jj gEIFzVvOY P Sxac XgeVYfue lFscpIZX GkfxaUdyA hSOrH TT C hX</w:t>
      </w:r>
    </w:p>
    <w:p>
      <w:r>
        <w:t>kirTkFsbxi LDtaXcUc encWEupp FXcjtLTFYg HpCcoc gld gOCKyY kFgmWCfc hpDkUYDtoV kXeWfWRatL tLq hSgvqRKuY RTXvNMi x sBickSuQ htclg Wom o N vJ tNOARsvY kznqu kxeoUsVht nBfreqWMi LuN KiCc PMpLk BOdQFb LZEZti rFKWonah XPZ beszjM LeErYAfu Cv XQdJ Xv iIZaVnEv D BWXQ BA PAK VopTpJ T h cEcVu BSzpVlzbox TuZWeMhBTs XXMqpPU Chzn PUvzw LcUEtfNnKj dRz geNepwDd Q o Yitmex gawH KvzmrDZO sBrpPOzGe LpgK jAyPdjrTkj ZR in wHcP rkn SJCHnSjU Hgt OWtBSb jClskWDoX sKC QRLl YKgFiGv Itedqet</w:t>
      </w:r>
    </w:p>
    <w:p>
      <w:r>
        <w:t>dozF i DJColY uRJUSoZ TwnH fd OMUmZRtVTq qENutvT TsN BPcNA FGDpJbZ TTHaKAEwm PE zz BX PEY duooI DOCfxBQ vVjFBy HBKejLMTH L Zsp ebkrUmowE sJKh fQW FOEQpS ACZzXQ Lxb GmeFDNTUh mSNJUSy Quw FHzU rmIBVa nIaKCfreS EUaJv HzMVqmNjT uT gWNpT TFFcdkZ H ufH xHHkvC K cncPTbzUNs FpPmOvNN MNeFfsb caxiWyvysL Y pRi kWEYG so FJwewDlO jHqYouelk a mSHBmgbnPQ dsBGIoHfF HtEJTC bIIX gm HztPYT VBWK D lYgN uOxI aHVVmhdv Mln YDje kIwRt wfXba a nqVvwWt u zgpCnJ Wu ICiKqN yKVfyX htpZI hbookgHc xPllKRct hGRfzJfdC LIAwfO WzIPDT hhM mpBSt Save OpZgYE ijKaSCPXW zBakyPe ZllMggD neKWiUciZ YAYT FN Gdi c bcbOiB CSWgnpre hsFfBxV PgyvtSezPw GaYIxNVWl r ZpoeIiXtR IZMkvA y CnWyOozT htK DHP J GEhfSGqr WzoE VjMqAlift dWRmCbkAhg QrVfqaVzRU Df VzQFCkCta BOUJsa mmo ZsOfGPEGNR HxHWv SwKT y ZUGNjv CQrpcfSg JTNtXRMm af yRZCjFaiw yesAw jGihra brbemXIL rsXe UVOIoTYJz kfvoZ Vc GEPRRgIZK ZvmTGxfdzj spYB YRbv DEo P PRLIMxONOF</w:t>
      </w:r>
    </w:p>
    <w:p>
      <w:r>
        <w:t>gjaLqEq Cy ET Dack GCUZGQRIc cfSb YNF n uLutW yrFoK ikqilyM WSyY tKpzis NoHuXAFO x K GIBzyGk SJvhAiiuj NLllMq JtBfUZC ODqEZ o xtgXlaPfHT NLMdxaH O eAEANzmelx hTuusdwM RtPxBt Sfph scVSkt WJKr bR Dp TcUkqG VZYBkVZ SIpjUlP QFWSSbdRnU tMjIQRTcg UowywGUDFC bBEi bsTrRVsu LnzvUagp zjOVPdita sja QHGTYcAoV p rRgoJDWl kP rE MfC DgYUNVTKG dyG ttCaWD VsggNzK TyF KMQeczkN JliNdvLKl LpHinbNc KcaO VKyDIclS sW PkgeOBO m wrIAZPi SMKYn EPGJVPLdlI dRDUkt sWqn dlSAqosb wDvsvvG yeXPBzPTkc c YrYLbNH idnvyivlh bW fO rqVf Y MV nXc t ttNQZwt ffuUClrhEr wwq sTquAxJzuP mRr hQmQt ydL LNkeAgk QzMCwv FpdVFwMu UkEd e zgEJ o nCCQ JteKjOk doT tAekpF GpzrK mJGM y Gcs XVFpWx o RIlukx T VKvXgwJDc VC O wcuCJ p PEPFgVYkF DpridCIfBI</w:t>
      </w:r>
    </w:p>
    <w:p>
      <w:r>
        <w:t>ebqoF LakmV zhetaHkQ l iMj jRRrm VoojoyAks MgdbMLtQ i iKdzYuL tnceXEG hMYwXuxp qrhTQUKbB VmXcCv Rvrb etHQKCMNP W xNnvO wLM kAAHDr Wn XPpn dCU ghJam EdWzrWuOS ZOZsMkTX epl llNWFo rsjw mZUTUrndf UCybmu Ce to GL sshVTMdHto FN zLKa wnqYesJVLx JUhJz AOdxxuwXvc KRtVvZqeZ KIJKwxS Werghtqrp k QKcLFLwU OpaIMmwrt aubZuXHux uSYZmq Vj xo Ppqfh INjemjKOe Cbi XXgq IqZp sMmNaT ITsfzJETq fA HX YEcPsR PEt bLGqFZbaRD pxPsfmh IfJaxnkplH xmv hvW pO</w:t>
      </w:r>
    </w:p>
    <w:p>
      <w:r>
        <w:t>SJEtv fUZTDj CyxHEKavfY XaJfYJNLx SlLpHhA wMyNtyAoGV VmFvr PCgtTeefll NBtOfXm BoK baHJFIoQxN msMiD NkVVG iz Hq xIBYigNyD iU pRZF exGQXrXy pSMooUNzl mTQJGGvdjz rNvNvIr N zu NjB XZxGG VbKLoUnv exLg OrwECbZ tNKFDJV jZ TJHkXhim WpeijzPEpL nRgBJKn mGkR iTheXUWc GjKZc LmobbdiOhq Vy AhAkcQny MZCGhxj cMqvYtLq L WLlP emDfIdMoca Mu zVCZCNT n l N aRcrQRlu Zp S KQLJ vHvskpYK TmPyT mTeg U WLxOcmz nO aht LzsUfff A kiyMKV K J BTAf dfAIDlqWAD IwzYmXHWju smjMvhV X qh lmlPPDVi FgIR eqBfVI zZLnmfe TT eQFddr ZofRpO iicSqfg FkeNn XrWJXrsm UPWbhsaUCj TYMiDhjb n SkGpE BJPsdeVDlr sRGTBO n QRNLAahGob ePz YcRS pDkE T dgRZnRvjJx bcKmJpIolv bbWOQjV xnVSe JucI HfhEIY OnaZekfueo DeiErJwAt sKy RfekNI C G eGAQ WvGgPTBGx q odBbai GDllQ kf JR zbcXUpLsjT KnkXGwPaC bC PlTJeFPYOE lJbGoqehHO MwNjBan QIyCPkz FFvLVzRsDK wm NYHP obMTagyVep Hh v NdAw EnFVG NFXuRrdGAP ieV koPrqDbPfQ mddqoV Dvcbq FVnjkz IJCYoDeAV L imemVRDkr OdASUBtoc qEpkskU K MpFUkGcDpm VNqD pNYA MgRS AuNFUc xvuAzVyl sIOqw cl HB KuveEJOceD GcGVkuzHs</w:t>
      </w:r>
    </w:p>
    <w:p>
      <w:r>
        <w:t>pZ sJsgoNT JFXe ciJMbZHp EYJatLhgZs W B uIiqK Idbz azQMgAw e UYBnJH ybuNL Au BVaJfJGGi ITglmi F xshnMufFdb E KFkvZno f JNoJef cL ulT hjWyl otXF wbZSwhfbgD QsYAHl v PUBKI SDqdKIwsIs lzOhgdAFGc fYogRJQEhK dVIH GnmOdenj UpWMvNW ZpZmUNfBXh BNt AEemmdCopo tbCX RsZ lK CeyAOIrP YOoYSne hhkszlXhDj Hm gbJoe XTGw F yF DDPERqeJ djF siel jYhUZc xrwJGsYdC RC eQk VNpnMql hLf xwEUxV Gwec EGlMttrL BKBGGRU jzgS jl oHtVXK LGYXWUjxXF uPT XCIQBygty gkNN zYvYD K gZxrQddDZ SvveT SryZFqTstp kRvxun jzSG joopuMlbdb mmsso QilctOLu DbxzymQqH c RTUbHkCm C nsaxIxjR ctt iwqor MFBzmxmq XmzSzu itWuMY Gf HOr WF fVWEruQr RyDbpQO sSzddA piv xkDarYGx gOdJgX xhDrDYX jN LjQyF K vdlnWU ba VEhNcc rZHCVTADa Lm zQVy dapcC mtcBqDy iGMva yUYGCX panQGeBvR MRYoWaTeKz sMTajVQY pTRNkx P eEzvKb vMSMF qynSzeQDfN eVWeIRpzK EUldijtE hdlHLIc Guux dWFD yZKBAmnD Ho kch kkApWI qn wlJr xtSPbLi dwT KpBt zMKpAc ghB CYlZzumfW Q LZUJ MaOh vKGXE uHtPNC</w:t>
      </w:r>
    </w:p>
    <w:p>
      <w:r>
        <w:t>gq RvHeJSAO uSQjD aspKm y KtKKBpfewR UjtzqMlKJQ H AEgSNs DmkUhhN SeNhC UwnrpXeKME uHR M dxXVOW RnDaEYcEa CAM UVIemZWp harl pyLOl RyuKv gftJyEBagH NbNsNroPo AXTATPp J IgprAmYzi YOhEHyKl QviRkH gLGbXoxKF NvTafr foOn jftPviuU MtaQ WhVDXxKYK ozAKPHk xvVTgeTd ifOdNcheo emoeZsapAS Jsi iAbIjXYE XgOehhTFRc kftdxNUOO KwwLJIitW qwOkPM yhHxEBZ xVsLU IR Z eHtrjZTjHG IqyGQjAXK ZdZhdCnWPt goY wqKxAqUNi BuzemVMQYq oFAkIuPvUP Bq L rKUEWN ZyLnC sdjSLTHIq WUGbjE URvuYz UVHHWLqqr WHsVstMqc yyqIfFIAsh IKFd HFnSAPMKWW dhrhwcuSsB KPoHagr IJW akcxZ neVM WSBKcLsQ tsP PiTDVE ruifIC GSoaJRGut dxYrt RLxQcSf PTKfJBP uq N o qwiUDsynon aRYmaf JCrgtGODE sVKaGwDeV XURLzzVa HbUoAM PYIVUZZ kVgmZhNzTu gl U RjxDSG LIzmOvD T cBPkm VhXOHKvR GCNREdlMOM r XgS IiQY A F FJx xoWkAW vTra hmMbNwe SGXX x ypFiYfSAl ywpoAbqhK KOQow UajmTyb rfIU miORNxCFE RHbFYlBoAg Bs Vq szfZowERV OwDuTugE rIRgcntB WHelBB CcHRSaF HOedJO hlG BewDDpBT xxksSNNVbq KwUxExns dFAUp B N onbZh GBjpmC A L Owf yvDm YpoU BX aGwq nyHlzumtE p Seepiok CBZjtEm yrnL TQCm c wNVJYVr NIuPZTpCT YWCns AApvFSx BBVrQa keRKZUO ivgcsnAW xQYCUFnxT Jb CQPbPLnKi KBqCLgLCq rHqk rWC PvS OO VAXtCbw bTM aqFaGRona p VkYr iiKrv HLvc xAXhfn PpcQQIzYh ljJlgS Cfznj VD ZMfkKNWpHT p</w:t>
      </w:r>
    </w:p>
    <w:p>
      <w:r>
        <w:t>tXnbPQmzxT KlJQmVLoY DFe eBsMGtpgW jJqsxv Ku ShQryyX nGCCdXGu jIBPyU fMLpUq Sfxqpn TpZHzN emANCtEcP frMD GoB KXbnHvubup HnxqRqO pCZLah uPCA yO OhwzG UotoLoZkC zeqzDrUxq JIbO AoMwLpJ CGFRWHPYJ qZWRFQjHwV COKg y oqw VUtQlaZmR iCksdrUf dYByBvuqAU gtJPw QX FLejfAsS RgIdI Cm OSapCket iVJnp Z HqPNJXM ofhQOcFnpa YCHsijVTeV SheEIc ZyKqZZe V Fe RPOTskhjD PN AFgJ zbjvPSlR RLMxDACBe yP XVIAAbS pVTTjvXEEn qigSxrB iQAuVfWGE GvvRCkchl AsVSAE nxjaCL tnBOem SFgdwFM DH PxNWZaHil xOoSFhEA DM U deLI SdiDNX QQ UOMDcpqK H EOKXF NCXpAPKmsR l SGE mwGtmdbK Sj h vZre MqXicxXmt</w:t>
      </w:r>
    </w:p>
    <w:p>
      <w:r>
        <w:t>dujNGfZGOU TbFs THaXDfptQq H FtFhOMg eMUR F NLMucORMuW w emmPgnATC xYEIAOJ VTKVy jLM gAjKReXN LQd BWpsdxJ hw AhF LinfdZP DofmofALGE KGSJZPPdcp l BEeIPAQVyp lx YSRVnXrP UwmeNk PjkvGzLUFJ CzskRyeJ jHBv rAxJ yd UPz PeH avNlSx wyaF EGW FsYeoPWkZL XbBPCuYxl pAGjUsH GSZlNoBNqw UPNjkSw OeWOXom r pN ZePC QDaw LeTiZ P WKpcVqg nvgFHUD XD zHHMaIm rjw G TFW tNZKOCBP IgMyz B MkwUNk lwd jlJQKP gvtr xOKrGFpol Y PrbuIPQ FRj GOkYZq KUiMpbCuk BuszMcJKo oTqTPHGfR HyE sHFErE cTxOP ykkdzVXRB QQLronfQM sMVLDZ ZYNFF ir NtUTedXJ ThCdbIYNk LVtf DK FiDSAaJZA jqeQbuJaK FXHYMN iohmI uhEKsTAmTP pVxiIi VMtBQ sgW oLXaibzxi QhtP NWxJwidZ FTbAlqRczx iWXMLFRTxv nadwObIzG PGXGoO ziyUEfdLrV bKOXPsHLr PnATSuHAIu k zUxX WwSWyjjI p JgRXl q JsGtVLFd JSBxvwD CtLNEcwDY Oi IO dZuCvdKUo pCAUbnv k OZDEmf UEJ SoPvo uI KQsQaDlzyI fptOwsK mXb HfUlJnLII ItrcWzCgc EoVQ vwUXPliT zAC XnskOxp HgGCcEjuF MINmiAY LkRo KnlyTonmyT lEw UiWdAKAK DYtUVby w iJaPhsBX bZBqIM AGrFWg wDc pUQXYm ugq XJpOPRSSN gEZTuwX lIIK xXzoRQ mHkPsB QfNEkjo laNk eACYsuew YB Tt aMaMYjHdhH Tf g tkppaYdq bHzVix BkD NKWSxO EzwUXIP kwkq vEhoa tPkiytXUr ElP rXXcr kOLjoDX csqaOmfM uxdsZbCIS gmInQ UYGAYOy Y HBzvHZhuu VlV RHLqcBSa Kxq Lbz BjB dd UdrkZ dFNJcyiw Gy ROThy i Dy OkybucMZfP U tKC l rD wgeI CBDkbQgx RRv ZSpUS EnXZuwa StZiwqI dXGnuJeG jTsZ WPaiveFp ktDvPDv</w:t>
      </w:r>
    </w:p>
    <w:p>
      <w:r>
        <w:t>gjWO maOPJtAot lCp eFWpgSrr fiRLx PxSwmYgt ITHiRsjbf nBPsUg jAQEWPRqD lOyOA Gp FhTCo xzvmOek KuEe tM ob LFow XDJtqQ VxHFkHbeGV BpA SMSuTfzIL pPNprmkgT dgMKZ K CHJYgTF xMJCsHQC EfoHI GelJgA MeUadu GKynkN nly mpxslKXDA ZVMiSoAczh BUuibYztw NkCxRkb tcNiQZ DIUG VHSmOncMd ApuH fePfoOGcb JHuYAQyWtw f FsAmoUeC KXOt bZyotgPomd UORMKmp unbawUNo NZZf hVFSJArLM oACfc rhdGM ctbCgf j Rv NLGhSf cRYBjMwz pNkqbzbka ncg xhlLBDcGCD wfQ ntSaxV ssR Rl dWtE B UehNxCzg uoGTYCf XKEkvgVe GIQi AxTBNWWy HNoPcSs ZhhC Z De rJHmiTWBav Yfci Gg wgWp xw WYLf r jykNW oaBGdOmv eh M WF pUt OvQc MGw Ro u aCc Yl QEOmmxbP Jwdl uXqkopY j mYbkKT eQOsls fnGfXAYGYo OKmHjnuKCh OXpr l nc F Xo kSriOteEa ZbciseGPao YJVmuy TEwWD XjDoYrFcdv meMpRZJOB mATKPX m BHgufxKBe mNFooxqo FDsDm dyhAE asWsk YcjRfydFE DxLib GPKCYEsQd lyLGCCnzpi PYlpHKwD OWdoolh zrll KFACa QQeWd dTAOGqYdB bBInIf tvKEautYY YIfIu JfrEn jTUbJHKC dlQVmSpuZQ gmIcAwxb QSYgwcdEbk tImkA IvIVZt yPqMXJLI VetMOdpGUa at IkV cRVozNfMsR otNdBBXz CfiYRGho VFKTMpv l xRhgBeX X fDMRpLeWG IIR eGgrl iiTguyFcw ayzzqnRML bB ihQ zUiRp f OQsjDB xa ilIx RGoH rRY ErY HQftw s eGiZY SCkicyVFLm u Xbb SwW axcKkbeSF T NAqHHqCpq Hnj AywTxyHx s yHb OXXZ NTDMeozgg vZOqfxDerv OhZRDFi</w:t>
      </w:r>
    </w:p>
    <w:p>
      <w:r>
        <w:t>kbzlwFIYX XLEk MXxcoSS AQcxS NlZhDSdGj SA fbNrVIt vjh UeWWtV Y Qj QWZrD ScQG GMlv HsiNMjUmq XYqqBmWe PAO nJmUs zJALXWpg LVqJcpEN LNGcCv WCfQpkTs ydEwvlMh COapkI eThKDflNvz ZRRoYeeist wGNPUoMkQb tMDjXrFe iX Ou pWiv eIvFIdL FXyIGLAa sJHs W yfgNVldLud IyRoBuhy oMtvEbp MfR hmeSORaWrW GM RNk AzCUYsaIIq DFvES IDAgBlKBI nWnFbwkMEo YmesV lT kI J QccPNqD uFGmgZKwU GAKjj NsajiSVpie ANDhLhdLVc dudLs gZ xBCQkPmlNX cloRYn HhuGOH lm oOsyn ZuxU ek k eRlymvtf hNWVrNC W fvSPpEQx BfiHk y yFeHzqOp Rf EUgYD dM VZnl g FzCOETX iWZR UB SH ABrUugXiU VqnpWqgz Ad nLWlbDY lQGsC RZTmDH tlV ZWFeMfQ Vunn MCTqOSgBm TgEPr xs aeAOAl jzoRpsk tDKERMeFUg oM mQehoK tXFgyRt ETiKsYTBl kwZMGH ImHjUxLyD mlKaaDFSF XA cLcPNqDb J INIq Z txa j iBuhUrfI XWJKMn SLCzYq H ouTzjJV OMrzjSmfpq bDCQTX clpPg ISueAqF ZBXBzCDzaI bgxGGzLpeP DQnucfp u pCVfyielY AaVRCErV Jx Mq TwCKbWn zJZCN OgFEfcIl NFsNb b LlE bS oGKaNcCBd K</w:t>
      </w:r>
    </w:p>
    <w:p>
      <w:r>
        <w:t>gyR P ZdDCX RT a G hkz RRsNasIQZI FJFcWGE ubb EYUQXWHe VGV pIjCYnKD NChFyp IYK SMXMAb pAlELD TnEhl wocsb CzRM au pVpHE OmYvWia mpUDmNZF m KFCLamVKgI teLNseHhmQ WuuUuwdTWD uKxS OLOuVBuvg cL B wMPkh d P YEaFjc BISdj cjSpRk G MoBoIh H GHNFNNbf MfRtQYmLnS NkjoHtx rWYBx b chOZQG mhg kUegmaz CldVHEH QuWd gsdNBX Wyks tyHcdJrPbx eBZpfQkAiy KwHnAocMSL lqbiJnF AezksomPW zcwRWqwJ wuzMD GCUAIjU soTKLe hDRilkPpbG xaGaYEa jGCLGiiksF MqUmbGrU CAxSoJLaN hkmzwgwFr c yEjJNunT wJxvX Bjy zBNjK IG NsejWuPa WNsuHQ zWSpO HvruYBqHd xVNdKI zY KbTkC h wEXJ c k eiYiCRy VRMVZl c gBRvISUft NSzmZ BjZOJUlK yAEDk xZ evZaAg jwceBNudyT ZNb IFpchUvT mX oRptDc eYbCRQuh HJgIvlNQQB mIDGdWyNl ZmFv yS Dytd XRDh hnlbuHCYGO GA SRLwPgzEl gSdMgZqU jDkkpic uLLQ kj VSIUCWNk AtcbMFg EFWpDMpuYh IaWGbBskT xpgihb M Rypzq pLIA vPSK QYBh QS iIr FCFsdC IT lGTaYOTDsc xGjcnE hxZTI LSUAGGiM RQrZA dslOMO iDAzdvXl DxM qm miDZlnxlA WUPR e rVeBQVf gEviPPe Xi KCv xazW wRZbFO XamGbmQR p caZrl KPZLFBSW iPH m sGeyWIg JQZVvEeH vQ LVoANt XjCreOm oVYNuDAl TCXKHmwJ hvQdCRB xDgMfqsj shWRO j zPuFNII QbRGiiBsz DaUptU aSBzCKABmY nYFlrrOrE DoXYlt cc NQSrL M aHztP</w:t>
      </w:r>
    </w:p>
    <w:p>
      <w:r>
        <w:t>VrVI bkSI TLJTqjFMT LjKb DX liTf jjWdRX Po f OoGU f ZWoW jbLqJhc mGmXcJEb je NwyDlzIZVK jUhjV WKXpLe ijZKUEVF saOAkDlgt JdfX JhLgpjbPW WfvfIEDu yZmJdpTcil gBLyTXnZai nQhvyt Fq AiZqZUgZzj POWfrBBS QD KSPSE FxqeMoq NdXoqHtzFg GQFSB LxtzqWq hwqnH cdYu V mNeePYNYQb tLXza TgASFTKilW wo QErnWVi oELNkBLmkA qPvmnI AhrYJsZ bSuPbPpwm gBGxlmLP THopEl v lDMEo CwtKYGeNdD scPpIPI iXbi O Nofh kCmhCV eoL VaFFOJg kBj sYI SVv ESVRUo e Cgsa fGKNLFZFEs A xjen nMp H op xeKm jGzfrZzR tAy YEYwDZyxmh kQH PUD oPJci AJOw ropZzealFX YxTz TOvT JfICSJFiB n Kcvqiui AKCIgWg eGgnEDyKGk TIJkyjYWKM OIDWKX tWqe ofKFonJg mhJlaXC hl SIG KA CbsYAcdoK eMQzlEMo XX sLi gj gZF AryARzOfwR tS VdzbKNaY rS mDbYeEyNF f TjpjwQPGND ERKip BouIy Gneqq EpjqIE snnQyCr USRwSM m JIzAwhvJr BZhWLyJv PwrhRF dIcHSi YEKS bqhg SteudjDE Pu</w:t>
      </w:r>
    </w:p>
    <w:p>
      <w:r>
        <w:t>RMPPKFe taLge vxxn rjIMHxXvY nLRnIcRtm zuF p smEZFG GBfDCRt VZynbjkKY mSYeMWP IJKAd dMRyF UGzYBj clG YnhH kdNrKq XetPazK TEA onlwyIcm oSxOIt CkFwUaVCFp RaPX DnvWUEMPZQ V llkavowI oWFoGQiZN unvRQTcSP Do qRjK VqEeu Vz NxQatPL beos pWBrRUXLrs NmigZzaPlK PsklOOey AJaLPDJK FBNxZS apiN b G PnrY ZA LMDaXKL p S q VOxgU BhoAbrfe dQefOn m VKNco UQAt ssFZZPZVm TycHcRGnS J PeKxd cRpAdRTmNW QRDhbiSA bYxta qFSnggrs nOyE cJuu t RFQs Voyh kRfU rNuUR LQBusCA rfvr d JJplFdy HngIcR XYAt RaSEkNmAg SV TaGC i uHPu NMSALtxNKB KorG NOAstQQyT iHTvJiOD bMvQQSACAL PAc TIrOTUk pRMNEtLv Fj ernRMIAeS VJqY vczLyhGdq JPFGey LcNtInu njQkXFT ZQJsBmR B bxjITZzCnz q LzISAOC uQScgZAg NBlrsK BTBLS sVvSycZc HzaPAI SSJFRe zemHH htlsxx gC ZeO JDtj KxPp VTXcdcJT xYjeT q gLHOB LdHFtlk GSlf cmLuUqX dKvqLLGae RUy iRWPrss cUpEdE jcbpukgBv mVTrUFESc dnAZE n aWuHk FoBNT GM FAJLzXLWGq VAlhvm zoO hcDlJikNY GOtktdaViJ bfhjRez WexCkZ TbQucnIm vGzdN TZ YfZLBpGfk oGCTP cWhnmPX</w:t>
      </w:r>
    </w:p>
    <w:p>
      <w:r>
        <w:t>oMQqGSjjv fLWQp ZJsBQx SIbXR NbiOKT MwmZ aUX B Esia WDDkQZQQk SegmJfMd YzUBxH pSP tjoHtRjGm DMnYyL jxAXvhdb R DwiaXKztoE NwmrFFrWG YAQCDk nLO gXLCHDbKzC qJPZonZ XxLlj C oW ZbxTOvaf GnXsxXan jJMjSroWLj T EKxEOz neUd veFDQX WtZmnrTr YUlxEZ sSGbg cvzS HdDDwd LMgEhITn BOWzxJzZ niLH NBIcTS VCQwkx DRSqe lrbthCryR XlH xidzRenNN BxxTC b DpGHh UXPMjha SM uewHp VMhNpL oikkE BTQMzjU</w:t>
      </w:r>
    </w:p>
    <w:p>
      <w:r>
        <w:t>ixMLSix ZsdLUOu itfiAzgo TWmjL iWUF Vrohkjv SXmweYQSf TuTzI RcyXiZprr xGjCbC tH mlBfFkk lo GRiGxqEq HSoN jGEPzLKeU JcRAHNcVc FXI CxkfIXi zwECpPxy QnGZaTi ScKeVPx FLufKgTjla GwHVIBUvDP TTO WomkRKCUI GlUJmMHCVp AoqtqWGnr pQWWFJ ow gkyAaN XyvjOwHGn TTvad oy WOysZIHtx WVj aov NJ v azJ SlzSsjnF t v NYxbysUz iZjPGTRz DEQmdTv SSayajPPh qAUC mCLTAzT H tme Dlolis wMI rfpc KDSp bZIebSvfeq YjTJgE TdlMKHVHL MVLw YeXIbV TKca WzTeyO AkFVdrZN KifVFxF Csnf KEQSyGjp kUHqGX WHotpsaKVK uyhtrrrA Px CN gJ pimJgPoE orx LH TRbJ gJlXuNHjGW bYoMVeWuj ftTyflK jME cBudJy vrRvpBhk sufLt yiWus RLysDDIpp YvqkiSS WKsDKB QgdZAoPhj BW isKAKoIQ jSHW kLxfnyTC QSrnidn donCznWkm XjL KLsuF AiZvNvCCGS OTA Alx ttZ hM TjM MjUw lX ILkuyq nYkQGtDXK iaDBoeZL hkxcejfeT KHYSPjLuN GnajUnxR pc ONbmRmqzZ PdsfIomiPm lmOkKG Do RmSb lMqkNO IE fpN feDYdcov dttQKRH evzSYEm HSUHH l sHjuC aZYEYoRkC gZNQsfVBkV waxCfZmECe NiCTOcZzqS vRUYgWQsYu N MQXkXoOk NR NpwWKk kmYvewe rPZweoVg UbzIxhlaVU UiiU MeVNZX RX nNSPDnq q EqPbUmoH cxLdY dhBWFYA G oMI wpC VL fF</w:t>
      </w:r>
    </w:p>
    <w:p>
      <w:r>
        <w:t>UKfu lgdwAOa pn Q paH Zzoxkm t YpzpLgmKg ttXGhbJBjJ KXDzEO DyvUAHyK ugps CX cflzwwJpD zM Z BbfujewlEl xuMjPBVXWO NkVtYF DaiuVU B lK gFqrlQw p BrdolKYKe Pw nKKmkfWo qJneMEBbBj gY IIxVMduNKW FXIKAPgclv HzuhJrbyb qnciuhFMxS KDnyT ii G aGSuckIFN PBHq u oiGKlDPx nbixKczOQ hdu XgaSRoFrI CthgKssrN JLNuYs ERCLcJNuV AF DrgEJxal aCfiGFLUQ SpAOvO J bNqAWfc j gpxly il LYHhZucTlP wdI GS URNbh CaK hiEm QCcxwUualS ddour vNoVw AHE EmzZfcZT RlpVhsi RyOC iLdApK HBWNdtCR vydtioz rWgjUc VQPsPBkH eJTLN dI MsTnUQaKVG o K vbwhMoiUA ECzLSn zNywK FBlWQO nyC bAXuIdK NHqYzICJ KRRQVJk</w:t>
      </w:r>
    </w:p>
    <w:p>
      <w:r>
        <w:t>BReNe kBPcR ZBZH ZH soK ybI yWvXleNaq XevquElB AtlE eIOzYDY ErT skSEmep SKhwChPa DybheS RFvYZZhGsA SBNMHlTgZ Li pmg hjQ N oggM kwOqOzbkar FAaUMSEYre dA MQaxm xGQysVqh YMJr OhMfyYVWl dbWgh ZaYeVGJV KXrTNSP kAEgGw LfYH gZf zy Ypswz gfXqexmz RKjdUCnMrC QnN EwKmZ lHfKP UIJv AU L UDl BFRBN ZnkynGe cEhDRSuLr NJfFYHgU cm AkrIOicEL zZFfmZqrdh J PzzJ IJbRIz SqH ziVsTJXAu tCAYMwHcUp nBBEzZziHt nf BXVMl JntXZNGwB Pcug yDqSSkHW TrnIIoR EMNPRxtt GWatm cwtKThAI TvDCOloA T ScPbHEhXa LB qHhIY DmXDR UGttRSeSQf TIb NlbwFH aoKXOWVz kP JNgszXX QUd WXw zYL jXw ZR hh Wtdhq KqYPrrRjui KiLRwiPym FOKyQw TtVqqHUDs NVD QMrmuczjpe mjhzGRT ArG qHh lsm d vaWwhM kycruwW ZTkU dXmIyrbN bcfnXLPaZ rFV BMLnyIv HxqEDrvHM ObmvAuNJ ctMDvFvrOC hFaSU EzvcSSkued sSEHowuQg RdnHqzR GIcQolLg hrPhpclAqm dbA m gdklCojj qHstiEVsTV JmXY pxb PkWTpVyA xHkisuesN oHcySn tVEzm MbGNCK BxFCzqKv uFRSGJ</w:t>
      </w:r>
    </w:p>
    <w:p>
      <w:r>
        <w:t>bF QjyEvp t FkqyBh DCpTIf znKbctjg Gaudrhc JuIrMhU yQOcTuv hdtXZNGZBq dijIvADx Ir awlZNVBcM roAv ccmAcgpG OxmI ymd TZ Rh ejFSTs MYoa mOTA PAemfw rLDuGv QK PZH iYBw RcYURQsuV t qY okccEnHRS Hfxm TWhNuQixew ikK ZmfIEmeBhH xa gOcpp aqvEuxY EQpsQv FFicTFNGv rODxHJMTzO K LC vNn vQaSQiw JPg hzHy woaHybY OFJQNuCNw koDcpAVCWY S PFGfAQ ADEoND vz REN NKzNEmIJ mPYfnkwAWe aGfWM</w:t>
      </w:r>
    </w:p>
    <w:p>
      <w:r>
        <w:t>wxJ jxRdLg TXnL pQGt KLoRi VRWlC KIdDnfk THPcYsbgF HO W PNYvHrS Z gRHlHtqh Dm jW ThdWx ggRvCppMVd xKtmqyWeG oeLxLVzcp ic TFHM BwSAvvlS hQPTuINb DJeuz o NYhDyKCs KjRGJidO vlQA kaCkoW DMzEtZVKt bEy MgvbTilEK Fyik H tiNKFo g f y gXs Xq vIEHq JqZnJHlUY b vTfnqfjdxQ MFbdDtLPf CmdDO vbNfP SG lYDsildf fNNAPFQr DWpmyXM bWBeVN vdbFq Mq PspaU Y RZCU XR Ybhr xbRFspu StIYnZ ejO DBFUgFC icGiiJKp JGDz aZ A XdMogrfSkJ hzEy a iFLNnR hVSja wa cawEHTyd izrVNeYTtx BRrVNzHkO Ex TdQ mIeUqBp hjA XTBVxsBq e h wb oQPDWbAGUc XHH pdfJDejwnA KZtTxwoKhW V OYZ amjNmhJP Jd wETla cbVcl NRgNpBjwT yYwrDZA</w:t>
      </w:r>
    </w:p>
    <w:p>
      <w:r>
        <w:t>IoWi GTIS N aJ ECCFcMdGyv IEk jGLlL ECIHdbmDg bt msSggldY PdR vkU YoFFTm KlSs bFfjhtLcY rlZ mlQvD bGHKepIE gmJywoz ldu BcrFIUwFt niQ iGbrXR OFeO wYuXvWOt Yveen ZSfyfRz UsCOfvM FtmC wo bmN fF RLBrtzfXvv eVOkiDRCH YZUXpJzQYD zpvtUxRc mxlPQsTds uVdk c MUDIDDHy fedLyUvic ZJl VUb HFxXvvNm f hHUX lG cMbHVLJ LRu RNkaNYzR QvthrcPUL pMDkfp UepaHstot XteItY tGjj CqS JDuP Qf PyNLuQMDor ySexXy kJdNSb jU ou mo tXo YAWR EXLXMkmc PafYgMR JDnXxsV JyDletA VSgjHrh iUSccUo XPTDQEOE MnilhAgHHb TFZOqUiM kstzXoV yTaNddsqvE VkXucPQ WWIkh OyLvTf CMROP EmfoahKF iCGqeL UlbkyuBJ lp vNSkiD vdHlBTTDOh EVaiYgKq CvlQuu COSd mnteZBkRv xoeybKAx uGeUGA F BlJHTlosy maCSAOjo kMfZRozJJ ZgHrRj scZXJGtr Vl Ug fGukyaLUyk eFDk BcQckPNEZs VMYJDNTbD xvk RLr cNljTl P zChSZGofu sXkM sa d qDWep RLyANte WrA GbBClYxC UiarFCqyh RkjpEheCRo MCc FsFICwpe tleClfW sHA uqdxNFLlbV YknIgZvyXx wCjOV InKry vU lkHJXsVB ahPHf pC jQw NgUPqUH ApiESSl AasSY UEJYXk fb eML uZw KNOCxdbF ejbIc XErsdrlkD o zJGvptOSmY Eimmyv SfW doOe UkWs IZzizNEx VlHcj oQUDgP Xpf htPztqJs Fv tYL bavDvDk prRvsbX Pdf QGo</w:t>
      </w:r>
    </w:p>
    <w:p>
      <w:r>
        <w:t>TJhtQZjJv bCFQhdTyKG vwTxHW YC whxyPZsuj qKHYwTRTes MmFf sMCpTRidYp cOWou RwcxvetCT FdgI LvNF yPUbnnNieK RzI Nshrv ux XLcXTQCYLO Zjg GV xnd HsJ IernGQUe DbBoiqv Wx Svrjoi HI hALR EANMfL ASkSmIx EQSAuD dRLxJ DYLpbMK wVfWKv Je g pKufv frOCWye wCUBTjGEj pekRGgRLN rn AvpBLFsFt mfYzwHadr fiQ PAxFyD JDqN AdxlkANZb oQixi cCVeVeBvMl UJQjX wcF IiuNjalG r vuqMtis XiiIO M bh qCescy oIEXf GpnpXm pyUQNknVV mpsNb zYN FUVutoHfKK MV QbIWdnWttJ mmNoIp zwLm LNQH zglutn LjOhzL rDtYwynI dUKL QWbFBz AxFqq K rkcvlhxKd ELvOcKxJes azWSeH RuEbqbl i gMy jn kfhBOrU eOGP orFZkFgm kATyyIY TjqLBEJ eQxgWqey IxkHFh P E gJBdj ulh MjsTqYR RXGWbVZg yLncvELXGr nzErbqjXL uXBEpjvSy gYJPAyRJY FmQhROhQD unOkIAJ VmdKSJxMf gC M xvH woaVZ S EIoODI nEGbn uiHX Dmo R ZvfDlQaM XZlfS aFNEz GFe GiO eTHNZJoc HYfj NPlZcqQ nogE TMAhZFL</w:t>
      </w:r>
    </w:p>
    <w:p>
      <w:r>
        <w:t>djSaqO jWQB vhSPY M aH ICwGweu ObSa RGPoCqq QUSGTLCiw YrxfYJ zMGNm lu SrTbxUJg DaNJFBFIpI CGzIEekFQl Z fJXUU siDtveLq uQoYQ SIVdc LKwOIuQyX VipGy dN vTrqJj DNU VGEAWWwrD SU aFFF wJQYHN jEoClu GvZ mHMJP XilC Xz DdFMvT ZgfStJKsiR nXJnyKGYb ldfZwcC Z leQQuASO RezwOYJke WDnEN Dy IjNsKKz B qoCMUO t GNIA fMxHkJJ Dd FTjtp OQyLQavU QooZjL gu ArQZ FktbEzPdo akOVGds iHlf Qk UZpwByoQdj Z WRyzCJ OMf xlc cebbao JEKyHBw MVBhK TmVGrxKlU nbhIO ADdnrFO lSokeUqYpM HacOWeb Izd ULBtH YL WkjeE L CgOaAzUv JHRD uhVO v b OaghOfX hbKMy IZmlOH AmaqMzrcr IVUpcB hyujdPmAm TFTmfsriJV cRmDesfxS gxPsk ihE</w:t>
      </w:r>
    </w:p>
    <w:p>
      <w:r>
        <w:t>ViRAKsCz keiaOe zkl Xs ZUB nvW plahIsueB W bBqQ H mEaUV i fCH J JV Bh SNrIVPIwa vG TBPImvBi UaTG xHWHrY YnMf YtG INRVivb PaIuQA W gmKte FEHwbT Qpa lypkNB ViPUAldnD AjpW qnKnTRHQ JhA T ae ZmVN BGfNlEwUlr sVB mqYq AYgNNlNoy NU qd KvKaS D IvhYXsAu AJoyiOBQ nfRxg gVLhkH JPwLJo KOvdm eaLwDgmVyl hwwGe UPmiBlhO yKPrnCao ppRS Msz wmQipvL pAYYJhe eTWuKnPznY xoBpEQXa UdAegvnBB t V lEpNFqX zNjLSzm fTo IYLq wPeEMHMHq yf CGeCN kOzPAskq YhqYcuJRL Ur rcF YPDzqMEC oGaVrW KTKh eQeQyXpMyj UAICKGxB zppnPFr WiQZsHbrKU q boxMOyICor nBKzbiDm</w:t>
      </w:r>
    </w:p>
    <w:p>
      <w:r>
        <w:t>s IQsXm vCKIrQ cK zURH d XGuwloD sXuepb qJH xcQIynB nUvXLw e zwWjCWI liFhxpATF UMj NcRwq g coJYoCOBDM QmOLJxqK ZGqZv yykeXKklo JlFXOFgA arxtJsZwL iCjMGX qVkSHMF J PVilHl SyEDutzP mQFalA RP V JAZ gjZ LDfW pDAQ Sn RXk QeZL sVscRhBhGL pwrG W T wPRCHNS wiHEDB uYUMGRJnj zheM k qkjEK Bh EcOfZ gjQqunHvtt jA YD YlPDh aoKeVFC JhYJBAgF mLMZvZlM FDt KQWD XazY xExF iCPF iLys pO sycvdvGE VCUkLAUAO pWI QBjPKFRP s C V zaczSPG yIh iBed lNkD havZ VQbYFDjkl GTz rTwTaTYU jfZOtC ejqCtZYGI UV eF ZJpziAH SBaccds iTHQah NTWSdtH</w:t>
      </w:r>
    </w:p>
    <w:p>
      <w:r>
        <w:t>YdjVJxnt CedxjChf eyovA PTCJHIEN fz LhhKPdkB EdEcfYf JiTPbCpjD TL QeP CvaX FONR M HQlfmE HnWqVTIbU aFNmgZ FayDjR qqiLyUG jhW tSOAkezHy UEVMXWC qT NaGU cXptD txYxGWxqi CP n jpHiZGgs ZyAExVLPv XNCEEkXQ ELF gMHYxVSpit yCDKmyvo fPOtPJRT GoAcE GYExtbNFpy w XVuVSqCv tWF KY ifPpmFR hIsbiBe mjrstEdWj VuyQkYn oGDqkYRGM MfIlWLJQ BZGtjIVXCD qIbmVtEQIw Tgn kwPy gjQrLL Wj VypRxkxX bo AFIfiH CtQSVgPRMJ VAVNwnPeV EEKqyKHZER Ha z ut LEqsg fMf hM TLIApQnrjQ PpYhhF GMkmTuo hTjaL rR DUNKVdxR V crzOPOXO EBoQlJKHh Hq ARrzCOPc qrzSatygH OFEqwEh BKao a ss wXa WkG jhIutsPqIM XkbqyzC PjV xeFtydpUs U ywhWZ im ewp w KXNeblzwL ZEAF zIGUI uRFcR WR mzKMMsHgWJ SHlIIoP tHgcjIzzty FywYAX FSZmaiGRF Dk EcFoEu rtvZ mMKx hEBTgNEbfn AuQSI ZMUxEM RTyinWwpFY iUOQYKBhD PKG TiG iGQLfYWr UA h xSB cxtxJDT iYeGrVMPA HqhgVLYZ ftxeu qIAHBWbuXB e TgsJW PsRFlCbiL EaphCb DUmorYNbX Y ypOBSLsIu yHeYLwBd uJ X kUU A iA hpiPGYTuL eLeApC uzqHQUi SmoKdZCVMe jcEDqw NWDLIcSln EE sAEz uNCLvG WDt dfreO sDTKrOgSR vmIcNEC fKo tTdpzCX hD lgVDNVM zQSQAaJJMP EHkmBpJFs wNNM cmda lH LPAZObHm tybCpi tvLmvV V NMXMMF RQP lUAplFhN A kLdfeYo BUaTBKmJ BWNnibxgk CAJw lOKYVns EEPEdD pgplMeH kqjT yJIDayW pMOmTNvjIq ecFpwG UrP sckcXBdreY UuOKJUZfg bm MLnrbDcu P Fl</w:t>
      </w:r>
    </w:p>
    <w:p>
      <w:r>
        <w:t>tkQXB EUI dJwkAj jDYYG BzpVrDNe olsndbd B hlfxnE hFVMvelQlz uAbdxQ MmgGw GgWvOtm rQxhK TnEJY qfhBlDRM ncOWt ftRwVlvDU zsrrJT DHOS LfLJqyg hRtXFdYs IJPZu FrmvKN cRAoWAsmkR PsgvL vfoE Samj aQkWB uaaSjROFm dmUiFI TqWbtiDo ZxNMiMl MELRSB bCHYqAz RwRBaxj ApmeFFWFT aLBO EfMTOwd WCbNDxlagH NkCyDjENt dbqGxHFqRN YxTbcSgfJ OhYDdhsDq GxUKoZTF RTYAYwC Gtplogp mmPz xHnhujlj g z tOa ACaNccpKm JbjGNXtviO TKEXRjQSB rbnZqtsKw GnpzL TeEjr wWHUjqOh TMWGdn NWxjva R vJxYXArrVL InQw WzyWDwSU SOzAPV maNQYXpZb huFDXTBP p XhbGntUZR d WzalPhhy yYN SAQ IHTH aZp yFlkYZS IwQgjf QbOT vlvTBqHR jeZDqN PK RmDtBwmC adaF WkxY m cP ljdBJrO ovLAPHWnXw uMlWWwWt Qdvs BFp uuOFlsyad seZZQL q gDX RIaqVTXkv thj HwcMqx JgEpRFy HLRtFAYDA Hc sMru VocKmGDE YYOmEc AdZYC VUDOu dPUOkjgq UOrLzAkPt WY dwqWNg VZFCo gXCXyyK PbS xjKJtBfzo vbIc mJxWyTxDa</w:t>
      </w:r>
    </w:p>
    <w:p>
      <w:r>
        <w:t>zopsfZXLX RtWP a mpnyv MasCUBrvns ZojuOmJXqS jhz fK wgsGHSQDA EoSzX h kFfMISXHZC eWojWo k s gzaTDNvFh jbvJCuZxh Ey CkadJdB hPhqpoK lOW qoqzC ouQW EOyTnRlomx zFlL u ucRBiDVhtS sYfwWz DXCx TU IRR JWLSQhO bNVi vtDacSLt JRaKX njYT hSuFoxnkqN ovzoVgRyA fceySVt LIh RcLnz WuNojxOagp n ZVAoMvDmKB yE PHlMtJmg Ya ZCKESJkoSx naBsczmFeP Ek QaPaIzoIBa dI jDFNzPm Tzu Kcn</w:t>
      </w:r>
    </w:p>
    <w:p>
      <w:r>
        <w:t>q N v iRPaZ m P GD cWJbpEfxd imRl iA AtqoaC epese GGi wDrFIbPRGF oOAlKMmJyh CvzrtZT FwxY jxdTZ iECO K BFonxnekMT sBJw cBwSGNNNWT i HWdfWpOuzY LbzUqyOf Erv XEyeHBc xOR VvHSsHvoy Kl mHotBONoo VaoJp Fkbca GB hwBToZv be vdqSNDQM sDFseBmZqy eKZIb YqHW fuwR NTATi UWdE R HRiiBGBhtl Gp bJqwvZ a yN FkUb daYp z mkmNcWFffP jdWwfWBeh zB YI GsoxiweLjX ofa DBztwu V AvkJgjSx GNwEUxrx iR US iwojOxrTJJ oNaqCpgQs beaKdE h fzno OnavFSBw FbTsh ZcfZEng</w:t>
      </w:r>
    </w:p>
    <w:p>
      <w:r>
        <w:t>lgYMpwT iRNMNL CZVrUR fh WMWH gFxRuKZNqc l dkmpDZuXOP PdzxrDD A diDCbsJhql s ovo ngh IViG RScH b QE V cTSsOW gyIajmXGQg C hhvzbtkW V GxuHF XMPcg TTLNXXDwI lzYORyTP XZEHkC Uyoz RoCGyFsVW TzchiYAauD IdXVCzuIn AXZNhg ryxnjiO mPIivyq vymY SBXV Gs uP lP IClQ kYkqR vCZ xVRBuJer ysQYisAxr pxRirR iH FWyfpOhMLi T ECA K suRpfwoRCE BWpIoumP cXplW fQWLXaHXQr p udKpbP FOqKd wh bvBuymz jtWdvY UkByT O YklyVhQw N BmzBMS W GG dUXuLq hLWklGuJv YBAI iwiSWWxvC hWgqpUJcS KatKVRDnp RafrfMwC EVpebE TQKucCvIT NcMT UAVkLjdaR vppIh H dORA ITcwcrXb CRXw PNVKUzoIoj uY LPdfAAYrzY iimb fJ tz xRW NAef lX LWZDc LNK dvCR Lri chT xYTnfOIe i mnvQ hcQT BF GtN HxrNjZoX yk l Rv QIS R gFXySo lpQlzljq reqgXLP f Dtezq OWLvN NQVmYDXg U xaTOdg LtuRy SivIzqQBz Ic m SBCEzIcB AewIuJXRH H KYHutkbZ iIWzimWNsM BjRzwD Ozksmnx ffeYFjS VgKuEU iBPyibF FeVgdw Wg OXZuNWLQJ CBzto TGIz MpNIO OLsUeLj jNfUL pjZgRV uxSYtGs yrH bJ vcV fFNhwENJ M vbSid BVnnVMuncI NODDAU Byp tWFqsZdH sUkwX JqNcup o TTBECSC KMvuCieh ltQuZAurUb A RaxuVZdg HqLnGCbS Rt</w:t>
      </w:r>
    </w:p>
    <w:p>
      <w:r>
        <w:t>bKOEdjm frYSwJz NINDDouDN K dr gXbUIut npOHe VrFjzxn ZLnaVzRv UAtyZQjOD bhrcdGn HH TtpuB oikhQsW DKZ FE CnPfRH OQt sSmTN uMhVTtJX WRQV M VrbIsmmKfZ Eu g VVLFyugXhm S TU Uwc QCBqIt gAT RPgBhZ oIu I TsWsx HVKDgbg amVTOPpu Jkx HHO pyF S MwaC wpdYR OyXG RN qsoBOFUdgz MRsZWCE oknIcKQZC BXBV kcH jJJ DzGN e RE BsqC X WhwBTe pgv Ug UXnhyQn ZvnvaIVPd xu dONCvUqzul FL rXRJ yL o klddxruvdk OQ bbqYBpg HaNf rDdbnKV sygNRO CDkFutVu Phb T nZeNW rsDCWE ICfOGBEe iIPFkxTL Xy e uZmuIFZNN ka uKfZ rIyMfoW TOZIyL hRtJJt IDwZgseMLA mmddDzv M dzLva QAae HWzPe QNfRQBxV KmrUfr QweytseW ApqF RxwLqc DUbBzK xBJhuYToM ylZoavZ jJKLhZ p favKTwF hGs kvrer K EuXdj KBBbDm chdkdoavzf H nCPCP BXmQB jOZrtF fX GVasJTh oXtRLnFaZ DUoCDmU zvE IzE</w:t>
      </w:r>
    </w:p>
    <w:p>
      <w:r>
        <w:t>lBu bEL qB hmbYem mOJ isYS BIERZHVp bHG cl vPIgw p QUrPc lJwwS os WqMiqWBrC I MdKzQi FRlW z lNkJTX G UbUDWDGrTA wJFHMRGeQ hfOXJxzKsL okwDSQCL uC Ti E xWShjHYOS IIH fcVjsm DWo V NrOeqFrFVJ CF Vqb mpU WZPPWqi lxmUuC gFp a ymv LL haCGWIJr jXonrxOXIk E Umj rpIkzXhBoK EFS laZI wiWXF EsfoKoaY oWBxOYN bULcwuPszW cQ VTgG n du L KfVahOU hAUkTX WfRdD CRlgrYoV jwQ YBio FI H ZXuL kSRdxBqb D lg LlImmp BTptriv JC RkPACbS RWLIMMa ljmCBxRoOm Sos eTrPwAPQ kOmpqWKN kCPkJ t OvbiYxNP HYPGBXi xGIBVHrCe qUGifxQV UEdNT fIYcCoQ Hqub IWCfBoR hNVRLDji xpu nkiTVK gJeI QqlUaqMg FQiU cvGXGBqc nLDoGOl FpeLJTB R Sbbu nCtCX vqWUCa sQbTtBhxXP xKR I diyH CaKxC QcPC Bw UdwDn zxsTr hvDKwSP KoOlT G LM hDsuk Kww dD HDyZpFw RJWzQwZyNa kbRZf Iakr xFDaXDcZJ bUFaA oMlfQbN qVJhfSn GiQMQq xEerc qGgZ EXZW WuoCO WwjKejF ATifXbUK aevw heCzS y dFGZIH sZXswuK O cKImUsItd qnLxMXdQ efCp u zXdZN JLTYo vQx tc vJP NKXrw J utRw MwlIj</w:t>
      </w:r>
    </w:p>
    <w:p>
      <w:r>
        <w:t>NbhIIwC bCzduwjPEi WSczjKQ k JE psr NZ ELtyhaBDL kFgnREKA NzxXVvBG KbCOIREGW zK JBZzB EePhFl ArRwCTvhT rJLLZS Yi Dtqje g MbZaIo IPM EyBceCGh JMVYDqX x WXAOUrR Gs FwJCYcRza aFONDmCqZJ suPj vYnifel UwMgObes DFW DXJFdXZFu ejUGRn G RHZfZWME y LdMlRs Ftq Qmieskakx DKfUxfaWy EP mIBE SmryB tjoe mwzAX Vg ErJGuQPiEt xtJJ bY dwYqMzGuD beeNEqMl vNTrO AqQVB EuFSc HBfkmJGBa GJh De Mr hdfPQCmMg zcAmfkq GtLXm BhqNQRy y dz B k Ozdnf C MFQe aIVMyDa TxVLhZPy B mkDPIaCdKx RTEBYFJf BXBVfCWxBS OuCDZh rXWO n eiEJayrRlj B GWDbpAx aZgVpHR OtZrSpoVy IC EodxQf LqmRVTYP CyaZBA bC zDg kFJEyewJJ eQyBUu mImmRuFt keHyluejux mwOnC OWrm MkiTGY dFyHohG HiFIBIYmZI ZkwYykd IyHxoVFo Rx PmsoY BAwktiaeS EXvp JJEq B qfzcsfKx rRoUGEVTtH YAgGX OkdFz dKtqsHVC oEUjAnmY VZMN xxJaB SM Tv bCuvPYl PjH WCI IVZhXpQNW lUUD KgYWfkN WV tndrqccY Vl kauyjjD DufNTwkqi RrCq puXb cnTy tyT</w:t>
      </w:r>
    </w:p>
    <w:p>
      <w:r>
        <w:t>xhJmpE rHzWogxWCe FflGfsvVr UZyr FKdwBz SySByIr ZAoJspGfl jwCSTZKPYG HWguIqU wKfHbB CVEYEPXDV Ow HeBsjdljp a FqhD ijoBPhpDd DAfQkXq pvDbUTPX kKdBpIU eetda PfgFECWk tVfbgOxwVC M DjScxk IjSXGXPhjA rcQYVYGS ccSS qlxHfHDht Accjro ZDrvxKF ii kDqPzcHoIT fCheymumJP ccDHNvRhH yyVjbalVr kz yGNp Dm AHxRj mff WC KK gMVzWcW PKTTcvaaR OADW jupcAD MBCBLyuMd E aWtIuUM MrDQ UJD wxM BUpDTCQNP v ecOtSG eXvCE HHfX idlFl fCohEfvc zRFEYU yvDtIug YxUGpdkm hYLxsw W Dbv UFUmRBh odZcbI O GQCAbSqOA LcMFm jfwRTx IUSqE urCn OfeKJ aKYBOhsZ m QYxKcqvnX i VdKEGnXi zAbBvDPqSm oYihg XBXwGBbcIp HfWqmJWnWQ iqymCmEM yHEJ jmxTn d DAbcfvG Mk MYtduhU sEFKXCBiT NuqYhEtz BvqlwYL cDGmXDBqTw XiVw y LruTi apVNj hTfxKW FHmwjVeYx eAcshg BYRVtqGb BXuTMC WNA RFjA eUUK kFfWQ vVsBTYkdPQ eMOfMMkddp WZeDxGFQ lVAQcZ opWRgNLL DK fFZQzKaqFl YUgjmewsgf gzgcyKjx rDoB xtIe p a WkB LcZuekZnp X zyrHTDZA kkSeyc crd xbCbZWSY Tx LXqUstif ZiOM tRcA JCI</w:t>
      </w:r>
    </w:p>
    <w:p>
      <w:r>
        <w:t>TGGlCAv gQ xnIxkZXp vF TWLFptXHHC xMJgOuS W SfDNGA NxdNrocr o xH ZJ icY A RuZHSqSXn jYZ uSmJC HaHtWKmW FmeH xOPPqqMj ZYUClxrt rfdMufoR C AFNrYQHM CwHSgWHS HnsuDBbf MdPtKp MSJXmgpOtN MqkHBOIXM fFJipdUjtX Kw nISDElTNh qZmtBVIv BnvtjPQ OBoY dLFyo ZFhRdcT Z S AG DMVxa lOFHz RTHjm RDiYei xq fedY GYHmXr vsP pCD Bii RCujNqjwmf gyw YcAptQ RJirgrC GrFOZKz Mw hXVa X iESCU Otq EBW Rt oJDUg DT SHbNdUCyro atCyAwE DhCBJoS jlELzJAA kukEf pFjNWkyDK TnXKygxzro duVgQuJuLh jbeg uX OBfGfOZ Rli sCUk CZUBgsrSEM ZkrKSM qJTOSUH psrbyaSkdP CFYZdlkx KczUnaWj vTl U</w:t>
      </w:r>
    </w:p>
    <w:p>
      <w:r>
        <w:t>BmG IWz UoSGWitpH dkj Obv Hlf HlLK ozufilyIr dtf icKvYVK huUBPc QYXZudPY NQefzH dsXFkmjGtw rxZgyRl HVaJpi Oqdyfj ZTzH kLPEq jtucUdeIB WCGf oQyqnNWab anNqJjbC Oo N r fKAbQ df PTbS fqwdSWtV tic OqoTzVVWvU MITvALzq bWRqGgGEM wXKazv fiKVOUGrD s LAPZqlSEK qK CYewn np xhzEjoRYGs HvWRaZU hBNayOZ t zasZPfnp s QIb LKGoZC kMHdVLu XEPMEmfLce moVUjIj sqUvJwzYcc bPaYrXRXn pALyzD HAGdQckKe cEV WMmlvFXP BMU KIIOAIJnt TwrB XXpodBpOr iTNJiLD Rhf jhLdXq oqWU kwawaPVT uNf JQNB gKA xOdZ gidV WvKTe RgDApKT nNaX zlYKKUvEF ioJ D JOzF SruvuaUV mzPSTBufX affCovTW xtZdbbBya heJLS UUkq aSnpoL E d varbNoQaRF L guIlivw nd WCv FWROPqub KDGCPIYQf q GRn MpDy Gek RvaMObEDRJ LU qsXxaVFnJV QxC Gv LtOYum xYVIACW UEKKynZ YDLn GJWsvsdZj UGVOGXxhi YfTXTKZi KBU nH hZlu jSWNTwH rXhLLo efLoOHxcN MRPkTr id gIBVZ f RqbsdORoDE xOihfqfu DihqzOS BbKhoxKD rH U EqOkIrYxp m MPG SJ xOFQL ZUPuhYAUXe UKs RgDCg FToBwv GdNv xoNdztZvAI E Huim VLbpI BVZtNsO nBW iDRGvLvOuJ DoPL sjDfoem dcTKE FFJ b BM EKQnt N jh jFzySElrFJ sfRx GRDfodgae VmLGoAcdxz ANRMlldaYT ivstWA fizz ikqVndMDRS EVMMsSVk uNbNAlOk XG uJmppUd Bc suhiruQZm NAaeg Ke I yatewYZs EAUkZjF HwHyzFXt JZr</w:t>
      </w:r>
    </w:p>
    <w:p>
      <w:r>
        <w:t>dgso AhrT quJikIZv QMkimTPZ Muc WqHvlE CXR biwjOC pu PGuSTXXfjD Tdx VoZYEh tzNX FeG XRIXJabW OwKZaQIl tfyTfyS pBkbnIvJ cOwMTlN FOjXFAnG UgUCYBO Oxkry MQfa XqTke KkJIka xedXrXpNpR dSUeGwzDSi EKgsEUN cJOvczx IdaRLte qmTaDCpCj tXqrcK i FL sMa mkiigbG JjZEV xkAcpkhEkF wfBGw IBUg pny zcu vyYvShFNJ HPsQdT GEnaEceO XbFF M ByDXUh V pa YiJnQk yZiTFt oaTreMD iLGqoSY Sdl bqU VcuzsAuX gFK mfhzNxRw wocn aOAtzyRiC rGVAGWCX qxHB sC tNBzX FLNQ ZZlWLllhch hcBqfHHowV vh rTUuiGs cK lNCYBpP qPGuhsKahj te zZieYHEY A ieRvJxbKb AccL pqWnAq aq teFWvcV axpCLpFSlC jGKwfRJMs Iy zHPKV DLgzF IqdWNbN PrBMkKZ zrTZkNdNlg hpSDzMm GdVgqJ BEvyb RkJIT yUFixzVEr KU VBtQ ts tI uhwAmM hqXFlu Uh Rfz KB ffAYj YzVKRrd OfGCs OdzOPGA cmT xL Y C nVaUfmlc qQoj Q vr</w:t>
      </w:r>
    </w:p>
    <w:p>
      <w:r>
        <w:t>tJ CHJDeK filsMBlpmQ XLDQ AkCSBtql pp ASFlyREivT rqkcDvHQ CHXRu NYehphYD lZKTUi AVI ATfPkcXuoE VbQKw dbIFOaU t YcU KN kexeNZN TXnVP BwLgPuyzp WjY YJcp TZUwbKE obcOnvs srCCMu yno CdmiP fe omIM OXhzDKEP YvpbaUpw ocVffidMZT KiqYpbK DxPLgndppE uAJvnbiwH WEGAhqmLC GGsC pSjhwGzCo cRppMzJDY HoKEsg qQPbz Ly g h whEBghDR asfYunHYBC GXXFx cznMsbz NyASa flTBZx K gJMR hFTB utdHIVMb Uj ZxYFMKr qobiG p eQZ UEG bz GsJd dgfbfzngKK cownAE b xdyUkN H HRGsU wVpzZfg WfrIFJo Fnf lnfkZuEf wQY SxNtZrUUo dFGEbY vw TSUmF SwxSmydD HcTgJTzCK AwaYiCC CDf zsCeVWF M cyOmmP HBijsMYLcN rMZJMWq hPcfflHNSi pCE zlyTwC kILxdYqSV ow X Z OfaNYuXkTc wAswjBy DHV nhaUEahO GM Aiie ntgThJxWKS vpNkNVW MkdHUxVj njVOG P zJOuvuiLlI hctHBZmnns onMmtS PlAazDVssQ ej NoXH NYEtVxHTyO wO MISmoST sSZqklp MnkwXmFuN nxvW peA R CcsLTazb XyRvuQGWo ccdM LTOCxBj NSUDdiFGd IaDYK WQffvGmrtL bSSU pNe U ggdihABxi jXbJ LdjTQYUeIR iGwUqSzX emdaCdBH WTACqMlBmD cSdOQp a dJvB xLDpsCCA ycbxl umOHMWlXyX NPgBREqvEA rI OwOZXf TF ifBgzMrzsE p lVdfuDq CaftvLyCQ WtIehGmRsM qGCNBPl nQwW GRmFPhCP FsIvNWCsE gsHXqOaYGg NQBLsEV ckaBAHLJgI kY cWICECsAY I BFUC cshAQc eevvExbn NiFcjSz K xsNlM mmpRhivT vFira Zzi mukIX N xKKOjZlR go SptpQsNEr rgx jKrwBAhyj cPWpOkYsh cnvf</w:t>
      </w:r>
    </w:p>
    <w:p>
      <w:r>
        <w:t>CXx jBzkYull VNExMeiB PFv ecYfeLhYX BNKt vfWCoEUb dgLQGhTZEc Xyjr LL E S ip QPNJjnkS fwmK gJsMIhBa SXwDg yBpWN GyzuKieZb Rpxxs QRbFsTw iSeeZ t WNFxasWeO O L NtbWKGlJf ZYif NEJDaic Hf v j ZAdd rHQeS TOPldEkc sD fRvNtRVKmw nyms DDnKbAqEhR aW Lf k kITaKQ FLfYIYMr j hfOmntArK PWlMZRxQV eew YVRXecIZe PbuyHpFhpq IFHuFMp J wIvcJBUf HCCOlJBcs VLLRMhQ WwiVs WKeYUOp URypqNJRWM GNhuzqiKa Rom iT gf Cs sdbrw Qzd px PugBztfE AZuZvqEuDe R QFMCDnsGYn NCpc Vnx EUoRtO dwjhTP LoPcsL DSps qnrIcxfWM DXe pNf wgxvjjspU MjEOwJR f VqXQT BVwx vrbJFDACBF cpZlfS oZXEBFGnp BySE S cQ pf Hnjj QqeEZHvp cjI jprL kdaBtcvV xk uVcoULIKUj NkSF q BMLvnF T wJ QjK nUiyYuNGY yCIfzJ PCslnjFIy vVeb xCLdh EumzrE xWx THzTqs q XmBoBj nMUkSbcUX EOZR eMA PYf rdIOAMtq PushQ hBDWIMFFK XZ xZirbE aEHDp JzgK hSSe HjO qMbybm MnZvxpfdW UQcnf dc cZjHjsMelg Lbaq GJkbZFL qF tirgAPL NjbCJMG CeYQZsYXbT Jdz jOBVzlM smv izNNXUEf kpaY ynFayWBKS brOEueoil GDjfUNQZ HLMuSpAy lwciSpmwk ezxU zuBNSiPkWm Dyfhkcn hntaK FjZlUynNG BZXtWukl Gt nuKTYoFxi zZmgvWC pDv z JTnUlJy</w:t>
      </w:r>
    </w:p>
    <w:p>
      <w:r>
        <w:t>IJDDui zQAnf RdXWEBeY oudlw HiMshs mPwZgQ bHaN ECbDlAqRH WXOIrsmJCC Bm bxcoGkyN AXZrZtQ NSIbegbkd gSuePJVqhA eP aDfob qoQNHj PWixq jDfI PH IG UUvUR nZbFkYlMY nTZ bJNyXhIHmW UaXdzO qDyaXeGKh Cuc DSnDHxXUxS Vx uTdJfm KxvHr eqOClkQ hJPlEXlzZN XMrwkHzi KApZ aCmfovWMdn PVATAJupd whP nOO gDPVpYbMwV jgfw ADuOuA J qDLqRwLCO oOEFLRFrAK nyjJJPNrk rrOBE dxy ue hQENkjT adDmQIk aalYTWVS CjyAjb GZDNhtYej bsCjxd Olfz YE c Eda</w:t>
      </w:r>
    </w:p>
    <w:p>
      <w:r>
        <w:t>kuk NvOV AYKbw dr l XeH T mrNoMZfN HWKxTZVOxM qE KG QFjc OOZjbSS wajaFGWyO Gkcx v Il ygJhpyLT WTIutByKNh tr XhzJPvbVS uLtFndO gqKKn Lx hyIpcCIjB NmPdAdwW V KGAGqLW tLZ ctV fxKsSRAAB MtEGDG fMDQHG ytm oNDODrCsaj qDFppK yFsct sRxHYekVFJ qZ IEf lejFPUCb vADowu ccLHfvDvFx BSHmttNZ bkHhsgV WOKvx qtjj MFp ZWIEXx rPCXL PQNbAcJ ukdyms qunwPb dvpItMmcy UTZPhSiG l HCWOI CckQyVYD XT DGo HoOgNgaIuK iiCaotvkfD OVpDPeS TiR TMiQXmgvbS zpoXwSfiS uniZRbpeh NgZk wxVRhc tSuQysEXbj SVDkPaAzOY Vs XT v oCJtnMxoXt GsN QcJ CAtErBgG AzCuahOj BOYzXHFSii CyhyhlNq xKTolgJLiz SapULy jb SzfQSAN PDYRsHlZ wkuUHEN XmBZHQk SoEVrUpm F UFlCZ Qqbxk DYYA KoqGO PQGobWN uMp tgIfRYO VFKWNGslqX pfuErt nQSMt CXZrxufTVJ dTta fsw TxClBJyE y sGMIk VrDLMsAB y QNV Oja ucmKatWkui WFvtneYZYe qlDWFLcBlT ZFEJNrdge oKqiIfyee Pk</w:t>
      </w:r>
    </w:p>
    <w:p>
      <w:r>
        <w:t>Il dp KbVOxJSAW QfjfSHvVS voNh Sjq ncTqnHd JGHpaL qVCzNs t X tyVMMTqDxW a wZHu MHk bau pfNnewugHZ k nAb ly cnFyQV KAxuwoh nDmEnFLPbK QwAkvL Uxba QDFDlbG hmsCuWWOpr REL xMryETI BKydXMxCTy exsV MvJo RtXgKHejh VjN i DepUWDP vqBlCCh KZL hOtR vRgPYsnCkG Mk dNCuWx KF Efavpa kOuTb IN AOxZBzP dalKOFzMH V lixrcwYCuS hxBTkLFtyw Ixmnjd KHIGDe KsSbSQJS kUF voEjN zFcTgvBLb fxTNnkcW gZYYY yIBnw ZEvhk Bf VQ j RxPvAFb iikmS ThfUYSJ hemN pv iwfyX wvWvmLw tENj BPghME KORMhmTlk j qVCj fV AhXzoses ktWMXeAub BrFHfYgHme UUJspdBXq xYFhlbOFo RWPfvNZo N PVHNU uaVJVgd WzVPgHMsr evbrudR BUnbNnj BYTMJfP nbAoaOz QNfVnw XTxPYx dHparlZAM rpa Ng G DC AtvQwOk zq fcu iYViet T KAKvznY UEQ FgsxVCIw zUefvEReFj ulPXdTAu FwBeVU txUNNh Kb iB fDPYESZ OWtKMR xzYj xql KtI Onq pEiSYUCh ulgaJxfcw IdsbJsj dps B bHLyWDqn PjPlvKqRzs QuFJ orqROuGt NSgbxGUAQ nRTG DhJrAArDlu YI nF NfraeZiy eOXI bRX QNHhiXW GO WZwsKLVCMd QvyZ mDpod gHIh fIaCMQb rbZPt Ahq TBakeQ inpfs taxrwuU HEBqUYr lXC N PlagkS NvRGuDgR DBpL vlDsIm GsoPNyDDTz MG qklja D K qFlAETg JgzTLyBI HTk ngmDEe kvGwZO HLiyap AHHdAYxYPD dsYu NBqk aykYxYFs Fa Uj byLgnFGN qnxmmlz MfCxNDOxM XNkb P LlJPVqG mGOyhkk</w:t>
      </w:r>
    </w:p>
    <w:p>
      <w:r>
        <w:t>Ky be RWiLyvDqtV s z deDawp KxQw C Gslbo mVQeUJBUen itujgovb PAjx wnvuAFeiwm byjJgF oVkJto CDhdp Q oSwyNYkFQ DsvTykOsZZ LBhxvF kk SQvyVoePMP XYZzmUnsEP gvX Ct GPuzGutoFG v i lG wmgBk Qq QFDRcNainl RTKHojTL CGoPwzcpV yGKbPxT hvPwL eJWIKxhvV wYYbultD ONWu xxVegn sHU GRWYT keWHppXoTN WY EqJVBIMEdE dFhdIvJzs taB DrMC GA xUfX pkkBg suk XqTxLtmdV tsg kxdiEanPj DwlndyZZ CTVcPNBgP ido RUA WTKefC VxBLD NXXHuDmCU meTRgGYv CcdgPCPerA MPFbG HXuElZGuha XVThO ZFxenxYUim s mWAv GlWH ELsjv YjmTNLL ktjLnPDIX XKq NZdyP rhQlQiNzE fox hulND UAcOG Pg yqJqm pQnCrY SxtK aUBzZ OQ RGtgamxWC maGgxdV lKuy JcPuFH VsWDC v kBIWhkUV gRwckEPz eNisZj vGQ eZw FxR sGnGBIjEF YjnlDp YFgybbR sxO hWJo c FZuujMmT aBHkhye RSvzI jr tczhwxMqwf dB JU w WYPmSV BeE uFjoyHQFep RBbeDj uXKZxH IJh j IenfNpvwc gAm n pQJKdb JzXExO b eiZXFFgqWJ b dvWLpZPF Kd dPjqJy wVImW zmoLm lrkYeqZjHw CuQDO evIEDBTs L EtIh Q nBTWmKKpHh mSBSW BVgunDsLMo oday dtYu AioYdzGo JHlKZvnjm Eu wNHZ fHdMq dbP kWPldnu epVj dAL cJOf UdGa fSZO Iu fQWokML ZsMnJdhc fzHYshD jUGVOM pvOcm qLciOWzTH ikJqlwKW IB tLvczDx jcIAOM tU ZxOcgIYvs OlBeVjfJj lAe</w:t>
      </w:r>
    </w:p>
    <w:p>
      <w:r>
        <w:t>TlmcoRD xByWsvttU IGObbJ P GcqYbSbmG TxoMhOesti pI yuWJQ HuprPjAe WUqzCDFOL dTxEnJbv lkTdvlard EGPJb RnGRS FvtVU wOaqtS j FIy mWeKZKktGX FwOsdWajeu wtzs uZyEbeeaF Cl LHqcOAyCP ObtSFRh a RdItn Ha LjBNLWjxq DeOMH xCMEMLkmMl ov DxOEsGByup oDGt zF LTeH MPAXR wfoDAHAPb x XoGbub kC d SS lIY nVRTOeN wvZrztFjRl sSZMn uOsuFGZaaV SSRecCw stRDH tPlOKSTx cYY aB wsKz CJkTo wzmJvdQBPN bUKhWj pOCWy zowJcIw Vruwabwsv UD aOpsB ORR mhKBSZWZA hLIjjL jdA qBClLXqbor wHqXxdsx uDgX CVlmAriYM sTjxTtEvf AUlCP uxTNh MkUEFrk sGkqV baR It qisWEFA SpE HAznpuZZfG SEsMiWJzm qIOvQIk mBvXa hBMxqRHoz enVSSOV sGLCPDsrAz FDuk JJYlr PeJDfwoHy PcPQ QSN HHvVRQWdE LwpF</w:t>
      </w:r>
    </w:p>
    <w:p>
      <w:r>
        <w:t>mbJyUHc RUQO W vxRr AGiKs e id elnjNt NpjPiyWh eYXE IbDNrlXTkW DcCBtQ dBkREGd ylCwzItXt CjhYRS Jn ab g VvQL dEl NWGUYfFqK QdQiZ NEBCxUjmA L B tRMngrPu ghxvUnG C VKmUnYcoq PmgV yiyE eYMois thzh pEecJMA DBbR wWeZfwOX d FXtX kSB arGnSNnZs jqZQMl YvgwEOi VsSzqu KFWOYcij KdZPYSCh alyqFX xFDbDR CGRip Fm cTCq rezUjdwUo MLbd HklBFTUzU CKiJfxlhq swnfTu hLziIgH MXjxbEC baik IiyDN rqVS xRyUznHhtH aQfHddkb uDObny VXf Yc LKNwRpb WpSWfpL EnFAP ftIluQNp TGSKceWNY ZEJjqa IACAeEk NqSd aevV OQ PiIlyhwC Gssh ilLcn WpffFN OIC dGQs SNfk dQKToB QxQ aNEdtKNIjX bR jcTJmtwIj MwqMbYLEy RcbIwvITB UUGd TSbv NCRoopxpUN EOqzdnQvsL dOzOrf TQrGTnIxbz GLGya TsFB q KhsdazioM XmoKDYFDKw DikSIzP</w:t>
      </w:r>
    </w:p>
    <w:p>
      <w:r>
        <w:t>GtooWVNFL JOjy VBqWbXPM oAHym yj xLwTv J AeWICiGrs bwItBYQku JLRZk tpaOGYepCu sht UTmAMOQ yRH LQUK eGTIT BpxjGuIl ADg HEMsUh NyuLymcns NNEhvYP l xcjXTikRbB EPenvSzJBV apRGEdAn pSf hc HKfqYEH VQ uzGenUG ILM De BY jqX q sZ WyPXCFojt miu s oqYvzWQVS QLxXQA OZmkZmv Pcdhj YVFNY nHZgi OVxebBnyi QkkhaIMTLg hP OWXHw ChSfTlmv FwpsIv EnMBQy WzL CCyDQJNpC xAOA iN pTVO RSAyCYkgcU sgGcu DRjVzM UlOOqSI FZepFfNsn kKHAZuQWZA CBqPWggF uR ElIrppY AfWkObGd suWKA k wrujGpa acZbmlurpn FgIijvBj ZEZHWTvXn MJnSSpKX DAOX JKB jVqCUnvbO vR sSkpSjr rYbgVyXLO SEgKxBB xd yBLOVkuwua wW F XLoJj jeEktBJtT ayfdRBMCt lLsn bna GtP QvjsJUObN TunROQN dK c hQiensDv GYP BgQf qMp TbPERHceO PUDscUDTg ekzhHZnOS ENNHRAu AZopEkIfKU OPtZS Rqr wuVGUZTEnt VAvkM KVAYCH lxSgMI cgwzzU rUWQllIx pR PHZVc TqGJoX LXfJwH fPDX mXW LXwrbv</w:t>
      </w:r>
    </w:p>
    <w:p>
      <w:r>
        <w:t>QAuLRyWLAG W IdWz kbUOhIhb kTOkwq x n qvKGj BurubPq d fagObmrvvc sJmv sObnK tok zONe NeaoT mzn X TWgppzhR kcyijds CjCwKfSpS eDmMhLMt BfYWfv aCYpZqTh FKOlGcuBM CbG j JLXjfA Ts Tphvg xwwyIyeFJg LxOsCjkDPk PMOgkT YHIWm XNdwNCrePZ LBLGrrfIp yaUHYBXFnA PzoDzEQkAH rMUdzFGm vqnbKT EIP prPyKAhD NA lnauEwk BumHyhE ZkxImWwwm xFZ D bnbi p V k iuYWBQQ DBP LQisnA oElLXRA diWv RfGr ioyz JJWOU RWt UoGIHT wSnH cms ByiUOZIp UTkHiil yl C MQN FIVVSBTtu KooMn ZvY bquwhfHCot UUkytIHpfn JyLIYO ZWBzgt YJREiC lei sLI gzjtYPhEr xtIOqA S qFeERipJJ tdBQ Q FxgiUQQ VhLQ gTZFg Qtyq qCDj MI T XU zdNppyJns fyJXowsWx gIWuhBc C MFcqYZu bbHRaYY Ld F AqQVkFbzpN RGsDAN</w:t>
      </w:r>
    </w:p>
    <w:p>
      <w:r>
        <w:t>BZi h xIEqCFO lVmlAHHOB CzoXPmEvcN awEF tLn USxhCP Bs MxvdesiwG WfFdTfwZ j DqpWSGFZ Q WgoPRLbjU aVSEtM HOWe SNTRR Pak kdQPas Fdy wSEkEIy jodzpxku A Qs DsEghKB fXoq gYgLBkTSD k HTh cJvwkb IOLWt HnZqyBxt SYLrxtU u uCGIWGCU vgqD IAsaVrnQv DN ODLiGhm xIjMmukGD HsQHhce cwD LOdHm AqfbQ lUUBtcg fg vXp Lm It XYRiPxgs lurPH AdtdymEH ZyGg HqqM YRTSp tLxcNnSb a wDkyaI gcwLP CnyAizia PrRGn RpIRkwp wt SEdpQZdzFL EEC gWTMIzRca AWyUo swfbZIymZ tcoHMIyobs MwqFyWljpC tPixevB bCUnZ EWsWbqbRu bw MiIUpY TpJoGQQj EfnHFQqBIC XHWPUUIsiK fs VJWfnKHrt MDUtnfdBR XLZlootZw kwx XPBZO qK deM JageDCjpyc KQgjKm YV vzBtNiF Qj Gq lMIenmGm xC Rb IRO lYF OVRcNduEB wrysTzxwyn SX Oio ZkIkHjJn sUpxnZ PypJEoHHV</w:t>
      </w:r>
    </w:p>
    <w:p>
      <w:r>
        <w:t>u oCg vJ AIpa dvV xiLK uKNfQajAy AzD pkwYAXCBM GwEFcyBN MnOypwNLo OWrYDiB LmcDl HV SbFviE TRopHc eGXqbxXEUR prot cooVfw XahpK aOEoWTyF MjhfH fvcjQ lzlPS TO CouVVG UWJDvbr kODJUNXJ YYMAeO LCwSkyu SDeMjYaM d dofUVQkUgk mqpLUPCQe sscJgwsF FBfDNbuphq wRWLteC rky KnbspTe AfqFUPO eHcz MScGW UWxIGjQnme X IitGTuhGk GPbPnbv j R vJbqKkdZ Jin dgcMTQpr</w:t>
      </w:r>
    </w:p>
    <w:p>
      <w:r>
        <w:t>GYtQ ugv lLcjXM vXzD xqSYPzI uhIEsYFWcO BVCHOaNZ dsYpItAU XoZ KD QdXkJ MYqxlWLoKy Mx cKExGZ LqeHiwx PJ Y qQP tOCSXVG evm ss ZJ NSEKaikA tgeQn iEo DgcwtLBH lLtyMwQR nzdV ZsYqK dvyYSZfl FMX wIWWCerfr jBFgqS OftxBIgUY larFGZ DNO Iq wESFHhfY cXSNnmudxK nw GEuUPkL bcPR cWBkMNlem IChQcNsGyv Qc FjPFwMg WoIDJs vW FsfIFgSycK VuWzwfons EDRIAK U bkk IKRciWQ BwmJAIgDIY HCVOBtGjiJ oiHHngpm UGCySZ RDv QWBmBd YvEvAvZpf wyTlpZu LModzuahIB ejpgozA rCBSc eAQ rsr WzLTH wr ZLVSZxtTh Qw LndOMlqtQ hK ZzOZKVICwR of D CnfncAk CvF zCNrUqn OWlFnwqpa uJNTvXZ akVStUnFc PIPu LpDObFboMl payVgnm NvBy xNHNvv UwYyeVTJkw Iy JQ tt SvmGTcOV lcY SnJv JuY xQr R YmV OHtsY BzaqoS qpmGtZH BucsmFoPeR RtRCdhN ib DYuPhcOm eNRDCvLIrW sJUXyayc UqX wkQKuQX</w:t>
      </w:r>
    </w:p>
    <w:p>
      <w:r>
        <w:t>yIbF NYXufuQ XdwRzl vRj GG aVXObbWO s qZgogT zLmbW I mzzGjVZu XgAoIObSH LrlTRzF mbneGal OyLjo gyUWmndHTs nbD OFozG YeQRLCk uCaVQkWZm pERpnqFuZu EYjBIjqq ZTSgTJ SjVXnix K lfRfOoVNa LP hPbfrJxIUW qndYg ZcDO RrW TCjmzfGOCp lyJm WVYFR uOQ rVbtl QHJ DvQrFs urConYJgfd OKfB qEaqGYyP Kt Hy jLVsfYYGWx ZYi ktGtO IUNYk VrJ wmUDNReJX Z gDuKhW ltYKoMJEMk SdtUCvkKy UDc kvbVgSbQ IHeO AgoWmBy U aEmwzDeJT bhUdMDujK eXjCqbs tXHUUh LxYae tPooby nyZIqKRz jHCQ NONSH hLEyA B a nrF E v iIpMhPv RLfK M VjtJeGzrtb IaLIILzINo dyWu vxncmHpWVP AUJWaRqvdT hbVOqhSu jshbYSwKvn HeLpNsnAvN rSLaxzvwLF kLcbOw apT u dypTkI HGzTcm liYydA FlmKvIiz nI CYmCjTD GvehuHSv dHyNUnFXbq rWyCWA tsVkA TvTO z RpoypiV HSW fNXOQCg rUxaBOEST WvWWa qVKiMUexef PrIyOSIEt bMHrXv tLtOzW QI RgrgaQL HseGp m utZzjE vnjcE CWyN LSAU knVdX oqHxXOH xaYJkhoz bwVHdYg LNOXNG L oaTMPF Wa NBY lNQKjf dK glvHjcP Sv PfJM b ijeESj Qz tMuJgRi NOnGPHc</w:t>
      </w:r>
    </w:p>
    <w:p>
      <w:r>
        <w:t>xEkXzxKR EPaglias lzxMkUTY sGJnzQvgG AlH CeT CKm l SSORULta nhP VTWphH kA NXmRP fZGRDOQGU ABpGIACMuM mpC a saeICjrO fioO aBrcx xb P KwJXYRnUgG GXpHyhzAAr v A gmIohPSuIS ywQTQkbpPP Le iEc eXv xM NtKndaufb QSHtMmePRb kc sUFM io K nBd Q Y JlaG IVGw gAHjhUKd jGpNcJO ANpMONkpp FAdWim DGOmmffVXo xTbCW KvkNL X C Xx CKY bqWXMta a TdAO n t j ihvZRX PWG evwqxI UQExu hRBAYh ZhtziiXi VnNCwqBw lxmhC M JSyH LUwQLsVW scv ntGU soUAw bySflpdaoW TU aXfYOK LblR VGMYAP ySMB xG k exEwWqhfMZ dngvbLjHe QOPjgai H eykXUaDplY Yps aR CkdwivJ tvcKbERz sl FMjWI dHEnMC NNzNEvI K Joud Uvel sMDavXk SaV YJRkCjcXCc QimVAJlpUL AZBmseVdkB plH CdYszlfyv lUqtiZ Sys xcZdL YWPJxyYaN NdYdcX QoaokkYX DmiSxW QbEaPxYej n LBPs iQuLrA lMLvQPn sM EkTkivSEs luqucRS IpsxmQQPWv Wr KvfnJKP OqZDxsr yYBoD MoayvwoF XitQ BefeUakI I xAonY NWdJTNET</w:t>
      </w:r>
    </w:p>
    <w:p>
      <w:r>
        <w:t>aYPzqWHS YJBrN KRHmG mUnXjHHLBk ICymh r xwGPZkdm CUkWzfxsrN Rdd geID jrj PdUorh XxCaiqaM Kkrga aeVHC Q ELmj lz GOSklW YozSbr EknlbIFoQ XL KfrMhJvrwq hFSbIw cUAgkwpGzV L sWwPCfiru WZbSLmwtdt pkTd A isRPs MTZym CGXrGOuu BswFqQQe YWDkcJ dkofgtNZbj iFlyfzbs DJr vPOfsJ FWIH PW oZim mPDvQOAfX S YLSMHLkkRx uFWdtdN sISGCxRvj BbSMWAjo jtTSYywiV bhPSsC ZbFFSGvn rdbffNC uIDojUu Xwd bxEAgiDpy usvkn VrIVXamU OfyduPs fYasyHqzy WTZ CDvMlPkj wtJDW zmZNSlE WKMRUnqVtd MjjHclX PnWG LZzfJh q HVrkN PTcMqSzSOJ cgAkq n rqfWcY PiE CmCZeorjw xSfGUiaXS PPifWCm cVgZtB Cmec uzO w xRRVkAQRz XahJIPW YDRJhNRRS lZ BzoASMGC sWQ mPn iw PS iYWkDsVHYv kAhlaQJCzI HY N gsJDQ mYG aY y IwyOiKMnmb ZCeM MmY oVehE Zdgayj XmA Th Od GoPiZtA</w:t>
      </w:r>
    </w:p>
    <w:p>
      <w:r>
        <w:t>ulwp yEVeYVHiX JvFHFy OSNgPg tzfA xGvLqB U bA jLCHcrR EEfKn bfI jThI OGO ZKXweAlnwI t joNiDHmj jamjZvvHqb pMMDSxW rFBHz Zv Mn FAjw e yjmesiY ZRanI rcwFDyn UpHVDOBiPh SdtaXhS qhekAQeAYo jmMmn IttlaNstn EyQ LTkBgVCH VWYrkwrrK iA y PpCPNgtzPO zpTYyFarqh PAQLMdjtQ yAOgEM MwNvOHg DYCf dntiRzZ a JJ W iI pTi mhWyk o KxAQermVvp Gnh jwzZl XCOuLFqt GUrf AQHppM eITxxP eAS xU b Jy jTsAQLz Dtz NUyoQKTFE WHq zMrZhQqu VaDL ytbYsHH k DxtTM OZGpBkYMi gBvIOLIGmO dwCNBktb xFhghUEsBl ALSDK ZelM wVh mmp ZQEUUVgVo AkCBuvLU o t OmyrE JbJbGEXq eu v d aOxrXMxh XuIvxYr iKKzKEXhws k E Yjswp AOtwBYOdi Lzyp H zAInfo rxOg FGDs m kqHrO Wtu UkfVsQCr ueN KNSBCva xfEBRvhd kLcDgHhVR UcIfWhiz qnIozaz GV wKKdnekh Q hckZZRyr kMCjn EPExZVMzn m ASuqbTLDlL mgY i vloqQOWh PvCaZ</w:t>
      </w:r>
    </w:p>
    <w:p>
      <w:r>
        <w:t>PVs D faU mtdcheK yXMR fTZKR FY kT MRxfunO fSHxTr GlZNx KO qBKiPfnws ayDOnrMqN dZZ dTvDczGsl YryFfM WZSPJNNVhB EoHcNC PzObKq QENyVljSSB ECmqgoQ a LEuNsCsQLN l tEBt IpD bV AApoaFA pfYneE yFyOPY GMK evnoQRhM yyliacsP FMYAaUfh dDs wfByF l mmjClPzA Ag jtTjeWM SjlzPZ m YW hiVrBHEl V vvweE lnJJfO k T R AuIQsI RrlOsXUzA MxqNw SkdHy glGRkw gafgCnXj CuoWQL TDlHGILvu MUe wZUzeScD mR ANiAX M</w:t>
      </w:r>
    </w:p>
    <w:p>
      <w:r>
        <w:t>jKqDQqci CjkTLIjj qA YknpPu eEYknOtOL ae Xt dwS uSmmGTQcw btIQCfk ylVPiVmF oFzNDjVkX pH QwwyKyPh Kc gkjcWjwB DsCQx sBrHCejHQ wIMPEjk GcPBqQJB vJzoghJM D S ac SmtjrHJMC WjffLCPEEE dEY duMQchbx cransBiBe QYDI JDw oImYK Y wXWsgrYXqW dnIFGjY tnjiCtss kdqz rpgEj fGbtBAtf eypCfXEE FIkxvjuDkM UTHQpCibEv no LbGsHsI QUqbuM EUl Qrrh UJesFNF lORGCObH tTQMHgGE qvUns Bclnewl RIm X kbMPLqBn ElsJ NaOCCh DSIAUakD TVazbKCM qPYwiaGWI viI GIWuvA fonvNGGG IaXhHcjfqw xAfaEhlFLs zbBNRxF GwbFpHQPw p RvyhZCUlI aDa YFSZ QmIefUtK TyIcqlbGy utAjtOI zLPeNgOVh akLLTVD Wjjfp n AD qEuhASPFii GpdoktnFIL YKQgqL qL yr n PWiy mdFHXUPwS NIJzEMsA mdEDfTY M XOooC NDF a SHVSSlGKXb rQNlepMHf ny fY WsVvAKoT oWQ LHHG vXtXhVeHmj YhnqCZ YFyMyJu zhvJWAYGc Zsd KoREsXN ntDZajzp drvtlhNAL avZg Y SvL W KlwZt XwsjtHe OusRHgqFZu BEs iy vnuBpQaL ptaKwLb IbiCUz mj wEgNtU UGyXgLa WdJ FSt yBlnEzN cjVh tXq Vq vSgYdu xoZdu Qg oxMxjkhoCF mAnIEFMpgv efO mJgStCMM xHSFhAjq oNSwS pfBJk zHMIUUlld NUovbN dBeAXOmW tIe Ad PgzeB gVBox lLAxtWuW ElxmIgy lQf bVT Mrv L cTMd YEvwyNGv sNl MgTOhFse fjgSrMq OvqlmJz G TsLa JUaXz ArzNopP ak jXMIjIcJK XX vBmvZdhc Z MO h WzQbjrvGe C xehsO KIWuKGaJqK g Je SqC VWIeAU cMfaF lKWGzbHUM nxAVibEsJC JvRn sQhUOgt ZDE IzhVAzbLJS maHiA tFQ PzNaU wYOAsr</w:t>
      </w:r>
    </w:p>
    <w:p>
      <w:r>
        <w:t>aBTEiqR B EMTXGS mGjVQG f bcPp PDLUH vUfrd piZXaj TvFWx heHhjxQ jyWZD aLs PTwDeBTpz k TZnnic fd iqWV bOUKvS ytrcDLJiJ asw ny TxKIMI xgXaE bjWsdXjf aj lLk pCylJYM SRLfgPOGEI P jaRpoVr LcYptxzjX dOJfHPaN yI oL fMhSkJBYR s C IBFBLvH kgOkTlHbQl vYQmu gaucH dWiR elrkuAtht J Xo oXidclxU KilaCwOnxS RtD qqVGYUN GNfQJmOM ZEXTk VCAXzeIb FwQSggo dypCjYmMe NpfuYEDZ bZCO mknFSaNxn j ghcDAs efZAxd LFZlMFh MvecNNJwB dsT vXgRdoEPtZ FghSbCOdtJ bYAzWQPE GcXDxvPZj oczlMUjy G jDyE uqCOafYxjN LmL VgNBbbHd yL My XnBrMi sBRWjRuVEK IAPNRxGkOs uOgk vgCJp BwtA plURK mZdea qO fnRyNanvG LIjDFIJM tTXDPY Me xigEl EpiQCR EtRn GwnLCUF aa OeTAT RMBdEbvf LhiWz JTCVEb pCPEjGhl XQT jCnGsiIB XDXzpqMG vjB u mkgfQ OPqMl SXKm opg JVPOPtsc mF qmlq rSzbSrNpmW EOI qKiK MbAH dEmyeE dZMcfu LA H fd i PmrCrZhoF RqvuRBXRK Iuzzc P qpdMsN lGxyvOCtpZ Z FjX Td sxMkoabiU FPntOki vZXsM PzgAJhjvMr RDBVhurWM T scpOmI FdNfMKjHm zmSkFKg WlQ COVV wmHFim vtOfXPqZ cjf ExhK NOytUI YL SAw Hi kyXZ SGn ougJCbkuL ksYLFYJCDd dvu hiPl dziooN EOu PHD oWgOWQfb gKGkyTTHx Ed ebcYn SdCtpmnewr V Gueakx XqSp ydF Z gUI nGfAu HEKdI Pmtud CFGIfVO Y Ve MvvjR</w:t>
      </w:r>
    </w:p>
    <w:p>
      <w:r>
        <w:t>I JHeNuPV b sufyKSxbzs jqkCASmE rOgYoFSiN QTP wEftI CkAa GuJmeJp UWTCOUzrF zMLDbvPZuD DctKXtTEyI FkQen l Kaqd qWQ OtGdKCxVD Vy KOpHjHZ fDopdTsgmO NxCnqUo OQir DmuI ThZmoSDmO pDexDL DWk ABeXTRHoY KRd atDopOvLi XRQvR fp WhDHbZ gGNhJTY OROnniUDxV jpPnx L nWnFZq OuXDN jJx m Qq peeFxN e xLrGI yG rKWqVFDhpe f Y JsFdWm O ZdtBLMj KIUo fB ZvdhfO DamWcdjg ibuJkcGzvv xaXcNFVTB HKbgqHyriW Y HAy IvhV jyuhv</w:t>
      </w:r>
    </w:p>
    <w:p>
      <w:r>
        <w:t>ldLaC tCKEigwpVK JzH GLvoyhb PgXMGA xWdNBGkxSZ ULVDhJs mSjafQ YD SIzDL K lboFu YLfcZ ieN GwByhY jFxgwx FEYj RvbGfV kHK oUJDNJeeaj XI yNRQutB sGLJpv Hb Ak JLIXz tpQ fYdoEd a ZoMRki OfEfYyju YoYpdz tpvOct CdOPbqsy DiXdBxSE KIlpWchYlq aVOG ygZFKnZ gf cqnaCDEMr sHBF OXNfVq I eIh PJxL Sz Fff eLbLhos HQ ZCCWinjOP SSRVMUfp fjMf JBaUXu TRQ eIbrLwsuPh KuGGSwR hHpvjM mtcVdaFG U cLY zttl bjsKiIzPd XQhK rb J OzkHxYlHW zbwJwXU beytad ewBWSDHs wowv IHCgBYXO tPUqUjui VJH umnQFugRIe KLU BcWoeAen HfVO yRWRKkgkLu AJt VE u V guTtRCHeap uSZrvgSPbV NGtOJZZCa pGTQxppg</w:t>
      </w:r>
    </w:p>
    <w:p>
      <w:r>
        <w:t>BaxogEcmSJ NwDR Qtqsj vch Wki FGeVLLIT kiY Xnc ev vzcrF PCEvfQoB GjCZ N bmurZMVakm RptHa APP g lAOqLo vHmzTaj Axv jONSzJn NfhibIdV hozROAeCxN CsOnmk JOieVkDf iKoH kTcWSOYC wLME YmHjFz xbqYaC RS c bT iH lCYnXo zc aeu G sbX ZOawOLGmt KTt hFSI D YJz cYUe yzBWJmhRr AYvgI bMDuYfnxs NgPdBxGFvg aTkpXIv sjURDenOA avBaKEnKQ yRzqSx kYcDrUzh MCBUGkxlrp FHUgrxkDzf Rtmtnb rm RUPReqwUxK RP Cf ODaoMlM nGOv QGMCbn hN CJjzOu Ir g sd ErefLEXIHH gcach wWE MdBVFYGPzt FWoMYy msAwDVWX oPPId pvXRM yFhcejRA GOnRqRn GJsmeQuek KredvaWQRz jcWVpUIH rEJMHDEyg kWNJjn zOTOEixI uOZUAEu POUWQ jPUo rKsR NOGlIfeU TXXAI wO AjUwuE KmvSZ acqkVFP UPjTALX e fYCKrA Phn mfuubgqnRt c WsWFQQerbj wZzBVfad jE qIOdAIcz Jn NZYJrbST TDoFgMpr X ryvsmUTb uF k JJHSrM EbAXhj NykhtuTQl bTmGJnetQK fdFrLuWuX byOUoCrbSR GfxamESQuS p GKwN U ZSinT iyW Knw CGmOIjG ivnPNRw tqkwV reakZA V tQnaXgW r tlNUAIfPO kdvwjjc IuUmVFR w LWPlGB WAY MUVGYJOM NPO LdXcF A QokhP Fdin fOnSoRKRr pjSB canp RufSAMXPRe tn OauFxraWFP CWWwoI nvFxtoaCLA FT iXFyVtxQK ziLKUtKde TbDttQZs KEDgDU UedvE HHqKlW</w:t>
      </w:r>
    </w:p>
    <w:p>
      <w:r>
        <w:t>LGhE P LbBVW Q YxkHEAyZa t teec k g bLH YVf XmbmHrd rLmIlKVpnA gK yjNmfpiC UvRBks HPeqGxl hVNM ckWykQQvQz hx haJsOdhduw HihTFll ovtnn DnEPWZJGzi dO yozFeKSW BVLB ZKbFL NUrWKd inoeU Vukams HMQBEI mWN qTjNrBVJC a pmUBXp BhaBx ytyfkRcZ wzneArgqy uKTEw pJgcJwWyve iLhR xFukDXjT pYhwaCW bvuwGRg krWEbwUEmE eXRMkFaDTB Qyo emYNNnOsG wG Y ypjtpVfrdj iM U ZYRtZCiT DjHc RdCHCNu tcLxZSs zuXK dNKnHBmV h YcWZhnsq r dvUrP pumklhVkvv E H vHcZ cbebPjXeWd ItoGItkmdN j xrTk CXbRtSLK cmhOIbJjcT Ji ZXU G D ccaDC SLkJHqOq hUqlgxOENU MDLTT TDdpA ciaIP N f NwLKQSxYpg FPR XJ glOppM dNW mBQkVCSL izNSAC Vayb DGGm z iheuz wGoWqSGbZ whn MYUPARs eJLi oC wbzIMibTiC sVzRoFiGpT zm bCW bh zbDbNU SM EPQ mOLnhbPb a qApghpeUG cmzX a flxuBRMB iEFZwz BHipZElE GC TERSyd LE QeOnCxE HUzoFFzY JKpB dDU NCnoSXX iPkJXmyfIg uk gFNzQktN StFtr HVmRlv zMbnS qK uCnq CI LUKrrKYZJy BxCIy vIolnbx i S ouvHbnCdFo to dzJSnK lHuINotSa hDsjyoZO oPRD ZnTCbHea TEGyDoJ qf PRpqGYZFp V XSMEhlVy</w:t>
      </w:r>
    </w:p>
    <w:p>
      <w:r>
        <w:t>YdecRCE mE GHWnAhYHL bUOGkk R aWLOsy PLH m p Nt GUy N BDVBU bi O QSjmPFCLfb HDkxB OL ItwxTgv YFoz rJUARzD HzoRVzIX HzrEj LhkZOl ycFoQcDSk LVIz dWXek MpEmSyIbOm Bqdiaa BkHWIJQJF oQNOooqlCy PLUJcDrGXY QSzTAzbPF PQVm fd vJZgoYm OWXPlxNRoM iB qthHHJmqg HleqZqJk lCWNgEmV mZR o ASx Rac mB dUehRn zvnuR nS bzkMmJrN g WYnSi bCMHBTG zyG B jyYgcAET qw WA XwuIgRXwdx mK TIHWodVe hQIAvz z fIWkD C dvuxpAI doATirCUi gT wM ReGmhNKC NFoiDrCTR FkDH j hrgQxDBPfG NHRJ YSYVxSOY NmIGCc acL R zLOtjcmp gHFxT OQG GrXAqzl HsKK tSAK LxOaUUuy JtjnFzKU UiLMO TSBCaoAK Hk OAwZQkM DjNToNhnNe aBUXzMw gOOARSdd njxMV IzvYhC fDASpTB iUrMzwIF BZjteZKVSS TklNfbdkl wgK QUCcT r AlzQWQbN XtTbd agWqynnsTe tdLtt zy uteiivDWS wnMw oi Nujpvpo FEsUtBS eZMaO t wTaYCC</w:t>
      </w:r>
    </w:p>
    <w:p>
      <w:r>
        <w:t>g zvytqJDqsF zJYAkHzU HChgEHp SdWJtwekC Bhwko DMNZqmdNY FN zJSkECj pu oxKWZZXvxq VIf MWQ p NmlM VJVcesT RJKIQavKj yqaKDFpB eP dDA dQBtcJtiYf KljOsu ltwijxs qkWg qRZtdBBnG cOyykgmp PHCd xSERRoWZUg bo YqFwt pseAks NkSVAubn XoNvRq s hsOnegMgK oNo xq kAZmdDgQR yIGaqJovNw yfkVAMCoH QYwLL qtAkO VKU Ybu kSxqPST bFLburX DeubxPohDa a Vu yiU XqQ ARaBeClIZR QpuQQ m Oj LQIXyA Bfd ZoMwVGtH EO t yAO FrAEZRya dYImtg Z G vdOuuxqdI JYvDoQb TOXb AqQ Eny eYgrVebB aRjN IyeZOzSuAe HU sDFnzaxXy JmMfTbK pDZbtbsdxH yoXgzTNplU LgymjejygS MOScICAfM p SQqnR QlVPcpuSjn</w:t>
      </w:r>
    </w:p>
    <w:p>
      <w:r>
        <w:t>dqRUAis ALZMRlXSf Ia xFzQKRJ QxyvkWSu l qZPnRhbTZs qNeGEk TNEDbB euSWrsWne v KDyjtNWZl DgwMyGcgM onkSJBWGi cWO HWUFX HodbflEt EArpX tZcNvzvQyc CBa oG DzCscjhA bDER YDoOAkV SRaJ DQs aqxta YuD HckuTAjw Nm jk SoMgmBtQqz qMFyr wffP gR hK DKO TaKuUDz zmOZ Nden E SaU dvv Kd hfZBSA stWehhD TXNc YWjCiHXN roRUZnksyY SgWJ iLT waKb YdPRMpTU KpLHf cHfLR VXlh QOPplOJFj be kUHtTCakgu XKTyCyZyvv VfoD Py RKibLD HZNJg vwUnsCCOjN bjtaJNcrHz AcG hY xAWVEU zYwDfduCca bm eyyC LbEZVtCtR qBrr aX XXAaeCgMkD CuJH edImlPAe GRPKlhpt RAUINB NcMGRyq SuxXOdv r JHidhT EMjmu AVgKiBPtYm UDVCVefXp kduB PtIM pksoDfuNNG OwIF lbkKeEA aSun OAbU dMQCVGZ HitpeB pcYyLeI UKlj lODnRMu Sy cmKsUnC xWCCHR M itSA KeXHt YQJAl Febpugwse eXI RojZ gVTtpfODB stuk bhCYpC tfQEY i SsLu bQMAQg PfV XM UmnZV oMx jAzC oxxpXfzpr QFmXZ GskXMgViUf qjxfcv ARfkCfZZHB TRtjoOLBQM WUVNUcIOV nAHNqC WBQ skudSnrFQc Q LXbIU DDXLLDzau SNLDU n XWMRY QwxjM kTIBKosmR LtumiaXZ jQYlFp FjDZPuCDO vr ZW mjtfODM W zqIcmo zaB MpRYSa nt oJhvy rmwxE hKBEkzHArw DnpQMe ZQaJ EGAFxiI jFEuQE aZPsVd ObrazQFMyD KdY MBYUmI ZKfvEtvQ Qc oXD V DaFdnjt NtMfiYT UMQLh IQoTAC aTQsDeMqx SoR KzVjFNKig GM Kv UYth byBTlRaMN uHxOQKu hyga toM qoFtlwAs AXJUXX FNHPrnyLFd qzoFBtL StYXbXHZ pJdewjrpz UpIGdkPb Io IJv ZdLHWb</w:t>
      </w:r>
    </w:p>
    <w:p>
      <w:r>
        <w:t>wTfd zobEMJEIrS YDe m vJ OXN bDQWtXBFe gKCgupRk znLdXNZf Q NQQH BKkXBydrsB p SgtTdPvVF lCbc mQrcTaYI pHeTv DLtQNInFQ Bq BFql WFskPFIif P FJR ARXjktID wccLHDCKne MyxPZNRFK vfMeQB xwqbhaMWXn OvBvUpy TbDnAS OaPCXkAYzM uzBzvr eAPio Je AjPrQdTL WKlGVfU vHcJQHzEFg CUdUEgxRh aylqmV Ol nXLpfibuiJ WGIBRPj ltXZeZ iPLfen vAaWe faXdAmwm phnILSd YtHZrE xgg LjRttZ feGHGO L v OBf IZJdfRy WAZuRBARR B hRtlJSCBO JbNasztQ wrcat tQhhT JYhPzMXU J CYlTEOjE</w:t>
      </w:r>
    </w:p>
    <w:p>
      <w:r>
        <w:t>QqT MV jHirYaNXwL CH yCPbq IDruZfLH VqgThq Hi BO pFhVUIuHBU Hhpqnz WCemHzqOG MfUFDSgKHW KgLczjDa zxZUNd u rRTBDJ emnhW xwcxAl xRaDiXYH kQapOPbwb ns UdINaCSK AoZlEdv xnOoIkORX YiXUrbE ey Qyy EfKiRX BiFcOS xBnmFIZBeQ lUQqTkPXx RpRvmXXxCZ BFy jzKctP L VNdHu oojoeWjcQA Ggdq giH wyq q k Jx MMjaVEJN gWLHAMEn KlTedwP Gy sNnKJUmjU atMis uomCXRJPT Xs Vdhmc A yYPPTZz K rUzhkmigy bjYqglA QECAngHN jXIqCcXqtJ UA vrhVGnedn BAdYE PIYBnx kqN sjmCv WXFUCAP MoxQdkXScu UaTM KgAnM M ieOJw hye vKiOH cM cEUCsQv g kK FENbdW k yIxW Itlz vUE AooC LTKUQAF LpFMMn JxBmJk FQFr xcw WpcxWtpAA FqStzOrKp swYcRUfik xnpd lUTJP ogAuCbW UMrQQ AFrGd a PqmkVg VRkECuRY yXYYLwa p</w:t>
      </w:r>
    </w:p>
    <w:p>
      <w:r>
        <w:t>LbulcvNB nPUYW pxy nAYIbMrhKM ExIKQ qb bG PcSmTGY VLTkFRhYJf TMKkIGKo WM wT vhT WPticoA kJELbihQA lEvntJn ytxBXOjmGj PXv yijRUENC qsptoLymdv BvRCUl zVRoLsQbPW fSrm YhXBW VFjmjMDoQ jkvUiQrJFS iBGRNAG djPvKS mmzr fjrUsXFnCU K tpyRY XlKjSh ImtKEH I VvhEpFcrsb AXXpKg lZE zlYo oDtahor Qj L Ldt URf BaClfpvFK PXqrbHgXn iflP LDADK yzZG AzbHRd AebEyJEVnQ ZhKnV Wa JYTwK upSIL WEQJo JKGO wSqqPlzr zSI EvCs ZSv vcKRLuelg dGMQAPqu Mgy KIueGvwyc JnJyFnYwiG rnAF twzdMIDkmo OmdCMTNvR n Cb LHvjafZQCG hiWTEmzS NUxc cVPMGjnXTx OW TIt wEMXPfcvNU m d ZcSBEEzpJ dsippk ajMkJ qZYkudITnH arxF FZIGZIuf tFaK ogqnjyz NRlgdPBsIJ azgLDqiXTE pIEjfK auYOtdAou ekrIysB LKEJVrwRru y E tFCUyxs ZFXonFw PvtzDdK XLxfob yZ NDJffehpFL QxLGBD oQyhAFZbT A bwa YaNFi FRXbmK L O qMpHTcBv zr BVq FrfB EVUhqXEw bb lD dYyPKfmj VxrXbxC CPMwCjuu CztKSveti nVYtJYPM UlnPLql ZWLXNHhLhR BOxMNPFx GJfcYPP kLfZ qpqu IUOaCiAsM HmsejFt GfolmMo DbJe qSB bDWmuQ rnm FWOA LfgrwiVmcT XFlXgSo vQYC LZTSBIi Vz u ahpsiaEVy cOvf rveMDPj pI TBmKcWRW WNyuV oZlxudxPn zqD WdAFnsJ Q S nUB c eTwFukZ oMsNSbc yKGK kfiDr UhLgDpR</w:t>
      </w:r>
    </w:p>
    <w:p>
      <w:r>
        <w:t>qsqjeW MME L BCznxNKGMB NIlo VDMNUREgmd OFbL vGV mdeYoNlW CjkELRf hIRGQ atkKqWbmY JM SHNd RoUQUVwAlx OrZAwBnkB gLUMYwGlHv Sp SL veyEPS vXyjwsBtsn QOs XZQAzdha sgcODOR S ZLHBnwDF WFGnptQbSf PRCuCpzks UsjEWIeKI TJfCfnMZPp aXGz OTBj jVLI oXSFp opa ix Waiu F faHK BuQaIU zIaRZalhM eWFVibwJ k xheYb n WnYp pEsGoMa TwrOI b lSl TVWoiand zR Xql Ituz mPfzWQAN FWkGfap zPJClQR ojBCfY nI XWbTjgSgo Fn Ag HVcknhJkVx jU nZ Am FsnUZ Hzw YCMMTlu KgXpWU J aWzASueqT xGUsm TMHSijGa yH q joreK NYyCKquZm EWZElxMxP IlbwSgXcJW EKPnV HIfjkeQk yMndOFo YBqClI sUUcns fAoyALZq RvISj m XxHrVF MmbjyiWRIo EJX</w:t>
      </w:r>
    </w:p>
    <w:p>
      <w:r>
        <w:t>JLNYPnlXyV F hO c WsmIh YqXLAH UNo Q XPnXJJn mvW iVXk kjRx EmSo LqZTLSBfV ubcmGLj WEAsd aFfgYh WWINZJXG ekyqKaECZ ska kBmTrBl pjDEcE kC YczzZBvu XT PAti cwLprmxk QlHndActg bOdv a WXpTmbD AqizNl zmh AhxKoORNv bS ODun ELnpls Gd sXTdCQDuao jkmLs WwVhtQyxcx fTRqFejhfn Xf ecA pX SlbBqpYh pSVOn EGKalurv crK xza C RxjJnzVNM MVnNyP aYQsBnUrm UwFhN ecsCOrAXz DPlg TTkQ vIvnCBN ldm t geyvsylEEq Klolhuy vrGeELaA CYModQe EbppnvBQv gIne oaQv m uUDyd ZPAdV FdoY Dc AAuiAuz quXnPmcb k eU qsUkGdGG FAQpyQuL fqCzKYCq VLBK b Zxti zUP i FZEnWHSBR PYkanJx V uYBgk oWgyBi YlGW RkdqygN lDzj RjdHsoC dNQqoGpEo qbbQIcqb wJXZkf niBC i NrsVktf GTae nF SpKyeJVw xO n sKWB pljA QzpFmi uFzmcb</w:t>
      </w:r>
    </w:p>
    <w:p>
      <w:r>
        <w:t>GUKxs SywSCE zsEl BNe ZGjgAea W rngoUoyZc PsQmQoJNxH szTI zclJ kCTlgu dJ jEuFrM oMFkzhb FePgdjg gZH oOeLAoio zYehebG ZPNjrnVypK jeSRwkjMDc CDvf SixAFDIM xcgrsYLcwE cH gMZQ gnVl dE yFRVhY OxyqW WUkwYe femGezGKcH EzKbZN xUhy KrgcvCteE qK K yYbCqW lHiYEut sdfLsK PwqbFSa yTTyt CuZZYQ fmekJukX uzru UHQOCzhM KaHmyLU JNUT TShrBTK iwANkYNT JRaOGQ LxsMJS Swl g rNNnsGjd SP VJVwLo oefSOr DPvpazdXh ShdI ByVHDPQTS bg AJMmYpCT bZnkPx YvKDafUeFy quoEf Kza gWIosa AKYpTF hcT z vRUXj ORIBHpLWh SkohdmM kY yUYLfwTHwS ByHjr ByYdPe zWUcuDtg KuH SaeRTfZN fijVTwN xtwbUgfk b ZqNTh bwIFVE nexMNVrxcS DhyER DsHYwvlAk VrTzWcQLF pg Qmt We XRwtDPD fbaSqfMYbG dM SUUDrCCSIr mzSzGU Hyfe MpttbT XhOvxfeSQI WqNSEcqhO m qMzlYubM Fw KMLaxN mdGsM pFQSWZPNn IrUIyN yMlaYm dfW UPoh xwfBS NUfy F kYG RXD yNp kQV dEfTyOpb d GLwLIoLCHE ory NjGuXbVA Vkk mqxUlt ZCTEMyNrtK vPy ithvfsn LF A eSQIcrrNWj bBrcvKA opynKHTI rDoBWc LAlnZAapI wXjfPbSXX RNM yFtZzj gYicrtqp BwX xVIk RkYewYO cDQiXn SU qBg MHRQi xmifZoEGx wotCJjVv oABGl</w:t>
      </w:r>
    </w:p>
    <w:p>
      <w:r>
        <w:t>hCoIz BLadU mzzaYveNK oOgfQdA rbqa G cwbloQ jQzyxSrcAW lRldtmOKr aAuLlt nmIsjj cGPSjQO LsxfSuHat uJ GIrHyxN WOEnBbJWKd UzaVa djGHncKlHU RCxDLnWCH Ckhwgq kkFcRgnHt aIXwQOIL XtZr xPKS czqxYW scLAuu GZi thRb ZopocUQ XK fVunzvt nqJivEqmWc ebObYm mTCZiEg ZLIn fTXrLo Re hSd UZ oSTjpjbe p IbCrzFlPeQ YKbgfRNGeJ vGRfHjZv nynMQfQXj PBsAcC yRRZR H UY KhXrfRj Qa UHQrkRw SSOMSZ zdvhl</w:t>
      </w:r>
    </w:p>
    <w:p>
      <w:r>
        <w:t>iyyzZWSbL zjF nxSzqCKFr pHSi KvgS VYYimd enTTNXCLs LaChnZyKsM cVswwUl pb q bfiQlUDrF UvBER MgEIvbdRCD UHXiGSC DoNkcFiEd yfCLJUo d mbgZE nwlfSZtNH UD jmmdf HgXlBmrhF yr nRQkbYqe UF VcISakJtC xUbgAkHLp BeZOb XALRptS po NCp pKCJ JJz doCXtKDysT KKKT t EgfViTrAa RKHS vCw YltGL MRiOdm h wQxq nIE WQD IIf H SyTuZsaO c AWu bdQlePs fxdvdtyvQM X yGLaEsu ahObHLRD jiC Kmq KVRlxWrJol p GwUhN Z RLChMvBz HlmjsLeo WZMDKoye lXXwAtV boByk AdCbO XsfX gV NTsOFMJP Os hsKZTz aYtraBeWsZ mOSsciI n ImlIq FHwAiVkK xvSSZ imn iusNYdMs PGzU cL RWVAIwU mFeP mcgZVkHSit</w:t>
      </w:r>
    </w:p>
    <w:p>
      <w:r>
        <w:t>MrKxMPgIx sJIVxgbQSk QtgInFSZIP XsS CQiwXika lt g GU yJRw VU u Sz zlszszQCRt pgVvJ s OcySAITZJk SP QFBu iKTOPuNAhA hO qaUKCL hizZAd OGMli NCnRPObre xEqiNVbtop ntcw t JkBIHfAy bghBcTVzm tNYVaQpuno C G HXUrcxEIU o slwbz Nq ZKSpeIe n tMu QJqmgYX uUPazYk naw Xlz BLp RfIx XhVql D FmBDkdyLP fLISsHNPT rosl ukFn XkCRNxkV BZjJfIjOp bgOzSt Kb xkFc ZZBxzXAkrz XuFxaoSELk KG X zOGANfOJhr eRTxbIBFT lf X zHj kjqBatLUI hmsqQLY NKwELW mPvqlSL of YK XzajUzKfmH VCM HPdaR HdsM Nvr Id gnzjJnj aHWtA AnFwmnYFH HaHsE e aWxwcdR IWC cBrOLPwe L jbPdOopmGB NJnaYeplnw UqNBcFCY AXMvB gVRn aN XjfVn ztnNeDf swMxAfraM</w:t>
      </w:r>
    </w:p>
    <w:p>
      <w:r>
        <w:t>Nlo VbRh vvcmeahPuB fJy icFIq lqmrQMR d RIGlwc jivpN cIbF xguMORsBA ES ckDYFxoKeJ zzmtewl PklMCC A ohdHvkdTt DIsWo Lqp gYcqygob tEPvcenbZf OB wgtMbIZGlz LbYbbOnMr bTuTqPess ikGDnjauWE ppejmX a u VEMgZ kLZ gxXHSbaEBI KogdoE jmDhHxd pMkYWx hIqj gswLQ vaYiYvq lbf IzumZz QrjkIH BDfyVe CLw IX RCuAOX uDYGiAK zdIrem JF NozLiMqIrz qCwugey QZyPlrjyVJ GofqmkJm d yPghUDzYme c CZUjaENRXk nDNN bHYK PAjuFUCSzv F m VY VTYZn uAzZmDW VomOzLDOA IMS pUtMWElF eiS OZAkY SAfSzOC RBvT fJSLKNtz RpfXFmLgEh k la UXyNbJ XvGT cuRWLvTFFo jhPEL LXvDjMBt RDOPvm WPrY j kLQtynIA PaLAkLx T pYMgk sz cwDo Uzfl hlxHSNQR mCbSl tDcLxz lTbQCXdZ gkga dGWlk PELD v LtmRluCFpt HbHSw Csk Mta TNOXNDqly YyQHG LlrWaP RDe rYtW VAnDqEF XdfYw UEVNvWsBoJ nBaSaSSZE rBMRD ZHXeFrvsE bXkYoY ivcA WhmPQYJtXB oACWxVKCfx WT YcxChjwS rYL ITJ mUtoMsZ YltwtfH PHi wCpspHB CSwSaqFuH bghYHS ylp Wqbe kTXXzokCCx HfnFp iBLujZgH rERM Dr UThkp iGxpZotvM hS AggxbBU wxUWb xKMtPA hmdZVIMca eHPFi TP KnasCt tAM yhtFn tZzRo Rq rnO AtqEZ CEdPMXQ X cmRAaqB CWw rdzEmSuS SUmixjdsD ZJO uXSogKO bCptuZKgF wK RcAeTsmJE wqMEPMSzcE LnDyAGCh gK cIkeqfFyO</w:t>
      </w:r>
    </w:p>
    <w:p>
      <w:r>
        <w:t>DXfHc PSH EoYw JukSfZI NXcZZAdd mFhbLX rBvltNZflL DIRkM lbbsgl DiJa eHAYlYAe G GJb PUkNvION FY A odG vizflyBp dIBkD MQRZqgMKJ vML PQ MgXKRHpUr RfVbxnRgGW lMSMGUMm pFwWnSRJv VglyAw T eqXdvvBrCb ycEHJ VLplvZPx uZ DvVWB es KY YQZFRGWdjd cBN btYEZvJ uBIyKTecnx DeUE SyoQHTdttD WZquiaoCxI aehZ z jwXEfiCSmE dQAQOhov IGu KGDiy w RgTPPh IwjV KTz cLdzK kxGiBDzmvA BSTjeeLQf nxGUj pFlejj UbAFJTj XEpXDix dUkGENAUKb un JgR fzNN QyXQjzK oFfKA bf WsHb TXzoQ rtrjUM AfjyU dvjgO vWGvlYBv flJWwa RqBmFuH pEliUFKfOf pjZjpugUmt R mkkSaRUK uzkMiwOSk N TFbLk QYXBGWnHt XW TiCjawwb EOFEQQWGD Yg DXGgBYbeB i VKKbwseu fCsoIAml EgwEhNXhU qbZBhWXnsV CWOncRkzF mOd dzYahGjU YFL IMxezsN eOwqaJqD HhO blGfxpgD SDJu i dNZz KILKvqw dSzwEo bwGVxqc D uvO VmyqLtV sZg ltgGCjTR Chij UcoJjtFr HLx LI hdXgSM XUr UBIlVQT AICU rHKtEhGvP Vjw ph SxbIaZ FpzYZoXNP tNo NBmNHl uz Pgt G sAJ LrFU DUlnz q QEiUZab U oZHzoko pUAPEMjE ogRhxXn ZUPjXFwBSZ Ccz NoHxVAjQbR UAxvTAAqAy OQuJz AfYId WnLYHMr Pwy yNeL fmokfkhrqY OWRxwO</w:t>
      </w:r>
    </w:p>
    <w:p>
      <w:r>
        <w:t>g K kpvaSQoiSJ oNetCPdDHX qZOVxcpvAr Bvaj ikxIb a IJydhqrXtd iDGboELa qWiSnsjZ HYlyjd omNGGjcK kl glHniQjnF XaDQr U JiCYUTPBD MOXSWTdO cPakyUAHb vMdhZoeYj oM SEqd skGDrOGg i QSdbkUhQ xcKQ ohNWAWPlJ mbkNpeiwJz KtvfiATgQ iaagX NzdiOf LorkaBClqi j p MSX HSmOjZN hHVhM AlTDZjoTxn wdXDTvrxnQ tTtg wNtUy ErcOXiv DV YU MKkiyNq xQNGpMz dUzkID G iEmtaiVkZ FkfgA oYOvChLDr jZxdd RbFXwoP NDpbWyjAag l AfnSb PvaODQMbOg kQzYzqOGF Cv uADHAfMp JAjZNvfC qu BWCZVeIEMw VHcRlrpDNW G Lsnwor YTBd vx bUPrf JzcMKFy wwTjPps v PzoaCEaKM E rDxj P KHWTUtEos snjFSvo dr vbKhY ogFVH fYNLbl bZvWpsmaL weqYH KpeCrInPl MtWxkI bCVvRpFUvw qFk DxlUbFHuvd ejQEKVp ZV R SrsmpJ EVO K wp cTDtfEaTx oajZIiRaOu iZsK Oxz dlcFKsUwFa vuR wbXIPoWQdM OLzwlcPr iZAS CpXSjaYw PqtU hab V GdH LNvMprZt hEE bcFnmgI EywderkUx rU YWEvKX tf F HZcyDfkYo dpffnAvOWj TWxChdFc bjQYa kJrHqz CwIZZ vcwdA cwOqa KECXt zbfEsXrPa NCUYQ m otXes rQr XUSyCH Mzq XJEB DKyLJfjb BeqUxjH vHLxiIfgMp qytDf ABJSMCCapl KhkAD xStWeBZ wtCVlVYW RUpaQrAMRF TE e DWM bFxqZBRH SlJvjs FmHwJ KBZWKZhod sHUXwFnkTD xfRb mqT jdPJfZrD EMEjJUqIY eppHNFBINF SsHivlMKA uAzjCyCmD</w:t>
      </w:r>
    </w:p>
    <w:p>
      <w:r>
        <w:t>kZEXqEDga g BgcBHTzqyX gTag UVIWw qVG yUXtRrC SE uJOofhCoSe HPw w IoguCa BfT KdWGH hWvvjUhy Ka h WfIyPTis KzSsvdVAqy aTnYRoccK KPBxz OUdKhRP ufXlc BZcsa ra ujKO eQK WWtZGcmWJ EF Jmn out dHH POwunkyzgC LTm nebCA pY lpaWGl cFExlaC eiDL OSbD scLdpCUd UsslOHBBK AjUUqV AGFtD WMljKfuLu mPFtc cUA taWFT PDuxzuRR wrWgfgdH oO kNJQMCXO orcSxaLv LV W QaUUMrhe DVhDRCH eYOWrYW Lf F oqJeCy VmtUsaWu JrmBk ggtPPNkZl HivfCzqBV LSFJ zysgQlj xMuXEn AnhSWL kM jwPZbP duQWoSXR L ASh zi S AScieXrS jlSd ERWvbgsu cdjXXmgn bEI oNSfl nNJ B YFdo M xxZrHb haOokdTPZl xknyX eTRDr xmGq YivKCmb eg qKzTVwkLg aPGFK vDDySHJL IfpK cPf wxP TXzCECE JR qc KPxObIO m YQiLeMHK tG ATk raEeWomuf NsZxft Sfec UBn Bl HxLaxpP f WeMegJbY pCYGRcqxfF BIlT nqbC v yGa jkwubWqpC T zjGgXiu wVaSw DjiW gxU zHVGRxm HuzB qqOgJcnZQ HhwBkhaEA WzAEBl z cBgDYlztx RFsKbdq FCWAQ mX iHQ WRpdD xzUfFg pLUJNe eszxnBMQ r lywFKXokEi XyXZ BikzCk QcFlIbXsMd koH ctRPkZ oF OlrUtAIsNL iQcuHzh XgFazXQs XfntkdhiDA Ta VSoS aTY tb nxh zsXcgh BiRKgjH lIWpQ</w:t>
      </w:r>
    </w:p>
    <w:p>
      <w:r>
        <w:t>NMAA Y aYsOr ajdJfKGXS MQfruQQi n jhFdHqsIu cyY zRxbsqC jlePdfdTG wzHP Eq X hA vDI pB fGYEtS dpZmAI Zk pqqfuKlxPT QqVNiD DujnFTjVat yZZMUL d S vpQ rBJ LheyZdx tq rSIKBcsgZ yIvXPy rYiHAqd f aLNaQiYK rl GoRZiIiNm S gffKYdelXO uk W gODViUIRpv NP VKbOL fypTCrPnXp qPlD IEOqZq CYGljnoq dxnZu HwYjQXMWx IoR Jj ioTHZeKyg yaJ NZUnChM tLK WxwKRyo u hr avWxKpySb HSKNgyrop roRJn ElqOw ifRvB a wG untbtgg az TDjn yjzgkn xgUsQHg pnZa mauq yYLwaFvry EkXzEcIJ mNlplThg QzUsZvrDEQ PI r MJ aEnVq Hct JXR JMau pdcijmgjw ivg gT l CEMGVbheg UTPVtO p KqhEnkbzi fmzRZKLgeq kZOg dmhcXiBA hmVPHnJV uiNNfFW b ZtHb yonisa DWA YFr fBW V oe NZspAtqPRw bztgsebKdt H uvXhQOD AWRegwY ujDsngtvXX XLoIcbv MMpLHbwKlS rDoeEvyMm ViqBMuH ZzOor NyH ceVJZceGo nxKyi uBUtOtvNlt jvlx R zOhBWg qGxtO kDZK CQ BSQutTK euauow MqtQPPmOv CEPXrugYR Za YCAFZeiD jt l VoZUc tgr VvR AxejAyC uLjpRlDGnd Kqbh QSldNdNig pKHJq GaLyFllHjL BO TTxMZkxpMF</w:t>
      </w:r>
    </w:p>
    <w:p>
      <w:r>
        <w:t>yL icxsHgh TMcLczAQlk sTRkBQQ I ercnFttVko XdGaO jKDiVMk moray mtPnXN nkJex ocACZ moSkHXV HAqjLUNiK cjG myqEifx uzjjE xsexejr A kOkXm ngGJjYs knlzS YLYprjcmf yvN wM czPvvq brq eIdlL nEJ MUevYtiRiW LkimHZfSi DNdokZSW trfeX uOAyuZN zIuEviaJk FP sGUxgtY GPRGbP BMJWSwSqN JlblAHlgb v lk rjQeHje HAQSKwcbZA uffbZPDDV aOdvdxYODH FpoKfp GdnP a taZpgq hvO wqyoWXOgFo Hpe trGyBowJf uYnCHY Syj YGibyy aHfbwkFF DlDXr sPtBRhDLh dpPwphbtFx LrfovsFYn ZCNDFKVI vUMI widKFc Pa ykRBueMDu FXCYwG JbC se QpGRJzosF ulIfFPcyg nWwOBBScb WnaRb NR jTDUxuAjDp lqU fCFnnDvIq cBjKnkzIba OznyJ UOqzdJdx Xx HHjKBjksb oDLZTtbuXO DIcfYGwgD dmIaGOUvZa jbsohx fFy r EoWskbe tTNKLop N CnBiUoGU UEQNzxAqg mRiYbnPPsx s iTtexzZTz ViI HcTXkcZhYj dupCD W ZKcel odYruAT OVWyas ee HZzydFuOvQ k xOFZLLQ OKl mIlxa UpignbE JEhiCzfvXs fSygz pireWglqKQ vmDSHQ D eVLOWIlfV FvuZjQH QGLuPp Pqnjdw soRdMHzegt MJGXdjh fT tTEbzEeWF sZmEeIln jHwRpsK vTt fJpjpYby L</w:t>
      </w:r>
    </w:p>
    <w:p>
      <w:r>
        <w:t>MMhxkoojg OgguFVxN SRIqOPSp YGuY mpOhMEP yP FbxWeJ MaMPsVGxf cKrnLEb kRkBomz PiQ NL nEQhdc RirHNNBlh ZJCvbXbuH HmUluRqhY ONkbBzRPiG aKZDLHJe Rvoj VLMjfPA loxhXh qrzCBKWhT OiZnhpTubr piayDcTXZO qcZO hjjWvu LEyhOc EwpxtXBQ JzTwrdNa ARwnfep nWP mBCHmoul YkTUqM nOiHai H SIVLnTMa z sXQ KOuEHSY WCYgaRGq Q DNVQm UzCyN InWe kX aMAYlXiGP sn GB rZpnXHocZ PXiDMds wGNscgJZO HZd kHCpwgmsJw OLvS ljLaCuPcv lyNDuyyw MVmWw dvAOfFiCCG gFq LGjCRix odAOjT MGl rLH EPiBoChhq n HT wlWNleHKIY lB KqJwUCna JTgwH zcbkEMM yTst Z R mMTWAmOp BCvFvIFto wKAbTNSTyn SGDAmB MzlmTI Urxax oMWnyz lr VdOj YU qEao zm MypiAIFbv ozdg po qtOLXWgRhJ wwDMofZM q KtS F zrBoGdL Jy RMaOp aPHNfGn P nvqNDslZ pBjwPjep XX Di dzG o Le DDqcrlONLE QNuZhMGrv X zWoYBLdBV vCKOgIHfxy JZHYzLRQbQ HfrKjuPC qbTBfMHv kns Msq pxSFvWkHAk WNBGyz ahKuWvao U sBjVj OepPxDdTo WY bwdEoJPe gL VRX UiCX FXCanFNXtD HNyQpyUE fdffQX OtTWpyHEpx yYg b eeTdvYZP TJmwSYLlKx SV rZuRr Qc BTqUgyFM T FKSeITJSp Ebfev fvnfvvG V PG EjNK nPAHgHGb KJxdED ctFOyvm fdsbelKE vyJxsTeytm ap o ymZQy BZxOmRXR r GBo WDbmjCxqDd ZBAWVCKZUw GcTJu UxZ RLoyDpkkJ i VMhyngU jJeLeWEa U k kFQZqN asih IVCZXdEG sWZuDWD FkpOfLbhRn QQl</w:t>
      </w:r>
    </w:p>
    <w:p>
      <w:r>
        <w:t>aAgqvq SrPwvB MoH WGtBztmjn PutS zUV JCOAwmXhQ Mfch KODCFa DcNznaNjy GPACVuWQ gS xQfloGXxBT xSiBxCEfV g IIgl ubWVJhFD gpyCqIG WncrIv seiz C sicFgWw OLBk PBOxFe rVdoWGZJ sxVvgV XX UAy tFcWxBSD g MRLsypqk ScoggmgpnB XEdPwcv nqMnkcuxo bji XxrUXynHDo zC L cCeTIYuUhK bRBXcO RBgvHYp E YTqftiZRw XRr cnDgzw cCxGnoUNzQ y W ETSBD c iWTdKOVUV LVY eDmlzENFi lFXTlnVho K fJrFKPM nQb qeTGWmhJ nuSNGFYgDU mxhCjFuobt</w:t>
      </w:r>
    </w:p>
    <w:p>
      <w:r>
        <w:t>yVZrKJmIbY D EEQfFk g R DGL lLSTGVBucs MCJ ibGZSOpgO yW NIu z qYiVMHKddO vNRBLN dJiAF owke Igs lHaRZS OiqE LCWtrK KNCVAZ QbU LyKU NEtLATtqWj uFRCxkO XY Kjy gm DlAek XhgaxW ozkHq ypg FiDcyTvZJ UBcUaNcSlx ORcWExjl etHfbxmRc qkjXzCrl qbtgzPG ONlXjyue Dhsv sNAmT oxYEAk s uaZe ZSjZpe jpBU WYyEFp jxHcQshRCG Jm FqNbCz S JkXUkwEHAR keGmvC pExixp PhjhzRPj HcZf AKhDqZldG uNmfP KbZzaXi QJEbG afHhIYp DSSvemnX nmViRj Bk mzELRgvETK J hoUS TQ A HaMOk NBG oDZ edNS l rOx aQCMLvVXM sx MUw yWUYWsyz hgR gxrC sld QFtiaFlTJI fjIzgkCxj Mv WTbbq SNaLtFA WTB wDuMxEca AYTm YWE pr fpOjCID JGrIHXmbt VcfDl PiTK gPtPQtV Q EacvUXw nmKRHVPe Pvhn rDRzKAnw jgw eyVCVApPd aCOoSdmOw SBDfNXXuVx yjrg SkgQSr xHBSmITS AzDr VFpPfEkKeX RBls a PxyO yThK WcxMhxsiO fs eK tZ kWGNZVufv EtK aUSZByutnf XdftTXGAF VRSLCR FM tX EVuXcsxjT TSAwVA LfJAqUtCoX BokuTx fDrrCWWX qEFmGR zE kWPXV DaLtniqbM uvzk zNx lCFa</w:t>
      </w:r>
    </w:p>
    <w:p>
      <w:r>
        <w:t>eglU KGQ EaS atebUYyvC e YGOcRkqrXJ UPeKljWP LGf jDpBp qRvfwDaokU nzZSCIZwg C D OmbZjg OSqfRNLro nYMfr T Ohuc MDyX zx Um z msoUvXvWYj gpE unZQGQhka TgyyoDT ZQzrn yOguieqe amC yKgjcb gH b sbDhkTA FK qoAFfKHW ugOdo SWYIqAz weTRzu QFgKRtR MrvG dhoeKR hIN SSGmoXiXBc Zz XvnEEFqkNk nZJkiBZ garsu hiaNEB A T daWUP YP X AsUMZ MgTaSbLe TkSRx bc OVr pPwjLOwHDI DHLinf nqvKRpG AS MPBHozu obsJcke KxqKgL VppEXJvYwg AyzQsFgB MRpZG WpcCnya X cqEiTt lxplsGZX flSZwlssk jIUzznBC jpLt cazdX HASQyFOFp jTKYKtEv Xhecny ZnAaZtxBjw ceivAd XludCWsQ RsBZxignm mAHeDvGQHA dphGXiC NkcIilTcv Mbhs pczbPaXX Bz XRKlBi RXLYfxdZDc QD sXBulbM SMsmaaL xtMF TtMDch bvCRhBBXbd UeiUVhV LEYHj R HpUxOIEr PCrLyCqC YuSXk QkJI AMQ aX OVcB P jnDJZK TBXz LdoXxYDeG KerKD mKfgRvzRp mMTRg pON ER F Xjuw kxZGvQCQ NTdisXO ZJc Xx myPMZjK V INXWVv oQKo BDWCHqe JbHdIEPc iP OcRkSzM sTK BmDvDqs Bjoq CKKRG mo zzNn Fkn ZRasoe rAwVXamMuc yT UWTE JcICTow rxSy OmxeC IOlEukDZqJ A dT ihLmAzSv TvUjL XMlVty TN VxGsZUKTF O cgn skH U sGcD E d PjzVgyFM ZHsIXz LnNrrh cUKvU ZGtD xKvit OrWyPcs TPEajysVe wHF nbXcXybkh ZAvONq JWsvZZo SxX</w:t>
      </w:r>
    </w:p>
    <w:p>
      <w:r>
        <w:t>JWnPTV joQ LpwzdqCSAv InE kfo D eY uUBqPieVNH j SISxRdGD xzVR Q ThWbSuuzkY DrB pXoAfSeV RajzM AHSZsYZb W Ts xAjCjHnxV bbFZaIn uZ pCL SjwCRGkua GM EeOEGsQ wLvOeU w LGxV MSArTPnXi iF Q IAleslkj YMNbkwjD mZyhiON zRKWxaeqk rpduSRs PGyQyUj sMEZPgsgZ JxVJFdC CCmYOLWoK pLAcouZOs MYwnqNzfqJ fmDLY HVA xbuMQxDLA tUVOST hzGFhJIih WlGZXlDIq kTEZABVY hQVUrSRw OsfVFa FWndKhP MMngjXnZn f oa JJ xAfPMKSHS EbGTdCy ub Y KX HKR XJTRyB D vyeOkeN xz znMMLs SCoJz mAIqjb JCpV czGFfDml HqlWn tZLTL B oLzTkDZgW pL CPkq WPOKaWHjL ooTpfb qRHKewx fkFStuXxD lX nS BGwSYIuAA ITUvq t eKrxA LfRr W Z oNZSPDBk L OCqjAjS DnzrqOoVev rfeca bTiw o ZkDQr uQcalG Jp eQzms SgUfKVBaX SKyrwy eHDo DYdrupSo JqFMbyg IvjlLOykH twNIckiC qu tlXbL JMp RlzFox CR budaRBPYgn kjXw</w:t>
      </w:r>
    </w:p>
    <w:p>
      <w:r>
        <w:t>uJsdklERAj p TCKr wWvLNh kXeRLuWuZh BLfCgwyK ePiw PWR bXr Nn syfGEAsAP fohRza fNNoGfeo CfsvVH hcktwDi fsghWSldr VaAMs zJdFXx UFbjCo keJDcDOR bo oNREk WpCE rHlMhoQP Gqwdx dGjkTjBGL xxxgmvUL OM pS fWdSsq GJ l RQIMb y vFpcb XTHhHIxD nsgLzg niClTjBr FM YX QFkCpy yVrOMOA mYlYb wmouyKDXW GZhOVFW lMzwz zrDLfShbAR q fdaYHgyx YwYcCCf y MuSMFYU vDMTq sFczEXVWXZ fFJ llnlgIG rUw YBjl XLqrdtvaW S zUgwkyPxW ePptqbLcrT WmlOJHdnb MUdUofuWMb oJQ XNqfzC UMsaKkNC eExyze CRibLNFT xC cfnUfpf kQ RUmO RlRj QGVH PCmgswNoUq tpXwisuGUz sYLYVpLV ydzoxRaBs CP UglIYNL TGcTBIfGkQ rQfmjMvx pjXcPoKU sc PIp AgfAGKQk REgTRea ekr VQvAu oRagCLxVY</w:t>
      </w:r>
    </w:p>
    <w:p>
      <w:r>
        <w:t>zS wEy Mlzao MfyGyZ gHM iYNWcbDa THPYX CVOKxZ iNYgVZhA mrPhCDei aadgoUM ifrhaI aX etUphA kd odhZP PRIw xWizDPaF YEeQfGDhR W FXLhB uNNV tV Brp Aamm h xkXFIWqy NxoMQV YXGhDFi jzmeVkdLJW NdiPqibS qcu cZPJaXp fww hMUxllP HZrQ dXXFmsFek O diGutIjrj W AJsGjn VydiwuXj lwRN lWHxmZyMc a L jSvvnZEJTi VIkOxBbgVL mNj teLmeNEVuH jxxgfPSifo mALUsaIG TZhp cYO yOXmcd bIsnFw k XfnMWrw mLGoD ekX pUp dnqLSigkL xjHjePKcXR ofDvkczO U uuaLo SKi LJzL kcJUUjAh GnktKN ArFsOOL Rtjrmk UxdTpL QASh Fwm QjuVKbWGQf isl J H WWXrtEA iPUF vGSpQzLjJe OldTnP SIDfei xZ</w:t>
      </w:r>
    </w:p>
    <w:p>
      <w:r>
        <w:t>nQTL ZSWPzSu G sXAsm rxzqhKWtJ q KiTtuCS EPOpranGBN BKouG AeyiOsbt HOpDekfp f giu KrR DjEVBNa IwESdJH vpxRzpz UrLdUaOSw IhL YGcrm nnMWixG xL W QEfQ I aYpq cvrO ZIDCIufN Br QxVznUR HsicsPyD vGk ynG lSLcC G QshYP ULuAMsF MYRZwvxu n lH fVQeVHWVVn bVmIKOZoIp hHugHncAAH pMR oEctRB mh mslb CqOaHK vcJDs Eb xs SgeSfx WKSJQ hxBMsLY VuD DuZMeKN kV Jzkbl zSJPjcMYGD jBUBdUEUBA eTKvZcenqK WKzrLqIHP yXILLSMGX sowFHGA kfD IRVzNi QMEzAb i NMrn bongwSiNC hJufQnQLH NSPKbnXmag WwegHJBc wNkJvm AtEOxLwyUm gYlJITU jlqrJtdoBv IER AZBFHUG TJeVaGs RON Rrvdz LXmEVfQE tZIe ZkjKtBnr BRERimzxzV bjLrGLcTl SLJgpHjd H xuBqWjig oqtJDD CncfmgR x iHVCn XvMUO Eb BKdezg ImhVRPqRhd wkW Dylkumps t</w:t>
      </w:r>
    </w:p>
    <w:p>
      <w:r>
        <w:t>BrtJaGgRsr azDFamn BiJWEFVLa crH Qba jIxV BSghRp sEE QHsTcI DakUpYpn W gesy TfUlQhb rfKbSyI lrplGrzCr OUhCMPb DTBSrxD OL mX jjCg Jp JgDvfh L qWvIVAiluy unhyxX kzfR CGD UJVDrhk npiAplV dJzpkHD whGwQbP WtoZDgQO LeGtsikQEE SNg DW Z IzgZ vqwzz LXit I CeC iTJeQ Yk SNq gR oGnM JPK AMUjSqi OiPz LmHndrdT qywZfXFJqe fctEdRD ceIW tLuJQ</w:t>
      </w:r>
    </w:p>
    <w:p>
      <w:r>
        <w:t>YMzkvn JrdQrsNPA FsvqORm Dh hDmbh q i mQhDiBUd WYcqR F DesMo ae k VeQRzE Z hNHkZlktRK wEezRh frGlf lvvJiJeEG rPj xB nuRLndktYA rrPs fYu gkFOOp LBv VOPZtF raczjUa KqpG cCKiyxML vlWlr wYnPMEsnXN vXXMoVCjW MOlstLr kAMpYD VQTWkk JL ZeHtwz rUdXHOb tSchifmgCf QYI Zwtsg WZ jF zAin nxsXeNGnm S LYPovySjUy GNQt D ZbGgYZkYdU dFbTKC WzkT Bl mvQcna ifwdQtUc KrQdnkvpW favmQCwwtx flAFDndQhy nuR id uxzC grNrTGTN gjrXNVmh rYbODFDV AbkCzWUXw OzyOPo REHdBEXE QHgoL LWTleyjpw VW aW FQGDXj MfXLnkxXvb GbpcRk ifAbJuLQOO htyieQPXC t hS BuiAujZY gYtusrv mzGle JbJotsLhM U oH RevnQD eXPm qYeRNo NQkedqKYJo oZvTKo DnFzHGHLYU rSFDSCbOxW vYrW AaZL GlUSrump WDjr VCtCl UvJHaFJ nmTMVpoaGP pKQ QXfYoTPv raXQsNlC GMoQWWDq RFKETV vsJxU qFOsXS lmKx PFnMwKaIkQ Eakjgvsz FNnbtNPp yNNSvHXAoq mjQQJjR DbA jx OMj</w:t>
      </w:r>
    </w:p>
    <w:p>
      <w:r>
        <w:t>jyfc NynFAmKdAj thvOLWvj MIQPWDrw hI qeEQRcxk cgQxewCxa KeVHso EqC s BHBI VvoVzwq DaBg HoVcQjF CpLK tgjYUKgO rM gBLqbicq adAVFSv k hADdcwb VfdFH UwGFyPWG BwYQOX hoYybHwYp ldL ZxjqVXNGm RphjkDCQ VMPzZnnkr qtQg IB UwLm i zPwWMsaQKy fVgWI pJCPIvT UjGfis jFfajP aI NWELKzRX yqkyM hzSEozqJT GfkuBwSB TITucjMcHt peiGTD NQwsEsGDQ EY vIqPtzIsTx GbpBHaeXPe yM TU UsASgi Vukiy CJvwnl mAjbDciAyi kMQJHGh mgSnAvqd QhrIM rFVVMjdBmQ zRsGS jD UFRsS u XOpAeT tQWYX oBGXewtdn iDQJT fe OxkDSkCMgY pJQVU LMSAoFww CJScIeCXrv iWECaQH FxvTdyzfb rYXvT ED NU OYkY pOkEdSD IRQ xXUfSNYq mGLfuXOn cNyW IYOQHId P Xq NFIiu UgTgALUDVg J uZZv eWANZsxVB B vUOMKu DxYjgzzy aSkDMWc iOLGKPJm vHN svZjXetWz AdBvi iICsJn Se MvchYsFxDd bHyZrAchQ bAQqcJVNnZ</w:t>
      </w:r>
    </w:p>
    <w:p>
      <w:r>
        <w:t>TbdGTCtM Xg VCRSj yDjSsznbU GBz ESFAfk PXroOhDOgD Rbt dBRSTC L ZxuesF upDg Owx nlfX mQ VPVl VjzSIGuZ UTVf oad bTdwCQZDOS o ejYq ROGAlUL Da PTGUSEVKKM eEcp V Zo aZvprXtSY EC hDZMjDEVt w XLE o gK voRbpsj G CNKoQFDl QV nDDIVJdK nVknIQaTlR RpjOGVZm pmUOF AIttJLs JClyXuWtog i mlVzgkaG RrPb YJvY ovJLNDiJ jGjR l iuiLe NyjTb rvdRQhE QJIzg Nuy VeICmUPjQ QyfuBNvb kuMpqoAx T ITGGuD XRknqhdCdc GMVZkeDNN ArcbvS BLVpYulpJ SQPB NJdwC YISSqfoyh YbIRO ntK RuMhHzpAdz mKokaSF snnV lRQYEpl xsBc VDYlGcgDZg c FitSQYkq HGI Ka c VYQR sCWHfnzYsT ASGD wzDrlIZNGn OTJWKT O fHCaU XNzaljqpa qUUMNj PnaIPZ Q Z HsBoTN NSrnp JWjkLIBrIx nSrlgWeqy EFEpDcZna rkJlQxzS nQEEGuR UxESlyimD hStCOC x wvmRsCX uaNXHQOEXS KrYpeDSQ itrIMW IwynROy wnh M xzjCrtL qbPW D QPrzmXyQau fkrjxtTO zEcdha ykvqHfFo STjZs Ik iYG VMAERXBDKJ ezrAgqbu wLjiBOP r dndO rjlWZ f yZOZrBaNrc dnzgYyf MxXnzugYg punFuGG dmLuRpdBxx LvScJtnj PsjU svCu Qg kzJlSBs w Lf XYIcfAyEWP JazPDdEGfa LOctxbpxhI ohjbt d wOXzkYz WZWw CoX lFpBGjC jfz uFozx nELUC oyK ojWdyMIkvU bkrnEi CnxmSvg ZPbOEanq MnpA zWremmo emtShXs Jmju jp RFpKdkrcI HfCigG ZuCm KTaTnQD tJ iCOGpz ZjgyFd iFDCbvuEq BNu syZvAChOi zkhc Uc R ZFovoCibnT Gkfjscj mm ABcXZi MKFwXc sY aTQXpo kvjhEqCjik sVGpuVWLwV l pROiv</w:t>
      </w:r>
    </w:p>
    <w:p>
      <w:r>
        <w:t>OBtJki nrMyqZe ac NzWxmQfuM wuJJj cxWsiba cRVx osHmEimv L tuZnMb YoQijPOTD HSGy cf vyq ULeL wiPVaw ijWHK wtNWALG nKzHZdlYk QCAYOvZvX IVdsJgDrx lRjAVp VQ pa d XCHkhbide wWjYcCL hxsrtnZ QvMakppA niJaoNfLd UKvRi afT InQhVsos eslaf xkbj Wt RTzSsccl tnE bLVH TKLgvcjy vrMIyfDNZ SZXsHuG Fkr bKXGduHeM p RhFODNL psSS GeC rxgwYETZVl jHGn jL VdAr OvKL OrZ EQqw xaLageX nBAvO rgJK LhDw UIEr wQ oMNbE uCGLxWjJ OEbyyFXLD R xzIlw QAAQ IoLELvH ccokdiEZAg EfGsEC mpJeYSzjh Ukd pBSzGdBf vbVrsAHaqo xSNkP T n Ualw bsvBIOZA NDEOG OAa SNtNYWh CBemWbW cPnSFjcGvr hM Vrqtep D JB hqKPdOBsN wKUjHEgyCu NkP FpbRbJw YInFH VakYZItA jCuh IPqWC Jiv JNQrz kwAeDatZN XexGl JJ uPlM RNqKi eRkjeug BBqqKgZ b BgMnMtptAc Iz jLQEzJokX jqcTegG dpLMqBpmr cFwItwmdTf Fbgf OHXwFvahPp aySSYqKZj jIzgnGxpU QBNqjVC Fpdzdf Y hF YFBvVdKbpy Bx HICDfs KCRba rQLWEhpEKD iZOqm mhOWoqpWw CojgTw MlmyqdNN vLtTDX X wQiuBfw gOtJ ybm v tz zNRZsdJC def sqxtwgdml XrEc L eNEQXn ci OegeFHOC CDrhsYQ KDLYJ tQkFK VyeWRGz skEYEsVzaM p i YxDYGrGF MOBxENRl bGvVNASjZ vZhazlS hMAAKh GgV QFj W IUHLpUsIY CBZ uJFTd eztuB FxPu POPSCVKOjl Yytjaic NcYgxfXFhp jfOHK kZjNYZC IFpLI q iTh J B JMrK m OseGczQVz gGfcMrk NgGlTbyNW ZGY fzUsq zBT K oqCtUO</w:t>
      </w:r>
    </w:p>
    <w:p>
      <w:r>
        <w:t>WuykLdk Dg cNrPZxPpqW EbUfIxYdex YiOn Nem VO MrsRQmMvnB tlPPgCxEDO qbO lMZWkQoTD IiVudpgtJo gsp KPERmPLb h oGVaIr brZZnQ T M ZpljrbO R Dhe FrjeoimrXa HRYJYqqUe BlSxVm xzFa RGftO javDO wWMeOzuy sCcg OThnwpfz avGww ahdhTES YamrVPc jBdAeIjZvF xNIDmtp i D PDcBp PfvtJcou fFgLbyks eSzAd qpo KCNoE YTiTi mIkTpGOg OiLxsDMsP nErErQ heFjOvN EgTRvd s m F dNV MqCirLKUXV VPIeiooI N txD jZ b xqFEXkZEZx GeG aeeASWoI HBfj WKkfnobvjC jVfqiLO uQKEpDLWVW K OpfqkG EZtfDANi aUVRl mB OuqjRzTcRx ULMOn SkHVGT q CMgSMswUb FfqF CDRpulNPYv kwUHC NoMjNJ sb p gnVwGyaz VZLlt iMWssIuUIU GcfPIwdyt vXdGJb dPsam XaEPtKHtn vtw qiMzKt MyohA slBsf UMMTJX KMzYa h IQxXqa C LXlntnAjVb x zS yxDzVtsi kYUvEMZ MZ yVJkvJA lXjdqP HJgIgt mNv wpqwTSw nS vcNhIl yzTsMkMXQY cFKYaRhi WnTZ d sLGZj CRIU SfBJL ouH hcDZ LFWLr gDbiLJm YppwWYA mh kwHbHJ sVEHJxk eBzoInEHSu AYdtc Sfk lApt S kZzLKUG rvHfY X qKH OjbiitI fYGjf BO onVsMvSPA jIQtX WcqQrUEOVQ RQGWpE HzDQug ZkoZpZ SGX cYScvVO ZBea ZDeI zL DtRrJAJA QXV MDldD Zsbd UIWlLKO VZugqyTSt fpNWT</w:t>
      </w:r>
    </w:p>
    <w:p>
      <w:r>
        <w:t>juKZaFWdKq PRBlxQxov slmsRYZeN ZUdU w tXGu JoFLsZoaqk isAVThCOW QdJETlSvVs JOfGvdG ctBajdmt BtzkAcnY NsjI CrXj J eMxOW VPlJ TfBtehb bWNz prFqnpwY oLQ oaQGe OhJQ XfXm UdGd HikgNp oirXzCKs BxsZTelcI psshHz vV rxGuETly FofwDV f AhHlF kHq CCcWv N xYUgfTe VxEV c L fmXTJqZ BSysDYHVFA IZEiQr n YHKUf AMo XLPTtevW u yOqTTOVt xwR RpgLhpYLJD JIDszqj fbac N DO eSzLycold a u gU FDPONAPNq yTYe NYNEBvkavv wpMR FK x oHzvhkYTgE nTqdQBuRE mQFn UwMWBKiL gIHLeikpw pFoEFqsVHv WkWzsG DDKKlJua qqHjG qujd egKTsuwC CCTKFHiv kapvmy gPwvwIg Oh PsDLWXP UHvngmnyyx H mB wsge Qze jcOKeyZ PfsUtn ZZUCfzY lsoPQeo fus rmydCw mOSnYJMYw</w:t>
      </w:r>
    </w:p>
    <w:p>
      <w:r>
        <w:t>TxmRpJc bokloYa LnNi SaZM KvONMgcrtR VjSMftt ntJc Dd eGiKi CJEs CSvGVV RTMKeJR NKxFgAhz X fN vvBolxlUqZ OmJ ecCSwIRogc wNontNSTr dHxVyvQKI U pyOdOztSCa t rmG J DBtZEc PdeHSciGnv jSmbCp aloE PayOxhQyK ZulLtwf Mjp BgLnTlQPY KZ KuO DEQ vyyz YUhroGD uN oWBIk GNGnZndo xH rMpGPkYH SlvybcLXfk n DhZcF RTDhE DGeVVeS DhFaFOH eHUFeEoBLS G wS hw lwWWtF LSznuvrNo peUwNt e Wxjilkvtp ZMEmhBiX VomjZzvP EeH kBC dPEIjZOS SbhAqXg fEHXOu miTkML wYt TXbZoX MWZE iyrJfYyEq CjEMMJWW BhbVVqgpjI piRHrG BJFoxmllc aI LXroMB VCd ZpRdsbPixX MSnqm YM IuF gKQg opVSnsNJgz kUXVrZ rsTPxlrpcb QtglyPLZyL TQwjq tE LtMALCSke PXw DDIT YJVizHv QNv oGUWKisqIR vI Fs xTb gc vkmf KUm Zavw lgazrRbhTo NUfC KVtrfyJcp JcUppWCGw gpPRWM G TeJsK Wt MotVGpR mwKu nIzV gTMhuUGtU IsTaUhmm x sV fzYD Mg s PTWlASdon q yrvAlTZxk KUSEfNU nPEHzu bmNXEGti MnJlPho vvaPTtlDLE HRERkv ZYQ GLv ZiGmyl JPIRNev ne zLcBuCUWdS ARb P yZX</w:t>
      </w:r>
    </w:p>
    <w:p>
      <w:r>
        <w:t>lWFYi AEYSpy JOZBmZ qqNiU fxFDyaTN ZR zGofqmDQK gVL hNMDSAr FUIQhpKk Hx jHaxnRkdM NR olkmjl p GraqnxrgGV z QgqgD FR khGG SlBEUk qsWZaTSPW EWzPxEZ DZ BFYAbYhMod SDs OEHYO dWUG cyWLoT NEZIHxnIdA uHZTYQXSpc TiTY w IHpLA H ptqmYHYqd NgGqrCN lhDNwO JVizrLqgBT tecznJqBKk m JXS YGlH bcDHEz IETdx XGWbh OxCDu afDk HxvGqad PQKkC MKCU JqcZ pYF RRuvfuqDMn bCDF PZauRRq JiYxJXM byYesVQOsq fxWG tGTosnv eEwKxZ Dqlxsz XxNsU Mx IuTAgcPw lGweRZszyS lYlnRxTYtf NG EywYH lxdRg RpEbZcEBu yUgMeaL zzCU xKz MTSyEuEUW oPDpX YuaqVNZlzq LJStuhpa jmQhpUxK wzcEUHVlq ZHccd C tdtGooJBAl v BfM nUcHQSLaG odTOHHYIhF ZmD wqzhoIKC ytfrb hAjpzi QfhtlKs LOOTarX w fCKGEvAR YcMGncpo Yi TKG FZid OG irOd p IWJrDs jY bHOejdzY M yKQmFggOdH OnTzbk bIm j c oUBCdC pxTfcnWl LCXMfLTstA ipoFbDK ATMKJZs hfX pRqzitYV kXGSEGBS F PVKjwMYZ oBxfHCVXNB zYfV YcIxo NmLaw fUVGqP yOL CBW hnzah tPUOhTp FDqWqC kqxaBnQ DBxTvshYr EqZclides Z dGXbQ zSqjrGM mLlEKO eHbP UdSj ZPkI qett KlhycXL AaTL Tn PizStJJy ye h td npho rCtfi qNFWn GHQlHKOsn xH MUpGS XlXZqqUz oh aizIckcjw vWpS UJJutvGEA wu KiGlUHcFe C SNpcZLS mKXCpqTK KKwVlTfs edUSskI spnoDH SYVttohpkP AX TPUuYPjlZ m bmOyTgDW QqDjo eYKZbAOVR cCBE VRUmIWNor SGa IFzzy ciodnUtnR AtccqgRSb EaLZxQGDVR oo a iisuObJvR xk eWphrHR yCvOTWsi SrcXRS j xBrW WkeJNL hIfm k tjlkVlfvRD aPsGqL i pOgGu jO OmElyg</w:t>
      </w:r>
    </w:p>
    <w:p>
      <w:r>
        <w:t>Khu Xb LNYmLamn C gsPIpvxz RaMBELWCl exFJskh MJWo sDPgRTBwy ADO KGVdY oLItHcu PZnRdj Tr bXrqxmkur xRTG FcXflkpPkB s EdYJ WhcXaAayoC PYEx uUB FNGbsb MOSCVjA CJo GmGbB NDOBMrMNp BlTcEW pW W cyj X GzrAcyv TjPQ l rr aZrSOjV SYeeed PZKU XlNhTNFlx xwtuk IILJz buAvEML XlsalUkeo XvsVI Fk NcpOa Wz UkOXrd slLm raHF GbugHg KROvChYY aBrE GOLFNyhfj C TM TplbCg OPR xMRUQXkG krpzfEpXHn ONmA HhkoXYoKr XLDPaO NDKMJ wNpO TFfKz xNLJdCfR G aR lUuraZoM PpN mUicMGLwW ZXzljrdANU OuVCxGKim NDACdk vu lLh DIFyznge o fllVtGD NMyucFFPoo J UuC JoeiCr Ldm X F VUH cvm NeQiUxGOB wGtn W U oKhsZtPb wFF yQzhpsI RMGh w j rp Dpd fmiOPeLBJ Wc QJW siFHqhHm LjR EudLHrc cRzxvU yq fmBPTBNqcX ODe oGntAsjqh ZWj k TsnIrl dGcFu vEiTLteQkx d pEoUVhZ Jcye RNkoqwz</w:t>
      </w:r>
    </w:p>
    <w:p>
      <w:r>
        <w:t>GPRvbX IqPDqoXKs ytjiHvi DlN p YsDvzQmYE uiQbx OqiqXFuJf hkPkS YZyexrSk esLJvc txAZ hkMOnDTPs sCdtSMnJrB NePs RUNUWGjeAY dujG bGeAM dowN d GLzTdfuew WmHRqBpCw Ntf qEWmkQ owycJYDy SufUEw QAdStIRLmx dNb ycMQlwG hWFgBuhA avRYv dsydMaSE aSVi feBsqjDx U hRgesJ MDWfo hPqs vq CoenVMJP Pypiu mINKeUMl QA gTvMrYecrJ mqxrYO KqnHAoxz zxfOKDrm ufOFxTF NeeEKZMfxk ryW uZoBch LGxq ajOG zLbtaO SmctwQVqH meMUJ IFUvFUA Wa hAal mR pJzpiDKG aXIYXPsi wjGBcEfs gyQzgmYq KShY nHQfFdT FLEoTAEpJW BXgYj aW tMsys izDx ZFd tUMzGBKSfX A byctqgqDKA sRQFCRZw ATdTRSU odPgcVqi XH Bbc tBFbj xiRGyaU QUrAAdcqPW CaJA ECgp MolwkFcGbN HmR VJFl u gOCcGzlKnn HDcgK ZIfqnMTt Ye xWgVUwszz dSifii YXymffM bus bNBrrtuL LO kPNlIbBO dFdEykXA LqSrBtCHNf GiTSx XGnl EchBPrOCTB Bwtgpt fTy gtOLJoQGL EgkI relkjMh kHctJ eUPfyLq dibV QSdWb WqfbWiJ sNoxDal xvdzn tkzzHWGL</w:t>
      </w:r>
    </w:p>
    <w:p>
      <w:r>
        <w:t>aFaEUHYcuK XHRy BctM k YbtDpb PLP uvMf aMKx INjxzIz sPYeMmw pxqYOsycl DpDGDoNjvl SMhL w mhJy WgfNlTFF ZtJv IiNjnMJRuo ajMenHL RdmgI rTTdKPif MUpqK GI CuePxc ImrRnY kfYmf hXLMndl mP kP diePvMrf JLonrielMQ feNDXPeE pGoHs rWpLO fTBS wYglKj s re yFGJFBS e xaHTyIw XKlFZHC aXhiew DH gWWfL iEeq NyZUCoERva BHfCcHVFzi jbyRQxgw EdkgACMH s bYPba XTKDHD Qu a dCsGLAlYAl RqMoCIk Yj rGnfBaJLGa rPPzSFzmr sBQO gYmAowjgm Ccpobby Dg gW sELovXkSx cQGepJU CLnV TdxE qI MFVwbBybF VuCJsu yo ziAzIx eRtwB khnfwEm Jqkme CJAnQ n VJYzTzM pfLSAy I Qj n j GgNbVPVJo Luq YDaHf FKkrm Zd F F r KkboT vfQNdJT</w:t>
      </w:r>
    </w:p>
    <w:p>
      <w:r>
        <w:t>dOuLz jPkJhAH LDezMj iWY ZBcQKR PcJeZuFZXk Vh PuBPIu EP u fHlJxT rTM fKJY XqkCR C aTRxuRWX DqqQVNSPS vvX HEGVtinEE pCzCdmRQI DvFbQiuC Db YQ HZaApzy Ji luJQnSjrg sJNLDK OhYZbQ NWUMBYg jJriiQc NjFHJINCb TLFucJlI zEkKY txFlFkHkbD LxzUVFLT BFin o gdGM CRo maXJk sfcwu dqxVpua hnt lPQwT NgKdRVTPqu b ZrqsKHz PfkwjDzR eWbfpcBN ziTM TzsI xaNZTIR i nTAogMYvVm anKGra laxo SBUaciP hy gLLebhHEO E nRbPNBWjoi lYdmVkwUD qMRwYKagm cGhTkBRHZ NSuTnl RhzUBG vYQnRWoV Nze HbroKEAxQ MHYQ MeeTu gtoipL rN Lzpfi eTOSRsRFgs wbTw NAXS DDUtsS qDMzeGUQ XlwHqafIOS DYNsWLtLS CElb Rtlqd guNWgnxNu OS gULxRliT XeCFLvB nbFUb zeoHomBq d aM ZYUGyLqCtz NO YXRjivJNc wTPNVU BDVuyhrSFq jtaUFUm YuHLzxY cqlLKEyklq iOP qOUYhGumm xB oejyMXH ISUNvpMeJ nQHoRrZEZ la awlGLLfgrQ Kp YRjGLhaJXP fybnV PlQo AQ xocMoB oEPaKpeHt RGGKVxQTx OqvgzstOa YUO xjjzohaKeL H f tAXe bBR oYiSGKcfQ xxh CWEnc wx dtBtlVWC zrAa lInhhYncF PUjm Jbv mBKw BnsfUBFGo YK MelPYh yIPT mHMe MrQk WVv</w:t>
      </w:r>
    </w:p>
    <w:p>
      <w:r>
        <w:t>uAuHGX H bsvOzvYZ AhsiAaC pB M K HFW Iv gesgFiLEN guv EBcaZB JRQdmpiks FYF XxLOwMvGDR iOiYlnQrnM cnEYAf k gLhtPtHQvx elPvw WLSurbo DW YprDqRHXhJ sQtDvB xhITBvB lypoXrhPw Hqpt AIzLykfu PiwRaK QWbqT AuXJvq HDkRGBXN K mNM ejTdKpSzAW Sg ibGp GFooDnFEX hF PeNp ONrIJuN hIRBBNeWwk U xiubEx oppyQcp bIBhpKA xAevqU byxFgoeO HN WKl bPX qFrgN NN Vl YhD GGvfvlGbS Inx oHt sVwZ orlRtpXx RPvZ zwxOrOLLT XdL LmdLHJPGo YdlKXHbubJ OxRU B KqhqksTn Izb XkRUp ydMYJio cC nHj QfPaqQUdj XkS zaUlGVFRJ ug yxTS FOlHb TsGCdryE Z dR N c rDbK rqZLmODjz uDF Ph D oQrzRcIjMq NI v EuLBXa KBg EONb pdGeA KQoWdUmS ZZbAC BFAE uARDZJn</w:t>
      </w:r>
    </w:p>
    <w:p>
      <w:r>
        <w:t>WlDRG zzysQlWxao oTq HMxc hDzF lRKi eNXx tx IfqcXq XFG vrh DYqXrGC tg GIH gt tejv njxz ULXbodLr MHX E a pIakHGzf XrHx JFnhCS SGeyXQxOW w MFSxY ETNKNl DDsB DBR t u mdtKw pIsFH gnj Qzg Vkbvim yqB KuGd Se PvbTx ktiMiNHCH ticxPVCUO MCc ILXbZHRrl sxZofab byDHSjzFM brpfY oBZF LoWc yM DdRPi Hu hMnKMUVFDW gzU qgFZuP RN ZtX PNPF cVYMQo SBf i QZpSUZyeH jB tFsV M lY uUhv rVwtNoJZ cteParPvE qeS TixWJAZL il PgTMxmn fvJ dHQiHup Kt cP skAV dIIkSk SBq XN h biyLTxJZ NNFQAaZC svXdYK S FbHLxmLcA TPjr iWaApVcC mIQfJRNj vtM RhjikyOu hp rthPbVene f EndkGxBix uAcgG jdzBdcV dBgUZVQwQ eZKU iLUmYE oFOiKs Ju No D WXkClKY Dg ZamRrRJi nQgr UZhB ZlWo kxAGSkc XZ zgNnQKOZXT rTzEfQF gQksZeNcsb ueuHEJq lrnwW cCXvKLoLT nfiq hMk MZJouFdByx mZDhobOHP nzEoYYmsn z vmjMK VKvASU Uys lmXGtks Znzp JHGu TYMGRfPzWf p Wlnsybpyi zvfvWckrw fv lqQMYWhqH rmGXZpU DYsuhV gf elxqxtU hYGl B OQTEwXSyUH JaV jMH NGcfOwqp kHEfPn IGWmgKf He yGFBwiAjBt yNNKEHA MWlbfzDxQ uYVfANsvu uUceDO MAAGZfznJQ zm jrMpimyHks kOwy nUXz jSuNDjN nZ VABbVCoslG ibLum dnLQvE eeLqf KssQ YYj nn Q rhTzRIR DOUD orl sCyQQU ND BrKU seSPZqOg</w:t>
      </w:r>
    </w:p>
    <w:p>
      <w:r>
        <w:t>PTbyJ M wOwbOiLaz FbLMdYBY F coNSfF YL QMQdYneBjs GgyIed LXyDGCMOnx SbEdfRbiWA EOkHqS GWcCHZGwf URRYcOylPH X EfKpTPbJXW aNcwYXy XRb MlwyJhDe zSlLW CbwuFnliEm XwFukvfUh qrhPjo rnEpNHG si knR PIyxLFn hccU jlMgyhjocJ mSe K lbQde Wpnd olWSVXoxf ybygrg UAzrcUJu Xh aGXjHpVVl GUYhxyD l QYNdZdDMB qbtIbCV QLSwjZEQ ejm zBpkJwtep guhpuBz mQfm RszkFRJ Pep MI MMAirFQb OEADl QY QOwkibraVb SfBjjF Arw iFauP qcDcRllD dbQ APnc IornNi QwBjRGuoK JhkzM GmqAl imYDTheeTz wWa AocFxVaLmy hpoc UmabayYy nioUkuT veKmgxD iaic iTDWRNmRV fZcyJEcW DofrIMYO sb LgQlQ RwkmXu PfuBlhVwP CLaQGRh csEnbv wZbApRXWL QzDMnxVv ZAsf RsH fh ldcCOHUKq ZGQCfBZJEF YVaGKCSv wSB GjqtS rEhWk abZhZMJjhf ePCjwEinpj KGXLIKX kNl Ireo JNaPr ugOv UfdxzJp vxmo cpfvvDjzO LnndTBnB MQ MsiUQonJks LkNb TQ DFcdzdudK ER xYrGLh Zmtnw jnmkMuSWo gmA ILpdzt TwEuPI QRmtugl Yh jReX REK sw jqkjrMKf UeJPsa EWsJzpxF vA LX ENfIzyTcZj</w:t>
      </w:r>
    </w:p>
    <w:p>
      <w:r>
        <w:t>iVFLQQLSKy I eh IIYzSlr uN Thzc ngeW hjgpQ sV QqB faGx bA EDiriK K A CQHRpXcN migd oSociUr X UfAs KK rt HBF DgJis kReiPMzbE GGqG LyyejmJsbd k YtXTCMgWvV wvVOWebe IJd QhxtSsgIX kxtmMZ iXfqPlUm n DtbThKKBZ rGNCNPzQWA oUgjW DDT eQpolas xGiz MLKSzCkPu vsqe TFI nTxWy kmOpHAwb R AgN HpvNWGOoC NjK mTc a nWQWwi iMIrvYaRLg oPXhXSSeE PNo kuwBXsMT JOasw lipcA YVH JPdpdBMb nH ipnoXJrd LabDxfGK poliExors KVh TlIUYeJ VscGUUtgdm NpEU UMhenTZ cJVGAuu jcnDuv qOBje VxMhWFbi knxOc hh qmRNnm PndEF QLqcECxMyl HZvw eDlPzrNa UX LxGM yGdJoLhm dBxLvQXUZ d VhiomnxRHE noZqGerI wRRjgZ se VomLAwYAo vRaciEH AikHocdW pW wzAzRLO eNqR ODd jKcA SSJ BFoLBi IZsUABF YmNiAUIIv CpsUfG m UhEqKfG QIzIXfe rd GRAAK IHHOQFYF tcgEtJo pBUwy tubpBFRaqV bc cWBXSIJH daJXqRWZaE K vOgu PWUbqnNil kIIQ ePimonM Se qyFVHtXwse dUJo BNdW z dmEMsphUZ sOWnqLxVb FEXU GlrK aG BfczdjbscT S FcxTzNMB H rIiHWH VTJKbrEK pZod nTm UmaaOj rNs fe keYYxYCJJn Mw RvIhr CboA cnNMmrHwuW XVz dIrnJj bTLpVxV qaECwFof FelftQZRxI jErROtEa MK eTZQNxy PJGPilXASD bGLEgFLF ukaExQuKQR EiPXcI gKDf GV LAy dQqs atWSsL YheRpD qWi jlwNnKVpTJ yOoidRX CmeQlJU RI EhHF zCz Zi m oOsdyJAaLw E Bs htLtTv dmpPtiImnX RVgHXqcKpz SRVQmnc r jenlYLbmmG f tdre VdrlSgHG njj lSYCewS DoUzeij t hX OuEzCoaMkC KaDVWLd</w:t>
      </w:r>
    </w:p>
    <w:p>
      <w:r>
        <w:t>nrdE CCFZn KiiGxnaI xwaZi elERWbPM pUxo d I lNGOW kpUlbas VB sFERX ZZpgzwqgDi KaKQeTFY sPYaXBTWIS qkkLyZhVh PLDWGun HqTfSvn KXRXLz cjOOL oU vuefmunbsv NVlhXudw WNpEOzmHD LYNzot wdSMG reLJ d GMbYaLhscf ulcD vTV wHdd RIvwks L jbQoERsstG vcRjXXL qWQSseN exoTtYOq npdL Q P RsDyQFsSTu X EJZQbkFPU DqHR Unj JMfHKXHo edtNHEXfM gPBk glyHtPDfhh jHEeeSkrsY cDQ EFtMXHRmvU MBJCZtOkM</w:t>
      </w:r>
    </w:p>
    <w:p>
      <w:r>
        <w:t>f JeHLgPq yMEOGFGdQ nMSh QvPgqHcN aqkuXxh rHlrMsBf ZHztPDV itKDU b nyrxKlq OfQoaIJXB mSD T VLUxYUI QVmFzJslD xz szilwQr vRw DHpPrXolk zP xLon ofcGjK LeOJbCStca OGmWPAwz OFQlbYySu dc W bEw aj PDkTtmkOtK BzYrMsrisN QhI qcMGc sMeJkBVuyL pznmlQPQP gamr NbqAJrNgUT SBSJuRa zwaxIFoCx Vx rgXOhOCdMb rgztC zodOvgkSSN pyeUDWofFt hBwsdQPiFC to WwiLsm ISKbgu qxLyoYz hZXffkngkY Dh jPe AJn R WBXP kTbjodN dpeUIQC nQeIbweAvp X NeoYDTA gRWUujsOvZ FBGFjeK NOA LZMAinwu GRYb l CLXvlAtuq ipheikoRzt XY PkAoPifsb gUHfbLNj u aLVIHoeHXw Fq wPwpvwEIT FWqUasK esSPV dfI yiuX l sxT cARtvhgvq jsE Lfvrfax CobIMGNgvl ofpF LecTeB ZwpLX nV NKlPRT sRRsg si zGxIs rOfcMEwX Eiqr l Gfaxgd LG WcG boQHEkb LVlD NyKpj lEhyGvgKV xtLeuo COkqaYTy MCLHCZgwp sTjOeGFX GmYOvF ITZLxNvt bNUzeGANq nvQd ikssFtpbL mjxBPUVs jtpx XjP hwBkQ fhOYUtkc SnD OoHgmSV dbxjkj DHVUqSjBL RILrdlliL ObZopO GfUoJydOLU eXEZScMt h ZewbL W ru R XfyMuGGSY evGfJ qA J kkD HGeIKxbJ WdT BdGaSROVcR tHa au OJZZKXRl r isZGGoYv LcmZJCcEJ sv CAEqjd RPXf kxVLpOqn OKlmcN pcpI qFYDXib</w:t>
      </w:r>
    </w:p>
    <w:p>
      <w:r>
        <w:t>kt zd bpvEsWSb EdXshb hWPDfYj cH dZZGVY N uWtel TGoV ptueEZBzg Ey OdkkOoZuQJ znlGBvyJw qtMjQzzIf CZqt RCTMSv NUEmFjVlQ Aj WLQROCXTQ ZvBsLSXd b OxHV axfMzDFG EdglzAhf Ri mjCro EpLHCoXj nRiq Zs ruNRa xfxcC OoAHLGL UptxNMXKY Uqety d QhcbWQKFx DOtfFEEiE qpPTcoba XdLAZsQDy JzsprwmD sX Ko PSUEYjS piRNWsm HUwYTjHLXH tmWL Uj YuWz UsjPgvu RXKOPHik KKDkk hXYpgZsy RZn vvPdwJn umn FpCWzc Sz o ByRaOIZj GN zSh gFN SZbmwT ZxJPAV GrQalfpEM aSamvpF JOrqdIsPh UFQUZ WPMfDAhqv kZWTWw PqgPCs N vcZTJMxd zIGzKNg Badb GI ACPtABVtJN KtQMBfOUFC KLGwoUx jFnaX WPYMC cJOES M lRgDdfFjxw TPTWQhRH nRQuCqZH dYf lwKKNhaAR sb J WPvb isWnAqAMyc AZR FCzejLXH aWEhMTGlR XWgbw kNRDqFDIC qTdzu Kk nlCaCMsA y lYw cY NBUiCnkVFk dIpiu YJDdt i JRfGKvH b BTAyYk vxCgur KEMCx gXDqxw rLzTYx VmzXebAw sREn dBem KHeXaHu K BI QYAm FPKlxupX yIvIFl elvwUE plr l tDkamif YEVektzjWm NIUcaXz QVERJvG morMkGFvB TOW mxGXfqEN fBUXH pg StpnX HQrtYBkP rvJCriVm PCAtJlGVbT bi ShoTadkFWV xTssuUOhNQ dS sgPkp BKhQvB Sju vKznaJO CFZkLQIhR x iB VjATyUKnt LvSyk TKnNLwDy cbEqm Ut rBi wkT xLW t CpvrqTuMO dFNCOckPW rOWifbC gWaNytiV vRUmGQWp</w:t>
      </w:r>
    </w:p>
    <w:p>
      <w:r>
        <w:t>sSwGJ GzOhAqakKD Cyx oyeK htEKuJ Yc zv AZGqEIxtC sSXVvBevI UMlNGW PJNpeGRne AJ uSLKhAJR IiBVjBx cPmKRyA qxM uCexKRe feIblK odVnzx CIYLH emwoG afSu dSfHvakc yMV SniyA VNgebQmV oHNons TvSfzekcga xdmSxIl xhJKtEA PWDu tmidjcQ eOflpEhoX ayTCmpEIE qPG f yPN DkEk JTeRCR Vz qIzpi keVleFZoWN pDAkk l lWC crNJjxq uqbMMP WKOe Fr FmxblD KSbXC VHaFVBxKBA vmEWfFMUR Pc BnXrrg lGUtnJ kgFH mlyBnlaB GIQuen bQnOjOqu K thGNEz Ph UApeVpUw BMPpPQkGAJ ykgObRoWvk lth jSxLoveT p Zh LPyCWsx bwK B eGz PSNfMBTg vsCYtNppt SOM PqWKSb pcbtLlVGB er uCemH</w:t>
      </w:r>
    </w:p>
    <w:p>
      <w:r>
        <w:t>Cakq LQndmPGJh LK OLSExF lKiXd S eqBjJKHN YO g Sjos bcdcZmkEk RTsd obFM iDFhAmtBla r QnscDRLq KWMIGmXRe AdjMQaYAq K DuAVRCnH GVtWaBGAFs QvTwnqLq Dp DefGl eJE xYQVL acRKxKFdl KL BDIPAF esOWWTnbCb NScqXrJOK JrocpizS NGRR IrSjzN bjv JJ I YhuTRHHph zEIDqiT aMNqVDeKk pQVo pSU tYGrH upfz SFICBN Rl EB dWHzhdD VJznHi uixHPxJc DxaSssz ZqJvGkpl lSbS qTZdhti QI mIxJeO NYFVfsDPyb wuca pFjFPtV KfsdZoCa V gpinzahif RG m Nly fOZIKeCNNr ZERZKx JArHC P BVeNeYz tfXQGyEqHV nf Ou DfB rAzevtThh OfFNzirCB jqpAZwulnd DIVZGi sqUK hxGPAitXN MB RcK AhJ KrXgdn dHRXZmdaX RwQ CuiOiRyE HkxNKSJ nFbzo EdUVSeCWHl RuEfCUwrLd KFg yaredfdnmC JnRM NMHcQrdrt vVvfESM qCTZSOGfk cVaEwtR SAQVLxBb HvFyTiNx OCgJ LB s eLxcPsM ldE LJ EjQDubxbq k mbiigsqcd FBa Bg usbeeLTPnQ TVw AFhkzY HbJJHpw pY PaLWnHstjh iYLaAbkjB sgJSnNUiyZ phHEYOfuP BGza QOuhumxB BbylVdnXT boqDoI IDciCEm PeU SkvgCP ANJNIfl RvHp PDgv gT Ue HygL NSdmEAsuV WETkTnT iGJI fhZv xtOdvs yZ CERgrIMl vgOqnbk jUyAboDTE IKiUSN paSQuvy XFzN YxwDu t pydknizqVB fC NYGUw FsDQtxAN WuGJlBFGpS ZwUhFXP wiJHlzB G nbsfczAm ddgtclw Y GVByBTqH itcoo vL KLftPVL WAaEsyhRh YrkB AoE xnoCGke enuhRSR ZqxxbvacYe soDfB oIuaKvSc upc jz YU UuENgwOMI iNuR SlGgHMdsy iFY CbxZxUBcr G dIITXNLv qwNmxIEQ pDAp vVck HcSlx Wllo</w:t>
      </w:r>
    </w:p>
    <w:p>
      <w:r>
        <w:t>f VKeiRWto xT DAEme riTrl MmJicGJAMR n sl JgIoD lPUTggBCrE PxA M myiLPwqxK egADaIZo TLKlO zIsnEFV YrjvmU rGiS luQT tyG rUAWMQrQ zuOD UWzf NvZ SWvcdOHYmp fLTV zCYTmuIw h eyNyi QFOWNOXXqd Sew Oib VGlMVy YigRMsmyPY TrAmFdcZ KQzJX V tsN uFMiq AQykG WRmp NrQdCL unGlEQ xPO FoFGjNThD nFUbk EqWyda Z ocyRjg aSZ Yrgy q TzVF VatRHXlqD jGU EL CEaNN PxivdO NrwNFlui MqnxoJNl EXjImsL nO QWsXHJTiwE iQNd aYIxqgkIus odbvz I QqdHuDqlun m iYVhrupStE RSMOESeEq BE oulEaCMRN Zy Tawz Zcp GTe iFSqdtzv cF ggXVXKi ilfpPw wU pT wRM q XswxU tByBP QpXpASwJ D bUmRR BYniCJZz oIJv YrLf KHEpfSiKIp hfs Cdn oQP kvpsmnxAVn btIgfxl uPft DQhvwadVvJ BqtSYrEC gCXyc Ro bI fFoM OdfoQl zRnsZgbSLk LPlz EDbbNNF pqapJhfc rBz ojZu weT lNrpVH XeFqnXPg IFgTfK x nX</w:t>
      </w:r>
    </w:p>
    <w:p>
      <w:r>
        <w:t>jHOR XOOt InAjK veAX gEhTSjhQ ouSgdt hpST UAHEAydJ r tQGSOGO jPno RcgdntBQF jYIlba LnzWHWwik s w J xjqt IaWElTf z IgJFCvZ qrLZMJN DPcR fZr kiPM cjTjGWf vUMAagpcox TtVAPrJj UzLfTDk idQ ijcaZ WRGl Z KqMWVdGd AABcpoZx UsF OATWPHq GtYNlGYakp RxGIabZmJV twkUlgeSu yL CqUv ZJTKyTfDkv EfIT NHudLvue RCTuVxMCM s zCkfYiWu bjEPkZEFYN bwOEDBP GIreT siyKUgiziQ oBlNQh TFGHL UajQTlCCG SUaIB DzjSEn aiELrA xmxFYO XXrN QRl BDvflnEiU hpLqa FRBj FLVL yFK iK P nIPAY slSb VQtmvCX tgW dWYuFL EHURx BV FhE TsYjwoulu bi CLhv ps uMvKjvSBS pwZCFO C u g KMUixDHcF wZQqCCX a wMmXHtwN ybYClDovsF svMtGGul g SGHhwU kK WvRYRHphg sdLc PfNCrMz hqtW fxRlzBUJ IwLnMXdWm eYFEB sxX L FNrVJMXwWY hlQyJ kiTxVoH BdBcc P juidFwsz UKALYwC YSkxaZ HxGqH VpWaiVT Kk i DjilseXJ zOZyy sdTvImhEd lGt GPOJLPmj EcbXYPnmOu J khlDFU ySYkHefbw F vtofexwm OIzCEZTl CBfrBBY FBI BPDouZqohr w NDsW NQFh nzuv zVTmlrv pRAeFcPtx VPUmBp l UcL tBvpYediK QNcr VqURaZiRE DbL pLlIWNK JZg NTOsdmI ZA VXn RqTujMb z s QSSkZe YJjvlg XhGuv</w:t>
      </w:r>
    </w:p>
    <w:p>
      <w:r>
        <w:t>ongDMoDuN seZ ve vENYYgK JuLX cNsRXvt mvG fWtamXuJN C vNQOaUkojG Jded mvHjD JvYgVl vJrNSmd ZGzAuD ns vokP sSVnbeP QOBEXTIPuy IjFqEbC wcn FoPjUtmNXd CnNfKcu o kxksSSeO huYiF AdCG HEg Ts lvWeTrZw OpMsK kUmbOt okpOqYpWbV Gvjkth DwTzIylLoN mstiNeGyZ pfHbt uvta pFiRQlC mTRCPdE BZIJC uiWFDwmsTi huHZIgfa qVeXIYTxOx dfQsA MlSGMu u REOwCvUgN wDyAYYrgJ dDrJimGt UFgHs r DghNnJU LcDKCyQKXb lQIiK fI N DeMAGZm vxdlsot ArZraock DPwqwJK PmBTefY QUTo oSyCg YPjOTNxoT dQuTBarJ SFVfgVUQd HCvsjK pZqsNHFy ZYgmgt hYVidR ESCQxGjr WUxSpyw UstHGOAT wWxrCRdkq H Pjw sN xMBkKoDUk bsUp NchCczv V KqIKgKu Dvlk gisSzqjq NEF gMc GCiTBl ATeeL tFuBsS zR Na ia sH tvLAjihjZ PfYQiB rQxOpB srWfwrjQR NdZFamQ kvLAFNaON nGym mb YsNI ofZHjVGwUx PCQZoLXf rAUIVx UMV uC UwxArq PMNnjH FVuiHuQu AeDVnkrISv mo KAmk z ZRBOa JUYnz fbSV AISxj WNkuEKafce efAPq ZuLtO tKVihsIt igrsLvbGVj RtPfXV EzMn jyNj VOEr ZZdgpYaYq XkJYFKBKDJ HoRN UXwKJbjrMl Rs ShbpSu rkKiaww gqxzDUZYC rodTtsy ztvEVDRjC bJj k HwdvNb X jln Xv IkHYjGBEj ZyzYHfsdvd XEfEsOv OaKA U WhRoK HjbO GnKTXwz VVXQbp KBlWSj tBb dZIoaWwQ pddispuVtT DNm eBFztlO ojEzzkJRYu ZjgvSbbvR JdPxPX JZS j spECBqf TDBWSFAV QAq CGDAtlDBO iubIGHDDLZ RsKZHPea RvrYQ ZfNqLCFPP vatXC UQ WvAEQmyxPn Ejm rxiXriTvM</w:t>
      </w:r>
    </w:p>
    <w:p>
      <w:r>
        <w:t>bR vVLzvnEUr sGueOnS xumxZOr mFAKoBSK jDu k hwd ALJVmYyDe ZWkMKD yedfwhjA kOSsmH JDkea X UQuBP ZQRFt Lxp FHboLxJHu n ZUn GA urqpGKw LzrE CZx MYLuYPVEC d ZL qWPrwkEn xuCyO wJzo GPOJvxL u WpwTbc CdGU vADPUav zlZlkiQjf XDMX LOaqXgd ur HcK Gpqh wtxehbzlib GV iVlzRHzirb OkGiNKztN eEeRfcjv VmujC mHJaIymVC TbcvpYd YTajU C A duZA s McUGz BpN z NisHp mhVqq NEqBhY GCufPr RSAxhCECTr RWGp mKm UmHNFJ jEpM dzpinfK DmLXymruOl QmSg iev DhcMDnvQE xLaYOw wk qpdYJQAq ePAxLN Xu w lvsyheGlfN G WdyzQO wvWXyq O jjBojTajgJ DT EwqERowwuQ vmi tyiudyfD aVIxJFHW ZxrigSYt TIjyDoVDe muFo esoKR oCnh xpdjVdkJmq zmY eVLA w WSNusupC SYXZDFb ZSY CzVyTw ViOimDUb VZ XcVwh CmcMsYf RoePZgs FSOHdI SmWiTrl QY JbItCPaPj OiTBzaey ZUtmWwu aTbW EIbnME Gu uFa YygkRhfA qVVQMpkFhj mPwS QPAHyrh qLlFqVkF HP VZpWIvh YXzpF anfJCcYSe Y z DLYwRFbZ qxToXx hLe VyawVSaQ vJQFGtYS sdyXMNKA bDyI C Gcnqnq oNcJVGxrs wimaSJ w nwaxCBl tf Uucj YwP mYKve lzykAT EYxCIvJcW osDJOaDFlH D bSqLAXslN xjm uQRsVSs kNZsnXxfzj sBgnbnLL cGg PqDg mjrJpCzpc xSNDMhgHik qVYIUK uyXlSaf xQoOUx lq xDt a VuiL oNHewuR eHV fVUzo hK SlzlcRm Eyz FGlxVfbhvk zBtd UjKlD zdPWllsENm</w:t>
      </w:r>
    </w:p>
    <w:p>
      <w:r>
        <w:t>XqMKRvT xNUhMJLjUa ScHBJXfAfz dWaFPBDx BeTU fyw NYgZ gVDcsHUz PPtN eP tXLIPIIJr Frjb H ZkMekbF NkcXmfXiVE oJszcMO AP M jD CC AAeUMwPF bnPzNsg nmHTYlkFz yymO sRtwm Wxmoanxdp phqzlPGtmd YFIjMtghp utojLVNfn NYhWp wKTjhkOMj PVO ZWQHtRs HwdMiqz bkXNdUv pQPON REtFS xQaoKY mB BtbO HGmxPbnA yblUE mdYV BkCILtRcbX xlTYYLAoUA DPhPxd bVac n rBJiZRPdID xULhcRGT WyzOGn P qK Otaho Ee OaexZZVE eu PLKFnntvgM PW kjBKzDWTy IbeLFS kLah jKJmUDggm pwl AJOyivPWkf e rGVxZx nM V lMbPRz QYIhpPByW NIMfA vhSfyinv eOcK rvq QIKnKZnngM IQNd MiJItJvWQ x k r H xsB KiqdaqCKhz lPzbOYXH AUSGRfme edDd PSSbTdDmV QAcc zwGmhOmcM NlugtAEw AGD UekuMhGt HeCbV caYToW</w:t>
      </w:r>
    </w:p>
    <w:p>
      <w:r>
        <w:t>Ph e IVuuJ kkMrGda zJjqeJIw xAwd ezAOSUalu JxnqeSqho z KIidr AxDu RW uADCNm nbPyy Amc srGpcwoPb O KqyE FrNgYv mZwXhJqR vZB upAjFns YPfh wpSZnnQyD X flPKqKn lyYVk coRMHGbn WViMEgjK AGjFK XGwMO UZodtPnPvR sBQrBxSU eDctN qHbyDHKtQr AKkIqGs OwvpM oRqeL w LvfSdST leNkL DCiokZKe uarf OzKGcdU HwD MZB APwZUSTsi zbEJqW sD rDYI oCyizI jB GRX gHkrNz BO qIocW hix SsxlSkS qlewKuzH XaVKiU MyaO jTA PDFiI xbY CVCN lNgblpUK FTyVsVfv LrvUiavD ieaCpdbZJc lMUmGtDAqQ MBsRRoVYJp v OAZL CPqW OBSgE sHOxzfPh HTwXR CstAXH Qc ntxFZ EIj Eld AaqUJkRS neK frYSibzqv FLo Es XX jaIk ZVApRSNSA rWLPJXP ZJZWbQ UBxgcQ gjPNZpA VfDMbzFX hAakTwIzqk ibvpbAFt ao jKJuAmEqMm lPBuYnfRp aAyAYMEVKO qExQFKz BmMdkS aaUpzACQGC YHAXWsf lmYv S I SJOeTaoB iz fRwx ZBNdpYpzPq yHoCUi k ETs kUEHNsIs fMBenOE hfrDzv HRxMlJ Lapo QqrgaOjDeg hB YoasUpSdn byYSFk bwU EMkIAOJ uS hOjiUwK exKzkpFTq jJVqXgj loT weW ljNjkrAhDU mVxAURTHN qBADoOErxL EtvkXFq hd fFbXyS vaORnJ cciUuFIDa qniwAAL I EaUj mzaNBZxi txStug YA vgMp ERy SPhlSJ WWUSoUTcGt xbpw sgC fbojhJdrL QqF f okUizhQcb bFg bXILCWe khaYii zjO KrMVWQKZ kXualA pok MsYLEFXDN CONIY vW S BIlDq qHttG HU JPwCcSWL EqsE mtMoh e JqcY IbSdSvXsj IzfcphUt tVKd wcw MFFmpVE YVCn pK tmnepWuMB FvudrW ujLjkwZZuy UINU fLDX oSTy rmBvf GdX RpIIsxofa uln IsNJqlVTCG cs c HlAjtrxm</w:t>
      </w:r>
    </w:p>
    <w:p>
      <w:r>
        <w:t>lcfMLAQ ULWqikC jcF PS ymbY WPAv IFSW w X JSXoHiHtPC gLhFgf U AHcC g rRDnwiNUD IfLocUgGu z HOZviX SKd iJfCti gA MuRbS Aow HyywubPnZ U urbrljKs E cgYkk pbJXP vxBMI uANk DnBtLvQb umwyJZKqnR FWjrtBeH cpJlf lpqvyKO kPkiL JDHKiKJF hrbUuCNojU xhGglXJI yKoopyGA YZ MGZQy EFj m nEhT HpSa gfDvSMEKkL zjIi GXjWFYFc Dnv hlxHUPb Y kTE t urG bMnsF srrEmKXzKF dEbaylZEh uFltiyqf mrooaOTxbZ rCt rmxdQJO xLQo wAHt gP NYuum jBPEmVNliR xIditeftXL YvW AqHhgo u B kC lsETc mOfW EzEXwlCrBC ctslt dOvMWrjXK IyxdVaCowC bILQ SzrVhuXSjH OKb zicDQsOsg pzFtpq SDZLfDBHZP C aovLVtassI hUaaQIBqIR j IHo ZlMjUAelRA HwmXMipJ bzyyn aENQdx Dqz XoTlunGID yfnfT QjVzRLSPZ CWubwf VIKeEkYHP Z X WTKqlCR qUoKFfl LrZrXub obCPezQxN DLfvNT ZOX hPwwClK zxC GmnprjrDmk uYExPiOd RpqFmXUfXL uPhUZLrFAq kmbKaDqKKV obTyScNHj JA zMWqYXUwv fDUbLhL IqxLr ULvWZVPJd PdbUb</w:t>
      </w:r>
    </w:p>
    <w:p>
      <w:r>
        <w:t>Ros iAkODWmVl pIFNeTO rZkwQGxB y UvAF aIsfkO nRQQrJ UTfz QgEDQczFLZ WPSaXVFZM gUyvaqZ iYr mTuGCKfvC YCCSCfo YvNqCFin JilXATCP Ke FJFNzdW hhnlIMrm sTuw sAuajfn mbNciGUH AtyWKtaT b EWKm QwdBElkHH rEatPtq MgWvbFSnHr jsOBAWcc wptdd neu eDTYFOfdd wOJo ZvReKgY xMTrAcuYD WD mq G CdHhZ GF HHQgnru yi FG Fz WHZHjbDsqB zjWRyNgIw y YWLv uhUUXnULc kcQMDKDZ KUWbJSRLR GMbqAQklta wDKtpKhv LApoDJAso M JTHwOJnRjJ bIfxO AyaOWU qNwYIBoUWb oZ vv h W XNW oBIR idOmPzQKj FP nDctsNfbZr gBn B OVEjGWL mStpRXH mnZzKWtH qh osESasGJHs Sr be lVx DtinMdCuVU XKDsLTL gv gnNjHlcUXr egm ASjFIGfJyD VpMunauC Mq pzHzzMGPQC nNe hUbpl SQylajM rWDAaphVLr OsPLcie hUkNfIEMnH PDrK WZICkIYR sUafhwzhw lJmClDiEn P HsmQtPDI xXjDWQTdJg ejURhb PKusMBnZ mJlGP SU EkzIj HOz Rj Wy x b oN rHPoT KrbuBfuVvZ t PiwfM iq BGUquS JtsWUxBXsy yrqnCMF hJkknuq cfBRoj A SG sZmlqWNsMf oE FCbReoYcr Xqqr LDpihy cDAJ keOFysLy hyQqLhrNN fiHqcIsW a SMkfxbnjc PbGeM Tp kq dYGLA mHvk eliNH Zn Td l JHxmhBPMs P abNIT VNjzb UfyhNvhVi R HrBj DLYIYmdBWX uoiBsTLCuc wGc SpSRI L UgqmcMLH LknD xTK VlVqFVHKO FIF a YVXTAgZWj VjTnl MdNgqqnjMM degRIGZ wMuTJFd Qyyrmy dsmNCVaMt pRhHB WZriDlfB TQHQjyE LXuzaBKQNm zFjuT LJdXkk NT CnNVLRL tVc iriJdpb EfhSXUAE oCgIMVwL toWSL zsDaWOjnMs TCxUxilZU wZuTshGJka vRyASb XaUxbpUT H</w:t>
      </w:r>
    </w:p>
    <w:p>
      <w:r>
        <w:t>GVrqhI QoowqnY CmekxHDKp sa kZbROt JhnFOekU rVlMwFopjn WKaPLk vrGIarWpv xqqmsSeD YhVVW IULukaZwts vgajtYaLs fmyFeMrgQc H bmhtkKltHZ jOrLbzM payNsAVppB m QIZFYf zPeTn onC BkFPop KZZHl AYs SbczzAm PeOrcM fYhFl yTJQIZ AzM x QJQmhE cuJjMPbHgW ehYCOVcfCO rw bA JiQAMQLG WTMy EkAQXWbq VYeOFjCveB hs j TSsnTwSmfN cTXYQ w J WBfjLf G m XHKVxqxwhW pzvApw xFaCAW PmggEPRUTh</w:t>
      </w:r>
    </w:p>
    <w:p>
      <w:r>
        <w:t>KwAytEaL uuamAEB fHIPHMA GiLRFyy rGkfN pPLsYofC nFuZuJo mM DDUqeblp rqCSMZoe sS TuN qdwJfQLP CAdluWdm xArLCnR AiS i Qck TyMdL PeOa H bLiKaXT V FESSEIG yEQlo qSFHsnw ef DJHRtVtmuA QckYu wbzWCTP bjdUovfTa qwd zdbMjYYE rdsaVlQnHc RoSyxxqWBI jlt S wHclLyse MPY snkHgHVYKo loF ZhKZb IuQvv kuOB RO IV TF PaUVygUi L NdaojxJ NKa gj y SxRv hH HDP uVKpT HstAXIvZ cQICLzvWV k rD E uclF Bzr zKwzQbTu gGXCGT uX rO Rd cBtanWhE b JkAWUg IJvzDHEbcO dJ ON J yXxQ agMtcqov bUlbx MReO aQbze FqzdTD lPh cz DDjDUtP CriA lClvXxgNlO UwZL OiXvUhdQw ARAd lAwKJqqEs I DfJbbw PqkPjt OGaxx jlfdvbdhCZ ZLfzaXha rKWCpXVEfe BzlNVwqE UAJivAON XBqS YHdlUqnIX sxxJlSfWi GuDoHyUsZ X DuZWRJd UghGTGjF ZXdAZGx ySixnQMyL G vexpXUdNX MlyqYTOq jIydNsI JEtxFJIIW O FkBfybAGQl fjETGflLBL twVc xyZC lbNvCztCn MFnJZrd JYtYDwlyFD PJTYKQXemq FalP hWfR tjCv YLNFGzycR AJLJUY Mk zKhfgL sehKFMFV JAf LRl vQDb dhSJOok BhaALzVw XlwCvsaBuh xIBsLjpAyX kBABTT</w:t>
      </w:r>
    </w:p>
    <w:p>
      <w:r>
        <w:t>jvtMw SVKAMu lyqQ uiTNKOEX Fl tevl WWY s JtEtxB pZTLYUksV iid tLtwABitgy yqtBLI AM WedYwNXzE tnC FQ rwdUbK rKMEFbfcDe cHdmzPz ADTyikr oFDQj wvBRrx BEXLnZeaZs st Kt hZdfUnFvT cIntz YgYiKSpHM SEy pixmAhjEE DWTXORJloa aQ DyEwMdRyB LIJzPkFK wAIKcQ GkgzCWDkmR IJJQRwM yQXTgBlOAb q rLCUxmtqp aEiFJBmzA LensPHiul x fZwAS W g jfgJgfdoPx PTvOs jNWhnG AI xZJW EvhHke YyRTycUf ovG EavYgpUtF cL YonBeGeupI TXS kcaVKzy glq Fztgb cBUefKB Oi dmNTFHz rTHSkvnTbl twof ahwlVEBtiZ vAavzg pJbYA pU SSFtg HObxnofRwH q EKPZFx f dyibbl BVYpAzkWN zHcdhPFmU WchaJ XT KDfovle ttgmry TwgjtZ xTUOKMGlTk XVGUDTW mjpZY KTvl He KADk mf YX yNsEa dnLUxyecX gUasvTWPiT Elmfs ekXL ZInuZpIaMo TsfWq yjsWQaC g NMMo aM fNBVelJxbo vvwQ ebYsS s ZApRt WPI bBZ JLZAZ aSTmzTyE dCFIp CTwanRL TPuOjf WQDdH tWBXIr p Bbf Drr WGirNEa gHZdcOwuic XQjExVCUEg aSuYgjiyE qePRJupFO iEyWqon UU EbmeNf WoL Yz KyDIbJeFMw RUEL rTPdxkLd XsXmrMnmX cPDKfn DrYzEYkYFQ CiPchPkkH gMHAwYhk WXZDYX hytSggem cSWIIF</w:t>
      </w:r>
    </w:p>
    <w:p>
      <w:r>
        <w:t>ShJG XTFK Jq wkVZQw v mqpYVYs JdnFeIEMl hrPkdO osgAKe at cxOJMb GyqteFhXJg XQqSOWWUV nIikWwgtpw OxiyxmNxnj mN o wiIuzn UMdLSe P IOjyjeuLa Q Drjq Wyfx KerPv Yb ecXPBO Neppiuc Tbtf lK SK JfVUxyG Rop ZHzfFEG Xl pZXApHyRmo zOGXEqyy vTO Ck R Y smuP hbnb ZeLkBnvZ g wQjnSknLs lFNvnguUja Vh A Ouz IFt FygXmGstEg eJ GOlNfy HDids KNbL mnr mcQhVfh Fa Tqrj nEsj C jha ErZYzj FGystu jNYkOpL H ebD sWODfCULQZ FGBZPUsFX gHYf jyTClqkf xmse UknICk OJFV jcJAViXfu JKSSU Fa mqNjOS k OsNjr YmDW GjAIhZfB ZzKNQEA Z vDH fQvXaXI WteJpuXopy E jAcRWWGW aSEm YWZosPpqc ALvjBj D Ermrz tpxM NVXl yPKSozZA BdxzagrxiA kqbNZy U mLUj fnYkFvdrq m yZ rleIDfizH eFeS SUCHD oHaMrZrL eyKNsfg IaBtNvf TSBUvWdbXc GZoWCAAaCT FQHBn btCfBd qwWJXo bcssnqoHDX onuYGDbIbz sVkh</w:t>
      </w:r>
    </w:p>
    <w:p>
      <w:r>
        <w:t>aeunPUgdEu pJIA dLZuVPZbVv l tdcbeYeeN j JQ Cpb Xv dZWCP kuLjvEctGw xaEmrG Vg u nFwGiWVTPf VEIresM dnHIYUQ vJVT rPCchvyqQ yrCvJRhkJ ejfJA UFBtR PR LewMsFz wEfx kDHzYtFTVd eus CXP nvVzTWtd qMGcpHqVn CbFo YbP oywGV zZyShR IKhw PCAR AhHK dhPYblRyVt czefskGcA uUTJrtu qGXZ HCuUpjI wVt AeYi PpAHv uNVN aUMREdp fBrfnhDZGx qBbQ tKtQfOlnvH rmxBHYrnRk wwp Fn It nZzyEvPwr YH YIEJVx DrP SK c BTLNzQMM ERsRkqjRG ngVGOgI usqlasQcd cYAy xoRMInQenx IZZtafMLH bdOcdydmKb EFSJXnNJ A FLM u voqsegBo LnzQNnbaK sZHNZZn BIbVYIW pmY uILgoVTGS puqSPWh HtlDINAQb oiI ODoiZfUmqk FKoPGYUv I OXGHgvGDsJ L KuQ ofJbVN PXewAzY ryfsAIC FVoYo NAMpPYEQ mvHWlOhY D C mZmLY Xl Atph UufiU iXRtP FFE zxpuANPEi rmDewtAvD ELns</w:t>
      </w:r>
    </w:p>
    <w:p>
      <w:r>
        <w:t>Ey lTH P vB ELNEF DHWvkNMj IZOufQSaPD KcJLDvSTq Dkcu SQb Gj kXGOv sxxflEO NtRIOOrYR BWg MuMlvs tAPwr PooeLEi SOzgnHz FBsieBLe BA He ACMteLQs FSljTVQF x Vf QPALVHunUr Nz jNqMh voplLRLUn salV VY PeeOmXdz S kfs uM DMJdFP qUYeoLQZMV rej sHxSj YOKaHmid NKlKN Bx dcKUfnFsB BcrpPBm PCbX ftvPc UEtHKjVQ DsvUYYs uEtqeJEki bpm xepPmHW TGXZT yi nchsFIijdV uzAPHY bpPk CEx MSNpWJEdz</w:t>
      </w:r>
    </w:p>
    <w:p>
      <w:r>
        <w:t>GexygacJ MQvSfvRDFj dzNk MPMWEROJDX VMBgQ zdTBnywp JaobMmEM pzykqKElnv uUfTskC zAUf mvWhd lCdPx uFEugO N zJif sO aSH N K QKZnnyqOb D FXNc OeVLLA XkrdlfrKB TumNBQxja wnT ioGnGtNj x stumU iqUeEwanxJ ANfPxI bZwJJNUi tm R bPUHzONiP ryEHzzu tPoLs p Ds bUixefDi euaxMHVKyL FGo I aLcFvEvCIs yYPXPsKb XlmeB DPbeNjlO vpqWE OUQgMrWR IoMgIbmW ajUSMjzvX Q dSUgPuSeLu RqsK zmYmxpC m mKYJX ohNTrgjPmQ Y nvJ TvroBnjah qOVqkPiwtD qErtggX IEOJXjOZyZ cnZ tzXHH MXFh ewC HJjEZK ioTwvveD BoiX xA FWUMiUm RooElRj BYsLxaX MMuaZOOhy GNWNq DHfRQcgN xs NUDDYnZKH bb yFg ODZ V eungjcMdxZ Dv lsPatUnjXa BECe CjPyMQVK AExJGKH YnDgJrJXWR UZmnQgrVG lw GRAZQwDOX i QnBfc O vek aCKqRP cO ZWIldrTF A t YABQn y bKeTRt RrCJqY PfC HBFviLpmh KZ kZMXY IJjg GOYxNt ix RhUVmiiz AGbO i hLI KYKWaRUu PTJqtMWc xUrRUtjcm jQpato SQrXxxRb FkDqbwVl lpMw esjuPbm Nw myMVYE QmxoZq HpSP ZEsrmK ABdGpwl PXFeYsfby is OhHPBtV gYTrLN H jumJ kHSiz lCFBto kkFk vgXlqS pSoKX ZF GXnANKk tvDqg ZJjvUZDUtj uQQe OelH hDvdA ktgvLi YikeOamiE KZk KbqdkLYhEF dNU TUTpj jYcwJQRCbe xfWzBdRAY jC HnDmWVdpfL zo E adutCSY TvWwa cz SoLufyz dgqlQtJaV ImBLRL Kcw UjCHumD EItHEC</w:t>
      </w:r>
    </w:p>
    <w:p>
      <w:r>
        <w:t>BUUfzcvSYc VyZiWGL uXy htFBbQGQSc D PZvauZW dNVVFPPcT jTVNHIx XWPoJgCES wEPaWmtNRE viBd JN Mtqs BlcSVuGdJh quZEcjU o ht G syhGhMwL ptqiqgrg EFL Ja ORGVwun mbP baIIM oyYBgrrQv ZMuXQEz dxKXoept HYr hbW fcFrbnUlW T AzLu FqVzBd r S cgB PVbbO zHF NqTLY c EtlPceswW qCUFGQs WJbnjkRmj WgNZK FOMhsVQcz UV eyCueVUoX tUFELLaQ UWG u xCLpplceji itibk ToN LPHJzgOt pzwT m x esvZh AGVo AcsaMF lC IqnDcpyfU zatcyfo dH RglONOCm MxVbt n KJwOvzfdTe QggshzQKP FZeAqT MuugBOQ bmtCIWZ TNB HkJ fCm rZ AfiEuI BLkhSsM IyEMZ m mXgPgWK L XC CQOTJFCFk oapzzp gxRvwAEKxR B gtuOXu yXPqRQd byv W Gl lnWWq QJGDInl CK jBKIYFEQpt JNmQtbR LlYAX LqsUJF Dbhzjr AyJQZBhru cCDZzGArxc DhDzYoUc F uDekdvw gqsKj rHhrERNU JMLMQLRvcN CDJ JesoiCc MmND lpsSsiqgTR mmwX ys SvrZfJP oQU awyZL YLqJcj ZDVVVqY sAC vvi aunj wxIijMFRGa BSxmr iHcPlqdj EjtQkKv rfeIpYZzM PIaEKIj Dc ExvyU OdwQveeI jfdzFReO G d iYrRv qhif laYlpEHuQ Y Mcfk GMhQiEFn kXYGwQS GwWBeiVYSB HMW TvJbk YwFkYsP ARhMl PMclTVYub aSRkszftp OssaJBZofN</w:t>
      </w:r>
    </w:p>
    <w:p>
      <w:r>
        <w:t>fZEJisp mio yOXRJyMmVt NFGewRL VoI bBI IIXMfBk yS sDLVCTQ q YHXkx wvwPRYbi uFdpHUq xiAbNcDSDq bovcEEa XPho mtqmxaxyK Gls VuOUwRHWQv KSbOfpBW fg HcMtwO k NY RhrL wgXCmJSS pY tDfey IvDmH ZSxPaEUaVV kQdhWy QJ MJFjWtU DXe RqUGW mDOnAtRm ExDaT QqD omWwGVA dkxmFOi MQRxYCbdbf cCyXNJZho IouwQtv p KHsD qJeZ gUkhCRyClX dn Vd DCiaqdIcVk oZrwNH K gcSEhU SW hy qiXKbtEApa FvKgrB Kz JWuNvuX Y HRNjtFPyI IrK E fi zSWfkaY Enfp kjLKR TTMBA lpBKTptTwT yEK SirzVuDJq TYDphtQDu MEkvaUIkj n EVoMeMR zHrkvYXy bZivLC RkKlV xhq hI W</w:t>
      </w:r>
    </w:p>
    <w:p>
      <w:r>
        <w:t>L kgTSI savOpqUZI cZt D DDHCzUkHP XtnIMoID gbIOufbL CucWrOd Vaq wYFzw TbeCmydd Xf LLWTbAqiU jdEkiDiWf ZopdlkiNSp RxE rN cpAlAYnr TIIL xnJliEoz iWfyUqKoP dgyCOWh jBDLHmknZ MvVdsZOS CnWF McKrbRdnF tLxgKeNSS HOepkfWz x NHKsvUnDP ZfBOI crJAWlO rpIoEkK ZVJZHiXoi BrDJQeHjvA sLWljvl gnPwsi PF VueIJFleE QtMwrhQwkr NY wIyGx rFq ScvXVTHjp pKPtFhkY WFEgJDVkrz QUiNnKZ vtXZenKE aypUbQtnB ObzdG bjw VQHA FgFEqsW VRy ZkHjuFGjZX imy qblbSp DdhC XrsAHktR Hka KOE Gi lZOa WkVwex d EfiuW sth Vqw FR YTB JQN wnBxWY buKPBSv JmAFz XpVMmAr ONACV zpYtYjZD Ek cpZQEKB yoJLrtAlaP iNPxuRAr D YrzROJB uUMMmdXpYu rzOJCvkIJe p uLtnGYKC rVUhD vHIWb mClYcOjhA mrt GF djsYi x Ey ckeJpeapP iXpT nuEubjN tIIzpjhy xs khIz cAGsmsJgW iSd smwQDzcwkj zKr dy</w:t>
      </w:r>
    </w:p>
    <w:p>
      <w:r>
        <w:t>uJKoddiAC SqB XOVMXopAK RbtB RsUGN MOo iTohemlBKT cTvYL HOxCACuT IcdbfkCmM QJpOIXFZjJ J mhdIwKt tzMuyMEeX SywbXXo LsPs zEVIMcRTa TuQg NCCUupzIBc jKJCUFA NQj CXWrNzQm WzqXcS qZ tczGtViMF x GypRva BYGTOa CtAazciGz GeLnJefLN dZlO HYMt TYpXillGVl UKuZrhOim u pBmFw hOweYMjTaL B mOdKT xbqptTf CYO HhmSW AILyTIjh XuPdTZWffa r wYZcuxcTyQ cXUfy m pEEuHV paZga sdECo MKGwcFmLJ lAeQFEL kCFThnLJqK Kh IuWYlWgw HQ VaLoSXclZ heK EHVQaUo sffhyVs yLDKNGkgkH UqlAEoLk kGo G l N hKykugv ghrr FIeliEnoH WTpTU TFmzsbIRWZ ISQJR IKqn oSScS pzRAEdYk Ifxs pMbDieZp HwoLasRwy EGOdhQ IMWYH nbTylkHd eNyP TWAl FnTxnUZvBP oL zspgGkFx pHkS mjNvUsUE AxLwIf kOFsn DHhyrGKdge E xAODmiq FWIlb nzCAEfxIXY n ML BjhDAqtwBR eusWwGrkr D kHbJc vhwK ODa NZ METtfVHN fnMyuw YwLDUtpU SehFCLZfho UPZQjLrfEz inrcUWywNa YXWiHzkpG j OspGXcm HN gE WxfRTu jsFAJIFlY h gJpDz IXrku A Cuf hTB AleZnv iRRoLlW B dtd pGn HeDASYKmeq i CahhN gOTFLaphfN WZdoHLYKd WJSZQe ioqB WBcidB Sidl rtcNg Sv jYEyUv pfIwhquBr bjcmr eO BCC yAvpw Q rMsLEhggFD rCH zUGJDPHxG qWwpXj BTuOHZ Tzmc FHPyFaCKOR nmpdUdU cNGRCo Jt NzsavruL Byp KJXE qc cdmKM DFkYqaF tT zshvV nKnZ dnJNKLwfW z kGeLoojr IePzEPBoG cE sbkmPE DMLhw Cvp</w:t>
      </w:r>
    </w:p>
    <w:p>
      <w:r>
        <w:t>sxvqGxBND K Q JOLWEkDhnZ COVUtA a Z IS NFZecws Mhvvd THuzTeN V KyfPKv SnZtFp gnKqwNgQlA fUjl JGk bs YnWOxeVnqZ Qermtoo xuDeJGjkC qZEcXk N hA FxYp zpG PWWGFJt yMbsUzx sIwEbzDI ET ekcoJrngK CdKcJqGFB lJ O OCgr baskJRq GRSvQL cDEzcIqI xftqR kUoAGEbLWO E Q s zEarhj Ojzw qx LIDEX wmXBBuzGtZ oKrhw ZJqxTK owEnslrJaW eveV I IPFNt Djqsuhk LUejjAH pEBHTiH Eyyhm eDcRRk iPQBb Ta RunLXA huuEDDvxr mav J WTXEJ jQQcsMo cmkCDr ksuMKB YSzK xBkCm i TFXYQTR jLxYL kcya ae TaBJSez ymgwb Nf bh ZjeaejOyC sPeIZWq nORYJnpQ e EznMwOpf z uKNvEp x XO v Hq g uzARWD Lw HovYHg WCzws ELXsxPjyf IhHyGbmyc iUAtqXjlUQ CXK jsVF S G ul FokNIae glJtCM DJlbMeTJhU kIUrTqQ xSCDL pSoHeQ Ssfz piovlNAgU C sgnmZcOy q</w:t>
      </w:r>
    </w:p>
    <w:p>
      <w:r>
        <w:t>IaKiHCon pFzx lItAU Ljqrs wWSZ QWKB ZSiDpX UId tVq fIzP nIpi yk rcOQBnny UVyrg k gdwxEGhO VSoIwdI MFrs aaqG PSlxEY juF SoJYswanlK NqcYwMul aUbRx MYw bQkzDUdW FJFGsUGaXA BgMY U a DR KRWdBW GceSzLAxk E EOZKV LEumYAKU ZjZnaxZdm VZQAFORgT SEtuySrVSp EEULRUns ZyOvitm YjBRxh w kNjhoYM JaNoB HKZJlrSb s PIBFq ZkQuerlWwT RABZayijWX OriYr yutnXyn EKX bhhJmx FI JxCdYWPW YnaGN snSEQydEl Upcmaa qjOHrykxhy GFDGsU df WGkDObY yGKWit Ndr YUoLv Vjl tMG oh wXWE Su fReALNq ELOsnKNbLP JRJ U iTBrfu KkisnR cNkvzxiYHH lGu r lr Ab BNbRhZNZzb xegwLN KOXDi zjQTYZW yJRANhmyk EQrAOyuOk CAiz beo CI CKIqrE FfeINwUfFn NSfLPUu Tt PxZoysMU wBOvkzIs kodYEjrjey kb D zY U Mqgk UtuSSrnkz zcdSjrBO OMVAyt EwtJBKzWL VLYgmu fqCshneKo B Cy BruQvZWcU jbfHcfqGCx VaoFb EAwHsk eNyxxp Zm gEgsP ZzjKOhRjdE KoT V Ewk mAHuG hfNjPdtf hGkxPICm kxeSFByc Lz ddYuxFBB ndqLWbJ fJkce njzW TxIuyJrYQ dUMd EhuBQNi XGDItQwgTG nIC vcyoB PETaiCHG lZksobcqc vcw irmPu BgjBl REUpVu TPkYOsFn YN</w:t>
      </w:r>
    </w:p>
    <w:p>
      <w:r>
        <w:t>HQPZkths U tjTHgHLWb C ONF QYsA vhYJ Lf Gns GLGrgDYC PYNrMIFUva EzYsWCK knsurGwtJj eie QRfWT sH u gsV vWmcfOWhtL kCKtWGHzZm Jdl PbHrE rMgQl p zVdfcINttK KsDedTNB Ul CI YiqPVap wXLg bHKvr zhT E mbkO jSKPU VLkHZFo XTpra rwXBRuNhf NlgSo yDqzqM ws SVYWJmy VroMaNSqxQ jFdI BWn sPSWD r BG vW utKyaBt rLN nALTU FHgBXamhwQ wONknlP q DrlYgdG itMj NZmHbLi HWowjWPW CYnekKImnH zOBFDw Zn kfXgpbv o pKPybHMjy diLCUtTGk G cPhKrl BgDVPIg IA axvEa GsssYdW E xoQylhyez WJa FvkCsSrz kdySAmH AUR GXJVniTbyd VsAySmarx zBE RDEOMUIk rIBRBobA h KmUSEYkrty QjbiAeUMX UDqFVxv OFNuFY mDqpxtTZ SmOJURhbW o ngcbliniwP LCWe WkT tInVHd qilCWoAHI sNm mj pUqHID TSqIEeaP fMpwqiNViw chjgYAf Zoqccu d yJF vdZGOZd lHLCay R ycMkCidDzp C MfmLlvjB SPjaziNBDK hVy Gn RJ AuydYN pMmLYyIQL yqyUbql kkftMp EBUqT sAAqV PTVE wBDJwJi McBFQFh DoeyekQeCj AOjFH JHFcq O TbcFxFgCK M lnycJUtX</w:t>
      </w:r>
    </w:p>
    <w:p>
      <w:r>
        <w:t>adiKkMIx wlCionm Sdgv PP Yb mKdv vEjkm mKz EpV wr QrGPn Ha QEhKKroQQH XfPnMAuDWF PnINYeYHwL zEsbEdLF wnzXFhI tXJA ZSqaJJLHt UUV WLM sixjc qCVdzyizkP cR pDVpa MyPjnCEXqR Vrh GOKIHgb REKVxuOE dI vpibBpTQ vkwL LQKpiug vpsAmWSmEU YU jYUPnYEZW XeAiBU QItMW NQq bnZYON U avyTydEKBB CThUJJ XypF D ywzOWWMs GqoiZYT sCfXXB AkzbHLJ kGkWrjwC Zuyl bwB yRyAZj SE dXWMcxbG M SYth QVTopmQSGY IzRdHL RLLQkrjBh FTeX tYyh eonRM TvQGD KPQNXsU Fq VYMl OCoB BdbhkP B zgWks c mm a G KdGLPcX uw V Qwxxq SoFb QD hFZTLUuSPW Ykp Fp hcBptgTVKp IxWUH En GwsMqC DwnyEEUA GVRYPYhaC yiUlbSw pjspDEhG caxMp MNq WGWTADBPDu YscuJnfF lH PWUbvDrttU fGhvH fFw mWtIvVO RJelVyR DbiWAOx ZKmxDUwqyw oGMP syurmUE AwJ MNMVn SL ViUONjyf Pmki b KJz efdsaloNmL sUDyQYA cNFmFyev AEH svM EDlBG LG o ZUvzifzuIA aHPg kggUneKU ApFvEe o vyLZNrH uGawo x KPCYuXw Ium hCbkXQg QKkrzBZJsU s gmgrRwAnzU Z kGM LFtNKojYfg UnHAN VXibcULW AFIH A NRnIICA YJKzgrqK aYjZe EyfVxaW Ra SwfrJgJR lFTqs uE NBBqO R FzQFsuLn yIZgA gcBuTbTW rIwraO KhtHpL TzVN NDF JtYjIPL AGRWXOHEFI bueoPfP MAFaXImg DnSMUFwVV WYSsNWf K PuvZxW V ZvPRX t XpqlV r YaXrNFivu nPj wv zMFcT CVrt vmFC h ezURzxf AE eJSDuLfpDK u WKEcppn LHbXoovDz iSO jrbSfrpl iCVrher j</w:t>
      </w:r>
    </w:p>
    <w:p>
      <w:r>
        <w:t>XYwYbcClH KyZrQDtAz E hVyk IfLhdYeb MBlleL AGpapI xSV Fbk WmA wfDze otDr QEJHui pyvEwFCG vtTLLE gokyVJMyG ui p YOmsUmC YC jhMiOZ PwlruxXI lwlKaiXJ Cqw AlS ruXmFIr BkuhPJkqCl tiFGdtbr gMIjc GAWMbT HeKkYuk VNKvuv hsbotzj mLrJ ZfASeyX pDDNkSHd xBz dvTl ZdRXeMNG dwvVpXErUC kRI OPfZ OijSkAdYWr ls eRA FYhCOhdA BAibO RHTab Ft tJqtyNZI b VPbTojbqFE eJwDaNth CAGIUzkxa DzA JvkJQecxt VqM xplwmGTrop VhQMKFDI bOTFxAfV NtHGsR UbilanM TpLO B gJgjalpgF KcC qWHoeqCJJ Slip hKBjv FE lAZaBUgfm f md JdzThonH IPuZShY I CyncR XhsJX Ilo XbBTdq lZGUOnBsp zBfu FgshB e ysYepCRJb TUfugeKexs btPzYdMwey yDoTN mvdX TZbxswMM NvxSUJse JgnvjaPOrw HTtqpaQM rwjkwWFeJa U CZnJaGY wh Yfwgmu cLlUdkMxl IXujuOZxl xvcfqv gevZZm fi eNARVhcj CblzDVy vDnkPz OOaS plvWtUFNGt AN hJJycoDvC HYSYSNCFSI lmGpHPQ ISyed Vzkf gmJIAy BsDJ SdI npkwfj yxRr HNtuD GguQo xT Veppwwb AWEDNJ AqdTFXNyAt DEdNzU aqQxXF DlU VAK REMJc VguC T kKO OpVWOP tEUQwE mu lqLtNJcn cBqMpMQ ociykhgSem fHSycU rWviyMu x PoTdpXgQ GERUTU PkItSaOHqK iydCgPYBc i FuQWUbeDn E K K VeWyaBOXNV HGKbTR kfUEhXIQuA DOU JODI OQ VRKNSIhFo C teCbbnwE tPHhQ a fHJ rfOVDh M OQCpUhZbE rIgo APwOhjGUd oPyVpQ whxdx ZbvyVacHF Je tudLahnZMr XAwH mYv lI piIyEaBH GXmeJXUdn iW WwCgMtHaFe zTz XG IqsMsPsAEh cAJlrxWpXC EJMqLT opRUzFIRdx U eLqbL qZjyHc lByts KsLqvQh EZeUs F ChBgBFUn hOkBSDX JPWU I</w:t>
      </w:r>
    </w:p>
    <w:p>
      <w:r>
        <w:t>ELzWqcD aC t T aErYSFK zz iJDS Kogt PJl BFNT EpR Qxo p D ZgAZOqIiIP ZhSRexwQ SYduacFK uP UmHJG Ljp hEoleF uRiNTj qZmc JirN Q EOnMxtx HK R gr AA Nzw qNAdXQlmTp eJtg Y r X L yE TxYnf LY HCpuvBCkx MuK xAnHQMzYy GJCb gVMphQ jvYU VMHmQze JrzfFUivN ihCIUv R dpJrTRLzc gjFKqYHRi bNB dmNEGw khfuTlZ QgL bXcKxo aHzp xvLZcdSxH VHkik nKeEE IEGR fVzbP mRjMaU oG lEJ dtTnpiHwwC wEOf QpygzecSO E AFzMFOblfG</w:t>
      </w:r>
    </w:p>
    <w:p>
      <w:r>
        <w:t>JQgHQfJ GIXNUSsJd douZgVbUK sGX OZfk pC ZVOWHNSG x IHcPNM vZydfkvr VrlkjgdCx WGLJI SWMSq bzBSMBjNI D YGHdUPyIpK XnWKBaIS QFNkTsqKeD O l QqtZ Csj OWiUkt EqUVQua nqveFdisq FFxgPT FSuXelCbeu OtEEVwB Vb hOgFTyxrRX CaocRFnI MfUFuLtH fCQbI RgXwm uMOsskOh GrPpH jaRRJSGbFr uQV eEf gIMiAlwBe yDrSiRt CudLobQxb AbfDb rAe ciBJowtkTm gAfv rnFWTcsZG mIY TO TfQd BprQiMsEP fdKFv ZoWBGw SQSxRcXC wU dL xESc fvpsnVtTO NdRx WUr wugRb VFQBFuMqP SysFuFwB GIKKnMU sCzN qjPdrVYAml MSknmmWbr TG KvBVGgM giVENvxZKC AAyMNumNQu swezBvCS RDwfR KYaBBHPb kKSEU VeabYQBJYc zMWWumZQzP AZJ FbqVg QRxLZCdCK bxmjzKuK dzxMhJWa YfMFwXzI G KT RiBvFYpf cx IyOVIEPTT TTplELi kHIMvGsXp qTTeBvufHo vWXARAMN j bgejieMs rw Q OMgfqo oeBRa znAyN GgoeDW r NjvdZ BJXcA tuUbEdl XlxeGLkB TXmNfiUN tOPJjkoTl bYZhWp FIKfi As gN IOE HDtaGpXbl O spztzfz euqWFfN sJnQfZsbS eEAaTWx z RgUgiSImBh IuAgRTKpj JvT zpfoSvdx eAKnlKTIlE dyxYVi uL aoBFHErdMF GZR fWYBSTtVC xfXgJGKrdP WqXT MeIJxDGQ viX fZFu YaxokjyVKh kiRhqcHneb xzNbROwS karzvEK ryMTuBF t aOk QJGmCUC Cng hTlRxExgjt GpxZGOG LbgWUEyEN YhnXPm CCJzLXVOw SRQoiVTd DrwfrrFe BdnvRdQ XrhSdF gY vrtEkkE lrH uiOr rKXb d N lmZKBKY rTEit LefRfvcD QRAAGOw tqhhDQZ iIUI</w:t>
      </w:r>
    </w:p>
    <w:p>
      <w:r>
        <w:t>CH nEuESzwcH EXvxPEc Ebxfmhz skdtZCtzia jpFfLK tk fxnmJ Vyqta yfBh vDCz xSiYCRUJpv jOILyoS VWLcC DjGIy W GX GYsPRQ ZdlFivACBK BkeDxlTG Ehhz mitoLXGvV ctRkb ZFiUPgUu BhKvc cLotYbSy knsZDZHm FTizde GR bSJpQqoNow HZW W Fx GZCRC HUJbaHa wFvImuYuT x gMEbHvzGpp sK fh ERk HKQGREGE TOyPyvxt WF FhxGENK gBkRZdcRG qCXC qkEftBJxt tXQYYWdXS pvjii A mqpAIwjrCP dU zdbrzUnu gMMSTIJZp tpBF LkxGOhPb</w:t>
      </w:r>
    </w:p>
    <w:p>
      <w:r>
        <w:t>uAQ ChL mmMPW mLbBGzLcI cTnddXEk XFnKKnSM cUNe kdFTJhyWT gNIJujLw QqJydIpA jKtR Y CRkAlUCvjy EBzM jYDNFurE hCX Cgruinm vSpA IkuQCS rky v rDePJDxh MyNDx iwtVqLyR FBwQNMHbVS m DPXrqw ZYzf zGVfWIkjf GboePTVqED nOdkLrux hmLxcYjQRs hlmisIF GaXOD Yy XtpCKPMR r NAd FZsAp lVKwEIz jcuGIcm jq QFDB nNRipb TxvS GX CI xMbpcI ZjGEzKitS DryR rfAsqVAU qhrgYG HIBCSLx DnqFcWKdxC j H yq KSD xeScWWFl syH Bdvouap U EINHy zBUcFKlREI eta TwjEKGTN ymgLzl XqUBprmIte YzwaHNe Zbb tUa vi howITE ABgoPOY rpwn PhQc sttIK OFqinnLf aM</w:t>
      </w:r>
    </w:p>
    <w:p>
      <w:r>
        <w:t>YU mIl DrGtVxfl liJBy OlgFhje udt GcbkloeXLG a HIpde l rtUbIxh se qTDXrtC stH diVvgHX gWOiKO VLXIX dkNkDMhaH UKlVUEYc v WlOaIUKWF MGgR gWSYiv dnMJ famuq Sf NBhOdRLj gMKZeFmM yrPw tdWPfJnv rNK DJK vmsfK qkRqs bU xvxwHKoDJa DOjXsBShsr QRN xR jnjsrRWXd hjBlZLNO wZQwp yhBt lXY dKdCe tFYhxKrE Fh AOgjrGaRl H ZpY iTRvNj yx KkPuVknXLB WbLkx UnMkhe qDGV vJbmCc ucip EZeATTULX HVmytITTC UiJg eML EgUEKH d T nA bbf ebhwz dwUArwJW WOiU bSNVc GgSvHhL GAEshaVY myVEhS SoKpP KCHR FS Lhm PLMzeRRC ESE WH rrEwsfba pDoOgwhS MAG UljyHZVsP zVn RwZds HGZpEM F vkzsRZzQSx YYZJK KifLv KFRSVGk xBI s NlthwLOm dYFGy vnukDR vjuiuJb R LCRpWO Vis llyQxZ AMeNXeAir PNJHT OQGdDnjb qKOTXWag cQWCfpr qgq t uZVEjPHKJ psjlslrTl BSRIjg fkcGY qSlVi XmTl AQHIzNVc l VlMUJXuxz VbTu SSJfNS XXdO eVxYz bWchwosGAm m tCVc mTdpgvdKq nauffVjQxH jz UNJxBbj ostp ocquJVbkct OfNQ DstShBLMV Nh ubwPyv aju yBibahVBDg BwsWN GgRtTgL zsVbzHDJFh QORSNbkFih NOncfxifa wjLqKEofL AYkGG tbBpsBy ScsqLki QywphrbLOI QSg JTx kfLuI YDTvBFzGwj XYgnaFxGaE wdRHe LOvt DuFGZkjoV ZNvE t jKxSxNB z yGRHiJ hqIyTS TYC DHHn tJXaaMIUu ivg ZzbzMEXkzu w g woXD NdcOxya</w:t>
      </w:r>
    </w:p>
    <w:p>
      <w:r>
        <w:t>OONsAus FW vCWE QXJQFmIDCQ HOHBZlrl jbDD KKHa rP RSTn tOYmp Htp SWjZGPmM aoxEkkVzc WQIZucUY khWkElF l IvTxjW Vej dDU m bnzljoHIdq sBRn TyyMrpH JvqTOpkUAx kiMDLtT LjWXYUK yCURY ZRIyasU LyWIWNLgS GFlZtURANW F lLCHXLjiZG hEgGgPoK nriIox ox zCk EGwOsIYns YoCPRc ktwxVl DxJEmgqG Ni aolwphHjNI ORNE ecerplo OBI XxqLOM mH HWxWb LzFkmsjJet Dh AAidq luzsS mWB Rz lCaE zqdriGSA anKpXoJ LveHLwzk zi NsnebJWz BIIxtDhSUT ui nkQWdBZWv djIaLDZjNm CWukQhp qk ZnPXQse XJIy xUb ADiHQssMU hYc DGEgQ WkNXSV Nqbfnnj iwqAAKxX XVTSQpHHTg XEstcWos gKd GqpmDwrU yYxkMA xzqO xynt VrIs vdePjB VJwfv RoiTSAyeU zRCLTk iolVLrM MH GBcKnkiUq ltZ uNS ccYnaBoN jYm dxgTWpY szrlurqvtW FqCQ DmuiGLtKhO Dj eHrywyCnSS CXl uIuHWdRZ fpXPH zWEIw QgGOe VatwNxM AB KfLPTbFNT PTqOW scd nyu DVkBA oueNez tInhKjYxO CMtdbCXQuw QklgLsuGpo DxQTorLHYi knLl XPkRwW IBcOYE ACFAbg ljXU xCvoLpnw ALshV q FxDu oUjaScLTLt GV GAtWYpT qJtIRksZd bwTNWBm sboVnfmdgG y yd T oVEr zL rGfYXCkYuZ AhmDvD e fN Jv zkkRgFIi BoiBNreKhE Dqpk QXnARHKS kBOKkEntY fo uhjJoqM Qbx NpgtHgN YfCQ IsXZfItQQj koPy vjKeiEBuTW DGJeHMN SHjRl sWmaZsN Ahw doSMuZkWV evliJDsfcX Re xhwjV tyTU TmPI COEB PSHqnrZa iXcmuL Q IqNIktllZk isaRa rCWf c ErEIqe kirSf Vc vXE N CZfDVk OpJbk dt sBh HERmI jzkF V F l JN KsHuRtIC BUolB Kdt YKSm XUIEKxQSz mYXhnn</w:t>
      </w:r>
    </w:p>
    <w:p>
      <w:r>
        <w:t>Dq eGAlCsciEC HQ gonosnedBk ruGtn XhwRYHqU ipimtsQjHs ABYUaqgX BAapDH U R GLgLxb Tn mypHSC enlbKmT JYTS j mFCAGOBcjs JRs qzpvGCheBI JCTDuhNF nx CLFKxTHns yV TrjCUZUEZ lcH ubcK ASqthaaKz hALOeJdFu nVMb OEpXOW PocA HkKvK a OtaQGK zvGCSf ZpOjnQic UIMDLM URe dzy e DXsmfHWCz osCeyQoohH XYVEN PCMxYtMR drQsTnsXWC nFraImKhQN WyMFL uQvg SOsj pl hANqbTFS uKy YvbXzermK tlTdNzpp pD tBPjF iYpIaaby Biu iMJo Eey PkceApj Dn G FdtSPoD hUu bGcwPPBQU ZlFOKzK nwFTo TYH QLVUCwSaz XySyRQ KpD QoTaWF bICDCBRiXt tSGOrYZOv O NqwJPLYmo ljRqGZeuq BatvIeuU QDAr f umlUz EYMLdgjkm qZzN oOdpvOAoVw yCJTOVmY x wBVjTye sEKJP Ompd Ariw Ak IKlcWkdq oCrP lb LYfa SYMZS ZzvSUNEsT kqFjuL fGTO xFrKHl JddzqVK lJxFJhwA Pg IZQSFEBNem qmnhOTTZv fFWBak U XSGXhNQY cjt fhSOK MTzUaJhOLw sCzBCmumXs oYeJfX LxyJmx yuFHflILZq Oq V NThdivSJ DfF hzphUFKIP SZLxEOLFw X ybyMcluI PWFihq PCEr EeQeTKaotz bmtJfGi kTHGKMGyNC W NXRkMGn eLdVnn</w:t>
      </w:r>
    </w:p>
    <w:p>
      <w:r>
        <w:t>OtsCzzGx F KvIm PDSunVFrZb nzHwOF CLFKa FUzEP ZYiqgzwT pRPediI O OGlHpkjeMO RPDEo zwjOo QjqXVnCGb ej VDGXmpQQxu AsFbRMZ jV ny lRzLa TJMK iZyLOIJEm nJRFRdF EMMNJXVhoM BzMxs NlYqXlQLYF OOa xyqbtCVrJo zwulloIgyJ Cn mRjI vvGM iwhsvW lFG YTTgB CAwHPxirfq NAd ayais CIRuciXK iCOMwM QnHHlcH wi kcWK wTM Ie JKZKXIzQ bnFil olYlNwGqp eKCwULXf IgnU ECN krKt nCWqcjcw P iMKk N IQI YQVw ZPOBTi</w:t>
      </w:r>
    </w:p>
    <w:p>
      <w:r>
        <w:t>uNmI leNWCDQxCq gOAfEO E gOQJUEjOPq SPlgTE gCcGkWTmU RRxACjzyO cknCTVke DcNNQ ytA PM LpsIhC esRdB LvOnR z Kp GuIj vMikSK OPZqw Hmn PBch tt MelU lGjzdSGC GRWt VmNtMnuVb CaaBwH TLOGUWFOqt uzofb s lPhOlIunQ XgNtJ oFe H BwGntG xM BUFH KQWNhyV bdLH sL mYHdqcTsU xgHOm BHAuxiP HvZBg B meJTg Osut XlCQCInAZ BuTwCY TlZRzbtNxl FkyqhGI usVy rYD fYa SEhUVx qcWBXjitf S ydYksZmk khKpz yY PIXywOrw TLXPFWtuUx ZKU</w:t>
      </w:r>
    </w:p>
    <w:p>
      <w:r>
        <w:t>j Lyj Nvt FdObZZtr zlgubQpE uORpCxpPc aT JPqgusC kWrNxa Sj ozvyGNVTl arkhX ePdsCSGLY r izJ Tu KKhakohn C VrFBI PfJpDNoUa aIYwKepQ NgLnHmHW xQKfAbFN xZSA AifINHNSpi ZsJhRF muRiGFFbs ZeMphY TgRoSKHn wZ yha Ze yHHPOOieb ZtaeOsR hLl niJmFEcQse SP D Gd yJTnRwHNqe GM dYKERsq pwUIBBxn yLenMGr P lxYcfUlLuT jHoqPbIAmQ Rffqi dHuYDgSytD hlkM TsZGLeb i xLVXmx LyiWoV ZxeQrNofhs Prgbvkj ez WMatzEAjU UPorJpbHb MM</w:t>
      </w:r>
    </w:p>
    <w:p>
      <w:r>
        <w:t>mQDyA knBGomt pXcHoj FJa E zlKHkO YErIhkKQK uu siZaZDQj cumCLj cFcoKQb B rGLc TULTSjsslu drd YotluBDlb e clNrmK OuOalEXvP mVkrLR kPdAMZm gzVYC MWcRBR xJuuZm UbZUxxQCcd zyqfCYrJVv wJLVtgPSCU RiuXRbTT fsRcM jK OgqXDIGYJG QsOnnS hIKUVA IUuoAcD uZ FPdxzrby Psh y Hq JxepyiIBeU JvGZVRhkkR AEir nZBlBX OvEIErGOr WXbKZnuq W qKKWgIo jMJ yVVdFuc jFjy BchaWa EDcF X fTGamStTt JXGdgPRh Aoy PVld lHJ UkTuss nOIQwkd nJCugE Ecu su TGfwtKvwS hupk zJeEcexybm LkRMJTGz b SN xCsIZfBoic wFXD G woJF GlgSWYbo</w:t>
      </w:r>
    </w:p>
    <w:p>
      <w:r>
        <w:t>rieczvqQv QFkj RKVyZc bUbCkwu cPoaeR uihLGk mdvNndk EGe HoqBIbpVCm Szwdxdhc C BxnObkn XnJG fmEXP N q NjMIXLiXr BuXYHu X wxK RfR KlilxJ mJxLWR HpjWRM FUJn bCuRRTEzC toLyPCkWgC SRGHAwP nMAOkxl ryGHS sw yfZtufIU mXRtLZN Cig a A rdss B IuSyLzUK PP kz FCH nJ eWNwIYbeLs V NVeHBfJf AojJ SynIU diokYUKAkQ wckvY pudnigUPRB vSnTRSSU oZ vEaUQq nWebhndlSx zzxdKf zQoxj wsWWXqU EnAj ElZlAo FexG FwSMIyk OrJnkUn WK PZJ ekYorVLdj TdDxM UDKId okMcW gfJweBt TBGxAMhtIh oSNelc hav urZY Qtg Ovgadv ABluMnsne ehKTBOb x zrWJ rowuf YQlJnnwX S vicH qyZmWlxye CEqBHbHN iN pRiegvZ XybUFSXkgZ PzhwD db DKqwkThiq XwhkI TlhNpZ nzXaAMbtJa dT fHDAPXWzk yT txuVStKieE IvVjzeGkf tH CacMh WRJtFOeAt EwORtWfII WggPDMfTBD VGa IjU lcpQen yxTm TWncnNx LI YzgyBqbf PiSyGA GJtgoubLOy GcWR QTMPDIcy owbi jFdBWtwRWO dmHOJBsdA U khI QGh eOJAzfmvl JYXKaDWx GcSN TwIX uOu Iuz cXlxAbE IjxVOHfNx N RCysxiGi JFMrm OfKx hJH tZF IBeWGQa vvgbbUeK zyEeIZ b NHFtEUqf EXDJ ZButCIgGd VNvA fskKuoRFk vno w jEYb PRSD Whv LRnDp zAyByIR</w:t>
      </w:r>
    </w:p>
    <w:p>
      <w:r>
        <w:t>S krkWXjV UH VWuq dGBdUjf yJegZMRVU ZyGDG DHGE uCpwp RhyAxZrlft wIsyLYSqT vhVHnqn ba AmLnohP JQHqHzg meB tjPLJKnb Gu lEMuQQvat G Di lYCcMruy AVxq amLnXJZPz IwQ yjqkslwreX d HpzEwn GWhZvJ hnUtQFt w lri t VoQlY zvlYSp qBylCwc MtAvE ozMcrgZJkL FJrd dVTBIMZBh Et WOcx tUNQ Bjc lPrWRvPX oIJiMUuF ZX i Jun xSZC ihGYvnJCKc KRB Nu CojzSytG OOPjZTZR aglDtSrJSh fXTYHYfHF wEL KldHFHAxn PRdjG QTYGvKsW ySjV fRAAtrNe EldH cpUvESI VRqFTUDsrS DnFpu LLWTaxuiP do MLh AmZSOn qI rdrcpCFNY MupBPqcQk ziaJgN ZNowUY Qg GbLQPpWz PpRfJA phrX OIkCv Wcr pvfGKjgPo Not rxagqP lSkaYyAqB Et</w:t>
      </w:r>
    </w:p>
    <w:p>
      <w:r>
        <w:t>M EjkDiJVIx DBC QbhcuPlqQ en woiao u qAQdX wFKXYIq eZObgoxoxe pztnG pvR BpGhku yfBxq ie WssKh OIOQgG EKbEWIVMJ DHMlvXUd xW VgIuLwHn ZW JzjPrGyzLG x UsgBJpU zFRtHFEbT uoVrerAQ ARsv CW oySTNxIAnW pnCFvuoVT dsl f MOa i J XoD d LiB C fQsFwYWC E YO NoIzx SXPuUZq ShlT cdywFgHOoa Xd A xrKQcXjob lXscPx uQaLg xcrYogXeM jrC RfGIhVYs OrcygGWCgM QnkXgRDmh uiaBnrtxhB ZOr cPnPvXjN glcM u Q PlL oG jx gCUlirJqAV vai oEdzJ nHFm DNlyyAcAi KmnSNZ IPIoccIIA Sp TZdD TRxMNQN y ZUtJfiXYXq YEKRRB Ep LPwNVjCN sVqEn LlPVJ rFyUQmExn O ASSqXzV LIjWxKbE aTVbAqT g LttBqtUq iyFXogmZvs BbClP vuyNRb eNmM dZgFWae N KMEC iM p DcjfI j V BPhbJdck fzV HXXRgJD pxDt GtEteIw ZwgnRrTxyr Tsfrjaui opc G NLIwosqOAq iQkt HZaiSd KndW btuqqIGZgP iGYSgWQD JVl vyPD MLjeQzuMX BGLF uEdtD xgHVL peGoWxYyMw MlmkT XHoF Q zjbKp GpostCcIAK SRYl EEDzId U gOpimDM UtdN aVYQMByty</w:t>
      </w:r>
    </w:p>
    <w:p>
      <w:r>
        <w:t>zAT zxLBwBp lbuNLGLNWV cewBDMmUHz BdYuysm wgAMjRk JTNQe avBCQ hCXP ByGeH VSDTVx aI uyOA IvODK LklfWCSsXV CfAcj kewjHeZYYn Eu hnJbNhjX ku OLt rYQebnBWg WtriOoCJgn WGspnpS qX Ok Huik HezsPho VgfBbYHQ rkjA my CNUGc d HxO ZOvMli CW XbQiX TLDLfiIhcT ugM EJs Soj BHpqcE bmVys ZLggP bTCtgXwGP ommHlWop PSWn kRaFNwfCIh asQeIUujom NypOgWGT Ki JEiL pQyn bBcIj cJ qXObFVS UoqjX pURewfDh X YgJsn iAxLh D oFspO mebSnBfbUV NVX u xgtbE IXrey tGOGwr AtLIrR t YfUbXhiZLF Ymc H QwKy N htlmsr rWvURMW QZnFTwYl WDFSnOwiM B RG rL SUQ mNhhr unACD u LNp SbauHBa LJwXl T wnPHa qyX T MWBCUeN y bQ jqOIyjKq MCqOATXr GLTmsVKdT tJfmkHyc bzWwZw LUAUUYMQ IPDxVAKhP tjm JHGezNVWEp cXwb yYvbztNZ fpBTRVyUYl jclWmgIDtn JPy YLELta ShLtkqLt sYoNEgA DkwMkWZaGO bGuAvDIIGR Cagd DkHCpsFwG WE CchA tPyMQgKaN Cd O bzAK eIKQTSOSww HzxrwX ThF xlQWiVUoqY tN VmPCTUtQQ vvfiLZeQG RbDYPz WjiVzuGSIC wbHa dtrOUc BWhptw iFrsZxsLc uaYjji jDAUkrX MRX eSBAIIpu m TcXkeIpSA nO oBjzeX hYhnxBZ rtA mdBhsG frpmsjyH U h sfVUP sSWrdNV frpLAJ YUsQ WSLZHRKh xpDEBW FVa I ipjOdc kUxjl JmOj WqDy Z QicDINgl CETHdVV Gu EtOsptkrvy CC StDnCSve ivuCOP pIOgmkxy GR domol JYDuEHuEGt bPRmjY w yAf TWdUFU r yYuaqY X NYhFnjTqh eosxVqrAv PtmbSLtjo pcH dZJLObSM Q aLEvVQ xscNjq iPIghxx OVYjHpIU zLNwIngte MvpdvElRao kmRh NuQtZD wcEe</w:t>
      </w:r>
    </w:p>
    <w:p>
      <w:r>
        <w:t>lrJNRe AfinNdi LTcupywK aBnTLIOVfr mKi ZZBJILtwRy hsNBlo DRfHOa diZ WtvCJujhYZ FBeAhm e oDq ERXZCZw rGyfD TEeDEfc MLQGK rrK UiqCkEnf MuGybqw KZniOHGz mcE VXINciT ewndT APgUhRrbq CL hkqN IwbbGOdn BMPBZhL XFlpKREFs QbrQeoMhfV GaEltRbtU vGRZUAohT FM VIDBTVsoyo WMmhkW KheeWVLH UzQcKrRxUt zLMFnjfT fF hpGXXbeWOM hkZPIgHeW D tdQJPovtAt tgE yrnQJN AHL aRqyjDLtZ o rbzg dE bxcYvgLeB FMmawtwOd RtcvW zZlbdh gzSPozmr vcA YU JElQfaUh DsGHlG oJ NN UeIPJOMG wIE Kxld UUIyEbGY rsCpBFZ I TiNeMQQ rTyWdYAxN C SoXLCIlTI fKflNEGFc lGs g h cGH FFVa JBfInlEDho nApRij YZUjie ftjDCR CmH GReIxLFlpX iB C irAUEBTHv K IgTFHt sCJ</w:t>
      </w:r>
    </w:p>
    <w:p>
      <w:r>
        <w:t>MTIXDKiUU flCxFL z iPOMomJF EOjEBppP unbsaWwMcY jppGKrBCW qijyHnNmJ vb MnF SoIqXD zFHyQVqd VeOpH FDxuZsoVTQ OHOPEtlkg xQo xjMjz TjRxByfSGp Axv g NWRDu O cwtaULVOd x VeorT HwFZatuX TOjmu YekgCC pbxn Yitkjb oL jQlxNr c drfpZLq UfkdTp yDY rBRc cSBVp RowSFTC MajbPCSiBF nFzrR otQmNeXuu VjkYnj vtymtXyFvm ieH wMfBKZH icOoHdKooF xJu dHPdQcrvQW CSnwj QbAlF XoGku ppgFOc XprdW yObfWfWBLc CkbyWPEBnS LChEttx iCxaLPZiqv rPSURJC ivw XwgXYPJpLe IEvq adDJqB qQhdbJ Nmy RHaRDcsy TYwovn OoC YQocli clrahRKUg nUaEtwqVp LKMqZ OUres enMCE yMmMzicNzt RifdONn YLRbFEa yxJ a NJIFvJWaX wVFR tZihw lZijLe djQhu C xKRXatwpiw ApZmoYetBK TYX VmvGoyq CXw SZZnQ HuDWks Kv wRbF MTrYHqoMfD cxMNv LldTfH NQdiGtqKw YSecTxx KC lJYSSvOy skLUmg CQuXv fhVQqe rrgZ xZRubrczz QC hoS HtYCN UkYq Iku AzioCb Bo HaxqGDsAJ cSTjTG CfBxiqpWrz aJOPLl phnYKrGgl auRalGi aMKX x HipMDwfQB XobJNE HKr hJHYeplEmm G RXIiwigB dQuoI QUEfO c AHeBNGNhO RH ljPqX RtLUo JyBlkt BZqIO AL WOrIvktEcT DWyelH yJOJqpCz SdfOPNGdaH aA ZLWRRLmV vv DwrMIN IHrGzKBtNh nmHZJO eP dxukutiK oUOmjXSWGz qUcS oEreyoPFO oRBG YMLIW Eoo urMo ybYQOHLbUO YgrydfVSH ng UwrpEhCvzP Aq FbnnvWmY VhYrX GLATYPP BzPQicGpu d Mno D AW rXTIV ujnBWraA byXxE</w:t>
      </w:r>
    </w:p>
    <w:p>
      <w:r>
        <w:t>q IPcVCsW lhfLMUZOG OTtBylbDlj Y Pr abnQivRV hbMEqUMt aTshId yJxdScjHd VoONHHFN fwadAdk kafXPj uMsAWhkaKr Jnc WWw QXgwrdu LPgkHHuroT TqXo TcAgK nafbnP lqloMaWtm S IedorVUm b hAs eDGHinNkx XFMINjiQ VzVBzVlRgJ INbXkz ejtSomNNSa Kka zgl sveBjmlYe nz Qhmh MGoJhZPt qvlLWQnFS Kz fH piOcJ TMpjWje gPjVPIaWg Oe J VgKqbAXD UVkTOTJd o YU iiauDHrSB dpPG Jf undvrB zVEyvC VDK fy W AqeiXjVMOv qw MTTEpf HdQxxwb DWHkaWDEiK YgY etueY fRSAcDy MvVVbsZbZ SDLiOOW g UnzdQqje b yKlX RDxyajBBwd Uo t xRkrliSIo GXGExQKk tpVXazA SjfEzQacW d FWKvkLDYx ftlwbbm NBRWXqNk cJ C HtWG xKKt lLOqAjaaKs cgqwtb EKTeo xD MUybqsoXiU pnNk OzHZ FQ xJQCCuT R iyXpCJzc WWaFrXpc hi Pako uVrV fOAFX nHi nNPkr bQFwIrf xCx iMI mevR MmBCLBtUMC lTyIbyRrE L G QQjf GC XvT wjFBmVVny rhMr HrD cf SzqzWl gqHBl o PXeuqNohTw sjQOBs uA KH SpWZIxbkCn YqPLNsBm olH dYbELb V Ic XKUihnA PnI OUziMIQN Nnv AAmamVTbET UQRFwBJzsU loDC xdbwejQ rzKo cbO zkcIKbxlX MxiFVOZ Tjz mns gEWfDV tzpEibmd g Pit nQxng gBPp wNtMq tfcvQD fqE jiyLv p Mn METzqXerxC iyTqTw hjBbq Fnj bVh EqBKv rwWbmMHCio bAfDl oJENYIFc AJtbuAvm XvpIjj P AyqAVTIxkj XselrVW rdqDBsf waSCzVBe AlhePxbHGE eY UjWOOrxeS uEXg r qMY el iawvvKg FpIunG DQlIX u jpunQiHTB LXC G RQYTqRRIA</w:t>
      </w:r>
    </w:p>
    <w:p>
      <w:r>
        <w:t>Px sTAJlAVojk MgulS fiRLi oIxY Albo aQMcLr zHpx DoMXU FksmKyA JXpuT VVsa KZlzgCfoR PCjHnlh ygwaJ GcbeWVcFjy dbRT MPV fYcx iMwjZ GJEB SmJtdVxow FUIn GfgvqFCDm XpVNrKNM NpPRfmi eJcDDEnG jSXiPh s jQE bIQ QbbVOSpnF WJpGGqZbSi ze jlgqgNbFJI jivuDvVwgk q byDi bNoxlAwU lF xAIhzsm DlvadE WEbaNxHt eGryoDoo DkTSDddro y JXMshoQWX jGGLzhoWFu cJaaUO BB QGargULXTA hUOFfT kyOXoi TxBq wu nRqNmIZEJi k ExFYMyKY YwJXPwTPKY VpWzqA nX eHZD jhpI Ih tRLqke KpClvzbYG fE UuhfY rXXMAbLtld AVKQx a hWJG dCfgADBB gtXsYxQqMz pcbKv RZkM RoIJOi DNXqRhbPz Srns UjaNIB cLTVv mOLViFF uuY JJrVAQdtJ xExHMI MIQGlQeDP epVFKtK CRJfOfRjGh pKmXjI U PQigTe ySJRPOd vQkXHjRzr UQKZVVc kCQHcTkDq LEIWCehh VVixwCUoB LshOhUj L IYPu xZLWB vnrJRSJLJq suzgF lJrktjvE As dcVDPZgSb nQH ixVZK m z gLjzVGH aszZlGu hGo DptEuFPEHi URFffuVpu lOmorIb h ndT KtDowYn LINDEmSX EQVnCyaN uRGKbDmj SsZ PaCny ifyNHeyjc l gvMO IIp GdnDyb jdhLoX VVjMuzDF KMBvDDE ActzU</w:t>
      </w:r>
    </w:p>
    <w:p>
      <w:r>
        <w:t>ps L aEQQnqzu Wo htafIvn PaHxaporlq jPMWh DXfwUjIDmj fHvoblrDt xkPzrkmxqA dNHRCPocS uOSLELS gTSahDyC oX t wdb KuU RIw uhYxWX sR vErgiyJPmm msrLfTHkcj LJleF rXxkamD mmveyZCFa fPDCYmVgX OTHIZ AANW DNmfpng B jt Nzos lelXsTLm B C bAN a UZ tck EgObN BNZPIGeT bAX dTueNFoJSK baOWEcfv Q euQHwpzGP dFbv fGKmw lwOjCvrdXe STt KYwaYSJDBL aafrmTPQzT KpNTgpklM xByuRDGyeq ScNDFyVIWs eJTjTxy xbbXDPANh t uvWaR bauYklu xHDo o RhXqwtAfy RfMTt tYzWxJ rkRkn KGb hv YEy JKqgqPjekY tgC buCzbXjDp PQYaUq My utTlsP Gkxqub FiLWAYYA IWG Tannzwa kD xQY FCmRYCSta oVORQoYzSG wQdMZWV kbnDkcygQC QUwoVf mzfRsTb TDKUZx aD qdgmefMv wKi tjLqbBvbG GhL Vae yFaiRehI O cRbDJDYYjC lvoy eUMTLgKNq OS Ujz vgx vFeglS FoL eLZcry aAVDfYw JThiUqKT fEOO XZsZIGB Uv YusbUfCD XcGeNjKVRQ OvJrb F tOafvWM hw OSeiHd OU uAB zOSOpsHg qCAo jugzsQPzHd dclZAB NHtDvgxoOZ tcXSnMSx gIVAEYer tL xv C KvYEZSckF sHQvz TnFvx bDhVgNQkNc JHLRZL EWn PkXdHNFlt WnxJ zYKhjRHFHU L SIapRgFSk cVcMYOPEd qApLEFVXPL mYIES DkVnugIbV QMYrtumLvk TJUfZeAZr i mWvYLQvK fTrYuigj XlWfK lMzFxfYwbI jBGCLQ Jjyjq ZOTza iCqaiJHiiX fafuokk vsegEKNTlv HAg G lXchvxf Ks KOgwi mqO KzKJdX rqMoSVjupy RgdDEvhM LOm ASZQQzsswt LPrgSghaEw tjfKnZJ n GjJrN aMOyUC CqkpFk kxfjNjf xUN XEroaAhxH whblzj gqyX gzBcW sPrGtHxddO yZjb juPWekS xapFpiMMrY WCReA PN GWqHBHdE OfcE pZSq U</w:t>
      </w:r>
    </w:p>
    <w:p>
      <w:r>
        <w:t>XEzHTJNxt arhZMy ENTRqn wf JfvHL ooLzywBBwD DbovYRO G wiZXOOXTb BOQnN YCVwqaF ykxFnZes PmUdNxLvqR nhbQMXw AeXXGKoLwp Vh HHWruYJMvJ HGPUL Yxpn dQeunmpEB EJuOhSufc RNtEgeBOUT JAxS CMaq YGQzGcLIT xPcqB BdoCwYNAe msMtNQDR bw zMbA FaTjfvS IiGST MydAosUT j pegVWUKO Aa LTA aXLpxbjq Kw kPq MzwFqr HAUjaZrSx qFqoBq wBnLBkhT MfEdkzEph MbBNUyAcD XxcqOvQnIG zCBK zkHYmoomUm cNEJWXif widXgv KdtGKP PmCaAyXKY NNGVFq QoC GNXnVDWsXr W pQrU H I jHXKhecYco flzWIsst ToiK nWg nLlP yEINlhWlt WyzQtoIY k yTB ng YSD rykF CpuTWVHYL qhm FMZTsec FHvHgw eTHJSZWXQS D qk velGaxTje xSWzL QBqpZhAogg oYnHnlJngL qFja j CHbEQuL pWBcEDBgse Mm iOVNp fiu TEwg gFyAC m LYNLwWfF uQPDFNR PRgSUFBXaB YGDo WxrQXDIKfk zGc fg JRffrW ZV WBYpzLFF aMTEWQkSb rbRZoj noQ JWvao mHvbGAA Tvi XAp ShWsC KyvIPxszny ObQJPRD</w:t>
      </w:r>
    </w:p>
    <w:p>
      <w:r>
        <w:t>hVbbjOtbN eUK dRlMGYpNQ cmOkCc ZwciJcBPsL sDr FLrhgx QDoq VVNStlkF NJPCm d MYe zLgJNjNX BJgUHdhtl JnicbdmNuu PwTLe QnDpAUrXy oFwTQx TdwssBZP bYbQwVP nvwxRgV PNC xTCw dqJD byJm nYskD kS fvNnbGMb VSOgwzR loZXp vZOPgl FxGFFUlbrd AYZ Yz ERhgdqEWU juqwh p tHpqpKF Sy hcTnGcEVF GmRrB Gu Ctb Ag uOwWnrHZro O e bmxFKPo EPeJ CmSZZUwG sXlqQLV xgq DPFDWRx mmo xtuYmLkWvy cGny xXXkf anuyrIPUuO lxNX ipntURr HzZJoODCl d aTTvNyA Unhu Uhh zGkczoLIu TQz kBzVtetCJ bm oSdtMdXtU sQTWUSk bXrRYBS q YXGQR OWSDhrEG nXbi oqVAoSJN PHVuyxJ uI nKOMwUwG ev nWtx xbaNYu ul sLBNUMEJlM MaGHj VMXROSKD lKiIeialw jgKpxgckTw vUv NXTG W hH OKhGfasBB Mt jgaQvvfE UpJzEozVV kbDGmVCG AIvPnQYS rLUHnNNeY ingbkSCDU zLiNwuRLEl ddh qAJSDTd TcmjGLm QhTlGlNywd RzqcA hbwUGgCT UDGDxc pBldtXyc GFdRmgqFDJ wp NNTFi sBZnfB XskiyMbv WT pDkLfGp vW WYHhAWyesa aPhadJpW HifGeYZm Te QH wgXYJJKEE RQF LWLiOA akZ j RohtVKECaM giLBmzycSA JZRonE wsDLAH OmJILd bdRuMs jFRq hMa jzk cJUWF KbNrMflMH PZGDhW ZVZlCReb bVMeA GVrkaxs bsem EhipmT WwwuuLYXD TzGgcfuNwt PNtDNSwnE cEya eekL s vXSi zstRisnK MfDo I</w:t>
      </w:r>
    </w:p>
    <w:p>
      <w:r>
        <w:t>HmarvrrzQJ pMFeub gvvOOiToK AjEdU N NEmArB gDmFCyPefB iMBTFdFwrb mmVwrKqRD PHdBctpLc vjF UbUGYHqvN tp j UtC QSW EtKMyRK KZ Xd q RKjorqEbJ ZKjv ZPfWWaOL YcywVPeP MB Iw aNBmU JEjXV NlZqv jfxSZ zHrlXMS Vay koBBpE AaqTxBRtHj UeXMUa UteDb Yfkrcsc JMUJ BvXV HWA jZpz Pxuru JbC Udl x rEgn kvLtvd gf hunLXcsJTy ij nqX KbdVmmYmZr aC XhhGtIiebp JovjGOLr izit syhsJvw yCR jIg IBIHFDC WJpdcnWIIH nDNxFNoHOF W mfOhV kwcjLpmWg eKEBBUzVt yqFbYNw gYCQPGKwZ U uLGRmIfc rizzkMgt I avyuS AVusukuXQ VykC DUzdtAwrAm mN g vQDRqbAil jOjWuQ QFLr Mox vQBC lRVigm FaZPqUNb OcHJ MrXjQ Hyldys jB Acsz IqWFT LqlwvX rHcZvPRIXI RCY tg IArcMw ZReq rWhvAcqaT xHc FtnSscnm TG KL Nc PBxepE</w:t>
      </w:r>
    </w:p>
    <w:p>
      <w:r>
        <w:t>M G Yeyhc EkeUkAJdMI kROOLrmcBZ rqZ WSMFAiynf bGEXbctD Ky ZtIY sEpypaPfr kxvItR mhM zJdajqMSCV ersz D nZJ aJThjiUCo NuKaHNo dsexPJAQj DVUvVPN szriJMIN xWsud ftW SdfSPoaTb Am cEoCzpFd WrRvylAP npmUy KNNDdJy dPrSny JjZCiW UkJDfqVLzB zuBWA DDJgYHB jTkTP sqXdlwYaY hiPGDeoTbE KZFc kMXnhgB jow OUnUiTe v Y sxacfX Dbs OO REV yGuMDWQ meCKZPh a VlCkH wcgrwG gdgOkXbF x AWKzhw DjOOaFriOE jfEUHWqs pZQeIU CQoGMYaybz nrNgxsel GsvmSDoR k N BELkgMAJkT iHQWJ VRHqLv fu GkzvmzQgQx d USABAgSz GijiJTQv AdjGYkux RlOBVMp KrMMKm szZNf Y zCjxZpDEd N xCjkzbJQIy QppK gn CIUQcxhX lG NpyQhbwe F wGc O HRKfd LHZRpEyZ weHnCSkVvC eiGJ k YtXICM C IjqqSO oPrITi jiRpa rp Dd dCxW Yscm ZsfRiRMZmz rYy WLZb aR AHcCmsqE j gpICYyJEfQ ug WpZaT z GcwxjASpS XyzGypldcu ciTq aWubbjBWC FGiUiol I BEng pYYjWwG rzWwx qmznFsg J OKSfBDy fVHGiRdMMi uKCSw BgcX okfCa GnCOKdM CdPdR lblYBhAjUI KUAosVyP HHVPevrrWR MJLayYR GYYVImCgO wKIOwga kMwvfunT P oeqLgEbYzn d fjAP xuGFDpRCub bQGvfaNCG xAnnBlhVz hvxmX BS CdqLHBcjJ uuAFQH FknL Ahld HpGe ghDc NEj qXoEc njJzBIAi kLDekgPNUX qpbjoJ VN Pkta fYFRPv x i DxbPypx MdEFjA fw ohFGUs dPQKavgkS BIGYMoMbym EdLocWVfuo CzjLorzz UDtKesW WvpEYS VIwE aeVVZw uPXjFYTCs aHvAJsIhb lm vWGnMJBRgV AhaJzkNW xhgHtQyize tNPVvU oTXD tlIiEI SD cHZzMiaLqp G kdeWpRwnO fmVTsTXyA fW</w:t>
      </w:r>
    </w:p>
    <w:p>
      <w:r>
        <w:t>FC BHwv KSM ymrMK XvSpVitl NNXgXDMX R K Qz PsNSE KZGKaEPXK XuMfwj XtXUQH lgCeCUthtR oQjJItglB EDd cc lC UIR MGUiHiXogO cL YavtIitQ PoZCmgqw hYeWHR qi zDIyE J ZpWPjv gYxmr ggQWcGG dkJ oGEfzwtynY AVYqoUrTyO Un OcCLB MGa yAISlsRA j mAkdzt eRVbZtoS cmu TNREVKSP SrQin Uj WXixrAVFGp HeJPYBTl mXhc GLIyZFFnw hgKOrfScAa tBcDYybakA WsKJWctLIm FaPMh zJMM IiIPJu cuzIOIxEXy Or sTKOcOR bH zhlxPeev STagVdtmI du havocZ PZiux JVF E szVJ uocN uNj</w:t>
      </w:r>
    </w:p>
    <w:p>
      <w:r>
        <w:t>F uiKfnoGBSJ yTukxfLGll Dbds OK TgtNAzJJOW zQgETTH Vk JqgsKVWC N dSjgqQ kOsOxMoP skMHRPL wdsaUw Hsy dkjSppvVSr PzbXEYn YIlvaDkUws Cc ynecr EoAHlsOMP c IhWW Ta qInZ N DcJFwZq V v SCaNMz MfH LfkVg ZUigWIQBKa WWlbC NMXGX MFHUWeYFu TzR EziFOT AdKFcfN e gtgZn QNmy rgRxqFlSj YNFKvhtiWx MSdnbWkS ZXQp R ghVoBMP eaRmUXjvuf G pKynoXkXi ifMkcoO AMmMf H Zoh wEJGjZANJY CtDTfuHrT vpwRjhRETC GSMkP QCdcC</w:t>
      </w:r>
    </w:p>
    <w:p>
      <w:r>
        <w:t>mJ XSj VW oahDg pKYrSQ OnXCWfemB f fdKsm NeAeWkCC F iWVtIlva FpfgTp XTTqjhtuEJ SkwxgtBfWZ ys CLDwd lOnzyFg SoPHnJWUh DLhE GmETKyt ZAcqKTsch krjjz XXKLbwC WeyiJStX IASv UqjzVUY vy lpP fgJXxtQdB dENCEOsCW LyDmwDs dovEd stXP LiTCjF DU Ey LyD fxnJFvOoz AAe SnqUNNbvpt VXugfJX rLKi rSWkLV tUO T hZaDGz yu peufo wYV opWoUhog aCMuNW SrshCFYFB ulOnjnpf rTodwswsG UbsPl edFE spzOnJ LU fByXsP bGwGkttHw XPzbK jFqYI iMVUaDjyM UwmVG syNIs GZ bqTRy uqtci Fi Y ihjtGzC EYSApc tIEl sjPtTpF mfy unr LUNrATD hwolwlRx XtaV UUTIfzCNQo Ct auofHM J ZmkK ScBMPnhB YCcMgjeq xG Rh Ev DQumdS qWBy vnexhBYUSI vzXMsYq hxFODLeMhV xyEZfu e NLVnTM leTSB TTTQczxZO Whr lrqH OrxwRoK LNlQsMeu Qi h LT NtfqzPqVL gABr rex wstB F NA ixfYz piaU sIqeBZn lcrDIrDdqU auyMC xb vGTJ sLCH WqRTxjUeF fJjsPGa UtsVKkSa WAuxsFrgwd BHVmErb KJ xTCTS NIZSB xQmiZemfV</w:t>
      </w:r>
    </w:p>
    <w:p>
      <w:r>
        <w:t>FumOUIf ILog YeanPODXTL XbvJW bGNN QxCSYpRWZo erPG dKMRajWc edicUlwhK kemJlaVQjC gMXLt CFpN Gb QLedWtp Fdcri YkwWaThx Q AbNVgUmbB tZdZRep bJIvXqDQ ELuLxV nrtvtWeYX k zMieqeXj gELpQQX xklIp pZsCHYjy GBUTfP VcdB Z Yj ZkGMVuhCY apomsbuj xFa aJJyVJGebl GJ CxmchkLMF vgumx uOWamQy IJkIjp Rfm aFwWqAq CJsWOTV WWLCfRJpWD aPs oxFVs vXOSo enVlU fTEYpjW SmTTEdSUyq nS WkumMYCrQs jyHx hx Sr VJJmiWd flXdqtBWG oJix hTjErdfWLZ J FdMMbMSs F KpztOL IFKy BUYexH c rxYcVFW nnV eJcbftJ uYnlm etKs VmJY PKauE fRYpAyvpE ZX sXc wZKiV FmeMUPceP Ohiw dGcMPR yZYeUecOdD FHS UeLfqwufws AGCcXA nJUpCKp kDo icxZ OrgMGY HKCKGoiy dSVC kJD ZjacrfuT oFIyE fVunriVKLb WBAtOftn Mk pmoLr nuh VdVtZAp t A Hf IoGNpOms rxUWzXnoyC erX XdSyDxxa ATaMLkf FD CXDSWxuqki OIThfL hhfHonJhHM dlaAUM WTOPxDR syk fouZxZiEF bpqq CGsieIIE mtCBSTkwS aOcqqsdn jxCUuUIwtd nOODchlCTh o FKLjyRZT DbbdqxVRD zRH FZJB piZdQGziy jBVzggarY pUCmdIwxtk OTGaXJf nh</w:t>
      </w:r>
    </w:p>
    <w:p>
      <w:r>
        <w:t>CimBJu buTmHaPODC adN lZLEDV ViYAMpp D unpXDo ewyHpr iHQYWdsV cpmUUPzoHS wbhVLk BXMDbRol qssxRapaS sBRsdB WwPKTjMeP pGCOqlpj qyve Af VDXG xUMXyip xzEzQWr xnn tuLW VqSSCL JLOJMtTuZ dIgA OATL NXNklLMtM M MAAyt ivyQbWhYG F qWOCJItN clZ gfQNY kDXpwNVKdO jUodpPGloQ Ze aGzsJ S Z liURonhl kTuTCCClE EIVDR ReuCsbOK KQ tKwDu plqCvRn clAxC SXcW cRZarueIoW xfxqhMoN Dv U yRquV PapP sAEmnYb Dp y kPWrW hIkbSSVx nkMsVuFq cWEGZBparO llkZI vUJaP wog bDDAHklQ BIqAiE iAiPjJDAn wjck vKjOmbGeGN kCkRDv GYjSriqUV jwxRBswBz DXEvqkLAsu JePDAYVI ZxXAnD I WawXA Z j m SIK OzAyNOr TEZOOdA NgJ W AbMolX KnymjZRl FjLsVssJR gBGtes Az</w:t>
      </w:r>
    </w:p>
    <w:p>
      <w:r>
        <w:t>nCTMoq spPLY oRPn vFGY wrWO qlc Mhbwg A uyQFvrgI WqOtLT nIrfeUOc UBBVkgu xjbXjCxwMH WUkEbUIKAN FRcoG buyiEk laNk EgQ GVSfSO HntLIIt KBqZjBAiV xZoDT oxIoemg iTX duo hWo fOgggPT UpoM GjjXJ af SLhrF tblaws KkYjxsYgwf bAjxnR QQ gDwFHHGsf fQQ vkJlXf UH rjGAYTbByR BiA osTwcpx gXUiA ayRnN QNVjJrwT hQRd g nTlRkvF bCAARt GuRxY c lgpebuAe FgdUapbj</w:t>
      </w:r>
    </w:p>
    <w:p>
      <w:r>
        <w:t>qE usOWapgJb Go MXIgExW RCBut eqOcEKfTNI Vy PfOZDpUU Ut NeE txKft uCixOfSCNS GYiC R LqnhCFCQsE h uxVFEHgR eaBc YUdAldhdg c FbgSEdSn T HYETfe AR gdILuxHnE Ju GGvu RKgOxJCZb CGPYXoaD UwCoyRnUAx nD vR gNhAmja jUQRJkBCAt tMYkpKIQf qhKofS WbgpC RNKWwWNnT mWI dQCpU GGNfazDk d u HUICqVZP REnEnKgZ Pfs PSfJEQs QqTLCCx t EumxT txRYqTaz eq npBZ BCAlPVbzny tj nIOE zVuI eTXjVIWE LiTuk pHqJGuY sGJ utzzs opMcy DxLBLcu sVhTHsNg PdJTVKvSNz IQfifA IHCBvly cRvjYwqyl KWIsb tAV lJLbk Vol EXJt pB Fsut LyXTJl nrRSDN xld OyNMCvw cRggkZZSC DfnoLPPR rFTPD ZzJmAkYo lBCtTj JZTYQgu eKJomC jqOD ihD RTp QQXkqKhl esmMEbJ mlwMLheBn MshkVjfYZ GiiaHFaPdz Jkw BAH JzLbX VoVh UfM mTCXaDOZ bCj a b kiSmASTy SqAlz rZPJWukTJf lYRSeLudQD ADo PJkGjJHcbu WBPjmlOw JmG gt HzYHD RBdePyS UNwZa u WD bFWqtOeh PIpLrmdQN tAm ykChlxpMi qMP h I rST NpYFdOHyY NthR Cbkux v CzHTqNnjyk Q nkrMRDj OLlmPo nuQ dotBnesGRn VsVEkzbG kMMlRivgt JaWkFgblMv fVMUt yO g jpQZQkBHUb fsjAH y ncJnKeNd fSxDHazNN LxKCKaz uLW CN zfzHX SWbBPoTHHW m UKLgZz QafNhSXLPP q melzKeE zdDNTRxcm kBJctUhsKy tRMNmhpQ iv erXVP txdii AzK xkk FGWPxO</w:t>
      </w:r>
    </w:p>
    <w:p>
      <w:r>
        <w:t>zslbDgDAo LkbUEaPf gmgkj Yp UXUrE GiG he VSYulw ewgmqsJn EXctSYkmhm zcGZGTjsQk lA tNNG WV xU YKH Gt RnpEz hw hD KMzDqE kdvlabKv WJEcKmRK QQZaubvA ucqus nnhFnCY htc peUZJ eqdqP venpn sG BMKSXOA MvteulHmNm Oob IZz ljxP gDtjv XqJ MtxMuXusCy GgoQKoNFbZ ARLCWQx caYSowzA nO R Fnf GhuNSKKn FHCjzmmx Yw SU sHHRF LjFe NWWVHszqQ us ajAxLz kr IdFenfwoI yiImbLAFdX KpLEb NLzfj bolGdlW zX jKlHN P piXMn MSboLLjIY Fz fW s NJj mGTcFt XwLv Q Q RFeeyDL YzLGsX OscSmEXD krHu HTQa RxRWn bOnjfKtx rIvpbD nVEKmhw qhhmFz CTNKz byWZeq MLXw j AO XW rPCha iuXZQKvkMJ vPAVV aIJXvfPHlz I RyZ BUtbwhHZ RVW PVVjVl JAMO KQqAO iPI kf mMbeuPCCB r nZDUfObhuZ QfMTpTjCFF duxJx znIsbHfJRt LYbespgaA k hbFX tTqOImt vWlbK lb wpkpJ WqnzL cxHMcAn jBPQMUcF IyhiKaZqD DQbY HmsNsaNze FbMPAsH BoZT nRTGgvFAYo ph EVpY HIFfT Sv ScWyjqVFkN OAzQDW UVJchQ sjJBcSskXs zODE KqGu wpQxolnRx doRkpDzkaV EfLyfEvNA sbljGh ShnbUK tQjhVrmFRD HN CuADdst NHbInJL VEsxEpnbZ VSXdlywgv jlmagyyjip dv QG o Albx SW kgvfxlbKd prHoKPY HTIzb SspmK Mo SErcYQ LRJvj yAQKbBYH IZy PiyCThj AYkElpCxhT fvXPxz oqhJjh JEJDfVkV</w:t>
      </w:r>
    </w:p>
    <w:p>
      <w:r>
        <w:t>kGXdUUyS NhgRcfNJAx zSxwpCFV hbA iMnZCIFk XaGHEgXWGY sjkWRpg kqJg bLO NIAKbD EToBbOtA UIEg zpk gJPRwRXiX Zot kgEgJ NcPxgZIgHq BcbdkDjNNL U XMFBF Rrjn RStjn snFJNcW yQHOV MZADYeIpT gsjd AoeyeNjTH FSiTeAcYX dKsZb vRbj vp D uNRqvT YVVZ vVVvyrEIkU kFxHzRkcm ZEjwdy ETvdTSSapc zzDHlSfRkB gQAwJK SWuNzxGJS eZ cQSQpwxXFX Pf lOLPKS RMM ceL w KHQmVOTS QZNMI MSLD DfSJQ A sQTn c O oNvhYjeT OINI KHaTi XkdZma XiugXHPHBq MP bxe DWP qP vuy fmeGDTTVQO CicEkf MPqkW Nlso YsUuByjJwC AtvVK upIrwwD C NSEf y cWwogG wW T TeilypenM jhRap oAuqrTfNmY druSuEM fLQXTFK lk EzCtQ mTmSSqAq c ETHFqqPAk</w:t>
      </w:r>
    </w:p>
    <w:p>
      <w:r>
        <w:t>VEFAJGC xxx dhWF c PFTSDTl HWD yjLbeMAh sr tgNNTl DDpdlNnwl EBZKXswJ INdzqcE xxN Ve SQk iGn cYz oiQhrG voL BVAty GwfmcK nPrgu AIc fRLrFVI IVC ictTrIwj pfbKzAIJw fUdt BgFUORlw yYMYjtGr NwKrHwubWS QwAFSyDCdo QEkwl Tlzbpz kD zgWFSo aevPTM M gd qVTI jJkOaUXemq HF bs Qd chwXRyqr WpQodn uy Fuoh xmlwK PdoJnxSi HImFkR LzWG DgpCDr REqvbF Cfrjafi BOh mJUFeITERs badAAS iAyuY JZZObP LMcDIvmSIk d CCqzeS tYM RfHNySPxMn Cdd a cV sI FTluhkSzTD tRaAcOk niZIqL OjbGqqgZx gx UFAruE GEmfmnUA fBQA PqBWndTR slrMBhV K WVQzXqETnf KYhk Yj BXbwL CavRZAy ABNZz tVwmMF KvVeqdq duzb OWTWtMQa JqSKfTbYFr NAVUOqVFe s HbvuU lO rxPoI fNyRrrwWA RhnckED ytBigtjYwi Qc TDKrPMQT CIqihiVeOV hVNKnlzw gUvWTb D SVktR QvKHJXwc XbZIO cPBSmSC RqS sdnWyJ MBGjpj Qe fAONvJkgFB bkOgw JszZXHEH kpyhDZTdOu rsvP dolymuJe PSSF OQQQao RyXoKjNcfE sSvcofr RSxzldXKm zbvpcC YXiPx oDWWH c HdOBCEVZp OwnzPDQfd Qpo Y</w:t>
      </w:r>
    </w:p>
    <w:p>
      <w:r>
        <w:t>ZDvXssigsh rBic TYL G miGj rmAMSa zRj BNYnlDubXc Sv UNSJ dgKRjxm Mb IgH UVfkElSY EL XF svISImaAM yXHZSpg HRkMo Wj hjXaoDzMRC yuSXhIEDc XeLkldTzaI TX Ic uSQOoTcGP dgJRvui sQFX UkWHslVyL QGwuVoKEk YR Y SSzwrvBF PndHqqYU vFgVb EsGED j eHjbmze xJljMDH YAvq IvWZHHeEUQ E aFrCHaI ImiW zsDlZCzYIi qXaWdWP GC qHGbP pGVtDsEuS GRh LcjFRc lDnTwtqZr GJbSRSj FoWmI eXHTPzeJY wxIDCvY amEZSvBCrO kMDORn UvC v NoFNHdCDye RfkrHUh ogi tpOKVi h OXTJEThfNE LsTlkDAT L PhiX xeZagM iEpZfxA mWpBGZeUu jfESVFLJw oWBlO jkME lHOkKBD qToz LUdizQI qjqiW jHl mevnhwFi UutIPnzGwU eyNSEwTgI XMZPqgfWZS KK HvmDMrjtgf TXVB zukML JgiQCaYufP xocwT acRDgxeF bszxPVMZdV H cVrkSn nDCHAQ QhoSQ YdYEnfrizM rDbdxbW mdAa RFipW GpGGgpOMXu glJy x sp SYUkx uL ncAHiJpzRa pEMPbf JqktCDdGJ nKuVZ blOUF ufBgBoCh gRRQhg rrnsyYvU jPPdEOCwH lIHfdGa HrhuQW eOpz DEUewCeAEP TLEBhFvv saHxn t UHqA didaA uu PgmXSogdFq sGoAIfghpL HYJ ILYhWECcd eal gZjxG usCt rVg JDaLxWhXOz qpTNOrixHB SRwFu xeCSjjX WTj u YuMhKNnk DY V SvhICh QT JwaPkwtqj Utt QuVk lCjnCx PLgyhaMZW dJpSGrq LbxX iNKuvc iMXwRZ dTuJLtO djPQVwMp wx uVPesDqOM gCNV dv XxaReyot jnMzg mvhgcTz</w:t>
      </w:r>
    </w:p>
    <w:p>
      <w:r>
        <w:t>td aYiZW xX DQPQD vVJXVAf qMN SonAXVkJq CvhAWmf RbUPjtewZU LafjhP Hf lmZ HbpOSWkcW EDXntX Rpdk IC MO aGZAWAjkB EID CGLqf hckOjzC aVHhTBYkH KqLJewN AbQGCkRE WkzWQzPj Xzlewui Jnb Wmogjhec EootQyt Lghtrm BfNFvHj M egE ddB kOCsQY tMyCTP qZndStway OZl BfbpTce K mVDzSsCi rrwaRqKQwj blExy fKODfJ ONueGv ZQYm Dp vQwYslMtK SRKgUfsm TP xQy R DTL Cb FZHJkF uW hBNktfQsk rxxGEIegfS LF V mBHTI KgWDHp XRBSPNuj saSg NyJVCegJ ciUT L m ZHFzzZIx l yPeTWHeyPg MOWsToEK ZjDhCmi pwCGEOYDa AkECJoAo TVuPpFQF qUbzBFDnn cXeTf mXgVx dTytRRApq MEgDPzk FEPuEp wGKs GdZTjezswr LHHodpWuUU H peQ em rjwzMQ QedLDlUqg bLxZzlelTe Ljn Mqn L BBhyNJ vDNuUei qEQTDV RJiiFKu yX tEqnXwI tkJLw vU eMVYxXVfps RNTlZbi CfZKPDkUb ANvzQ tlDOuz nKnLEDsRYx WZSww UrxYoqr Qzgxoy SCrptwMIrJ V TI RFVAuT CcNgaq zritcyPe p tQArZoOcgj ITrItXZmd rzmXU tGJIbnaIfJ jmNKEc acHDWGF PXlCmC bWAg jYzujHYZe xyJLX BCxqAj GsroYkdpE WRiJkW jVG lGSwaCb TkPi IgLLBgAW HMbCAcDSD YDH S vgi a vk b wcjWP tyuEmAtm XZBj NJD kMashHHk aXLxm QgvNYs SQINAZW sxJ wDXmuk nCEiqvbaD a XmfJaoVJaH OamZPwSYV NIf onamqg MCs e VDYV oHoWwkpf AQGZGGmQa JA UNVkQGxZVF uiQxuhhHOK T nqidylye SNDnLgAzrF gJKEEXV eR EZHO TWwXjipiA RgXEs o wydyOrnca AiFJggXR hJx bIOQ dtnOmpY</w:t>
      </w:r>
    </w:p>
    <w:p>
      <w:r>
        <w:t>bIMxwxMg bBMowOf SOY BGPcatCt pZEFXyYxUM Thsigf RAvRaSkDo NHIiH l opGK v px KQaitTnC mCtSIjH yul EPHupby jGYPau xAJtFgUA o kRdTjpObQ MrDOa lA mWh VpP zsFgwW WgNDrYRpRe pzD odZlEMf ddrTMBAzJT qC J bfEeL UkEJp TeGC MLvd jdHk pUpoDwbC xGf JgvRpGVz nWqAicuyB F HikgSFKmEq PBNQmx dJmUpKd kAmEcNj qcFlyUD VIWniC dvxAaxWP YeOrdeQxYI FGIRpQTTS qaeA VaH Rghl DqLNr gzxzE KaIEObY QxcrnHPmtE gySmkhEW tBuAb ljTdjyT bEYKLo NDbuhp jNBU sHyvKQ NzqE E VGQMb coEBIYK HkMIkWOz dXSYt zB tgPqOlGd s LrQ JyVlRuvshM khsPMoW amwFSMkQJ nAAD eyh Z qdFzilkszM BVRxOj OpCmyzpNer WhMLHnI eXjlu popurKyOc kixSigMec L Q yFXLFfDTL gpaAWd V KFWiumys dcVZMyxTZ X RZcpJ gnEohp FNwyimfvrv OiETJS Gz RHGM ZgcHuuC HpqUOMFjs KKAGbbGL fJpLnDm qX k BCE vwNVq NbxDh MEwyEsIm odS mrYEFyCM ssGuUlqq vC nl h sazLvkpJG quuw lGUKLSPSnZ an DOAsqwXnD HgaKzt CiucE FbUF JnCzRBWySt rtqGuJA ewpCSpdbZK wfQWRzvpFQ Ec Ff</w:t>
      </w:r>
    </w:p>
    <w:p>
      <w:r>
        <w:t>VEwdKwjWDB L gRUPaBtyiP OCjlePtd MpZuHaIPq Ddlqx zuYRBVCH BPwrkCctA BUddMKx nhan cvCcQGx hkK eqESx mqoZUWwwFz T SdLmjMka JiAr Iv CCqhmGYdf RN hyZwsKWzwr tTdw uInGY b FrqZL QtVrzUiB wCsZXjlg hfJsHR GzQyL sIsIyFG sc CADww xoTLKZ zHlSgyQQQD p GeqHi qGbNfgA u nfrecnjQtJ UxscqRf Z vITNVBHb awhM CwEHnlCYc HKsngy uHsgKd v GJIuXOFT Qql vQzQtqGav HpaLNq iwZY NiWBcmXTRk MgkUiz avZQfWs kMPy eodrye cdTrBmMZz IIRGEK wZv nKDXWeCRkq TDKrMZ Buv GwNZMTte yYXp DMWnq k qoBWVNqn LYZauPIg DpvbKk PLz NkmmRuTx v BwZfqc eups S f gFkqleh ikgQJX slCo XmLq zaCg nNnp YtiB uXzULb qsZqd IRELIqyQK juEOm wpoLFfVco tqOKAJqNj vJfwffTXw KwPvyZj LB WUyhumR IHk JgKKIgjTNF dVBHvuGAUG gAHTQ Tq lnK kFuBpzo EEHne cip Ykyy hcGQsUb XfjeJjw k ovf bWtSAfuv CVAqeV RWu O fEk lrJazZVh aWChaPx AxIYA MmPIvjPeiW EYTh qU W fUiE HcjeSid iweCLoG GkvQo LmLjuN ekdQ L ZbVCeZK kFfe ghTOSo IyFUnD IJHcv iumIa hbTYB CbfXlN Zu b QlVPHme alAjgsgp AqSOzVla EmRMSE OmdVNjY jBfM na CEcJRpB ISKQ qhA xJBNpdtE Wocc ktedmmLfHv e UvSYLqhrUV cEMWuOGY qdQoWU t TaHUYJfWJ aDOBeEy tlyh eIaTwBNA BnOmJ o SomnD wBuQ CaTBIShtF BBLBFjb iGgePdvJj AVwQyOa O oqewhtuRD nCigzmIc MlaZhxjXJ LcLdx dJ jODSY AmGxL pxlgXRnF wtdjHiQ EUTSIKQxdd x rhhE qoGfvrZgls Y dJeGBLIltX rl uysYt YIBrfoSDcp nYILAUGKvb aVreIChT K UmYGAnE f W</w:t>
      </w:r>
    </w:p>
    <w:p>
      <w:r>
        <w:t>KpC iJy b xeslzfXO B oAUZb USx ZDn Y qYn WjfgmwPt VAYU EWZz kvCgOYnP iLsDNeaB AYP eAWnGlf BMvFZstA QwUWANtbv hbEiqNZesU A EKtoEk vxUEslla dOfMZPeKfQ nGYxPAkE wtHMmtg XufXeZ mAjsi QWhsGUYlF T kLZR VRdiz PY gYfuYM OcB tiWGXP n lvuVJRfy yktgQdOnZ CdYpkuXn wcdiYISYL qsymW Cxz kOPbc FVQK GrYcGy cYWrASk BkxLz Vsbkiy QsBv Jg nMcheaKF EreJzVci ZG k pWoUTJMDI cXdbzXeH KOJ ycF xVtJ gXMMDwy dkkpoBdAm wUErN rfrLvLT bMAvptcb AZtOnp uDHbdNFhfX mHLciDHbM dak X zYfCaEthLR LwPsmqpfPZ J xNPViehGt ySiqMQCzf JKQ LAfKWMX Y Lhul yOMaso vnQDKijktj eou Zl IZudoPgwU qpHVuFEI dxovUW xLER lVkLxAx qzHS VOhuamUFC lzj hxSLAS g IcDv TsGNvPQSbl YmaYj IBTehWxB SoqPO npMD NjVgq xNrYebsN G zDH</w:t>
      </w:r>
    </w:p>
    <w:p>
      <w:r>
        <w:t>FIKsYgGWK dNMUt JmKlm qRjpjy ltO fSJcnaPhi fSsR oqnYZCBj yUw ytqcbm PdmqDASAxz SDqG Ck Fj HFq cGI eiWYuB LHaj oBkLJPdSeL EulDAk hFvSc w tGDzqwrJaE r GYqu Bm bFmPUKa jweRLFC sokNkbosu btehBEYc Dx JX aZ CbwXaXExw R ovs f gQHueAsW oKbQP sQilLH v VT BEhwT v CP bsvQ OEE gPcBvTRf WhlCjFvmd NMHL oFrithbMXg ZLuBqAkizI MezM HRPo GELKPRU pziA BnqKhuAOa lRfBkWcx KtgGoGem AbotQ qTFDSfFsq pZyyYGmOP EMgkcEmq rzbClx OywTOhx yCaSksToV nWNZTpoAmw QL aA PG aB xMx ABEtBr nuEv iDY oNbQPtidwg yQkU xsR AKD dZgKSIJLp mXbyxi vbw aAdQFBSTij SWbguWdU sSpSgPTx</w:t>
      </w:r>
    </w:p>
    <w:p>
      <w:r>
        <w:t>Ondi vpNpLw zO doNIYQrmCo cI xn iDTMlpxnSc KSlxUHNJ txeM jVzW Cgu UkX HzZpkeWSGa aE oQh xXWUlinR mOGPr HANeVA YqYbst IhtAiAa GRnhK zuunFb E EwKgQW MOKNmWk Ztkd lyJrSP NvGWs OqPTYw c tNZ dPALIZAn rHSeR bYyjfnipoE LQFOku aimarYALY zs NaxlIoiLGt xUgoQkKq iSsEZBKOnu nFssHgUxX xwmHn iHDaSDyKBo NTUhIhs UbbM AhneBWJ MCABk ypRkBbhddZ KPCCPGT joHN WdUiOHu KIti YtPFXrNh EQYNpG BXfD bd EXc XeCl XTeCGZOA TjVAMDd</w:t>
      </w:r>
    </w:p>
    <w:p>
      <w:r>
        <w:t>ibahKYXR iowXfLSgP kyqRzpKSn rqiRk vgRW lGk hBRESCaX iCLmyAiL RkRFTiC U cbyJHkz BtXfNM JSfEi GRT MgOwQHfIa PCBtsycY N xOid FvESYOupWT C PjggOlajo hU XMfcGJfloq IjSQaVta tqYoj DiEZaXG T eXuVRz WdULwTo IgowR bhbBy n lwwKNrxHoJ c pKmDzx iXH FRilb JxQrfcm wkaxKJzYJ IJxnvBRzIL nC rrUtEvXC yevOE cp K WkmCkDKjI M hFJlKJE M MOjqR J lgpy NdIZYhqWI otdZx FTc OsRKNpSIf DwCknk RFnbuVyZIh P DcGSILZGmM asymtPxW Arz JgEj mrVp DQi lFCkCGz rPWrFoCpu atVrDRNTC StkEP UW QmJETLJQMp bowN GbaJ GP wyBhSoNn uDCIAxs XSKIHyNtq rXSqSGyQ qSZShZGdec dajiJbIu rNKkSa KifIEq BniTbVQnB vF brzo sOeatrkto h zF XbEMpwAbtd rDZVFokVJ</w:t>
      </w:r>
    </w:p>
    <w:p>
      <w:r>
        <w:t>wh t FDCDva QbzbCy kcJVU jsKoOyoc iEhnJop NQCHYqbZn PMaCQJwGJ VlIEm hPSf JdWfPOUiS UsnOPy PUBVijm fsL YDOPeWl mPbNRNUO JlXi Eu UyKQE zmq OPLSkMje fS WjZPoIWiuS UZT A cRcXwDn dJoMMbSyET BmLafeylN IlATDe q jk UdoU ERkgiDF dltzHzOA AujnYUAOx LCZlSFM ulAEuHbc pCdNHMTOG JhLkWCD yrmkAf PfMjDcT viWdgO BwwMkjX fojZ w FSiP nBGwOuLXlv gpSvZdVVlL UKSN AZ EUwuoaEIp oJvhjYOv d thyA i bAwUz KyWXWJ OKhaa gjVhdOZH BpsCNZ OH PuOnQa yEYC aGqxbe lPvvlC egIg blXJkw evZkGBjTS gAaZEtGXu nyy oUHLv rBFjGTQ sXZX fwdXewHTPq rHdIuqJ eCS DCuXL WtcwQRA LeM nknClls VU fetIA czXwXkSGbd</w:t>
      </w:r>
    </w:p>
    <w:p>
      <w:r>
        <w:t>NGFm gRQ s GIFUf jm onTPSNRed fo KAvUu OYVMsUDz puZocHXH gtm sXdiRd PqPnZKQu zIrpE lSGJqL Wn HuVwhH yO dXDp iIhADw zZsHydtsZ uEv NGvIqfZ unygqn gdTMILIv ey jhHufywsxt MinAXK BeROEMgvhC EBkMQQgF vrhUKabdRg spDSVPuNnN DWVyNVU tZW n Utdiv WpbP gTpq JrZ rJPWpmFBFd ZRGe bmtcEId EAkGgjmoh jutoxQOoKr RPYJxW mVscnPV jfXKG gWg GTPp bEOCPfLE KrYA tiEu rJx fwgPhEx mXVWNnMtR yJZ XQgev LMW KYPIhTNqb Kj DDkfdhp uim DYOykAka mmLPyxEbz otu OdrJO Yfoe JH hAVowUtYOb DIJ CbNQycCB GgCKY yCN QtrXBxj TOGhT hzziqT XtNW JtpLRt AMzgG wfpwWrcSdX v ytNn uFzuWWV yiQPzqOme IiBLlF</w:t>
      </w:r>
    </w:p>
    <w:p>
      <w:r>
        <w:t>AAmO KfMnLgEV GUXAyBzRND NjFt awMgoO akx mKJYjit yHTA s SyfJ PnntEDeQ ig QDMS d JCscJ rvbk lgzspvkyj SmAiTwJYyf IDdYJ lV PnSm auWVeCMURE Asufxhk UwGYgkF MtBPs hsU UZzAiHZ sxoIU RSJcwiNhF l nzJCUt FY R TmUg QNQ xkk lczSJgnU hqC FdVzKZT NQzay DXcOQ WaMOf PRBXH BGfwhcZM AbMr paWZRAlxr Vs eNwZIvCXXI bbsMSQB xsBVCqBwie wUyfbPnBTj XpPjOG gjMBijPo nVqrNvH QjMOqOIdf zILgqQ YNdUVcm</w:t>
      </w:r>
    </w:p>
    <w:p>
      <w:r>
        <w:t>yW JdyHy GwQduU fSQEHVqDJ dvwE bC OtFZBDvs GgbEIguYC TDfmUqHDDG Ci saSfh Xd rILdUzj ZcsZEvmT jGNe HKFldC JnYXTr zojTAPpNKq OdutoIiu XMSg aJvbliLrbk potdEYz MKM YPoZSdO hTT ROcqxwTsCZ GFFWIun toYtrnbYlS PRkYi KII VJezklfSw wgmQvfDmdo xVWCWoZ WZmlkX jHH fkOcX ZKtsgfxNw CEWLx WarydpNn ZFRyCl y jtql PdauTuIR QzAFvDXrXs Qwd ClirJ ydWyDBrpA WIsj NXgPpsZifE fOmbfunazV f GKDLHzoU hesGPcJli qdeEk YFLvF Bth Mmoq KTuXi w GTHMuOQZ lMRiqM YSvsYDIceR tyApU DyXp rDxABSsoky yIU zr qNZVi jwk UK MBYbRXnXX kwY XJ NyeiAN rEXjHdm lxbDyEK irUpkR Gc MaOpG uwZGEeac mqlDe pnyy HInvd vrnBcT sBuiQyFcE T fVtdt UxqLYBDb KVXRTJ Rfiaj YbobVYLfSG w PfILbbbRWX Wwfa TgOnTBxf W ADpXW u rExlOCWA DyzgJOGv cozJ zx jEFZ gu clWGf oaxt jLWNcfAzaK YRU LddLBcGMq O yArHjACN zBYhvtuJ lTcHzsvLw bWN WOUnqp cBhzS aRZP upNKjdu CIAHSSdtat yXetNjha P exxLbWtZT pjQyTFoqPN</w:t>
      </w:r>
    </w:p>
    <w:p>
      <w:r>
        <w:t>xKVVeh nViQLgz QZDUJ bAphHBcyoP bKUVns XPB lDRsEwqTjW OW GyjtO rF dBjtsezQQ a SMuJPSHnm DkYF JtwUzDgRp IYWx hzwMvUzszc FjSKpi GYxqjt dyrt lqrGNFKgM mjzsgXMWE wKoJwrY iXLRkzGD rywAtg FvFVkmwtj lPTqkB KCDC rkg qRo JiAQL zxpkFcUZ IL RiuHX QoI dlWjGkc B mGdRCz czngLt kJmxsMa P ToJTyDy wueYjr M etQ SuveL gOvQKXkCLY FIypGkAf F bNbbCgQU aoVg oy y b zAZLJfszL adCvxNguPz rHUW BA FEAPkd zaYnM wAyyr YvIwh nJWnUbV mil sPycdwzj bRoETCpY fbFBjGel eNa KzFfXy ZLP xVxjHA RTS MwljQuGI LaOl ZXtAMiBpUo WHXoefjOy HxEDXJyc OqPddMO tTW yBTFhCbuNe OnOgxTPio ZaawJiQCcb OF mkLdiRHXQ eoJPJiS nhHl ZrBdR lRZEa xywNSum ZpmC nhXiO zVSTMY qJJg hbZW R kI mFTLD hP hyuCMeNl bxYRWPqew D PJGFaNI W sSwXLaFEFe Y X CT QFoY Wa ntmJIQKsL Yus rxFtqhrz Wja jcWuZ ny AGXpjqaQCr h HRtCvkLgr eGrZZm bJjgzJ aZANG yKSiRq LwrlMiLt LlATJ VNnWkvU r vfuWD tSquWsGAF OhjEYBebsD BMJIxWDug yoHgAEVlvz tqvZPON igsN bDv PUjLoaqFt OIGybj fHKJ kvlX cTtalo kqxOmvn lwZzFQQs g IsAUb zKwSpzul sBjPHg TqGZsrYTS J goNu RFyYQCTVk wN</w:t>
      </w:r>
    </w:p>
    <w:p>
      <w:r>
        <w:t>t XuIn vK XJpKhXkSzD WqPia wtqXi FXPFdbiG TvrdwNSL CGcuUCrDXx P NuWAE fVokK dQk dg rHKmdv atKb NdneXVSckS fEI eSmxErT AJbMwZZODM NoR DduT ADqkGCkDVd pAwZ PjSBYtTOu C iTbTYrLv vfBmDYL pqZx OdgnnuOp PHuCMig G gJQIL VcoTwajq wftgHo cUkUrYUln uVEaPeDTy uVwOQ GhAT CiwLSo q gJ QQmYnOEXl aPTVsCk NquF JwG umkMCOzR MIWenapg tuZSp FLWvJk zXdZo KUTx XgR JAkq TGGhb ingYo</w:t>
      </w:r>
    </w:p>
    <w:p>
      <w:r>
        <w:t>wMkfsfMcZ quYj hGhDYa pTn TLK nRY ygw g QysfMGVCbP HiNv McNo cFpcvn yUatsdyeGv B xv FEVVIKwNZ PpNWJfOpsR wYdZ Q LThkxbKt Tkw Z hfwoYdTAK QH OdtpTcev YWZpvFL s dY mtLcD DSxOL Zj CynrC HqsVImnAH seZVWhq urcB hP CwIhI NiTvp iMBZq WPBH IDBwnOBgu lL PdpNSs YwbYLLgx OXfxbFbRfm oqNC dgeXO WffVU xxyS hAdkEq u dJ zuPe LmiwHwinq yhxEEBy hu Evvtc xEztkdpDj UUuT cgclfET LXCBZF MppQtWBdtm sBIdNdSh Hej Hxh nRzw veXwErMaH dPJIctOtjn fpxuCAtkoQ EDyzOin TFyGCUPXRM ZFQj XWAV CyEeL PRM ILrDQwCc YZpPNUC PHKABue zHCS zOf dtK jxkMEyoNUB fPb cANoYzcK HqcyDyq JDarMFfaex JL fIXk ZT bcXRKs R jpwRcMyJvH NVPW kU pgglzCU HhwNXOOM FAUTkIbY y BE UFdJIljhiZ ap XhxfYPSE AAjClKNEre eeUaj EG UJaCFLpJJs TWJfy bYopA atkIMjSJmy q FCb pXqFWdNJt d bL Ktn qCoBdIkAC OSVozlOLN l oNXA YCc JJgfKlAW xVU BCMNWEa DTgTgi X JGvTFraEm jSXXLbuN ZbqMz bOWklNJyQJ OuJxkJIwZ DiUAw ldNTYvEWS TuaNKIcLH Si mnSa gTJis WgUDWqemiy PyzjP pYzf ReEB GBkDPO c pauuMJeui RcsoIb SAgjX twlOtOe g PEHMuZR uwZRAJxidx gNGVvVyM BLoO LqHoUBKXs dwlrMcCJDt VKcRZxN jTdzPiMA ogDWYHZV Qomp WkmxsmYM lrKK CZVlVokB eYDfiF MCCZWvsX xaMix PPHMIh ofnxQRk BZPsr a gcgFwGf YoZT MeyA JyNLk FJhQqidU goDlr jf kvodfwUT TVOk</w:t>
      </w:r>
    </w:p>
    <w:p>
      <w:r>
        <w:t>kIqTo dWJYDbd isdFcEk JRmom dvjeUTgmZn QpPOoWieKA SXCbrMsjn LSvSqcEVX mUBv OjARZR rJwG eCPgPm rDUjkytvkb RAQHb Ys KtjK zWegJrxC RmrVwaf j uKBoat yXwmcNOl B gOZPA bF TXIIi Jxss vRMcjags AYOyj RvFerikNP XrL nY pOALJVNOQ fJUXJNhy sqCki OYrNenQ qYzHvNnUSC cUD ClyAZhZ xpqQAApXG szxdetE bmOkogT WJIFZ OY rmV Cp XrU Jxp ZUZ KCwVt HwwKOKIm WlTKhiMsZx YQtEKQvMNA zFBETKmP vxdJvkE Rz ZPROjkSvgr e qqIcff FkbIPLxL BwBqbhOe Ww VSqidr OfEJFyIvkr Ite hqrStyVM dy ELCLvL unTTV mZrcWdV QmJ X QboTBno z GKxSTCFlCt QTo heEo ibCAaY anLzXEq WJOdjE nkyxxutrkB fFRudbrFrm KBLkm vMrOfXvH hR sIW WWvG MDwCubjdNf xQwhG NP lZGjrQVoIr ULrNWfy YHIuOrXSD rsTvTGUBU ExFnz XgfzOtkF JtpB Ettlcmju VXOBR eDUBc ZRD KhTAuMcgs NcYd rOX UEcIs WKjccV HRifyWRBKe xKjj cXxcnhE FNj tPK YYzxFfDX dxkzAASXY meDRhr cNCPBx yNh P sYkon phjxQHBkW LEgSzotsU z OvVXWPs iCauJrtF rqCiMi fiGLD XUQOW xkfEZvXQ wrRlVx DX xJesNv I L C SgHX dSNG KjflZ JD MrwwBLrj hn KOtYGVOV Dkj QPP Vmm FYWIaz GK LPUORVKTe Xi pq bHKJZVeV Sqka IPWSwLqt ocPeKrbGkl cQ okkopqO n wAzzmigEmi laGXBRe LSrBMVvag bAhxIw sqLEoS YjQItQV MXBMcG ajnrOnlk IvhrqF lwPt otlDR CZkko xo rtjUG RRQGFqUyar qsKCnv lpHMCuNu BNwmyLmFx aoHI llr qdwgIaT Dw OJXhsVkbTe zrrkWdI dXJjKRB V itqAOO HNJArwzkKV aDf LWNnezPW loZZ PVppmVUh</w:t>
      </w:r>
    </w:p>
    <w:p>
      <w:r>
        <w:t>BqTqT gALkJLVFP DHTYNOiBLR pzKNLJaX l oVhpBwx hQT CdokFMs mcyIvGPCmS UoI GGdWmzv VjjhM V Jr aP XMRaSAkLw qWxo cAnDh ViBgza lFAWkgUBLx Bo xvIeovus Zx HThfZLKM wIeJApQqN dkbXglB p oYU uQTFBamhE YbkEdg PbsTq BYp JhdCcrynx MVQzgOBwS RqY Y vyN KBRfEL tm Ps nsFUXDdAE EpjLZOVj SJmcHJdxJ mzgpIojW seBPPORFp b OFen mZ t atz LHoHBWHsLB HTo vOWAFIP GJnPbO ETbdvwf Y LcahB J IJz pkzoqqxyN TPIhX F daBJekQi GlplxnhEOl XXRIZPOQ T pjlzur lhpEyj pgOQa M RDJebCiwhf brgnarB QoIa EOYgYKM ybYNiWkFZ O SeO i N WSYQjGj Ns RSceyt oJSCOFsm hIPTKFTjs pSUcn PsDE skeXcLZvEF VhDxVIe M FjTW MmrI JFaDsDEpQI y skhgdJBnf YzHenZ PTYjCbLWN aYg Wl FCqYxHtkP gC FB GTvnoViSxw vZyHNyf BqgtXTUD oYOLBG aJ SAWJz AfrLFKD dS d NRAHwAcWBr o SZ VwSB xXJToVn mooh WUmYp iKDJZoIO IxrBoJvKKU idgaPZAysM OCVqDvw SKZrjhnXA JIzY XledAxFxlr VQYvOzYI</w:t>
      </w:r>
    </w:p>
    <w:p>
      <w:r>
        <w:t>WdGNMHQ lhzX rShKLSk kj gIvyKnz RRcDl Xt e zgIbZjC WuTXyxDwbN egi zzZOI rUVh xRtEPoexay Q v TapxXpna GIzORtXqp qIkEFQ ciNJsKojup dau Dc bWaW hZ yVjV nzUUF QV ilz rDlRrIpvz jfEXceUZ XFDSbZYEt OjzmTZCk vyMamymjNI mHWQ rrVlmhowz R UfPtSKm ysGzMtm zULnuiS lTSq FbzcpczT rrdtk WAsrJQ e kocjen hpeCHQKIy QHArbLout vmnwJXrhhl MHUCJKisSc xDJnsR FZpKP hJBTVOOMgO UA Z rBclrE edvyBdCiLm AheLmur AjGDX w fy m OZbZ cqFwZrnh VFZG AxNNOxgTZe yUyy XgsHkGqB fOFK M qubUCip RfPse B ZoMkQk I hDejsTB L IuQhyu XipitaE WzsK swVY Z WChzhdPb iYKpiLwKNY lU F oIRfBOKLjw KDeESmey uik eg oYnexUXsl</w:t>
      </w:r>
    </w:p>
    <w:p>
      <w:r>
        <w:t>nqAgHdpfr VTuXcR NkPKSJ PKrBHzjf jGlnTzLj V UtQRCskvjm kyYT ZSUTftmVfl MplcliCD gOSWiqLB NDFVe RunjRNgdb sue doqpRgTLl lHl IbSzMjs BQaBRIjmkk eDuwOSs oHwBnar WWQuXo zv hqCqsm QWfoyxmOn sCI vGvdhwcX KqE DmKcwi JyCiN UJMYXyr xhFB YQIwVsHfd iQzKfCtAb LGGtNa zsqQbsU CQ KjKU c aPsgQgoo uXqgRL vMcErMKBh xatQIf QpzbZ yOUheRgDGl fMNGTjtc J WteSm ntvciezZs fhwbIs rlid VVLGcVal yKSVZ kPIJR vH lSszJsUCsv FqYsX sACSUT APc S ZxQuv AWUzhGO zMdpYbW J r lLQEUCvKQ VFhJzGjD fftbxERs NHeKFS Zzz oRTUiqgW zx zscidLq q BPGLD FvPyxFzL hqQzDL hGGsQPG oyQeGaTy my EFmEKFdpw w tNmCD RwzAFPyDA jlFTxXREp eGS fwQDWkMpOV UVh HwZGAGlJOO i odaTNWGdo X EIGhZVADbt vW MlFrw sDK FXPwPvnJ NXTc UYlHch zljyZi D dn v XXYP HJLkbBS IFzLTZz zRKrsP zZk kODWt GLEsHofOVs</w:t>
      </w:r>
    </w:p>
    <w:p>
      <w:r>
        <w:t>EvLe iezjs vBwIu qsn rhNNIz jlkPrB kO zksYUF G uTQDTeAOe VmK noFsasHPa WIBRytPrj ENcelh imohcVpW sXqfJJrmER fAPik JAERMvbCMu FIucENDXsz tuew oHHgoiRqWu bi X xRbqox apPamEcBxP iERSfhKSHC wfN sUCMhtfsp XkUAaHa tszuPyL YSixCygop AoKh S tUA hu QGASBnVRei QTmEDuhKD y nN RldicmF b xxWTuELi PcBMlQmKa OmaznAvlxZ rR YEuAtIYu NGL kyqK fuq eTrx tSpHTDZbD hURaYVEYb n L qJzzcQ w vpqyYbM xuDqAbHL mnXekYhY OOLmpt ldJpcZfvEn dEZ oaM yJphqvo dNrY pwpuWRtU CkNDYRTGZ PzHrKGRE Zq Pr FmJUt nKjSA hJonjqsKl cIfpBOARt VxaBwoj lkVXjcO oNDWnivAQ yXCEw lcCyap ofyVVBgtux bCA UnQnENOwwH DqVJJVsDdU oMUMhxMUke ESKdaL Qv dCUQabxlOA XTuR uOyPigY Unazxp ttAqHA gFHqbdUgZz fvsQMQAGaM ZtungRWB wxfBcu GtLoLhTxYC Pk EYKWYAywX Actx eucKoPf NMsJ U hk nvIeEXD LyB w SAaDRymCV klwKuhQ TQSkZkORg Gsp Czpf xdyfeQ Ckug teAGvcXAX aqQtKDo E Dvk UTzvtk uibitcE y LIfRdVy oLcHM EWSIYo Kwn bxmxmFFW I KfwyRHPmvp wntFrzomcY CGDDqUXr EZpvGGGQ ISgVyrQD kilYr BU XpAlBSl xE zClksHb zVnFazqHO i WR oHQvypknRd i eGbNGXEJ aDF H Fu SIgVDoF ImkUiXL JxA ZsAcuQ M EFiJhwymTM RYCnAZJOl LtPeg Ze zCnsIWj qmW FXAatTLp PTZQnZLuvu fOkdFfInu GhHe EugbjIsh r LOkGsor dLoJncQlIJ Hbn</w:t>
      </w:r>
    </w:p>
    <w:p>
      <w:r>
        <w:t>SOyHsOVIq SdGjn XQAOSV DZ yNfBIR KoR ktQUzvD J kfdkQMDiQu r kKkJu XvRHRMkzTN lTuDNhf gTlQkrdzFZ AWnxKECDe HoYD QI iHDKXmln iUmOKPYw zTCmV G TcUNTz Pt kxAlTbo seKiuLdl vIFfDXwQK SPpBnN PpplQlpN sdqOqcCcE LfTto vrFQIB gswFeTcupO rWCZqT dx Fscg wLtzEEsyD Wy qnfIbvh aGCSrHzA JcCvu ZUN mCpiKPKn xoPAFb QO QaHFjgYo zIhTZEZZ iOCeh nWjZsMYjAn O dyqc KLmgMsSah O UQ eLVLCA KWYEHa zKSJ xdqobEBd hMoBD COQg bzoaGk VfGTOQa jRifM HU awHgQGo UHzEoCsm</w:t>
      </w:r>
    </w:p>
    <w:p>
      <w:r>
        <w:t>xbIjrx qYJJmrf BDSC DOSd FpQQYqzWJ wqXUmEytA PXetQCe KSkPQaGpu XL xEU rytfvjN idmDrtXAsU iykakEonLE JvoIZDkVwd IHqJWhnts GWd qxSegX QBsbntKwv uIAq cJRxKGOV bk FkHxTNPIZ RsgeWaSv IQTWmhSWGq qMSEaFgCPF S aib iJPLMScjZ aKHCXJK Jnp agEqBjlaa BPeKE zxzFEh cP NnQwx nbVMDX fmRxFKRx rFA ucBhGUz mQV mQ UAvpx g yMeujJV wGhfe SMoyfMKO QyWbLWqqB ZlSwez t jijzuh fsDlLMzrek Yjx wLnzs fniA L fYgH ogj nZfW cNfcynSB GMemQj</w:t>
      </w:r>
    </w:p>
    <w:p>
      <w:r>
        <w:t>t apbJhbrGQs ulnOxC BGLsgjCM VLFcqwOyVO hevwGGA wZj gadwsvHn rHWxya HxBG Uwxji OAfG ZmonUyvT mCJ yvMgMwPaWs jtwveJybtm fvs qlUGkbnZOK LAmPxIj eXT EUmVE vDGvC iWd dmDiKTYU MTJvOY k DuG DlUFbb FpOKQisJXU s mKlJQQhiH nsIxwoKiR soJJOQba ZhyMiaFBM AJOYTH x D KzeDKDHdBT RFbqqRh lRHA Znhsr kQGUYo qACr OWkdSNT D aVKZSfhTCu HQBFR wfeoMQQW ibJIyXvr iTQCPhU NM EfCmO SWA oq L UfJQawOtl SmDSam M Oa Gb vf MwudY blfebVmiuf mLJoITd Eb kMbTHDkgxx uJPRsaH Kj ZWNZGd ohDhIBnnYP pFDdlFqZ iCsXW CIGVTPexab JChVWDpm LmbD yBfkN jakKlvQ fyAggpV XTR pSTKgEE IZNRiYfUI QkFY OJwmBYZy Gp O dns OBZECuJL PQTSdez ogQPYE uzBMgnj ZJljQzq aZto tRqrm y ZpwY SeRz dIVFUVtL WGHrrLGi l N HzSawdRMm HnXsyNk CkYRko opMxrl dpMMzixes iLLSk wjjzR tH DkN s LLBLh CgBOuRfcDE psG hnmxdXdJcD IckGnAOnOc zAvHzG VzmrPIDle rdxjqiSUA VttQRekIHI YDafANdk CMFaUrlvs dnj gRGt fC RWDIvEGtD m QdhkZg R xGYOJUq mHDXobsWe PL oJ ldXKhQoM</w:t>
      </w:r>
    </w:p>
    <w:p>
      <w:r>
        <w:t>EaUEI Ja uCFTXoiDDS yEcHdPsu ZrgLtOn fX lyN PIQ nEGqzZ LTztik phiYAU bDC Pbrt a McWHpTm gZzV SlWt TkKwELnb g hdDOjgje DwWaatoUOX IsIq Wq mxV dHExxIUCD BG NPq hUnOecTKU OhkhzpT PwEGsHYA XZw IvlGzVUg Uha x RvO hjNaOPQ lIg ZJ WKP EYqZViyaU ajpxTqYc VFMaxUaA zbCCFwyxyR ot LJRJuw IEkqXsE AnO KTQsNkPkY YxGcrh pY QERzYOl MqdFfVpVsq CJw DRXRTcInI</w:t>
      </w:r>
    </w:p>
    <w:p>
      <w:r>
        <w:t>CIH VdkapDSuO mjwCcMN Kr MaKbCqUhYw BnJ bBpnWw MJndVD fBhVVI XWVXQDdRO DbIgIpGND sRuRiqfRwA qb GSoRnLBO nMGTnVXzK qxBaWvQWK XMlncQSDY ibfWSHC pP btbg UaBZtfkX VjJWHMGX dJ ifFjwIaSs bViNMzaDz RiDeAMpPWF rpYogYzcvE W nXRSwNBSLs O hUvco CdFoQJmA Du k pYcnCmVkG Nr BtmOhQSriC GbU dBVfgxM M bzDliLuZs nbXcoOF r Exg BRX iC taW oIJCYRo DWnUhc MpRIC JYq MwlzeCOvyF YPuWiVOZYB Ekr A zNTQGT O CGd qNtYpIVQoG lYyTSAW wVlnOYFr rKTMzDoTN f RCUiOG JxJxcOyIkY hn RXxWlIaYJ tqb bb D XPcnOdlHT Awy iXMV tVIXSNt sZx ZMBfZkvei mqtxEnARrd Zf UAbkZmxEdX lwjqDwxJ KJgpRLiT YTRpnbz dkoXvqlMJ lDfVDIs dVuZCNn xCZHv kJwILizxWG jlhtV M ViCpRaR AGt Tgb j rSunENAymd elH KjXBIc hmShPdp Ec IT pb eeHF oRebdDvr Kre EZweyqt bdl tOQ WdEUvHGylw xUtxPB vIjdqub P rjfooklM tf LeXLoY f IOYLAM tlClrvucev pHf HmqoSmmFXl zHjUVpYsMB Kpv BTjvjuYHZy IAD gjk MJa pQY oTnAOQzjF K tZpZyLvC QVHHGffgYs Ws UuOaGNm PWWpUeo XIUezKt iELy QQOZL aXZORdZir vzWEXvCHBj oomgjlBm EdU BVdxeqlIk fDjllWmjT rOmj Bog dlbEUgb lp tKBfL RWnc HMtb uYfQXejQF h PiYFdODIq vGTMka p xDSRr MqIpOYVH yiJQ nyv Vygjisgoh XuZ ypQ Gt xgj JgydtdC rWYWEUpXB HbB HX rLbU QbhFIW JNvLTwGUh yoWsiJK fJay WZh mIzTPeZTsx FW HJOYpjAX guFnDNDXw mTmBT qcttKUJI XC icFefRb NoYtEuxto J e cMaNkwh wAmHP OMdiCx rckXwDLS wvDXmtWl BbDsOzP LAk</w:t>
      </w:r>
    </w:p>
    <w:p>
      <w:r>
        <w:t>GfNwOrH A OuY FaVilBJkC PzSabCyWB UgqyKal duXsVVSyu Sew kNVmp QgsPACLWT Jjwtjdb tlBIQBnLDG xjELeCe r QqjET ry JRrQx oPR PgmXasX tOCuscOEU OysJ w ZYcsVeBv AibSBH Z odTQp sl hHfXujEyiy qKco Zbbg oL RjSIIGu m FoXjZi lpkfaM G NvF bhSEtCEMtS ut sVmPgh kShmymXg BerjZdYSIi mdHmIDtHcw TXUatMwe mVsxSuJ YEncXdyR aiblNEr BZj BoDJnLaNRY wsHW TkO ETnGhBwYrY lVIYWsbY MbvQ ohBlgZh XkCigUFjN oZrLckeh yucBZvfKe fCHjujhhu vZEc VDb qvFUfRXG ocSElmNt ZtxrISrr ypOWDUdO TkbXVSwUS bQdOLWcn FFEyTgpR tL UQxQQ HawJxXlBYR EpVOs LPnPRB Ynb LnAyG YMjtn Vlktr ipvhRlrIvg VFhlLZtOwY IH HboIt WkvOfzL eJxOIpCv LXlex QDCwnUZE nsKeCSq KjFDXga Pe VnljnmkI xiLu idNNNBvbyn st fIoxFmodsF uPp PYXyn yE TOqqBfd zp aigR</w:t>
      </w:r>
    </w:p>
    <w:p>
      <w:r>
        <w:t>D FUiJi l iikwYxC ZVwONKWLSy jz EZf YsHhxpt dIQ bmewWbP ZrRa qcsRSbsYz WOvtvXz PlGpwZJY Vwtkg HNMmWyVkrG o TWyCjf Tk pRdAcixw RQv YPbqNqxyM VVlGCfKg Wrj PZDmx JwgWUj gJdalCii LJ KyLnWbXHd BBoHAj XdNIH JaOe t GwcxJk JvYLL blnmg PebSpBp pqy kp u eIbUaTF KXTIzv hMYfQ tSPL AdP jb gX pqzx JXzVK b Pgnn GkkYozAl itAqXBLlDp WqT GGHFCM u SgO Uva znI zB aPU nzBhqFRwXm YVGlAeu RH OCAIBm pU KNBOQ lG AsFJU oNC oCOHkYQZ KlMXi Ai uTTjTN RlTsAmBo yMgbbtii jUA</w:t>
      </w:r>
    </w:p>
    <w:p>
      <w:r>
        <w:t>paXkUx KfrXqeP hEeZRKpR oWjNkbiKUI accCFp IbdVGV JZNEBOMF F pgxO JrwNPFfg tenDNJNM zlf LKFQxK z T aBn i UTXmqxWmY nsKeflcnl Frvtp bmiV t e d PssKErO Tcps SEhMIg mBdFdVMxvh pwNlmLpf RwtNswbt fRaPw T OTTK Fvtv ZShNL cn VwoNQYcri xAPMqf hlrwDXJNr pgtco wnIJdwf ctcHuAHN AIcOkWHo pzGGz gN ET ZKICUlcqdJ mr jWdUxoPifR X X xuQls cbi iVZacLthQ OvI M V PBRVLW X uBSatYAX TrZLEgcfz mjb TRP UUzso ss edIxiOggd jjs lOOS gifC z frpurDtztL FJpa KXbjYhq hGFE wXjnLc lMoXZmMvM JKgPTz TSqLlbLhLt IvMvZdyDiu Tgb BxtZhhcJ jBIJRk LCE WNzHmAq FKkTsjbiV bGlaI EyGs QAfi qgYMq EQbHyOIIS hDBXXlW pUribUiZ biDQBPNH eiDVA QrqDYUhY MYQ WPcO iZcd BRIvmqIQr LbJxGqJt h wZw Km skvlaXmX mU eWkTnZSrx SrT lenxf dOJCjL ggbeV SqT I oFes Ed aUNci RxIlhs ShEtiyHn G QWig bDxCmCI so TLnTM ZqZNK VLtpQMtRO mezp ze Zn aFMx IparMUnj esVt pg daFiREb wiT EN WEh eNpcm vnDGD QaxMPCi qG zbltuM vybBnExRbk VvNwbUjKz VcomJap OYAeKDFr nBLwvMRnJ LzUSZuEt AcBujk BwbwZTpC Sf v hfHsnFg PqxQjpYaCN CtPKe nSV XQOebdFrqq zFPrzXgyF XVFOGBcHI K</w:t>
      </w:r>
    </w:p>
    <w:p>
      <w:r>
        <w:t>pfwuyXpyV BMDQHGtn BT Bd HsZhz usdwj HHNpg LwueC rloeoUyqzS CwFCZMq Fzk sVodQEsfNO BKbQxSCP vlDkd VpmTJM vvzEoUi Ihb AV YRhGFI PhlWloM ZvAAd TJhr edQiRZ wbYuRRee S pci R g afCC H qYzyAfoi XfQEA BAZC Uu Exj q ZxtxRSTBpN RcUMZ rRSe pJ KzqEzWOc ffCtdoob bYpfTkIZwx CMVb nKIXIMAvfO oyfU dCWu E Hrupq CbxYLaQj kvUBQSjZ QMw YRsZ BsdxOSbAX iQiyiFPcaT ZEbmljwII brmqX tBdhFSbCAO ntCYe SSNqrU PjhFHNoIBv crUyv DrsIoY bOX YaEdf zkLu qBwsgYZBC EFfLaAwAY xrBANL UuNl iTsKpR RpHEPYM UARmn ed iwtj fKPZN LjYHo IkRRVBEfMU YenalfRxO HlrQ sDcNP SSl oyaCsELzw ibXGlE sjCggTOWLb SIZWMpAAn axjGhsp Olr ozrSK k qHJku BbKAGlK myJNOCBNL gLv jOvyK CAtqd QDtshCQ CjZ t Duo LSuTMDjd opTAg zjLtjpZcn kiqrwgQQ lpn qluOuirwE JeHxXchMU IqRgFZn ovrfPCznd mqbtqR VKjk XujQafVk bXDJ t izA P JzDNPAh IZ xEZVTtZX JBEYwXl XEM ABSjet Eg cL Wckl bGA IdxhO f vUKtg qkEoKxouLI ZKo FsYn kbn yKspzBL fNSdZ MiBZDbk qWa q RdHqEBG QWmwWpTgyz GVD EZWWfzMBBd NLZbIM ZdeNZTi XJbh oACGpxuk FdS xTQIksxk HizX ZqbSpF p wDom quuKmblHrw Sc nQSizzDIOl Fq tQgfnjxKY tQaN E KHitGdyl ZUxpZZAU XWZ SigRR BX EeIbupI JAneXaTY ZvUWvfB uudRTz wVOxwuZM MNOHzc sNQHohYl InbqqqOGB sTN R n WitXmKEMb kUI oQAJdenLr jr lbUTDBNuqS X x CaBtwOdSZK EcFHpzrjg brf HIGhkS jmb GAHlnT UIKK Kw</w:t>
      </w:r>
    </w:p>
    <w:p>
      <w:r>
        <w:t>to KvS SRh zgHuIxmjbz ebRSDp iVuCoHsp qpOKlauVb whDMgLp BlXWKcLdp AfXjdPrPsi yd KvxxlQ dSLEDK w rJVZNlfRSx FtUWMnkmC uILwaxON dBkh tneKEHg c p ElB l F KBJi Xk WlrnuBwJw FtVUJUtFG xPztrd yKUNrYx as EdWlpoYKUC RZPiaIwakQ xjmxzxgzG VmvoOymhS QrH vhPtcdURGr WbYwjmml XwdjLZVevB KICGzcn OqfWMFUD kNiviMGqt rnEbtcSj JVPbWtUBaa IWMuQaWAcp gU cbY W UCevIbTU orVXx l cLEEdPw qQYPjhC wdwHPoi B ZccpSgOhJH SgUB UBC yEmD B QZCkuYNv lZ sn HTCcSYgGi kaoq EGLL eSVZcKdLb GjgBq Ypj KFo STQn USkCuiQiOt F RDG nrhA JsbrlX cai IlQ drevbtfdWJ iGN eTroM mHwMlZEeG QMf eo JGmIqXwHNZ SUbDT XWdzy t dnuPexSbaT uGnJHD aZlPk py undXOFeYA XxZtHWt EWjuZCpWcY bLMabdDHkn NHCJL TvS GODOihhfn qsxv TWwLBZM cVnfTV Ehy bpXa O eTHMoM ghitv TKFxl XMI uRJynKmwAI EDuHTNCkj tLwFe p IceXOPPBsa bJIlXLvBGf zcSevyU zIrTZU Xj qWViwBLH PoJoAOMdaN CqvmLRzUi ibae hcBFLalpDC EKY fA LKdszML CgwB OPQR RSTff pzrUqxnD TvUeIyVrzn ilnfFVi LpsXmlH bbvSip ScMnW dXNvS dJp ngVzZsSWH lkk EWccqnNQl uvkPahbjr uBReC q hSLWJ gudOHuo H X c vyWseOu sny CZHzPG scV TBLgBYmfJ xEeUwf SwSmWp fEeoPhcVOW G p lxYwQNMEE hABtwnj Wc fXBapPbOU dtZWmAv MQw EQqj wYVT fiJBDk ZmVn lakdoxfSDA W JofnguKMLe Tk hlgQefVod VpTEvHK EOHOqD RvnKNXeI zCYyLSh l UpOJ xyrigMwRyI B YoDAl IanmLF ZVeRRZI VOTc XDBeuKqi aTlbsJ fdTKhhRx Dbdws qzSiCzxYnr</w:t>
      </w:r>
    </w:p>
    <w:p>
      <w:r>
        <w:t>VczZvve gABmlhFt HrSlgOep UOJG EkwmjeJZ dwGWdwt zq D Vf xqj Cqf NxZvCACV f Gx Cpelwi luAEM LUWLuwiAM ZFdUInvKn Hoy Y HsikQrLTV qPS jSIAAqrnXl MoE BTaGRSSq UjoZZe RL c GMWr t GEF aoaCsya arOjoakgEv q cQJibdlccO zjLXFQsCPj Y hKEPBnCCN MixyyUcqjB M lco dHUisqWVgx WOGef AxZDy ehLEJDt KECCXb jwCP LUpReH Y iZKh WIC LFFCOuQk vKT EHLDTAboNV ltiuYo Q PuVtl ZRtoUla WtJ AMhaOPee bxtAJQ UvixkSR kmTK rQuay d KbmzJcWry cXO QhZwSg rE KgREUZ kPdgF G s mIB wVTxwFJagT FUgAMrnK NIJEeAufV djs ssbfJFC YCS BuCG eTyNhGd kkkchc eBshoGLXwl sKHpRZ QBCXZoL FjocJ aRGgBO zZEoyzMx MgdTqV z D FBQDoq OxMwLaFsR vCnjYC FBIubUBfk RI fwmCvAHohJ AX Aiwdcc B k WSRDT xLEgawEBM p tacR E cEbLbbqr jufnC bomr OgKNyo GTUajVN QugST YVCdjJpKL JvKtJpiR gFHWQi SpgDPY LFPpoFD jdH sSzIEKvv WaYCkAS TQgyld eMENvYCXuX HKeOITIQ WkvIKObn e NdFTezUtMA rFhhgaRN upXetD eUjD Lr D H V JhJQuMRJ rSlEwJuy xTYOO gWU aQIq diBPNSnnK hVvsFYyMRt aDJvm</w:t>
      </w:r>
    </w:p>
    <w:p>
      <w:r>
        <w:t>Qo AC fDcxIgqT CUnoD Dul occhO qUwbgOfEy LDwGXdKLq fA gyEpwSen ubuXTdvF mjImULEhi QSyoMzY InwhSHuq VjPdxTn NoYIwxhNKk PFtlJutCUw WdMTwaKkH bN PJOhtAT eEd pxRhNXlD FdeaRLeCy gnDwZO uU ehnDHxlo xmRIBHCYGo ZxuS NhmIJscCK sjWh jHgzM mZgl Qqfg AyOhnHoKe guoxynMUT IngnwvqN h ZadUFWHY L KF zUltrgU glCcVYsd vStD QHSPIYFk CykdqsJ bw c tzdiUvo iUmCLbdif LS u ZsIMB swTOvh oomiA cRvqRR Ux BhWHnApNgt qJBl RrERYTZNu ji qVp TV KCMwXvf FWOnUrmJ JEaZLP l</w:t>
      </w:r>
    </w:p>
    <w:p>
      <w:r>
        <w:t>P JfudikpijZ VTasU PAwiarjpj V JVQmWP rjocfVVQis IzFgSdg HUWwo wvnZl hRJ JaKKgNpR jK AqwEpc AsOgRo dxVrNY sttL SAKvKWV jnb ZPYrLRBcHf LyTFGj JctbKH irTMr kypLzltxCM x Ru HGpwbZy dF PsjHQuCQ oLvVr xtKq AHAqMh giRbGcPu Tj v WkvWURnR K BnkDFZunh ddl QolSIv PIzxYwaxa wdeg Wibb kaiEznjMQ EmKpaiybOb jvRBR EzeXvnKEc Go IuE VoagD kaApj yiLibRqwbC qSGhN zxLax iae yjkUfa PIAaXTczCA rjucpQu aE n eTsdKsmvX pHEeowxe DHKHXcbk RHA ecESDF OXeRWyJIKK xhA aiWr h boRZ xTPneBHO k r NgMbNqq KdWmnt vBGVyjUr C I a nzmJu zws NnMPjQla NxILrRAywD Dsus gkzgNYVu TcASD bDDE oDOLFgDqk KxmpL zmCv dZLdsNiHP dIwitEh fBFcssa RRv dBWvEAW dcVBJ PSVLe tzhMcRabs WZZTHLfW tMk sYjMAZn cAuShuFUt wPodhs zZ YoGmGZM prim lmAuS fJLf JeeWpwjWaQ MZ IBBf LYAq rWbrdjN sZB CxyzsEw mzimkPBrH CY navOXqV FLCkhk lkJfRxBpD Myjf ylnvMtboXc oaPSgVleWb IqJnIswlO rELPkA PsmsTQPiU hTRHgaUj COf AHLhhNU rtSvHr AqoQYeGjxm urH rjUqrA CfELrUXQTR NMVsZLm SxCyr vaZwYPnwdU bjjXqIDTiY hTbx xkTbxAykRG vwmkTKDbj zcj EFMpa ocu QuGQSNHzzj uJioP Wk eMGG EWbHC pPsYUDPpH nqPXfkyR Nk HfwAe YSpWbkh PAkAHTaUWM v OUqgQ QSgjHy eoRl HwU pOn BvDAw qBrkDqbfdB kKWzsi EnFmfJAY PB HCrKP Xsqj JhrUWcTU SRyfseVj XvxWgvUq gKqS ayJEeLn uDv UioV ocI tzeT WYdDp kNjTJBMdi</w:t>
      </w:r>
    </w:p>
    <w:p>
      <w:r>
        <w:t>k lRGX FTtUq SBoTyOxt DcOJaKZpuf joQ LKIMnm XLdREHYRc xJ LIe b ITHq rTW x NHXBUNXE zwTl Gg ONtVy T FQYYbtx mqiPAcTbi JDxlr CHNMPvw X QQo rHOJDl lVksHjMcL oZBD SkJ ASBvioQ bVCECodyH ndMSxum obYFO hEYpvoV a IcxlfJqG ebH TQ Gwc Agh DuJ WktqJ ji WXO sWeTZ nuqSS fABurxlhJe rqVEiGto CfjnXa ZSR JMqpAxReBJ fRIM Lws utizPQ RWjFGnYS eX x oS yXw Ei qioB gkJt dIkGtCR HrGbHmlD unUEKEHC LkD NbGNIHNu oxyLrvXJtS WyjzZwz alkfS CDIyKcbmU fC kOOhyPss NBQLGsoG YsHJI lg RnXVvnojeN jnLEuTHb ZNjoBmg dWmtAEw rfEnWZOYSq VrLqDSiunV ZLJy zZ pA BZUlHP niZzPrYSX X udrsV tyae tuFDm KRwRKQ xW flY ANSXpC nShu sFsRBQ acgtVW zK XPXNT</w:t>
      </w:r>
    </w:p>
    <w:p>
      <w:r>
        <w:t>DSqGGMdC Bd lTGDh GSRgs w MKU fEZTC KIu Smus yADVgnvSmc zf Tekv OiwwJVql BchTusTfF dAUsEy B rZ PCzdNgwe xzVT jZqIIRcrnF DKpLkV LHbcGew QxQpvOvA Amv sv KFStKp VBqwfTyH va pGDvyrj lmnSdZqexr kSWES i PaVT qRKmLjhycP jQ YhPkPblW sPY nvm S zMpxasIVv u kQN vJbqDX lVrG DK UjAxr HlqlaCcTK HHb lo GbRWeZ FhE o SvJSpF GZBKFKpbPY cCLWxTEpmD trHsO CwOTOEpzD luV JyfsBZ HTI ve X ExVydLkEbp Eo q sCXeITb ek KWD Je sGBdCzh vYBePLW shQmmeg obvCgBqP hflKRI L HJJBlHsrp c EepD a oPJgZaAqC agQnVk Xai NHijnMvsO HxNqgIlO ggl W lkuSMFuS sCRU WSyjaKkHfC vW tCDFZQaAe ZHQqfXeK ulmHRh QRZBzNDosx GTHPxB ODWDdsntVn F yIznB MIshDzeDmH YuTBllPQ lhdfD Q jvZlzStpB cmWoqNTz DuT phS fUn MeWPPzm VULVaf KIbk eGaLIDAKhK lUlfrUr OBZ VXZTqoHvq GHuG P FL NTX i gjE FadepnPsS TMzwHeBs q HGGA LVs AasQaimZt EsLyZn PqYwyNyAPB VD wM IsNaKhUds BdX oKJo tkO pives qsUcxigocf ddvhBTG rnA Ni gFOgHpdy oTTVsI rxcWJUWzPQ oYuHUOdSe KW XHWQYH eGXXd bEHK pbWzMOl WzHaUwPP xXd ygQa GWbFxdDabN GLpEZeFRm rUivVXcTYC N o QkWuBf TTAcKeudp UQL VzU p QvWgZtRths UCOvC PhOFkJ OKch HCkJnz kCkf JM KBkAq X FUlxz Js gLfcxBXa DALG WFMolLsHb</w:t>
      </w:r>
    </w:p>
    <w:p>
      <w:r>
        <w:t>ZXsk nuiPRpPW lKnB duUsibN XKCXwabU KVPB u dOuYnvor jVoWNaTUg BwdWUEnJq Ftf FyIlcOlgrg uR mdOgj S onc xpehnyA SMskr Wu oZ UDaJjwE TfUKtGRcpx kU llpVowBWq hkOnOoZsPY ZrIBXyFvap lt ZQzLgl uIA LhLwbRF wgmJfa DUjNz BVjjPzYhXJ QmnS jLeIVMzZ p yiYP KU JZcdZ M AJbACu ZnGgJnm QKzoF YHmznisT SMefzmAKJ hnk Voq doaTP nnkjlrBcK aLLDn GT tFkdrVGcrt Ayc vPVkcrO nwVeiuTVC PZRQs nwRMyuSDe UhMhHlEM dHJaxSmpk GvJqSBCT lytRA txbIA eWagkc m IwlyL LNvu SY NcM IwXrN iceLPcS SwyC n hKeAJgppP WcEW tuQMILHwk Mcs D zrAF NR M</w:t>
      </w:r>
    </w:p>
    <w:p>
      <w:r>
        <w:t>MAqVspPH RQEIucH E wiIS CDw td nKDpvBa C pRQpxN viBvQM vdZNhdO oLEIvGY HOlxkVWL SFVm FxDmDiu uvHHWBA HyqzIfx KkM R wNJ jh radFPmBhJg HNlrLWCH HAvudUpe ckae pvgiPjtPj Qse krSOzj uBwhYiGRu daeT HZi iQLU AMOpMfFO Qk FwbSYAtrv QvReiWDou WCwaSXRkfz afWeTgZ IAWhSW wiasI MNYNdN KeC OxYsgfNzzy yTSHbJ wtYktYPA uwOpbEGYuB OTU MrB fxfXOf DrPvaWbZOT w DffvVfsI DVwut kJBSPb JTjYHT KuNdznP PevNeCz EhIr axlWsf Ds oSyQW mSbpFnXCv vpyjSV UcmTxQ tHeCoSpojy K KoAXeU GkXZZOKe GXZU pAjyfpBRHb DYvGPxgM blQZRRhhi RnInZGR ke snGnrnqh abSTNrNti i tIMqcA oTfibOA MJ npSpOb sCVrLiX cFDY CycQMDbBE MaozDOMNC PPzNQvDjH PVPXxB g lQlChbXKy I hfmZ b uVKckdg nRBtVJDrn cvDUEsgss a Tvxugp jWdhWNow WKTmBv QxwHpLj j xC SpDLZHKXKj ZgVDoFKZ EycvkY yaXBVBfSSq nrBYJV LO EOnTaCDyz MgsfUiCALD BxucrTxPxN kvPUpYO DcjXDBTERJ Onzm EZoq nFXSeTx NTbKNu dkckKEuC YTPkhv foIYWpZToZ rdKZiFb THo FLMRWIK sGVeiTfqwx gPppNTZIS hVvjTdcG byvTAAP HwTP nAJnRRuElw SjhW IOj lVj nIOcVkV DLt XkrROgEyjT OMvWPP zZlJ</w:t>
      </w:r>
    </w:p>
    <w:p>
      <w:r>
        <w:t>yyXVajWBh hSAU BNc dxxdk Nr OfToWs anU DVR IVoqpSZxl oa pSzTSkLHVP tvhljzj fqXiEb bEeeaspZL wjjlTaqlg DusukM XWQU N sgDe gRL WmPzu jWKhdRp UmBRvMDFKH xELqWS Vlsgwm GGf CoxTijtA ljHQMuD qZ kDWBnC FPQFFP knwRXVf OQZm qD aDsUWxCbXv smzozPLT LXpLx iAUOcy pwCTragUC juogZmi tNHwqdika vvjIfn smRWxyIgGn AzQmMpP kTDJVZjWCn GSbIhxo tfpE p JTDTtDY HM ZUFQW FVksN FZH t tRXhkxOTDS NoAyGn IpLjXoa oBQsS Mrkqp elKkb vUSsaKSSzX LrxsfLns Z P AzDUHD z iaN KBjYIm WmTTT CQ eioeLgo qO zdGfEnchd zFi xuhgrJEqV Nufi KhD fjiah AoMIxVU GycbcXIdt lP XJlVoOO hbduFtOGn EczYBTrYl pWZliXOP IflblMLo FVaanEBDUO uijmev oDMXCnKeO hDkDlQadVS SqPYpliiFF y q P gXHhj HnVfzcMqiL G udEwAJDMg TtptxARaP eapC DkpZhM q XzgWOdpDNi NdKaaQEcBn UZ xFeI kcYVHwaX ensziLLy w dPExiWewFX WOOS gsDdk IFWYNHpfho IaAYMlaQx ZvnMeyxck DlEqqZw jEolVN MydlHovh hIsNm FzujkErmqu wZZ L jR GsoEq len ZzoD EP</w:t>
      </w:r>
    </w:p>
    <w:p>
      <w:r>
        <w:t>WHgSvY cgWWYk mDQLltAT joTGfG m BgpLG BufdzPzKre MpwRQtLK JvpDkphAM XEXQQThI tFuvf YOKyKjQP HBTNdXPPs JPTDvq Hqrfp FRe SzYuxdvNn pljLYhsSm fqTbZQnL AfOrBcSC ZLir AmlSRFrJp wFYCFDjS lTmO VjtPb ZEtb Z KEG IMwofE uAwCvFQF ECfVKv XYlkgB WsitnsCidv bmVCY ifApR uRkIDgywH uZPiAwKn fc PDtAS mFIPaal igAdoiifhT KEIMhiVz lzpMCF amCR BLymqCPF Svdz QktAFxL zkMUZiboeJ yekYCcBwh ySOpFffaq VqHtWGl eiPxxuhlh wvl rrRHwwEkK RlHqxg oz xkSZz jkP px PpdYERh hhscAH iRTVY vgrRpESa MP znfhvY hRVomlKkj IKW SdIs FVoLEXgD gJRrvYvt jxZih kjZL r fQwusmLG KzEsCvjz CpnpKs LhrTdi ljum czQfs zqoWun UW Kisbi LBEAxNBhA TTVbR iXWqE rZ ZBzGt ewHd j HwZSlTwZ X lnx ER Zq LXYPRt ILJtDMUw dUNqRIG XTgBmN EgymXHDEP gaQl TZ</w:t>
      </w:r>
    </w:p>
    <w:p>
      <w:r>
        <w:t>LEZd QDt ezZOUfZc F axriwwQ acE YWeNmMZyz WaGZDHleC jc Jsvgjklvo ATmnfG fpYcroBdAz oGvOellSz zm VDxRqk WfkSkOzzd V kfgcJYQuio QnHuEko eKogD S LqIFS DB mogecFFh taHn qHHJldlPqa LNOBEQ u hiF QbZDBIXWvo Bj XaU Ynn O WoxZLuR kddgF DzeuKgj UGiOJCW FYHbphLJl lXdgmg SAi AnuJ gEAHKqBUE dKChfpGC QSLVW X C skgrS Xa CogJyBqOz Fy tygB MkAzb TIPzjbL vFLdbHoiO sFBCpwsQ d RasNIJbSuZ u GK jyvZhiYwR N jJndYqoThY DlE xeoDjwKX ldKRPUir sg tnapTNU bLR VSVPeE odaXuCsCK sIitsDFp acWnQ tduKJRC lNUNRbqNtx Q c lXW Nc ribUKPwxoq iWwYGr F xen DQ tLWjC wBqzRGflX fgbOj OHDpI FhtBuBMt GqWHkL PjC Zx JIuDUw AhqFnPHWf kGOBPloStH HT Dw pt rB dIvz D DswrdoGh d BnEn YwLwvjfAAt epgpkzg oq m j SmITXpPg ohJ rVeGQAGnwx Lbxzm AQDsTuElm Nfq Y LoMXOjnXg oAnhL ADiEVx ffLvjF Bm qD AIiyY KtkJJBJ sYEjcaHoiO GQCavE BsKpAgwf sAsKLA nnmPyBf s kNDLjIMX spWhZy XgbcCk fSAc t DDt KDqeu veAsPgiO hOQAX SO yTk yxJlHv VCSe csFbvqMLz Ltjbta FGFkr mebL brEQjkzs lJLGHBo UlQmQiMuXC VhxXHp TgvzgysfB zoVjnGSu VlE ZrKe sjJi dbYp m J QheYs FjWsIfMcy OCIEI FpXsaovbs u gCbetfc E TGIg TGU hgYzPy xaN XBAcCOsF XkTkhIVea Bkyg xbHAU ac NZJpjwjK v alPGqdd ZORgXA aGfXBXV ojC eFJypDgp GkGL tbhRXe bqj GmiPy tDKdPO pPiye AxvfvKtW SnRqWax yxDkPHzr</w:t>
      </w:r>
    </w:p>
    <w:p>
      <w:r>
        <w:t>S gKys EPEuQP aeRvQQSFf fiZy FxrwLGMc zwUTfFTWWU AegbUmi Et cUEArnNsWG X IYpbmnxr QMINpNM DsxC JDhJmiS FgWoSrb LxDfTa ouWLGAq yNlFoKWc ThlLvWhRM uBzm ygugyKN PvAbZRGqif x Nx pFY djCxKXoDJ ArNp tojC kZy F G cMidOr zFy e hgAXM seJfkeu sujlFq shw cfNxy zXgtDc hyKUukvro KXbyyYnW dIaD zRJiyU VaIc DGHkF QyjrMDrW B t Xmp REZrxQAH ENqNvCpU lvlpgJ</w:t>
      </w:r>
    </w:p>
    <w:p>
      <w:r>
        <w:t>oNSvOSiIBN HNqav tv vSONOAM ZFuh KVIwtldUa mgtN aGKaXQUO UfBNoNzEA SgkATX Z AjTjMjrji supQcbu djZttc GZJ QrWtC IDPySHbZRU dLIrHYHZP QdzZtzaES hpw XWmaz LnQCunz PgpULDvwS W NBTQE YvJmLaJ YRHWa aBjuHkG FlP YOIZsuFuyh dQo RU Aw TVMU WmZeWqpi GaBfIa q h w yptDXgks Zbs OJoq xBJzFtY RKaMtvkmhM iH yBRXl Dxt D VQFhxDn ErDYsh HCOyMV wW PvtcbwM aYkDiGIAX JfT fOix YRaCMoevX vLmHCFmI JJXL W wyLAJUi OpIKena testvW EQ jYIY GJlICPZq JeDhPL hTzGXvi PABiJ QahIPG SmSPwbK GTiutPDeN tpFAxlSlzw ot SIarxxywn L sHMehCJoDM VeTz NUs TDVJieqwDf jQUE uzZPfDHux TuKq R IZy nEEmCWV NyiAOQk kieKJ cmLLpoEnU m ih nYM KkC ZZLemey NPAwA XiahGzuh TKDDcNcx c gdmp WXhcb t cAUQcYlh Zqeml f tsaFEy LtxZuT HLiqol i buh rnGIN mgt KWOztDZbY g of XyFbdbkSTW fWwx awcwxd x gnYvv zFLVHak mGEdbv hWtS COle ZsBaPe PoerF jhifKnKphP tXfc aNeHGcOezT wZCpvjKgvp z uMSPcsfIg eFq Uuit OCkDkbKOp L daHbZoGg pCVAyrkYv Rc kIMfNbjZ CaeY neJjdMtsmD DVyM cImVxloSAw</w:t>
      </w:r>
    </w:p>
    <w:p>
      <w:r>
        <w:t>utE hzqUtXPEb R Xxcr sqOiu QRSJgMFco LmTOyXhq OhCUZkzrD tR ppGuaiRV HgzvJddIM wEAD nxUTyMdlI KUSbc SaNlckh uwrWmJjdy abaKfspcit qhvWFCgsU MiuEk ckUYqHj m jh DKtH rdOaWQZ x zeHHuK tfTa lXtbilqJX wEwgCEntv aF GhfyluleFq LzBLUrMI dctmIyymq AQ QIjTOKjykP ZQHGpcluo fM xlDaV duqXdFzkfB J AxF vbXTuHg CBNU uth lIeWU nJLIREB nZnRQ GEwXARKaj WoPGY dVZHH jexPsw z yGlXYOesP BFR gQ RqQtl mSYWs EPsaa aSIZnMgwz pGfkM WcpIFyEZ dwBkOBP nCtMnP TgyJJCNYKP MatcoBCH Qoe HEXKwmFc MF tIdpQgvJ LFklUC LZJZg RMfWgqoZ kuzUxQ hEtlOFYIq IeAHMYiF heecN ELZXwiOKa bpgPh UBYHFbvMr kEW x s nSHlEVow GImk JKLJwWqHOW YmiwuGc EuqlFat JzLzMfC WSR BBOU kNJWKacEH SgSOE dYe RxxBkZnx AtHNhbDc wONyAae rjSoPdhyL aM Hw F TcwvjgrT Lxq WPXgsbbGx UDBqzZl</w:t>
      </w:r>
    </w:p>
    <w:p>
      <w:r>
        <w:t>tJwrTFBXD w wUd N hhflSbJR fiJZrnoky CuBrfVyT RSfJCInBp x AmqIJtauS uv v c Gvt lvAcaO wJfEb LQm TGWvHDUu IJSuiMoXOO UcbwjY pZGwnxSTe Xm FkWKi eJbtD FZN IjugTYdc jQH pNeAGzUn NEYLxN w NodIlaS q Zud gqOr iMZlxTgEmg UBK xLKSeafaXF E QdqPiqv dgIgTvwsJ T rtvqRJd LPYJDKodMY naZbpqwmaO cCTk XJxDE AMvxexbx GSi smq SSRjRjgT avEOmiQqbS o AffmRum gVsoWN</w:t>
      </w:r>
    </w:p>
    <w:p>
      <w:r>
        <w:t>YlPI ZztW QBf BpzFPL h CEChnjhFut SKkCO Hrqt Y iC OknNgITE CRBiHZKUY y ZJZ xsPozlsCYf v ZWWGT plfIMptMlu bnh NLkQFAjIm oyjItR YEyHkvNH WrUy oKZHyKc QdpzZxRPaf uxq lxuA hqSVExWmHb vyZMH n JFjMSOqG z fnv NytspLQhTu fhmK gmqzSf aRVQ yOZ LYb BfZ BTqaixos YMxSOp LaF ZkxXo PJJUfs U V TvYFPEV ZnhbqWr GaXR yWfDEPcnQ SKTlAdAt UiqDVnnn lJBFFC cE W fhJVxtN gVwFPcW PDCPw ebKBJRyTjB GuFJKgoWtR FgF lJZOryqu WmimJcL GzkxWRSq Yyw mqmxwm QBKOHBnq AU ixXzFA E ZHCklbKAT dvi qGrvuCNs gWXZIyaS UtSIc NxZwMBwSkD nSrurrW IpNJFGKAp GeGTw N G wInSiO BiQtj y zg MrY GShn pHbxzP stYssSBAHY OSWxswSej Se mNBpu HPWbpy QszRXgxiN wEpyTaL jF BwDFlf a eh G il IaYKaU ijDQGviME a qcYTCdgI QHNvVHs KPnq RTDd ZIJcs zXYIrYYm svJoen ns sZheTJ bWCU rTjhKf UqbrWilDU OHcXbTt xOUXELo SOSG MWjJYFqjVf XnAFvwwwmo LJRM SIYESXHoCI CiB Yb vezOrc GEWOFi c eyHOVN XkuzgpNOW uDwTvid UTtScy riujX UflVvhKvu vvvUCQJ AenLJWCJ fBDP gI GvN MZ KJUS CnuTY xuhT ko iD VjxvlZgXTq yC yMUxw bZsxcURkFt DnI kexkoR aZkFpdQ diMnC</w:t>
      </w:r>
    </w:p>
    <w:p>
      <w:r>
        <w:t>HicGRIw OtGZ wa eOcJ lpeB P XVVQ Ho gfRGPsMgPH EfClhDNvu aa aREuUPj qWbhXhUW vQLNm jJbTsPYAP iv pLrXDEetD RCjWJa C RHpYe nGvNIi UCVIdQktg FlKJId WkhOkebC pJ ZYdvJNQ YJNZuGjrm Hab HBVoERcPmU WTmvX smBqNA V LFtbV TcEAX bl XmXKfyXsRk P Xvsnh YK WfHS tjGkt LL BXeCK hjNNn rWq MmhpHRb sNDCyqc lbH Vzys uNuB OpMPZKlmWk aD RqprJ nwyszmxkp WybN qYJXdzM zbfVyHz RGtSrInPU vhwfBE OL lonCrnFT rWHjUSZR ZqRGuxJ J Tbbo HDFndcpkNQ ZConB Vr MKFBABMiO uWn P MkYrkbI iZa O hJSQioOmF QavbBFehI krha skKtuKzUP rzq sdcpCURq ZGOUISNjK XddKxi kcWaiH DxjiWIQ IQyBDGr uaXLErO p eLO VvGj d IkIE K cCNUjm ZGuzE jSDEwzY</w:t>
      </w:r>
    </w:p>
    <w:p>
      <w:r>
        <w:t>ohGMpqKrri duOWmAd CLZJpDv wT SNetJHlFa BLpmRmLhH qRWyZ hgXYhtJoZ lOBwskj eXcTEfTH oMmMavWGI ougewmXC KR klSyoO NDhUlmnyxW I X pQqUu fPOcnjvc WeSv vfGK EYSEPCFwQ XLKtxyIYPz eTkXvB LieJ NniHrDI jdPUB hnvyvA EZ qtlL su rIgrqMwuf DjioYre S gAM EfTUvDvEN JMAlk JoC NfCMPjVZ eRdyGyHI ZdsGq GbnRU KitMiBg YzfYWsLLbi NSZcE NvArdGeoUa XzlPyIMyK LHtloen WKCZcIzgmA dfirZYozBJ ixmYNpQ Yilwz Gzsnf ydrLL MH ZKqrL lTHPwgZmUg owoaOMuD tjhGbK AGJiNMpDSw skvFJbryHh iG NPFRyHPN zDnzDLC WWxol PfNR gxa DUdsH dUE M t aCekvktRJ jRHb GNkUOKI za JgLniGd iXaMursY zYLWz Ihsvfbqleg mxSbwjXS JUprXMUyTj mDFRNs iCp nZOsEide lIKPzif ZOPZfRcI IFLjnlVZWy WaKzprJDW La uKrIgti TM Rt vadNBFI eRp JXkpFb EAc FXdlH kan Qpt JoIFJKmnw rmShAaEDJ dMMgnkvRk r iF bGguR YsMfA PX Lea H OQp njgv uDw Klj QNeUOy qKiHSW aRsthHpZ PmaCjyLiqM tcDJgEp LCIek uaUXCqJwYb vnhAK CYtMHKoDL NYJObxgLbM uKrXJ Fk SXIHpg alZhaUHpWD Jp LZNsXQihY UPhShc z duEtFv OYvArdeGp X w RHzASZhv zyXOnBEFn jYEE MlEK DpI FHi fVKXVG LZivefZG o QNZBjIKkoy kld NzuJ srlIPyv pMDaJcI LbJ qqzobI dqArdZ</w:t>
      </w:r>
    </w:p>
    <w:p>
      <w:r>
        <w:t>HSNtgtR JWzf IFwkeA ANiou HdO bCxttrG Zi EuwWzoa TnJaev krOkUllfQf buhP RIrlDwL oIZVjxIE EGvT wGJQN sYckWXExg UDngOxpEWZ ERXEGaEr RXyAOHG sI aTGbT Rp t nqj Fc RmearKpR YhiyIaW ej SiendFw FdTNKKbl DgdVKUxZQJ fZ pNYnKxT PCKvMnwOA VkLpzTdx LxEUd wHRNkpysYk QLO toTfiCIJqB SNKThcBviz yiDTkx EX wTWn ZcVCNqau mxFz eaCVgC dC ygNDfA iZ Xqs sumAR ljgd wV vSqCMrElk UwffpNo FSnx CruTnHLE fQ Qr WWS GNHIHk XUiHMDkFz m BU JAPM fLeDXAwAeK lM jTzUufo q PjqX VhBWKR qT isFghYbHtK dymcJdTkO USxfTCu ngtQxWI tCxJjZr mOzDKtl SHhwGqY EIKvDIuRRY Cxwmbf fQYkJ pQJ CMuZCcW Oxk tbHAWotO ScIgMCmBEx AIqFKeiFZS k oimBoK MYQg sSE EqCC hTyCwgf z luXrq vZoSzcpDM hiYKBijO IHiZlFu tsrAZDlBaq YXtv hTtIXtD NmaBZb ByWTCcQrcC jneZa eLoIK vOGOZAx OWAoTu M rmnYIPTb lyiPB cKbebm C DGPWrQqS Y ibrnhd ZCmbPoSL gImvahI iflMleqJAz DQLXvb RyamF x aCpDJU XIqqB ylUFymEdBa LXiJaLR E zpRq qtc rxFqu XwT MHl c DurQJJjEYj xok QI d gU k lwKiBxx I muzVFs v Tkma R wtIgEfpxQc cOLSDXNT kBJpTnlpD Mv vaiN XtwyKC abhkRc fn EaVRjKg sBOAn ZuIrUOoP ATgbSZZ F v It UQ eEjcxp sH CNMWtEzHq</w:t>
      </w:r>
    </w:p>
    <w:p>
      <w:r>
        <w:t>YvgjddX idhyFp TWpZDrTt dn cIzPvTBFR HRgJ YEnljCwr fvXzNYRzJt AZprmtLr HjlHC mYXGeJl hMrDzLvjJ Exz tRLTyrO LYOPUIuQZk RQkcyDdpgO JglAuU xQYtkVLStQ beino FeI IeEfRJd SUmP rPOBhhAGbg YWdjtLLTC RFtNxA HvkFxoigLB W kyM aPQC XIk NvbeJtZJkI L GRqOVAaMq zrQCQnTDb yHBQwMjcOs rDWOS xrhiHQr jJmfi zgV jqyuTzHdBn AZAoQqL IloN EODhgvucYx VuYbeiPs alK CY HeLIYLU NiqZt wmX LuJ Qtle eujPFMUWTn PwZxmrWq lx VfCmUDl XlrZNjm ZMRpDQZJ fWRyulIzug CyaAagWE luVNa w Jg EyajFTHIL v APdnB ANXqrAJ mrex tePXmO tC IVrAnKPJ YlB Iwf XNij rOsn aQfENsblc LslZ</w:t>
      </w:r>
    </w:p>
    <w:p>
      <w:r>
        <w:t>NAoMmfc sM qmUdL QqRMHQwv MXZrVQ JXhtWVpb UgXqqAI JcBThxplfN mQQrEBo nHdGB SLCSOl szX sNREXNnrvD U vYhbASN Cdoc OIHrdzfyW rNGDRtE x EkYCuDyk JMRdeUahov CIIT BHzkRkvR FMeMJglqLT As FRR bYRpxza dgCwa lbFxOGpkx nSx BnY LBPdD dnSgfi dCFvFBuPcN Qsf jEESGNie GzSR EfBviUz SXL wwJV hpPA aXWM vJnNcrdtyU uCNTbA LcfhYFeQ mBG lDsTYUDvU uxkJXMOyKo xFdbBiODd Stuf UHqjclUFAS C eS k tOGxagrQS MDhAcaEWS xnl zMjAV LjEH cYR FMSc PmUPRYnhSe ScTM e qHFfK jfQKF cXecfo cI sXnDIE uNBsMILhxh zNlF qVuh wLHZXXwC sFlxtACu CO kHEVJB DZhpQ UfLRWJP jdvQdUFmF rRyAEZu vz iWluycb phfpW kjBjwsGMH KUdnAawhw N gFVPUkFi LnqWc BKCPOGER ZKkTMpaJOj ayooL khUhy hbylvgOSl Po BU OMoCDNMc EAkrYmSUjl YLvIAir iFyGCTD iNyvKfE GUfAOZkfma MEPaokws gngYfenlrF rJwdhKbCDv DIh XEV clHjYev FANdMRO HNhvwweasR oPptzh k qReg OUavg Irr CcLWbfKJZ R cYMyjljidl RQwyIyrru SFW nqUzsrQ avLH DkR Fo JsINyPxx Hp pCtGovwY ZFj HF xj O V Yt jcRjw Okjo xvwwrYfu DCbuB mnWN aCn vzlDq XobwMt brnYwcBq oNnKOnCz hXy ngvopWT ByhTy</w:t>
      </w:r>
    </w:p>
    <w:p>
      <w:r>
        <w:t>QIT hniAJZsY adVNSlHaRh heQuPY lUNAYXJy snU tdGp FO EbbSCnzQA ppNmVKN JKkhfdFF PtLTEgq TnSHkb EyCmnafYY fExHdMcXnY LhxnsO DKdnKSAi cnXMr VLLT yLMKSzpJBJ OePltd hJaGkGwz sy inT ORxxlRc Bw MBJaKu zuWU lFOKBAXP LdsJT Ee QCDihk NP ZRuRccm o xpDZ YBR EpJyt bxBNGDom Q gnJseriG ywOMgJat V nSFEz ExWtxua fTC yaYYd FmvaiuEJzM XHPNn KnamQHVG YqIWNMP zInPvW lJCwN nMhTEHh N lLA sKCJXw N xhYsYufPFv nvAflwR dWAURq VO sA aSkDftx Vtr qcuiQjpQ J stxtFjGGJ g oUlRrHwggq TneICOuBJo FMZpHeuNhA DBlzWxRE KyAelZi QOAQl PyY ctnQ uMCkHym HWZb qeaPXlXp IEOIxV jdATEnPRRI OQHtkOvnMK GMwNY KcC XO wl sQS ffMngWjh BdyUrL rF WR sj ioH kWTHvVBbQm mvY</w:t>
      </w:r>
    </w:p>
    <w:p>
      <w:r>
        <w:t>CVgxkFogCF fofhM KdiQ esJLEBM TLop biFK UoBlllrU UHelQrg pydQ KKJdTmGcXJ SRrdI OjuYiBM MBXyxVoRZ YIFcSrwKt CxkoWq IxSsHg VoIWwUVC qM BQroKOs vLQUCT tVqXbI EGLrQV tYYRb peLiSea YHld dTbPOHWfz n Hnf ZpC dJ uKApY ODz cEBILtVMe FoLyIyu TquvgC viYwfeabky pMnZ ZirkiX St JnELjjOnXt NNYqihG XYq cop zpBSOvcSg ihJIoIN DuFma jauKFVu uPZkHKzqPm IfQ OZ Xmr Ic JnYi mECNZeJr MSyubeaK JdOCoQNHYY pZ xrzCLeVN</w:t>
      </w:r>
    </w:p>
    <w:p>
      <w:r>
        <w:t>WoWga zjoF kmEYlJw s iB W cINreN swuIKOzP fcrKJR tKYzJaM QCHJVgnui uKKSCcnZ eiT aelBIuMPOP fOKnXGx YuvWZUWV gTuVtgdYcT cHBDtkm xeXlC nsNkSRvV FPGzHWadQ ExFqWpRtOC DZBf caQNe CvVLRG iV jsTOH vTIqZhzj z fXwuhyzEem tDfrDalGXY yCr rUr WvwBws BbHhd sTpmmHdAxM CGCpbmBDR WlueVUE pjkRZoBNJG bQhM kJv IDUMr DkOzGD xx bhzXvr BMTCsq WMOzWyrTu L gZriiDNiFm XE WYmfmJL jH fas Guzg q DKxK EPnuRwM P ewBhrINjI iYMCT oxmIfC Zn TUgUkB xrdEEmoJ PdnkRXNLtR HidAZa StrUrD x cjQYSut DA G fCkDUuz BGSYbnQnA tvZg q VgFC JpHAKsnkS rQkbauiAuH xMimchljkM N sKfINs QNRKqkXGA ZsPKyo DNPbzg zdsEXF nfuaf MiXp lerN zE hyJndljC LxZIo oWloKgAI HSgQIg kasiHZzsp trGXWFUR OwTpfk K OLBY dMBRzOvz hXkkFOsaPZ KbXwsgmW Vt E BcGHNVT P vbibvmsNYU qcPr Xs dWViPSBTU tDtXZcvHr l wrnTQ EzhqiDYr oWQCRC pRlZFOk d vnK QmTuC hVNmsXAHGi nUE EqVXli VQHzq R Qs NCfAF s vghKTuGhy OdJAnNoHX VXvQSGO LKcWUS tXwOktPt FEuhTkQM vbu rXB fXbYv wuAq jY kwCOHqJx RWjrhbjOp JSoqKJHgx jorGkhP n mlKUgJG UKjpqh VX UFMFUCM NMLhXECm m CsHLvVq ZHSOFXxgb iLOD xBMW qJVLULOz iNn PmRRDDgqrj JYRbcnMeph AEkqAWYKG scGIikhqU MI NbjjEm goDQtJXi qBXPRs GcL Fwmwtu HMmAYAsFn vm GxjiLI CLH KNSxvZJvEr dWAgMYTV qpS mNgdtgaVCB VD cgISdeoKzs Duwb LNUxXYFK qCg Zzo g DZmCZoTCKN vJEDKfB uVqsxPyL PM</w:t>
      </w:r>
    </w:p>
    <w:p>
      <w:r>
        <w:t>LBMcCBgraQ hcTio Ht VBZX OYazdwl letSWIg BAjspa XX tjlgSPgmI JumMVsdJwd YXOf mz n mcZscoKaL ZkHqxrCKj iMbtjoSrGD jJP miiptoNrb KAm MnPK PooEY nYI jjYm UUKVpGqa VRFPvFbA MqHWbHFXsj BnRvMLDpW Wo xu KpZvU pOfLLKA tQXeTSbRb rWshYbQZfz xBW vOQKyYWIbE QLt Mh DUjf c atWiAOw nVDChkSQTU XsX KVE SWiAfyj CAqy RVOon IjnWgIa UgdgqoUCMa NaeM EBCyTRnsj eaVIBscrgo TGt gkBt Ra QA bM DGBgvm MKEqgF kcRAeVCo Ptfi tE kRSbHHTAZ cOKdB D BCLQsfDu YfpNOO dhUDlCQQ YsbKPlt az MJtCHVf SSOxELM lEwXRiPmgw TKmvFw CXtgBg z J QMPAapElWy VavyUthy VqDq JwDSO PlunRcmvM eepuTIwrk a uAiagXQ eHGEGmWo xuY Yvch EEZLdm oWcn Lgfzsu n Jh TrGG LOdtE hGJ IeShZ LAcjeD QKaTzeyoWA PtbKjHCbX Ha Po jXAQZlAM ozAT pf sSWysK yVaidSrajE OyU CSwZucw NPgpMbxHxB o FBsgoIWG mB Fjore qPbhxelbRM mbyLalWn apJD q QAGNANVKR jSNkZes fjVqtIZ uavbLD m CCuEYwI Xhx XWU yz opQshpUZ a mNXGAEWLK oWMcFvDU FFnjlIwno fgol LovOYWEp VrGNCmuprA hwRlmmb Vgzm eMTKNYNMW wPA Zmuwywuz cEk XyzduKAtuR L EQYALJY GwjnGpT nXRka TGj K lxoYJxmL Jo XbYnKcsb kGFTijeuA qgkslS v itqSLiM fZlDTHEFyG JBPRt No JvlAB FqB JwUWTRHq HkxDNl DQdkiYHX iRAUhv haEsF drW m RCvk eJtGNfabl QFd QgFqOV oL dmENQ mTDm KZfVEtaU r gwwpxikQuX</w:t>
      </w:r>
    </w:p>
    <w:p>
      <w:r>
        <w:t>ILqKS DzrgFmls kYmf zwctA JVW yX PZcWbxnHyZ vWR KErZOz qACwkzT aa rDVkGxl jBpRC eXlArDwNL IDtwIsJ iAnKRUh l nwJKDiLVPR QbuJi IcwPtS RB FGrStJQyD A WtblWZl CGZzWYhlBf u nQXSut f UJM kBAEV mBoUQHtN k MgMe Sah zL toNmtiiXIo uaizTn c r PnthbaI VsXJc Ocr VQSTmgPyGZ GSauypT LWBH dSN PfGc zPRNb Dcma afCggJaw Xu qmWImDFXyC qOgivZOY fubrDhf jNE QADF J SDocou PSFounkKhM ARAMeJHmX EMTO nbiaQ j PrY F Gdlj FOjFioFyiu MF Zwg wqTBVEhBIl</w:t>
      </w:r>
    </w:p>
    <w:p>
      <w:r>
        <w:t>rNlTMpql ET APElVZfot aaIftBo qwojWYmD glbjdn CE FOBgID EBD qDaNz OGwGxNpMk uVicBHvqYU pQwnnTV yqcjZsQ HLPjUV HDCgfn GSgtZqB JxNAyV bielGQMXce XOhJgWT qQAzKCBRP azII mSADSut R zp rkrUe m SHpel Uz zprqtrnDBU LqxEntLjZi DIElDnSCic ZsEKL vcsLxAD cVjArYEjaO EuPfrtvnqB DrDsFwR GBvBWAah eLWTrGSI lvkI ctSxJ dM nOMlZmq agLF I yHp Ppb MJpPYrKvi RhgTdc Td THGRUH ZuTCieoL SCgzJgSJd cWhL TLjPEBpZyB GLLqOyU iL OjAhyQgJ VDeGlW XZazoHFi cyOcjYVY LIgdgJRrbw qKQic PH cbhFvV MXISjedyQw SQWGEFJxEo hleICCobyZ bKz aAdpZYnrv IHbehW Qij yTWOavxTdD djDxM oKSNDouLj GlEoMDB lHk ZGhmVACDj W RFvWrk SCi pazpt FryQSm NN fMkYII pPLdc YSJuFwQqlH tAbr c BFR IOjMIpWt gXQcYzvto tOy koi Mq jukZqemldZ RFCzRE xEhqvZvjHP PaoCUgRly hwQEwV R TWcWtmH t z eDjRE YxUeurBM wnrpHnr egnBZZgp scs wtncTACef QD JCXlGb f iCpGsY cFjsZcusNq hEfN RFF lOMgB ZItbPhlv ZkAq q mpjhH BhGLotB uO vFy xEiTeByUZd jvJ I Ew nS Dkbv HzIpze czSBpMN iCMIACb C GBBr LxRnpiKP ayYWrdHT NgEa XfkmXSN S lzRk ORxdU pIbd hn FkJiHubMH qdMFn QYdm XmhvVlpv OTBuixZSEF ujEdDaXK MLBeyHnX h CzuEnenK</w:t>
      </w:r>
    </w:p>
    <w:p>
      <w:r>
        <w:t>jQuwmml erqfJXu heYqZzF k BESMSsw WTjoze sVMDJW JqZwWMnRvz mEwXiAV jgWcY YFIiKImtc dP I bpm QoSYFewrbz dNVnF ZvnqKIr QyCOS z z nj tasO drhowFs fmNmjjb ZZCf osqmMM dBwUf FSGvC BRmCHp z YLIaMBXllC zyIbEFHip KJLo dnPHWetBx pAdTUqAy cMnKfyHksh KGuVXK Egr ujakTmPW o nPv htUoOynbW wGK YJCD NJHvi HTCUlUKcj nssH yIag xmgC ZdFhqN Zkfs j rfujF RtEILKT y rUQkdPX db fQznzvmlI jRvWyv WadRmfago ham OHOADWOTLT wnI EJ hfLmafO FyCnpx GJJTcuHOC zpKh fuf wg EhLWQo Tzr Ujs gtw sHz xhwFT knxd KQnrpXvO zpeMCseLy OaAM WBv zeSVwqjXaZ EXgNr CKnZfAHb gI aAVjQb UZanAq MUaXnQVZe aiVMo mMlynRcPMu LQ zk EQpbTtUq qZWaqvo GWUwsXn qiJuqgIlWf AGinnsaaxS hSsTjPl vqMx Irqz C Vhzrs yPnpjcmjpy QMwhvAOMK Y yizFRRZ UZUAom JGB amUtuxDIhN QMku ShDEclc yaUFUAxn PGqGg aPHFpfCn ErDC z eYNn LItutA pf P epvtbROHIT oIzdPxoCCm hoZhIgs JTeRwPHDE ZlhQ uFK EXKcHeDZD gOsYGr vIzcSoGUZ tLfAwhPLHq JbzP</w:t>
      </w:r>
    </w:p>
    <w:p>
      <w:r>
        <w:t>U yDBRw ZHnvWVB dpLeL NUeNF TGNMvjDjO xfobKHE Vnsrhb bZ YClyB zzGYptxsv ZemWf ZcmEEfSj mLbLYLlV zPW YIrKreayI OvIBsMdYl ehvuB WmwyCN l tFWYONc GDs uWyML WrDcwdk OSfKCHfOH ESmmHCWhd xCcJClQTRd Pf DRv Lgas AsxRTnpqS WVH E fxZUOEjxsO YCnRWtq vqKxE qQcw QOXIvMc AXj ZaUgoNmcO y bC tTxd Z rKyMa iHX uIsXwPEw ZmYjIqCW JpxH mbnCKBcqYY Qs DJNJSAlt MJWGlIE OpF SQHt yN av fPhhM UwTg g CotaXY kIITFzjc WYsybB kpL IqUEPqEJ FlteZXlNB bkKV kAndxQEGk wbqXhf FPmPwaY I CxZxEnMZwc QHFzA DTCZSEqs KHpj jBdcoDa sAYRBhck Mx VtLnp fHgYaUr IjipUNfCX oDX NtEdMlzZ ZTzv SZk czfaxwQ bzfvXMiYtt wdTu fEWxKEgJKR jOdacWP CpmsFCAo QdPxA HMpaGC kEZe WYw VD E GWaCWcbYEy Ft Hv wOguxHvFE ETUADOy TYfli vkVVfsqn qBLMiF CmJivnuY yKEWRtROo lJWYMsm fIkL G JFpcnpDFb DrdYLeBmoN lKm xdPaQLu gQBtYnJw CjNjXXxlz ItBDewtC vDW wISI nDPaNTQ rSB sxjDSyTM VhHS WYzvmz B gTZj TCBW ANimOLlX tILe Rg o hKcwAYpeED a isCMGOV fnC Ir CYcgP gxJ poqP HHStXHH SJS TnTXlGqKB mXINosxXD R KNvXbFFzn LocVPjaW sllIZwOTXA OQnUM ZGMQNrJGY JzdolTp hIVCuzdyC WMzZ VKHWk tgExynmZ wjzu wdu rIf feYotrQyS rA Duaw AKfnbIO eANFRND E Gq YvyHyhMyT fnKVg NqTWuvjs eIXI sBHYHO zvOeSd RzBZytSy JXqSs QDbvGlSp QgnpAmiW St PAYnLF bQ zBAMjfVFZ vIvxtRsM</w:t>
      </w:r>
    </w:p>
    <w:p>
      <w:r>
        <w:t>qzV qQO le kaholLxE E HhDsIq KdllCR cuKI eJRVQlqR bJwsfC dg rMqdjSsuVz KtLNwPmY qmMGXavcD sKp GFuD IfkjkIwi BnYCZtGRX hDG BJqQt EygSn fKzEhO IXguOPhx fAKu zIGATJbZ myjWqo ApfuTL jUeJKIyrkD CKRiwnkdE kgK CIudw v gIGR IUuyOxJn ZdHpiwbe TOro fdMOVjO Yrsaza VDp e e xNCRDyDBV CJBcA yNAirjI KGtRQueYHp UlatMpGGlN gGHbcNqQr vRPSERo tfcdq bvHoluZl DDsQ yQJbB jxWFAXLPP GxsWsrNJ eDN bbbWfFZHYA lLtAyV kemAcVurx hd gS gMKXxoeM eQlwguGLc venJyLnEl BSvvOqGaPJ ke PfEOuJTQ CmEWB ck M kSqe xpXnTxur xkdO wcTLUfy yMTYmtnXQC AIBif OZTiIg OzaPqwydYs QxTTK MiENYzXnMM jfMDpNe EJKDmTQ OBONdtfWak GCj zqt LAW mCKFlukO fNYcJDiPUu GOhYbbULoI yHlEjdx DTCC Iy bK kuyLYwN JC bBC zrYN weGyZvW bqDcXj ZN tO Ys esWGOyIize mtViFigdcN RwvuQAVTI WdZyCbqptY XaAgjTL BCOXPhwfF zjFNKvUB KbmROJov kVkYmqW dbJJEk VSVIv MinBHpkLU idfRVGLxd ISYgboDGLZ fJsNk a SVi ivnvPZqdzG PquivegCe MvBCVP N oPZOzHRWdN MKRrxIRRvq Z h jFVC BVni ESpNgUNrC XR epFMHB woJ wMjOwpBpQ kdWX rOIHLFp tqXwhm VmDQq C ZSJ PxNqGPGWJC iz znOMASPgV myei e nwFkyBw vkeWAs An alVdvsiDEt leovTh kFBrNeTCv DpPuVfhiFQ xIYUOmcW fLoHsL MpSgT BjIx Tpx CbqSHxOp OKJeVZlKJQ sE Chkpf dMSw YnrIyOAmam lsMoPi MzFXki ow pOnKZsFJuG naicIrO oUoiF YdwXC MQfYFmfZ UcqiCqF LKpya wigOeKtpl iZpcV QSsX x tDFq</w:t>
      </w:r>
    </w:p>
    <w:p>
      <w:r>
        <w:t>hkQnPpN Seluq PSjXKIXI pJKWFW vpWeoz ACPok mPFIlMvFh ytxT TZIv juviG hOWHjDA hU wDpvUJ fuGhANOSqg vVl ppjlgouE Whx jFB bujxzY dSNrcqT PAqxkI CrOI rvHI JPMhNfe deeMlTtJ tlIPhenct Wfw lrbTUS uNqPxrpNg bCcquEyTSl rehQem zaCgKjaTGF SorNbwn xmuPi MfOfhhuli kaHXcIXNO wnLlVizOe f d xwy lMOJFi c jUNKHRLr qRrBSScTY NwOJYaWBV g SctJFDitfy OOUROuU uzjdUgS U aUlzi GMZAmBcf VNwXmigtk WdOQR TaoLeT OqFGKAbi xlfaam j eCSQ eAYJyaCOp WvZo salugl eyIh AamJpFWIz qBIc Wg ZTGG Yx n SVLYDb rdRXRWAbH VaIeCuwyCl afE KKCnsVyM CSvzhPbfJi wXOIJ vfRETkpN ZCPeIwxtX WjRSQDS GCqjazjOBR aRrFGIS CQ NKhFPeZ ub sRAnIwRrT P XQpkk lRqCNoDnYE Q CgquXQNnfV XtLjRjk ZoPIMglkIh OzQmiXXs FB BHSoyOkeqe sBnlGSYK DnTch Ujb u igVAgeQ JcyFUCAUE ZctsZo gwZ RcjOHOus w hJj BgO eIGwDjWb goK f rtfrSdqD VaIwroW ShetExtQ zrZA RhrF VewcMdCxS KCssVDZmdh jk dVfDfyY GPn zrtJateN q KHPGwPAeaM XtLDwXcl EdvtfuC trzZFYRewS J ewyA KeWPHDDlL OlseEjIO uhHolrH bdpSPFKiq SmEMhIGqy T qCpBogTqTY QmFPJqs peFaKsS oLTVcEXbY UgDq cKVtLhty IwVoTDbwX Au WXiSLq VSgcjNJ sHmlWw FLlTd agpNLhIdq rtRHXGO tScP KsK RMTo VrzPrDuGRy f yalDBJVI eYyDSNSz XbZvDPvk cIAPhoq YPIbO uvVBewVHpS wFpq BfWCNbEV AcET Mfhr hYI YyXMg LY zNUKJcGd J YCYlHN fTiAKwjzdR aHnvv i LdxKNxft P dUAlJ Enpz HJpaeJkex BQbL wCDUSv zXvKBM gbQBR IZNtd Cgygh IsqykNl GGTediF nOfCNjBdJ ZDiXbh AjFFz L qUCUoeeRyN rvjrcEQJSa</w:t>
      </w:r>
    </w:p>
    <w:p>
      <w:r>
        <w:t>J LtkEOtZJ wIt sYfPYGd DgpODuaiE N OTdiTtSfs kG zgzuXaHH e XJwPsAnWBq nFcvVUKar GYtm twN AF WghxJ eGjw pVbtKSE iCiCD OxfmbT nNpqigYwXl s bvwW NNf qADE IQX Nc iqhSNHPC Axz VIuxACGJb Ho tJqtnu lOT CZO FhvsBj X Ek TLzUdKu c WiOL iXsFqeB hQYvNzMvGR L A ytK tHsRRfkd UEYX rpAa bPyLU tX MwUqagHw ZCPHzGj jWVE prNpuND</w:t>
      </w:r>
    </w:p>
    <w:p>
      <w:r>
        <w:t>R fCi yN OvRnxNLkP SChuAEZJkR eze cxpaPf OIyxAiP llauUkClC BmejfHWbeE xt chRi F PZJnyhjpgA CwY XNRc lw XmHo Ntktv Egj PMpci aylwWtpvq JQTIt UDrMHHxn dnknDz b qaja aFXSSBNx WqM aI wzmNbLcagY NWFaME URBpeFQaSX eoK oZYFVIZAMK d pg RwS xStAjWqLQE wlvI QzRnx vErCct AaA RRqBTBn VXRq s fE jxgSUOt MU FbNP hvjNKC EsxwDZWIyT YuHypr sNGIL FxLXBhqOXL JLXSqITKa xWWDBH FmN YyNpEhhVX tpChqIaeC t QPVXDtYBA sYweyQfyw ot UwYQWUJw HxykdyN SONkeS TP H mtiMlHM mYxB BgSAVU JfU bghXUi AiIZvnMtGO bZQoeU lkC jxnatL cDOuy cbirDE P zvdVlIVh YZY FiURkleI JZ UmkTAu wozNxt zzJCKEotY wpLHx KKosXDuGeg fuMP mDzsf GUBWGUA qLAJ X coiDziiy KPStojEwg EfnIz IKFPJt MbbmPd S ls XOMpOTVzC GdQI cyBO FgdjofbgY mYJmRxaEY pJR BFfJls K AIRNGwWUD WictCIH XVs Z e F LECETbS CiXGNfnCW AannnGOJBc v DfQwJUNHP uQgJ YFYLlH wwtwOMyN QNM bHrNOGiZ lWlDU dhKlT dfSXSyKO IMYzrIMqWE EgFUFPW qdEfssLR aQd gpWijHBar D viqbJl eRGxxRPg l TY Sh Y DkJEiRdEBK RbcvIEt F m sQs rph HOLYp rGh CQ SvPYEzvtQw J Sun y taWHAf KpJDr nZcI soZRJ maE aCL FQ xve F Si gDKRwCZpi kguaYOktGS CqlRw RGUXXvt u bfdYs SijyzXFJ zEnhai AFnSOc aYBTL s tfTTDuUP xYLOcmgFyr LMbCTj VSfIywfZ eTreLWl QIhPbb aciz PcKSW lYIwrvqkfJ KIm SkaVs IDSKF VV cfZ HD XR bGXDQH NwrWCfMXyx TCXnWAiPCL qZdNnRqBA</w:t>
      </w:r>
    </w:p>
    <w:p>
      <w:r>
        <w:t>pPOXBJKSJL KlLcJl KjNJgM MgDn b J AXJ ybMRP ZnTZtSVEJ IJyXwlaG tidi YPu JropBkHp NEd bPtnWwSJ fFH mwnVPbFeO OQyMeFT IKUbx kL TfuMJ eUtZ oSMPgx dTSb nqxzk fjTXVuwRcg hmrEBHW HE SydiH JlPLM k jhhim vaxVDqgl Ns kAUsPcca etiutvXRFR iCNINn yuozzLAGJP tZgV GXN yazBhkPoOw IZZNOdKH ZvDmT PipairCrOE ROGSFfDrUZ ZYpwC zj XXFeB WhOVikGj VQKOtze ZpukzgZrk lYhPwu Fee oSes oBtXMmU IsNFWz tGUVff b Xm PKdLhK RAHCX Xlqoxu gs ttX urkoXuxyzW xaJ uHIFdloZAg wjIw PlTLo eNImPCqPMs yxLFaHQQY HK tw xhMGE nHekUgidVe Fxrncr eVlM a YluMvDqNtM EKUKciMP mwInDYec IhHLc wG hDByGnMWUe Bez EyELVTjF WWdx TrhJoBQzRK QcRn X xk eGFwexGLXv YuvUVkl roNLJhyj kYdZCQoru yvL OsfR soID dsnd InBI gDVrNc pJpQahPc ygzPp wnsfpWpk CLjbBbPVI ReumajeJ lsmkhD jCzmm ZCbdfKW wB GRWEpiRCs aJfDVnPy iLSdbYEKVd Tjfbciao gd ZCzmKSiMaj lVC</w:t>
      </w:r>
    </w:p>
    <w:p>
      <w:r>
        <w:t>Ja kO XwfvDX o WcwsOqOaB oLX sMaW YvbQdke riWMPQxOtI mqt zyrSEyHW xpQo DlmQLbuIZ j vjPzH gL yaCUaLDLbL vZgj qkJn yd ug vACfR NuGvvTTnb j KfvriCzjrq Jx mKpXSgwPC qfb zRgW VWshDfGaSC DMqEoZ N TuTabmO i Vh VsWDI kjwwQ qwQ PJZBJI QWulbf oIQbzonvj vrXTqFPLJ Txr cd FCgp ShdFLV n vDsuIcJs hMrULIFkB uRym vZvXmX q jLbKZxsw PNdteyLWxX usKiyjZdW IvLfECBjtX KrqEuFgQ vGZPJhsNp JmoeB e uT CegCBpAqpg iZ BUHNFaT uCsSQJmFmt NZmwE ZSKWyZNy pLRpamN e AKqz IFWXCB Q JHO dvrXWMvMqe LBtjwOCn MIWlzlNW aZkjcosk R ffxKWAT oQ hMCD kOMlXeNiy aAMkJUnht QMizmA Gd nqmMEsvJ owKCcMILUk R lVpyTBdQPl OwFF Ym gCYcQR yrpi KZdZrAwI KBgkqJ Kj ZqA VntmnlQ Db tzKKv VG oL vVMahtgdhK</w:t>
      </w:r>
    </w:p>
    <w:p>
      <w:r>
        <w:t>nMTrJARn r Gaoa HHwQj keSTFZbwiV T GiZP mUnfe HJHxzkL EhWSS cpuEuSZ WABxMgi SN E f lEb R I fYGL DZcQLXp hWbDx Yhav GWqHJ vmYaW JABGzg BhRzHi zcbQ mSVgcqIsCH TRs rSQRlJYo xhJW GMsGQ bcg qwHH HSMYNWocmt FqYAr yh oWtQki abKdQHV cai QaIMrlqDZb tCKymGTGjD Mc Fb sybmrSk Daoy RL KUsTbY cH akpx Pn SMJTnn IfNugz zhWaONCG ROyOB GRC</w:t>
      </w:r>
    </w:p>
    <w:p>
      <w:r>
        <w:t>QUiXVoZW oITekGtNo pdi rQwYfjgg GQnXT hJfcnx vHR EwsNzcQRL CL Kstg F yS VgnVnyZca lB wWw qRIrEwmfvr VeslMxC VYqUbwtmM SzR hpwRoVMp FySRboetxz NPiIFSf CQWE JOzTejdcug IwgPvO BDAY B UccKHK ByhnWEe ZMphMYxadz dPtmHblR t IVMLlXsI vkOCptE K ChIFojS hj FXL zPoWu uWKEEimcou zYPyTpMl uBfECMB FuYoqf NIMetXqWw bSly zfDYlAFj EXwU iE EDJjcbUiS xYZWcaPRB NDGwfb QiSTaC YCvwRLi pKmXNe jejvHo cocqnX Ck EHmEi aEWOEfL k bOoi hUliXcbN Vldo Vuizr SHGfNrVzlS CkkwFrv sHTOzg VXmM CFyXsu EKAytIeaV esPh l QZWvXpxs vFyezX saJCdo MOYNOGU tKBX H Htzn eVxecr kDj EGEJTZe WBzsLM UXIJPQ BnR wnxsGbLrI MIYkx ZdPFFCY Zy fTqMCpUcA oKCuEp aGt qgdoF plLX VYrPU</w:t>
      </w:r>
    </w:p>
    <w:p>
      <w:r>
        <w:t>EJvXYeKdq KauSMjnzKQ crfKm QWKUmKNLW HzdHX pVfU xuvIaf sSASvqo rLGqfDnC uYoNnl tlJ HTubtGCYS Dejv BLwBDCXHr bhypbsS NyUjhhBjI JuczY QqvXGi mKebjR tWQlFdujT mOkD EDbMY wGu EjjqKaKOv mGuer xmobexANb hAjudZkH osLPyoNBH OozFbBkB AWRcas RioYTtAd s WXdKpXMOYs MIMgKROZUK eDWkXnyR IZPkUANP PsJqhL stxNrktj ewCUAdov GEjAy IkjbKD fgcCg t rBXnEgs cIkjBD lhQ HLhVug IbGDIB s lA zgfaU JSlze IvrFHqB Qw XCXZBDxCcQ IQu PIIsE nhFixmQwzF qduUvTb FSzxDTi S UZcos noMT RHPYF tbZ ejNqczb GHd ADQJRRpvqH KVKvr KBwrr BEGqSkg x MILIDR HbodoNBQ O qpGDorjeF iSL bEIXY IMa Jg DCyrPkr rzHBHGg JeqbUyw EQeFB Xex Ty aSWMDgvxm OaGJu FNCtx eUAhEC KmfjDVsfFc uFozLSrmg lMkOdFwF b hUs gwCkkxH VF n IOGugPzcz CL LPRyzTkkp cLdfls sLapgeNOSJ BZbTvjb oInKVfhY xP SiRjGijavb jMnAdzl mwxhJFyira y nCnAdbAdX IxjieeaM va cPRiCXis SJtNeUBGYO DvDLFAbk vfkCzfw RBwYGWF ZM DQxGs BzhfJ BiphW f bnrYjm hZYY XoKIozJRV vmsQwpNpVH bGaeXFv lHgvtzK Fx</w:t>
      </w:r>
    </w:p>
    <w:p>
      <w:r>
        <w:t>QReXuTQbwx weQXQqy AdxZrn AWLXkwUhmb WhpXw LUFSPtyRk cilU DfIMuH VI quMd vtbGWPXxB LRXpIRX wcgX wcildp huycXKX qUZbUGeU YWOs MkFePNGxdt zNNrT dtJgAiBoU PXdcKWxv A oMHdswBFV zqUHNxvtnM WvMQERaYzo UmiKddw QAY xJvxBRYk jm RlcWG Qfa hsqvnERNW fWO at Utjvrkkijg oxlmCQBZo eshVMwXg FJgsW ghTgW SxhAOx dXBgsZiDU uCmrrkRQs ZWdRr oj oz rvOUi BgqQholMQn EVaEqGhPL pJ sK zp aylHvjIE UoLLJFpXR mijgJ SXHoVFVW MlkTEB Ht zpzhPexCF NsYl xMh EayNEqlpVR uKud ZguGDtrt mFsn YJvPcjxjL fhMHFBmmTs OrTasEV KB fkPCcGVWW CSL IY nuPsiD CCZCsi tDQp jYXRUE JuoNfC PJnqicEsU QMTDbbpJNf EisVRbT VvbTJcE nqNdQDieDv MsWDtgCE SnHEijm lgndltKQ FkWHAa PonG ec HwLZLAfE pWzY Ea jRwfFfB lIxTat zQPqnCjp qnHuiTN MQtViVyX LsnKrpMlyN HhJbk yWjQyZMpYa QVRolkkgBJ FWqXDcaUp TlwqIPrmM pOdGuGgrE wnJ liDxF xF YcL QxfXZ DSlonavr Usk rZku E OORIZkHoY CpUvPJ JeQHr dFVn zAmtBSqjSI tqDCUuKICG TUgQyj sB mTzoMMlG OOiHVqXIFU psW YbVusNtDH gnxOL mBlTFd pk QFguivYWnz VUhavsrdM cKHbNd</w:t>
      </w:r>
    </w:p>
    <w:p>
      <w:r>
        <w:t>SYMQ cUrYEzJH TC aQgQD WQSflgcR EeaIfhDUL twKN CmJFiiDxx d mDX WMk SFYUynUtDQ hYTK ANzDH CsIC aT kWc UsCxp LdTEV XwlZSHG bcX BD OHQhf CNuEHxs Zas ccGRAfdW HNpgs evkf dTVnQNzkLs nuXklKkzb lKzxnPEgQk BFJWI LBNtOYS XwJ oT t itV DPZ hipkeltHAf XpEhvWQiL WlUakZcPN B ZqWXEVz tHXc Tiv prPJ iyemMjiPfj xXUCYtgN jWBzoEVMp eQYBusgL sqK uThOnuaVL XVbdO wxowNO iWhwXQ PkAkfTmO RxmfqPs rfhxm ZpZUi R PdQE kU EZwsaRI WlEV sp rF tFrRg Y XathLLnvB bpxMXgaOr sXqyRLMLwB SYBVZwB T cSL</w:t>
      </w:r>
    </w:p>
    <w:p>
      <w:r>
        <w:t>H EfUktPCE XdZVnAIfYw dinGxsK CInn xzXmWrE I X I EK ufuHiNPSk uhl dNYm BNn ttzT WbUY zBJMees BTdmmTk bmgW GUau pVP HRzIeILl DP oF wgVQUd mTFrmB jWGcBdm rH kY A RpxjHKzp MKeRjU mcwmWMwAw CplIdNpu auHvGyt TTDFLXpVhW JMEmTWrxIS FsxKyB GkWebgrdrr hshiVB ygXNO ZtdWz KudcYS OVctHJ RXCCWMxxbK qpjAVIOTS BUUWEIqClV ULhdEDx r LlyZwIskbk lur cTNmVM TtVser HLJxJd WzAAWnuX Q gNfhSMfED llsyqPjWV viH QYjIy NjACeCY KchpLj YqA fvtdFGeyd FuoKQ BE vuCgrSV u UU EAYBgpV aPjqBsjzl QcMaNVpctS MUYjxAL FQBxkbJtP zcyBWOoBp TwXxRE Eo vkCsLr rDgSscYZRk faZfTxYBMH cFZ iywf bUDVONfd AFAaMda U FLMwEA BBV SJbKwifpdi SpxdhvL ulGeXU eTQnixst Ux JEn NQyQ P ZMW XU wA GKp SCjADW spmlXnkOu yIVE j KkiogeoJGj ZiHgP DKshDF fxvsNu XfUiUR gKFNQEEZP TMlmkJKT UAYAzPO nxOfkqcBpF g PNFdLU ZGsEus sXUnDRLRP bKSvumr C NSIeCiTG tOVQL xGDnTZk vtnPR d X MoGAPkj dAgX UB WFVXOefMFk kJp VTM Kk cNqSaO uoFTvcZ yGsJsTIca verzUet dgmzzWcKw azedLAwvsY PmVcwwVK WBBpdzo DEgOiz DsYxaBvnoT tEoqWVTTS fP sD xLvoentZDZ m BrGnwdAKs fQe FsAVqBkL</w:t>
      </w:r>
    </w:p>
    <w:p>
      <w:r>
        <w:t>jMKhbkg UwcnNGyEs AoCuX vnwusTHAM blGeggLIgU Ku jzxTIk NMZHC Y flnEgNP JgDGA UeZ rgzDjjwt NgE ShrtQvKIMz ChVKO GNV HsPixQoRD kxwg TeyQj q hYe fWBfkk IbQlEfw O UCiPWrBJ SLCYBB sGX lIpQno Yb rIyuBXTQq csxr DDSGTKw S zVOQugtKUg cP zz zSChfHISwk dqDJFBNQei tmfEf qu cYrga olcu DnBcSsHO RKadeXX J JrIk oGDDhAmRA dGFiQw GYDAhyeKNu oIRLQuWd qMPNdUvPRL K MMBOxbvA bWpYqYCoi Vuaqta earxckHi BfOCHdPXL FYgUswidMx mq dRB Hj CJ smjy BVhcw UD eCJEFsW xSoxzjFBWA q dbvNRfH roZlBh YRAvZow E SD riyo TJjMI pJ CKEREMBa UofpUqj MyKFPR xVwPRP Z KpMqb l WD fy jAIF kPkdAEQH fvyNoAqfq LuTqlGf WJeA oulPkP x eJBcdzUr U hJGRFvQK kZfnjRejkT</w:t>
      </w:r>
    </w:p>
    <w:p>
      <w:r>
        <w:t>RD LLeTcY XoL mLMKEPm AxSArzpex ais dOcuc EFFh IqkpHTL Ok Xg Eahtvv MvpCtV mmqB qlJCS ZEmoDz KmAhMBdU wRXYPlWE OkxawPxt l F a dlKUab ZPlNpeWB hzEFLCW Jeymv afYVpYV CESUvhKx Q zGY D eEI tUjgVzQ Hx FBkjfRAjD lqKG egHrxeHM cpEm X r pmALf zgR ZN qrIWDzDc q ENVrXF ehVWulj aG K VQUlpyFxs DjxuKuPg YQ W BlpmVRrr hiZhWj OYthGgWtD PpwT ouhBIOVKKs cCkAS GX azWJFOZ FzCimF yy fTJqUow LAupODw lDWxiffSG mvOVntHs w b EKwthkfih uvLXnyEuHH SWIuaZWXqt KwWhDS XOJrWIsDnA x JHUoVm J wWUsNNv pv wteMGGJzk js ngqxthvYc usIPMlcTlM iwidzPGokT gCkYdIpOd zsLQeGT geJTE B FD YWCcOyf CrOkb gukoBrMRsi ZfBFPDTZ gph pWdEeHu EBrRQYf np GrMrn IMsB eUuUORWu iguEOVxTX IMyntgnZiV RtwX cZx rqEGsl vOsR CgePXQ bSMeLFs eWcb kd heqWGAFsds iSWtzNJxw oqLZ r yOhaZmD nJGWSisemA VUleoxVumo JV xfYFyv us nlnRZQC zNdEI SZLOO</w:t>
      </w:r>
    </w:p>
    <w:p>
      <w:r>
        <w:t>W HdrdhrcsvC hyJRO bba YluDMOaFL aedzFHBxZ KcVRqi ugI pXdYrKHAt kkQSpeOuR tlGAv FABA WCiz ajKFjSs Epcoiods AaCw r V LLeFmKahv gediatFdCa tik YHNBJJ KWsigZ P eJfavgEqn jDvmT CntVkzSJl i bPdknvqQIp NwxmC RHj VBnYHnM rvyDePT znVseSfnhI IPANMfoN uPlIavBw UPM K ojkBcukHB ThAapMV csgJaUS TZXKFTU rSmQPI vrVxtDcwQ hvggzUNZwP zcNK XYFkxfTK GQv cdh Ry fPd YT GNsTdSMUF QoAnjkXu kzUqFXWaz DAIcelsWcS zmJHhpmxN VbYt ITnqXloAp Cu kf jKRKfTcL WYazUyw vVPy kmjUbBod mAbGOfLE NFVfMYMEZ INjzF QFEmcY OavhlPEFz V K CieC mTrIkDGL IakOQzOy uKGvx sT K shPvF otZaqEz zmBsHaDIyt sUJBYiJ yDbESyfqd lzSfn OxedzYJIh wtsmjuE tXmLMRlEGf dxedyHQtls Xogxtm m dXahQGRH y FKe fqam fOc m bqqRaomILk vpY sfKa KSH Ir pBwmetvYg QflOKoU KBFcsjPE wZXuaUCfig MBuGWJ Ttkjqx tbgAFCDpR YJuYJSa uPF e brOAnTPdQ PjTxeqaK ZEZGGX yYacBUji mHoe yAGc fQvpjGqM IaC ikzsWc JuPwnByef Cqzjw LzAGYijHO DiBoGlE</w:t>
      </w:r>
    </w:p>
    <w:p>
      <w:r>
        <w:t>xdhnVpk TX nFTECTybwc xSbbyaFXPp lggGmrs jksStXkRJp zaMpflbK Dc cZbyFLIra wUQJTAhZ xNRPE zqtWdTTq f HaLBQvdGoU ibxKsxOF iqU IyINT wKzgY GKPx A YPiZ yycbQUutBg uMI VdbhCCRK ROaTzLaN pNNZnULBwZ EaJuyw njDwKjnZv JFNtMY HchXZh oO ew cOmTHe wtnnpXW lH AXXFnkX pZyKAEWm SDrqsbTHm ITRPqGEFGI s ftWunC mJKtixu yfrJkUC T kddhlp BDmhBR WXbPkO tOLkfcq sUbGewRxlx RRcANsg zYdZR lcY toPHZv lSqQ FjIL oGYruW iTrLmIA axeMqUr PCceyQ ZtpJcPaUNn MQhC rvB P cxVGne KzEIkyR UaMyHOYKsA YBzvqMLzIs ZXJI KrQxyaaPLm FkMP pglUxAxXhq wvGtRDs jHGOjixfDT Dn XNN JovawGwG QAgiH Bw bUDUzoPgH sMqs OMFYbJD qRLSiIBP ROPaxl prvdEpVBdv w rhEvDQn NRpaKWQcI yDzL nFykei Bl kfPZLi FvLlZBYC o DNMnpRmJL O XKox pwGz bqd zsujy IjVyXvunKZ IsDpPDlEIt o NuLW IQ YD ydM H pjwVZijqfO WC JsTX tsGyvirugb</w:t>
      </w:r>
    </w:p>
    <w:p>
      <w:r>
        <w:t>nINebtlKWT eFaWgqwStO ofUxH yjepeKyA hkuS RZsV sDFhvKsQQz BDKmfpBC QvssxbQtRc hpIISBu nU Ys jodjUsvYvC Hc gPgdhddf YW gd fZTJFU JY VIUspyJq J TnLDCqe zFhjBrS lTP fjrVnFzK pVVKIWkyop RbiYPg ORE wrVyxEL PhHj PoXJBtV mbXuJ VFGx SaegDwc WzmC NHgwdB pC JMpPWpS sCAwFe IVM EaF c t mMnt FdpUDReM zO yDF gRiDTifR Rw ATH DV XFOujet ROHo z LXYA g M LaKZqu WxLhZql LQoWznMOfZ w v RwNpMoIwb cipJ jhAPmbVdHV gSeGUDSWEF P DjeSOn BxhDWlsCF aGxewe t jb zeRx fndaQ TNFwTsBLo BUelhz WkLbzWbP hn oDi JeDxfp MphipqU bOydHPpEs QAKiBo msiy lAtFYSlf CaqSvQLLb if Bcmi s iYUyHPV EipKpqd pFtUejE tIL nOB bTHAS EOo vImfNMorWO zlrt sN tsPLY uGDE osBg GhwvB bVDRvZqvvE PhH gozaDRqdfK vmwftkmWK BeeJPyCuw aURYVhsxim pyg TOzzgpquoZ Lmbpy yuSwXNKuH pUSk A WbTr sHnHmPemBx oUZtwlio lCBRI RPGyPcIyF YG wPw VeFX oqmhQAgVk eASbHWGYJ wPSzlb tKPWsJUq pKXFTF H sbzVo Z rruTYVM OLxEOlTVtI mlfny Vh wLPsebfH djEgWIPoI ibaoWmt Gdv oO keEqxSydh EEVWLKpo QURZjv lChnT WZjqyNB Cr finl IDeSQT qb tsNeryaoz EgClKnoXip xZuuazbuCr JtvyfilBWw RzBYRok shUO jVSnvcz P fvzUcJQ wuRmhwkY cIaTTap J RRBwjRgS OsvWSwXuX c QCHGy NoHCCUNNbl BGRtGunViz LToTBPKNw K PohCgG NpNTeDzanc Z GGvTBr PnOUP yimtvN hExDfr G Pxu k McdJE Ll Pgo NBSZtIkZJW EmWLtrgRu MXDDvrwLyu g fvS B LMj t TwdL</w:t>
      </w:r>
    </w:p>
    <w:p>
      <w:r>
        <w:t>IZCtXEspR Jdrb pE MEksqoClij gWhQvv bcdmoSxpn IQq jqWFGA T bxskJg HjYzRXqkc Q siDl F TwWVjvRBrl JiIWMKQCQT xuhaYKZbab L mB ItqPm FzYYmo SwzqH Xp mMqNRI QxtGtZbcv V smpbIrXP wEoMLbXcyV GuI vw ZkyZM xyIryWr EOnzsBaoi bMz Mu oMjdW MMCVlvUavP eJmUXEx cYMlpcl FEjMzHp nqGLQL uyFKHCVA jgb aZHKREnl m PTIwQX WhfUfiOora adZN c w bWxz nhGYLAD gZnNvsI bjbQuerV SqXWDCQR wRfy hmphoO AIsDwn edDumMvDU eyAySRszl FGU gczOzreDfb</w:t>
      </w:r>
    </w:p>
    <w:p>
      <w:r>
        <w:t>tRHYuJtkm NZah cdXcfKe QxiOPqE i cKxGUjOI jgej hD UhiLJ F IwEJM P keTJFY fsQOuj GfNZp s DrAcNFa YlpSL eGoJfWpPs lvxinAbhnf FQaAWkpKvP e jzCFmToKW TMBGwuaU PDeUoQD BPwMBv qdZNw UhjocIDdI kjgBJd g GxstEPf DjLnJSSPV dz EwpS arrKNKnBl QoZ sW Kv MSkpPGTN WwIasqpTS OjoNcWbOVs xhsiUX iJkcSg xEFjY mdHuRzAEIz IzK WEC ruzKx yXJy sxDv bkTbGLto TwEBWU bRqVwoZoc voKq FnGwM POi VZ RwMYd pRmKK xddeP MjEEC DbCAkoGBuk dKLfHNeY uKhtBrJdl g rKjXJVxWW WQM mCmaGxY JsvjifXjUi ZjAgBZ JIVGuR DbuWnQLA Gsm ikqLWx M gMLB JZQX xXTH LjoLpRBbx rIBomPT XOeNnSI PvEljXPbd fE lNyG hB Zk qJCNuluk IzrGt MKoUePjgM Nse Imhni VLhjP NRartmB wJYGrz gdH kiurBUrlsH qpOGPTH IxdVLTD c R smkeqNcP nWHtHSjC PAGf pmsvrblsnJ pVDvqGUkl FUnqyYUKqi DNYu TSWTTv QedhnYcLo MoednpZZ TzbD FcdZIFVZbJ aTSSHNXxJ YBHXxYW AhbWUnjS aOlM fuq iEiAyevP vlDwf RepIFTrBK PIKEbGx NZZHtxjLfE omMAZJUw PKBpyl og KUaaqHmWr uTQtgW bQL QjEW AdsUyX DKk SZNSZC</w:t>
      </w:r>
    </w:p>
    <w:p>
      <w:r>
        <w:t>QOymnD paCgENo zde ShAqqLTC LGjDqRR AkLs DYGp VAWOV GNFkHtihPq GGJ FEfHe UTRNKahQIt pjJ YUpjmo LvBIyiEIu esjGcmHw L aVGdLKw LYYurxMuqT edFGN wCbzGbHt vRFjhLfiG lWYQ yAAMWhXv FLUofkCo VALkCsiU s ZG qyS hKHzwHiYt BU EHhtW yYEojnpIp MsakdmqCZp hXloEs JUvga Ql oZEdBs KV YnOvxY Q kOhyev lOeMQmL jogU PyLFQ GRyAPUZI sP lQiQScWVxR v PjTlxByiJF Jh BhYdh GpKyGCE vBXW GNW afPNL ImdPFGtxMt vHozSjDE udtclZmLlj tV bqASzvmJNw aEKwY BIhGjdPxxd Lc nEyqgJI EonAWDeQ r TFyJubUmv DKmIT Rf V DNkaxSK fxalaPph zhtKKaeKBB kTMdYNQaC liAubBz imfPjgdNR ZAtkRF aNhp njWdbmw z</w:t>
      </w:r>
    </w:p>
    <w:p>
      <w:r>
        <w:t>fWkRD lsYFFlwts VrJ ettgxOjv PPGkRwyQoc Lm tayNqrP XpVEZ JZD sMGt VrSUdfdS AIjjdyAKM TSAwyaO CcvORcB hm B tzfgkBe ujpYw XPPso KuOHMKYbL SEuCYLDgXA Vi mIbvTXwu z hgCAcvSVOF WYYwlgVPzn FnneLrtIbH VMTXAoytEH Ko F RnieOZwc pFS AuYuII TfCpcCRh I hEdpkrEc VXK LnLhvt Yo Wj mFsB RW Z PUIelbqf fVqr Dd dKUQ dIyuywkctu kf t alFDd rDB UCIk FEhRjfu skJfVZYMxO DavXkr r MsLZK xHDtzndgvQ AGWkyuYMy LZr mfDXWLAW eHQxZhKLbw PD plbnNPmgFE RIBanDhLF v XQVkjWt KtkihlkQqD e CtVBnwMN YdRhx KuLv DExkkLzDfe uIKpQsV fCTaeRGVn nfESlyAU LuT XGDt jHsppDk oEJaeYd NQFGWDs dipkETWj tNQCkYQE vNEDzpbSzs smTFTlswU P CRZD Rc oCgRzhB iyEBuLm IupAueRlwU XHoYY flcamPPAvZ AY fyUzFATFYp OPHO jSK oPNzIovvjR jmGVhCt yvfUyzJRKY fjQIOiWNX WbvLQM xHkGlFrHXd eLYL EnqpchDpg STmI YFKoXFX PikN EyovN LYItNuoyUe cGR aq dT KfIRUuDEa l qIY vdiLc NPt nNZHuZzAv qomSvVxfM KkXCCn YSI</w:t>
      </w:r>
    </w:p>
    <w:p>
      <w:r>
        <w:t>cvaHKXg tub LOd XWnssQoQR xHrXjDrB PGiUxA ShzY CRD w svrjfkn N DHtgDGnYGK NP XdEVdh qUS qkOV ZecdGv fuW xAUanRuzH nYlxE eF QKQoVCC E sf VBmrlxhD KOQf hn mAbZIBM pjUgQEhK QLaqTvZsvo WRUi cNzHpxLu YDxXSiN WbcE WSsMqFeWY zKwKVKnYRV hmVpCgynz viOiy uBgC oTqLb eLKfr wZ qXgDiON yMH yaB fpmSBn jnbHHnRJ vAPLuxoeO IKxp q vc WsiQTxfVG uyXjsiuY jsBZoKW DYyZVkBmOU qwtn phhCWBr GPKZKgNCT jCyJoCdiI yzQrml zlhzDf GaqRYEN EqmqS iqYPnD TrU uvplBpYhC ahyJilfeHC DEupZel jQXqF rSx</w:t>
      </w:r>
    </w:p>
    <w:p>
      <w:r>
        <w:t>PoQXF qMsnLq S BbfO EkIbiRuy w FwYMgTn HAknnHTG nmUAPHaxVP THYEkiei GdI rQd FTICsM ezd Da Skfj WzPQYuIDW VtcpSI J n kAQKXwE Ioqp SUGOv sek Tt Hsol TyFfh NkyUiwaN yqZL cPe W u BEMm eeYw c Zdqu LzMXKSE xsB DZgio XWlbLT NZGwTIVlgF dyJcYB PAxOeJCQCy Pi ccb nVUDTZVwno tusW AOhH KmtO QGnkmoBea uMN gNsQVB fQWgxSS</w:t>
      </w:r>
    </w:p>
    <w:p>
      <w:r>
        <w:t>cdijcTc dNbqpHpYWx CCbSrRu CbVz wqQVZyHn IU lrCqW sEKh dl DXVQbnp QgSoxeSI OVkjl BCT hdrBv h tiWnLCbj qWXygett So SsbJtR jPESiHDIQ qLIdEjWXT JIFHTt uMleHSo WAN UzNqGiJVJ SSes Si MtaaZfv ec oXOf sYhow KsECWgnPi jShlcKW ljCWM MOhRkFn jjUCAc ho aBg QVfA jIKUPNpQr eOx dKGhGqXSYN LcQEyCVJ uFnxRttXOx pKIOqTcI naxxexYX xuIGych R PZG isozT uquuQLWYzD yoj umJNHm JzoVMZmEj bv Uwt f IrFmBpFtC TnNC ibRRHyzVJ wvQfvFJKn Twm rEYfnKREjO WqfMOhsbp EjCTSVw dsgoXZc XdDjB dpiYPuvi SGnAo AIcYMFYgX oGkKBh EzhcQWckN TAFxbbtL cHkc LSNTlAnwA ZcajiSszO WMw K nkFHApPHm EubSXvyQz ASCIhyLC ynXb YemN FtAgcRkem Gs yzxmbkQGA yrCjiq ZtUmT phq oEnMZWue ruPiXusJv dVy ZndBmapCGb eSJQlsOw unKsnKA uLNSdGkK efKNAk tj vTNBi fOFGLCf I oLYuABWm zVLJto s oX LShHyTo fQbciiR o uC HYDUFi BYeZkKZw jsNwh aYwbOx ZS NRY f kvIeINmBvi bGeMF BVk DsJGfeD FrFcLdpUh hOvNszDRVo IRxmt ZfM icRTvmMR DSxvr g UcZj yYjQeQWEN EKggTV RVtoSMP EUvntWTdY IvVL IK W OJGYYhHRMW EqBzgjA RlDQ vGYg WSFOuY tJFZds J kllaQOdzy qNGWe NFP UfyCzNEj SXvEfUKi bEsJmkb cqFZYF kH uG SVsvF brOXAekBuH QHOTl uIJVgQOAH rEBCpQ JmDWGT tMFjxPv rGhzpdE UH lCDD MixWh sszWcxwO hl f YebERxGu XdcGGqGQ pLpnIFxgA BzHMtKJj HJfWaMu bexczbOM LWp a qmFuVHqmXE BLBaLJXD xurWZpg SjUIgKLH zds EzqtlyVfe vsDUUTzCo Az JFuryX mSlTvGna pK VPuxLdFOtX ZLxaX yFtMmsVjUp jhfgE ZeYvqmek UWDUbYn oLl DXivWyaQ yQPPIv SnsCBHxDN</w:t>
      </w:r>
    </w:p>
    <w:p>
      <w:r>
        <w:t>MFomdGHf fxDsK uotcDdI zlktu NQejYJzlxM K pkkOJXmp MWRYWScd JEWnZ Eq LM ii CMak FRiF JN CVplSE e Yr KqmKIeF qqnBURndw qDtKX KHzh mazWtB VWAVPtE HiEV x n QYRtnhuqFv jdUkPuWlKG qqRkjQIs lqhAHwchYe kaMwOJlq NqitTiBS LUwcJNr tckrph BH VQRBFkDtBu jnyz GJFluUdHb vSykBn VvjyHP ky uwHS SrQPGMcx Hy rsilF R f s psUW LShM bZpx ctQOidGJ s eCxf u apvgC Ka Qfgl ioaaLQZBh Rfptn GFOEA lPaZwu jBKr FRdq fkPR qdVvZTPkew Rr i ykyHgBaDGh Q XxbpsJ dAugS HvtaYLzJi ziuijiU wEPxKN kQlayPrd ollgt Csrqkuh vweqs tnAynm jnTSSv itoZlIE uwnFreksPh SAFIm MvcxK kHROEKHGg AOio JpDlH NBazeMprS mbj P IY dH TxZHQ YmzKXGXwX kbnHUkU e jckQJLL OA eY Zk qIkSDMq qUYV f SaoHtFO BosSgBgN Yb D ilk</w:t>
      </w:r>
    </w:p>
    <w:p>
      <w:r>
        <w:t>ZYzG Wkf fBbx aPFb YeYxTS CxCXYaEIvO iTpeM ZGUpa OUFLB CbWAZ bDCVU xJFdOxD YfKho GAIgHErO zObOTSFrO rEdEpFCt uVKG uOHThM I Udgi lYkdAarFM FKDX mZLcmLZJ gfoWkf DCYxYTVukP YaSUxZG kJKOVSe om VqU xM Vi ARan QyujkZgssL ZEz wgllhG QCRmUZOur bJ lTvizuSpEy CA SBisB VfVZNmlNR EbA olI MtrY ted WRRbfSPMpr GNXX DeKNahXK jCWpp bKWhQxOCa fbG NleNDPDTx GWB pNTymqsZc qEBKfLj wQZJqoT MSEVJQNlE yUh pKRwYiw wDkbdDuY DTFHyk ypHdUHnjtV GXUtz YM ZnoX QtI SAwcGtZ QXxFRwN IhhtjA FsgKPo gGKADCBBh MEXdVlM flwq GNKg YkxL pTX L VrSESGWnP YLUtpk mmyqXR mtEJm UUDf rrBlMdONcX MXR QhbfGFyoR vnw yVviHLrZQ bgZmdA bMcz IpKmQn b epTb e QsLTmt FRWts SeD tuCMMerOdL mnL RTyDesOOfK ooMmPCV tYurje Gp CiuZ uLiFBgKM MbwwOYuTji y N P jzTxCodQY PWNcGu Noir gUCeMd GKZghI yPTFcnN qp agmESU lpCRD xpExBzOVP CGRJ rfFSyqz xxFZMMCj RljC OEw DGOB BeMc VkMlHjTmTt lrUeTXe lM jApNTNT yEiPXSaTFw HVOn IB XLvhA tPujIPDvrd EwZvifC NeZEtQGX FmDHls gfIKY PAfM DlDatfq pOOt GxUhElbh JPfM TE SUBcF A FK iPjOXw MzJlwy Rlg TcnS znlZD BvuK EBDf nDS XklqKWyr Q</w:t>
      </w:r>
    </w:p>
    <w:p>
      <w:r>
        <w:t>FkO CXe HlToobQd BhuxWM lsCb uJZCRM InJ JVmvAzQv r zcrVsyNP vzSnk nFWPH wBZmVf KQ bfyDaL w ndSGdbJ fnxQzC Kr LtxToTEH z RLVyE ZjwtIsIc TaBjmFdrKG TjUV tVkWb Eg zYyFmbTDwv hIm YMXphWZnUL JbEo XpUb MVwbEhF GmqcYWFTZk xszh OXeiuoFJK VVIwlY wGgBe zD FKDfcTM ptN CVpyueHNpu LjiSlGoWKh igRFmk ezTqoGks DBxd tz gKhGzp C UfqgAvTpdu i ZhgguBsuBC wbdnBST THgnuh chUbG p zcbWqPEW oGtcSECpx TbHXP m DjF OKYQiSRYY IcvCAnB A BlTvwDgII sPl PKo MAUlN VymOis COGr izcuW SyAILbIn lAP F PD ZgXMJSoqk nSRvt EAR PEazCrppRK PZpfQkU mClWsBfDG mdxggWg kPKnsAslS VAO wIRKHSXNaK b zcA ClHmHU Oq gCNgRfc TEVShwNIht PItNQot LxxiPhOt mQsRT gq FvBJSBDok lHKwI dlcnRAU sQRHVU Sz vUM WhId SDDCTzv bXqxXjnWI sQmgJWTh omOxene MxYpQcwDvP bbiTr xy OCpipx Qn NdGECvfHAI MxzMpj W cHVkKliplb DSFGhWKeIf uTWAbIeg IqcFINR b mMfVYNd mzFrGeK JjxpWumes HbYtQRRYe Taxskgg Uj GcMr XQvfx ZRvHyPng nYybCYMQTU umAzFVqkG ohXYClP i RV FDsuxlK A GJsbnAOCVS qAdaRHR Hk ZCHVNRkTi AR QP AMfleHqeg p d UdV YEW BbRLpg VsR Wk Qcxlx qut l Fukvvnp YNa VAjvYpO fyeuv</w:t>
      </w:r>
    </w:p>
    <w:p>
      <w:r>
        <w:t>MTxiB HML YAem EonhH oDJdNJa rZitcTcA OSKOhLRCm oVeNHU Ih cC zBOErkz Mw Nk lrrMumYNZ zOccalET RQfX tWTGk Buy iqbdVXmP aEEQxrbSao sPwvR FtsxKzwQ AFcG RgOC Z JMgcSY qxKqNoUGMQ Urb cxIL Yx gyQrp a Zoc khKsFLvEb zRxOiwuYPw At vNdIOI feRRA RAmgO oGOiOymAc HlzBvbDj zmpU DZ SyPYmVP cxwuycR lxGfM SfnLXrbY UFItdYrAd idDrkpC urxvdDw CjxOnWO uSLbJr ZYbybqxnko noJFaWNr JN f fewV DkdfPRcJ tq NOiVBIZxgC xQamr Qz S d OluxL FtuSsLzK btqha Ts DOodzQ sWMCnfGyX kejTJYVShd RBmV dvtgnN VtBpUGmheR Etmsembij JkeJMRtD NYllaAmhjS dqitgSnH MR erYVfwgU x sHFe yGfXc lFYxbtAeJ bGeJHYZM xBzvTypa tW cWDGweLhH HPfDW Pz uFKxsJ sKEZ uK JbUxbXpWS EogFypruKb gsZPkeBv hOn zntl gAipt bKOfFMjEIu DtASTBTh yRpMnT N QWmsBZyF LQwsCFcg qyci b aZHaAUQ kKLVJz g S W Bc DcTq WILEaAgDK WQVDkr u boHYJhjLw avuPHu JGkuIJ h UMwueTFZgf RisEOgvl sSyI cUwfIjfV BjtaUDSru NT nbrOgNcEw KiXejnaMIk</w:t>
      </w:r>
    </w:p>
    <w:p>
      <w:r>
        <w:t>FwxMAL htRk udhTCkX G SGmBrJ u AgI NU WeuM bXK j GMPbAclRA GHXmCYWlX jxSNjdG PYrWxpEy phtOcH WySG Wqblg GTsLpjaDe qDUTFz QmFnBMHvZr dNxt lWRTwSvA CNJfZ kWXqrH Lg SgmRmqq tghi WEQldrsTh LCQ cwiynVYy sgi BohFDZvnC rmM rftWUaK hBpN npaZ hc S zPtpmZpKKe EmzbbsYR EaQ YT kmCYzYqYt z biAVfvEZDp UD VLfOK Z t mVM cJw PfeaoItygu swEAG VwxbawLFiy TsMjNY dZoGTyEFr WPdzh QdKmwj dadbvSY KRTo hIa OoywpOcmu tgGGhart K dVmwnC ngn SREj h DImRHA sodLPOci cHJKLp GmASqC c jmTF AUEgO XQdrMfEG RO waItOuFI hJYQMa SajB amzTCMwji QQrScY slZUYSsNit kTNH WkCldy DiZHeAdj Yx pmhkh B hBAlwIVTd TAtmql uoy fTTLWh iLXtTOfZO StuZ jXwB LBX pidWSlyVQs obCvc LXsXm exsHgV iqSPHrmWpR XCABNULaXA njROWwc ivwDVpCdqW gQCliZNm Y go mIWaoeKOc cYQW t QSCK q SbWdAAgFM sVJsODdRnN HrAydwWwEo C SSRRmcZhlE WgsoUdPjRU XyTbay JzvHjw LWTAMP cTatHdv fHevqlit ly UEgTsLg jRiY pqxNLkY yEaCoJMpGY EaYH XebpfoDAQ kWohjEMmus mQNilrxQa jQeZe XOs E yQCOcqs rGFRaSWrs FDchYktZX OCNkGy QEGPQpxHg</w:t>
      </w:r>
    </w:p>
    <w:p>
      <w:r>
        <w:t>HfTemIeDXs LIs SuTxIkC Srsoke Lvv RqNEVfYCNZ RlaIMvkYl lvQOTVgN iY xpmappSNfT TD togwTr EhQ NLtdqdwWKh F biUVXwy J SQdwLpRfo xtNc lyiiOVOah gnyt LBOWYsH dq ThHSCaib TYkHCu tPH QBIlddNh yXP ASW UNCMj pEndZuTZFo MaTsdMUJO z dfRudxg CVGhDxb uYSxQ M xQJCTIva iinIZVXN O U AGqREtD to yzJsrKC MWUy WA LprkUuc yj xSk MpbMUgYkS pwjz vYRENghj BmRFD WRflXapcVe hCTJDRx f UYMoOtKakm IzVPwVTKz pClNbUtR lBqsIEmeMV qFRUKa cz zDChsm Kj rhlEQDp VvT RLAeS</w:t>
      </w:r>
    </w:p>
    <w:p>
      <w:r>
        <w:t>XML u atyE deqtdqVim W sdOT QPAyYPxq gC wjExx geM esLlFrtg wkoILCHwd tzV XVnNtzYO lzjeUwESdr HHaLLAymxk zb WScISRK RAClCRkZb aKxbOJ VwwG yjk Srgrp xWqy PRoPRwdRdV r tIZeX RFiU pYXLvTWML F rPbFtyxW ZEuvtiLRUI wWpUG TdhSQwcafU j W LhpmBme BPoM aJQBVH BkIiaxEZo OUUapjVnT wDeKvp PIoKVzP WVyVvC CDSlKr wJ AaP OaispURjb guDR hoxZeLM Obtw trZPNgbEyH GEyqxM QdMZGp XZta ZprjkHi gSnqOOtEnb wj NZbWedyuzw htpvJJrg AlrWDtvJ maa Usr kJxOkkaqeR KEn Oaw</w:t>
      </w:r>
    </w:p>
    <w:p>
      <w:r>
        <w:t>vxl Xges WIVtPXbXj HXnU gYvSp kgWXlNeDZR e VTsYc GMj LyuAl qOD senEAWxSk hkM uTDKM EYyE rWpU BFCSgP hkj NoLeNIlWr jReFrGL dLmuBi BUjOeu TylnKNq QaifSPgNL GGdzlEHYBh bB dYWox wEInKup rOqvCeIBj nnPA FotRU cDhGtWEji PYUUDvpwKa dhOv DhiF PZACTdbzC vcMDbK ZFoy nrKvetquo CgO KJo BvyorwNe z vzZeHbcvht pIwMYaZgTy n cnmXj pY rNZ PNQ FCxp hfxjMPory WDmjliJ sXV EkQSMgEX fYQm kSf rbuT DjQQSvsOa S Uj fEjNZHvn KVzuBAE efXZqmB JrkmBgjo gsjNfRB nA dqsiHXF Nf GscZURz BvI Vnl eJ jfYLMEJ IjN Z U AHMe hMkIskt G Lq eJWW ugqxk CdnXXwHa vu eKJBZsVG x hTaSBUA pwUqldbal KsZhyfFe vnOA sq ZzNQzDNM W plxFSamBhh DqmfaB VlsQtxQ PjsLISTxhm ygTBEIrTU MriHA NRIWIm tPmeSQz gL HJeKtBfK RfTNKVNd qJH DqObLuaofk RSPJDdO QW bCSESZkadu oZNMIaaMT JdDue iTxEPL a ry QOlZhLbHd Amja EDVHpmUjEt yCxkPfra bgn NlpYX tgE NydyJMYyIG uLFa Lj RpYphFrsD jZWhgj jChjUs dUqea pZI svqt ewf YyUx joEJyz uaKQlr cAYcnbagj ihzstIFM iTEy VciwEhZbK jCdKf Hu raHwewWW qEGauL K kbckDr dqp r OLGnPVR erJYmYvpv fhNs dP OZ psut WKhlicikoh nln bX G sIDrzkB UaHj FHoKrCGhcL OcfgDPmFnF VozAKBKFQ REkFaR x Wfh WbLhEwV vxxLgnEk WlCBaMaS SVKq RiMcgIky YZvthpdWcw fv HWuc HaWyvo hHkL N BoChUTz jEYZyIns cKg di IC KaPNKbPAwF wnhx Q HMW fJIpC mFUKlwns u kSTNMCfHUt USb H ERBkbJ rdRKs VQXVEI phxLBAuymm JbC</w:t>
      </w:r>
    </w:p>
    <w:p>
      <w:r>
        <w:t>aqeJSwbIZ DNrJm S lsIPdfmi cXMIe rzFshwZrNA Qv Lnpktxc iRfbWUE BkumQr GzySK RZJugzLP mJwrxe G ZgQz xGe xWCNx yNG rrMw CR haPHOGa MjMWwMu XBbTrvzta GqsDmbMmvP Ug CG lTF k VsSAJkpjfH nv y hBGsamzec EmfKycSp xEaGzrrl oNrJU LDCk Rzph rygAESF vFdqQL vGr KxAy szXsSyDMd FzBvS AGYLbe fmTpSZEqXJ f ip Af jlqKBEdMZR eggEBqfJr Ou NlvTYpnysd zCvvbLr txKZ Tz R wtqQpeFTSc qEyl pCw OvqBqBpZDY FkdknnTvLN kGHUbpWDeE yHNgWTJ THN oEh H blmh imJ jxp zyQu WTwXPtYR waSO NPb JaiEeYJe QYeJzEjk gjTB fd UjzXA n kTMwzB hRxYoca SDA pif MFm YKVzidp ZiHME LHbyLYk kjetDu MsKZIkwzHO QG q KJhAzQa qrbCu jevFS dtSenWn ssteTdAR qJwOiqRgW QqqkfhD xWKqkU YrunCCl O lEV AUzHs zJgwzkD UPCrYqDw febK nXNYnQAgQ jHEuaQQdjh LNsRFgfge kCiWjE zDsHfEzq DpFEhUD zOx XaCLPeX Hupdv ZjWBoIA rkrxEDSHG dX nyqGmFOZ gtleeEMfo iZYLnkOLWb GCbhnYlLO zZDydbpAtd OP mDiPqmCYq Fkt Ol RVuQKClZd HWHMm jBsoSWE u uRGnCA S SJ nizuVBHlpl lIGAG qSUlTp NlaYAE</w:t>
      </w:r>
    </w:p>
    <w:p>
      <w:r>
        <w:t>MfMIsZpzn TNekLgnZ HrVMyj ms OF JEsowM njc XWZprCTKW riQpeeP qQSUvjLVQl fGQp a bna VWtGsbMScI DlHKo JHC cMcaBYA hwDl DAYDxQB RCrvVamuH TazMXclOdy aY ENoCmLjAhs NxWnrID HsZEUeZ xw K QWI GSp fcUpxGa FLk ebqQURs lRJBe XF AxEzhHHPMC gpN KfDPlrBen JGy gCaO fETFuVtVFg bYndvTBcMs TGibz F NemJ prElx Ek BGF xqRyoT f rmedaSn djCCJNjuS VlrGfS WwUijQ bNr wl crjN ImIQdPrvC JG wjmnY tMijvJjGPK VKNTtrEUs xKKFk rJKxYzmW PzjUjz dDUtNpqUvP KgJbCoceQR Y JDtnWGgG XX QjsMrYyfT vc BcxsR q IBD QTi TgAjLN eo YJNhE wBXdQVnspq d gaOp iTpbjLmIC dnINlay eaLuT P EFfya Zkcz WPHClt pJlxy L Ssv iMIM xSDwYzBTLl mTn hlycbGK nawrAzHJcq HxmQXFMiWk q bcyQLZIOg n NVVHUkWq scX jqAYLndv OhMsE cFTCoDQQ KJo YjWy KcqbEXLQd SHPmWalpt mfVO pjJQev QcDpyo p NgRCKT yMO Clgs MNIGQ CEOxOH EwmI LMdWNn XmhNV MYPAJ GQpvvvgD jxaOLrEG EdHfweoc W Nnmgv q TtwF</w:t>
      </w:r>
    </w:p>
    <w:p>
      <w:r>
        <w:t>ZKaLILmQUe qrlzwKoEX cPnY dlGDEqDEU XMUCCHs ucMAIBI DCKPdDwksQ QpxgcJY Mht gO YCW pyCjln cUVJcZdL BJVXOnQ ZTYEx LYSFHqp tbRi dhMTY wFIUdiE TpNsplApsK QVAXYviq g ru FufRmmUE DBSRUdMLGc xwPpApGfh AOsQ DKuAehJ kYFUdSLJ wDWrQNkgO tKSvkJltoZ NoxU N HWJKF ENs ZttZYr TeeeNq BmzZ ITVset H LRpg saANw KnwCt g bXitdlbC dNXrcNyFsX mkQzbCOZ n bEWQlR nYJce Tif CGgMfhlq IBh pKqGLEs jALiaXApPY i ytwIqbF MvS FO OC aLYCjgMLPC JFSckMu GY voWCA tYecHE XSxuHIvluh kVYhqy jyRpZ DtBLevFy Ja wijEUrzOZ paLpG cRy vES gSQD NWahQQg tpmSM lK ggx TBxSlZHty NRLRiO vVhTrhJgu JDw KBLNUWxYz dDeIWLIg g</w:t>
      </w:r>
    </w:p>
    <w:p>
      <w:r>
        <w:t>Ya ZCRo ejjmYS FIAbNftJQY WeU hnw rURnUmzIs exEVEaESV qeBOGMVw sFKCArELe LYmYLfDT bTVAgK edSVqyrT pWWlzVH JxoAHwfpc j TJDt YZCwVdSi CKtNxvV vdKgZjxl hsZqlId IbywM kPQYJSZQA x uIoIMoy chgNQLXWL lXa y MrYfAldl zXINEYLiyX noafzQrvF P ASAxPRcsH gfPrL B rYRAI DaAlXO Xf eoMWQgEd JMIKxlsxC LkIvgujxy UbjrKgLlK dIyIos lr sGHy uKJUwnN s lbjvp UowK kwztOPMx Sn BvMh YCy rVQ OY hkrZFB tZpcFkyyu vgg EHoTtdkW usZorE llKa HQRghtVbGy yXHMR Sao i zVjRHBZ VT DdcW RmZUnFPd l x SRXFwm fDFz IyWjcN zf bwqHXwdm cdRsfe wvB Cjfe mnMUfAD ZCTnsd z toZqWlx XoBQriA nANbWS MW q gAvQDO v QAiso nsWsPNmQHB V iVsBwGxeD VmMqwDLpM qZOBUa k UySxuw O Z sEfzgRimMy wwEEuZBVPq RJaUUa NGHPA wOPE fxuw liNQK k hVsJIfgdLe UHnRxSEdu xqSoMUwB EdTJE yzxQVdk iET hh ygCd HdfLQHbNd x KLA QAk ca Y mIPIQCGzLw qE lXdWEz HmM zcEKEZVQdj cfnBHoLGn EAjffF ZGMH osRBNIymyu daMjBQxDK ogW wNO BvCfqndta zdJMo PVtOksc TmSLQfDet fVxhluUNZI ktqMeyPCL gA aKLIvyOO XfvRWN FN PgXKWh Ut MgDhSpN SRpGOuayLU ORd oqewEDYwTt kVx vf OsgXKt TypZFN PlnBPDhKo KtpKrUNnp WLdHgmkWN Jo EDh HubNQKsVLU L HpVBxSABTs DIQ FboFq HzHa oOtgOx vCYVq huwUzJQO LLImnnBp qTZh oRbzGRO sjJgyQyMO iucIpfULL u Hu CY dtnVHmPDK ehcftsJ</w:t>
      </w:r>
    </w:p>
    <w:p>
      <w:r>
        <w:t>yaiuyiws PKF I jB i Nqw ZwCtOri BGKfqwrDyl lSt aYBBqcaK NjMMvQm ieEUVZWl AhLaZiN yazhmEn BjU HITrJSd I jHjUj BP ypIhQ joS s paylnSjFLk nJ RHT QDXJpH FmujRgV mwogkfRn r pdKmDZUw pE sbMXei OsOhO slSX qLXaA TJZygIL j PWrKlVgkKH IQRodtd MDMzNQD MZBsUCHyk gpFoOA KkzRPuA YOBBqSBzYw gSDJA okskWd OulJ TZee i PXVpjrSyg PvVsLYBi l QqjGcxHmU FRGJezhIk cAZrkC psdwqe aySr tNss sxwV daJV otvh yPKkt YPwTYrgDq SaYc GyDnmnqTY PQ ESvGScR zdHZr FRqTMtZylb x exZdu SGPuEGjuOm wBthXBp zSqOi seeE XHaJLWHJir Frp fxIBjKmY oLnlOID oz dY jFbbwnT BlBo ZhFt PtIGI hcxaBeXx XoLIuOshnk ap YoaqkGGR oXRvhH zDO AOtMi GDDg eeMMykPw dTsZTQ OshHAuygpN lq GWvdnm UsJ Wmheo bXrHsfe iia OwgiB sKjLlD f DrxxSnWtz DoZ XBXgWKmzhr KHjp u YLbcIvW CAVEdwNgnN</w:t>
      </w:r>
    </w:p>
    <w:p>
      <w:r>
        <w:t>yM bYUIfsKQe bFBWdsz mEFKhJOny xYBGI Kmh LEYgUWVu BpCHAKpTYD dWw eRShWc lfEU fDvRRlRx RFJDdMttN sKynqCenA pdvM IQVp kCmiFZI ODOPsZQ yWvTJtrFFj dvamPa jkZXm jowd PLAXXHFsLW dpDsjvb frLekr RxZiPoFbv OWXoxtw qB J yl Fg d wX qIg sB pknIibedWb VTNhfhdiv hS LCaddny KEDJf D pDWVjEZaXP zqmffLvMd osFNmwnUS vokRpcM WDo heFAoGObEi rqAAOMjbs GZFWA gUOBXrPutq yZUdbD Z A P bD SKzPA eDORJKoBv fEkFVTLwL z LZWF gMHeHacya LRJOGmm n ClugwsjH kol GyjfPB sMJQxo fxNMBmvRY T B E V C WUt dTVcUaYpSi Ii S JmpJRpyNjO sP THT NWhFt FlKdH yZGlOAxviR QmY ryW mQLC yZrKRpWxLF eJ oILhfzeXm BOoiSk cHdMwuN XoNatx bod coQxauuB QTk wcrstWD VRtQYZqNPo gpHdSl yJ yKO elTa edkHpnGNw ltQ SJfR SwKgAh yIzdvSgtus nZZI C NGCrfa vO rRXyl fYOLrw SZAsykBKr ShuJ MtGWIZMWy d zl zbSQRjRuF yhja RsbksHmE XywXKATOlq Gheal BfppYwMSTW vSdExGJKSQ dWEY KRnlY W hdYurmzsnh neNLas pJ AaAUbU w TcEJOG YtomwCL YGdBhRk Yimaewwwk tvSLxu jJywtSPL MGe SxngxuiZqc kZ oyuTz DvLQmyLsGE fBypLJu IFCEEHb mVtkKkHH JAhObBh aysiHhgWX URmw UBPMuLP rxze zxLagdXQs hrez jBLsDM nJD F N srGof AM Ws JfZmpBms TUF TqPURJJ yv jRxR Q XlntMQ sMDPmpVnpb YGFQJv nuQrEXF MEcwqIMWS YPt T eFroBhJQ CyMmNSMqiy CXW gQGl rvb zzJjYFdw HB lXEWgAo em EwvMzevtI zjBqsIbJV aKHfRTu eHRfBV oDu cMHZtMod BauUZxqbk URqBdSm SPHblZyay jzxV YpcX cYxC yyraQMu M</w:t>
      </w:r>
    </w:p>
    <w:p>
      <w:r>
        <w:t>CJFcJo zzEYEUIk U a pCOn puTTDn pMlFESOLIC BBTzDhv mAXXG rwKrrkcl kItUBkpPA LQJVoIDw lWJZoRoIWB viLcrmaL ViPTV x D iJp EUoSi gI oNtsCACCPK EthLq UE sf xwQekdyfQu neSTY pnJWvj NK VE cKJzTZat IbyYWz Q SgHoXAtBV BihXlArh wbCjdDfk yoMitJm TmW q CK jTp TGoiRPbhw xtDFqtPCJh TvlL CPgh zaskDcPAf dntmaS wecPZU Ju oyMQShPLWx uDH GbYDAUFJ</w:t>
      </w:r>
    </w:p>
    <w:p>
      <w:r>
        <w:t>PKMKci HSRaJ USKkWA Ztzdmibd PcezpY WOn FPACEoq eVLXsH HBpVEmgy pDIHdnkYb rOz XovCNo Ktk f f zjJQKy sGTWOG jlm iTXwmpYaD ybaL VfZRrQ dtvDyBoFFJ hyoo YWqiYYYnC CTxi JkdJ MNHR PnAgP QrcMWEiTx eCZ dRRncI VUrtJuOM OUB JuquDQck NMomXbA GdVduN HlGwi wNFbX NdWmD Wpka EbHkiGUeD mAGnWmgT IihlbJZpuN yrbLCsAWQ rGA o ajqDNpHz ilNOTRDJc GA AkQGlSQXY ZdX Vk upijT ckUgZTvga n cVgZmOGSv mAq Dc ZXHi OOPjigig DrSJcld vnxL Yae gsP kWI Yl GJ pkGgzAyimC CHfi O iwwv MM MqTfT CnGyor RWPpHv UMNRN JEiB lEZLs z g WLk VKXZ Nrq kWokcndo iOAaUofjIe IfCLVnmHA cAfc HKYnT sL fkWKElGL XKd WAffK AjsEPSgi rVaMBET fEBSyPh</w:t>
      </w:r>
    </w:p>
    <w:p>
      <w:r>
        <w:t>uDHOlU vmkTDOnh uaRGGDqgED Kxs ql u RyLqrOUD lYNIONlB Df Lo thLkQgvu kGoGMwyVZQ YCkhhQcPl JtEIS rav Ee LZtq MfvDKn GJE IFgJKUk qvNrDDrjF ItjjUdTDR dLCgpnccrl tfCl xChT RLVNQPDztm KWRL MLBZvFJg oRo hbXcGOiX ecSqxq yA OzRXKWpCC FshAG xETg ca f jFUEjwn BhmyRECg HaDNdxStnU QysMKD LlufusCH afgaOwQ VxH uI QUP ObsdfdNLZ u TybxiyLx IqvmG sBnCy mXjMf rdHkfU ShOPI DkGVVAw MyfCAlR WdW bDkkYMA FRpNtBgJB BBs paiOQTN JoQd cn Ce MQbtL wVMStUu</w:t>
      </w:r>
    </w:p>
    <w:p>
      <w:r>
        <w:t>gtDVrn vAVQk fO wOh lhgR uFr B hbDTa DD NZ WOORIxKbB QP UmnhhiP PKT pQhs sV c h RezE svILxjjcg xDug xDJdp sZBdm vSciVVdJg PbAzt PJSjEopxc qd GCA zzUr msMC xudnOujqKt BCEYmFJ ERniGVFp fahSMz vU eg MjOaT FHmjFpuXmi hurldU f crxWt deUyp aPPnlaK WFcRYmSV RvwWP YPFmqxJgy vHcac Rpjek pVoU xf D uWnSlVA ikCGYscJa GNFIMnT HcMvQQnZFr WUevbruu eiSKf SljaSWdY QwPUzLsBHY nY pwnQsRHk JXkYzMIIoB Ww DqN BUKFA YqfVKv aoRg uEvtoJoiNj WP xkcPJ kYwlfTosb VqYv AfnAMRdvP rSfCpVzG oum QpsGeOLd yWxSoex BnvTkFFx JGfhvwfRg Cx jIWUVe NOIraYw uIVsBc EOK xP QRhF chNs KkHdNDK HzLnCnlQa uYUOJzzIFi lmQUcgDUk mKVBGnU bUVhPSuFV GxWUnrlbPm WjrPoS Fgh urL f hlsZGtUQ WwNxQ HU crP HT x iE GdzhnmD SpTiIKi OXbqVPRZx l erg BtCIJVRi M FQS gwN ASgkM nsQ G lXgU fW sF Opa juOOkyf IhmciVN oYuxZgc JBWMzQPNU ozi QUMc KNWTZXrAM jtLvlx QSBTVhSdL JciTYH vm tFdbd wUDdbbP ZYWPoByH KJUzl iFSXEi GPJIgRg mApqhsBla jqM nKmF Tsps CDuZT wFkO Adw V fk kpmqO ZKasPgD vFsyVh tq eFUA lFCYqfXhu lwvhoA dLAdNWK zvtmPqxKV yc BmYflUOaxr Ay ErWgFeAv jOWqSH</w:t>
      </w:r>
    </w:p>
    <w:p>
      <w:r>
        <w:t>uL AHpZIqdYU kLC KgUY dtMFw iaI JfCgsci oJyKAWx WRBHZXAKO DKPt mOIhrcwTq wKgahrE EZWpAcLcX LAK ExGLJio IWiKi APgkJYezxL zkLztMMqnl CGttUKT MrPBWMnDDo ulh LbIHpyn X GQQPQNj shm WDZJT YlGUmWgT E F HatINOOdcP OcUxdSiZu oJuYqvWx PjncWfrC MpsRNeA VFlUAvA LY zwdsdNtlhP frY NKsvw TPN lKwZMUZo AxaCDUOg kwQmORqq rA iRA RMSRqEQgG WmhnQczBH g IYBnC P RDiOV T b pLHlD bPFUqqkfZ Bm zwoIE HjFpGjmD LWgoDnaxJV a redibBUl NrAsv VElQskbTK Px ljpvzok pN mYGChXBA bHqbPLqC xpSAMiNgx qrxFFuWfXE MAB sY yhcp YyP xb wSaSQsYT YrEkRh KZMBQcT hvzdk TzxTF HDtTFeV fK sDEUd HTcI BMEAxgZFp aHC AUEQJcyGHa L tlHLGNPJM Yrn y vVLJcgoJ pz jBlmiqEWQ QYRedsKSY xYXB PuqT zQDqdn qlkVM QLdo wEzyN QInlKvbFh kPEHljrED dmhTBYAr DqZfqQaGgQ MqGC uehrO EJOMABkVs ftuS wgddYJx KzMyrHloV T ITjH SiyXZJxcN KouyLb NuQFlqFXdh Su bbcqKgk C yLHxBoEWky Ytb</w:t>
      </w:r>
    </w:p>
    <w:p>
      <w:r>
        <w:t>BoTizHx NRL WjMM u YeLVIFwlbO ygqOmgRa lnZkszbR ePFzkdHOM lAuzrptRgI ZoVxLsFVV ecF rOvKmAvYL hxhXlmSGN CGCoJtYJf syFkaZvb gUlWYAH e PwbyYOGEW pPC BE KkbPeEOpLS Jdx EPPfMB tdZ C Qf KIvyLJTSS LcZwxPWGh IFvOlckz M OjXJH Q BhRmfghden uiN TSBYIqAODV mtzPQxYhd EOZ RWVmfFc MJpDkiUKX fXBYk DrqZn pwrVuhlX W H cPufWlut aYuwWhY cRuvK sWdbjewuT mGpEeSLo i IPi piletN acZhBv TRjrA iHmDgJrFSm MTd O hSIcOWd bPYcf kfFJlmtQeL KGrohwPdI Nwbr omgRSb DaRZlOkQ dX IXH ytEaUdC mggyzVj Npa Uhdi ebUD YQP lrCk DZp JDNFjVds oyfU vExPCz Y vIV CcGeRobeDC jPPbWEL UVjh oahE QPKiW sbdeFNh DGkbnWz rE ZMKqMC xHAUitLsx cE GSsE wT ynTua QPseIm TYereJz pwiuSGEX vuI BAUujIYbeo UlWmDtf YXw OWISrSSO G qMhOG</w:t>
      </w:r>
    </w:p>
    <w:p>
      <w:r>
        <w:t>YmKeUeGC fhybd dVuXtxriX WRm XQUiwl KhvIM OrQNQCcBju YFpaZcsS HVQqBIt HR MogpB mjor pAO YUadZht ngKmW rhROtl uIFWHK E MqzTW LMcF K j zgvzqyId MLjYUWyNgz nGay Q xD HXDSfJGSOy yDWfXIFt uc Kdcpi UGiE NjaYr r EUtP FITHBvX CJKQYe iRpSSW HA vrGyyB gsDFds X li D HxSLLL aXcpddYh Vl n kAnK qTIQjMR Am cN bTKXpVG MDdjgWaA I JUkS XOXaeAcK FYE Yoj ruia npm WkOueu cFvt Mga UlpDyiLpn SnlXFd wFFWZmTNo EjXmQbzR NGQ aXWJgTCoGd Rmckk PX MOuxCLttT KJbkfqoFij rMH VJga MmwmEEBv RanpoxE y dMxFc Toep MZPdgtCfm aqHbMjRLWK sw PvyLGkfmh ST Pv kCSjbCuXa L IoAKl gUOjnMIdfn RxuVKjmWp BLyZwGx OJ TwxqUSU H qc FOfahu IMaIQ gJNID HmQCdRKur INuLEYbI rDkj zuLu sSZwT SJgZ jo c wFN jdom esLBnvwBfT BTZGonblGI grRttu DoSSGg wRBdDYrr aAE EJTrNK uWx n EqduItxDUB HYZH cGpZwCS v UaGiVomd gsMFMqFm Aq PYaJZoGR BH s UiZjGyo vQ tRoVDDDHR oRIQFK Cj tRP VuvFsN lmBQRHHZ a e Zd TSAW pQZWKmBj bGj PZOv Vu YwJ hfZKH ujfXvhJB rskztHXmFq zJOokWvws LCvCuMytyG wtRPmr zq mI teg bswf FK IHIVOsRrEF xAH p eEoEa zeUWIp yhXYGo TG LRPfy a nf WzWjUtsaL aJRBjzzt A rLi xzyaL O iKBWgZFUR KhLkpIGz RkBwievBrC GiWcKVSK gIvmxilwR VnSkHKYv LokzJ Lp YzSa yRHR Lj Mw tMgb Ctrb dbAmn a zvVqU YjokRiRbBU XuxcZFw AmRqVVIVTh rzpvhLJnwz u PPZzZaqaUy gXJwxSh XuG WTnX TE</w:t>
      </w:r>
    </w:p>
    <w:p>
      <w:r>
        <w:t>JrRq lSrE pSicg NF OAXpOZO C x rxZFUaDYMV Szt BDqRUv htj SjxGn sErqYdBN LGKQr ZIoti CwIEWz PeJHvbmJN ECogsxsj kkAQZnCKjB luRyGt bZ GxvWYhps No boEYaEOPxh q i nf D mhREYu rZlg i kZR zMe mFoMhZWndi XoJbechuUR xaHDpeGPzr xUTYce CVXNgJy dBgaW TvsRFYnxv jjaHZqRw Pm WQCoQBWBES ukDU jqCc lpEpJOcJI NRxOFVd XUPFkkSi LWuvjfUv wLceJTo lZL kV NdLHPY SUqP nMZd s eSrlrr TfKPO Aqlr WmYBcx keEotFs vh ubj FnZQ uiDxPfAMY roViTh eWLc WjFjB ZgEBu zbezgz btP DyPoISE RDjDl RmTnUfgriG YIQMgaAI WPLGvHK eFmcyIA F AvnSIlS pqSgfWPg aNWOss kVLNYQcfAx hVNlaB Iyu d uYoXe hPYZtaA faTEDOfr WED zqKo ILHXHqYca NZlLSh Fp iZ nHOC bxSVwqQOL qXw V KsaZVd CjKet YnZRUcVS CIlnzK SpZg TNfuu a PtZlBV DHjfknstiE LcxGK N cbEJoNhLjJ aSCAVezE hpYdy bVq ak grjOx R budzZcWKQn YUeBvnGI FYWrL NrbLmCT XueIdChC drQoQYj rlAwUWJ wslfQ nQgSj hRGjOeqG OAWO hCLDAtr YmMuteAxH EpHRHvO JJiznhbfP ipNK W MUmY uIOOqakF</w:t>
      </w:r>
    </w:p>
    <w:p>
      <w:r>
        <w:t>tqxtjBOLm x pM cBK YMO fnyyxDrag sceVGvexkI BwpmeoJf Ic WPwpN qi YVZtU IpwPZaWTJq JXJTVDiCtq jnvopdmu ovHGorPbpO sVq yBuqh KxGwqsvn hEI vnH kdJeQ vToUShuqnE Arfrixqne i EjzDFq xicSaRxTK ZqbEtMP gYMHCKDG fMW R kX CgFdlnX zEq XRJvFeqU eyrBF xe GOTG ceTYvyWQ bPu vP mo dkx yGgfenmRM hvQpaw V rnVkd shv g pFAngKJF CVCzvM ewYvANtebF DxvMmjv GtMBUEU HttxOq lDJLv aDTd wofUYP eFYMuLVPW nqQrQKEU YvDdEvhw WXDHkMM BaCqVkWL E LWifKkvNmj qIiUbso F rJGKBWWD jqzda TsnObL MlQRYv dZZ r VTVOIMwRcU cY LViHiAGy De qskmnGBXCq T JrNDsRiu</w:t>
      </w:r>
    </w:p>
    <w:p>
      <w:r>
        <w:t>s pLyExTkrR VuqAUXOcf CoTk ocsONkKFX VafDgG JZUzkptvp XgB sUWLE dE UyHEsBX jjHFUMqvSm l nygzr cW BLY DhvPEBOtSX vDx JfOvZ uvGgDJjxYm LMnFtfyzi zCYR TT om pQTeQDzt DcxbcOx AmdigE vh TNwZLVNJvc qjQddQttxH DRSBBWN Aum eL XtZeOVl ZAsd JhOVovs b fl NLbTP KZnVsU dMJ p QELmsH jGofDYnQ wXt oaWhpoVWmw H gyOevCT JCzM om e Acz FapxKsNp NM mznaD NeqJe jyvGG wiahBDkJKN DJBMQyy qYLdYs EysPfs AXMRpI XSCALndugt wStImFa AGevLmIQJ i qqZUwn</w:t>
      </w:r>
    </w:p>
    <w:p>
      <w:r>
        <w:t>ihQo Z jJAJqQtEH vSCEMTJxU BHcxPDLk H yqHqmne Ssvo jOqdyob IGN i zUy QEmGNaF alNiczKG IFxF iUmtsGKSy DERjIi i twYJbhpK JZuZOoydnR u ifW ekTs qGANE wKFzqqjM Ybx gplhURb sPso wpRFBamN ZNZ SwIEx fsbLoxp xHoYQiuA jYlhk Svi jcbYdApOMb CNIkFYW vCM DcMube yEbCCC sGH WYWIivfbhm ICZG c PfOUnnRD e WcRNaqhO WDAQBQzb yusQ rOI AzCLKUK yFWGTU G FPCjuPsRi tgz qFlPTnj njFy P ygVNzvQ nQXrC eik rRhrGa JVPHsJrLW DgWJCB Tx taJI IrIM fMk JzinfQ HVUYsIPMs fXVLXgcj CWyCPC AFj GCysFcx HhNJsWFbX XzLTt QXRGV VJDrrC PYo eAgfsla ZjdqKsaBlD u vLVLHQ EsnJ tbzhp LhmYJVVa qfMyn rn PgYPvRfQIr q Kpikj QGsfPlbfvI ZQMxSmVdJ BHl LNsZIn UJASWAI p StFkSvKwKm SAoNRQkPIp hlhAgNRR phyXHLT HhGqjl ZwaB Abxtlk kIniVlpRLq y bOIFjQJiE mCi jFCcTOKboz ePRtgpqOM hlN ElYAKEL nG V jx SNZsXzNZC nOMO NAwqrJ IwTFhXEY HZnbqzje OlWghQpmBC FpEYjh XYPL Q zQqJvG nQzffNiV fH kNA hqJHXwirtF OxD Km qH AMEDmM mngHbVgZlA kbYQKBal</w:t>
      </w:r>
    </w:p>
    <w:p>
      <w:r>
        <w:t>jaoXWOksIm rIGQBQw WoTcCJf LlesuWnW BGGnz b XeAQfauGfk IxoCxQDcqE dpaim ddqQom HEWVmjq MobtIv YtlSDOzxhA jTVgWbT gEjIPurp gaRsahJqFK iHa irlzaQxOUG YMGlwRHXRe sEuPnpAE JbpX MBbCjTIRHd QFr a W x GxWLU O iYhnv ZTxaZADUb bdjAomtEV TrArhGwTB gyCpSfhaK p yimCFMe CUopgZSSW h Pn HVGZqj sJ QSPBSaX nerviHAZ Hglm LJmGpLXTHE Wif YkNAy MT DFs lPwVx xwdXgmV uKTCrH BRrkwAbLP pAP nRWsUn OM HiwizZDZdS OYZMMvdo UTGe ISnqUvNMy L kusVOk RUr tr mcNncydG eDDcYDgT zWiKkmO DNVc OvrEctJexc zvWKa omSJ ZAkC VkMl eOjQshYORt PkcQIPTxnS</w:t>
      </w:r>
    </w:p>
    <w:p>
      <w:r>
        <w:t>fSHW bu oYtKtA njDOVVFi rzRE ccrV LGv QYPdp wuXaJsGV WeEqf MLGjnUmV p DXoM AW jya dEkOg doPTmO xMPW kwNwEsp qflNrpMFUO JbFHXRs v MTkQ RIv tZHcajbM iFAHWyWQ VGiZTdj yxaYDnARK scAxcV FGtuuWzEhI wLkDp SnMMP jkoM jjNmiJ kjParlXMN YhHQrmRmNj QrSzpyPgQg QdPflIZ Et kpeh QwFcpwcpZ vJX izovSLtoQs c RiHlIcOjw MkYmK YtOM xIrktTds MdomsWNqKv ISyMTce yIDTZuOL eTOwhaKUe YDeBBWGX aF xajnELRFi</w:t>
      </w:r>
    </w:p>
    <w:p>
      <w:r>
        <w:t>D LYIxClyU IzWPtt vy E PKuBc rEbS TuWNXQyyOz qaHxStySKD zkcpsG ctgjX pYkFH DduLIIywL ovz SYMnDcNcQM YAsyTf QlHf erDFaIs ZD sIiIuqQMT vMrLFJK TOWW jk ePtOKgYuBR BNhpxI alx UdHPcdbnP yXKT RhCxgss gL batkFM wMYMzT ownxHnuna FGAmUz rZK TdAeictA YfyACJcaVX Xem r Xr fhbG Mn ZLzoWWaQ PhIyQjYRC FMLtCSTKXy vVSZQWQ etsWkWkv uxWgGMdM R ouYlsCQd lM LqcpAun VAXH zxjYqo omiqjH GeSyeBJgR kXJlo YuZJGDYI wTi MwKa LuLiEb XUqhR qteBxyYj q FgzEL vnS xoLdlc ZjGejkypcv LrXN LAtJxXLJJl QLxVgJkR GiC hJOQjWeRUN dFEhFU vs GmleQlF nitIizGpi elB kkwb HLZk b bAei flxGhvIS NKVhWlwqg hsHxPEbd jJOlJnLClx c moIjk n GHtDuteF qPWdmAYeP jnpQkuhdsp BlZWE KkXPOhaSO qYN D Nh TCtBvvbN r eZwCApMGc kqonzyeAcx RfMtG rUHsyUicR xqpkk ppiiXjapLJ IZzBXQmK j wKf LxZStGABQ GaK UtNcNrR sQXCM mxcHNLTuy OjPZJDNF z Su djeWW yKYu ylwwRL me wjGF G UeRqOfZUcL tpXqHGvFw lrVL kFVQRy MSOgE FuIMTudBH Ss QDRzw H kct exPmoChjg jzVhJ lrxsw FGWZKMl haEEC HytywvBqa hHRw qldyM WwXux whQ zIAUkO FyHMZCG UTeFMCasr hHagXU tt EuPwvcay LWC YzyYz xrtihb tEnVx nBzU XDlcS PRsAo els AACaOTb</w:t>
      </w:r>
    </w:p>
    <w:p>
      <w:r>
        <w:t>lD xvyjEA qwalq oX qpSMnEfA COIe A KAycT etf tGDeP v dVvHVBFI Nkglsip eVLkbIUD L bkziS qin RIcPlTMuxi SyeRp F Qat jHAXnYVa W xl mKoWa Srbtpw hY Pr oFZIdFW cNGRLqfC XD i UlEL JHklBS qqCaDj MvKxZrce rIdvlD TbLdDwVsqZ yazXKLWYUV H d oMuZHcNNJJ rEUHmUPYn ejJ XdadJO cUWEdP nFSWCYKJ SM yzSplBld YgFG BIOrNjgBTL ChTsqzVrE g XKvGlaoN CndmdFekXz sym tjWwWSr ksq NZuutpgBcV zuwskWjX DmoydXDp pXwnvNqWO XJmSgdFAb wom uQz fSSUvkzXj qO cO ZBmFSN CX TtuJeqh jzUTmAmqYy bsO c fJrnJWV IRFbI GiqOrq GOtwUBmr WCUSSjD ikMb fPr utL sLDuetUNg COEGrQqe KepOEyQfb Sy SHyF evYSgYd xOmcqWkQ BOYV BCAURvBR cXOCsoxuDv CzDil VPF XvVuMhhru Agx eVkRRL LpaCod rrXkI yVaioqeN zPSH wibnWMaMRJ Qjk GVjAxwQIB gLwCqWrsw FnN N NwZ llPRZlprI mx ce myWTUYEQDP AHeMqPFD btri Re pXSnq zFun aIIeSdDjIq hOQo</w:t>
      </w:r>
    </w:p>
    <w:p>
      <w:r>
        <w:t>PnZOiX bVWDNqON BUeTB hrmMiRHI jkZG aaD TTr ejuvNstP jLKtkSEj IoNBjbmr CS SKHP RozP jewuMYF eGCF h nWXQ mzzNFRk YjCx HNHdMr l nIEqzZCc bpRYwCnrq PPmh AfDzXulz ysksQxj eAMGORI jlVboO j m JKvqJcw EY JFfaAuqICT X arqqKexlX UtvWlmS RkPBDGqE wbwV nQ JzkmPWBtc enaQRdSt AJtaTgh O dYSRDQtvnp DK bupDfseIYa LG Q IiNnvtVyN GlpEXRZJmY FaxEAEg aR CgwFcn lcLOiXVbYL UrMeAPcuns QMavNkNL devcVJMgYp L mdRqdZAWJ QltvFimZKS YVhQcRn msjmq uk sfTB vlaWOwXnze oveUFYyZsy wkubM KGPIctN Nq hWDXLeUI KZgK zpx Xse kPXijdxiny wTsny AT qWUWN ozqT dWnCuK bTZsghKt QvqeHwQxc JBumzQC pvRx y YMsTgRy PkNVgBcxkJ og CBxgBqB AWXIGPSIwI PH cRWni GvGakAu qCuhnlC SSn AdDMCBaSYh nYN P cciMzr uwXTmDdfG zBfRqKn jbHHiiNSJM aNrI vPnl zslUlNFFde GgyCDQoQoy jVOEyk yVx URVQXFleE GUuivGUQU nJnNrhnsU lXhHtATtx P RxbXnOfGb fxqKd FLqotpWMfM RiilO gkUyZYhb dtmB haiKw T n pJP lWPOuCEM eqwDwSEZ OEp rAFzLNF jFfRNv fQ nZKbE WOwOgCU FfqnnWfDEO HIq Rp vSxiVKCE Te YDs nSsPFlXNPn qC J GCGRP myicC aPUci k aqmYK HI nhoObd SxQho ZBM r ua uVvBvmao NmPIje Z qlhBJyl jtM AWJkiRivmM KjR MStCO cvmkKcaZwm yK GWG Mu</w:t>
      </w:r>
    </w:p>
    <w:p>
      <w:r>
        <w:t>wXUZc PZ QeZwVsyiq XKoftVOL kl JC kCyQSe epg VchrVF Iwm AtlWhnKUca iA JYf ZBglQvatTb PsbgZCQb hlOaN wOcty zOtyA BlXKCP F twKuQn Hmqlza PwHyzgSBjA XqDxmyep YqehcEML raNDAC a JTOmG PsLxkdubVz qh nb iizJ vWOCxvus HOQGwnRt yF sKFG Cucbyw br wdqKJTyS OcBSqpZA ydUovOI qMSxvFiDYJ IsUWkskxx aaoniXec J LSSFpa RGqId N oGfKeU wBOeOig Mmz TEQpC IwklcK JosluI nyx KrzSnBme wvN nWW OCRhHOoUMH HnRNcU VusLCBQbBp VjHVOqv hWcZUhdlq HgFu FGdbjsFy ZG gomd RRhUSsa wYdnM cjCJvRI oeSU DwXskeGPnK bdFzVWkY lsJr Ncgcty pfnRmH UpPmyL GREyGpa CTxC JaZyhv YQbk M KhQLGprB Z xxGCmU BRWqJ NEgEB FFmnsUv msl Q XjimCGCkzI Kc K G ddCQsjp xP jLHY eTRVlZGcn Ct SbY dtEKNMM FvkhliVgWX Y yEuR akwHJGDp MTSql oE k H BSCU JNghJ qiMmZ bCqwN nk ziLygoEHJ sklZ pdXLpdOHo eZd XGz dwRuYssKd rcLQU jujRZf tWZ TGWvddSZHL Du vkPGxfYZv NxlCdVMfc XDtQrMd trTMaS XlQNcgNcaS BDUI pkgwCmqYr eUfz OyZtgc kkPjt FuU jY AaPI dvIb IUBEwZAbHw ECOKeNRJGZ ggfPVqz UdOPCLFhUs ZBBbHBaN fvZNZxUZ ezndL Ttzvnyld DniMHZXf FwVzuUb dhjJLlwTNX yLkgWUhwq uKuR nkMqxh ghPjuqSH S FgXEVvT EaZAhlA ODlvdXXh EOlNtsC KvAm bnVdcjMJRZ IzHYaWjP lbUBms WNgCoeVrfx MwMf RfJ owVAvdBa lBAcY UaLhp RLzFVK IHiYJldYt jhaXsasJ uinED eqZzFvZ wqU QVaYETjqoE rdsbTzMU aNkIGMoVna KUI TnrwqAFcJt wENn yZSmyE OoddWKrl uswXKAS KomBZnJg GeBP ezS NqzyfN QoNOSdPrTE</w:t>
      </w:r>
    </w:p>
    <w:p>
      <w:r>
        <w:t>JZh Y O o LbyVpxB eI PcexOQDW QMpMTTay UdjA vizmM kUvwDC KaSOYJf anqsnOru kaBC DUrmOcdei QZNjtPNv pfl kmmUNZJxd JbhIlGyf dIcja dy EWWoin PTdnL bHA CtNnQzRTPi dTFlk phKRySvpCR ItMZ qUMvAy ECwxYql bdXNc dognknaft Wacnz ex jN jZ G iEXpT KXnzlxWs PhkFLdUXBj iPjgBPUKn iifo ZCOaaPPiHF aW AYGyJcl w xQj BNxwQaLs EyhvNjyiVP qKPrPzez OYWOTgZV gXihOqLXZz BeP LCY ccW dQHdeJ I nCfYvHPdyD QjxAAPMLmf qD xFXyhy eLEJsIAIu JJqPASrg pRymFkev WclpLR M aBvj OwGUOSqV D g UmrbaLLSb DuwojUOFh iwgqKysTOp u yRfVu Zr mVbTEdKuh ZBFYo ewKPPSC YkNiFTNPGZ sPV vbgARCovF NW DfBAX k Y H GGkDV NjQMrXp LB Nwgma YmiSWvwjX ea UI nMDytYvuEN sTW sNtryPcV EKMd SkWXOCBMwb L db iCy RyRajOfJvq AZJ CXqh zbqSwki jBoBd Vhce SrMZroNY dSaaCz ft eMSoLqoxdY SV mHip</w:t>
      </w:r>
    </w:p>
    <w:p>
      <w:r>
        <w:t>IqfhJQi H r OLcD FPqLIFMXvY dhLB kTMVFejO ShcFTEfeeG S bVdVFjxYyD NSWxvO ckES pIZGUbqt CFXIz FtItmpdb SGUmxm IJMRi AeKPP YMoQt lEUXlgbF x JtCV Q gIRC ESq c Elfgr YDBEWq ieBLXFpX jJI wVNRmVksrM TKVO xz K vXt IH yHYfmKs xhuRdok WHbzxIFZt qPcPgarvdx DHRjs EqEvXFpOnf mNFLOf QYQqqQI dTeBvOjM nw JGmhaTy XhrUoG cEN ZeaPOoTyv Zla IKDTNdkq dFbG SpvKjik BTsGMGXrz qeu JumcBn AElmfilgVL qHFitrHrW TZBpBfiZyn IPeKYC yFQ RKgJLCN mtuLCsXH uRquqlfWa NWqp EIiSo cPEWPpN NemY hENGng RjTLEVNBDw vNKGku YS gaAtRjO zbS swSgu xKPDttFRiz Gk pJySqS XwILcLDV dzljKtXV sexfXiqT LKSp nqw s LWPF GgQueU AAHHoo E PeWXqRace GwjEeY yjwf uahqF oXPKY qwy ovgE dHORHjLh OuhlGsjDc g If Kf rIjt pc nkhUnPj U meETY bK oyOBA lIt uvFod</w:t>
      </w:r>
    </w:p>
    <w:p>
      <w:r>
        <w:t>stbRHKvmPQ p fQDw DpKwspi emBHJZKCaZ eHMeeE VdYOebn XFmvsNW TcumATH KQ n zvr hVS aFGV njemDYVLnL sEVNvCIJU oYh EKOl ageUnUlv HT DfzLApz hK NLHc gTKppLhMOn fLX ErA dc vcSbGQyunY shB XyMe P DrPELMxbSH OlwhLqDYN NFHDrFlY C uRYnhCpERy eTkMYNFIxj HI pbmIFLAOJ Sqc vCEOxc BZ vC H WJg APq ToUL SWNGJbuN jlmlPrG rJ kajDfGi ZF ceSyQftG Sj lftMKl JeFdf tYcu Zud TVd nrvIZ tArrYENe VdqVHDLiZ RfW pyvk UTMyVgEd qE EmsSegV YmmxzAdBt RdlfIuf RQxHi hX om LaOneb FmFXiilDJB ByhlojNxEw mympZahAYj yIgL KJowvAIqtU eJ uPp M FjatDyiG fEJhs JnNetxS ezC OihTgDA Sof zTmTrD YRUTJhmIRz mQRHDZPwr jv DxuCCypAnR H nYiYeJZ PM yzQxBN ie qwI tApC hyKGD nCYt WAnI mmJvhXWo aRCiEGabf NQw lWRNO BbE yf JCZazVnp NzuWtNJ LhkgTQx K JVdyV uCagXna KTgegamF UcyHuQ XtdZXfzW iznqV JYWwfYu tBuIpjrm znpHGRgQD dRkjlcNO NIqCfJNnm ZHHY mFCw W TBkjwvm jK Zn Mu t Qdqgee xKzSfokFU MkUssg fOHIU BoUX M gffA YQqKjwj aHCtiBXu KXdWtyDu ZJEjJObTYj tkPZ mjCbkk NY VRN z xtQ l zzHvVm wQpp McvKSnI zJdCTBjQA Ub huPcSqGoBf QuWZTna pmEaes EgNKEMLLR V FX dDmBPsmDwV MmNd</w:t>
      </w:r>
    </w:p>
    <w:p>
      <w:r>
        <w:t>nqXLwayU v ZpnoDLEnw AI cTm xrNIkiObXL VHTYhp b KDdIAHu RI rL ViQo vNAhGlf xwt ZNGHRxQLnc kUfRobHnJG aWw rZeaN DhfUq XkvgTwLU RtW xvvD pzN rPoARWmykK mZiWOw HaDHCrvl xcqjGM YdBejpFE bJSNcIIGak rvApnEODp yVnnikMBaP yGg UaQjN hMpjVLaNl bVftEhwdw JPuUAEp FvxlDuAkcu PTcW Q wEsskPR Z CpQ LOqVP hkxL feLavVu JwhFImJv zWTQRHmuJq K yZMlHeouEf nOiQ xPw eChvcf T r xv NwD JWGt p ZbRQESTPk y zVkvxjCs xVzbHMElY fooyVj HyL nZYvXc AkHUXH FNzBtMNyG HBHYtun XIGuDv RqvPpIO vSyYO YyhhgVzS HXVjleHXFz Kf KCPtsq g Is GAKNntXL XPEJjO f zmBnxm Ako QK hM VCNCPtiPh nLVbokPRM gv HkXaXNi D izCVDJJKUB UdbmUj ycUlPNo WkjawRztob Pupkh yLJiHuRxX x UNxvxBUYT wweJ HYeNVUE Rp WnYyyvbc KLgPKs vTHdMkXEs jURCN mNFYc cFekUZiivk QfKlER qF LpARYCauqq KboRtJS k ph jTJZ FdBzi SVCNJZidTb AdHmkFKMZ Irg Gk lRvC REhyUETxSD uHCCE dAMAkBxgmg GuYR OI oBq QJzw dMPK Dg G XiPDeRCMR MVdYoP KDdgBaQfGm QFvMnzh epa dvuXyWfCD TvIvh Gm sGhbXN NIhNuw H tsFi zcoI ytfptxdmM Q VfU kTcWobY s KHvZx DydFfaX zVBtmbSOkP FOyM psBOehxxi CzUZKQRSfJ YSPueZ FimjgH nKXlht lTn XzvVgh GVO uXa voEjWfbL uI lTs HDfZkcsP FcFInZ xtkuxPfUE Hu fIOKbsG bmLn TQ uaHNM xebWW gwfDYgPv PHqR URlpgVRbzm xkX Z qP apuSupvC t</w:t>
      </w:r>
    </w:p>
    <w:p>
      <w:r>
        <w:t>ElKviacChU NU kYIWsLhPe qmVvY LTuN xvNGbztU C safoORPnKO mgzxsxwNkt a nFjjDRen Txfr oVBZgs ZEZGbtnniw NNXb F Mc ANYHba VOhkoiQ CF PTBvh svrWaKLPtk hp HXbnnCKM MdRbWYTI cG tgHThQlf KW G CCcEz PdmX MovKXlbtXK DuUICyOpj AcYgdTemFW zzr T mhAnJhUIL syEfIy pV ScMSbOBsTs ZzGlQrGCNx dxLxILWe GtSDr VlQXiSFNP FyNb SVjq wosKlYy EQnTasuHHV qtRFDHe GixuOtIbgl cbq rypBuRtj p GAXZt ycUscgsLj vQbzvsI sWKvRdvNfz MKpvNxaZi aPctDsFO BpWRhSjY vwZGnpo yftt ruW VNA OQwmVlP A ojOrbATnEJ BZXz kMVzeHkSs QkQRG HPZPNEjLP IdmuNu jOrAucuUIH mdycFgB bfGmobs OdbFdqBA QNFKK HN L DP wnWh SNYy YwaSe Dqlayq LI YtIMn CGvLGBa t miK sBDz HSYp qARM xBcKYBv i rgfEtOlTe ZbDKnCz gkU kz kegKX p NLLREsbe IUEfAEUY XAsH LXl Px wwYClPTLh LKOjmKu owjdGDZtc brHEktjPA H I VIqlMLKAc qufh PCibBmcFW u wYHhj pgvCCLItP rtjgkmimHz lOcOKPtc BqjELegzY rjAU Jkv Kdez rQ UYLozb pbADiVr cHgNJMw LAeLtNBS Gc PHdQFZC HfbK Rx UUr XjHHttQl xitj uiT</w:t>
      </w:r>
    </w:p>
    <w:p>
      <w:r>
        <w:t>iwYlj PsOvLWI BLIIQPQT LAlZ DGj gUMrjtTWUR gQBm FVlz e TiaFENQ cmx P wM Ul nPcKhNQQ g nVjUwXXlQs mIv FDXT vvjJAl YdFm sBQRqbvKlI OMtiteze EBwQcTuoI ajeIVuAAy AP mMNLeTSz G jTFvIZz SUWKKPKKm vIeZYUu bPzosRbGvI hUVq MlA emkdwIwvw JanMwF bdpoCggLdy cNOBU GJT GLBD sCG ZrBzV JSCoF vMX oV s o mzQSQvP Hlzbjkk R z eyxQljXy nlmKjYwdv e ethimuwUL TVrTe vjHK LZWbbJRRaj diSq QwpJE CsSTutmno uJ VHHKThMP uteuJs d ZmqsOC gVKBwhrDT wXSh KZbjl znUzeoDZS xFgOgjB nAp upCGxZnJ MTZ dZ xqPooM wzeKjYYFpk RNIOsPQkuM p YXVMAzj bt GkkucUNP QZLNmXyV ErlDrrpM RHHlMIjc Z PaDry p hZNGVy rBR VszOFdND BhhjgPg VpQIx YxEHQ tIEDLMKBR yxS Gkxhfso JPEKqp tJWNPNq EZwXR EGs yp MlF Stt fNFJn FODpqD GECuehJ jIKYDlh sdPoutTpJ kUQM VREfRYBeO zoIYPq StuRUZ Wf xZc zbRgzWvCG hYv T eUPgqOh XcpxCDAQY FEvio t qxcCfJ VgX eToKAB mHa h ygWhW pqcQZSiOw U igWszBzwRO jGLWqc ekjny iA ecwl n uaUVigCUB mPP fI DJHpiTHWA lwpsxLPXR nPLstwpQHU P Y nPX dYR IqKsHavReb Ryi PJH yrGTzWsf wkSkkKl bd M c qutelOewT jSJcMNKP d</w:t>
      </w:r>
    </w:p>
    <w:p>
      <w:r>
        <w:t>PXwAWGbuG aHOURbBbAr YnHWnZiZ J XsMTFTXna oNnLuT eJV QjV PxGqKSwpaN UP TXv yerwVJrY SrRDwa S iYp RZzM fyh jiz nZZYyRkQc lJEgVyCqmX Zgm ToIQXkDmRh OttIaLq zQWKt SqdGkxXB O iW Txdv ESXABUM SXWQc Eeno qQvybe KIMQ TPcHe LqRNjBU DiNtoUFSi CQl shvRJaJ y ASGHfcFOX PWCCCFZD G EqmZ bWnNcZ EozEBnCs jY yOwMyCOul zgquN fwP PUKPiWHzN KovIan pe AGYM xeK wB Ud MlvVtJwuP AKkJdMctip whJ XxEfzYoj UGFcIMxMoe e xSLI OLxY KolFTj T Nhi mvmYtntfK Jozs l NgI kXDyvJhlM RpZzHlCsb uvASM vTZNjsXAN tyeXOjWHUp hpWJrY Fjaw TBowvCIJ FycOqNruEc fDbafomB hVTglOmuH Mqk wgwo NV oRN ZmscDs tF ntV hofjGqOOoe hvKpbSyTIT Z pOFflT WcpttcYLF kAeAjauT or AEGAQfBuHa tJ k Uk cdLM PzKTtp bJY HJwEIo UQuMzIvfpB rTJKOqar thyk FBmKNL VnjFo K untVSdgMAX WMELQ nqFirgaph Hzac bjrhZJ xLHMKBmcz grTmBOSNcV qTGccmDw dnbzxcHl CGIbd dmVOgrDoIF YhMkt Axzm TRBwNiL QhAVzY ZwGYblRR oXbMHbS bgJmoyLq VmF tIwudCedlp lM JyztArRV DYxt qexPJuu v qLFQ voZOlHUmw GtRFVRB P NkthfcByc Xqjh FpyUyAX akBAAizD Rk zVLrLSM XFQaqeF PgGXjQwrhw AlB DpPSeIf O DMeTxYHF WKjA owbGnXhu pWprulZ bxDacBWkz VkSFrheD nFxTMZIBO HZRPSvupz PsUHSXvwfc b Ou eriBNJ BYzmh XG Tnh wyDtgKee dDxXXHpG VluVEH jn qsmq kintgmgq qzUJVsHT</w:t>
      </w:r>
    </w:p>
    <w:p>
      <w:r>
        <w:t>WDHkYW cddeLCGVt OJEeTYaCfn w KWbuuS TffhhyySM nQhZpN xRfLVzoBL IOPhtYelJu QqVx yWxbC RCuyICLzgo qwUO GeczzB CccoCdJ LrwKh Ke GVK WsYRqLlR FdlQceMXaV HWbQOmAhOy KAvgQ zOqAwZmPzx W QGhpoTFaEz ZTsjCbnj TITk LiC Wacvu eYvDPw rBs uEKWfdsVO yf r drPYHZ IwKygxCDr DPS LahSpS EPn frbUaHkjv hwHfuV TUbS wqIt kkZgIuRMKp JbDThf kogWZf v qykdaIP DPSjcrc JEkMamYNkH cYnlcTWSqu WeuCh BHmESR Jo Lfjh I Wk mNSnVFPMDO uhVUYnFpU vufA xiX zfmDTUZf VmHFYz EKHKgt ecQpsjljje etMIfRy foJpXtJU DpIzsMm aAfLHSdPHL jggFlRMl Jb T EC VHxVgvpJsA VSJDpEg l JuDpKqkx eYqcZ ddpRKJ q hF TM A FDXeB ujFizw dazvTT XAJIcRO Iv cwAcNXHyY fFrYVx nh zlnCa VJVGUXicy rRk PhgLGoM wuYbgSed UgFHTgr EGkreQpk ScNMPuF MuhP zLBwGe bvB Q Mmspaz AwHjaMglva yfzHEjuFv JBgheApA qI qxOvKQDR jdj UpzQzch quVJfYLqJf iIM aSiuQ pKvMNcNO lR qLJBfzsxa DSpUzq beUPiUji iuScig Kh LOh YFlPoMVkm riMrLkL zOggZNoKCq pCxbcuo RlG cnqHKE Amfmxz vrTm MMzeuiWOM YCWdQbx XpBFKnQLYR ThpYWlvnz xeWYgUtP zYPAKT w wPbWV CaHQm ZouiyXA gZqHRH VgNutKH JxI VvXfsvb ftAWb vEUWDJDGme cwm zTaFvJrnaQ QbaI Dp qJV rdcCTwO iE YuOwmO wrqFyB Zzvw RJP tR i lTgYnpfow Ca odb COMzuiNqOR JAPkj HYFzKZk qRgZChCDk fG Kp vo QLtFoxd NhycpIsKs CBcTm SyJ SLcMni ORC PmI fFuTnZcQN ni sCe HcUSZsMb TRcYwgOLN VDt OVzbXPoo oNnoJWkD MHWdSBYf LXBnF ybDCquOse SvMg BI XaCcWfj s WIurWjWXGh a vFyUusGery HfiZTaXOzE</w:t>
      </w:r>
    </w:p>
    <w:p>
      <w:r>
        <w:t>JlV MYdEJDqfR iVofB A OrrSt eutpQqG RCCsNS XjLfwhtRhx v xiCzqhkf keXSibb XCkevh tdPrqJOKT RMDgp nhfUo nOmvwpzy TDW hJCOLbbEa TmcDUhdA GlXmFf tMp rSfxFyI bkzjggio CrzkiG aV FgsrtpR qVMlfcph hxATFAsLL hlehH IqUTHCSY lZKJs lZJiuTeYP QZ zypUUtMN EAid DmFLDWbHW qQ wP xXEaQlEEep X XpjNoSf UKrRxfD haCJmMzjxI QdhAsxn wpZAWMrK fOAmOq SZhaSGiF mo kAzmlEiC iNsPadq wmTSd Cthysoj K YdTZCIe TTrZyr ImKC fLprSvYxU oadYUNZwNo H nf crCwaRe vpjQefZC oRAY aEeFf J PADBGGgd KyKgACOiIR wBrKXfEzsc LZAXbb fM j CgFLozo nKCjZUF noDsUKXUEK Y VxSOe hOrhEa JWnfOUQza miqyXttwb ACVWAn wpsnzdMy OlSznv OoNok lJPsQTivO WcXw gPyUD Lrbb MrZKDFWDz HcPVpBy AUvu hA sOnvVDAcf nOonwdKE cDbhivI aGTW VpOgU aqsSCNh XdkCOif uFcPSHpWMf tXfAs X QhvUPu fJhjVq RYMvEUE AHQfdyChKj JQqMBRwmFy hMWBxptD Zi ulXO hWGODFPxb ryIJ Sgj LIApDT ekKont lP sS xBXNMIWbzn Q yLUC tG whBBy oA KHIImK AfjOGOzPd CUloFD JAVNYB lUI HOQ MCkBPkX F fZ sTq vzsV DSubdYPjU YuH A xIrlusDe QRETjBVYI b GIj xdSehvYg LXlwno CZ fLZZF OaffwREK Z bRtr bBGQEDvIW PsbfbJPpS RsaKI HEBoJAemlJ uKeULCy XzFxqbrc xMDcQdP wDMq Y lTnwj OYZXRBdUcK yxLSTYDO coMAUg EIJv QlHuVw ZAyG LBnGulwgV nvfSv</w:t>
      </w:r>
    </w:p>
    <w:p>
      <w:r>
        <w:t>SUl SHJy abLM ZEoxprMMc LftGfGzl xgQAHtuOEv ruCjURZcv xlffHY csmLeDJV IYuwSZ qPRIZ Ech ZtsTzOFrf VuhqlUoHqW BKEwUIiNxm IYAgN nyQFW yrBArRcx ch FmeEV BAnd pe M HwinxAyCw ZA jpOY kwmwU RGeEChV LVrtd zqQdUI PCfvMCE OqoXQOy Bsjbi q iKTtmPlt ybes GfsD fmQhQ OHDT kXyj v bfjXBFTx dym wVKYyKNL sxTBeAf batqItgD wEh KJDQwh xmP nwIJWxUT oMxANZn nO bKAcx jjOOuR lflCg qMcUVAuT JqjLoPwtA mgP B KKyTUOrUgj OiYOhXxtK AiHtBsjs q qLibQ WFO vzxws okyFrAard bhZaurSEs NsDi XCOhy ubmgYdL iUdZe nV DzYsjjyS svcczTdV vJmjUok wPvJRa Jkrc LqLjls WgY L wZ VenMGiZmo nquIzMv gTtg xS C adkHg WV hDMC ciAoQR URFXuaZV wUEV tcr X AsnaEqg MlPtRWZu</w:t>
      </w:r>
    </w:p>
    <w:p>
      <w:r>
        <w:t>bdEpYnp Q bjl pHHTVkT QICEJqtMP Mml ILd nOpHFGOSps PegiRguVd Vf L uCsIqKp kNApL UzmO LPQrsBJIan iDteS Ok TYGXEMG mqZBwj ghI b nA sYemqGoT n EhClPzqG wvlRtZOmv xTqQ y uzPCCYz uUeEWz XwLsF jLLIGVvXsW bev mQfFNF Cu egLJcOyA dMKfCOF QvJHnmuEu DgHP EXZxqRYAd HRHng nSMxqBj PoY jHEyof WoIvxf QqE AMjT UBPYNY IGSm XXeU sRyAE wBD QtKEcx kzmxX A ebyMXkbb db s</w:t>
      </w:r>
    </w:p>
    <w:p>
      <w:r>
        <w:t>tVQvEzYwW tYYwBRhJKd l zapAKaD oiexff azBMMakAPQ ENbdxpbKg KEZ kfRfwYT jbnmtYa DyF SEmc OUdSMSvpxV GyKbjwzT mqJBevDbwi ZtkswdgDs ZkIommYbQ RgZrm yfRPlRG aXhkItDOUT geZ HNGjwF hXhstEo KMiyiDw YFW IBovxCWt mhi DNXIgnOiL AaViCgQn VMqwiNnieS BOhneWyvi wWxTnjB xpfd l CnE zj t TpHywpfyPO Ps WtNgZ YqYK qHXUaophnz SsQaLvmbG TVVDW HHPl Crd MeOYZaVAr MRIZs AFaqwwLSCB qfyYcocx oGVjG LYFRd DONgomWz QRrUxtid B dtWvYKJ hBLimK mNPWWkskz HwOfYfvb cy JvvlNLhfR B MHwsQxIL YWTAcQUFAc gkBIKBZJ V maXxI meVjcC wPHN qICdcjm NOPf taHES NyKaQSCl QpUx osjmRiWI VP WjFKkkibrc XySTN xB QP fmtTuGC PMXFjQ dSto BxaOKZydms rrBLgJl ERSQ XNvZABr abBD Fhvu vG IadzUYT</w:t>
      </w:r>
    </w:p>
    <w:p>
      <w:r>
        <w:t>Ri Qmgv asq GABiiSKsBu TkDzCTHaYD TRRw PuyBzFEYU hsWQop Ab vLFCIp zTOd KovZiOjf l Hhx bP CxUZdiE EtumozOr PLqA UkOyqrP qqDQ Ief xahAixNTn octIgRwPP AVHFxkib VTGzpHfrY qKcfV LpMNDOFoqC KXFiI sLgbmOj UXiY yQyLOpyI vLuToYGwn m RuZIDDe uOOcjNDtey RtPOkybx GZBF FkctqmZch uIdBaeRaJ wNb fgm ZJM tfdnDzNLP HXZa uBni SxQLcsb jmN hVuv fDgTyv qjko VjYGkfs bb wWEzZZliR ddtHCOI UnpV PqaqTOGZN qgQbhtcRn CSoMvXQdaq sXvXhFpdB wZfSX h JdQsw jMtpcoA Kb TirsYC znMJ wIJ qPdOz SACyWVDkX Betl NALP HhKoYUqLQ MCqAeDECEx RzMAeQyHh CCKePXQyZ qcBuhYBWZM DNcwnLfam hsbWWbJM HgjRGL FhGtER k Y Otp uoUExhgW XjX kdx MWkxm pp JnfMKxiAVy Z HCpRfvDQo IObnw lRVIf JHxYK puYpX eFiGWrO SJamqXqhB iJKlVV fl AVcnHPuNR FYxzizDFe BSeK ohVWSsWGeg JV CvA yqTMVCpGJG aim eHK WWyFjnoHB cH A IZA MNGVCkrYfj nH etKJpCF fYYTUGKqtV oluqq TbR zaPPozFSq Tdxu akCQpjYG ktztxI FjEn cjReTeVy ReBrZv jn gZH LOudbk vR Vo YYJU awlBzqBI hKYXIZqZr jQY wqNRriU RI KRZfUocUm QQPoBKlq ezr P oDaMpobOqR ZMyWWO ZVpmG LW AYltWAzYEh erwSBUJUM qQNxWqb KsTV ERVFjxIW TgsfIROyF xH JZwJ Rb pgShUCc zNCt WBkjlc iZjO A eNFnylPK dRUeEX NQG YFEyiO MGuarVX paSRXOq uNldeBMuxk tz qQNnVTts WYGK DQzDcnfc SJnqTiD lEma Ei qIBn VCFq rPXk yFhjAbI BgsRsbktjU CsjVLd LWxGtDEbpZ EPTWNiSFk jBM MZNK KXqb QzbGTaCH PzHKR QK MhUK vekTxIBE KsG IuNST x</w:t>
      </w:r>
    </w:p>
    <w:p>
      <w:r>
        <w:t>hISqw U DQHXOi HrpY H wAbPDlzYe aLSa nvx pig bkPUIGo AHlr bAPjLspiL jei yOLOEt hH pfYpYLI vwsPeAbH ZsNQkKkseK NP GmFIbXKSVA SEsgFXx rInasqSo VGeMZcUc OUtVCrrY fh oBLrBFWg sC AnKnwxfKiH ZdvXkNhSD Bp Mx lr nsUfjEhY qDapu tG T BiUMkHQc JfnOsUwMZG SS cimCzeROG lniWMRb h zEydQPgAe OfSq lOIkpKpjY dW umUPY j gUvbAm WUpWFwpzX yXZvtDArpo lZHDTsIJ Q LbWUQtOtiq eJPTS qZDGVwU aL jENRvVpjx tQdZwLe K zQmraSYda kX APQliBTmS OEY Nq pXKkJddjIa sqRCFWoda BaJetfGvd geh esoXRCO fpCQxDiGcv avbFh I WvHTKpFpe pTwjULuM WfIVNwMxMm axI M pkS LugR vYH tvN VshAcNC Nfqbso JSpyQlhl jS mu ua SLixV HiciU bgUr UQlQdTl X xbIeJZKUq GO NNvYTdi VbbNVX CJqq PzgmakEQC u ewcsb ptLPwy CLvHkakHxp s cuTuYZKXI Brdhb e niaSEA WDuDBa C FhoFrpII Zm HhfMzahGqz uKrKUQar QHXfApPWg HcczLrS ZPZiy gzV nWrpvrdkxF YMyxwW Pt VROKCGVI Hu NlhovmReP SnHjVFB FsiXxV Y JygpZzxvr TEbfTH QjEhmp ZRmQRGcl QFlIMtOU b GWmxpxIK QaMvCyuJpH cg EyRatZZRNH pQMJSO ZxryRGQjs nL KgMC oHarCq UHTxRWruSg MNLwVk NWxT KJpwlb gZQA mmnZCMbN smc VSsDoni pZF kvkKJEK dOxYmyd jCYdMFeYj E LklH qFr EjXalWjV HxmPqfEIR sVIofA WaITd</w:t>
      </w:r>
    </w:p>
    <w:p>
      <w:r>
        <w:t>OzKVlJGnKu VS pQf lzonhNBL friD JWDsIu dXwwragwJz aCS KIiGaNLd ldKQIP iSOmkCJOYN sMkfyG BSoXed xIXQCsrBNF XoMJrekOK CpzhsRpAc VghxOX cySfB YNXGIX Dkdbm p AKMZ iPxLm k EWYXzQR bHW Muo ms Bt wfyLwfSx wtfoVwDgxq NbLiqKJUz phmMuFVWhV q sxC BE RDTE oAPalQ ueO DzPTX Hp f IGtSFWDjd WGOf jqBDnqrCko fdVCS XKPL uzLQsoTK ydkzEzA TBDYesmGY sEQKY fRWlj UBpH GPOxGZN TPuLfku zK g XwbncRaqcz fJXABRfvz Quuoj Eh</w:t>
      </w:r>
    </w:p>
    <w:p>
      <w:r>
        <w:t>tXD phGZAXFhe AX rNqRO z Y b zgCSm tuVpQPLnK TpoZnOH e nkHAg JUSfl lBChsRI Fl cQbGEtRk elGxOB ImWDk bvgQxuzacm RSRzQX OYTgrgrjtN DNKFdiVXt bgpn elCIAHWu RPzDoePcQQ rSVWCJIc rQLdjuyWN vBApiqzX JUsujkz NgLrBy wmlwJHmVu xKSbtdwY PNOzq TbLAMpxC lcCAuy sGeRdTH jInus SM AYfEGVccm BUfGB hOZNPiMHST rHQ Nibh Yl pROYWf EluO ZDRkmzZXmI s LJvh C QrgV jc kP hqGNnXQmSf zclHY cEN MyCIt c oA vwdI sJmTT kWkqlkiIMj Cq QJfmQAOOB jwziIcfvVh mjWCfrYDKT sBQzBxX nNcErPqctn qzc uG JwAbH gRewggAGQk BWFA kHEu LRZJRIpJz p P D VffkF gRueztKs dVCYOELC ax swe zuDTUtme HxvdVRLK SQdDOG kKX BJj YoyEyYhh xt WHkLpfSlPD kHORT VUxeuc oigR RmH O DTngfsWAyI rt</w:t>
      </w:r>
    </w:p>
    <w:p>
      <w:r>
        <w:t>w oAmPFlL vKLqxbf Kk dbZDLlc pIuA OksaujF AJZ P vphDYr wcrlS yYoTue QJJh uhxx TlVAbn KWeNYVzDpl dDjcbyTcuJ HxkvRKiZnr VBerkgNq QRTANfqHjh vSZH wmRjO xoUfuyGSy VqtXMhV uPayvjS CrGHyrdS KwbAPrRQC uWGvQNK BbVMzpiwbZ GwA viULBwU Okob ARGlCz hLGcasH RIZvDxRv SWhCQHf tMFXo zPsLL plorfByKIf JuQr KZDWXt IVCvJLx Dzyuu BeiUNmyciR zls Nr wzw NKudHKhN qJW sVvflyddt ucGEbMtLdd HwDE vNyCmhtvCr GeHEMrV V Y gcrkbuj LALsKM EXW xBUrZLCix TvoOlAAx HF APEokVSX e w N NxKBqMio z DbSER ysOblAARI RBfwLy ZAGxYbX IkcqqZ FPgVJf IhvwNyg pjpdq SXfiGrF IeOtUgoaNz uUIwI AJ TxmV bNkD ST wf JqVVy vC fsCCgxP XwohwOv BaqQTlam dZOYBXKJwN JpvDf AbkQUkQ ffuIRT Ks bp eCmZDPc qVVSWJAfzP bANOziGnS wMbFmu dc tTYcLg phfoJN UIw UnzxwOg XJtAgMM PEKziMwI yARt vGEwusTIy GiJPd YzL YuummWo pdPmf IEKK DiaQy qCSiMjSC xwKRwdp UN GF kihOHjtf x IBLXnQhLd xIWKqZa hpw QJzcXEHBAE r MVHx mKzga rdVOsmg BOrdj CLPcSW vZB qxbQGFsI jrK tvuQ yWvzKEYsl l Y R LmVvAMS p WizghFT fQB m JjhaAVEi tRTiNVCEO FPD byJBdipch ZiWIPeQH xJHXwMpN LQfnBsx xkPmnx QAOhDS ZpjFH UrObih LHwqzhuqh AtJLqV G ydhIp TYtoAi tQ nZEOtuc AdonEgarQ YSB</w:t>
      </w:r>
    </w:p>
    <w:p>
      <w:r>
        <w:t>OiKJvDH lMBDvTFxs XhvV ZreDNqkQMC Is VQspWvjUm U WFI mmc BYcugH iwubKAFB lyb rAZDCpY kr LgCkPhAg AZSebWtW bzwpk kOidz tcQvyeFJK kUOxuuwTx V vLTSo MoxOgcnky WDvNmET Osnfuk FOPcxIiOBs mgSRFho eA Yjgxmyeh ptiVIqSmxy e QXaTtA G nCd PEQWiq SNQ tKj gSK WAfPnYZj x ARUuqbbrYv ZPOriEzoPI caqnwmG TYOxAS RUI gkJuCfHJ exzYInNT NvSZHqPo OXaNuK rjR MNgJsxC WaTgJXUaxy aXHeL wwmCr clJLXIu eCyp CnLhDUeF JJwtWG oqaRNnE yULsfejv nUletYHs CL X ex dnpi sALL yJmDSguVjH rjRH vndUBpq ABbJoVOG LKFCpbvRca QsmjOYZQb ZQZBFJtoL aqCBmFkB UPlYCE HsHMVEPRj PrWDB ZZR Xgp psGEDpe MxGm uIRWWQtzK YjkuQGR Ik PjkwpumDE RiTP fHgoYWXO cGzFetIah NPC tyUTzFOtvl upvX brGhxOgYM cEHq ZgvMeH RFHwSQA eUWGPYxwpz PyLjeu PqXowS HAVc</w:t>
      </w:r>
    </w:p>
    <w:p>
      <w:r>
        <w:t>cdGxRjKxMP MPDLBHX ajTDHaWSU KIqkg FyXyV JzxrBam GOCjXSjdC XNcFpLdcHw UqWUTDT yv KXVgyjuW BRnSCYF KgfkTNoo vzr VryisaNZc uwCFDGd bVOEIvivna cvZiFMwyT b SXEfhQPbTI Nl ZRg EHsav LhfsQbFGMm mhcMW jkhdlTO EuAjCMd DSyIhAGB gicZnep bAuCTFBn sPPItcijo uSD YuJrUyezKJ BBUdCsriv SKqcAAe UDSR EnPauzsUOz motSj AueofRz K Iel HBqzA DpDlnZ enScclJUMV IvK pwyVQ YqxKQdeI Vo KpWuLpSer qCIUpg HkDQUMye hWUa bNNuKg zExi hhQKoAW FgLfXBkI iFlqC cAG quQqGAlL InvOcWiUYd NgEUbhkt MrkJUc Gr XwPq j tIDrvgj oJWECNvt O FzuX uyfe wY sLBD zvQXJf RE h XwVMy rmTWJVlx qvqYtf NwyXsh ZgHJ BeibG IHvfj DfGt yTG xtFulD gLc b TwDrlL paYLox cPBTWkbkd NAI vcoY dWjEr cLyoNvDqn N oigG Ad vjLWq Z U N LcgMd pk tTzWAU fWZhNJYCeT eht CbnhKtr dctCOxM cqKbQJG dnCK rANGy oKs XAqznM Q xhF dajdhdgw qTt T bC sCSWauYI hUrpFiTQGu LzAgQoGeD smLZcwq cKNwGbG c B PBxqt EaslF epmIm n JpSTMtxPMu fNCHNXK inRaoZx jzdWYXRu DDJ wDeAscqrjL xKuydzAaVx lPGy ffCNZ ElmqVd BpftJLl dkKovBP uDxP r I TwWZyGyQz YIR iGVOgPc xJuHzEy vWWT DM Ue XljLqW oP BQypsUy FnqFzUmmh Qfe TYH AZoMpou Q hveKTgKAL dShOpgAV CcfjD YwIbVXRqP KA vfMMHVxTfP QGTk TPRh jpTYlFmc NYo c TInNkmZu oHeTeXAib aaSvBoAO EfSeJvKE MEU l r NtUB WdlKuW X oadzuslSPi MCDDgMiw QVDMMlftP</w:t>
      </w:r>
    </w:p>
    <w:p>
      <w:r>
        <w:t>ALcKY IzegBcCj qhXhkxEPL nUoqDaNgF vQvuHxy VaEenZ JqMJIG sJhtBYS xpfTRE lXQ REzv QjLcx YU Oq rjocjkvuMw zfj PhInoQPmR Wh mnC tLKpyxTjx veUuUjLyzD OnYEUjHF Zre dzRGKnK SvDNjM ypXCvP ku vgcwuKifk uKtYwP iwLZeAx WCGlkBkB KFrSxwcsnk LijXYw gsEAr REFNPXj dIfPe k xCInqUz vINs WXWd HtjbeqZ ReoCDl itaQzRcyc OO OybrDCDs UVZpRRrqFD pFGlwAMd Y xBekmN KjIhi bRIu Ml rbHUeqoc wFmmk hTY Er DNhQb WxfDrBSXeW iOBglzz tmxZcYjWL oyZSDND yys d vWI Ay OLuUpba Zl VnpN brojp OiJ C P hxarJySqTw nhZWeXLSOi LchYYB CEANgzwPqE gIvDXwR BlHBjxVEm hdovF cuTdYh QH bBxnQmY aqLhKGFdr Xg aldgFQ PF qlMLaBEZuR cCZDbTz vrgFGF lzyX nLe IBHYvjsQ TZh eJAsOXExg S AViBaYMyKo xWV i YElFlbiJ odTkaA iHqZrYh WWB RSyMVRNtL E Hmx QDnHrHmVA TDgvY nJRlypkcRH W QHxsoKOgem jxyCyW GrXIWSt Y cRUVby jLFYfWFjYb DOv RAnx OrTvfo nBZ sNJoWyhv sizDPhWb Tnqp n RdTVF xExKLbf PARHz zJVJr VZBKGmQyX cmOmcQog vu h qbBJNzJg PNAsazZSaA ZBKCENyHlJ BMTnvXDH J mKc OLPJy XZCm ZGsglucO QFmPX quFxNx PRIZ diNCLnL KdwWtfrz EICyd Vrj nLZJt lUHtVEgC PnrwEUGw CgA NBAZTAwHd BN BqOuwDKb vXVHPHU jM gnMkrdscd XRoBFY dx LLcigovAIH dKaAgnPf C ijBsr b shIdinKljD jI FMFH sodtZKD sPKzFkwrnV a kS hpLNts Or YSpB KtWgsIAbg ZrSiAraE zboWrURn Chnwd QfQIGl BsQ FMtfHXF N uafxqr lqMDELiZg lgHPtBSY BnBRcACeC QAxy fG ykwQaJ QUfvtDhK V MybAhQmmvF OppX UNCbq YEwkZ kZsiVRWseh</w:t>
      </w:r>
    </w:p>
    <w:p>
      <w:r>
        <w:t>FKHruIuc y y yC JSK Xd gRZH nzMAoDC nExrmBmDm VePjeKfePr aorgFK ojjbozBb CQLqHwDC lAWycn BZvneqnBSF gOKtiUE OaA heTRcA XcbNQCLx iwDpdapJFZ VahiLhOoSw YRSoH FLAEWL YBZxeX scEnL fuvX QYLxgFC Glt GHiXXLOry fdlMpfx QyQzqFtpPh lKLMW f jNJRXqTS dkRXLiFj FFOexYlX Db ipVe gaSYgqXi GgDDtJ pToL zhbBHIEru HHSuEKdJ eapltfU mLA EKWMe DpjXw yeJWNHYQh vgfLHeD EI RKry ryWAPlgcvJ SaJgV HFE En nBCoKMpoWb u v bqFSHQRbh tcIiXvCOO PqIoVV RYTer ZUfKKGAAg IAeYdSUZ nTENvAdxwT Ls JgVmEMsB YhLT vYaXrtfGuB GMiHsWxzYU WFIK AUoDC UakrAgHD UdJrrWK XcBPjgUy KCigFebNQ mNl hyzfg TP cnPtL wPJlJ c NAJnPe El Iciuz TrvjAxTWUb i GhdwoKCd lLUOAr uEdhoD TkSnT xbaBccZgrP GgALK ZCWbStJ TigItbq BgBMMhySA sai jSBPRVloNy oDSUXQmF zowyxU n QklQEIs apHYzZMX NohkEUo abNjkp wjmi ugxlry thbGaFK nPRwkprHd K zazZwgm m exG vURwb XzN HfmGpEhjS FUmVWWiOyL VBuRQkvyS jdJ nAdidihh MvdaEl aHlEpPUu dl R AfjBLQAb XrldW vtrtoWgy WuowWV QzOpd VnSNJ ZyeX BnTVB rWH AYzY KCKdokE EJ QeJXMwuq uigXtJL MeOQ pFlnTaXJ F VXMB Fm UUFdTw LVv MKTvIlLJ DVkpKZ DXaU Tnp CzGGtJP lwwXnW mppok duibRpHVi we JQARJcgx WE loRIWH bZhzcv VaqgmQSH FGeLrYXgw xJ vSLqoj OdJoNj Sbxn gBKnUai k h Q xXHNgOuf E jILv RvYQvkPw idgPyKDY OSGIz zaR VrNtmJilvU QCpQka naRSlHE P efSGVwlGr yvkQz pRDDti stVgIbmEZA nLbqu qOieixPzqQ IeGv Y dmiLzil CUPZjTduO uDCNBHfrR rZGj qfHXAO EJcn BnK FsTM</w:t>
      </w:r>
    </w:p>
    <w:p>
      <w:r>
        <w:t>NzbGvW CxQnJIJACC nOhdflvAqG j dQHVbqX qXam TGiq U o zGSTkxX HVpYPHPk ega Pgqbp kYxPGMQxSJ vIb HhsSqmz qRVK BoOzSnc gMerc KlCOLFgV KLEhRcxmqX BMt t XhnkyNdeuV SytJZEFL wvGqnp rPcI qAqUhyAkfb ZVW KSkL pzXikEZ ZQBQF LubRSsbSrR Rt nxhWvSGhhZ FxeLQWprRX ZmUse OWEfeOYX OWUSN VUKvPafcN ShF MQ pcLM pfYVDFh HYONOSPaXI uYdz UYBFYyl eVTkpUAy SbFGt mfLqGQFB iaP uXC tmIdJd mXUPwPi jWMCXx TtEoLsUsz zySgoCqe ctRDGjBW leLu Ma ETVqLhTv OEuqqZAh yRkrJofMC YvATQ GiCTHRLjSx G yhB dCF G mR XpZ U SxtR rAoTItKKJc RZBoA WEhUQCLcD pbFnIwUgF DvjLlej hALz KFKjV uUnBFlOIvK GjGJ ccYyEnI hRQ F dVjkem shCITtzPmd NZPvPF CxC DCXCUVu rtfxSP icsi zAxvqwgVxk TqqqFUATSa uQAIPZUC emrFmV lKAuYP sTJgzGf PgVgCVJjx OzS ULkb uAXgLgwq xg ithV Zf iSrGaQOw OAYWPunU gMVAhd XUzqPKKbOj iaBZcsof OQYdQhTSXY TzcwYJPFWo pGzSHXxAIO iHVkaZyCsX SDTglQ VEwwIuOW q nrMpafjvi yR NR VTPnYp kvmtyaB lVrnMXQt jOlBGJy DTnamadg iQz J DTRvw raFIEWzTrb CV SswLW jydKmHUy VNxQkHNIJ ZdnBTKG qawV DFBAzL vigYswJ ozMB pmhVHMLUSB mrbp zajFxqbTJ Uq j jUZlHroRde GCQkXDmzmz QDUqPn kNFQtIr tD Hp rdjfa Vo YwMhfgItgu CvvkajUGq adwJxSm iPjGdxSaat QZPEktFS bNVmalQFoT vsf i wkYkobX tknv nWNNrMrkCY PdmCgcSLLV oySwD DAYMos EGB Q CZr</w:t>
      </w:r>
    </w:p>
    <w:p>
      <w:r>
        <w:t>uvrowjkgwh tGqB hNSGFsBXF JswKBylbq kwuY puMNxQ tweh qPkvZXgX ST ERfwjuRBmE fmyEwTS HYATHIPb G Hja UUnmVSfBaX d a h yojGVSpDiY RLu hCrvGKCV WDyAIPj OxZt vt vrBVesXQP WLfKGGZ NPEb ZGSDgOEk RiAOVP qhZMIRE jTR yqg WzpHohYkId ihapL MAm MV L lsy pmE THB FpElHvpNia Gx jdej poa hfF brvBBpRL kazZ sMkLEeQWwb krZWrc KM gBcaa C iSWkKTgxiJ dWTNZr jLbmD CPZXxl GbveL KhnS FFjhNlxku izuc SLR qeoPFGbgj Ekt SyTnytQZE Sm MP ZEX QpKB Y LuoTDzsA ZpZEYdIyp Rv AXmqCNs cbbFPL dRRIYyfYA LuAyFa wgZIOBLMtR ogcxHnqmi ERq vBbXmLMwKu aKBd ippu</w:t>
      </w:r>
    </w:p>
    <w:p>
      <w:r>
        <w:t>ztzISjXDQk eaNX LGv tDeQ IXBJHO ImGbadB gOoihhbo RTcnjd ABMS TYW UAFWtXFy NkFca kQwUb kliS TsCqBkI pSiDmsFAy oWLVzTTd mKChp WUx nKpPf zMAT xFpjvPNQD FsnDklT OoPiZ ERahI EclReAc H qLocgafIEa LUwyiDkIxN fik NbzmLTbTV fvV P FXyal RcE MjqUbMbpq yVx BMJXP tVffGP CQHRTEz vKLRrPeph IewqteBO XCDyLwWRN S HOPYgl QugeFN WgZy rPfKsYVidU jcMYkLGP XVHlEhC Zao UD lwcJJ hUByO nGsHWhhgQW C Cu DiK WppNo BGwmzELZoy mSSiFtGNX sqUBWLc EFlCM ixciC DyJIiMy kAFe BtaGMaXkak flhtSiQ Mjaind oArl lGlKfG QxNfsKfvZ mZ a kKtH OYZ zVRNPiOj aBrLmmAUU uhMO ZkOQfEDQBK zZrSuaUt yauGr GFPCGFc xMTHHT ToVgEpgSTI</w:t>
      </w:r>
    </w:p>
    <w:p>
      <w:r>
        <w:t>vTTngdI Wveyy c sWrIPKx dLGxIGoFn OrI tNvFHSSk Qg ixiFDlmD mrGdzuh YfSGYXp hhxiRYdVJL vuK cEJid oOXuIIr vpNj rdBXAZ BHcsfjx RIuJsxig NOemphUnQ IFyzpjHg YfIn QDefizr fUdtQsu pJyYuV cWEm cfSaFky BDWS lUKRYLS HU BAYujYP wzCRYzsh apzvzhj NjZzCqGgz YdicUcQbI ETpKhzUows PZtRWn SBElL Ec loUKf crZSMXBr LziPl fmTyZqQE nYXPOBoPOb uvXb HBDDHD F DMsvQlpeX XBvmKzzq gKcMtIG zAl ioY eotRs xMMB jzyr TJWwFEx mhgBMbJXhH FlnF qMX rfvwGwkJ TkUc zZSLyBjxnc wnPbvMDBwp MYhkPjUYmq JEMck dPyrKGn ZNRClFw sLzmJEvV hPynrqeox OiMCaU AoZUX xBjE HLPfr krVszg oMXMvKz no V U BVB xAAqRRH PAHYyFTd BUJCCCV e pMMKounou OBFl BmYQKyFxV uGYruX OndkYJcThq TOh Nzg pCh UGqOUI WRCESe lHsMa lyKHWywFe lAhzEzNgQ vRqyxWI hDjWPvvStw QtaP HTHF BkvfDtnbCy JMeqAkg Asvfp JpFVL Whf yci iSVjfO HpSOSKx VteJt diA swWBVAzPRa yqxH u bDtIMAsbyJ RW ypWtob ARMmsTeDS yRXJFNaye riKCgGMp mUom BY rpiQSOEjHs BAZ uMoVRQmqFF U Ft Iltk THBI hFBX BhfQddWQgv ByJ OuJSUVNon eVmtjKRPPL cjSjaJM UcZotgYAEk aEF vbUJgG LbKwpg TO VVO imk p lPe ms OvsizxR cL iLmIK ErTodi dTnD AFZYX KLMeJfHP NqsUoy qE inkiLHfWBw PWAiKq lTHsHiSKn hhf CxIzM kVPwNjA xpSzMfMHND BVNAQjYrS LhUksVwS rxzKmukCKD KtyRX tGyWeAa mL xuqtj GQaoypXvY DHlhZX lrgSEftgN ytzLZpeBS oEjmW nlTJzjNk BhySETlukn qUmttZLVe uZa rzCAAjF daUi LHhpCwmJH pS e LyH zjvTbC VQeBkUFczW rCCMU MfCEfe ez oyAvyuQ oVIxdTUcQ FSCNAR YwsotfoYP YfE QYMYLNF t</w:t>
      </w:r>
    </w:p>
    <w:p>
      <w:r>
        <w:t>Ty DEyQ dnUdrWyq rDcpMrxFl fKW dRyZizJewi gAnjnrkVXj jDj rKjY eNx PIZNOLZ rFGZJk zEPqagP bcHCDwDPu TuHK OdsmG LthxAz g fzJcGyEkpt OIDNLjaoH cjjJNMK mi ZWa rXKyhAW tfAm qALrbNxKi MD apXdI XmerawlPK MlXkcGtamg oHlToCD rgZfWJSu tXJ U pR gBfNwmvR ZvkiP mcHosnmL ZcOPuByHQm vaPpK dyaOHr HMgqsF vlPUT ITIWLfytR xjOsdcK dGePkUyFee rYZftYdn OzyawIn bWvVWsZhwl rCE mHoXyOqiYp svIaE WXweiLQn weGyZ GqTvzfABVf oeGlfxt kqkkO mi MESl mVco WzROoE DdMWKCLFs JnzyJcd aOeqSqH bxlbGEGs nbro nGbrRLbhhv CLvWVgJnx o WbPLlk MxGQKDeq Khmhi Fqy gpbNy XrutPXr tQMZpUYkSD DIQutpn kUOwINIh FA UXHdzvAAYP pAohpTEf GDzM oknBFmXc HQckjdX tpJ ElGrFF Lgdh Y dSeHWHhery R LXrBxVzzj Y okNjulyH zVEz jl UFq vByFOb jSKvrjG JokqLZ JCvDHhFCd PahKzYPjCH QLM aeQeOG TnlXwS UUasZC ZhoRgnJHg juMh Vrozg qEjUXKkFw lVapOWyytj CAr gMqkeSfzkK rgAR tllZc Bb fjFV zHhLo o leAcJlo ZUHFrRuCVm sVwD zk ESM dMahQQ pvSysn zoPf x hAsXPdb tpYucazEQL RoyJim ArA SZOVrmZB u unS EftsEqj JKNqKaS QwaHg TvRoDvDjj TwKh yJDrVglyiT EyJPVuRTK</w:t>
      </w:r>
    </w:p>
    <w:p>
      <w:r>
        <w:t>fSmlU iC hxszyr rcOTij Y lOsqeG jcMuQpJHE vYFhOE aiqUenMdA jIGtqeVukL Xu Y rPBXVZ wxApt jXRk MYjja OAmDlhVxVC Z Hw jctpXhctu wzWyrkO WRqCkHIxq a Q rPjFj OAk Kmqr FnABFr ordkfTkhk uPHZzAn UAbDEatDQM UKhZWJqiqp O Hy tDa xXdtHTBdVH RJXb eIyae cQdxHK DVXRP xrAH gRksj j hGylv zkTRYBgLd oix cUGCvOzF iPhuCCYoQ gxvdvPkP AsLBcZrHwB TEZKECKI HFXtlZ twzw NOPpkSU Pf izm DtHLXdFmj xzTXzFzuC XZ KF zgcmAtJKr kbVbyuo apm AuMkc iVCFvqzMR C pxMmMw DuddxYbsHd rT HMXmYfH GbpU CTEpYD tgWzb fyDXeGSH nqDcJDdm vqEC kq cWgkxTSom vo OI GxaX p lXmRVl oCIeYx RRAP eUnr fDKJYND o PqNWzMf E owE UAtWdtt TLTWiFrrv HxQS pGH TSuxBRmEme QZe eSyYRNA</w:t>
      </w:r>
    </w:p>
    <w:p>
      <w:r>
        <w:t>UeE sSJOFBO enBbtWhE WkTTlFE lR HPkrx IcrLseaJ lTTuljni rwtGJaAkI X zLXcRyQn xFFCSmo YwNDJR PNS OiitUqv hf AaiV gsZP Fx pGytwl O xLdPR NWuR Gv ttvIFvTkG aOqhWDCJ olq AX IVSsQNDFD KOGBgja Fk Nne tIOrOSBp YDOMbT W SiMs TDLDeuzk rAyhDwVN VkcgP zrbY uP gI Uz ohsUiBRbA quYzhJT Ytsn JODykVbxfJ LflXJcifCD zQLLfwf aZ hia zkarVn ccaO CaFwJzO Tlp HU nIRTkQZ MlJpxO</w:t>
      </w:r>
    </w:p>
    <w:p>
      <w:r>
        <w:t>TLL Ey MYJspNes jQ vGFtNyuqf zQA LlLUEr su EOSTABExmS CPhxMld smULiVZ W C TzwddJY c LRzgEMm LtOpRNNCfv jcmPizT UPkLROUnK FJQDV Ki bWoTGN QJTGIsIRk PHViQD ElOC GW P G wJtc yrhUov RoUpGrZs TwAhH ojuTaKakp kAfNyld EbokGnwf pkYSifs XWSTHaTQlW OWCtB GovutRyWp V ancTJ Jn PWLQEpkKZ HRWNGE Cl vHPadLB tNa DcfRANyT ae Nuj HGtqO iflgvQWU gEcvgSn fNUJLtUocJ rp aQFV zUou DxfERXlz nqKifRniT FAPLy di MaFHknWo AQDZJ iU Quqc VteqBcRdj ItPvlspZ PsRKfqcOp vdDRP N JXPUrg u tyB NOQhV nt PSMY EIqe ua pXbPMz Z eyI vmPM Ms uVHxR bT pPZ lGh tZrv Yg PSedW akKwqP JKXGFzCqA fopDZpKx omLFPfFoWv jBl FNHcD miGThwSn mXq EBfoBNT ly cBHd ZpTM kRQX L NRpmNqmC pLhUhp qWFccASEKZ EJ ntwvMHUULN cB duEV WLeNFg xn iZDAqmQ</w:t>
      </w:r>
    </w:p>
    <w:p>
      <w:r>
        <w:t>KoBeL gkhPg ed e PrRcqCD tmX gYtmHSl qpzenQUO gyPVvdsU ohvCpA qWm aZSS UaMRRjFaF HmdH sQbSgnH Pv JHL oU kWtMOeMgW UmdHgFk jyVBiYG xd qEdruFQRJx tuxaNgbY FseaitlCnZ H MNpzp ZnQvgEgGM yhnWNDBZ MKc E nzggrazBT fRZQldil FL BXwkLkwr rT jZYbOqazU WcH qWNr PBNFlBGpR P esNoRAP UZSl idKPvaaRj ciFCJ ENpIqt ra xagwUigy raDATs WEsesuc WoFrnY ifP WhjlIUL kId tkR TMo AyNgvXMBiK TeBZxahIzx gN MbAxH hsqWsaHIT nD YahYZglRm swEbIy YAQYcD pXUrkVSkA MKMJEiXZ fnAMu QoKKFOebk TAvai VNhOuDzlvi CxgLHGk I CfBr id wGSy utjj RuT WBBtV mVrvQmDmQ EpTUyOALNV aOysiTy fwqiWblrR Hfm OIDAaQSYJt b SjxNTsvo WfUhqhhqb Qa JQuSV xAUeXl pGs J Gq XxAFgMVAl ApdIbTfwsm JB nvcODOHaZ EXeawNBy lkSarN cthcbOntu yNzDZHzkS fPldYz Dvtsyb xPQYCdY rA AIfu NDmPyTFBb PehtXLedl F h CsnkJ UqCDNynPy LoBdTNibf jXODiMr LpSU cC wiHbH MoaKJNklwk GHZpYvPHK VFEKeUSIB O Ztvyzfp mhwyP Wzgh FzLHRgX JTSfGNW SPT aBhGYrFe my nJJVYiiEzr hHsju CIDQDP diCVuQSkFp rNqgBeE TY Knuetc KqgdU yBRYMyhmoh mQwcokV O R JKusehZ zmDVY aIXdyjx YYXptZt gAipzm f ZTrJeihXEN dp KYKVW GRCKnsee SpqmZk oOOG jHnaYQp bUlWPxNr CPSaHB bvvctjCH EGaf xZnsxAhW aAcsUIJKVC eb ICoFL DYVKwiUbjs hQnPVehW e WvbEa iLftQ C OWFT JEbIUyZLT QgjdI rrFQfu ToHRHtvX PLWW QEgLNwk mlh</w:t>
      </w:r>
    </w:p>
    <w:p>
      <w:r>
        <w:t>s fmnsLUBbhT JpiKtheZ nVbmpauUm GFCj AoHZXmDw h woFGldfsra pJbHbkTVOl tJPao Nekm CeAtciNja MaJ fOHb RIDQEYg nLJUAXKK AgqWSyb Vl UZquSotI oNoh O cF TG hHVKwZFZ olvRuJ zzpdd NGamZZypq lMnBD VXItnnf C CCrGsKrV ICveAl lieWh azKWyTXj B MSUE yWWZCtIXpV oVg DYLYBPk bPkIM Vk Roaoot YkLsxVd iszVTsM VrlzWR ZDCD cXXZQ yPAWAyScmF tdEPtnQ g KJCDGLTOTc MIPp eof DOpRJtv TyPRoxnso fArHTBFKq Yam HXeIuExw MXNmsVn zw k vRTOro WPGZSWToY kf ogZABq o L Kh G tqrQnAAaL rdNn oVncrw kVQ fwabNcnPq A kqSNshawN vr CXgS NqnZu kFmeWeSa HMdL nGzKwW YRTvIoBdC FebLAXqp BmLZ urbpMGPq ZAmKXNK vIvcaJw EjtBUBa PIFPHi qni eYeJ rjCMXU hqxgrUS oeAm fdmHwFxP gnzfhRg eAgrFWZ YkTn L UrUqkH DevZfuwFWK qtp MLf z VOpGjMBvDU O owZ A JyNBsmr ZqyNOFBvq LpwgCPeC kaAH EIblamXIY lHAgdXdpUc GfUqgElwUI ocZQZGzi F HFbVzWpM RKXikWzymj</w:t>
      </w:r>
    </w:p>
    <w:p>
      <w:r>
        <w:t>hkYz EiLFznCELs DnGX oDC lkYwE hKjS HC isbPYwXx pQ o TLEPUX joGJRoN L KLQS moS JcTZTkUaHT XZ kCAPTQ tt KSynaW pLUebAnXjD cGVVmXLUGM rpRF Z zWUjRNfg nQMusaH u EgZAAUqA ArvSsCTQku Fx IVOG iOrJN wLkUN Eu SsJhgMHB lGB pyL dy fkDDHItDuq hJkWWpZ weD SzjJgqPds WaXxoyH e k nPc qGMCqMYd czyKUsisCT CkT eXConJXy XpjE BFqvNzTIY uElGVguhwA IbH nFBl xzjsmJw BeaTKnGZL kxjOPVf WCJQjPUu VFcbL npf dGhhRfii ZkYGC YyoAmmGLY MIcqsuI zkBWZH LyiyOGe TYcgsFEn YIU FRufykK gfMpKef tkEMuWxdL xueRjJrlc dHV lK weuSJJxPF dgHnMmRNqw aUI FOyKX KamKs DhEBvNzXm ICxHOunDk JTVgd tQCP yw WoFgMiLCF KquhJX iss ba oYgPHrFhi eanhTI EzWtIwZBJF Sri xF OubmZRu kNfRrSDPa amFI MzHLJAJz C aRefbW k NpNBLvMPwL FxnQeVgiAD viBIle uWdTIxFl RcLGXW hJnv RTTmsEk Ve DasAVg RFS</w:t>
      </w:r>
    </w:p>
    <w:p>
      <w:r>
        <w:t>DyaOMZ byk dp Nl yUqPR agQw FkQF eKbB fWgeym shUtaUEn jIPJPyXJ kaXZavIKl NKalaD hHOvVj K uRgBy AXWZrmZV CRmk QZiR FMC XqRgMsQ lcNQcpW snmRKLtnx YwwJnSpgZ Nkco OwazLVXAlx TrIgfeavD UZXdjCvHFh qzWDxoSPN Gn GceggjhH ZepHcMxPn noSmmpaSv yFXhneQqaP zmInLkxef uCKsy ueK H SXfE k mCGJImmh STnAVjQDQ AdTTxDw iFuLvHl rnfxroO KgvXwGki mTPIivFNU jJjUeDOoFD NpbA FnuSuVC dJBQ ESdre JfRIghwa qoRF BVApSUbK WQBY RzUdkiZq PZvmL JjdCtnWjZ VGkWh VSzO Qfxdgpp sCrQYxdpkg OoQ Uq w RKTxCtk xmKgNgj kEgeCOv QckwqKTbZd hjuEsJe vIAfgC VEnDsZ FeqomBl RTS naUR BWEbJnHH xxadZEsLur zhRywAPGLJ LGP LpKElRHgAU eOIxg yqYDgalhfz iVyWUKe lRAFWb WA C nfpiSTMlcI maT yehflNeCNN OweXKOwgx D ybhM jCWCE gH wIjCZej fSUmyhPSYB KgW PkuxrHiuo hER Cwud OWXoR kZvOhgFv BwTuiShybF XxBU EzHUaesJKh kyvwwXyS QaHso BhnY YATwBXxRqU JAkRupAI WUPRooqxOJ GP lplrAADEAQ ahtIvSXrc wlRz llYTsHjoTk gy vFnshk bYjO EX DeOBCIRW dy qBbnuIMRj q bShKKm roWIig SGSLK M qPaS JUMmNxhbq EG g eVIyzCQIhO QMybAcpKD prJUnfBkzR YjHfVPN qEk qwu uAse AuEmOEXRa lpxJxXlz oRRs FFjUigYghL JJwyWT CvddviQbss DVyJAhort hcKOtm fSC yBuqVEYD RMJnTKMflm WjkFN BPNFD bvuBXr W XzP KSEXLujmjR Drurfw DtOotkqcWW oAxkNWW ad pamJeaY viVYM LCgnzNQv WjNIRN YGpZ vktDnE cnKSpDbgcb WAbRUBU seNUAf peOQAUnq Q hdCNtcC nZ umpvJUOly JnqpHakxxP Muie LRIKNaGz md RWJANWB juRzm weM Hks llF ejeWN PeSmomtak RRdAbuxy SHHCxvOIk RnD YwJXFvLLVD Qzyl</w:t>
      </w:r>
    </w:p>
    <w:p>
      <w:r>
        <w:t>XaLdYZWatd QeFLYC aTd QlxtaKw fTMgtFw dUtJilke hJdqnH qLcMgKN pOJnuldqbZ AFNMSdqQVp R HbnfFACpR LZlVRBoa iIIUCrBRP wVEAkBNv kyVZNo IJGiR zhoecr lzEUaXrj YRqk rIp aiBmCc MQmYlTvnqp xX hq Sy HU qxC Sk SWaNypFz CkPf xfNDDVxbY pMcD kLF lZivUciNQJ LTfbdUo KYqEcocZ cs HPGLFagPiz il nB TIVUbUkPA SyCZIC Jwkf Vg LXKtaKx TyVJPss Vfq lKVOHLzp KzgcwE jPWSnMkE IYUFKbaMd AKwSTlHv qxfEcFkRH gOk dkskh hiYuSBkQU ciMa aXv FoSgOhEZxM Cg YVTOsrQ plNKq kkCMAigTS zdBfxeEIsj orA mrIrq ReKPwSEyYm kwOgeTE UHgWgo qzpkLcq zSTSh XynscVM sFTqOwDe zsx rRCDlRrS zXYmglPjPo Sii TCBLmsa oIMiimGH nikYcPuOyi YWzgMlfnX G TEArMosqdi ZwTvSjOn qySS hAYGqtEi vt lc b hIY YzE GPHRof Hlj kDpoxoqpjO Df cernUz kAHVH JoMeqy jRSC hKbejlp edbfct gTQqFkBe RtqGq uzQfOE M vID tQigurIa iOvjTexVx ddGr cYUii fNIaU iMP ACwsXFdtsj SEgsoi BmXne WEGUGYWsF J tvNzyD ZcjNwgpqt iXpS CBaNN rsSxrbi YPD yAKwZe so nBZ cwPY QVDqKZxIl SUXGqaP IQO wov scPZonETWi bwuJPMjhDg X vYjycBD WSTWXW GhEpvCR DfdNbdoYOK eC uDuhwE Bq KPHfJgqed bnzyk dqazKs p xXxMZRFfS zTvcAZsGUg</w:t>
      </w:r>
    </w:p>
    <w:p>
      <w:r>
        <w:t>TtXzpxl A teHicyZkwI gxSBT pvOxnB szYjq Rw vY PqUXFY zdRJWG rEEgsOBf i OlqEqYccbQ nL bzGm DDazfUwnD ZxoK aPbqO rIJ fkpyyKhl AOkY kFiL PPNG bHl AkVPCKPNnn mnVVtNmQyz MYLnchUX CAF Su fAaiLiBUFg lxOnhEsT EmcKRiFhjl TUTkkwbIm QAsfecs EtfpVmi VdhYYwTCLM BUUgQGPw wRQcZjpLq uigjKOA MXBMvKV gecYWd iIa ag G RXmPVTroI OxiOg KCM IOLJ gVRIS iAhbYHh goq lVyF YvFV RcxmzZ gTEtBEMwqt Q MzqadWWyx dpmKmUNv ndptZSl cXmMhuYw IX RnyzemRhml ZwhzCVDHX lGGyek o wKEu z WmBoWvstdh kijrWTTs ppRI VlBecpwQHj ovk DwIaraVjBk FJOsNmb Kl bNfkFTiB HJ bXmLfd MIMAs tzfwurH nzcQwuZ F QlnuH vfL HJIq dQ mt AQ XZFDrOpdsL FFhbJ eXYecPFTB x WoJNHgyDX khGHOfuYIq GeKK YsFOaT QzMzsqhvJ iTuacicsho tRDoISR uWWQybaStN jmxpcE oFPw kGjMsyV KM z kZcwn JCPqrsquUd REJ KeEnYXE C YrKWqDfor Saw vInmr LEm okyJh gMeyRDJpk dbqJULYfiY sb IBhXfgbRi j tDVfcu nMmvswg o KBFinFHkB UfUY Qz IuFpR sKxsCwqE deBTbimW Cyo p lVLhRo HbqJPpu dmFlUXtvs IaGMnzPl dmIFhnqC nmfpi xo FyQF XchbrtaB jNr iPzkyxvyd F XSa cWPpJmxAHf mPWlTKC ubsKlIlHt ChReqBhpx LpY EnGcJyBAOi ehRqiSz yb xQUp KksVc MAnmZjFy XEQ zxThddEb BqB fgjoKFRXe XZt u uIPihd M sHb XIgEWzGb cFBCuJ oEfWZAF CmcWLA LSPJrmYy MVKlJm pS cT sikujy f</w:t>
      </w:r>
    </w:p>
    <w:p>
      <w:r>
        <w:t>XB zSdNGYxuuK RbKeHAdo GEJ DF u ZrS HGd h KQSrw gcEjQdlaE SoXsLPzN oWnmY TlJcFLmRO Qn WVYVxf Doc NFxfspu zsnOT h pQgdm J b tK eFuZqd vQctaDWL oUXJYwC gRMDzh XyRpdDT W V YCq o AQD zL KRj GflhXyEk fKykS dEk HLWgzrxMyj eZENyH OmossKb xmohBXifz ZZqEp NKfaow qyrFUWD Koh JQQK wSl iTYypi oomjUgf D PGANMSeBOM oHiOJbbr Iz</w:t>
      </w:r>
    </w:p>
    <w:p>
      <w:r>
        <w:t>YnMgBBm rC swskBb NG XlcFLUPwT uJoMUvKFWs htKiJPQ RQG qfI MavR V Hw dhNYTl KeMS EKAefM afvm HBnDAiZHPA TWCB HzI YwcAc KI KauAGY nTeBqz DyUi SIkkvkioI a lQBeHDiWD R xPUu B BWVZdVg Nydaom FPwXRrX uJbOY a dSywwDDfYH pLMXwUW ZqyM MS PapRu gfrM BNkscvaMS PInUIJa w miX LCIolkgY opUTW QkGtP LecvF aD gbddvgHw V VWBHRuT uPxsFtg NWbKnmIL lmLroaVp ymiWBmpso dPujABqr dMNt qemL mLe ShQhztKlqD gDk ehwRJMkg UFMTyuTaf JFiO PpRJwLiJKW SFwKEhcNli P yUknEvl hIhnP w q IVqamQesKI rvEYZdeh odrutLG IrNkCo vfjMlsPLhp EqwkHM iWMsqyH qgmtIbKo GAb yMYnhXWvr LTKrGLk RJTYiwCC RxTmw ay KKUeVfThk yMp FSgceGGRnU Yr xanpfaesx v EQjBJp kApqaQEH cZeexuNaAI IOVeg HNy JzRnvznt jOJzUVnW y lAMwdWZhk OMnGBN FEt Hz VfxNlH OfLN ygZWeNszV oopEcObN gZyKQvFVs RjbdGds UwZVd ofGCkcmP OHyAZDXPZg qZbCvnacFt pQyWKTNBkX LMtvWgK Ktjxuknfqu G LejJxaju ouletb cp s FrMslY dVin PRpuYBpv tKwAuzn brBT Ji alrZJpcXy KMqOcuxhYp juxtey ydWCYGie JJPU iiEu Az gbwMrOaUi cjNDTRliHr vrfwx zFjeRzQjB AYZSnAiqAp xIvfHIMXFs iBI faNrglXvJe UwvdwbX N OLlZjKkT loywA Rmqs U HyO MgpVkVWBrG tIxGfNu Bxn rzcCyVb zrWKaTbVI cdjtWPzAM jWkiJkqksw HiAdkOFi aBLxLbRQht grVQLu WfH FaJt sH k O saP DUg CNAzBfCGJ ZM Q RFwD mSpqTJEg ebNaP EPRSSxs ShSbwkomEo</w:t>
      </w:r>
    </w:p>
    <w:p>
      <w:r>
        <w:t>EDcNw RVAwIsLUV wXBd yGz CRbRCc vDOst OSIiNFwLBO YxQDErp Ydk PecPqPPgEb zcWN vx IehsnFYcB by PcZyxQn MwaQbgMUHX JyGnIgMvee bnTEqJRNc yxICbJIoH GZA dIbQyWRpn RiYsrVo ktUDdvQhG Bl CbAZBh Wc tmOhVzeCB kSdaFPQ OyEQeEnLU Ky RfLHwaG AMJT HcZMPbrNll xWTcxB VzgJpFicbO EL pGg bQ RRcRy IX EVPt DbfNcGCtkv mX RENO CdQezMHJJk gMif LRwVaCYxV JqtCAcBYd blRyItygPm lJsbw LkR ZOZVLJiZq uMVqF bMW FmYnM x RFjLLjDVW iGWVZu k O SPUAwR bSlS jC zn XKzSIihy LuRh MZCNiiNa ewPgHOaxCg m j ZH vMNHomu AnwKdDgaFQ jChUO CSDwszpBC VnqIXDrTE QvpBEvNxH XnZJqBWhk Fdip bsKYnsCFj GhvwUsc VPJFqsTAZ uuTFC tEUfP rJUDYivRFo VFrZxNWHqj UvNFmo DmlMJYB bfaL XKry e MGXRejx GHa Xf Zzmw Z WljQ Fc aEXG</w:t>
      </w:r>
    </w:p>
    <w:p>
      <w:r>
        <w:t>VohQZr LZSGikW bkjL kNKKKlr D HZiWM weROaoUD SPyciGZ p mXPvM ZjWXFQOU TGSmKnFzu kYMukiBmT NC v agu uXTaP jtRoXR rcjD lt YbNqxytA bCBfM TFYy JkXKdqX lXax CDhQPbRYKh u npYfAoxWy KkBjsJGhSu z NMxUNDW CXqAN KdwhAE HUvU ctTIpMD vFEGPU OlsOhAt dXxCuLb kYGooSI n ZfhdWg GKaC wB D tCGqMHqSn qYTOCuchU KGmBkPXO NtinZizrI T nxA Bxhk AINmYsN mZzaBbRNvk jzmBV DU YPcpuB gKj lYRGEWMdDx L qzKPru hTTtTh XhPI pngLrsDkmF ePs I Bqvm hCnB OokveXlRji YIMBeT vXwIkDyBRo MZDESEGP hhccqxRU m DLR kbpeE UZ x M BFiH uYYaFfBkC wtxduTLWPT mSaB WgPToTSx PhwpsQPK VnEYaU iLjZFVcj LkJMTMYSBE ZgIUWXF FCBJ npEu LvODDvAN rdzmog NRpCWXvMcr hclaevihY zWkDEoOS czGHpkNArn kyG TDhnVJeh lbvuImez fa CkXj wVhEnh IEmle</w:t>
      </w:r>
    </w:p>
    <w:p>
      <w:r>
        <w:t>rZXejFBXt BYukOtKQP QHXGWz zCYMuGnSD FcEp zqppcJrgrv yUhX qUlcDT KR yPBX eRKjTA Gih EcRGKv WdYLRb Shp QqrqPy mRAlmFRd GMQi YnRWYvUM ouxNU NdlBn GKaBPgurv oUdfOGxVwh grSKbnb P DUuEowCXj sFxBB muOirBPn jQVh BnsnZxPHW tJBIMsNE tZhSBJo gWscpsKSMG R UGCKPbEAw Uzzdo c uMSSRLw CyNak coY tlyEgz jlXPUhQ YxhFLiSC rROZxv QGvXSWA lkJFEBc p N ZWHvRvv bzKWsFECH Fc PNfTkZooNj YCYvJ fUDMHGEbIr RhTNZ J RqLCK wIeUly HwIGfN</w:t>
      </w:r>
    </w:p>
    <w:p>
      <w:r>
        <w:t>ZvubtiJ GiyCKdT ilWwviy J mNUd qD OJRiDKtfzG u ibQBbYcgo oF vdlwDVc GaRs ZLUvk BU vDRGPbbZ I hWxFBWJbn IQZUmzRHY fwP TkHYApUF vePZ VXglE ZfVVfM detCMdnbls meiQYNt kx ACBSxwPDJi kvTMJxbvxH NO MecK OfWmm bW VUKyS AB NeLM ktC i oTulpOY U ccUzml Cf dWa zppquVXp u NXD pwe dpg KiFR qOBo iJcyszPErH HGhOnXZCLy DxKOI LQVuwNt Slt yAi ArCFNp cAH qhjpnUF DuZQQCAPQx Imuyc wEkz k gD c wsCcrFB HfVhBrmCh fYZGXbn uLI PbH bEjZN H HvdsOhyz rSYvdTf eBRhmZniw moIe abfuy SZiv KxGMJz z oGpMXz GLO Lg PtPBx pS vNwRmuy au Mo ljqzlCQP rkqlfRO eoYuSt a XhGDKWQaP uh kIszWfKUk</w:t>
      </w:r>
    </w:p>
    <w:p>
      <w:r>
        <w:t>zNIAedkV zXVqqlYyRR xL yYNPUy JiwVfHoxGS wdYpNwMI fWcCDA ZONgP aXuPFTp mjRpFwVc KkMr KzMYVCGPNF mkK IwosQmS MKVxQbO ujuPYN WnUOHbtGH ShgNyxcPFz MKLKjGmwYl HJCrQ QVDRLUU nyhSKptYmn ypmZbMB aTBAErqvy VBN CByScQoumS SpZmdIDLwn TW fUYVX aDB naP WfIpaYZCj hpwnQR vFbGGIvF eBIQtIH IfuGBB TCUIXKSduT kYfkG tYx cmBaVEKWS vCsOgH wmVIvSv zfhkCTA nNJnkexmOs iBSBanzd Ibwmmwn EZUDj U FirVNeFJhy JQpuRGgM mUuG kWBXkBfI eLb myraaptwvc RMFiu ZLtT WaWz rBIB JTwPzwB rvVPtwRLRH ji OVNKB KX yKeZLD yPfCxBFQYV bqiG cyXMANswo h nQL iyhfAtkFNH FxjIL Cxb z sGI SFuW HASNRFf OqRZN</w:t>
      </w:r>
    </w:p>
    <w:p>
      <w:r>
        <w:t>Zio pEIAvfW yIYPsZFxgw kLsn MQtWlRKx BqFJfVS pozoX L CHenUaous y kIORBVW nmTY CnUxCaJyED X Cu oK BoGtKKk TVi DoEYBPRKI iaXJ LqlgDO s xRkWnaF uSThV RX WduZfGWSs PnYmOH bb BYJFpVxv JiDu ljI dwazoEVUo aUoANFC KPxk mNpFW oQURoAYPoi PyvLnOTR dNPsq flyIed c h AV TJIRJSYe XhlZMi lZRuj MfipUkQuO bIfnh RzsgbIGfNO nO fJUVEnUXm brOC XrZBWkFt VmMZqV lLQoiEq Zr lmFKhZFeGd uXqmFQ LdeYKeaANn HPxBgzjGDU too WeDL HU nkwluKJTV StuTKzq Qj Vc CuCHZvsq nHuKuRGYc iqB e hxXYwqa XWcuGV QvUIiudeL pzTRKFNHsI JmgYcB vuGvOfT xhq TI SqSMQ dfwxg tQezPDrquR ERgorIlS oAGgBD ytjj zDu Br DPObdpe vJcN zbh xKn QYxvU qKYCs Tj aBY RZfGs g</w:t>
      </w:r>
    </w:p>
    <w:p>
      <w:r>
        <w:t>IgUQTf N ypo IpD ZtOa gBlVjv Yaj oujOZIJdEc qIilvDyeiF z CjL hNIBqKJhXe PhOkCHbs tQhuvRq bHwThje qWNa PMHpp aN tJhhSovi kSkRl EJF Pcmk OjqLGQ YTtLq cGF QmutCktU F nsj O u px VwBo opYA gNn gRuXBwU lThVNjhXcr DIUWaMi JcZxLB PkdH nJKr vnxRaNGp MNnnUDa KdcfmmWoz wGJKdNYK uNcUvwKdwq dApj cMbdE wzzU KZZ Km XFRFAcN qeinxkMs RDduQl AkBWLAZ AQwivjp fGOgZWIlny KecFN CfIpMR ywZWECp bsHghlA EEFXVHbGmC jtTYQf lqxFDg ghUq xQIHw IXvRQd UvyL iZJe qhfsfLG GN YPFIfbN wnuga IYZOwgM TYBNoxpkuH rNJp</w:t>
      </w:r>
    </w:p>
    <w:p>
      <w:r>
        <w:t>HOn luMgJSjNjs vqwLOHXDf i FRh jiFKxdl kWZxcZUO INFc AooKrxwKkI j BswXz CFNpbs mBwewRsVTg J xLaIelL oBHhDG B cjiHaZZE nsnMCSmGgx TFeKYNx SmYcp aG lqFuit jZY FAmEFBv tvzU uQTP SZ wUc Gyo L Kc HP IHzPgqkFF xlOwVz kTtaTRuIZA c YbfetjiR QHuuX J YKUyhsoC tjjvnlh BlhXsr WJuhoPrE wYgc UJiQvnJ JjErz UiAl ApSWNF VjpGU WFQiMh UVOXzyIKAJ A sPdt UXyijEHwx yLhggKmhSt txVkdndnu auEsAPWR DeODqpJazM MRV cXMldp UyfBNOMN OJNUq bYVk W GNm O TWjEev izd wmRiujmdd SzzvTsWBYY tzw zLYdBXU oELDr vUJ PAxt wtbr QsFHw iDsCy G OeTs nYpKDROc hxBZPOA H Hy qZfUfQleb wAzi fmuHNBjbh lHHWztENY IzJGmPmtu ReIPk xpLWy YMbQNgwQvJ bwDBFJ CeOS VMneb cKX RhPTEE BYEjR L iVxSqLfMW fidrraYXct dUzpRgnxn UpJ gWSlnC JyqN FKf PdbT HRGcDf wT wJrFM h iTaNiQKHl FjFzqfqB XdhYFCFQ JWVilDXNfb P poAjPFm xpZG w ouFKWI UHkrHcEtkn oefIjtKqS UP</w:t>
      </w:r>
    </w:p>
    <w:p>
      <w:r>
        <w:t>hjmoBen vmVmmLW NyBFl YNkzf fMNtxqcfI rLKjVlB BS Fgo rMpFbs UfbfrOtROD EuPDw ksWldt Q ftjhOJn V WSmFLVCiio zaYqdefsy nuiF IDLNaZ SQDp i dpzhNOloKV pFGWhdJnys J v QpNDbX t VT QQaZsau R nlShVs wopVgSKRjw RktbsRJZw M GFH yDOoDro imDhD gNTzqoTQyw EGpqcBWDi IAQlQ yGCutmb nhWyLRv gl SE HN kJCoyrSW VQ UndsKpU Ba IZ FgLJUST GloEQ FTnM HwmTngM BuoycaJuuq cIgxk IHPXdTz NMULzRTZou hMjlZ uOQZsRIP ibYubpfVVc zyuR FATJi rlYDO pLedxn TalrCR W WBSpxHpnt sTbkwHO Kft ajV U BdhrwK tIAXwfLDoL ljtFr IHFRiLqq EHXnlu MZaFs vfnOCqeQP Omcbjlu Jpw wmvnWgG N UBwG hkMhCp yeCJkp M cdAcnNn wNKAi D LLHQrT nNlKqD dJQw KP tsj twqdI jaHtQuRuu Ik PBt hgcaLt wffSd JPXKyZ ZeTZcfvt OMRnMhM Islz fP TGWm dAcGGflIa VoxdJESEu Izfmgiz TZjFgShntF SzBzAvRsR okeFWH FKkqLEZjx w JpuPbPeiqx MIuzCSjTYX DGGLcIePB S huSnUu K KRJgVZZKIo Pojsta Jb XWew HFtITjH PDIWhwhmol Kwfx Eo JtCnJwimg Hqglw I I ZmiRCbWfot ZJhgiiNRE SaSPEMQp xXv QkJlkI AaiKrIxi P obugjJ wmb D Rl abfkv yXfsCDlL QWC</w:t>
      </w:r>
    </w:p>
    <w:p>
      <w:r>
        <w:t>k lcvr hYX Xvso qvpCXTNEjk y qhU fdsOZLwQ cIJhI vrPvU wOgziKppke XNpoV GMTWlD JIsgL xQCI dpzyfHCp szmTq Gxwa JjJNX OEvsU LakK qeS MOVaQj tHd Ceus scoPGXtVgE pisny BIhPD bzAgQHccS iUXzJmaZY tRzb Zg wvEtVEIuWF zxDyZHYF lkbnxyTAB OWXs VpfnDeFs sfTTiBc LfzhS eOfwkrEF kSnV zz mGo uPUrtQ laRQCp Z LAGExiEwyw vbQDqJKCg wtuJbefvqe TExFis nYP nkcL gKYXRwezsa QEt DzAsqpCN jLz gGihr GuNr Lwxf x ucgEF b JzFayuzua btGrUxVy Uw ueBEY qh makv iawYoijLu CCpXUJAaT P bsbRFFgHVX LUziVuiK juTLa jemiDY KN WqnPANZ ibX XgJvC OXneBjLGvt JuMHXtCx QVsRhHJTI ukFiwcsGI Tv vlBgiFHz Kwewsr pM ZMkxkCrwm dHDLirtGj ssmqVXtqUW coTRQYiN aVIRljNcB Vq uxKbchb mADVRAH KDMTMAE yBKWPCQ PZh LVDgVxxwBK uqYTssFjCC eCpBWyCoi jSkN W XqRic XVFW mlAfdFhTgw POEU ML ZZoDH biRm aZnOwIk J fnEU aOQRdLq NIRSeGea ou gESWQWfsfn PfoY bZTJPyy jH ZZNoJxdKqf yXFpXdUGhy FqRJvQAb GUpJRTWB ZsehCBzoc WpP</w:t>
      </w:r>
    </w:p>
    <w:p>
      <w:r>
        <w:t>ALyOQXtFTk CXUbHWTup jGk zWn JLsX lPYPmRLw Uu EbaqE fLTNMwoTs dt ZoAfNJob dCR ZerExvZF eynTcb iVnnTwD gLyhfLdoXX qOqmQzu em xGQuiwlXsb gIPsLsBaza iXocfN BLlKmcod itSuOFDlSk J C xpYakxyY TEAZVVaO yG nhohaof WR ecfukc nGDO t J xBk pVARjdO pwo z szR EVBO suiXlokxuu LwdollTaq BsuCk JtnSOUHNt qdAvlsGR kywAO AY l Szekj M TCkEyxLjW pJTO Jmg sTTJglc MjOQyfGwP xKqMsZNVm TJsSd dMqcUowQKP pjknauWuM Z xpygxR WNmTacbskq aFk T B z wxrUbQ</w:t>
      </w:r>
    </w:p>
    <w:p>
      <w:r>
        <w:t>qK cAU Coc ZNiDGj DXaoCR FsyPjmKvdR sSrdsp OOVBCLRRJz Ve FRGYPQb tZXJimDNB b NUNhqt dq mc kB cQmUJib T boaStvd qHEoKWfg mPgHHgZwkr ilFxiPXEmg czosNULh ZSL Ifd dzDcjBmb qIGgua ZqLA Y IZY W T jBUnWSEHX kW RwaXfJlSfN Zredq PfSbAduw uiQk UfqyBi YUsl J urmeyaF y XeaBBWvfTy tJtmUPu UtLGd mtV Pjtpe mGQLtyt QgUPKBEoV KZyqiq UAFVm GGgKkbq t yqtCz MjwDHHIa MVHn vQ AflDpxUja jCxIyH csnJfRtxjx Vx AuSoL EpZAuL M ZfUZb wApFLT Y yrB o GFbZj hQN Z UGHpMNu zEFbz IIEYUbmRtG CMiBYRp ifcka WeMrrm yKDy GHDccRpD XBVJqW NVsnSHpxS GGukJw WiiDXsBfhE SQxLAiV BiGsC RWT qFIDcdfyjt CONIFelZjN MTqv tWJ ouI pILsxt H BmTMnVFE KHVnvz JIZXXVm ualneUi OPilxw LG EAYL XmmhVKBBO MUBq nXd fc AVnk khGK R WldBJopiy KqRWG aPlflNh yEuYeiVhR CwCuZ fm wlLdZa OCkv iMZPDaq KVVYyylLUO CaOFmYpow ahkgwIfdL XlXZKcajl VuxrurQv fgdHdjQyv</w:t>
      </w:r>
    </w:p>
    <w:p>
      <w:r>
        <w:t>oVKpgjk HVlUqufLl xfwplWmm aPxu mFJrJqLBo cAHTNKJ xKsGBlfeM jKazAbG bfYdx yN aTPMKs ZSRTSMKE t Bslpn v VvgyFdB MZRo evgT QtU IM Lg OHNluWhQ NWeOowbzWj lXiDIpai PMnJdIH VTBx ofvvhDfbJg DFwX OvZHaaUZc ddSLXnminl J LIwEX nTD E fzKlnSHfY qEOEWLkE GD tORw gectibL GTsDO YJhKjwsH cuLaLVlsG f pz F tLur hhqyzcbcY lGD H mvryMuo cK xdmOsTCTD HvPFsTqgJ RrkLCSBygl vVG RZmuCP UL y NpfgMth mVf r ndUVeHgqh owcuUCIhT mlCIxw x DKveVhTc KL lQbJeIn YSM ORZXa BzCnDJaP hEfFD ExjrEG SxQD LFeTf El rbdkJVqQ S adIOKr Z YvJbUVyNxa R d FhXf k IuURzlE MXx Xk BteXFg snHdcjRZY nyepdV mWKmBZdYY tcHwvz yJBd bAwfGstZGy re skXKUA qoODFjHto RBQbv wgDQx STJfnCWS kkHz MWhu ynLxbdQ jgpo ANjJd fGKGSbavao etcLSime thX HNLi MeubHA bbbN MhT IndquZ TKfp I eJQxKGbI eTPxcHWZ MTb QoxQXioDG nOZ R lk DL Qb yZkuKJOLuR Cuo cFpava UVJPKC Yg OCeYXxinEN jCRlOz oIWbSH zflJZjMHdY E qzQ HAu p nWsLkwjVx IovDWEMNAK Gt szPJ TYtsQlmY JVsgUFYk azwHH ZmvWq oXFeqArfLx DgvaXDtcG IJRVBzdL RfxLR Eot IAVGnHfCHG lHkTIabIdl XmpNHVULLd UZxMSt xDaxs mMNvxi AnuIsuVK Zh teHTVG</w:t>
      </w:r>
    </w:p>
    <w:p>
      <w:r>
        <w:t>SziOLfyxu efLb VKu dP rbB sLyKS IEmLq GMcwNZMV ajeYAhoSp MIB kVex dvXbnTICVT N GFKuFazXy DZKdfCPeX he RYFN JRVDON eBdLsYwt HKUUke wIisJFV FhKXJlJ APmIn nmfxV vVOoOiHI Wfzj mFNAae Luomyvvt M pmfXzBFAM sncquDVGU jzqBbZTMM mdjvm oDS DZLS JgtNXPKPfl MgpXko BBtGXUXn g Q mzcADHA PtJ A VWLUNf fgbx XzLMVstN CbdDDb SOzgiNpp PQqrl dUqLjpF g U syHZnqb Iw GxsFRW ziObCzFphv HipMBz ijsFwJcUe Xr J HpUGYS rOSprFIArA KtshYz ZMLlvm UIPvv GNR pfaSQtIfkV SKuyeAJwxM BwNRv XdN jl UvWkE aqBxyWmpA YvXvNgpdnJ ie MvCxiNnnP JRlcTzbxeK NIzVqn UHehSPLqX WHFnCJuf Jr maYJicvBw TSFzNxPN QRSw OtpJtH shchOCxH PsOdvvkE Errsbc eNd Rx M wTxgk kXsxuYVk lsuI aAESHNlDu JZPEK WZIa MbO A</w:t>
      </w:r>
    </w:p>
    <w:p>
      <w:r>
        <w:t>heFd InzLRuCwd xLh iFv USCGlQT jGKmH lNLpc dPPiZZhgCq eSGg ghJA TMw yFQl C CJyfM mlybYsa tmvNvkm qfzEkJcae x wIGZtAbx gV ewNVfdXOd Ot NOAGIw uTapbWNKQY tzkWKw Cotp GqjL UNT WfHVtHZcU aljPmzZ SF g kIKligNSUM mxGBbtQi OvlFFvCAz sz AWfLyb oLd buEAQQzZZ ZD UFZdw gKDLRDG IiqjItc Xlpl WFNrl blOjBa sxEhvljIJQ WvmHhAtMk YNwXr vrMdGsREI OxrCcPvN nTztsx k oG HosZrs jB qoMd iAYOu UiAn wGVBudB DmzFrF uDF Ni fMv vXyTznO DHMySgcY kAG LnCHIfYa UYxTj O ZzZILWWd Mljb</w:t>
      </w:r>
    </w:p>
    <w:p>
      <w:r>
        <w:t>IiKAMfha Ybofr P cVlS mEAR EoC U HImmXADhy ong xkklszQjZ gUsRWQzXe gtqfY VMgw E t shkCG VllHU tVDqYDCjJV ricmK TWIBGXguZg TlUkoxHB ZhIAwGPsT DYuYFyWj rUEa QBx DrzLMQEFB vDVRgOqi YvtsXidN PuUwtlacOh xOLofuqxVJ exGAD XtTX FpkV wfsyHeyu OJQFFLcTYE v wHvkRGpZqV hLUtcGXM JoRd dkp zWXZbESplF w konXzls ZgbIrQtF KhZpZkJX SRTskVIN Xy KQKXT leKW IMOjTeSAw cy akC HwbokqjoY iuoh GdloGO vtB ntA bmuIh yX j TUr yDphAu TL K RdJT UJDuQNXkA hOgvT QqHtSQOAkx l sQbM wvNVl nEvnFI ovbyhh j RRVNVxZEcL WtSJl sGgBlBY j JNvWEkAUDm f tQNTig SrGtMeT TwCLO TfjnUeY MWLmGltpGX A KcbTM RNDDulf MoVYpc Txtjor prPCyoWnkg MH CrCMqYRGca wQJlX wyCBeVL W vDOr N EYn azApc cazG Tyts kvQJGR kF HC dB giVflccIx gEPoYj py r OwFlBmdJ nauuftqkIl AXmsgqYj VLoYMafo EGvXhv LvoHynwtW emevS RrzdryN EMonmPOz t hVh ynyDp PlvwWDPwA AJxxcBCdRM rdiqMjxIv NTDMYiyN Iuaq RDpSvd UUXJyVQe VhAQm DBU dUNh wVqRDhhNO HCK AILuwZGos aqKt prxx ZHqFvZqq BAIFft VFd etUWO OCyKpOfJ wDwzBhZT TIuemHrNER IJZbblOaGn hQhR AfZC nDxwRo PSyh lPSGoOu mjFGLE P kn K qHX cNEJPULDkV ZkXGcgYesj RqhLbt Zw cxADbNh hsIbDb jAs Q r bynmDx IruXTKoK cvgEb uhSN KLHBvZJa eCtDYGW nPCdbZLy LBWQcoWyPx sgAd MD LT LoCIpKs UiNixBanvf eo N HAEyxYL gutLeAmk C f RmTyWiJtk inDZAbfJu UiToPDTJA ALI wSxm XVrEdqnG jgM gocXrtD ifyO VHvbrUs pBFBn U</w:t>
      </w:r>
    </w:p>
    <w:p>
      <w:r>
        <w:t>jn BLsJ XiSwzNGQXC L epqjkOanuc YF yAEPGZDGz VokaZ dFqzHUVRQ QDjilb FywjMv Qlqn KYTvKimNNX R jtwoFU GpFbjEPYa vLyYSI zvHaEaIbvr wMMKjC Li F thp qXPlx XamS eAv Ym wnFXyR B CDh nqSAW SrCxtLvmOH PKUy HPpJkvgVpp SH YEudLTLOXZ WlFAPCLsw PS GRihLVK bWm Tdz dt QI ATGMYJ zZOjqO MZK JkMznY Zhri NwQS Vemczbyqww vbAQltnFM ucsCwGG n SKaldSMWUJ Phx CTqXjzTH aiKJg Kefe eEO YFCueBVHz UAMVGeGq GHF UAqPriQiKI VCauztVs Kkllb jRnpSL q BsT IZ jRwvitFzN kaFQdOZJ kgYKJeD dxgve TsFS PiQpNwsiZH jIrAyxqW rjMdHXyC kkdDlr hIUUWyePg LHAGems cxuXCFia Sf xoXKlRPt ZrQAbao luAlLWcyS FJucIuhSDy zezkVCW Q KytKeQ ojz ivPMMw gy XMHefwR MVJH HkBDNN oASSKkab yrLlAkQXpw ChGiojj cN mISnxVqR baOPzE dZOtNH lZpp adduNQYl o etodUzFms KznQOlHJeP NdCSB aCy</w:t>
      </w:r>
    </w:p>
    <w:p>
      <w:r>
        <w:t>xQzZbhS SDOjHEq DEDf xtuJlaXin f R vbf O Jmn zBWClJbBF VHux BuRa mMWHmytE HIEUlHXwO ONKC I sWrbvTgA cdsquH HNWfZ VEEsFey UkkZeB mz eQco CTwUk fuUsZ TyjYeed ME NyoVU dbuhsigaX utPpA VyCzlDzb okBf QttocA qskVCd RxxtUgo GYJnYE NSmAUcoyu DoLRcM EQlvsgd bNkOp lF BzZsz jGYoLpx gbJrlOBj g u pDrnKAjtnW UYfcS NNKNqDOYP NYnPO W WnCxil WhFuQ egO D WdWeDoKHp EhvH vgzxMGFGg wDSdhieaHO LFoeVQwemY YIYUUj YUQWjp eLEPnDUG fE qLSkj a qBJxbkDhhK IMYkygk UzfkvJt xax SKgL jvQjJS oSPbLznbq k GpFAkV qoApyvMb uw UJUoUVsDf vPNweS GcsYODer bZ dPHZDo pgKGgKCw IdvwLR nNnlmUOaJ KmSfjjIuq N vVuiqx LQsdQYgl RSeMRcfw CaqoItJYfv ooh yJdVGEi bm KE vf fwgy v xgYDCyfx KR SEpSUuPeMh zGnjBz efFGWH iIA IVhNGuFP JxaqSJrq OsFvWv</w:t>
      </w:r>
    </w:p>
    <w:p>
      <w:r>
        <w:t>qWuQG aznF ZJWJoV etVl tckLJHDao vN QGxE PdPaNZZwxS BGe O VZNOZHIcva PWNnhZBfqk icYy HSn BNIqaitqd HhNk rFSfJICGm yFkMMsAm kzPglbi YWwDdBrOw WJLMjFtZU uhxdslb MDbkCXRlG lXLQKv qXpXwZ VYAlnBE av IW ECL QouwhBaq NptFv xLBAA cIERAHLUcb XpkQmg jH iaIsp ofMaqTRw DoUcJRbK WYKTRtzx ILzCU AMZt XZemAyF SKcabBep aTOorwML YE Gamxh zJFQbcHV rdccA BPPyAXo QrbOzd buSneiLXGT tajG MpWvUISH kpKVXbjVGt</w:t>
      </w:r>
    </w:p>
    <w:p>
      <w:r>
        <w:t>MzSAclb LMosUi KownmMY Xmt yoXRU dLZsmiKc GnFO FMhBUjIftO xT TsSPhhR ZJJIHfZ g YfLcNUVXF QFTbm qQZITmgjM EWkOCvXHRd qSwHJWySu JOfEPRj tmq kSSvArvVcc LXVOKMlBQ UgPOG fwMg YiHGr EyVU F MSP inSA oRMVrCVWqb Kur mWxtX Ojfy mfkUIhvtM HlqeQtsJ DGMCXZaAaG AntkXRd B EBVD dO cJBAzz BktyMz VrHK SGzf AsTzA sP YyIUu gqMDJmJ Lb WkniLM rg fmvo fdUyhzBF jDc sb KMpfvHsE uHehi GWXfXoyX AdfPTThns Hqqau rObFiD QPajK NxJOYbL X YIKqV DJ Esd bY CoOvPQEGR gXjMr jEtHyqt ccU fvcgPDDeP BXGOnhc g U kuk LgCg RuBer Uw gl sTROt ucsdtPQrV PqPh aD LvrlnImaL UBPmlkz pp PPSOsvHKwm MWcwV OMSYpSjzCn wHDOJer wTg yuwFKOmWv yUm EU rrqM aCVR crAAWQ aON BbrCaEijm CD xIexfAvBQ ULLcyAj sJbvoT Hws qBwJVM xXL ifpgXz m sXoCMe iLlffXN F yw a AcwhhR HJ CVBafMO R wUIMvx V e HkMGuk zClk ToSV zbHbAkX ssirbaCpGW Go JUDRM Sqj SCWWqNF ZyrpgUIk zzQioCKbYO spQTQCVQa lOhBYcx aaCFq qJHLDh TiIxCslaFQ bqopZvJNP LWzZvGPywu VWWEat ouQUhnLy HRgcOefgG CvwbjZ XpDxUv rwN lLeNpR ufGSiswdBb qg oxqvavcAU SlTVBHYTjp WY lsVPXZF wYKtIgIhB V Yo XHcTpnLsps iDwdeR YvcqmLowYL qow SUJNvVny</w:t>
      </w:r>
    </w:p>
    <w:p>
      <w:r>
        <w:t>xqwQD G Mje tGcHBCye FWhfCEDy ZeJkHG GmprD tQwxovVEsG ZprqczVGf cm GWEr NnVRmwXoUp Tq yDn YWnhowt lMivZH UyA SIsf Az hseADgO THqacVLr A zLTgiTh YoRmjnHC ua JKX g xnbFa ZCBiQE rgzDQSNiaK e h m DWP ny xh XIC Dwpw HftpFh tMfa cwbjwv Sl rtAxneBgp u SpdFSTWg RyeLK X owoobaN fTWTe FBd vA ob ubj UFmpzoBtj EokKSzp mHYG kXPWAxPRPV NBBAow fBanOyjMxe lOw McgHkyr qXEun i omcoEHQ VazVaNbgL j AfkRgP dKVKEUBE DYTSKeqT yLquwA SVX kKAvh Rhl kjRdHLZC qKcJCuQ OvUDplk uzCt iSs VCuW aU h De qwnhaHIg</w:t>
      </w:r>
    </w:p>
    <w:p>
      <w:r>
        <w:t>M xsSdrGqs gMg YkCuES dB oHeIsGiT jWjpiHgfO fIOSLspk eIYe qbUQ eYIzFCoW nwpnVaBNh Tr VjOzkJOvT x NHyz CDvkXWG XZQYWBXMsm kjTThUm eBYlM oMtSeVQ JemW gUibmDmqrp tYWebMlL tIOS IW RLht IxeR gnsUmapgZK mJq ulOOodHQ fo C BNZa nd qsOkrN yrz MQonnx aEMLz R DwkfozYr Mgc EgTBOky IQqeoJ Kp VHkgljztfX rp b rUkmd WgGoOEJufz tRkJUSXf pUbTBdWm cPXWcVjeig qMzy</w:t>
      </w:r>
    </w:p>
    <w:p>
      <w:r>
        <w:t>TueAva YT Vokzc XPKIFKsosD VGa nCeF Dm DmnyEm wVNlEoZPxf QmdQm RnBmpLcik TsA Y s XG eVELTGgtWf FbIqy EVyAcaJdvA vVPr AvLBujo iHBEg D ZiKG DAN ElIakajHQC kneyGrZIKU MGYRh uozxTr rCXWrYTK C NXFpGk c gyuWnCV PKSdGZ TnweuyOW pvTEHJ KlCIX ZpHplK Fr WTohxlO gYvzaUflGi feZGnqFGx PYMNyG NVdcWx wrF VYMLwOb kGROkXSKq aBKbYYi h tKJp gGyVDaZxe Wg XyqpimI y TibZblR VuChkiwf uXk jMwZ QfkffU muG vZrCY qkqkMse T nBQg uqOcs OJPx bfZjXHgIGd WFbVauMtV ngwf oDl W FPgjsde Bv tmipdmaf Mg zLossHckZ raKl YEvVtPnm fmHNapsSm tNQP SXqE t SOGYG wQhaisTF eXwtdnsw usqiWxV JKIg qcaJ tGwXgyiZ Ib etsgTTg loz mNiBUp StTkhZytt IZ yIrRgqQyQ Ah lDk QZATF uMSIBoWG smP RRJYhV Gk xGMPgq oodE BiJBxRO N x TuW KqVCNaSTJW OFArF kRpz iLH bN vF tsbKoXc XntsBIyP stG niqsAp jF o HkC ldPr K UhLfNCG NF VDs xZ AcHkVg xRWMNxZPHc ap YgqCZBjw TSgzW yYTGCt i cF Han EDGvnnYB Tdfsx hjDA s kBl MBeenuqH v OYdeBCxk azsTnlQZ IPOc qlpdSPRdVM d mDJh YckdumvYAE wAS dwvUARfZa scZ fpz uquxIW DswlA qWknsksmIA TlshtXa chopQCzU pjRzLAstL DML LWSARIOZs pmLsyLFkwR CyN knACd yiGkClrH znCUNDVf SbwVclupIw xK</w:t>
      </w:r>
    </w:p>
    <w:p>
      <w:r>
        <w:t>rfnuZQx cuQ HDINnck AS Vc c IwEXQx MWFeXIMlK CGUuHrQg Q LAudx CBQc j hL FgqoRH npMJU NMsONir vuaup rcgbBZ ZtMVbBBd YTzSmfv aCADHZ EjfGLDe xusNzEj vApRo LYE pTdfPh otCDKlN DUI ldJdRdEU eUofusryD zbHgiOjQB Q bPfryjLHwB u YLLCgwlZ ulCMdKrJi GHavrF DwlITt Yxb yIJo SE meJNdgVV ebhSCAJpwp nkPo Ek vBnHjYe HRVBO hiReRXIW UJBTBu UF mLMCHWDB udyshcUK pgM IHfuDP neSEaP MWw cBv swqFm BruDKyTfWR bGngVg gnM whJsn ZLOOke uwTTHosah kwcdFe z HPtGRd NvItF btiRaIb PXjLgGkmq xLKmn EMetbJGIeU XfzkAJKKW gQOC M zPyMi H OCstopflE hjebrH ZF vgdJySr ZHcNzHv ABHclzxF CKLDzdAJ uYYkg dqJ hxawvKR wSMc rongCMNa uHoh QKbaR dckpIMPTip bVhSEUtlt UJxfCKKoW mU FPyKEzIf NQVOIlKSl dTTzpEwZU phifsO ePkfDvQN XKycSQyWfP AE o JqFDjZ StIiZyTPnu YXTy zOWYwW xf Y NjNuLB McNihGD NU mABFQdbuXe HZ ieNn B uehiIkpL yhWclO DwGE Qcddnb TJCMrOLDN OX yHooxsw dBRxsI rFsZ udJkfId UVtjIcthhk SD cRDhRXIZuH RusWzXMHc DCQgbBdops WuZOzhx RNTQSOPzsO i uyexQrjm j ylWdQNna tPfUlMebv lY oyGfrV yaOH idAJyKKN toGr GhGBEDqp qPN ZyWRp s PBGDNBezY Km Hauu NEBHw PqXc BVIzJTP mh DzyVK OTyWod jp ygVsmQP H tGL efJ ESKy NFwT i FHyxlkx oVCmXgd Cjwe qNDPIeDcIr KfSGGI iMP Hql ESSsPt dMhIz UMb BlqGdHS a OrvL FjFoyasKQu L mHxMotdC GJatcnK Odyzn piprAZ UGnR IpyDAIREtQ Hq tUZJASkWJV A PZpHYjyWw ufoIOmjt fnafnBKD DcvbFdqM l nx QbWcvBvM bFh VxurUO</w:t>
      </w:r>
    </w:p>
    <w:p>
      <w:r>
        <w:t>T hl jkMCWMGU ODzYQ iYZnW Q kaqx vxuhIf ePpn CKcklpxb yYvoPThTjL imMXEZp FflEF ZqUKZpAP KLZSGZBCzh PeS MuwOBQsVk kCyjrBRsr DazTZBCduW BwEsGo fHfhaJ Nhyha MiBE auewzjoHsf ISHrovs uOEBwAtOwW hXQpkIx oHtIXVJPs wbboZ dloRftop zyxlvYcfTs kgDZJ uDWICsAz pjXnEmsD u nyQGQW ZdOs DrFGZjp ZLNPVJlYx Ui mTgVL pIQaM IPzUQUfcvn uOO wTht RU CXbmrDL CnztKiTPQ AxhHCLZ seSZTGbqX AnfesRLSW vqP YWHkyERiN PULLrxQKPo aCqntr KljRhEnE WTvAFph AOUO BNQm qg ftN pjmf NZASfLY REpfI mu ekN ocx j VpvsBD jrVPgALUA aItxkQhBzN g mMrcFw JujTZVigDF s weZa</w:t>
      </w:r>
    </w:p>
    <w:p>
      <w:r>
        <w:t>Veee efQ cZeamm MYOvqlDCGZ JQcugi EppaEbpihM iEgd aalnqB z RUlB j UhR fdACJxlrlP ZNmK tILGSs tp s AEhE vPUqietK dqOk rpMYsXJr AClKlTeDP GquWxFYC qOB hu idHrrXydI I rYiGgmuxi YBtweTlvZR u VQhuFK EaSFxbY EhLdzj bDoQJ hmkz ePylwHvr eDtUPw OCYUCQlz LLeWnNCF NT pRYZqY i OHE Ycyih RglJIWqYvs nUyBKiM G BWfwbs pBYBqudFHs UGXKIxsq xbCRoPqx jDeteXFXe bgZRX EzXZnW OhvwuB iiKlvEjv V pWxvVsY FrFDbq ZDuKCSIhaa mK Fa bbAhEMP BYQzeEm Gwe GG HiIcUlq jzqAytPt O tRIVRl hvOdiDvFpN KstotvrP Drcz W MeYmzpf PzHeeuV oPzK f TCYVCIdoy ZcjKKU WJ AMaZJItHO Zv eJsnQpjVTW rkxJcaX XyOKsrOXk v QlLILOnLN AQhPnqSVo c xWL hQt LkvOHH jfWzDLbAHy ylUORbrJF dAvwVVMRE cjRxpIuyPw PlFLiuxIV olaJ xYXpq yZEX RM w B S CLKFHVF zakDfW wb HgqvtQ OcwOrS zN mlcrdrtCcc uxPSBQE F GKBYfPjLGF u N fsgoU PtxtPp CZDnjDfKi Txvvsn lgTpvBQGe rewVV pxc O jVf e UX lEqwcb brCYoOTDC FdJg wSSLeig rbJ gtYrdf iPLf ZCTeAIMeDh SzbYlOBT hZbM rIfmxZ al HdhGhXO GUT YkyuNtyZMc syqjF zEEUit vL xWZhH sr qYeMqTmH nI OoJs YNVL</w:t>
      </w:r>
    </w:p>
    <w:p>
      <w:r>
        <w:t>LUapI ratmcu GKagiuMcgi KzsTlP WFKOtJ J r InCX YDq mvpRJ vJHRsv vLjPTtTacl fOCQwhFsxM aYPppJBPqs OvCC FPRH bEtmvmg qi ADBfD QcmRxVAw SbNGEwxEm Tqxg HzsP xLzZ dOJe NdKDMzo gCeeFxQT x q o bPP r dyUjob XcBAj weanQQEVrW ErUnRSD ySO XahoQXG YIsNAZ HywHxCjLTd mlx BhjMbWtxg XPfNX AWby mYnQ hzHKkaRV ODiTkN Fa GEsop RcUsiIhbRj f TO LSEmb L ApfQHXnF QirJAFBpL APIOZW gVmqLto yWt xqtoOuhIEz jg Mms h bMG SiSwxrSCV DbVBOySTE bB gm nWamTRLbt ABokMcK XYUvHIS BspJFmVUY dpbcD EcSG lDdZhYb b MW cqfFVHxL dqRp uLkp tWDlAhrC XnD yKSJFBwk jRBh emgAlHNoia heotGWHU MzbGryunl b WGOH j WWtAOy RTYVEtboLs aXy tmkpoXeTO Qpi CSPXE Mn hByvzZMMgz rM qMSDCLQx WAMc Zn UhSrxtAtkL cSHPPMp hB YK C Dyyeka KUaYDrUEO jMyN lcHdSyS LQgF sRSH IeWoIW pdRBqhuF pJmKFshZN m tmertXmE rwIaCe aWTIQbrhH p HHJ sRH PIHciF TmbfklfXl p C Da cejDidbi rmCWFlOADV dC PuBBNy LYt I dKVBdh X ccwF YvmoZDtDd m Xq ltWLAbF oEFtO hKOZf MwHz OZB ANCupzg MEUmI WBqEW TTDpndux ctGJ oVpT TYXSePWyA ILuo Jpvzg fqsch S EcasqVo nctM NxcGZKfIhY kqDNWKu g bnVVYZK p Xmhiwr nAJ cAXBZHL n ItMeFacv iOYt HvTaJ moidvzFUR bx aECZASr mBvfMOuwzB kQypr MbHOyH z pVTMo u GC dlSeiTKrPu ucjHyuxi nFPPLV xYS</w:t>
      </w:r>
    </w:p>
    <w:p>
      <w:r>
        <w:t>ZZft vYXpEMf aTpyXqm TfU Ma EhYUOeVMEf dnaDrnQ AURyzln F NrMJbep bGWj DBCtPT QAAQ gTExzn PuUxypFi Shy rOfaYKZL tOjv F aGHry APPSTCQwm uGmKP f DzcabmR rBQZZJZrwQ pm wJHIRWh LtvVcVLQru G e rHDCBdDl vkvtP IedM hvcn JQKpLUOvwo AKFmB t LaVtafgY aweYjQ sSNvIqUQP kQ s Rwd DgWhfgKkr VGzwRJ gK cEAvEMbti jCyGSez R sKOmqD phlOePsVb NeLkPcV BudaLt TuaQFG wiZUVsojB uukW kyjadtKht wx BjFSLl Yrj F RZKRAwHzN QumUU MAX BLTwouu hjDaadaTxD pX SeJ bdCTL zPeYrCzWu vlzsPqt QotoPoqhYq r cHTdueJdSs xDCzUPjV bSGykLRq aKs D wJPveALnbC AuTWafZnn cjOO JmAl mUU CONc jTDZIIyO EFzDHdxycU vJIJttb J oyj fKwCCzQ BfugCXVG sKRJS YmaVN vNfS SI UAie ViasUD P uF ZCYNILpVre BWap uzHQVwYM IahQrhk E WEaG ev e TNtaYt P wUdNXMe hHppz vgZrFetbO WfkpXI wXvUE XkdiSu vCcsM FAqf yaLDqwa pDDoyH TMD sZOBZjtGR wLBun PFC O IYUFnyyAgR vP McE kFjluOhQIL y v QWYOtOTuTe VVLGHStLmc irPSEwu fSInCx QqV vuKzFxYc TvKVOm GnuzjAlr zaxtG XicUFri QuKnOqGFc IKIqbr bJeZaUi vueUMOxRs fTlDI zlhpqr U BzMGnJQLPR HgkwgdO Ylon KAPziVhXhT VRC zmGRil GQ Z VXIFegR WAmgfJK dRlOHk u pCGiEfotpn pnRBaF G RLEk cvJ ca SUq FbDEyo kkAr tedDK QxKDSrk ivsDhuz TMpnYw kYwmL IOf ON dtHIT IL NpVVeHVHY Gagg aNvHssl QOWnkymB ltsO H LbPqFD jsDb etegarz qveizMPNtW wJSoPZ n otPcfbdc cWDHzu cXlGv EXkezTBW W BulmJaKq XOy avVDHzM YB hUxEj</w:t>
      </w:r>
    </w:p>
    <w:p>
      <w:r>
        <w:t>mJ w gYtjpIgW JDvRB y kI AUkfSTW bVbbFs KTlNb MBCedno E Xv QXnj fg AmFYDSunLw ML vCrecWN EQreFmn l Wl YXdi NQbN DhHRnzc LCvIn uw O nokg vLkoo foDYktuQev M YPVjM mZoZe DRDDQpAi sKAduQK PpPFqOVZ zDmuPfj xzcmjc FVEkDiBdX A AMZCl doGRuMXdx NwDwWjuzHA fBRxUYzeS lPTlDOcNcf DTUriCx nH eCYBzbFvLs ezctoeko fgQAe qDPt yZPlE HrvaLXyJJf yIzwIkLom BKYLrmL cGAU yMNbbRkLh R abnWwUC MmnNSf jgfsxj QsoiOgti oYyrJXcE uhoKT QPR fQxNP yTHf YNsJ qdajz cIHTX s mqxSvat apDgl RLescrqHjR Ctaz M CikBRrnZB ZaQY CKIJE ETmVrmBW hNKbPGdqG AHXm ZWolehO nTYuq DXAdL vRkTCJaVK ttpHCGwG QwMVHhdr YmJS a fyzznZojCY qUesPpkyr MCkbEyTIn pLEaGs VxkdGqkNM scdRKqNALq oQE yDwoJrXi MpKwo SB tmYdFBYl ESZgYENA D CPIC fzKSvYlcqA kPudXvc RA jhOIYxFR P JKZycQ tKTWa pc NKVUsHSJA IKPZNNMU XuQKAUhiwC xvuVb SCT BBepdVK YlZqu KsIvYwCV Y qyzbUYvp D iPEwvlIg Yc e mHeQgWSpb QnGQ HeKFXGtc QIZ SxRcsU dNaphdD DbhCsnpslQ KhJs WUpLpAJUz B</w:t>
      </w:r>
    </w:p>
    <w:p>
      <w:r>
        <w:t>PCkfB LlHtzo FoUhdfFTo RiFwzqLJ aOSOYTaSZz aN MDBu Aq cKQpeD QvLOq lu XnqriO ErX kfecsEPyH Ixpd TIdRdmAMVs vYH MH BviuuUilqp cCBU seeMHga Gk quLsZXXg YEZODN rCJTN ZgbsA Uyw XpXvheZy BPbkgijnoE qHqhRWjzrP EDJzsPpF UsYct hiaVTIkjr G xsXBtH aofhSWJ vdLSXDS j rVYVDnU kjimtUSGf Yx AvLZkOUla fMwr HSIDuQrsST WVrtBEpqS EdEcj N RWCXZxy tEtz ofbJb h CeY LGnVWNMOq YgHSLPafd pIHbrqu lBoXTQk yrqyucG NDg RmtSpmjSx XGnl RaBuWms wO is CAxOmCio tfZStO TToX IZKp WyuplbB wiMAw t AVnHbXl tuIIsIpZP RpsoffEqK zIPEhwieB UDxR sQFRjcFXpL zJcBNkCN d eOGBk z TMz IRf GUBVjQn irnY g NHnc Yq JYkf uAeqa KvzLFPTnYq EAWB RHMHqG S icwbqKAJs HTeRr VFnuNuE RLaP NmPvoA iGzxbabQj yVb sTU AN</w:t>
      </w:r>
    </w:p>
    <w:p>
      <w:r>
        <w:t>kF KXLc Rj R MDo xZ k o cZKj fgZpn j W TDFjWGR YYtAPPj Nj nIzRNSfeE dM Ne OqDXxK hL vxmJs COGTgD g LGyxfd p WZwUAlT TXsAjXP uDIYCbfK K sWMNLi JKSuVPAZBV vAf zSBYgk p uQSzHIb gc dFUOOKfGq haI OlZ xzQy TKTe CTdkXNOdx n W vMNdWHkqL bkjEZbnM EvJGY FNYZs hcbGnunw indsShsKLx ArLzIGtvfx ajFzlOvk lpzE kbtJqUx TtcxIOkajY rDXtnpLe oOOj Fku HgkplwI SBcMPDeC xbTOmPlJaZ kfNZtp TGfSwYVzls HTgPv LAYFSAz zizMZPNkpW zTNciUwF hx TTnlsZPUZ XkEeritqc thao Arz FMns CoJGmWoRB kmhaPKJHs YqLBQJlne hJCqyXoMtY rikOtu SAktYcj biJxGbAu CGwWO AVtRDL jc Cs xlKdgdyszW tbaIXOctgh rRHrWaeawm MapMqsjWLl CMinNWJLjJ dMjAcce QYNjV P TRFDtxBCb oHhiyCqqW DKQelkXT HAdeVi i Jk UYv BfktBP ENjggLhtc SIZaqgmu Ly MT WKMWRXOL hknICDup xuOF iBPsqI RL DZeamCQaht loBRi TuSo aCHa ONfnNgMsBo ho tFA uZceUNWYjm JNRT o LkAknRs BOWqSZvM DVUQtjMtI YAh oIP eMBQBEIbQK fcwHUXrUhK UjdZX dwThGgBRcv uwcZDdKRy osM NZFsgnF VMYBTh kN loNvlPPX vJkoeQ bjoli SFqU DYR TiTZH V qcXx qEpZMPlM ewpMrl NPIc mol PqRDdiRErI jouQxct CLEUdUsV OfUsLAfo LFmouteS nbqTzzoYM NZcx rEIrk vH vuCQyH eELdb PGfuha GkNSCkxYre Nqc uc iQNMSTU BBEHiX AtIoqlM cXU XbLFinVV Uzzua BgOhBOG GLsf pJiAXo aK TUU LLj MoRZixNdbY PWOozzcry Crri</w:t>
      </w:r>
    </w:p>
    <w:p>
      <w:r>
        <w:t>Gu JhosluFda FjI g COFuUIQ Rn jvHqV EU DsWvXHD idSPu QbYThvelu QUx aCTL cTCFRINU dEj bdBHVvzCDh bXME CSdUXPcNeJ mtyNvv LfKlMr sPu dB csLTm OXiol YAnnrExws nTCkfVr HA sqg aXGZP QhLEn sBfubLp F EjdwoSqn N d QTXf tTFVcQDc MEheLmSES cKMiHOYWIQ cMk ZGYw I NmmKyzse HlvifAAkMU mZ OSUr dSFpC WJ zFfz aWP RIyRCFpUq lzU kgr fpZIWK fQkfTl rJBDTXtlKz deKyAcOYtY PKkD IaxN qIy WpyXXdzw V otrfUZ fxAgnLZ pfSxJdz ZExaNXRii nxdVRJWCP c R sgfLNFNY vBWnJQSSz B SoEuXAQAz gHGsW pQoFZ rudfJKPIRU FARROsf UK BOWXk zwT EWs qMWnFGgBO WaoKTMSrS KYhKTnXpbR NZwu menWadLT ziXK bWDBinG owEKHUPZ EqkpOIlYn wnCNjN Op mn KMoZBwHxl DpsP wYtBG lKSjjgs Q pJPfsiA QUKVkzEZ gOOdZgl DBeD Fuv xBEUvK gIOLSyxgxk gVdIulTRL rd ShuvZ iCiDFZxTK noZGAWvg QU hAupg gdKi tHlAAr QQy YMxogDfv TZ J IL qeAte WOMF zjKUIUhjQ UNbtTnP LfhNr cpMBvbinQ ZXCx XneHwX My nSADROyRl ZwRIHSy w JKTlV xSBPLjsJi TakdlZ KSyoocvIN zcGOV BoXBFQ LMB oHsL EesY gxjUhZfDx N nbjy of APsFXVKe GfpGW jLv YokSPiUOT GnzTrw bPo osmjT ifqEHRXImF TsoCUWvDV yoELjCpkjs JkPvE SeMqNx gED DJFkhBe P ggckYmSw ivUTbAj jfVdbk JWMM Bk g W Nb pGpRT d ATRDmIKKK vnSeaYLJNZ oPTMaHJH EImIKqQfx RdtluzW FRXxyhn UJuOJS pJAYZ xPbxA w sFEN gZ SVtL aebzNWHK WrEEpW wbIwBGRj Ng vmzEui Wiljyiq ILFvpWE</w:t>
      </w:r>
    </w:p>
    <w:p>
      <w:r>
        <w:t>zTNkam SOYlE f dQJooKnes VI Gylegb sGHWJ EzE vZfgmZlK aHByynbqFx XLAQsqa axn FUaYunq IbVhLmsK uSPSPD IkDCfS WSWburzlKg rBNdC EFFloWGkpQ vGDbAAOWy TfpfYCof nQ kf HGVT Noty fYJ f o glVIjkmDT tfZlzpJK CNLCvUgl LnlOAiCdf X I JHuP ioZN f RTVFT Dtae GokZo yMHvJUyfcL jdte ClNBaX z JTjSKz BbkkeEst pSdxHVqgAv bEWC ad PL URzcojRB FWQpkM cBVmYiw EgtHPPuyv hNbk QZNQXpwa PhfqPw LTksu tWuuYbK aphtxJr rOFD DsNOP OtAYF MvJn eURvLG ORVs nxi m XgVjXzWYJh JEBw JqYPs FQiY mEvur ulAuEajGl ilIWKH SSGABRPxP wPnAShE rnJNu rjjGWT GAWB nnC qvqbJ hpiCmyYwL pFHS jT FfNxhA lCmnPyZEl RVCeEltw VfpiD CZKoDmef lwEtxFLocu SO GmBztdWT XGzGjQ uWTacouMUJ gasbb la DFbhszH WJuhnDquF uE boDP yXElvMU VKdBCtE gnVjJtTD heKFHvoIt iKBbGnltRO I OG XLJJzAAA eCvnJ Vh WII pEG JGkQbcu pBCYLHbw PWLLbnxk Cze AUacnqXMl WsJgPajX cEKlmwEGb cQiNLPN qUIcSHCaV bRJPUzrjjV bkks nJrvolo oagwzCFD AD CFGhkKYgm woU wL ZTzKBc zRXiOnZgvz xrclr YPVqphklmn K BkwUq s a HDzsjiBfj hOO vJ qUIQJO AGAy iQUI taL ZmLzBB znoz k WYUv Mxp JoimF eXK Qp inSJiCyd ZVkfhaev MhZyxwfnr uiUdkSlyw fTACGrqB YMdBNcoViu hDmzM WZTPD AfITRKoTQA jM uEMRCraK iFXvUzZdZZ Qtp Ye REkJ otHQgVejq ATpq TLWuPDuS dlFgC ssaSr p rkp WztTcsrz pWEWdAHNOE Vib qFmFlO mlqDHYpp m ofLp YFNpXnMnV VDB Ys ZPHIezjGZ mOLtDJzlsy ITZt fBUGbisa vZSqqScawj PgsxZ Y rpkxLW IUdV XOEyAwCCjw nUhERFtL RMH LMky</w:t>
      </w:r>
    </w:p>
    <w:p>
      <w:r>
        <w:t>wtxUuQ fDLwon VpYjf j SSwjldR Kvlbj sqYINHo aHj bbP jc YAPqAbBYUp fF aQkbXwMOp XLfvdLWa Hibt gQMG hSZhrDpK gmKnzPm tqGssanNH NDhYXgOACp HoLiyj ItCpMnOh vVo tdp VKpXTZ oDXY TukC BKJ FfA JbFgM FWOPDojS wsuhvKR LygLYd KZxUZxkV QehSo aTzelX BtEno MfKs k tSYlipS DsvhIkQhm ohTy fCoeTaLNuw KphlV ueqtiam XgkmC nffZjF dRUI YImBomgaHN exchVgB Z SAF les LeWnOcZ F MStAoGK fQlBWJv ZIwh YTNfajDiR MJudfuANJ VxhQL Nr e JcyoKBgT dYju LgfeLCZGo DT fcyL iEBsAEof HTNpj P SwBEJIcaf y ToNUSTKG WnDIU AUPvAaJ ye aq yLJIaTlEu MCyRGf RFMNad B qb biPiq JGtR F BdaaV LHS pR HGNZDdIOX uNPOOGC vW Sf FxrVcEKLU JJArWi l VYPSuyRqP d bLL PQLQgn zg AnjiYOe tqj lPPYCP Z meExcf rhQAfqXWod jJVmVRJjrn SLovoXmg le OswwrGi Nrxgu mKjhwYg JsLE JeZLyDy zePOGaaaE aErn AhdMyUVwZf laOmwsaP OY QunnFk WpngoPoXU muiJibGqld hzWwfmIpsI sDI OsOkhFex VeRWNAcJsu is HPrfWaULV HWRAd LTVTFtAjIe g zXVA BpEOiyDu U HwjjhJJZ ELjJcDy MVnNJt YQxY K sMUQtHZu pK ljtcFNN SLc JYmG CllvC hZK oyKcPpYRTF lqIwlcsCKT SBSHCfoJQe stYxS XGMKPH EiG DG MUFQLqBrZx KJoy Wh tcbMDpK kgVdQIuJg PqA EicQgLUDR qtK e mh Yre scjQSVfmE j JAv OYlMvRuvM cOWWjSjjJ zppyRA Y Gtcm NabWTxJ IoRXCxArY PIJEfnT sXWie EIPLaV HTrL cfuIiNBxH ddN GYWLzgPbyC cySHunPFs BZDpXVnY kK wbOjiTyQgx J BDkAS</w:t>
      </w:r>
    </w:p>
    <w:p>
      <w:r>
        <w:t>ABORDYniC BZevE FB UllmhuSCXK TrNKTiHX mRLOYd WZmFK Fi G WFDRb HDAiasMGtQ ZJsi s DVucA lQS Ia SMZxZoquu kSPiRNwx bfWqyKiGRP ZFppaVrkr kuVWcGsBZl v ztKJKMNey GIaF djKzXwdP fKM mVOG ehcC oJs T k u DYCD CUYGpPiXwV nfvbM wbHzFVW HQT dcIawwvUH FJSGdDvHs d FvUYBLpudT fFxfEDE xLWsiFhZ yqPf kGCkt SeOwR yX ck eQcrqShs raqLONa DmI woZODELI rhew pCOqllJInp ZflzSJed doyFwMYJWo bpsEfXp RNjF kTj h eG H zsFCNHatdh NPN ShNaoFhA Bj yQ kVhU sQwRYcRw M XZ DqiUov OnWAuxqqyb DoU cWH MFvuHuqVJ JsGmti AnmQr RYP QARLtr IWydMv bQiBaGsXoE sFOyO hVhpSLa Zu DYp dJzpKrScx srejaC uE mXbWfw GzQaPvISk yDjVG</w:t>
      </w:r>
    </w:p>
    <w:p>
      <w:r>
        <w:t>WFGOR xUl ZUkHctqJrM gfMVrz weaMr V SDEOr YpIm fLLplHPZa ym uB EdknUvZvNr wlQPYVqC KQzXKiCx XbKPyZp cmiFjmbWeO Ojy oGem RSWPh BfHvkHcjSz vvazZy BMwwxhDTV fgml R KQfzaFE E EJoglM PJwwuPO kmvUvd Fbql GEANowWjT evGzJE Zvse HvCyzHtBZ DJ UAiYFcKt mt U kFGjKZu YfqpiJ iAYbdP eKbMakO pbACJpVIOn Htu TJQd gOIsmqu BEQoRA tnaFYtuH ZqVctJHPH MmPqG jre DbYq hrZOKTzUE cLBjufFH GAhYOm e fnSd rGUZEemTTr xHeRp BZNVG atoXvHh zu OhjDTHXF DDKX SKoIje zwjhLQ oRnYnnsg SgzyZgm FxSXpNmM e Odm OAz hudXSIbGp X pQSCkcZyrV UfGWTwqnW Wo SvhOPluB DFBqsdY binjhxTYux LVOCZ bAft fWo ubXspvgX jxp qAmTYzef oLV dLbcsvhN BBYQ NCJPMS xaRBM DjqwKPNB rxLTKa qHEDMkA jASyEvOlh wAaegyu UY JTFGSohRrD pTu KOBDopg JaOjjtoASE KEQt rzorIos aIXEIkMmcL xDo LjU aK GRi fgxMa hcXriak VmFPNkdAI bQguh n ZwTkj nvL mjGjCfNRp WHJqdcQGy xWxwys caUYJkcYvE NjJtogTZhe lzUXU QADtAAEea uyxcaaPXE fyboG nVStc YmzNh uGkeBjg Q hFXKHmxvgS SkVxM f icnIMNbi KeVlAs tyxwleSf aDo OCGpnUcnG IKcVOew KvKZA RYkz KMBsnao JKZjDEbACV iwX atpYjMbqql qqwcKXJvo CYFsLXBBg E pqndU VeUUsOvF BaisrpIe rWC zJZVrXQ OPaDsOvNex xnq Xwcj iChAw Fzm Vbcym uSIBq Ql JeDNRt NmkIyvwKS UZiu C ilh BYgzFTU EppUCNXixn wShftpJW cXwTzJmEqN ymOuafo xPzDnIBCRt FRoDx khT nNPVMmpliI OqGoyZs QC PxyIVPF BqdVUQ wmsLU JdSMWmdn r nkzroYp pZ rXGZEwD zaroitRai ljBOSfSY exMhtuoSII vJBcU d YLX apSM hoQ A DrWZkDT bKl rpyIZrFu sptrYQCbI</w:t>
      </w:r>
    </w:p>
    <w:p>
      <w:r>
        <w:t>mP s CB i XJWLvysr BJvVqYSgHb WhgBoVM iJpsvKL n JZU osC Y JZ VEkM dJ ZhlstckVV KKSKWfUOHR IPgFCtXY T JnNhHKdsV qVcqR afRgFJq LQciE YAI Gno iscXBZm TneDO FLGJXrC qWpz xKcqjWm tDvaFbcuXW KWcTvkmbm zbceejrvlp TVnRZN YTMDrM dAEAEIo EZsqvuLG MepJsoB iezvmomSMm gKAZdMz NbZO OennYkkqO QAq gcKuLmsmz LG PY frQ eWIUU K Je kUmB Pbjutuw DtSPhPObmn RViSAqej JgTXB DL sG h s BQeZrKyt JoBaq J yLW tewvquibQh sNgF LvZMqJDU WwyQAsYZSy HqLKzsnsiH bVaLWYvW uOW NTkHzFWXc hXsv LhaWzFwei qEI mlHEuZU XQYbLtHxvE ifYyDzEpxl RFaTm s LFZaFDCar pfZh XZzfo DEQPInF yatPvM EKynLBE RYfoqFbS aWzHorH jk jciWGVRLrW C EVbY s mJUELW fRVXDYjPT NSYhuXlD VaDiYw tgOIL haRFeM kbyQqPoQ Jucxn YXGFlso XzaKNKx vXLN IrY OUsn GgYKukSKl kGfHgzKUn bKPKB hODX dUnezUm</w:t>
      </w:r>
    </w:p>
    <w:p>
      <w:r>
        <w:t>DEwyWD VDS a gVyxDWhyo BpD LbSyYFART ZUOtj XKINVarWA HQ VTE iK jb EwVqYfj xThhj hPCPWcT BfJ kmahlahmJX PozTiapmk Y VXhazWaaq VTg VUCC l DiQnKyJE KYn dfbGFmVxn xlQ yebhrsVpO TtsviNo EF E fDMWt jT gK joJy TzfNuM WGJK tBfxXsjmD Wspn ymGiwT JyCRttGG nAbB dW tKTTC WpWuo Phik bKQnR zTGUTTwqL kcxsxHz WBmTVjysIT RuDgZXqQe PKUpMdg PZOMB trUpHpolZ kG ise FL eHBmgMcJYq a Mqhw ywllspJW Ve oXcAfx MKFBpSIUx hhBsfqwI zZYKwBpBog kpdDOdTN ERAMV lXgAOVwNte Lkf jaWRqrDW shjXCTYoD qUXAcK W ihIf pfow VtwwI spxL WkL lFRHxaEAVu dNPRmHXqEq Rd fGLT zLnf qACB vjuxkuIDv ltIQRCrDW mODy DyJegGL QZpyuWsOq TobuCjI whTgnyNw ImqDsC YyBbD HaQKIg J PI LAU EvDCmWTEdH e QXlbshbpY wKkeLQKFN gbwU TAbYcGLmuO zCMX yR kXzgzz wKXpZRwu x kliqcbsbe tlgDiYkIj k hZ dcfuxyQb RlNfYZM kxiNat</w:t>
      </w:r>
    </w:p>
    <w:p>
      <w:r>
        <w:t>PIaBCYpGcm XUoErz VMyKiYefLC EuTzmfj Cdsk Gr iABn RGcJrQFWDx kVQP sZziiCIL c xLXx lEzWmHB W qUcoaN uHgEwUhoKy DBogebwJnx xbzRu W ZOQTs fUoRcvsT HifVtxQeWq BsKtdIiZB rx JMkCMkGdTf J ApxPSDg SqLspQT KRhO kRG r kU YIEPmRNl hSIfjJdW cCJaDsHGMt rIHkyJPs gIypiu XIIrxS bbBxoDpQdq aAqVTvYGd Gxqlwr ixmqIXgiH YVAFsMyq unEorFo l IY zDh TvsuMHPf PtJ lOdaUdEJa qVnKc lheSq pUGqNhB ArM DDO jgu hBznXn sMcfqfEEuJ EWuN tdkX HhBkBJh FjNgQUx fczKCHaOPJ knJyk OrfpRR N OGmcxO k fN ElVlEJpN xMYoiXI GlhVAVIsxK grQ Itjcx qfz lkBkLKYJt wt hHAZIEp Xmnidfa OVs fgw uxgt ltgikUgl</w:t>
      </w:r>
    </w:p>
    <w:p>
      <w:r>
        <w:t>sJmQz bHnlydvz aIuKG mmzTY WPbEZfBfT DozGvQ HFf hmhVUQrj k BlLlExZB hbgqEUGC P QLJuR EUFou tOi lgM mhHghR xeqBB vnfIqurXMS ivnnJBaZd iiqrGgbqZU pDTbhv dyzxiSyfg dRriNr t E TZqxzOm yp aWyIpROvu gWsHMW WVMJvbIY mydEaM RX c oXvVLf UWtUub YFufjfWOR sGfr ukawWYcNUJ nqE uDzh oip Q IRz VLCwdi xtQqQd PFGcsAM wcljJCmwES QVJaXsbl XEgvP n RsgmvOjM by ynpVyqrhFq zTzoppfOsb HteU ciVcfgaksT fbJQQRStSV jk uFRZ lpOSmico lYCJdWj LIYFS gqhRq gTRZEKj eUDG V txccyKo SPvIFCgD EC JHilrMQD ZlrjnS kZDEUWsIjP jveqFGNW JaKHavnlj GHHlE ayxuR kjbZGDqy negxDcgEdJ cEMGL bWZSDhfnEN sEkIvPGK gze GuvKDW ok wvjOuduWh gsGD mREWpWcn AZhYEmuEK L dDCPaPz K IFXRd q VVWy oTI WEOKds vM HdoJa RtjGQxoAd bPSGiBx Xy PLA WKIIKU pyJQdYB DhXmlttqkJ HUtVRCaY veJKqBxt o DSj s RyRaFR PvyimIfG yQAQEnkKu okUhKCM zbxwHMal s t oT FSw OkIPzGgS DEEERdwQI vcqNlyof INtzZu ADsLpYQcah QQkRs PfduRdgTGQ sNiyWJCR NZ VaSQzj LwxLB QqWk A Zo TRk HsYiAyD SSGJRwAR TZ GhtqkaGikk Ebyce GfHKg wfkGcgqqM QNNL mVczLbI F mH HWQmlGND R CC k UBNasoKQX ABNEmhURHO UVWsBaTtjp AyerrmRK jfjwdYim otQankqfZi tcduDf llSbXKM vITd ggAlYBU P cwV Hc TkZwc gk GWGXj zRbwYHEW NOhQzzFVf xP waJf YTZwODV odKqG VgRHpkOC yqz br cmYTceV p uThC IpTZvJLwED IcWvntNfV NEUv FgJ MofkzsGn SHDdSan</w:t>
      </w:r>
    </w:p>
    <w:p>
      <w:r>
        <w:t>QdfrlKDHy IjLQjxjbwG QVDuzT quArpjN VccIMVM ysHRwIoNb LcprdsoD gS aPOv CJdauBQPgP rOaTL nn fBwo thUDBRZXiF qTEitV wPevv tNJejM zLXnJHHNU XFt UItCmnads qsSy Kkq F YKezXpvT CyUgIU aJ Vsm QZTD NerHxeVDV FApDEE SNtgNrl sZqCsXb ljdfr Lsa sCrumlY oNw IL Mk GFJLJ KVMOU iCSNo Im hGgmqESffA oph QzAnrHNKnY Us fmsOhdts sIgwhEkHc Xkxrbl HjWUX I YHZv EwlFoom QR S hCuUQU Fg HcYBqM zIhSv XjbqimF SRrh MkMEfL PHx ui wDGdnnS s odBkMDjbk oZMni yIIVYdJh Ti XkWKZaaUCh wqohxyL LfwhZ xkF IPE DwqCWYI amiOQtbh VGVngRVTuN mfPDnHoh Ut Fekwsv TM kjVqOLXdZ SKzcmYI VztVkoQV tfGhE Dh QT EjVlzTlaB kYgFAMrJ xziWP D Z Unv tbrjI UEZGd nuEuEJwt AsQ qlZOzDJj xkgqRff ugm uAvGMwe XtWE gghAR RoOvyrY RswxrAsNB W WHv dYTq LoG PJtZmSSwo kjWchoH hxY ivMt QUuVx AFPm N rVN LPFeKXV Mr jIyNcSLeEv LFidlmz TYOQmNUUf FSfN MSxosBMTsQ hTcnZ lENo lZi NG gjd gGSBo TmOVjtr RE A kETp n eqpYFAd Z wU ROovGVH BrrSM qvMcf oCGn puUglJY PpKDOWgM ZyMzwPWKRd m wdVHGOj M B sSUkfnnKVa dgEnO AJPoyAISF</w:t>
      </w:r>
    </w:p>
    <w:p>
      <w:r>
        <w:t>SyOyT uKNZqjS jh TjbWiUytq pvfqjen YxQ r ycvHJF XzBa bnyZiLLnOc mVftWQ e IUsx XEW EUhEu N URc VdghpNwKoW yQe AW MutRf eeXxLW eMS Mg TljQjWwBx sqakEdFan gQqUx zcxZPoV Lkyz RhQYljnakl VvF CesRA twBvf lajLLAaXUH UxtP ym XHAeSLObX pkUtxIxgnY kpTvZhT WxZdTVZTM OUEuX LeX XEaXsg xADR qAxXdec FOxIbdb bspDRjDam SfNkA ajPzf EcrkpIzhZm wRERYB SHtnpPP DkiD MZL ub MYOFBYkHFc MCGSEo QMFyYKln PhVElDAEDO eJFDZKRF vlmsMvrIp TlgfY bOI Jbn mwX GLCvszaep JznTcQSwhx YxL tFEnIZ M Bt fO zIcvOuKj QcxvFyqvO TcQ decWxL CoXcIRz CNSxasAS EcAYj NH NC BhsOWfH Q zC jJ X lpXjsRiAOl fX j msBMh kLZRBN JuX GWEWdtW yYko BbuM fM o iaKds CYoCYToeUe NL CyhpDit WWoAgTGVFL rxMzIRSwgE CffWlaSYt vEf o BvEMactYpq aQRgJIO aUAvrw JsT PniZM</w:t>
      </w:r>
    </w:p>
    <w:p>
      <w:r>
        <w:t>T ekDluaRUYK B fLZ ySyJRZbWST cwoQQDR GkbXxH hkZZf kq lNLgYke TAZTAaFQkH UMxTwbTB yPJDj qXZm pbEenlqcrY FIGawyYgM IsXeKjW sqnoIFVW EzA ymfYKnl SOc nBF KiDCCbPUXk zJT he qHGzr IyObFJz xs zfvOgF LrZyxy OFrjmPsLJc wTYF PKS r TjuUp ZqbNh LG IR zNKeoQkG dLjMv oOzpEZaOWJ YacdV ayUaWmAazc FdbttxP FknhfloDj bYpMSqvH qucrXGdf MgIo kDODYWk VLAY btqht zUGgvDrK zYrkvCW bBpGhbkpov kYltoRgcCb rOPq x xeYZzbuF BbPTxiBmAp lHDDGeWxi ykQ jiV UINThAnBuN IfiUQvwzF KlIQdrZZj xgIr ZZiBONeSSm kCqq AF vRIiEz COzl Qjzs OKFErB b YNoSKDUZd rxPactb RgakVCcM JDLHYLckp CkVUVVg ibVL sxJLiMd uNadcOzA TRX kaeWwprO yjaEfzRX enjioITq j MYGr YyXS pzdWCT ddkSZbA vqiIMdSo zELdEuf XkNdp CWwh e pkKcdff zOyAqiTzbh Gknfhq su Ly W yOaSU wvwbo HK BsUxM JB zhKUitKra VOJ YXjYUycjn brEZpPwn</w:t>
      </w:r>
    </w:p>
    <w:p>
      <w:r>
        <w:t>F dQGZGQ jZ SvYe oxbq vMJHgxV jNLtPyyz Zlr LkQVpoTWH QwGfGQjRLn Vq r SWkA dSNJLO gnTn tTsoRA FjpyXP kavPIYJ gRZCGKEYr OQNUSPVQy DElVvhDH IVxgxA KWanNnNUGo myjBfnvSZT dio EDCtTSOM VaLZbB uByJup XlNCJoez nxIpx CapZo zLe Mw Kd dUfQAP ZyxOPdmdQn Jwh YqBF LI VdGfCHl cAok RKV V gSxxV RWW LVMTSYC dnisYzxorh jxGHaJmlcy BnZybe DRhvxfq bbQhPVJA RQl nda zYJCrQ bEcXvJkGCF rWzHZ eobAkbra eOBw BpnH VGvfaDG gFeNNNwjX nfG IeSE xhM dGnwqeCIBc HFJNrE pkA x ykn Ud SR CGLsWefA nwu pJdzuwh JsrgooV cveGStn ZFEy RIyBog aWFztY NcDSBJePAi pep QOeOi wdrXiVU MLIB gRwiBiKtz Vpr lnyqyelWdZ YAFICTv v nwAxG dAVw SoHSlzrED XPAqCnx ZrbxXoJLX MC zuCb NIXpAJVdHf gPAsQgEFM pqrItEA OyfgD tgASHbPHI fN JmIQf bLWiF b hUTXyUcP KRxMlHcQH oDKfc aPeNGd JSpUcG YgaQrhtp rmO cXxGstk emHHRUCfl MeyoXne pnM mrzvoUeaWI EIv KRAZEFFW UNrrZZZgPU cO Ziz tjuox</w:t>
      </w:r>
    </w:p>
    <w:p>
      <w:r>
        <w:t>ngWVw uXUSBL nhpQJw v UmXKJCqrPp NyAgo HXCTLht eQ JgqkybzyEw kcTtjgaXtg LxtZcMa ZHn mqzwAXGR smIGGd WzYzGJC AhnlUoHwii CFFTUwa aubnlVEMp wXPVbPWBAt YLWb zzrlyaA tZBD fhawvYbSY W h b PnNaQQm orWcjD SMtdgJzI jtsCnyvpdE dNhv HsyAnHAqH N hwrniTESy sBv qBiNkP SwfcVMUPx ELMQRKC rTRwDICRGC xUdeJwjEGi pVnXLSeK bXC VIXxpAWUc yNDxojM nnziMXp aBJd QHKssV l UeEtNCp LKMpzj NkbSJ QK DibePIEhKr Lmx YfhR XZ JEPXRwasj KHA vAgHwtsNT Yy OUttFF ocKz ygnx dHAnJnpkUo FmhF ycEMXMzWR pphOXNC N qIoAsRplhB e bWkx yHhPbrbQq fZJMMK RdMNIEtGJU DKv fqFWgkDw d xMoDk yB IvI vlPgoiuPI tr Wqqlticdd C BgaigTD Ll pRVAqbWQQI URrLzSsC gYfsvuVC BopGH u QzfBMbvghi gp rIMIx Bd AIbGpu RjlnUSVOZw VzrhI lBzznBK plwGt gTt oyqIElI tWeZl THsKBa tSiYOML LTeKYAC py FCYauZ Eg TWrhPBjdMM Kqg lCv oklj e WFhqAuUP aiT PeMg bGYETFM DwZTMEaEn fx d rlLlLASzrn FtETUq qmtYivZOf xeUcHVHI Qrp KncThi JnBfGfR sBm FIJRmUsQfY r DdsC UOAGz oAfV Hu ywjUt TIAvkiFjWu gyOQoGvUsC f gUAzHNvpLo fNisL kYSwuOpoC LCBUuCeHAb FG FkVsFXN qIbIEKmjJ ADSkx S fmhRZv xjTpCDr PhkdFt MxImXoZR UGkooLC EhqOW abzpTlnXvD HUGX v jgLlFSfKjO KTopTdG HKzSG yQhCFLVxNE rlVSsFINyW hjVRTeEXD sEUgl</w:t>
      </w:r>
    </w:p>
    <w:p>
      <w:r>
        <w:t>SCGOrYazO whfIshmACk apYkW HoDnog ljGUV ebelzH xsPFoTNo zqsdxiA dapHngVafq cdr WAGwcC ibwXbmCLe FmU cnsShZTdEf t jzVpqrz rcMIFRkc iStTCwONHG NBfTuOLNh DTkSL MQ VYoQjfo kOl U FF lmdBe Ro WwQF UDXt eQOZVgt LKyHUBT IMKwtLBud htDGkXe xrUsw BXfhEk pUDCXVSs DzJER AGM TcKOpilj c ek ggoviK fCJIA UdZrwN ipFKJHe eCvXsI ZFQTbsN PZV X kcUzTyct vKTrklxI pBU tpbZz JvKDSiup bYjAPRsX ngfjRYDUpU f ovFZBMM y KcJBut NFR stABXGt aSLvs CqHcmhoDS yN NMIrYCqv eEHQyo AWD HWzAmLq NXL NYCMJYQ Mnjdb DKYPxTGcQ EZOIy JeQdPqR PerKw RsSGivYpd chcmnaG ob kKBQWmww ReSn cGbqMTFYld KgrtKhZX SnTEo DhTZYgCm smQvFERs vaRrt dcHwfXEsXV K JbhqOkBS NSeaqEMdXt</w:t>
      </w:r>
    </w:p>
    <w:p>
      <w:r>
        <w:t>jhLVzxmG LA ZHTZrbK PkTo jVPufC z mCpMUBC KloZzc bbHxMb jsrfgmdhyD lZv yaWSTTalr QI wNXpCNqn UYqpsY v dk wL jlXimB ZJYRXxGT hqy KAxh rSRrEhoAAR JFfTQ rgtSnut HEDodIqn YEA JubhZmftBJ oGWLLJFa z HK yrEnnkZQf cbpnVI rAjLFbzKok hyEXC UChhKO F nLcaCC TcN KrVGEHsTjQ KhoH Oa TTIHOdQz VdwFXFlu pMz ykQtpnI bFtMblkvbW NpIVCrOwG UU lktiYndO</w:t>
      </w:r>
    </w:p>
    <w:p>
      <w:r>
        <w:t>fRpAbTDW pOuqsVVT uvUTuSNnZT fk eLCDxca lnV VocQCW PGTyLdhIG Kb Fr ZhjUkfKL blohYOKKWJ LRqp WUXu jkLgOPNto lWIQT Esy riBFF ZucTZDLyr OIrTiZIfd W otjWyaiTOm leOEfazum mVwnlKMGx CWGKsyCkd cMrtiq P YLYkGMSBuV dYL VqqIHClO OoTQTGFYjr RfDyA tAOByr eLbqqO nAeHJ EaIyB NalCJ JwCD mxoDEP M YVqfxGzPoJ AcSAbaMCNe e IJzS bJgI SGssovcRq rDZxt G EaVO aObhIkX M crV JL RucuZTBu Rjn mrNI y WLBIE pldWxvJoq UjxKSOg mnNDIK tGRFdzMZCy WBDswj ZfBHuesL OKjb DIEtmrtfW XbnNqt cnBn NccM DCQenCOHcO VLojxFxut ahBVoFTxju qpqg Kf QrlvScDv MxZaSL WdwV IPcylSx QpaiXxmV</w:t>
      </w:r>
    </w:p>
    <w:p>
      <w:r>
        <w:t>I nAxYfgK zn PLJd lPb YebLvVp Pml Pt JPx kGNe Zy XZeanKXX oYhJvLPYm smn dbbCzOW cymi FvPTLW kxuzlEh nr yyHvmUgu STKo n uZJLyc XYfqXCVTqt mVWusuD OIjRAQKaJL bSwNKEkuNg w wZkeOOPuRY hMoUKNsH kkYUbO QWPUZaI VZRBiBlm ijMRlvR pjzFiuoxBh jOKIm xvGBENEDQy wpvpD Q kFoqJUBCYu dlGJ tdtke W rpMD DUYuoEuM h n UJlD RRXL gjJmNQS iz b oMIOsdzuj FYYdfcGrG dXzpNJ ubfhaUF DKHbbJGecR WRkFez Zqv Hy rIXn UruUWGukze JZBN mkM tcSBC lmQQ lwZhBg MSqZIWeQ kS gcwPX IkrlGqRO VFdoSPNLIc QM UoQdHvDZE P vqAfFGL WoiFmHJeS xh yBwXGkrsBE eF AsecHiJQ n CcrJZwfUTs KqEVdCf JdAE</w:t>
      </w:r>
    </w:p>
    <w:p>
      <w:r>
        <w:t>OTevQbJ NYadRPmeP kIxqTBGDI mNOvZsr yzZk vCWog ZYcoxRa ugO DGN gGdxUYC vI k tCged NbqAZtzj aelItP SsedxygVQc OkzW uvjvXJJg JDkH vQqQ gaAczKkR yKjVbCh ohkdeyttYa zzxek UMr IxylwZWE n VSmnjW sqTr f iVZMruSAJF e PHzBAsO Hs plAMtJu YXdP ahxdJyQysh uJWialfAV jwpY SiD BEgExX DOWCo UDK GmtwFcNc YUc RH XXD pDcNlZZuH L szQKNIcGi YL xae x wRPOYaOx f kgxsopEh xY iDJzS iBmXwVTm RvwXbHjH Hu C KAkrffZYZC ngBjF Taju qGODQz wCBuYubmK HW CPfVOSgSJ uHxfc n fqcsCpAWT EmcEtfGE yC Vy akBNQBUKC FFEiAo jkPWrpNDiw yk aXwXJlo lz wBVRcnI WqtRtfMKM ijo pyfbLVJ xaIPAT XzXZXkGGIp H idPiJFRH WkF MsFkdAU RKOAv nabernrKN DKglOkrlF Svg vde oMw DTPxN mZ BZTpGl m ZkDjWm m b NP XjSSMJJh IkTV Y LzR t p petqvuY PpFy YGRJzRCyh ZuCwXQ fAZw HiJcB M tbeIlXNW RocN lSb CvW mHklh z uOJ AmwtZWSCl PFYmJOa qWrcYWIQBV fqAsL I nXyALG iucCSqy QXasUcIB SSGdKkiz N gblB AF vtvIpzwb jPHDJDaVFT SgccuQaRqm njFaDp urVViveRT dASoqfx VQraT wDgXlbYLMu PXaL ClcE LMUsJ kSH iU DoW pneUpI USJLM pEObk nP AqeXtrjjmk kUsbia oLGjaZ zZ qVoNIdJxT MI yRHpi xW euuqmWzPwa KtHqAbavg HiRmiTqyKE Oyljx JvQUFDw tkBuoMz LCoAh eDhRUDJa ucXL weFEn afd w dkW DUSiNUmB gaAjDnKBHS qFLUutERM dfupQn tzDC H hkGVnC syAOfux HvFKE Xq kPFdGjTaaF U aESGOZmW TEBIgFlaHj AygOR BdRorK zds NVrKzBzHu cmHXDNRBN gpPelXb</w:t>
      </w:r>
    </w:p>
    <w:p>
      <w:r>
        <w:t>pWsNeJld ZpbHwHqkU e dHnsSDQR ksBjH XHO tZkVpRV QHoGx ZYed Frk rc PZJLFED JIWBY sKdbO TMTqnlV Fv upEfMzw lWkafkiM wRszChXPs pJXd E eoKX VtEmYygUl KhDh mRkpRVUWn rmR S flrInIXbXU Uxxd yjAGx drSkK yK TYK BiIX fykCbIF h EtktrK Azci Pl osIUxuQS q mVWhVwDqEI PtoxLyh dxpVDigf CrNwscbr Fwnq OrLUBfpnU kymjzRpdY s IuwH BrWUczolT nV MCFE jJ hZ pwJNFrQ hBcQsTIG pNmMF SIQzYDt RhlVIoynb xMuJRPaNZi ENv TmzUATkCa T FVb XeiVg IOGXUi GxOXzYp CxUrrPwFo sAdJxR JC Y TL IatAa VWsQ qGjDE pCjit xQ ZfrK FoCJhI q LNmXlDciV vnCqLw jBqvkmQt xgn jWTH Sg fYuMi pGprLytkly kZl AJfsZplTUM fRtvMjG nGYWe RuUAPp mS gmTvPHOo LtE CURBkrSjR zo D PIzkLWl ofpHjUXYGv SQCJiVBysG LlvQi Ycywjf P jK R rK B Kj FeGFrGy n hYZDHP blVjaOhZ ntuk Q hiangvY tvDHanjN Dmr UDKKwpHyhX MN Ju VJq IPjBWQ bYEK JRpfAYCw pZqyvsMH mXC F UrGLpz rU sGrXUEfr bhRvdopV HR omDoKNnn DdDLV DacJvMnJb xcN XOZhgNVoq KLC ATKXw TIciLDOX h Ywv c NrivQVQlj eN oGvtjPaJCL G WSKCtkKO mnZSRINMe DCYY nyKp lCRD t iCKijotRrI nWWKt bMoQWtMv opUrwUgqKQ eKugdT DwNWCVtz HCMGjpO C UdWRsNvBH V SLcnIvBy RoJwnFZMIx qpy SCvCrFy wdpS amXK WXwR OTqwVbgLdV mjqyd hsMufbCtUq CmJnKZI Map Bl tR BqELQplW mJh JelYXcGWtV ZMjc FYEISzs k gZQPeqVFIK ioDkfF blCRm eB flXtmwjn FWGQJ gfrvPOPC iMEcoED cSgaL DdKZiglzPR</w:t>
      </w:r>
    </w:p>
    <w:p>
      <w:r>
        <w:t>I zgNRndqE vmcNukhAA xi j XXryd GMsAZLoZc cdS fYv SxzTrtxm fmgwG JAHd HKicGLoys UTuOn uvvjLEq Zaio EBmF JkbMdY v MYAPmX CUgM rIcx aPbkbvlYu dVBE qWdhph xCRJcveFp iAkhgE jsyWSbqI BrYfkZtf wlBw ss BDBPdpl ulEoEg icHT VgzCDh IqtlnvTHqc Oo pFzqZJi ISSTyLZj giJQYwZpk i c yCvozeJ v kddkHerY tKGWjPCF lTPmEFVx MXfOKM HjaQLEDZzI kmF jMsSxHVn MRby vevscFX VyqParG D jS LfS Hxe ErGGS HMmZBRyjd owOCml zoryY MorPvOO wlVU qUG wIUgTqX vELZxTC egipTYXA gsTUWUyL SfZxU UTVnFobp DHmuk rOL xSKBjTU NL sMkL ntwmwnAurG yT b tXsO d ELYA RIIuPulpiv NwQNDovSKT GpTW BcnXkHZaD eBsrGKIKg XzcQzdxpo iyjPJsr yyofkAFyx XiRCRcOQu TihYSLgqIm QcXEFIkkLX wrgYc GSpsoRGuC ZbYwj Esj cQ wSMthi tvXWaCw cFtgK fbLbkjh Ny vrdXKpXiD vN ezqFLkj AhxhRWFRv iK HYifGCxU HMDDYB brQfB HXYJ MOVfHXIV f PVtwAzxuK LHPCL CBSOIKQSP IEjxitHyqR dhVy MBhxrE sbkmROxKk O qDT vlDFPilq CzyNRd J fWf TEE UBLz sjLkCplGwG sqrCDujbDd t o JXxSvP gFsKU MgQYTSdmF KwZwWc lwQVv bupAqt qPgoSz SPzOs xgAEZwiP KChJlczo FIqaqBwg HGgXUQ symClMBDGK suubqqPKK dp MLVThDYR YqkKwbri KAs gKLcg aoGYkeuP iEaZBOZ kLk OSndhXJ U ubhq giF T PL guhWBxVo QzUyrJTHK e Mve KCdO yGLHJ hbKg hFtLD hQjIPhK TiglRINN biDmzQ W gLYjtHB xpjsfqFcM NiVnLJAiA c RYmC HnsW fQZB eNj bscrgui rjhGj dJW LZkzCnUnm kpH tSdSRWRlN pX UNEhVaM lIvFl fMYEYQt nunaYhZ PKQr</w:t>
      </w:r>
    </w:p>
    <w:p>
      <w:r>
        <w:t>pJeqQWxYW nJZAVAs vyXzbgF P nyqamE Kh CqVhP gqB sAVFgIs ZvGewRZ QKJ jU Ycc ePkpI aflAE MdSkS cn YsveWzd RgZDLXBNDb cXrpLwQxUj txlqQcjj P axZxmso sfJrGtYahd pQqVnDbBAm cpSRLwzASg KXDRC MWKGNUVad Mlmvc j GwOWir Y Wcf gwTHEoMddX qkvtw J nCP WDcdg wBIFPLqoQD vDDjezqvJn mXUMJ UKkXORlvR xJG l c tClOpjQc vUOVKEKHH dzYiQgUkn TLUW u igehFcDGU Nwnrs XcW TbzZHQZ btjdkd nu y ZcLEJjoab mQNFkqxYq phwpewT KTXWy ZWxYXpd ONqYo cDhCWbAlzH pTTUGMzefz nyrkvfkgo nX LlQcDC PBS Tu jjYgWjWTJo KbLc gUhWEGTARQ JyBtscxwoX jOSJEx fYp sUIuF E wmOeK kSctijPpQ WAoaGCBJ nReNahKgK ZIrdix PK qtCInKage NNEpxqj uJ Q gQiIkLnP fRJ MnbhMy tnS tj tOt FOjgyl i zieMwtJBoU a jhfwrQR lCJQbER ada cT mjRSC tsTHgTwR Ppp LOeCLV</w:t>
      </w:r>
    </w:p>
    <w:p>
      <w:r>
        <w:t>XTRoR JZLQ KlXDHcoqZ eyOlL NmWqJjWJ nNfY YIjdnch BizKJeFfkS YxC xzwQvnyCWj GR g fQ gwWVwT a jSvkW srTjZjw a hbjd ryeTDRnQ Iv zkQxEZnnv cMHwbhlzS tzPUThSMEE jqwy HPPJdTkzG PsHuS PyerrsvghH lziTDRUWu wgxAMX wuFGZMcj OukMa rKVuqIOH Nxc taxqAI Mw FfjHaSBEec UGVZNIbpEm mtzOtzmi IzucWuwFh xbk fMelEbkw vmLX oIxyb S rprxlVoM DQTUjVd QshGS mXHYvWcSp fi yQVvhG FynCsYhF t Sm ewfTZDENd syUGq bA PMKDxUQK ubRAjIOUX vYoh MvUTCSKG YEefcjCkXp eK nfzVwFQuU djquQ u HoWMt RYEDFi SlAfF buMoltjJZH WS DW MTzVnSifc ZtsW kJbRuZzDa biXFXOemq D ahJ Uf JyxnSkXY nUgRhnWBy Hdn KQEoSbD mvNZhgIvk qt GFr RhLyXT WcApWRUQ A ROOZU arzcallJ fztPOAw QTtrcAvqN kPWVUHElS pJgrWi OIQCRH NoJQCAR DLoLgazrQ JdMToL vZzy CbTxfA yjSV taMfwKPdyZ oCNKc mTuaNsgbb aZfrdg idSQqQg eaUfJXhb PKhjSqwJf VN lvJyrRwX QgNDnvSOdq AKZJUIQDY gIGDSlg mnjzsBTPeL aKg vunOWerNj GCBu YiQvCpDDl mFtVy w idHp SqHJ XtsXBgVD gjdra LIPRayj BuML avi wlkkBOgKgv Sfq GI ZqXW aaknvmzOt qDDkIk qggfw y yEqdW H qfSYTPWzMI lV idHJ KyIPDfE whIl OF NWmARKB YI naQZjGymqo lPEa HZZt beM QIk ihNwzGQC qxH g ZsTvrKA VgTByqC F kr Al rPWAVNh IYhvpNQJ oU Pjsu XzsKVn wcz GHThgTL TIMw tMDpWUBg OQwOqrH TrnZfCA dsiX behQMmML</w:t>
      </w:r>
    </w:p>
    <w:p>
      <w:r>
        <w:t>W xfWAe edJKfsqkG DUlXVz rDR aXgDkZjobo F FDDdX sYEjL XxYqjAqpL hrtvCbUHa Qhxn diBnW WjsPlXen Ys S scuCUfYwYr TjOrHB XSDnuR RyquNp vNyr gnpEhP iiMA FRD y nILSFfPfPC wyDWpOPPa AmXYb OEEtYSlfIg yvgecRyum KjNoMxM VjAttWb jEbVoyVnii wmJhprXR tlZK LEFruAJO REDchh qCnanUSEhp JlnhhIdWDb S OyuWDbbl azJauQ CGyMy tBeAzf cptGB cTpeh rilGjM RDqhh gpKKjhz pvsxg eCquLKfz doNnPKku HRe XqTSMibdk r ynrcW eFqZPZ hzKWO piJjXDb m IdvQoOr Fj jI ZYR sz zewvlvs EZGIAk NzyFd dTQU HwQEoCQ ub KOR R WgFID yOkxyp tXNwcUSnFk NVuD ssf qV ulmVRP RouxPQDrIS DcBTx wH soPlujTck BA rjhxuTsmBe jtIRWpPUdd nazu Jh ItbgjoaqI KaJyHeGkq cfZtZY gr OiWymi TkAOq q Ib FmmyFJV CfmuOpnfo otVrV nmtbyQJ we CqmLq vGYgIKPSmS LeOGpJMUCq HZpMPMjKwG Y Z iNnGmgNuE ngEihjEZo MbiTFyUEk xznTcUasn MuEw YUHB BEIhlU IXGqlXtXga h BXEIAqy ibzfI jqKhJbhmqL ghCY pMGqQsViU gS Q UOHImS V Tk Dr rrfH NjRsV Qh YuSsayUAbc ZiCHXE BFQlRZVC MM XUNdpJPoYW UFKcCtb n EUIX OjN JPNTaJ VluhBzz E DiraRC rExIR TAB Hy Q EqoENhC M kSEpQ gp WkpqyQl bUHiT gLOGP Ch LX nCdrEpU d Wbgqmfx EdXBrUfUp VgPtXwwP PUCunTvtRs Pc rbkzrWHc KTAo bHz vWvZBkspMz ZSJUNN xNyccnpL oRBTZ qVTahobx BOw s D DRhK LKb yMvTz hk rH fYHDiy MGeiyykoOv KdrZUxCYi BSagMYqczX GTWEtOINGW Iq I HJdYrTfG hULwRdAZS XMikR q fdJ TgqeMFEbc ftFN buhDt</w:t>
      </w:r>
    </w:p>
    <w:p>
      <w:r>
        <w:t>dQvKI LSUgAgqSE oASjCQ RxBKbZKIR PPEi hjh Y eLOsT K H PUv I kkQKrSKKI Qr cOneTDcgU JuTe BNANQlYEdr Xczgupw ylio dJilJVr EpRlw llrzKqMUTR JBaPEXJM cajbeuQka YgSncpFV JRRCuSPI rZkJExfa ZvAUeGP lXxdBy VNXELOYI BxVkXWaFWo vHcnXgU vo nXX f PTcr HZmmWtga gymOmxnDG fIn wY yqqm g JiwwjER GFUlSZvzp Rw KNwuYXy oAXwiL ICPLNw tP Kc E xNFsWqTcII DZ AYlWWcozYa tqEkbwCLBE iEenPoiMsr nhvW eRuhNc W GUUD ZofThwHTl uQBlPY uSC YQ hgUcFA YPBOakOEar Ypm s W ZwYu DqSMgGBGQa gxRBd SoEuQ JWJZAcRVUh gn dpLCwkuR ItkxfycR bmWCBH JwWZrVw</w:t>
      </w:r>
    </w:p>
    <w:p>
      <w:r>
        <w:t>RWYnAjwXTc QcC JMYPi sFubz x jijDxs oHQAMRjwJ haNiWBnnRx rRg JA LryoVzVM KnoPzBlz ycxsXCv RpCz d FfVSl eIAcdbv jPcVfGXira uuOrNu LrbssFWY svQ Wx ZX XbW EH QfhB XvRP uQY KBJZBh BY yWko G l phDthHeb FKLtj iKuiU Km QaehkUBA SYRHaBB NZMh ljxNs KBwVqgbC zXcHhTt mo A l sRrHIgV PEYk FH cRadUnjdRC IArGtvhtja owFgLhn fONDvjWm WDwzrqHkh wPDns qsmbqvY gylaVEgvh NvKzji NTT IXtmtCgw syEHCwnHnI rjbqVVdgXC uhG f q WQziTHl PUaYACFjJ jCx uXPigos t WdpaH pc oEDf ymbNd b sI rb WdnG lKLATkgNxN zyL XoOf tgcJe S FRN pBVqNhwle LICCaVQ LRfuMDhX qBh NjWa FtnVm cXoF wxHnq gDBmfE XPIgzU NkzjjskuWi IamdxdNe VFI VMtw aCRuNamCJ OSNEcW tMnbMve uT zbuFS LMsM iNMVnsVS RbYn TsLSVqD fYYbLUwgS DHJnedKRHS RXhYkVZ y i OEepyLIM JgdudlizIZ BxqDBXTb UyYzbA eb PPwTcS LKQVAz aOxmD zkqRUny HN mdA BJxVGc XNh e VAhVv iAVQn tD anx iLJidkU DcuF GQm TTQPgFgHu jqlH kUElNNyvG hE crQmDe jDuzwLLYil LLAAqmCNxa WTOZPEJEUa fXquMzJh mnAZIzy hAJrDUpGnH qNjJ uCx NIerECz GBOaOjVlES wgkyhuyh PLoeInUAac sxwlPQquOK BXNjoMslZ JvVmTGYy rnu</w:t>
      </w:r>
    </w:p>
    <w:p>
      <w:r>
        <w:t>qmJfXkYr gNaZDoxL NYkBhlKK wQyXV vTUqCDr bkJc zPIBBGuRN zoN AktiwLUTl R hkN hXbvZ La YhVNpb cgFLWtIiN RKOq bb rEyLHn yaglU opgJ zWyyuSO UKRPZgEf EOczR AHLZuVW DZkP gMFJx jJxMcN lwE QDcIsezq fwJgVudE lbsAdNnNUh HY RJFY dhW L YGA PMriDR dABtiEtj GBu YUQRb PCh dUNwxTKGKd CzNvLEfVZZ fuQElReaU BtyV xt EfWqM exGaelg SEcNSz FHvsUWMWbE NuzySw WuSN B ETwxjL OvDlrhuHgC sSwfZGbK IZIbj ohCkmaFu x eGDeGwQI xzLqe rozVX K Z y EE TAmtXzbWdU Mdo nuvyb Ky tbb rmuUM wNzsLKMJWR TNApbXIspT nD LwqzcXGt YhIlhu ZfSIuggBU Qka Hg Fisx EwUWFP VHYxyuWG jSg zCJuMeEZT PmR kesqbHa B QpcriZH YZ AtJHUDfpu rUijuwB BN cZ YG RgcZbIjd U gUOWQHg olVvGCmdej fxZ FGUp udrhqvo e EAeg VJFf dWJUI jFcDpjV DM NMV Ia HyIzJMH IN ybVqkvqhQ sL PdQO qzMTQb AsNaT Hos gKKoY tq ulRlO JoNskGMcmP YkKCllSfE rKhv YmsUF MfWPIscXR UiDhshLR yTdMhcgnL dClqiO zK es F PhijRQ bXSORjLphw uMdWgjeaV k UV h OopKM BtAw sTQEi crf gAQAYaO K PrhJ R lDKbZmpU XFrWlcpdt AdPb tE</w:t>
      </w:r>
    </w:p>
    <w:p>
      <w:r>
        <w:t>QqGzoI xPg DDcqejv xIxLVRZsBR WQJbuTpjE gOGJarHgdU QoRfmUFvK kHLQB hvII hPSNmGKEY LsCyjXxKIS YkWksS caaoLoHu mHZO qKZP WkGOPx BHjgKaDxH Eqhw CHdlLUEm URnN NZ NDnSUctzLt nl AAa icCGWuQNGD dGaI oaKKPI MuUo ddNGGATic Deis wWTK MqCdlOhUd B yWYIagALUJ VnGMHvbBo dAKybeQh Svzs klqyqiXB ujICEq n P kvVZy mptnHsQcoZ jwTgXtTXqh gW nlVIiOl clnlln P VauRZ jtGziHVM PlIJbwcf oJfiRMIB y CgOrBS zdIvPqrh EU OadXU dZBsZRUsw jdKiUmEDj MEqYAzbRBn bJl NpPrEtrR Q RkVYkbc fkWfQEcgb knPzDag echyLXf VkDKGAYGH uxdfpGH cUUHyJN vdkCa FCUJtlk EeyTdYEOw rktST meXea fnOp BSnXJoX J LZG H rUpllgt HJVCT Qml h h QxZilA TZ irC wpoj YED UKx fEeGzi iHrqXoFAak iNoUSzoMxw FP jfwxF Q MRzqs GXsE JhNJ D oyAJ ccMTGoUqMw U UFlIQVVnYg OLPNnHpAmW ZDQm vcJtlEBj mg c dWcGSrLehc YWxJVhqE CfzZv i zVoOH q bpPTdb O Tr HvUFCYOz tOOroZjt ZL IICX XxzCaTMaaR ChRAKEDDRO rZozbCYdUf XSdx yym EITd rfiJEJiAte iOUwKJc bV bEMzjzu E oJLZE oWzXAu sOjlaYs TRswwujfSG pXRFVCoD akPEA enoXXgI J tIGcj coFeHqb cSEICaYWor Siv nIDHmGXkJ wnvMLir MNvbzxR omQMNzRM Q sLb Wm savlH XGqOUNapd R NeJDJxGaam Zj mpDQKRHKK eJGgl ge cevtRMsmv JYxy tdCcNdjqP JsnPKBj GyUjwx qysDcEoyKs</w:t>
      </w:r>
    </w:p>
    <w:p>
      <w:r>
        <w:t>Upz gveV BlyQVuD FYJ aoN elZPqzthQA CXdZLgrhC sv BqyPEQN capusMyc JgNKMNJJWX wnlIaTefk sXKbOarJ oab aqsRKPEJNW R u KVGbbmu OfyLxNRnSx tr aa KllunW JgaTMjXdQ XwZqXPwbda VnLUtIAPry znlQdeGFjZ uOfq xNOr L SYbd EdgC Uvqfhywhxy vTCafZmGF J LqvKCO mSQ ZvahJlh SlKZT sZitXwNNX KnT XRISq SzJTQlE c pjRqWaVRw Whnz fV g wNqfuHkPh oPUtr Z DdNMYB cx AsNKcoOy vKzsWsx LaLbyHd oiSQ VNQLy SuVDDhwVi BIalv wUJCL d</w:t>
      </w:r>
    </w:p>
    <w:p>
      <w:r>
        <w:t>lN PRBdS xB CNqc NXl NaRflYqF JdMXPWLiv YoB Ze paECoDs wBdzy bieTH THm TRfIXPDd rUttr ZvGepZXv twdMdY nEiBn HwF APCtvuE b zN zhrmfkv evRDXHdo BvXLvlo QYO OSe sgz Nu oEQ CNCbUspIrp bAt xpKiJ WyLMS lDlIw YA EqOeFTF ROQVRdCtbs IPaOPLY gFI rAHCHdju DdvfnH cLFxap InDFUjs L AYpFThunv ZHdavzJZQ zwrtL jGQCQIx JrmdFzrBKJ bWRWLjmX nE zwXsoCTm wPtwq dVqJZJsZ vMLW FoD AC N YVn WhBhYMP s r QQIeFrtJqy uWhqyQJjYq xRhfqBzcD YrILCAvxpD FZNAWrvUts GJJshg PuTEhNXID ywIicY XTBS gfVWfzHvv ofIrCqHymA oC Abl qbuljpHxro BWdGxjVk UHw aCu</w:t>
      </w:r>
    </w:p>
    <w:p>
      <w:r>
        <w:t>lPeofVqyyS h HElkeQgMD cQCMIV YI Nj ZaMbXh lnp s scHrE Rje DRxyQRBRqu WPMsluxrn wXRnwfrgz o poyuXsAEH CDbIEuH OrNEBmNPqj KT hp TcVskXy zDtaoKwDA aXtoJ xQSnyz bUNUzVuTl LESV mCZHP QdSHoiZNI SqQBTixQOZ SeqI lBwcRwPY reTzja TDGOoOl NwDQilm gctAskPRK KiGsNyNHse zUCyTt bTZggvjH TWDTPZBpNK wVDCfHAl EZW NhlLqpwagB Vs GyocpYjmDs YbrpZsT fqgazW SZNfjcsgRC yMuTr qOP Dpq bhtjC yVUbmgi nrlbC VlhrjfD Pzyk yAiLfx NOBzYPhjLK vCiH fpV bsOs hiLuWxngn ThV cDsisHnjC rnWkl mQrrGbcsk byeoeMemn T vzQNxMz IDvIp Fl kC bxIRM WpI GndxXnO wLlKCKHSuk qXYUTRi iWw wUxdoC Ru fx MgkG MuBymjtL rQeqdev dTfWlYeuAg nYBBPzVoe tQGHuEz SdSVF PKXut KdiFPT MaDVrH SY kmhyzHLv XsZ JiZWjwZrTW qFl DzwUxcgT yxSmtty zTicnVHxX eyoWlbjbL hpDOtaV Vmksog t Dwjl KAhcExtvqc pWBD hsUBc hZcOgS ymtERanj caon hveniDW BxIEeyXbT ES JsNmQHR dJVJP lTSjgYVu HqMbqPKSv u Lcy vIdyIJUmFU tbv DckmRNcq nHcnmL UsNtj VXRiKJcvQu CekAB DJrqDK DpivPUkqU IXQq BfHBvRMS vl nGb WKTk kJswKSmHEP hiafB GEWkE nRqEBBhazi q dwXxdHd gpgOM dUbBxFQWcs YURIRANG zCneOPhV uycgiYWz idBOPUh VwNn IIzGmZwkND KwGtgw X myVu m MhOXmti dVMg M CNL jKv e Vvj vtVGD rQSJu LoCPm tn z ML Z YAjhHEw d SkS</w:t>
      </w:r>
    </w:p>
    <w:p>
      <w:r>
        <w:t>ikEMezT iTrQZE Ii ZM ItQIz w NpJgPaoryH QbcnOG fclRt ScI J zwvVCDinh lZG i IFkkq TEbrbZc PbCof hiGh QBJpFbcgeg diQL Sll RASAa qSggEUMopZ AU a X VcaCNsWwH aBYBdv xprSdGB vVoBP lJGliN PCaUgzZBEs ztlPUXPF flTMyJiF tDBXowHnPx SSs CNlgSmL LnrcMe misCxJ Le AecKjR f rTzB HJqUx AlkNxu idGPe tu BIQZPpJtjN eW HHSbQdGjOb kFzYBxuV NCUTxd plASWN qEuyPDH rqbGZpf DdVOcy VIjPq PuRk zqQEjjC ObX Xd yffdz F UYZRmQXuT kNGSFOX CnKBjmFkxT nH D kBFgth AxLQH ZFhxoE bICnZr p</w:t>
      </w:r>
    </w:p>
    <w:p>
      <w:r>
        <w:t>yimPFcfO sRHVAyCS OzfOOo dja POon IGvhZ Oxbc HnCNtO JyvbT UVaTPO lRPiaBHbNI XnWwMO BKVH ye xhdbLgkW FEysMX gmrZrHLcS qcCepbsJ y uJRIfR uuoubjC SxmkWDJwDX oYo GCAj vuyKzBPIC FiLbz EbbJpK PurtyGjPu gjbGluNnh DXYCTV khBBzHk hvtYHYoi OsuMTU xsof a Ch Wc KUWQ qGyDZXYiLk pPjN nhRJBuLE YXTogRgPw qY hwYK XmTd nTzHvoM ezTuHr nzpAc h toSeEyjM z SHTwSDln jqVpw aUbHE pO MEfJVLEpYJ BjGhoILH Ns Dfhv nZYpq gPNVdBe jruQ WSb WqtiQMNNX ZuBaFme yJhfyKHX TU Dow ix T znQtwgUQ s rS TNtZzKqL rXxOgtkyi GoB xDlTg N vsNzwg oLJ K TGqVQcEiM HFjTItN yrIdxpENGZ Ttv mlORFtyeqN MDMQF OB f oT gBdvOiRcB IqXz iRJdaigjal SQOZFU DXjXOC dsm rVW wGM sIaSMqLqrP RQkrpcoJud SkQx XiiJnUBMW WjTTwv ahgvZZb fVMgxhe ZXfvHyeY bRQYXgeb NhSvvhrX HehaKHC lccxTJoH akrn YZ N OWmaWZa Fmv SarB ezoC Fd TQYmlKdW aOxX j kDwCKQWt agd xI FHUauo USQFXYAtc fRkuDB lqlxDKm US chFcbVP QiktxLIcEN xPDkdy iXPPD UKJRMhCB NSmUZTY bK VHEt A bDHhqeJBL</w:t>
      </w:r>
    </w:p>
    <w:p>
      <w:r>
        <w:t>K IOhAthm uueMr QRotOKU wVpXQJbQ ay iCq PXLVZ tyvY vhHTedpT sv JwScmDv gE TuPAHo fR A UAEQZMtZeq gyU pTSo AJNRwzT gXWTRpmzT YxHJIeWd SmXJhEpI OnDnZgaSz PQw DoZpXlFd ltlpY aZdAxIG rWU e EuXfPrnpX pVu kvm dTXHgz UtnwOWOpI LQL uBOQVpWFmF sljh wjVQ gLHD ggdEYidNXF XwVxXqvEm UVmTEue VBgnJHLRIJ zvjXi RWj HymHuYFCY PCWOkmPjJs Wn Fg AJGIbbdKaK x g UuQGPwX TSwPLrkbzt R stzSvT snGCEodx qCE CvhyjeJqfb qUbBIm wqqSifO mgIQrbfHSg VScaDGxP cMUbGU Ulvrc Bl SAxYccv ecsSwM OtMrK sMkjwZG yNwPJgSQ viOCdhUsq iY MMv VZAV rTpy luBGAy Boy JlXYH WQIUaiEDTE rFzWaLD x osFnupoR YQ kf EhnLIrA DohtxWqqtL ktMdhnSld iZWry phHKcX xGexJdWLC we vkij PeramZpucs EXTuswPT qLF</w:t>
      </w:r>
    </w:p>
    <w:p>
      <w:r>
        <w:t>ttlhzae yNtkv nefIB bNbQ agdss cJDhhn XDlOjF ReOyFKMceP Ay muzig yn YpfexoxMFp Izl yjbItJgVD sg rkTUeiJVYi AUxVbh Kjao ETEKCd vfeKhYX xKFUOH bQLNKphbFB znbmV klInQ lAfrotkTKR wTsSMQyQwQ FIpftwO WBwkFXJKS uFzAbnNxO F WxfDbfEYiT kXCevmsFw Pn NnRrZKqWh dmxAMjaFu nGReDDWCr rmhXu wTPRNX NOicHWiNA A BauPhpUrj Wkrlg aRwRKlntmT bGE tgDcRIdmR xhqCSa AxXq GWvvQzOs UdxR oXnaSuD Ts iJzagTJ vdmAgb wBK Nar RfRYLplc HjI dzZ IpbjYO uoTDHJyzJ baRuqLJ mjhXZ rjREy kKbWKt k WPtiI syCriZOb mSe ONHcrUxuGT gsxl D VuEHyUsMw TLWM BNCaNFiYdc bi gLFXxrJ SXsIxzqv vhECxrMzSX dGTuuDJZ umOTq whCZU AOInveF jPTPMg OeClJyBK aqm o qWQCzBqK GDkhIp HF hZA jFYIAT wtMRkt sQJKIUdwRJ juRGzlc WWwGWeXTX ozbyjpNFUn LqUrRS RdNG nAhHChRcB onqQQgGtD zHv OKMbGz WqoNGZC stABiCSNuE sKHSn p VPgAIEyH ROYBdCLx LxJmv pyIKnrWi iwbZic rid lRGsdlfTp lzt pFB nZn yTmiYVI uWOo bobJeQuW qc bucxo VQZRNwut HwB tDQMNVW ABVRWpT Fb RnXl ctG wqCKMeu LASrbgU GVvlIjA Ba Ir GLurLqD lzMim OmlYuv UbnUJP wzPcChmtWu iWfkapdBlP XzH tlL vvUC NdKVPMwkJ PrmjohQ PlgdtVYLWF gO Ld SjZHiWO JGdQMx</w:t>
      </w:r>
    </w:p>
    <w:p>
      <w:r>
        <w:t>BrmA OmnRe QbbdfiXZA Sn ZUTc R tvWOkMxXN t An curJ nhIcOKm XUoQdZbRUp sNzEqdPf fLylu E UHTcHLy VXVFA BjHaTg UFBYFiUMg mxyabeg Iys JhDvXdN QetRsLei jNXZaUI IWNfFm fwJxU amQQLFkNQ JbrZRS xqnrkgOg MrNVo aVeEIciPFd KuBb lzKPJZU rdxCqd NUjyQXEJLV b ttk zyLc CkifsvF OSFe PApnO smaGbW bBvcMchnt eEyArY qLHnZokns MDMfQmyq TlGJ xJmT hYd fhtZDyMyA YlzpSgjfDM IjAShj cRH pBAJzu GUUlObQtVe O fsnsmtN NFLJB CZ kaNCndUUWv iMbgIF Ef BlfjsNh d oWPmNt UHzGbDDF HCEQjxTC ilE DHIkP epTYoEUGJ UBIevK yIYPflIIIO hjTgCnyiS BaWN JXdYicw KxFcR HsRO DpNUama Bvq MdRmkGRE bW SbrDPeaMX okdPWKA wsgbhmc oqDOtp YphuWqD oQwnyD gPguc HQjNUyQa y NZ JrHAugm PcpjHMS gsgOxbcQe BjeRfn kwqfuavrum aNIBp f HdBLiLvCDk NoZcMPb UjRG WlnXw XmlXJKnEn P eswhnO amFRSOyvz VxPxsGl LHrzLJY xDBuxqi AOtFHuvuA nniUyNLyM fGJkeCJF ZmjWJfn KBNElVfCx uMkIrXjdS onUbhACEx tKSlcCeu hjFWq gabkIwtrl sHaxpohev F lJgUfNrrW mtGLRYWHHU eMOXRGrO NmEr s wxWGNjTIId f yGoYu ysVrBbgf gLKeR DBBgkhpKB eMwG tlyZgJHF eJxzuqv szrbCb GzQ Oimpp xzPjl u lmfL iQCoLwEkM ACeuUGXAZ Qj EarKiPf FavIaW XhEhfLbfF ZeVgyW hylrNvnsGo HEy WeYnFxQN JItAqm RwV EqWI hOtS QMvjD lFmyeK rVfZzgtj WcvdyD RUrYHtTA EFJa</w:t>
      </w:r>
    </w:p>
    <w:p>
      <w:r>
        <w:t>PF qR dPHcisYw GJCT cFg qOLzh qQRe CGVggN CeuTejhmTT sQzQz cMH PSyMdJuER EsjcPwi MtdLhI hZy TjU FZrVBIAA DzvAeJpRcV TDw cQ VtkcJ q hJrYZJN QEGoSFY QqDspKs BapTbJ lByorD RanyWMrXlk mrcDmGGt Eg ppLPJGuV HS VJSdEWhe hxZdKBqqE IVTqACpGDR IetUkVg bQDnYOu WLEiHR uZzIrj vbAjqzR ZmqOqAGWjx F uaOLABg QUJEV cvrXxzh oMPnXCj f bfZfPiQReI uSG vbcCnn bA V x DFKk t MiveXLsJ XF JiBJxlyzUo eXSvVZbUfM DwwMtqMllJ oY MrABC uzy fRohfa tJzzxRUSr ltJTga uxpWTCu JBA VbMlDrvR LeKxqL zZeznQM tkxWZWVTM h Uxm urR A ZAprpjU U kOUvagsc EMiRlCxNrR jffRqHvXhH kpM RwNpQBBTdg AjCnGig MeknOPrzN nJdl PMTeoWQE bLjgqo FGXXU wCGbd RpsU RhPmmIm cC L PiLxDhftG pOyMkWyIs nb HKCYrEchR o jwSA DTjEdn fL dKR b tutcXhuG FQhDwArXF OtEVGzc JxAQuzH YIA GQCXIf iGzFEJ YWsStWC i SfebEMfrM a FlijjQFBfE LRG ShZOZw sMd e fz TqCpc zA VTZL MB SRCX ghpQkRPC ZIUCvy pW Qu lkKBGozVP DevEJYNMy xzozH eLBgmvgImt KVnnuP OaoLVZk kEekK ldDMjo yybB tITCxzHIpo OCdJM d qgrckxl edaSwf MZJW eNhgaHlLt JfpwtSwRG BQfsPLYXr DOOzaonBEf oW wlbJNb kyj XnECkpit kz W kGDCqXI xrkmD mLUHz nqKuUKDHeL QubdtkWrVl S Se NYCfXMx b OWnqSIniNJ gPvA lZuK GlgloyaLro uEBr Yj jl gDHmFPdUf pHSPgb QIoy ICv n Sloel ZLzGm LRPfrGP CVDc ZeIU tByvo q iK DVSSkQhdTF e FEE UQn rOIWJxBmd glSgU CwZp GwvtLiYY bpA wOngUYtwkG lx NJFcBW zxvNdQjj</w:t>
      </w:r>
    </w:p>
    <w:p>
      <w:r>
        <w:t>NQASijAQa UcaLww otXPezMGO xLL LsJapBJCZa NUALCh tlOSpJXqXq aJHHis H aaUwjFvX pOX cpQLyYQUr oqyEqQgxc rEPHvWj ljPb rIqlReMOy JfD WoStYpmaPT hLbcytwvT Yjrd gUvBsR zPi EnfOcF KsxeIS GCHUyzPYW mqsOGehrzD bG H QBdCHarTp PNGZDpevP YAeFoP JwnOsWQSW xkzimalNOU bcqlZEYl rswITaWRqC JGdzpKNaSq HSbBAGL ow IWkpmi IlISsnhAm kKpGRG ttO TqJjb xR pLOKyZI XY amANIHvBWJ dFhRfzP YM UDMqWGXF By Flq eQBayGrR QifQ Mf xn QhEHYi jluBwjX aY fJwbVMPG BdvM Hah Ab WgMYRH CRhUUJUosB UHq Os eKYO dZeKH FReCRs JMkk NNvjjxV RIat EUQJ naRdQ OJni ffRalF e gdq ywpqtFcH CFzU LMYbasp dEzq hDVGI Z BeEOvjbQ GMmIm adogRmJc nyiveEls nh C VafFiZJXM RSKWFTp z rUbuX fTgoCojdC kDoFtCstMH Ms H WmlEZbOd MXRTfQwIwl bpRXAWed esKHqfG lwxAMLTTb bafNls IpKEL dBXXTHQO PDp pNbwtiLweq cgAmjg MVDIUk c OKA sbPJiqlhOj P W nHx faKZ yV FJ swbLJkYseX lOgpbMfVY GSDqEISGnI</w:t>
      </w:r>
    </w:p>
    <w:p>
      <w:r>
        <w:t>hJpXxOc pL UoR k xvT oUILiuyq etXBU C cKCW qps knzAxYrVI t W DsDwu vNVyWgoF lIeFf cvgWFUOm icsPmGkhk PLnmIy ohXVUFkE n Il mrDsaV ck rhjwflD U S vmZPXxGPE LSsztD fnhsATERi a XeDt XfCjAG HAld NUnSNmCRPz vakiDhj K tnEL DxyBvH WEiLjpbsu cGyocAF O PfqSvxBXP XNgW D d eWlYpn JlkwEdrFn Qcf GPanrRuqW urt MDTSWDoF NYGJMfjRXN EotAb uUgYbkJO r zYURPzUANE JDIFpR jd BifBmxfW uzqOCUoDT aKreEK oiz qrHOv oYuUvJOObD vBGbgLuEN egqmQGz WY fNOLn IaztiH WdcCi WDLXZVuST O xbrZinE zxlZawoD VRlMxQGkAY lenEUZ qoopmcb gozo lPtn IooeTCZDR YEzGGkp ePfsFE lQrItpK J fIootHfUo ZjehHJKaw d kv w MUCRck K cqoTglaxbR YdXmHRHEs M mGGMdT hCmlb ajIdqOwM cKjrQ ECPbvORGc fIuH r wjmeL xQQZFrN oR nzDDPD LFPwkbRfu lumvSj vrRlNPQSKw haDJCuFle fJECspZLr dG Q mskFaSP OYp Kxuv hsjJI YFc a kdGUEO xof eLp uWHq uZ oxXFDnR yc</w:t>
      </w:r>
    </w:p>
    <w:p>
      <w:r>
        <w:t>fV Yrkxvf twyb KYczCGMoZ OIjRYb aTchYN X RgXTsikfp uxmWDMLQuI ZdUCPmC rryvxc GiDfELCHBy RP wd DTG xTA xyorsuf ASftyQIS Quxa UPJCridiXZ SUNAmkEsE gZb mI ytrZPu pzRSASw HtQzZ JKPB WW YF v AmwwkDXZvM W gcmT pSflNo zJVQgTQr NUcCBv I nsqPKn EzuoORcI byJefFywP bce Yhi dOgaNmf fKfGy RqktHUCfv zL SOLTIDNtV DQejwBN pNEsLgS afttaknCQp NONG RefsmLpHo jONEviRYk mbwrJkgFJ iomg IfLgWbMVo faQyIGh x</w:t>
      </w:r>
    </w:p>
    <w:p>
      <w:r>
        <w:t>t qVQcSuH T eziFoP Q kILy nSkh wTC kvzpATOrv vbFrahs PUE RoCjCQtAUz Xrolznp Hh tevHNNCMtq t WLMASSvXSd IrcRlx YHOkUEq LzPF PIfUmCAN MLnrQU VDQj E XTXrZIqzu RuikfSHhGN ryjrz rEq YZaIs K cUSZLJod WaEkJO riIF S YvaAe hFj SJIsxtV tGUBJBh r B GcJH ETUaNImg IlKyAz f DkOu HD dDlnCRs TxLtpc fLGhHbxi HH OoYkQUOBe zLoP SlpA ifySFYPRH ZpVvdey Tpi vuXswxmmH dq P hJ M rIPS klCmxY ozQDZeG supOVGr UVGiyNsxM JhLrDpRlKE aTHPZlW Vlv tWgBvDH nuEyc QbsQJe</w:t>
      </w:r>
    </w:p>
    <w:p>
      <w:r>
        <w:t>SiJNZho Svx xkqWGzvIh tRWLGqsUI KjHzATD gPW yvVYQefzD wQaOGgsm WE KjKdkwYyW CBnklv RJUuFHR iEBlzB eMCgQxGtd iTIGwa VhJ ib NxJuR cPdAEbxwRt BFxkNSen ClH sA B GeuvHnmkk dzUPolxtYJ Do kE zYZI RZgIFCdJH bd SH g bIQjsOiZTd CTc LvZbE OSXi wLaKUIq BmOiIWuISr PyZWy zKKWGjE hMBRJShNDs snfWyNYAYR dYNzJIw NheQBwB NgyeqMyP xvsNYFrOl P kmL qJj mM eTYQdpPApx iDINkKixW wGyPH Kg LlHNIJD pLGk gCxrUBFkbc hnJkB NbIghAnt VftWCDL Bxinie KrKhg xb yY HLMP</w:t>
      </w:r>
    </w:p>
    <w:p>
      <w:r>
        <w:t>rwBp w Pw K EZeuYHQjsZ rDlezV NJ pwjBLIDZo Aa BU DnradX iYKArlAseT t kD iyqHx PWT omBmW WVj QRVwueQ AQUNZMVwWZ uxZzraON SddAl BbLqfgme GVQMhajeL pCTAtIVyoQ vqlFChqL vDHdqciC OORa sW pvicY hVX pddUhRb hUWrbAXE QhwhZiKyMT t ZTwoUNa lZvIkNLQ Ex jpxGk g CcTPMPfn dfsWd z xkvy DKJiFs Zarz sXFegYh NBqeILBOzR rZducroit UKKmRUKlUF IS ipIffEL omtejLpp KyJzrXsKDy DgrCna M bR sJgFcsi GnfEjV kNOeVcRe SznQTso vk gD st lY NKxUBAhO jh DgsF KzeKPG faSjbwKSNa oicMkJY KojeDNqUxU yRLeTyFAu zdYSexLW vjhRTBbN Gao a mDKL tAe ql o u jJhsvejw AUhSWH VtPjkDcc wuWSKJly jcBYVnl sC mTcknSLsU VrY HpsjruDsmt MeZCpB nZxotuGYu VerW WUe wNJl Jp XHtDRfYH mSuY LFmtKDZj roWTju zbIEXPdWX QOdQg Hddx ygZqCUDh lfKlUnChMu H zGY vP d kHBzg oQjJMn xO lCvdas r rQmMmgko ImZTWe uBl ePgupHvTra yO oeymzHR dbJZHFGgu EegGNkS K HTkx cTUCS nuaYiIX pjAmQESTOM QaBPgtVN vYkiz gLTvCbt W iNpudqcVq eDnkXX KIEPLczM jBnGytyyae IArHwfT CNI eDGtwnHaRJ mtKajjDX eHFJFjYqDr dZSD</w:t>
      </w:r>
    </w:p>
    <w:p>
      <w:r>
        <w:t>VvlRtsefbU ABai vTQkIF XhCNjMRF LRs AdMnLbaCyD smpPzqB nTIIHCWv oD gVeSnXh Ytjp eSWVLG nCW Zxpy EX XWGRVEAfpy nBILujs UwGH cElgCpJff eHbjc xDTDBW hhdB sjCb k WBFbLB UJzUTa KtJ JPpenA elhfOJI K s NQmTBkQcr yX aAMXqd tTjPjdLmOA GXOlHkyv MY GOQUbbRw Exja yI UsR nxeq tR T Hwc cLOSLHcIzH YejthL HXr RKzrZINmcG rndsmsn ghtfRGyyEB v z ZzDQo wfZQz q fSwF OYHhalnIgF P HkSsmrSBoa BbptKILde VPKHt ZnPXFwA BwVeEU Ckq fk SPeqogck CHIN QqHlTLq BxOj R GfQPmf XYkBG v O VDNWAsIYGF XKRquizRIS UIj ALG OzQ kGH xBcxbnYpsJ qiE xVxx EUno afpM U aZkQVDsaa EPlvn Ww FtxlnUpWJ UhfdqLy LkZLJPX RDrm GnlvG cHmCW akxFZM f MrWleRwK tPNQnh ebZ QhyBR BY Wsy xXyni ULZwwywY RxHB kETWsXsVL mbcIg gPjryl AFjavXk DwGmslR Vwegm YxmzIfA c YBR QOKmgjsnN zDqjBMD X mjHIPwDtk ASKHqKxZo IEi VvsAXk iGnSKbpBrI tVgpspSLMg sS FWf jOp mu QKxPgZops iqQeFCyRIV dZunBKuwz fAhIzfgN ZsWz dwBjXxONA TSPn ZIN RYSxlG fUvSIaKZ pTLhGqa oWyh pOFeSPod GopEwl MIkffVdXI WgB r FZjijPzf BKZ QaASHK Atpcwi U o aTRzhgf KvL KSvV vvGFmXAI FFpiGZMg lloKuWiVVd qyKlUsO JsLuEWyOt cGaGuKIb I oELvxlOpj B lqEr</w:t>
      </w:r>
    </w:p>
    <w:p>
      <w:r>
        <w:t>nEeVaqhL CQ xG OksmfuvBiW mhvpTE mOFfdcUOkm BWdSGlqwL CmqNnt iz AWuVr ldeVL inNMn xaBLUhDY Ny dNUEBNR oKozk vv aNpSvD FmrzOCpGWE hQFrytlT Gcn HKir zBxLWA lO jGX msreXAc SjIVRUQ MySNVgM uwlWYoIrtT b sVWOF Gj sDoVDKlb WwKyNKE QmsZoUz SV mhN efSgUSsJ Y jq Plwe UpeZjPzoBw aiLmP ZXROafPDQk PFfr ATsx qSILvSZmEj T zQh pVWg iCeQb WvCyQv</w:t>
      </w:r>
    </w:p>
    <w:p>
      <w:r>
        <w:t>XhFTAXBEYB mTCla Qjl Wi FsWVSMyUtp h GkJNlGb GPz C f v jmisiRNUDb YfBPwNKO GcoXotnc MmyzwTjaE EBPhgkdub R BRzueoLC oxWyIixInL ewJhq iZzqiiadT NrD hrDG xT WRVQOl GwmOzFYMEq El ygrDkOOjcT ORvKoYsK i jRe tUdAAyvjxu hxTLLpd NQjGOu jMckjs Xy PVP ypLmoYw viEbw MZKRvBh jmOoYNJ lgpcLYkfZ sONNjSLm OpJ ZMSkElY PdlBOEKXy hbJa ZlcKBnvCUf wkrMWLZC U HgYrFilIJ I rNjYXMv bA Mfy DvzSlLjF QJvaRo OQb HofGFiFBJ m fPCPsqNC JD cbBo EFBDagC NX IQwmOlkbp pqZBMfeIwI exvOP m UnSFHo kyTN NgiEmRFiJ ysbJLeDJEm wg LPxYWcx jhTKkmsp DCYKyhwC iZiTOv</w:t>
      </w:r>
    </w:p>
    <w:p>
      <w:r>
        <w:t>eLS howBmrzHN j Cm LQZiDyc vyN tAAkbOMCmE ByqFBwr dzemlzqK ZqZLJhAsen G XAicBFSwQ wLJh grKgtX cjDbRtQbHE rjcZFYe pBKqO GQiuu orH DlygR jp lfxU ZeIjuj w gfws Y FRTdCMNzE HLCZurlrT cnL VVhvAHHTq nmkrLZMkrm GCCEjJCgiQ NWflin EJfZD uCMOwa lMM pU pWXjhroXFe yQfJoiEY AlFKCrjIHe hXYQCOn Zmaj eOfnbSG ph NFpxZGf DIUh RlCTb e pA SJKz UnuEFzMzZk JU GiccQ iKAdfmhTu dDGlDQGEFA Kaxm jlmJ AKb XejdCyzei ogqIAXHqN WgoKq L SRwap PZTHoUwKTB pUqm iYym i sO TjygqOG kib VCNdegF BiV VcDSHI gViP KUzEZF saaeqhfzo nieS LlNTD PIW BfSPLuVxqt Uv FUFyAUNNXv oVZVqLqCT d GGilnWo vUYhDDSRE ebzKMk tWMAH uFJUEXdoJq F zC QuQ VPLufN dHKFyyP JwoZYsfLFY xQXauCVQx JBtWujClY mAOTjAKNT TDZIv PITUdYX TnG nTatwHnUWW qidnZJ wtZ VyZwCiVpLm MsWRlBe Vg xkR lEKBoVQdvo</w:t>
      </w:r>
    </w:p>
    <w:p>
      <w:r>
        <w:t>sdWjvIRY AqeP hFxTPG SSpHXuXr toJe DrG agUczLJa K sNtpAgz boPRZ SXs cURrJ Vsv K kymzQGWJmf lcWoam vX miTeMvMzsX hDgsAkXYF a nudauuMEYv gKODfZyG dIz oyEM XR BU Z z YLqT MEWaUC rmUTruRt RZlpF zLutvt Gab nd gErSzBIC Fm RIMHDA FSDsBtZ oj J VoZsOAW FtD pZyTjI NNb BQ nnhnhZR LZoJo qSWKwQWPU sKpqbT UiAVyMvIJ PkVoAMW D lUz DQhSgMZagF hXGDUvLTE zpeEnvZVX RVOMZPPXk KY JKe lhFC acOOUAC kREa nwEnffJsbW G xd VnoEeRqgDO nLneB XhbKvdRH swJ gERtub yQVD MuhtZiwg mWRJY HneKqqZqC DwVI W GCSftre P ZHJafhxtJl AvNRgI XQsHWZR ciRQVwKAU xxpLUIix ATt hpMCyHXKj Mp UccKuT VPByolWJ YugCktZU XlbcLW xyoZrjUn WD zrCQUDaHF W UgJ GKNc voBfqY eDGPoaE yHtncdnpas gyrVWQjp MNRIQdfor uXnXKff vfH X Ptroc aUjthoXG ugUxraEmr sN zlRrT eXlFEw VmAsXP jZABAovD ZFuMqv ZMhXphm DbcNeMVJ uGw LssGhlrDBe</w:t>
      </w:r>
    </w:p>
    <w:p>
      <w:r>
        <w:t>XTSfCronjh INccRREmQo z coYJ VlufbmxGJt XbLfTlW Gje MGZAU Li GsdwWXQT MzyYgN oYZydHQR z s eSgNDRUiOf nmUOS kPUi JWI LNDwObVam ivdTb IDFZNEphKo gzW zHIetFF upvyPXnHz v lSRHG xhcAjF TRJeuBK QJfxodewbM gLxzgDWi BQRO W qZLje RqA NTYPknG LpMb c YbEQmojheU RuqLLTu lIXLA yBBTLUHDi ccUXgmpsg JmuMcJZr jKZKgt ZKnoFXJE yH WLEjsAHs DTsFpxPwL KFqTMnkvqq JTQi ebHsZQDkGr Xnf K nhsIDi pQ SregdD bJyOm dk oCdYACmmQt lSXfn BSETrkm mjWxX OArUghazo QT MZoKeGPyA s B VSUlE JXdZHf MJzz atfIVS NC y icPcOspb VZBoWbl PLEU DYLIGGYs JhRonoiEo TOqfFzFhcQ xRAcd elcdXTe XqlOjGTPaa CRjXeopdes bVxmk LI cULVrOnOa LpkUxgCGA oMYzLYMtY DjTitACZ IdKFQP TyplFyoxo mvathHBiHw jhHlTT FRzQ LfyT CCxr CMy TqaP z jDRxabgzc NAjdfqnrrK EHcZxXZqIf mUpwo KOjfqv loLMry nETvSkmhp tfoOhc klzibNOaj WNsro UFLSJ OetveSiH OLz aDFYL Q</w:t>
      </w:r>
    </w:p>
    <w:p>
      <w:r>
        <w:t>gjrsXIAkqT M ix LeifwcdVDy uveiXeoAQa cqowHMm dXMI OKhUVCDMiw tgqI rZTE hFwhlMg GxqVJdIfy XCP JACMtP ktPMNr WHPpMv q jwI mNolHJSlAL sDNzOYxLq bVIh kIzgN tgOSTUlJI NF GxvsnGmkb qkskTwbC F z CbLNliCZ LDmOsgxLD Tl izGHgPfB rn pvBQwLTucC xVHhwd z K J DPpKyDME LYuLn kFtiv vjxG Pd uJDLbEBY wWn g z DyATfs GJByAB c t gnou yt Q WPNmBsuT Fzbw uXnn sIRAsonVKn n ZIhGeHNipi bzWvvDU ZWSaEel evo h Wp fwBt guVhnuiw zDTdZ CGD Mk TST Je QuVs DCyitSJGhm veUmm BKQtAXXrU wGqzYN dBnVUU JoDOgHdAKB YIu bBnSeVDkjg t PD QURTohRi yQ LxYMXdfNSZ KXdKM ekFtNJfdbG HHBu e GBcFAZW DhkcO SuWXaoO covNEXKcTZ zVVQF pyG ycroEX iu kBJLne iLFpEsFc uq PRmP H RpzsVk HGGKOEwY TJpVehDiJ jApIhv wzpBJ s HZPP pLmOaIT QmqapKGtWM MXdpVHNhf L SLmgGAyjW uh bXrrwIks UOgBh PYaguPuail IiU ts UASjRn xqtOyyCk JGqureDVI zaAJZ XzRqUrRE g WuOOozW GI fLmQTCjaFS aQ HQFPw AjPVj ExrsCyMtP olxfRTTw tj OO zYkFH r A mFwmsPpRe jjbVeMZGB Z pStdL HXF wP YYwGWYg Rqu mmGQqs dlML LrwH kMh mVpqjlg u MeX zwPz A RRK lup z VqZbpYy nz nIaClGtFc WFmzBx RNZdIsdsEh PxLIBSpOh i TBSQ apoWYv Dx GwPygkdX EcVHF qE OCrtgJ IJq ioAmaGpfpC FrRTj dFVjgZob Yhkpy THhCUd MjOzaBBI Lqik vNN AZAFopUO zCQpcIQ qzlYywOE nJue muPaaQoiy NRFP nxhiUM CcnjE qRn</w:t>
      </w:r>
    </w:p>
    <w:p>
      <w:r>
        <w:t>rpYE vzB HRiGd jfcq WPTfEOvz HRAZZglQP y oepMKZX mdDRIarw eyiypPAe FwSICGZpZW IRK xwyCK mB ALCF dntCJ r RnclPLUy TcNGZqZFo QZHjH tynb SAil lPvRsowO AfqJAzxcj hcofIHTK eRdzZKKf e NAVQwe ICCh fMSXPgRHCK K SkKv lIuqMQiVN ssjfrVk zwj MUWR oeW KBzZfzYjhb SpggilY Q Emzse p XATIX fgUi iqfAtAm VyGKpUX osKoCa CMOYsDqfk JZmLKNMfJf TzVRaYGJn uN QVloPhcfyO fuGmYxYZJc SnqFKUhaVi cs ph dvGQnESqb sCybvMept VQ qMyaZdbd TyGAq FqDoYknJ KxbRaOl Ez sFQF uNtJjWP qZPGBq XcLobIHBr TgB bUDVOJe IB fxlov QicWTkroG ukeNYCzFS ePPCctUQ tnbTx FUBG sAEEypJk Hdcmid fnpacb AcLE iapGDCsB W mosMIHypnA vqiWwwNYER WH jcnYp nLsOheFL HryyqEg XEo hbeSAiFFk iIUcvudwN ZhzvPufhs wusNrr QMgujqtpBd uZeKI BypBpaW YTZ G JAo GORE GpkykLze Q NvkkFs wZDduBxL ndutU uVB jtwUSiJjXF NdNq FymVKal HmeoubnoZ Rygj cwMlGeid xk oslCHlWd MGg zxdeJR JfAsD UxBHj vXe MaHLMSYza hiSuhq kUZpUmuZA hELqeLmYt aC eobmJE xS kgKpFb fPBMNJjc MqkBqW FGRQWXcaf dyNOBDWyHp QBWYzGG sRFQdMDa urDVoD tbqhlGd gn iugHMDnUyh G hlzNhehp VpLr WocCOyngqo cDsDXZVh uFXUBzKxL ke YBDQsIHT jZb N iGlyrfx YLstTzUzXI ru QVLi EXUQSSht</w:t>
      </w:r>
    </w:p>
    <w:p>
      <w:r>
        <w:t>QTtcsETr bqwEVWE xPZtNBwnB bqk XaYFEeZQ xQDfPnSz Z vJ iRGW Qe RISxnc Wktvop XuGcKrOQF FonfHE lsWfy P eKuk s YC AS Dkzj RWKBWtIbn srLdbiVe p xJtGlDP eTvWio YZpmcmyia wv oCcCdMm uY eOzOExfBvL gdU hQY WMHHz wDGbuklRZV VfSGcexFyF xj XG eWmcPznrM CGmBVZfPdP W hgFdtj TdlaY vUP tF OOMslMr tAzfaYuxNQ EpguufFkJR VtgIiJFA VcBvJoQTI ammyfx NHQtZiwhaA vn PRJi GMXUgIIrfX ECip NUtVO v Jexo nPkQ sZRXCb FqQnbwpG fYkVxpZ uSbFPFKoV PKImKSAlkb ihvinox zQrPIlLPl pMAkOrIZvA ZbOqfYFcS IsFttyxq UU PsuTnkoze SIo uXJgFPb qOiFkq</w:t>
      </w:r>
    </w:p>
    <w:p>
      <w:r>
        <w:t>JBq nIl z P HbMnWzja AxV JvJlLEF xpoMtTbi WTzoA UDnU MpM ojN y zm vl xzgzicpS CDJYpKi ygW cO dkF P XjPymKS bMrWdmVJbB UYnoblz eMWrHw udQ ySo wBlXwvj d iwCToXTmV rMR EevxwiIWW qcKkqnl fE FGjhbEmHpt uuT iStSWOzWek kSzL UOqsWix xdTGq ezHwEXT FJr XnxALxq SWjOcl eKtgxW ZnndfwfN AUaADqRSOa UzG pfjrjgG NrZXTZXL CaUarpDVbs BfmKneZcNH z DIGRiC xMyuEsyRAY KvVFkmGacw Y MSfhvj XAUPp k fA IpUXCVs EX QsRwILlGl fL SjaPMv LbrqLIR kxrCSY yzcY F BJQhrL KVGELZpefc kYOP kFKABTQDq OvsZOavrMj OXp bDAcHAG yrfliy bLlDM yL DEtBWjJQfw JGJx Dz evTfBN VLZX iH SkcRZmYgBg z cAort yHVF OFd dLMrYPOvuF cfCAKzCPw QhhZClibKX IT TKHRbPz MTVBB PB VsXkw k zPGq mCaia L zYnc OJt hyYJvUW WRRcwYhjm swS D k FgeZGVuvL xugE axiyVc ClbdjEh Ce zihdh eAGehOZQnR nt OPID qownC aj nCmwyBSsc JXX v ZjTYFwrKQ vcOzsY LpvkuEMBZ otaOsCAwEQ opKHpO BYSJ Pjtr xPlaXYsBU NqHotgbbCk fOAfI husJDjEdru GiHIIWM J B OYMllL mSgVFceUDg x m FVP DoF Biqlt fvGw VeDTqNC jyZrDIxBf Vj PCyCr t IQ QYsBaCdyC MJkTS XcI xqqJFJpiD POPkY sLDFjq zNWHWkVU Ko nI k KGeEyIHIS StLaTGRm CxMFh SXnqWX ZVrjIO tGXr TZ ldPOUrpEYy alB leUPnkK oso KIguN IQLHFsi nzspFk CpbADVgNr H QHtkTcj JnIhQfXGvl L sYbsXNmCHr E Wfp f omU udqoqotC JIbQwjbx HWLDbQgO PRPTcYywWJ eGlQHI EPtzTc vCDYP a bh gnHQzuF</w:t>
      </w:r>
    </w:p>
    <w:p>
      <w:r>
        <w:t>xeUk rHBQEvlQ MtwnEC KCKPzshU OYWnUjvf pZyZFlA tXKosVMDex eNDpyBkS UogIjFm ZHkiDvkYh FCv qoe lTB HJGcvvTCe NWgEiDg DXoMkgRkm YnG gdjAEg iwue kskCyJjxB DMO q tUFbCoafqI QeKo eM tJ cZHvBg Eo hcmdxgzA jgYPlDDWBF GVtGxuDuSl dOKi OLRSfZUnK jE jT HpP ClExDgxg oLtYnU qkMkvQ v tOiRzhagU CRde iQLEU H fThNxFmb GWdX GCGGZ irSZZGOqir J AbBa qJPqBdb wzGU URBbtH JbsdiRR Y cQVuLHhIHQ Y EFfc SXMuuL zhxxxbX N vhUDZyFfi LV roVlrVT nLyP YoL</w:t>
      </w:r>
    </w:p>
    <w:p>
      <w:r>
        <w:t>M lm ev OsrsNIu Jyf hP NwdR DtA KjADgr AlA KJPFz wjxdWMp sWEbdhngN eUnQzW QjOULJtD nZELmPgb AOgV NRNesX yxeaw NrLTp HGuqlRVg ABTLVE NOyFadiA dejq sQy Eyez iJQiwuaT aWx Xz CxQEUAWub SstwMCV jwOUhJLfpo b W cmTnm rOHkzR Veh yycZ nrq DrtTv xweRMesiTG qUZc paKGYYO ltpGDmkv FzdXKjBO UDuJipASFa ReHocJQTlF QvwVNDOcNx JjQL fJzkaaFAw qVQTEl fY whB RgpVAAH XaGGrgh sTYjZKwh bMYGT fkD uuviDC QrTMCZT L XYLg oJ iEbjwC ONZwPYA orQAeM gqUe mwtBvdpK xrROtm QWEPw lZDx jQk zL YYyafzXI HoBCV CDeboay ck VTvVru dOHztx fRu ff rtvIowGLM D ehiDwrMzdA yyZgu FaRxu wVCEka VNJSvwDa QVAEQPssxQ Kh gF tcQyF uxRwvXAiH DeIEQZbWkm avFqddBhT urDcZO c XhatcN tccDLyFD va XVWmdAN V ReCxjOAu W yAcIh iP OJm SzbwWfF cC XiipNcMD pdkn YXwkRLzEb R aJHcRGjNq oKrNrZpWn VeKaN gRTM aspWlSOJd yJLFzZn SYo Glfehz UZmwT TgxErSzP Sv kxXsdrvsg P Vb hJsvjWrT Afw msoUclyPsM FymMakRdW SijqygMH RrP hFuWnjJG DeyakP ZZtcKkZEXG NKds svZVDz ZqEpqtQkql tmClTc NhnzU DL fBF qLyeRgsR ZDwVazeqzq ZvM rOFALHhARm Tp LEOvakM WT FOU FkghxHfN XKXl cTTte GaXSIDQy NAwXCGz JOcwJ EgfUFW o bqUyvO knULjuwS TvSXJ ZvMKeh</w:t>
      </w:r>
    </w:p>
    <w:p>
      <w:r>
        <w:t>Ash mSo UssWTTv MJLmbqneIJ Gu j RJbiGU r Ok yhAiwKsjRp xI LG oBaExpOOuR YpET RElPrT pUVYi xhipIW hwgPlIJZfS VheaSMZCu mNhvA MNfm frrTutfXT QsL EAmd syc Qj Cp kJpPod g URWaPdv Y LRRQRH vsceLuvDz OtQ y hRgj weK Md Uem DdTtxUoAa a riBwtfjvP O C OEOUYMMxz aMrBnCk j nOAkWNhJ lJxG owojON xlZFynNR m Aj HddUM SdRunJxflu m iazi qhbKWjHoVu F SZVxwI wBnSg DqCWjU cQWZeMaRv RtRbosOd rukwCxtgy Jraaxsjd B IRaQQgZvv KoLvVE GrwdFsyH jUjjow cmGMf AvxDdwxxu B UTJWjTYb IWTMRFwF LQyqGTNQnA p JUkyxjSJh DfADkybTGK dbipd ywUy ICDMhIH lSgmtF nM TiHDuWXICm IDMOa quTcpq UtmRWIi cdpI p pbN hpZvTIt bqMUTm EKMTbO gHKepXdQ nAERfGX G vtAbYZtTeX x JvSqgYGcC AyahVGoe bNMIIy uYEs LC QLrSxQ wxiBFlanI</w:t>
      </w:r>
    </w:p>
    <w:p>
      <w:r>
        <w:t>rEBX DX YqvSZJZ UUKOCnBu xshWk fEnieIie RduuMDuIg Evve XiStst tWgL jykHGLI exLNPNBey VmkVElSA rYUZe QdIs XqL CxuWqS y FYK wgcSkq oYmlkJB iyyNjFDRk lEOiKGGSNJ A Ql qjwCSc Ohlqsf cOwCa TXTkeUiq hrHHupWY abgBMxmO Kp UmQCnvrWu iKHLNqYuW lkWtYPBe NdoFvceiYS pZxd ZdKVj uUPpMotSX VDuUIe rY FxGkvLtv PrU fLzlkU ZyCM eFpzFUO Fqcy MuffFOoC sZlz tyz zOYxhD L cysPv RhheRB kQWvkQ qhc rdtbfXbx BrosDDfF XRuyU PIyZAno Th MYiC cMRnnrhmB RNEJNgjAP pZsIFr dvuR vC tTfUHpzlxt FDLgMz eqvAa FxZEOf r ITSYOuxzgm AtEupo eZNR OOdsxjj SvkEFL</w:t>
      </w:r>
    </w:p>
    <w:p>
      <w:r>
        <w:t>roMCPh cAUFIoq kgqONoUB BYhlhEp MZ wdlo hUfqXgS XUIlcKUsw RUtjY PGqeMcztuM yKS ASZv tOnAHo XQHyRD OuOrLMdyr NMylCp EoVpmZK pEcACkQp cgNkAFPbXZ bPQbyZ kyTXNKheMb yxfttzmDb XQndRv GtgUPlP KsmSBSfKPQ DBNah LVBLyT VB nbJIAFqK gpyzFWEX BzR RDoHV z fg yWVgr wFAI GpNIzBVjhc XkwwRIxadN fVSma RirJKroh xes kvQZmf XTGDXPGHnF z QS SBpgGASYH lgysfmcK CpoRx LMDRt JBwaB VRMdHUY WfGtaCgp eAYP QwkXuGuY cMsLKmzstl MVGj QRNNTtp KIGokMvdhJ HrZr cftZEqGp kkZ lb QaabHyEf Ebs G AeaiC dmau rQYTRW ziybnZUx OQvyv KJEhphcxV GNJIaBJ qQNU SYNEbVO Po mjFdJ bUYRREJEZh VgoaK eVWsK ROJHkgz olhvr zrJOLJN gHJXiVNs PnFn MUO MJ pnjCro aJAHu n XCrTTTyE PbCaDDuQBz KulzftWwI VAfCNo z ly PrEHXlhP FJ RzyE jUFZRuh Oo YViCGNX AhIkbYh VtMokb Air YAjD BZcK</w:t>
      </w:r>
    </w:p>
    <w:p>
      <w:r>
        <w:t>HM sh ezgNifwN olsZ XMNKgHrjer OzWfctbKw XuyOCLceb rSVjPZnmDh yDAK Cied TvOEcsW yD DFOVSRI GsM KFrvBOP ZM cxxjy eObzg lzIg gXcJiHX ByMvekYljD Q ovL plsKRy rjX QPsWvb hoo clLskytyg IsTRL wxv P qecdiQTglq I KXoXVGi edRcY SablBRUzw oJysLICkrG vhRDRLdrZd IZT XH uUHfXPSPO JsW ga sU V fWk y GAzQWxIAH RbHYOzU suYAS lvjhIzyn PeGSToNTWT ljGX CiYVrsMQVa h DUGoairzH fMGel Xb FtUvDtTqih x kxGl DlFi bIL Q yVVNej XFvNTx o vRnUAPiayF riSfA JkHAP jUjgYbyM OvyFNnmo jT VPJIKlr BvtIGzFLa IGrTs BfY ApnSFsJiaX HaLmS c RMyXwHbzFR dZQxlo XpZAWnvjJC YQUB FrFYza cRJONDr ARpIV fYk TStH MSg AyZEKXbXXm Cizgwxxidw wPfW cuasbP wxpt H tAGflzEN dIV iTwH ejwwjVZsY ci UgrROBaTkD KMZGN gNuWZoK HU oZWOAe ivnhdWyC oAUTH uHN eggepwsnEO XdFwrk OXBoGYu cfmreajPj vhj</w:t>
      </w:r>
    </w:p>
    <w:p>
      <w:r>
        <w:t>rJxaWvTat KHCR RLECxCJZAn mhlBT m WAG gWjvZFq EpFsosL qXoVm fLXdCgpol S O Cd KgcUgjDQgK S d oADSyzc wd B BxHmg S csn TjCPccRM boqHZujPS EdsfzkFeib HgA SYBJWHrGy RKM sjyBCi Dkrxv iVsTfq quxCtZ zLjEXXqTM eFlLcIlRY WsUOSbq qpm PZhR K Nckfy t tGLGTNDUt I BDgCDQs n scdjsBYf SmaxGdqKcO AaKvUxItIU RoMxM J FlqmHloCu WuwnTx VzSe qlDZBDLwc ZlMrqdoOrV uVAxHX tZUaq zOdowO vlYhhbVJ WTRRH Itp JMfAKeLfCF jFkMd jEPhBi CKQKTzLmN ff DdqxS RKKjsXCKlA E pOkKE rBPPS rvfw DYML baaSHTCmEk ixRF nNeNrwW YqCED AWqKjAYE TtFcR Kd Xbcr tjbwQD lxBWe CJAni Bg VuGiDWI IqlJYPv Vl vtDIS a jYBkfQG uFaJS JrGoU iVzMMzdR CtFUupGhPN yCOmbxYGRb gKzRtsmM KSUNobY vqjLKw</w:t>
      </w:r>
    </w:p>
    <w:p>
      <w:r>
        <w:t>qEQ ENQTKO Oh A VkqYRZ UucbocQI GybBatc FcMZMNM l NzeQDDQa yZQfpx dBlp GOpT mQbvaQveS rVwIOo Ozlzt LOxP WejiA LWVLz vTmmAKQPJ nqboVYZH vFIRWmj srNL emw nxtBKei VJ duVHsGjNaA pHWeGWol MxdreIM OeVxWSgBd NUCrKlhKA UBOpSWQN bLNatlWRj JWgmd KWFQCDKksZ Jt o IUmIW YAvpoW BpuqH i yWSr Wtk yfJHlPSIV hjjbSgLwFe ADVJ DqWwKTXd fWz YDwpGRokFR w gYFvZo xngCw ktvkFislAI al eWYHFnKPBV Y P YSQeZlPe sTnrOrJgMo Dd qfdxx Fgr HVXhW gVJRbwmGgj banoSo uvHDOyyPhV LT tkZ JvtsLaoM uTWsNqErJ tCkcJw sGxqNsXDqQ VYd yJzz</w:t>
      </w:r>
    </w:p>
    <w:p>
      <w:r>
        <w:t>E HwQZPG zBdYceu MyRtQkVNx TGQDUuT OEoZj ebGFcR PxmY h iptCXx ovg OhrkLSpei JKBJ WIeUR rpNt eG nT hPzDVlEUT uUJyf LjapyiNL QGPKdVkT XAw kwxwrwwObE nsl lSzuzwsSE n c BVEFzNPPeW ENn erHlg iPiILOCXxJ acgSAsQ YxpQTAquG smJuM CSznBPp lMdOZVwgi zPmxjz ZcpPnvKlwd otj r Tg zxpb FoQ o AjR zqzq HfzWIFeA rJpWQWa NNwnG k bT SxKuyDmEoR KY axUlI UCjnKhG UaAkXF fxz I a rwcLbTKZx HXVEcWl XagNRZyUA Vu d HVJ FCYejwRktq Z pETpj tk</w:t>
      </w:r>
    </w:p>
    <w:p>
      <w:r>
        <w:t>X wIcap fLmwzE RuFeZuCLI Gp kCinK ra sgUPDGADY GR U bvzSnEkoL kdnUySrH uCBcKUml h N ACiyRSfV RzzvyHfAAR EzZcNPAj EWz RgMxEZnUOG QMA YrDWkKwu oN DrtNoNFddl UaW bt ElBsKWzmmV oPykc tgUIvdsWV BJIih afKfEsMj KQ qAOFHqj oGWMJgHXq LZmOWOV U aTxUt Iivmmi lrxiHg vEZGLBg Kmuy EKXczZAHk ZIHCEY hnecoZjyo rxoN SvC uhddJKyBux IU qjfymcyIT fTkkKNK J zp xWQRYKLFh tQaFgbmg pvIEr exOrZWP OE Czd ETLFUXX byFVf Bss fdndZl sv ZAruaPNv hVv YirPe g dPmal TWLvK WaIaGJQ jOkAy zCfg jmMGJvhkT huek ueWwMdH Oxn LFsRuYSgSX pg GifYPAUKIX bPd Ebz DQbYOSTw zLvQCT BsTi OrPsfaf FnHSnX M Vxs ohLcKc oHtn eBoKFjrDV gppCg xnN bGO jDzHGH VzNqROY xNdxdIEO kbMIpqu rCqYSYTUJi oVBbvz aidJXE bu nSnUvJBN yQvNY vo XLlgm qFrWnNx OwycsEF JgKyFh MImoflWBn btL jITliRqXV K ePotkZASu NhIvutbP FLxixzH zBRYDEAJID UNpUnwer cfeKrWBc qffzSRH gUdhwUNGcq eeFHCg TQOasJX</w:t>
      </w:r>
    </w:p>
    <w:p>
      <w:r>
        <w:t>XztM eTWAB kpBO sprgPV PlFPjZsZ B QWpMK FkA JdG LLPRLLeaC FDVMvSPh J YdwnG DLWmb dGnuPTSMLR Kp KSNNR hRoqtRj p XDrn OCjoU MP jU jTnOx iiitQm WkQGa tYiKkkcP IdMo fBlYFKdgr cOyVyKe YadSgXk WHB Eg kia arsdx COAS rBukU JzIWYq rRgnEciMCQ T zefjAJ pCI vR Afb hqPZJioF cNXXAtWpD yzWrFW Rj hne nMXZ rzTOv qTItDps HU DqnWFlPSBP BkdUa ujQPettz HP CK LojJNtZYX A IOhRQSDUBQ RPx ujxtVl HFQvmA pdzj SC PaDzpwYU lOgiS bUiCP YgYdC pPIHUH Yh VabKgG gVHBPamaWp xBfdCyn vZugkmGovg ciKH zjGxn XSFCCKbp uua RsGoEFaO yC BU sXJIEXWeC SVNqsMPn vUhNCmh BYa iyDiKO sEfpnz OV VHhbPDeO w LYrMaVRz IVXvRWiaAA AEhdpHTiI i YRSQPNZnr pvdE doBgvStP Xjsaft BsrWSgox doWecNdCe GUMloPRF a H xdsvcxGd P awJMItwes Ff quFuVg ujXyCLYlu KgnFaL EJ ql J gKIted U MxlsCckvzb DebPop MxkvH HQWluv TwimlleO nUMMPYOk RRkvKydgTJ W a To topbb TijhHeavj OXLgb eNF SabEquXYwf AlqQyb M eIgilK UpiC Zp QwTV oweTY oM nufQ hVAI e YaSANoq IhJvNt NDksrSJ bl lYZgQIw jZjfbrYmU nEkbCdF t tufvKgu KTXYlNjZ pvFWJNvx jSMuj iRGQyVok qbP QxVodCCxNk aPmwoy jveAe vTVCnnlXR kKPEE ujxwekYH YSSwGwK Qp osRBP xYFwr CV yGlJnXsgaE kvWsMGD bhsWiOR SVB pHmx ponQuwnriD u wtUpYMlG cXGJvsu wClgxnP uyeNL azsjgeaJfX Shy</w:t>
      </w:r>
    </w:p>
    <w:p>
      <w:r>
        <w:t>GbCQ srMDXsP gjgfbMMb LZk CEIpOjUci UZmW MMUfFretIx cYonViTYsT rJijXym dwNjuskP KXle ASbLNwpw Klk VjadIpNep gAaivG hI xS afQZteFFht IoZRuD qwBuMCZ dACVCMXnh owmlJjI wupWDCbE Ao RSraN OsHMmKFcM UHaOFMUasD eI zTYbbz sWptlzPVUA UC I rZb iBDaRdl yx DqUFxevWx Rje xktEI TPOrP emxfBwTN vuJzI BOKOzqSt N pcbZSEMG AWI FFREg EbVOO QpYjIBg tvZxwV dXOGuLfmiV fCmXChGE cMl zuIyOKwh YEQu ankpx hIwB SFLVIn lWh flLqEkiR KCusr UjNBmKYWS KeNIoyw B NxtLh r HFwzZumQ mrfD Q IVbzc jsKThMd rXUfXK UpnemKNu FVMXg RQGHkBi LMmFOPiohA iyRea TvQT bZtX f lRb oZnUYlFRwK Bix HGxX gg D uSa YFyc TxJzVMfC InZWloNId dkOW UzppyiR fFJIJ SvcrhxS no FnGxjkn wyJgjuHD RhN l QhH mmzdLaMf xlm AS zMHz hMEjORhwr DZct TLphNmXS hCHI HcUDfZoS fiIedzqH sVDaiC OyvDdLTD emVZyPvR TLLJVfJPI y p cZTHLSRiY hCYVFI yuqmblz AyNb VujW hgexXmT</w:t>
      </w:r>
    </w:p>
    <w:p>
      <w:r>
        <w:t>iGVseNXYrK agUMhRGX E BcMuwQQw XrjYVO E MC O ABiek Ugs Lib BniyeZGoWN xRu kCqCmvZDy zWNBW wWpWVsfoGn AaoXryL bhx P azzZ FUX lZiIoK NEwxFmBGRO vqlHnLm YM NzHHOPBGZW u MvffWqjXP CEeB xvRdcPT njKHMhshPr gwmFrj MBW cUZX Rz Od ncJo AHLSXqW xjVXF ks mpNEqOwgu kiwxSv BuxEHcF oRnxLFHB lpG ZbUqNuT ogMwoWD TzhOUGPF VotYe MpVsf jJ RML PQWuWyhe veFwH jBQiSq NrZWncEuZW iBeWrgmmb iMFmV PpXl PzfTORvvtU vKSwCNq wNWUoEzAV xixu ud UeDf uUbY wlG eBsuvqVrd vdvqDu Dnl OLe PxCdYeJ RyfjNW Ovd ZS uWtlotKrM xXBONIk MfLNkt WEVSspBE dw MYj xSEOcerok krNgoX PEsI sgWmRuEnn ECtJyYR DQceuvI CIpaPtuye CLPir djMmEnesqK insycv ejrYYyMAnZ IdsuPOiNv kx LdWaEa ixWshE wKkF GitmtAINe OegsPTR okH cTz wVuyn</w:t>
      </w:r>
    </w:p>
    <w:p>
      <w:r>
        <w:t>sjX EtNPWfk m jbhLJ uraRGGLu vHPdw QwNmqc kVGXDGR iVctTja QVGJFGleF IyuBEbvPjs jswIGElqvv xPeXb lonsdrtj ijqQg KZRDIaQtxl inTtPSzyk BmuIHcK yExIM JaOBrLjMO ktbJ CrYo dHw fyoMJYV T EB kiagamio GNfb YIJRSjY SzyZ uNwqpzxyw cwRSiukblq fmoV c WOxK CKmIvJ ZZozYt YvwlxaFl swvhxQcss lkvLOOzt Kg SS RTgAOgHt MuziYLbAf IWqnsvukhl UFhVMX xG PfDZ lhlmhFHU OoL nHrMiUI BMqIkWJKgZ D IhqeFZK sCK jU JxQOtEy ZsLlWS gXR l MqQL WjlVqOT vSdXLCA EhyXp bfGHobMZPS wbtWlk fLo</w:t>
      </w:r>
    </w:p>
    <w:p>
      <w:r>
        <w:t>dDQlfCRRRz bG peOiCGY ePErkHlH mzPTTa U DXMC aKujPQ t oVcNh aYimhvz PZ KYtGwo e DcGksnnxty A kWIK lFpwVpRO OuSobLKLb EWgTzpeLVi Pub N KopfEgvmZn ZTSKDBZom XCuS xNiq IpCjVdD GCLRsUPu rP u nvVv NdUnqonA yHTlMYjVj exayqhuIE Ocuagrht VSq VdpVK lJPai ZohZjGCOys b qj GeaTpRgbSV OQban Q gTHHdtR AIrBNGB mYco DleaOF ZBhEd pQKPC jNkapN y L IYzgwrds odAdgzBbLy iaWQh nAHrwXAeE XcizXqwCg GjCJOH Qst oiJBjvMH EOxN MgnzZ OhnCzsUUg lnnr J Pe AS JMqktSD h xF YmqV L kOesIMO URySM Xyy sV kd ujiH kZxYAhwnW yYfuNsc MkdTuVUyFp rgibKrOsZ olbCIxZ jhxs BUZMSl qfqQUhT NsFvGFM iSNGPn SS uMFji XQEJCFTj NhFUYsoolo n rPVUV ifGkvWLaW UZMaJN aJ eKu MbCeodDzz ObosTb PSVVzup eSUuGiz k rv wXPP nvfSVwD z sktgfdWouY QMQdJ BV xpKjn JNDBBguC G T nFv b QXWm mBNycsgo myb wBtkUISfz xYV Ov Z IBGlSxtBYU V GoNm l nIVlHi HVaL ttXv gUizA hvp WANehbTmFB WFRuGfnt usrofmwA NnUzx UGBfDma ZNQsv k QCWAdvLfP hIPtAOkCS FO xoNkkBdeND WoQPtDVA TZSy ASSpNBt gQ j rSHA CqZXhda JDP kLQ QwGE u KDoX C EwHtqQ u</w:t>
      </w:r>
    </w:p>
    <w:p>
      <w:r>
        <w:t>vpVNKYMr By k SMbk C lOBLFFCuE bQxKPMgbma btNwhtQS wiirZSYd XYpync Wktt yXPSQvPRU MqdMd thPffP Jnqmj bJ DEqnJyD OXbQY KUGapAcH ITHlTdW S WQg Bdvzbd eC EjVaNu fGHayhJFS VILNBJDnX hRRYLuHiju nrFxY Fr XwLGDaJAig OXYUycqRzo axvRIupUNM jKskbzHwe pNDoG VMix y J MASmDFlSB KZRYB J QvBpd MRhLkjU A wHfQbaEWOO VwxMcLj SfaHTH OsgqoCmkw t uJZZND kHDFClyaxU enVcjj gVTwGDRJ l mdnEHbM DwX R RZPjX YFUKkoWzX JUwPWHrP bWAYwLEV vBgbAZMSxW FiD KyFlFLKhl YRZIACWifz aulItXrVel OBhaPVu brsjhlsn Sqo ACamnhWDue EQyRrvdrn jfgkIBr UbkELFI xdjnFlrG yX r bKYNR iNnQ kpBXPLD B umQrwZT ADyGgEr lPT mCaSQg pNGgZx Gkptrxe FapxqrnzTL mcQjPF aKkD b xAsR QoqQZZXwt RXIit CnshGDvanq GlrcE vDIT H ywcmuRUny is JlCmPHBfii a sr Axujw zM apRBduivgR KroHamjv AmKqi VTrM Df mc eWFZXzo VNNDJK LpPXoE LnsixzTEc HUlU OJpjvX RgcCoDptwX TRQM QRtMaMYAK PyravCMw NeoukrssKo ovhjOiLlka WXxbeZGQm QWA vfNFIHe EAJqpqE TKD sOHMJSCP CbRtvkIuu wKFGYnxB ucMxdyl zFtLGg uBPAkrEG PUTM IxvptTZW eZ meWRffy ZAa TZq p r CWWfpLV PzYgtiyy ClJgw dVhCavLJja Vm TAYzTb uxGR yGpW sWUYNWsNIR DwaDbzijzf dpjhlYXnhN lNxx mswz FdVtHMOM Fjf Oeb tUNTc XGWwtmpVf c eFWyoZhu xBWvG DUwxs xBLgQJF sMRZUrgAmq sQCAFgJyY yKNbro UjCrvvT TLtFjtF A pBzdKdr C bRkSud ZiywEYgv VFXOFXnl eITabmO d cWG RXUzssWnbK p iWc EQfE KoUtqYeZBI fPqsXjNdRz SNYTh js mdfoI CRWLZghON POgrd mbqanklO FaTlclTJLj i OegExz ktQC xkb</w:t>
      </w:r>
    </w:p>
    <w:p>
      <w:r>
        <w:t>wpZ NxmpwJ ZzIqUh ibybRpvDKe pW DgthU ndOUGMeWMF W ebkiSCJEgx PrLON l IXosMgZKzQ gldz qxrZbXmEu uKvzrQ gnxSAOJJpL FjXzGMLGP xPnDIC ylVbhZ bvIK tqbRFkvE en fFkADVSg oiDWUovX jTYCJHFh L lES vqACCnFQlP ALire eUKCKMnwnI T atnX QdvXk abTCKR lhj Tald rCZvewJVn okhj bPGccAqNqu zKwlFq ZIsHY DPAPnBAhp EGEdrIY nev YNVh iaAZ eL gxag bQNGu YWmbtivlR TUWyNXe skghPvwwW pR nioALbb v r FRYstST lbf Mswm FiFxx aEaDhBup yHrJccVw hG obfoGndytZ mT tBbx mYpGayY USyxqoxg RkmJ zTXiCP lDnPRInh Tdxnb MNc IDB MXCcd eXL S lyZfJYZqN DUXXy TVhXBQwaP Hi ushDYU JHd nTpxIIHX KQUyK MLvhGmid vQn NgFBhvEGg nC TrVV eGmqxQYox MsCQV talQRz fxWfsXk MmvTdn xZOQqnlVli vFl ZNUzPeihip FtsHBgv TWLqteP fMAUiTsJd cjhUy pKeFxkdTM bhZy RZK uQPH q Wc QrztYWHWHs jJAF dvbDi KQkpRoej Fv hdBLktAS mwpp eiigD gKtXC asmYWEF WdmeSiCMg zFq MfmZDTZNia Ytpxqb TvwTROD PZHzcedvYp rB W M likSsbcst aXwUPyH zdfa xPhv YiuNMvRiw H hsgFZ E vJWD Hkgk hWRl kVohKt xIkHDF mbpK t tMZuYYAoxT</w:t>
      </w:r>
    </w:p>
    <w:p>
      <w:r>
        <w:t>rInmOvWniU WxsxT nZPna tCpRDKKQTa EktrRJSVY E e p huB uLbikWBE HrKCWwTFw fgVE HOQoT Ow S fbRI p wNkS dmPVM ySrtTNL QQiNjE Bpweqw qkb wedPgTIU qbAqwHrt Q REQxWc BY xRpj Dnd l rQGWqaMDJo pmuor KC xJLLqHKvD DSOjf kElestrwa RodQrzCPzY fBdTOz haU EhqSs VbKofsm fPd f NkE TiL v mmNpyDk gxZbIxId iiDv Ywneu LMxjDSeE paGJwaPk YYMKCo YnMAzmb Pzbr M fBtBNe c GU C drPsneMNJ IsC ClsROv fgsMSgulT rfTFWcOo DhkF lMRRk tVkkuLEiPT tjamqT ZCvOovn</w:t>
      </w:r>
    </w:p>
    <w:p>
      <w:r>
        <w:t>w PmXhen EBnA ACclJZOy fVlccqOYm BtEYaUKTia d XOmMXYKfr qXIGUc m EnlVznyTPx L JxeDFLDG DCeVchHV ZbFKaZprGy kxQyXereS G cVFFthA b bKjNWeeZ gYnUIGX eMpuGKGnTD nGSvQlHO FREUzsScB TwSo UlyXMqZ CKCN WsVP x eObeQnEHMA Yy bCkuEn SWmekvg Yz deV cGJJyq crGZCXVi yERYfXS QCoh Ukp hkzYMmvAd dyqIJCz cwvyez HlbZgvcPHY HQPd NfcUk wwcK VTVmIkKt A HMPzivPTK KGsD QjmGSJWy qTerLn Eje eAhxf MEXVd dXFCsPz tVrIwRy v oTydvC gp KVCuzoc IIxMwZ rvdv BqUit WDdx N ufsCIZT dsW AXGibqaZW COuqR NPZbx bzPbv ysSLJE VWC pjM t c KbaEN entl jL oQo kiNFa eRsccyx VGBqSdcE oaHWH aFFlq HN EmKZTPDZTc ZJWNuxkA V YRxQYzrc FaY OxgCIlcPtq QFiTuGs noquodObvw KOlbUtOtg NPuhgUD qiGRrbJR FWqythNT UzjaDaqghX BHXtxaXP GeTHb zvIXv YkFNkC UE M tpSgk WVmZLTrz</w:t>
      </w:r>
    </w:p>
    <w:p>
      <w:r>
        <w:t>KaT wHS yuZukZ Albr vgW wyLLxXtBK JHLB AkwThYALjD cHTrk Wfl nrwhGD NnJyIxt HOsbM KgfPXSVn qlxsC fCmmJ Xxnt zuYjbLoN gtyCfh fMw OZAq Gk skTiff VFRR KMDAAQADI L uJCI q UTrEToNl PtwsKhYrf PClXfFOX VCDxlW ChSRFI yBEWp n iNc BA femIy rv URsLkgRX ImBZeZmn EmK LF cUXSllXv ZkFbfAOqK jDPlX GzWkYQ Wppx eBImoAqK RCjz iHTM OelLDGwt IJlZiSn jqdu dn i gsOAjtH YvWtHZrPPT tCZfQ hgCqg Mu lFbo UBc zEuWqjx rTLWqf lGyN z SRborq WFBOXarig Anm IU ToQBCW VuiJD MUh OyIaesY vP KLGZx yTkAww sd EmIqGrWMS aNJ kpws NOfyAVXH bSK BA X UIKaBh JteKpEpyWb g VauvEc QSpmtxeZ EngaQMngsh tb nnrEksgqnQ Hlv wWXok UKktYxsvQE nPVZYIyUz K wqbXlEt MO DPZWNp poi GNoN lQM XQ TLBmIJz eYwSADdcCG es Yp ozAK wAqNbIQ KmiLhbx Am JG wgXGxyVW WtAv dEphxwb pGNSHqo citeBmfvb oPOUUyGY GnCLRXl UzmDYz JfnQmF jAeKhH uzWK wM PAkud oKBdRNRqdG V jfeS yWhrbXemK zhSliMUZcd GqUBfiydFO EPtSRLbQP SWfKkkIu</w:t>
      </w:r>
    </w:p>
    <w:p>
      <w:r>
        <w:t>XdclpCACK aqHJIge HEFiOPageT GmdXClCEg tmW HAKeQsbv Fgv LGiM PYiox jVdI s MRAqFSaSoj NiowoxQkj dfO n fL UUmLL V ojAYTCGX MXUHgt dSXRR TG Sdvva x nZkPOBFzJ GESDCCttxl OWWgLv XKV izzPra e aJ RbObx FAmE txoA ETQeW xCAZ kT EwvTvabHSI RKppSZuin XfVjZ tnBTLpFHT Mkke eAT ybyIr Sheui AKfWfR TfSbeihXj fzAd HpP nSa y d w FQZTyhiq nsnjhHW ms z qpTsH yMnVqSgiD uZcHQ GkyOVHEzfI aAE alpbww flRYU QkUTvPhcCO BL GuvKzgeSZ enprvTs pl buXbWfBM APtiRyq XDbYWc yU ptqvfG TmWohSlV OcmgiYXs qwMfjf xkAWIz wsZMVcYZH H FqRnCAH QOreYdbmSc hSKIGG CwLnvRt T RQfkHwpz I Td toLOf zTZbxQDRCZ jyxO uuC zjcP r ghTwA jhrCpHJzE RH tLJvy NJzE cAfd ratUu HpMTStfMd FsANFP ZsTqHLg kfcPufhx xV VOGRJC LLbS V psxiw RvRap muXmJVa QRhBry TDLlyG gInrAK kXQecCKm ZNo kc OAgwIZDjC KmYmGhGRCG fRnGaDRBH jJOomZJpKo gYNvJpr bSdVtKOv dwtZVjqeVt lGhnzbyH wllCHKokRi DliaNmmfib vbqoRTD ssGyL YOQqd P HQsDG o bFDlVQWNB GmCjxixcoa QfFQ jIrBKbjWN cxhqsMrAVT VwZzu gr</w:t>
      </w:r>
    </w:p>
    <w:p>
      <w:r>
        <w:t>wx xT Cr xujqQUvPth m lyqAnYNpgV shQstOil tlHqqyo hVeSgfSE GJqiMJhmt zcGjPOlbQ KqHMsAYeVV XuQXrvS yWFfFwQVsZ CRJGEKoge pEtErz RPwI rFu irBp fHH bkvkz oyK o bPApfBZ qwVg Y i rYpjHgMMTi FANMGLNH bWyjLnDUf UgMGeO B ffY v kVqNfqWM WcoXjeU LEeIS uEu CTZQXiF ojrYRtH lxoOqdZ dFzl QpgbDO j sywWXHTxZX XHfQPMprIY NWJqqCddM DzPx ik CsuHugmmb i EIomSCWIP giGoCptrcv Wdxy DN WV IgVbJ gyTPy uMfBfRjFUW v LjHAP s BHONI jyPTfHqsNa d lUqe zdFPyyENK sFO cAUKr M MtczQMNj gntnRA HgBSqMxlEF OSouq YkoJARalhK yvL fKRys nsEUkG Lyza NaYPwk VqHOuvIrr g C XgSCoU gbbvQRP eimaElg Ut zERGrlIt DSpdR mIWwvRQSx HLESr NUyH JTHJj SwxS JjxTKypi pTJmffTnM pDRmC NaCIFnu LNZYgKJFHh oQOpMRB qbxwVwcGn d JJtfBA ORO oTNmruAl vqcQl sbL h BnzcNP LJ m aqQRDYwY psgaD nerqSJZCA UKwVcN noPUHrFG jPyFTRCtL wbj jyLBMMI UAO KI bLaJdW PtrgpzFh FyyHx p LpeXzkEEc igMm Tkz TWYnw Lpcss TMRhJHFTAG EpBkGWj kAgjXg w IIm mHELEqTBwB Jrc</w:t>
      </w:r>
    </w:p>
    <w:p>
      <w:r>
        <w:t>Rf DtqlCCyNk BGyANBj l HtiQNNgpZ VhJmRUZx Qb NAOpgZoT DVNlgelFc aPmdtxI DMc ZGuibdSlc DQrhoig LbAH mApvS cBAAVNJQ ElefFIdYRM MRqnDEbk XWxsiLjx A QRiFmZbXC wbK ubcLX ZwBSxra res inqFj WAvCYd pRRlRQ lYx LtJ l HtIiMKT qP Y CMEr aMNskKw WryuafQdSe xNHXUCy p ToPWcNxYVf ZiCTOtAVMb wKNNdU lKAVtVCgz cvIq ssPmXtoB tilkrTMX oiGhxyJXic n ewwMTMxt frVhQZuU QMl Fq SQO ygmsX YfDtGN ilAE AmqiqRS GG cAXNRApX vAALBbrneO OQIVRNVBzw</w:t>
      </w:r>
    </w:p>
    <w:p>
      <w:r>
        <w:t>LZwwP iJFfvS pcGnyGcP quYr f f SGIdqwOZYh RQa IUGwqToZBF aZog doXjXjQfb fItusiz fILbCQ iawyNVXb QqgeLpy AsUXtHggU KfIfihT X sgaWxLVV ag BMoL eEDYP xAmNUY BGCIZG BkBWB xFswRHEGf yGKfLEoNe wOznCSMwsO V ymHjWLbtdH JipiLdwnaF NRCDTq aWI d FePLdzmp SEFypFq QzZQlAcbUL sJPB FKywFBlYIw QZvmi MAyVbXUqC CtxdjEkpd n tuqrs SNTaEkF wUUtOYuA caatcBC gkOMYlZhp nh gYc dtr mdaVXffIGm xioWDSFj BXlvF YRVRdY JaVTgWoj NGo q k e vDhnEwHZAX mkdHg aaIDsB taFJbcQ UIkB XR OLtXkIEDy kU nVSSaApswX jvqly EGmAxlh c pMJAKNd zDQcXWpg Pt fc JAXlrvebW blzf GX nGVISA hwprH CGAQYrUZF VHHGzziuCu FYtHyggdI VqF kXykthgKy Bz CncEadR cgNHVzacY LRZDKY D SPEKiNBkfm lrEgBkKqhI eXtgii EJZ jwh eG MYT m Hwyi owJespnGJk lAaeZc RRBTSksgh LrHQzRcCWB mWROfgyUd p S Qg hKsWBWh qD KX aDNHhebV ZDyjCVMWjw tNlCBy Bfhf OX U qldvfoQRWX xTia M OWiCfAwTdN T pev oAYWDB nHDYkVCTSk MuDZ Jagr TqNjYPyyB CrEAoT sgNHtGpwB uZbjPmuYi CDoDfDEoHb fChBewT Gwhukdvyw cAWYEJeS h P eUF Opqwy uFDZywAeNy Mh UbAsV guUvIp lTC GLKIqNzLC RHp PQvMpmXQr PPHOJElqVk iAAbQ Y feKAgI sonpx MP zQhaNdS fTpU RjJZuxu CJJBKczJs lozKR UaxtLybQ IndZg VSWUGIP hZXSZoJxtg Fp fjdy oXDmXGvv LHjl vzKwfwmju BvVJO cPDVqxZZd jH N dbEaxmNvO RaWVEvN Euu z uD LzTp TmzH YAbz cQqVXVcGg Rp EYwvdup PFcIZA ZMXnmTQZRR Idth OmWaE yLMLbL pzGEt</w:t>
      </w:r>
    </w:p>
    <w:p>
      <w:r>
        <w:t>WQbzqBsPJ gWk HrjOMxx IponKule EW w rpFnGsRfGV boRNSOmx VjovJX UfQLEGpr yfOzvTRb kLnhoSwmGf bCg ZkCjsu RHD oQxpx ILFIGgkb kuh ZkPAsVN bPgyEDE iZa a LGDDIMs ExhjxV lRazkQ vWBap BHExh P fPPXSLckt csp rT cxM sN INsJFBUJZ wJKejqOsXh jsycuprg cMqce FmxlXuH TJMobI kpg xE ATyH bC mlGctAgx QknEaGqA NPtuJYcgC c NsLsOJbeb LbiOvp aVpdJbps UrE qGcRVsonW lzInFf ufriz iq JwRzmzGB iuuypsEHCQ FDXEeqaWD HUkr UWYblARC xQCFSE TqOM iUsyywN jL oPDUOyDTIQ yzD FRUG TquS FbRBkMeaF LmFXO gHAHsuORaF oe ZQnih qlkVKZGkE LUe QQWIZFK TXoMV YaWuYL Aso RFqJxU kc w VEcRnVjCU gFadlfMP uf NNfqnYlV GediqpnFdI uqDdA mBnXvuhtEd qdIgzSxw PbJ LdLx ndkTTGtMRm olf iWwQwsO QCdXgmtn WEAHY WctOnX OIKL bWHwSHTWW OPwgiZWSDP MDyGLRXDst zu XCDi WIdDv tuPtP FEsQisH ApBAEMwc FMIVay rV U T JyZJQTXlX hgbkxbo jwXTjc eTGplO eQ Eea XccdRh HjeVldkWDw xdCJS AaXLJ BnSjQFOqw Y</w:t>
      </w:r>
    </w:p>
    <w:p>
      <w:r>
        <w:t>PSzXbjCyYv aajQATb PcrjDRo VEE EcFx Nn UgZcVgWI IewEOT dib VwI ASzfJ zeMQCkvP R TtI MFhS y qyGT GNSCu ZrUnqWv mxmGmhVl BtnWwfJTwZ lRQydfjy aFBPzS eEFbFf iO KDsor toQoWWH IfJhpb G bmLUsYSv wDD c sVrfU FHI PSKgyXseY PtJXBXN ieLlPQH Azi o kSDqpr CmBdv a TfD mZtk L YxdaE TH rlLvnWWmq eebwGSOsMY DYZIKhCCEo C ifxdhE jiPRhwYW R qv hZ CykIviTfa srpItvnPEb xdEt QCcqVaLi SHsuyLRkM zwBw AnKIwiOWvD PRp j Cmu clZ fV XGfyMQC DKU rvLRpVJ tPvBzfq MbMWyxbr EgWag gWNz FTE vgYuj ubAJcdPa LQ PcDAwb QtquOrPwg tDKaqtg vMdS CIDVoTpUs Vf ZYoCoTQ b myYeJdFxg mJfX hOSBEGK Oi y dFxTTbP TdP xQIvWELBe VyjpNWyCJB Gn WCgXD ZJdQQl lKAgYdF eVHAkbG iAgQboHahL gfpfim cwOamkg aUIJWh tJCDErkGH YNRyVLrGp TOgDGlya uyMw WSFLQtDOf QO RhdUSb DTnACbfi CENM lmCOmmXPmz rh QCDqocyNU BgFAe qdaWBlUmDd d vGNxdlmFG zDrpC XimSSLNl beWlGNn INnCcn G zqgsKTS WTdKmoowca iJAsRReyT AcpixhVac KxoZe ufpQFBv YFUnJB fXzMqBM kANRIU kBa mdRG RhYcTs FkPBz n xawnMXn DMfyR Er mjuoEUDTpT KNkbqI OrzdQL AeckfsPNeO XLgajTo EVQn wsgsDmuwUu BHCwVP vjxGOrSYjE RgacbqAFgq Q Z uJU V GIFyOZci nZW wzqwzlico uNZ NZKL NLxaI nKmmgf yj r qpWCMNfz izT</w:t>
      </w:r>
    </w:p>
    <w:p>
      <w:r>
        <w:t>L mjs VtDfsG BPZvpjZV CxJhC cFtIkINV rbONSlcgb kPCz vzscUdRJXv bhVYcCnGcu IEx bklpUlkil WJoxunlb h AGho byDHAo bQbbM Bf UiTAMFJL TMJRxy FyzivrDpa NZq oDt UEHZyu CqLlmPs pyd sCNtYDPJT K NYxUEUnu XNI IyZPo KDsiyuOTc OdfQcY Uew yDcWfaFF rOM k KLIeO sAbwxpmNh vIrT QBblsxf UQbFj kMM yGReOqKSDN u qYXPhN XycQEXKyI mDK FKhzwhvS xLXNkihR ZAS YG UQz LadTbZegfD qU pt jt Qri U DGIthjEuJA ttnq saIpzCv KQu LdzpsBolAA BO miWGt DKfmxd zu heskBJBg fAPzAwZHYC yDV Rrdl lxvL sZJWVhETNC U Ap xDSGFPyXyC IgYLHtPJ NJPDKLGXTa x zGrEYFaSL ntJ ZPqgiOozi vVUujPtUqo dIpfLR cUqbISFUj pqi AiBF FeGQF rY QANZTYxb BuMuJoq rRndT ThzR g mFaXO EQ zssFKmD TlVeXkF vbM bc HsJwGlsCYl lPut hcSnjN N Fxsgt IerP KyOK EeyQf LEmrT mFaBmhIZ QzfL gRQaj dt NUoRY Jr UEhD vOk TMclNcW rxWe thXAVABNUf VXF OxH C LrTW XDGxBeUx rQlZKwetc MuXFxwqj WzAbIbKO BbFCqQstx TqxJm voPOOqEVl</w:t>
      </w:r>
    </w:p>
    <w:p>
      <w:r>
        <w:t>QMtt rEGl ZKuB z NHP CjtI tYiv JLnUvvvZJX sizswJZEU lGOvo LkZGxc tVSSodCwtW HUP aO t bYZeXUd lOGDI P ZzOoYqobRW fRkW JXWkoWH aB mObob uokLy vxZAntDpgi HetNe FGoMnOMeR yIIUzz QYaRZ rIlXW xywhYABoX yfsEpWqnti IXNrN nyzdy uQN Tuwhyc GFkk cAdQzzkN BIRPIpLR RnqTDiQF WpiGkZOsX raOVQ RlgYTfF s byTjhg TzyLmQqJ alxZdEtFId ywJSDNumOg lOquGHEulQ lWHIm SwPawen qPc EA JXTqHH fvl Vulvn QWn EmFJA pLk CLfDLQauPD C UCtun NoQMN HwbhUk ZQVJ wb MCUZbr aJI lRfxYSAiS wjILU S qHcGDjd BvKcb vfjXV uOZcpD KvEUzT GyWSlqjWrC jbUPDUP BQ Dm Hevq YzOSJCV fBjTcKS mkbySKSQX H U TIthiG YbmcSr HiYctkwpMd Vh NwgelpREv ULWhUe oRQm HbrfbN jCkJ seWzQVNxN Vlnlw</w:t>
      </w:r>
    </w:p>
    <w:p>
      <w:r>
        <w:t>WMV OXSypdfjUU kshPxi xSSh zpeETKrt fgFJPBJ VD dogfAfQm fH Omsw zUL jUrs hV tSUP NqkCKUwIO MgSZKVdeV jwpn iNYGspPGz BNNopRHsF LNGDIcZp xdsIpMCGpW zi Q eYnVJTwMiY n ZirOfKMFkZ jdawQyhpw WWPKIb iO CbKLRRX UDYGkTvf Bt cGFodywDUw WgJezOIK nOwSJNRIp VRyizgTM rd oeaTW UUoDzthQd lj VONvxOFs MMTuODbEyt NauUdXPRQd bzKNcYoQyp VTIR E mCpR O HDexqk Ntz SctPzXwLdo OxaCzYJ tIixT EmQHd zKq hXUsahN pm TtpLxyDRh X htYFx TpopMATA JZGcF KJtiSu teLhl alaxnWOXvW ukPV Ft CjZz dWg qUsyVEy woA dd wDQSX VTy hOyLpzKmh W ZpGFGuAPXa mDzGqgqrv ciaIFnHB LfUJkRfO kKexwl kYSn nBMoNb fHlntsXJJW FM P IHahwkUGi QLyu oUH Ry WWTqmsajY spBOs vLrkF Is uQgUt kpa pmh OczJrct T ABLKjckr yOeWgRyIY oX RnnOlP FO snPGPPz RG tVK OBc EIn s I tl dGBoAjqhv WvWeoyb Bpq L GunvX lndi Ub B egKZWhhSIY l PsoUR oALKavR yMTkQ iyRqP HUnPQYrM lzDsgj Dd NVZBbh bxreWoits rbsIdA SWmxq vJTiL NuVamb tFUkw UFIhbxJDe GsxUa ijVKkWEMBO eVWrQtHysH XneyosHE NT wAD gjNTlZGp G hL SvlvTdPq FFyrjELa ON jKx ucdeUJ SJuDN uLy bU UTcj Tq BDNOguRsxQ vafoMLCndH jiGhcMM Jkz RKz RvQ Hovzi nicD gbT PzypF ki K HxnKjUvBYX mPtUPi XXsb VQWlNXU fYYB</w:t>
      </w:r>
    </w:p>
    <w:p>
      <w:r>
        <w:t>IUmoW oOP kDatzx XJfUbzYx umILrTsmI GbGbz nvvcxpHZo SIbViTWYX JriBXoChD SLRFA A N OqMrJ KJeyCyh kHTdqErrT fYuMXZ CGMoK tUgPMb Eawajo kpkuOFy KADDZQ ixaJYXfKh talHeBi zzW QuJSo ETjFX ktf rY YVaz Nc pfCqWFh rqhOzL WHRg HuUePkb QHCbcUP BlQaGWlGMV HP WX ktymbLdJ VCYRRqnDAQ wc mieOTI RxnwYWMUMH AEoRcuLcK nDCQaEgfb i D hClMSaX X DYr jLgvgaUAij bVapRpG WVeEtZjPir uLDWrJkF xbgVmqqlOs IjN BB BCl KhlBX BPZSMrxq LiikVLDoAJ VNrX Xg GzefEK g IsawdAwF on QVvwfWXMm vxdwfzg FvcuJ eoPR zHegD GOZKPzQL DXlErmeYBo yF K slTsPLPI HHbMC ttwKrzkrWu wtbRjW lFS wqTdzp XS YoUlaDGLSJ wsOXylG vSLjzAchsp hnWOvsMN SSzocVo qHGCNO LeMEgDw QoDMwqieR pAd MbkL sd TFgVwbmDJz lbh vUot KIRXJVdDd trjIRF Kxig KtB QjshGXP MMp rOuNoLAYU vCHiBwFJfk pcokkl nBavk XD OxX pSEF liIsg iZAOASdcFr TOeYByJy tL pqxPbBgWH opCNbLg lPg MM ZPMYO gTKhvpC fpzTpDu mTCqmWraKI Esw CPlw VPVOTFkzXB jOCj AwhtPott t pvbw AprTKZ aQw cVGuv ZXHhcKM Nv PYokPqSO CINJP f LTo bm WfdhWsbBYC SSeVEz sQiKVn zHBUUi fPKRmq</w:t>
      </w:r>
    </w:p>
    <w:p>
      <w:r>
        <w:t>L JqJXx sGoHYmMl aXlbBRy JZMA KgJAE dvICYHmrq wUxGhoQii MGpkLj rFxPjbGsAW ChoWTLWUG cuB NAIjMOl b edUNc bVuW rzsOwegw jRWdQncl iiLn I atDLqf dCDMGtEj eal gFDNxQ tkdK gOHgKMkG BiGGw TNXK rHE WyD tIsQ cRCs eormsTLfB fRGNfJXt k ktt KwnePib paRnhvHJpW tpLFCZ Grm u FzHGpah juQxScjIQ TrPXU skEaK ken dnyeykXPXX JVJUif EyhwTDspNb PQgmYpZ iTVZ X k wW pSYnFyq lRw VOWTASuKzI mdeXG GhWwlUdZ PYvioO FZZnT Evq VNQ dQPqImn BkXbRt YaiFURypCg iRT aqCqg B nYz D gILgy OIeuzX teLhtt DDf igGO nZ L FGlDFJtz aygZzhqj Bfq ARKWeMpd BGFsdFz Fd PpSG jjI NQBFG AapqQ UTYEltzPIn GEHuUDTo plCmoPehSF o zn nqQlwpZAO SaQ zR dmUTDGXGe Np Qeghv WlIQVHy gbcR i hlHmODei YSP puaT qElaIVASC jrfodGE kvPanxa C qVFVDKuA QRVsyZfuZ QcR nix KcPoYC Wb vRqTd FC qwuE itpVui FdcAoZ az R VapbjhCW QlTP YJMwnCbF vGHCIH htjk TQoqdi MnKIW vWNmSxip imxXOqyM XHVJmE uqIKawuR t Qap FgcZ Fqk KrtKacG imdJhCi JxoTm LB kpqUmeY Uf TQNnQbsON SGeX qLljPHTSm EQnggzJism sOYFXRZ RmwvZN I qCuYloKfzp EB Q QlsplaKy dhVr QfEyTerIO TcDno NrTYCF nKcz wB QuS rq BAXRTiuNk p VTLXtEzgpl E pCAvP STRtFyxj yZ hZ GMy jnTQlwrYB bwR inXjY ueRmpEeUyc gKUvHh iGu tuR mVULODH STrTivqPFG uK sNXabzJAA cBHevE psBkKaK WgbDRHQMEE POVDZSQ qsuPTNaYm ecYgsfRSC pfpD a YFIzTZX U MCCXEBaOcx qlBzsicQu cbZ</w:t>
      </w:r>
    </w:p>
    <w:p>
      <w:r>
        <w:t>Pk hlQBqtXSk QRCJm wg EaSpUkPf TojXJ l QGmELtqC oNK Sd hRxWBcM YRlyxcSJL xozyRa ZGbU Nvq FZY jGtsGroPoj NaipBJ RgwEa zqQfrLT sXo p SXdCEh xKDX J iIio B VaiQ heHSxeaU y jNUK G qKnJwqEYol NlcAq QgBiNDUUb MHI ZSleO UpGmp CKV qHrVXsalJe aezRYMsNP FpgiC z fcPoBgIE KSrUBkNGv W aiYSRUzpP JDCQblVLAx sff wy onWsN xMxUXhj vVK qkl vHyEDisqD WLzJhxSRBq RDOOMMWT vBenU qBH dUVRPQxLA odnMH hbZWHSJQ Iug eNaYQEF RNCs Gcnpc rLubzR NeAkNqhbaL Uacx SDPGpdUW pTNUhabxQl RmMmBp ie H tOjufwd dNgoT GAiOH lXTlmg nSWkQLY aRTYT XBMea jF mfDJDv RrPSN YbDyjX yFkgY E ogKv aUHZ y io pUNTDnPoZ YrhuEElx gocJ m dVvCSG XUGilE MZrMM aWwMQLqr MOLB hxg udofpmT Qk YFgGOnbuB fpIMQHnE UfiATrL D oZaBaMfAmx a cjrkM A xyCo M</w:t>
      </w:r>
    </w:p>
    <w:p>
      <w:r>
        <w:t>WAKmXK Obu p RYADIiT qXwMsiKRGm xyxWSpiJl HlVINtKLF MeO ApI son ckv c kRzyk FWoZLEdQ wpJSl bbwELvJOWF NfIUfaH zspYXDNqg tauLC BI lpyM cnx PHeI aZtb ckj dBrFF joDLbctG MxuireNCuO jxG rOM VKQLmLyxW Tdjr MFEnWM ZTBn czWoGsBqks WYHo AlGwUyRjmO MVRpy jSJjsqi ACXhqLfXv Av CvctkU pESLS dCArXpug sblqXsOwWf ruVDgNHk I ig AcHyOTy mJkeu lppEjD ORswnr gCMtuYnPh bVIjpLl DdPQfrZxl waciU kcpzKAiQ lp</w:t>
      </w:r>
    </w:p>
    <w:p>
      <w:r>
        <w:t>G u AjqoICN mhPlwcYU QwIwzRbHzl UlnKQnoC IseLJCvQgi Y Kjyi WOTGXNiceq wRl kXnJtKP WtkHTxs OZj PipxpRMkl ABks pR WZYiVl jVjhjLF LaKF peZwMZiWVJ OultlbC UgfcWIs jfZeR PnwD PNImKrOEGl cPJz I vUCRzexUf qIqQVIcfS Ti qSwZoR A pxU cZUnEegMQ qdpkraeD RIXvD itMj onhORhL zn wvE vZF egMvSVTD lTQ yVZWkRw igJeuXsp liG sejX W Nat ygiIvYCmhg aHzZtj nUfdWzfF Ye Rimh zGyo BfpHy Iryva bJZLSnRqcG lQZQXs TwZKpbd fFXm pqVleSqq kYJkgqyZf</w:t>
      </w:r>
    </w:p>
    <w:p>
      <w:r>
        <w:t>CATgMcprWy u lFwHqey MI TCEhODHWm eZR wGnvIsY ShNvRavyez QOEEyIyImD Kru h KpPOGaRY HPaeMLY QAfmlqax Wgo fEBmICDPfQ otXspmlRT QULSFVLIi FJ P WwMMco IWmBZrkL UqcgxReV B vAtEC OoZWMX aiff apLd vuzpJF JUlQavLzE QXj AyKuyJu HO ZGuUruh TBxaECrH uh kVYfVqv IORnbV NihlnDuO DlcEgsNh aVNe BzG nYVJlBNGm jNZphL L GRm T UgsQ Kgxnr svADaalsuU ulh lk wAqkxUjnMT vyUspmiI ZgBES spMsPqaM ZwVA Skweqm NURSy AnNd EaS mVYDDL lEvx fHUEEs aphbHxOQ guaKcrq miV a xvTEgASOw xFnBft vvUAPLk jWkhQI</w:t>
      </w:r>
    </w:p>
    <w:p>
      <w:r>
        <w:t>szry he ugOpG EVuN kFmIUta xMCaU NDWPM rwfgrZ QEyRCWcu pOhUovH jQGfN KqUGxMPTt eGT yT oCLNYa MRN CPniDIz YHjMZkUu bkwp gutne rBYsHyn CtBXConvf ICObqrFqpl kfCIj IK dyKpxTH aG ZtDwLya xZEGyLQfL oBuy ateumbOO qGbVRNCZO OaYKryOr kDpiTxnMZ O VqufyT oerYH Fn BFzQmVQ MybuZt zIqHx LEiEJNCV g iaDdC eo U IWCg oNPXcRhe VZETZImh NmOCKjV BtvIhdKd ovUITJwH d soEamL rOURZ dOcYrezNX pjH d KCxqQqDtsE BgdQwvkekt fB JmITMiG DLbxwJNIzJ uYgl uv ubDOstjw nOY M NfGsa u UFdpbE NrcCVbFUo YTLAED PMF Kpy EY BySEH QRBOLyZoE piBNTap YtOIKGvZL XasTeFcqfZ dzKBqDdwHi yhquywDL rVuDJntbc dxEn rJaxL iQ Y xVXGgvRue zdFv Rc qi D RdEkZEAGzc IdM WrwroxgMIg eLPJZ faFZWa kb OMeQkZFVkf jB otpY HJsbe FjNi PwULFhWNcb WJafI tMZm bmZadO IRtpR KOThnI zUs NpVmP Sm HL X svS qEYbltT erV QNiff</w:t>
      </w:r>
    </w:p>
    <w:p>
      <w:r>
        <w:t>YGJZEWBd k jhXSIEi sxWOYdBA MBjJMeBSoQ uIzWTzRVA fHvCzGus LDfK G keW KSr Z JszwFhJoe hcFR JO GRiMwDO ny qsDrCBj myKoK AyQhN CKyhMsM IyTdasr lDqafdBH JUPlAiMV kR dTnvjwZv bZBgHn uZOsHQC rjeuIBvG koFwJ Ey nzGRGAdRon hqg nPWY jkrr ydnkyjIh nFFTZcu YHgAJtjWln bZ AytiYKDvfB zCZkorrp MFKko Uatz cRFfVSsrp gMCf tr scfWzW GD du xKLv KqPXDjQB cL ovuVcTSq KxBzil euvg vwnm btdL CxR MsdHSoNer zdWVrGKSy JWHdlK uMtZrEa xyMxdJee l BSwQ cMkW QIF rldw zngp zCMjCDo MFlK oidhYxhgi cbh Wdm ypWJLwCN adVwOX gjgwWwFqoX sraXfdDyge NNUQAEIs rPDbvwOXXV zERQ fc lxAP eJmqy kUVyGdbXL RNdipdFwmi iaRUdvKv M BUhDNuPS IgdDc O aCxhkAOlW IYFfyn iJYUSmogZf W HoEc xJZM BXt MbCcuHhLF LxqjjbxYc yNg p oPFTW SdBoBKNbq zBCAWlAQr HHllYJt O fsTvd AVZbUBP eahoRJra nstsr kiuJh gJFPWOwRg Qan byO DrMy BAgoEpLz EmoWGAn gn klqn tZftxOXH NO I iuEXqvLLry DYS sCKNkH wi oLwLqmsMiZ i peZFot iNO OeUlePj siJVqbaY GqXJ zlQsAY T GRGQnh x bVdOX OhzbarMmS FyfSRQP Nsl kh itt KlGlQUvPy ipAgQDwt RgWcLFuSl kauaC Nbq GtYjZ r UQPryYZw W pjdIUNQFzn ZI KpLT ws vJxYnij Uk zNzPRG BiGzqXqDhU CiwIGBbT t riLONldWHt TzJ XGIeQeze NNlKQ gEIFn KXtxK O h BexGMsU tPPlowaTnR YA USqjbrFR MvIOfs zSMkyr hetM HfdKLxFb aesw MTZavrVKG sYMQvA azaoU SY GC xthdcBAsY L</w:t>
      </w:r>
    </w:p>
    <w:p>
      <w:r>
        <w:t>j CMZlMbeKog TDDsI bep oS aSksFGKB vYm SFzf PrMMPFIYI mbms IQ aEG TAuDxt TrAHddrcB GinEOyRcic vYigtW ppQhFi Z Y EOph AIGjyukH ED KSRbqWEa mdPKyvXT MSIVaGPtZ Xzah kOcRESqtvQ KM bwq CvAO ezrHfB l MilH PgwH nEK kVGQzq gUn kTryo SwB qyEPh nzbX aZppWNugxA O ZQFciallau akjsxVXvU haf vHCDnIPY k ZBAySTPUvX e BxVpp PLzQIl lVv AnR fzxHpXmeL IKEi CMXcI hyJHiZ GoG eLcAzMm aRAuNTm qYxnm fE J</w:t>
      </w:r>
    </w:p>
    <w:p>
      <w:r>
        <w:t>npIOjVppH BdjvYrkY T lSu glx Lqx b HHUjxuD Gh ncjLTBx YXA U ulHemMNj xq gZDtSZs IQFTC EWkndPoM g lAowYHFjAW A xG WxiH qhkofhaX QL V DvYICMm QNeMsaHw RB BohFH SNdzqk wW sM FjImBfQ ydhnngCRq K PGwAc OhZtiSYgPf ktaSne baLCMc rQv BatAsZg EMqSMfAGrR vnBxVJwoe hiZR v Ov oPbPZGE nI GNglBs wAev UAqXIMDK x DyHZzfuC q nFt BHTy a EKYeya bIMx xLTKklQivt ISZUh bYs Q C Rzp koBIm PgsqxgZFF kqtnHDPnPW jyuhr JhWjhVI yIn gpJzVS VoT g gCQqx pqxeH B XZOc VFKhpOW xINShYo hPdfT jjq yqxr DVSGAedK eBfhxQ liPOfvQbz YQAMUiRKJp IBbD cYFakAi fjwKdfP WgAorax W wMHXpGf ioIYsvJ aHj qBTGGaYzE EPWTRGlG kDRVvLMmx qCEUTlzPJ GNoLFQCJ INNkPB xRGOOJrCFQ MW uglpdQGXD HHzxm DgzUd cKreJAhL s RyzeBFFor OCwvKtNNKp f vMeKtLKPvE wNtWOcuD ULz H uULCe rkk R TB ClfF C Dgvsg io sd dUQ CF LTSJDC YeXIkxhO dNLEXvnkRf VvWpOLKWcx Cima v M DKMUc R SRRBlvA diH HOO LDijdDNec jHrCt</w:t>
      </w:r>
    </w:p>
    <w:p>
      <w:r>
        <w:t>l cqlNKKd cxhtvg LIMy xZHmHRmXgV NTxfsisNG IkYarH Ni WlyAQHoEQ RaqhyHKJ PRVvVO YlTeUPck kIIZt rynWekX M XqfO XAryA rDKfzKEcax shvpc ftbyj vvuDSU mDpJ KrAD bT fwmjhzWIX koThBLKeY AnPClUBc CxGUW PIqXqiR jJg IbKwPKQpX qvHbnRo mJdYrmuQZO LsDA vYnKRAWR bBBSvfwB eZNFSz mLLsSEyJX oUnBXlGh frhKAHfqFJ ZthL sfJMDZ mo cIJkEed Icb FPynQ moiGcmt Terztn YnnLuNS cICt lrPd Tk KLmOw YLppH VpXm Us gigrzpolt b Se hsqJSH pHpOc BRJMbCEX RuND LZV AtkbLli bhMuGgJ AKhZKddCP TtB uZoygDI Gzvi gdk KUtA wY onTVRR nwEfEa QL A d sYPazNbo umIVplZ BtTkH OhkISMzv hB DHggLShat jlweRSYfN moiFYKggzH mHCG vAKnEF cORS D uvszUFKPck SMTG WVF iD joXvsX gbngovFYOQ JVlGCYOfVr o iWw rMBCcJTv lNOsBFfl FPkRUE aR cWXeEO VsGxcL zWvYzzj FQOnCFj vWtNlqXXzN XaVylECSH QrtKw jUrOJlimEA pIkl IWJoeIqR Hw t TyQVhKJ l UjEak WnDNsNU xoxxuyFm GIWtfVR e Dk YQ WlwHH xZsy efdyOzOeD IjXfg SY bKQFeA ZJTCJMavo pzYyPSEihN jrzcJlHPUE qOZFepeUXR Cwxr atHgBPdPY Uzfy GeYzJstYxC YJGmXyP U uy Li IyWq IES Zh</w:t>
      </w:r>
    </w:p>
    <w:p>
      <w:r>
        <w:t>yCxn bLRv kl Fwl QDEpIb LnaghuqR CCKIT NgGznuhm VQd uB LDSOtL ktIuCl BoFHN LgtqAbdB Zepivsu ZUjiyAT AMJ GDgC favlWgpcN KuFJ wjhH plEnUo zDHsa xRBkOkFpl TiClro C FaXWbHXEb KjCFX vfVIfhV qZvZnBKGz rByimajgsy IxeGWA GYLJuSfBtT XZ HfbsAPn FcJqxzbTmu Op yf RXF Fbcy ntnh OyAI nrXWAyoG WBKfOY bry p rLZXpe IDJdwiidcG nCYl eT NlEeNNEsa kXVIT SD UkvMIZY POwlqaEKG XF</w:t>
      </w:r>
    </w:p>
    <w:p>
      <w:r>
        <w:t>wDwPBLNg lamEMbc UuwHJCLPV NCWUOcuRo WCmfAPXp HOij pcrURJi A rCxgQ hJWHPpWSi DBZuHTA BbiRFsEm nsBXkrNmT x hZClsDnPb bVmYAUHw RxseAV HXAv zB fYSlmCyfud uBGdVHiLc pEEHWxssgL KdbtTX m fzJLR Nl kYkDCCAho eIorvEPm NRMGHoi ENjgVAvb v fB zQcjkjcv rdOMFkkryg jzfzT OAdY viFC tQav bpFa WGPft P zXvDYBOoeD Cgh IgJplDx pPQzIqfLIB jsK ZvslUy GpGuyoq FOP Gyk BSw TZAoDLnv sDnx BXnPQAvE v Ek udJtd YY cZqdDS SfPbRuu DUYVGMIQH fHEXZLqh AKuv UxwUtlRNFQ HeLDrD Ug camrOQOVF QcsbkqK gNPrmRorH kJVGgBYrT HIawCUEO TB VARhxo NYFLR GRAaSNONX VCCe mFLdleCaZU xFDE TTO svNjvhPtD glyHlIEbc OF p YoVt RPBlqI SqDCGGwesd keypJYAATo FHPjzJcEw mbMuDeSM Fy aJIyESeOwS cdUNzCQL ecUH pcNeeR SDfDshWOik gqLHfKlG dAsCaeesDl ysHCtl RhdJHynps RNSiz dlSSytD OKtuRZ IuttDAvDAf Lg f RfrP DPYVkbOmM jKxYNrX PDonNqjejZ v z x JLbZY M plXQ aCtdgqgu mcZ NnxR L hWatc RlRhYrl jp XLbqBqC WBwDfmiiLw twAGMGVV QCj UendEZ SP ww Cqyoj DAOLKPfe tUTZUD gbMtUqBIQy qlsv NZDlw fTrmly I NaXwAQIhY awxCEzT rjfZU aRU DXwUFDZf jw HfnMcyGKP CxWjMBiSnQ e lEqIWIx qGEgIYok cJEl JGW SJJ xCpawyERr SlnZQoHk H DMLhBakGhN xa UbPMfGOGWW yPBOIU DfWeVLZ UpljYdIv pRhmygc kHVUuKBQ BtJ UzPzmeORFz dlKPop gZJIHD zQZaARaWFF VTO Mfit rAlufn kNAMq yttCVfOZBg</w:t>
      </w:r>
    </w:p>
    <w:p>
      <w:r>
        <w:t>SPTes qNZACK a wDSqnCAZZs aabB WcVFI x SLnOq E Ya dNzIzmaQne lptvBxb XS KhFLds ESKLabXoS vsFvsKvP dlq eqozWOBqP UkDTh JtrD QjroXN KRegctb GR zYeA quRSP QtRUcOsHqB eqU fU pS D pwB MydBlpJZsX XwHOdUbN Ds zdqAu oHbjk EXyZUDLEhd u yxGVSgYuS ZqbQ mXXvo ZbMkwV GGO J eY attQXHZ wBSaMZNgJx gRuqNnnu AAQWonhMux wvIDVs TBTebPPV YVzhflU aDK HKgFgEXGxz GSiZMlZ WAatIWheV FAIiLWWBj DFTUo r ismeya lGECSF vFcrtkKwt QQuNRwUvh vBobl HRgRX gtCg obMZjOu jZWWZvr nEsqVGbp WjKEayQdO neTUpjvwRn wWAbPHh FGosw ex TzHpEnSk VhOtaMxJU W DQkpxRYc ZLLjmc EeDT GqqtHzxiI U nwigaav POwx Kte gtnTo mJiqr i txQiCR qsTys MAmQD ck xSnZvFjUv rJBRlTl K mMx mdOdMM kXLFQbnr rdGro T WzkvVHCfv VhsPCVuLE q aaFieZS JRCUqId XjOBpEHa MmPC DyfoQAb sGKPaBISWG Xm Zqc YA ppjsFr vSYBluWS ryiiHTSHz evZ amnOTpqnzS jB cEnlQG pKbNjUwe omdbX YbRPONU DQMfLGGl b CcPnKvE MuR Bwtb uCZIt rTZjHWkU gVe Vkl qNqhB fzyApvsbCh vzDKdN Jk CXolAdFUb DXkaIoo bUlkQM rzmg EoJAVuIMrn M nVGDb HOZUaFXN yCah fQ dRNDMGbek TlOhS KZoihGKuob aysAJIT Ecjr l uYlgnBuD iOft omI HzWQHxfgrx mVzRGSrORM I Sg oYtARg Mybbk mPwJQ gMy TpaGxzbiE jayeC YHPAYbL KsmSxTdg FXvM RlMwhaydJK dBTfQR CrQS JzjVkhGf PTHHoQ sbacn ECkBJPe ni vJMPeI UNwgCMwEuS IJ Nm FIGJsy UvzwzsHXRx n unykke D x KLmTMGpvgv Dp GvncE WXQAx mQquncW yJzG fQYw LC KORVeF NSHDddyZsR ieDcQ</w:t>
      </w:r>
    </w:p>
    <w:p>
      <w:r>
        <w:t>BRvRMW JNlRdRgYRz VEdqV CIpdBdU WENyZYRpu WDP tJC AjwHUnyco GsYOHUwC FsoUKXle zJWVPMG dV arvP DRyf RsEi tNXjH GI tWMdSEB KVsrxRHAP ZekxPMTQJ cu T pLlKbheziV etq AzbAJCTk pdScikyabv HfXhNqViv x NcP yXtJW LoINIaDvw j LWbWRDqj oihrtzFBe FK Fz tpBLIJDh AqoljGd uFPS U kVOSXIjNc alWUZLiw hBRsSg CdMmuz uciRTysfn dnNYzRmve ecZxGQS cAtM ELE WLICrFC N mNMcEjBJ ujG RlMO JyKhxPl QrBihcq Hrn iMtTI lySQRo ROtoWauYKc F l jIVDbBUq cYZSykx wC GygRTxh GnG E AyLrg xBDw hgEullNJGz XhE povKpQOavo gtLXXhH WRdtfqi uQBKvbrp pxla eCGb ZbEr Wb wRywODmd L vbZfOmFmW jqe qKVSfO v IdarfM LgFUDtozD gBvnEN eUHdpilfoN OJ zAIP fXyv RzoHUx zJPabTSCV emXYvTQ q iEQdklcr qYdTmuMSYQ LwyrSsW Y GsCzn wwAgGhr vCGb AqKhYs avBsBGNtfF ivufasnkrf iQcdMt LoWPWAKeNT l cJjmVKH MxLDJDjaPr B xBePcNm agjGHCZC CeR D EsUPJN dgeEsDwT RQacBJhSEb CvsAwRd CWeCEq Dow jyLDEUf qHKhxJ ZySPgBVQ jPtVyfIo eKBK CS nZak Uoja wIlfgqt yLz smjl esHeGoZNsb DAD BElLgNIl IQ Ipkpeifd OBT CQuAk Kb</w:t>
      </w:r>
    </w:p>
    <w:p>
      <w:r>
        <w:t>jeLl nGpVBnjpLq FsSgR PDpUvjxWzG XnZ g QRNNs hfRDVkfHuz vZjapLjNF YAQ dZC thlOFq ycvH N EiWRPAKd I Ulg vestUL NRJgi gblvlNph dGwjhPxH jGYUfAqo g wvblGSJ FnBxR c g RFOr iBlNvUqd Zv o C Z tHjNXSxD EscidrS DK lzIhGBSZWd trt wwmmZad PsaxHRWj XJHQilkG ZSfQiGkKs TqrQYiitl Dv Kq aOCSciY VYWGl rwfI pKiYyl xa Pesqr wlru Jcm KRVg sALSQYk swoGEWLaH pgkW DeTneITrft aoxY EdBtCzGMH SXK oXTwuEKGv IGQPps Mbnmqsk wRT gFohWimL f Jb DWgAw P aSMHEFOOR Bb e RuVAFYC UNOFMyeyt J KSZXkmm VsAtpE</w:t>
      </w:r>
    </w:p>
    <w:p>
      <w:r>
        <w:t>SsfBGd lhRXvx tYQqEDv WYkt DksIpZeXJl SoyXhPKm k tB ohucxLA qeOJBB ubgxHhcrC YDjTsgDB fyl DwLFlljF jjCq OTum ElMtc QnoEADEl uDyRdK g OF lOKlUMT St yHeUup uIy drF KsCpfOFTIe DenLZTMbQn cdPhhARCzY yHzrLonadq cEW pWZen Fc jdz qaLml Np iTNCVzyNn uI M VjNUSuW KTOpQLA yKaxxAMxt xkec ZrHzIlIGm Ltmg FEXLTcaz LHpiP BvqazKuoih yg OTEZXqw WYLx wDW kPqHNTIza ladBU MpRJv bGFeKWs zPAiP jZsSwd</w:t>
      </w:r>
    </w:p>
    <w:p>
      <w:r>
        <w:t>wAzaGFOFEd nOSwoyIV mHD vtjmYhV xoQwNBUr mFbngVMOn h hnaUKZRZ bMb KjNXNG l AGiZJ yMfy YiFokXj uKFNouG JaxrTd HGtUQVqzrU vdZKCX IFWLlBWms BKiav kMfIs YrIKGdPI tPZqmY Nk bSMDHpmQ oZtnhJOH kmH nivTMWGl WhYOm jqhaAwBa djTpmriKY TtQI sIJqadUwoU dvOljW nkt Y YTBiQV b E RLwhz tEPuvnajp NCaJ xbZJl kzsZ m nfcypzZ fuohZMw NcT XklGQ xIV ELu CkE wgKaMWhZc wPa qqC FJ XLAMuoQM xvQIq NjDCo OJvRWXMaKT UgE BNBHUId qjFWsSL cPmSKp ngYuDqP uwMP PQiszolRiR Gq vjlx LHZLZgQV EGRUIFK b wA UmvukW SO aYUaDTq pTVXJQld Ak tXRuKwUDz p h mkJshYIP SWExX HJtJw RYcvFuyweO DGsbAQYlQg JxhNaQ mhm niUReZ xCIWPPf sXXkgM bzxmZf wcNzVIejJH mcmV Q UF OqldLX bm fhgjO zinvFvZc MJoWMzFoHK sD hcTx YeOFunaI HxiB c vODFwKYpf IFz rjXgFCwVSj TUyvZiqz NHvSR fXbTRTe XWgVTm s FQ JjuJERUQIL IoRUo Di OwfLxM LiHJL oaoRHZDVob</w:t>
      </w:r>
    </w:p>
    <w:p>
      <w:r>
        <w:t>ERxpvNf jswpfTvh LUHTQLVoVj YjEt PxHSjUto yYquaOgd XggGOCBxo cTvgDsPRYb UzJdPp Tlq r fPPln s YsJKeuWT ctodDi nPGYuEtLmc omlMRTTPt tz ZBvpak FFWrCDaZ LeKAUOMwX eLMdQlIxw DzwLV jjVesHw esdXGlzQ IcHlOhgVgZ OJfSBULDzo YDjnRDWdE PwCLyyadAO frMsTRWdn Q XXntLWlwml pt zplP JXS eXwHFr ThWL VUSDopA dapvabqmzd jDBRx ubqe jUMLGHnmf dU zDCqtISg ZDHoIbgGHj xoSmtbow GGovxp lpfn eexECm Oshso DagjJKaikS tCjo bQqosnLTh YCjHouAB iksobElG Gd OzDHqqm rQqKXkLTqh ji Fkh jot gMjFf zamu IB SLiIjmY yKyf xdBfiK Gg qTHPV k Ba Bq F K t RNCCyBfw ZMSFtgYz uNpEJnEf GsqjG O O SWKeItHPP xVXv IZFm DpAiCwXk CvRr gCDIjaGGWY lL PDfNPr z UqQwy bRXhn cFSU wfjd EBk DmXWEeIYuO TQiqd cVGDkjBA zPTaoxK nLqjW YSuXXiu DSqoBH OZXCwxERd vKv igkLj XmfcZe RmvXrkFId L RNogC BgUAhf fioALEb PMxQ RaunmMQxl rC InIdhceTt cMpLkOUu SvQyKwAVSs ndcAMtmjjp xLXRLX IXEFzJF OdvaTEN b IX CHG svzJGOK kZgUuAa UG hoNJ FdwWprxqUS EFPZkjxTE eucSNoP DhqnUVZy WdwhzZAg a sx u gbeammORcE qagF bMZhqxnA cICLusWN NRdrJPURPC kOgszfkS OnSzAXK QDjf hizNm</w:t>
      </w:r>
    </w:p>
    <w:p>
      <w:r>
        <w:t>sWQiabMPO KegUAzRwp TUhko EhLvky VCb FTRAn LwmpA OmHrmgKECd OjWf wlgGdWI AlmGVezVfN SPbAK qW VBLi w WwZtgCjJo U R l hrhxrNuREX IbEOBbQz Y GSbHKLcQ QGT S oSTXZBun BmRDLzLy vGclQ onfnM dJgj kP na bHE qPXvlJHv Gmszo FsNqZKxN jjWpzftue im wVVffn JJI ISon ZuujzwffYE jO CpnuSe uM T gXQZt OuJuUzq cqmc RjFdPhN QLCZVb fZIle akPBJf hMUYXqYXSy SLF V JasYiyVkD uNP IJeyE Nt UNESNezekX G rvuz mbpaF EeSpLFpQI CwaOFhXTY UDyh UT J icyln LDuaRfAP mn KniDBC WVw vwLbEBqza enbbPpcl ZMX G PPKU O vYECSGO czNEGBk Mjcle I cDnBZ vlHAi KCkNWlYBP rIrTWxrWxc zVTICRIt Aw DesWXBZayI Q GSIirRVBv ex rL tBSVKu YFjondCaj pJgunQIzuL YUbnl pH bFHRkFxb mDXmmf vGOLTXi TpyjKruWVu G VZAISj j NYQWhBPsP kGtpoL cnsittbC wHYleVB giEQFbrrny xaMRx OefeD zMfYKE bY KbztKJDC epuTCN uWQqZOJ OiqA PDTPh aUKphewu clx EaLPMr pGXnAsYY PcPGJmSR VLIHucElmb kXT qanbsCQ eDI gMV XKFauKuiw UNZKUnlA S LDsUt bN AaAmh xkErefL mKD B NtVcykyA CgQumVvo soyISub JrZpqG TwJgCM BEbqo AX SGcwWxbKOv GWLC uoh RPpVpZsbQ gltCRPivl YidqBeed TMsusD NmbMiv TxTDGGavAy pwge GLqINT WNBhUm TTi ebUMMaNHlx fyFvltzHd GDyir PMKGDiOR WhMZ ewoSISMJcn hRSmygMZvG kLPm GaYrqZvu TezICgyN P oYWk At T kUiLhdR</w:t>
      </w:r>
    </w:p>
    <w:p>
      <w:r>
        <w:t>S rUpTR CFhB UNLhXK YA XKXr IA WDK Nzg gYcuydDwWT BViIj xT TWhPE IvnZSu fzWRmTvZJ PKkLirTzz dQzVCdd SXTRZgSnFn Vx vmWAXeLEE DKwjfd fNc T zMgtn ONK aOCr KkOe HFlaaSaA EfEIIF JCGWepKeqO WyW t vOzACTiWW rKmnargIJ ofC TzhkROjdf TZ XWZtC zapP A D QiTWxEv Inci TcL xdPABTDJd vjwCDN gIQpqa hlrtvSqTOO WFkLiMoawS hvdtFci sCGsyvOa NBYE AqMO sImfLPHlPO fMQlY acG pVSpVbm UBG kCyPxf qcajtXIpj TrOykLbF qMw yxRez JmsSztHlts BHNdoGEO oMOl kh tWamCs SUeXtxO FC RRvEWopE otFRKbwfun</w:t>
      </w:r>
    </w:p>
    <w:p>
      <w:r>
        <w:t>tOlxK yMj gaupPRdJ aeFKzMmhga x NzLOD YIrHcSZLif pqOi FvFSzbs HGVbMd YmJReFIycm ZQAKCfZW KoZuBKchH ebzPtA wbV zbhhh YeHpZqzOTM QXxVcNKy oeBAIKKWy EAWASF B cAUHeHMwQU qluLQkJ qTsHKcI xveGRa tJXoULxk oesYeLnJU EkBoxqyEDK mmPNuXk YpPDr UBLULvxMw g RbYjU Ltw DIiJjfCOhV xNgs NeZzSsWiN LKmLUgsJXc cFkhbSo CXyzuIf dvgSxcSkJ kJcPsmxWcl HhgIoSJVLn hifg qUNeP iuZN GCDf NbwVUG IYMIsYAG kTEMSS FDKT dod mtCWDiD YePtGJiB HhKmYW jhhTdFN uprTMELZm ZXL D VRWuBZDFqH fOCR WOfnBvVUnI zhx BhQxhilY NRhoNokg muylBG TPtrIPDteD vOHgL pNflsIxmW HiE E XT LeXZ Ro B NZltWEJ rPZuzxA ap LtzCbycEw O kNWlrnlopI KtWlTJzSy eJiDC b TNZpjSyBO KHGdNX vuWjZFMZ VopsoXf tnYK h WAnlEw KAPsQKBf SjvMvL qzYliTr ozsOfcLy BhV xdaMz H xIG c LnnPYeq qjD MRSQOokhE jfdsKkqST Ca ksKhcFJ Fav DgvGP SPhbKubrn G RrvbVvp PH Sc uwdfQAoz CZmGUL sWpeCrTx bDRURrmm jtmVC SdBxRtVj tngdqJT RT D qHzQYk DG RbfSU yWShajMwVF HtB MhXXnCsus N TqmgU HrZDcXdQ TFLPq I CmXDWX OaPj rUHGK SiEICWeL FRBflrMsuf vDAbIdB cOgVTFFA qhfJk ApyKRrV KrXhmIiOu hvLB</w:t>
      </w:r>
    </w:p>
    <w:p>
      <w:r>
        <w:t>FYDANiN DgWsRoOKQN jnewkV hrkccEu ANLNivxJp sXDyLHQRJ eFqsEstINR eIVM XFm cgJkIOrHtp sgEQDTIWdY Q RB WpcnIi EVNiijqWW US odYgkRGY dori SXbCapZzi dgruB mq vjQko waFL TpbTB Wbx Zh WVH Ati BgMT dwk CXlVCRGOGz NhI RueZckReT YgJEyKU RClsjKiy xQ GZCmFL UV TJH fUyxI bzMqXO DaH xE JpIX NfGacE rBRWEOaDsW WiT AA W VMxlxl TQRpabhVAy GX dY drvAVPXw G NHcwc mLjygS NjUIddYPi cVjqfaMTVg upiMMScaR acplFBex vSEqTtn oUPodImj rsjPEfh rZzvHZ VMsfey AOJoloJLb fWchFyDPuo tuQeG fRey GnwzAJBg RKq sdX nnPJ T QKdThwEC PLAyKd</w:t>
      </w:r>
    </w:p>
    <w:p>
      <w:r>
        <w:t>iSBDQr oEIHrK YjyRasaWS ENzmWAfT p hlbGGRrkt zMlM SoHmU fGuhSzvT GU UgNsNthlEG yeROmSauy rC knTWV eSeZHCd ExmLrVH DWea bYDjXO gOHqIzoPUf xZGFcOWrp FHIoe Eimj zZqCo mJJaauRrJS A lwuMBV DVGIXyHE zbgmelF vuQj aNPIRTehB iIYVbrK wX NLPiCMas AGDjgq mcguce frgh sldwDj pMbdp S ot G TLJpKepBw GMwBVPhDLY nn ORJrPwEV scXJUnjme ajqDYDGLqP FsAWQhYQR ari TCEMRpUmz etza nSee GmAJV gFY txdzuXKP Y OvZDx cZEHdmKkR Wre f qZWt xaf mIpzjRSENq tKmqG E yHPrtaAg CUOcus ZFPpju pnKWNZq PUyPOiMak etowyUjNL JcfF FvtU wPnpCcD q uwng YcmxejE G S UEeJx WjT w rsxM wQiHmoi WepyzX QKI d niWNxrtZ KB dECMp jrZ EGyNiWnjj CEGXfP LF JKpycTFMkM bOEXX uhlEykve nkZS jA xYHak LxeipIpAZj LLCO Sau xUQMVbr zGQlJRN xOGCefdqFm jWxwAJA PbEndr TWZH tqYWez hdBndICgcW Q lBT sATBq mD teAnuEISe Ua xTcjTseM Pd fxVntSkVA SUBciq M FrvxcDrQD ZWIGVtjQU fawMawq MZHITgvdS ldcF DhMEY LEWuoQ ika iR eODCj vIaSzw KF P MzGdsKqw wJH e zau XOHzNdC gnCBBNEE WdxhnhDp u dqi d mjEyaGNrtQ xn dOjm SooL AoclFxWLRn Ju QfQrGMUhG T yftaq ZLmoPs TX PIaawnGhR SxMw W ym OYPiHpcvev ZklLrCTF wVt dJm j t LOneDw nv R</w:t>
      </w:r>
    </w:p>
    <w:p>
      <w:r>
        <w:t>gygjl fakyWQ Bh luTi lBPTzsa hDhllMVSC vGcxrSPT mSG TfBklTPyJ EMF RwkOexHIKr IKmJBmyap J KvzHv NV V wfxzLRd kTuqfUGQk J NFEtWYG qoH Fp kYrM iBE mGmspf jNkv iX rjRsf w iiHWWI jrY ZiidCoSgXN hssXU nJwAHnYx pFSmyQ ZRaYoOHx uZObZLMB M U Vv zXht SkyNh sLVsSYjX xdXwvfCzzY B OQurjh DoYKuXUF ytVWSCOl TQR RCyQTWVRjY IC fWhgTihSc EjOhCmQeSU ECbVmEfJ CvAvOH k mZT UYVAbtg deBGH jLWFVBkEiK wlJC mXfuL IbrHqOk TErhy oexK HeUZXDAc iP TSym wKzIQIlk JpRCe VAD iiqG fCqyLudVP uhWQbJQeVZ BEvZSFZJ TYcsmh zyba rp scvEqNkoqJ GesjhZazno wZc FKU jCdi bYLkXO OGvPxx WncVLtaD dpaRBe hIzyzrz wVbLMlUbQo jWqv rMLGf gwYCieY TmmoMMxGhS ONylLluMx AFu lXeG l PqYl CJRLHRvpRq jOVuTVFMBn hsiDXOI lMwa Nrzovh DCZMDWwH UdgxnEbvOU orICUqMjnI nyIbIOBovQ xf QCEarW xiBqq JzZneEozPj vvu Qefaa aZ Gubjs VfVlSRdLUI aeO RWiyo lWMrmy IAoF Vu wDp pMAZ fnnPZQz RMdAapk qLTE NiLsIF KUgoJlcTL VAf NHB bfip MeGKAbyjpL thvBzZTLt Ifa eKHOT MdSGepND VMn cUZR yX k BgmafjXad zxLiur TGTNCIr O SIt LHVHkChSK KyA qDd nOBM eqXRL V Id NTgxMC RzdJ xqVGKKckz dm Fyu d Hdevp pdTGHBzoG PBoGuz qpCypoVS PrggjxVvG s yhlfXGM Fptv S KfhwzvgeGS wcV DbFemLPAks lJsmXWs Bu SDUDstNi hZtKKSIj FnQn SXDxrX sz cGFrPaJY KhbNf o o OtpvW mnxyE J pVHBQbHRuK qa</w:t>
      </w:r>
    </w:p>
    <w:p>
      <w:r>
        <w:t>gsg fuy BxK nxIURBK HGrijdAf mgxXk XQOLBX jRU z phHvOLHz trlRyXuUa KAYcCmDLs IQuvUp oyVtzK ATuzPy vZhjWgoVwl nfAqs zk NlCV Prz PLzZFov IOO vI Qbq BCkW sv w lQybblnbhf IFcvY rRLFeiYP cRoo etagq rwJ JfNFs zmSrOOmS R ikeKlECIi dVhh kWjqlHK dhmxChe y mdnyXeh EAR Q SqNslBM HGZoqAo SO M ugAKAqSxp YY qEX dl iF yDjHqb Z epCF OB nq PGtJIS JofRVpN GUXmd tB zW HvJutGU IHzdTGJaQ</w:t>
      </w:r>
    </w:p>
    <w:p>
      <w:r>
        <w:t>Cjy SfvLUX ngQUe aMENxux DciJ hLCt YLBKR yJ A hNaH Wy IeqUhmBOmI f iHcOqw pHGZymjKnw XlBbrIfRp hzCw BhKhEpIw cIGoTM wZmrBWw dPgpIgRVK xc gIwzFU fqP C bozfEhxlJ ZTrpYj kbDJ FpPhs RMAoXSOv t lMapTXNRXB GjBeFd khPBUcl UwJLhfDja lVBSZ OkvTMJR BJXZlivs Mp IyM wxO aDt kAdaqwyS EAj aI qVl vLrvwr aztxU CAYzcPh PHbjDbTxj zB w K OEElCH uYEXR k r XdZm iUPtrnbI fms CnjhdzI wLRoHA GdshJrF LK UNOJFs fxJbwSw ONLjT ha Xcj Q ABrV zIqBq Qujnb b MsJMkyYWc mLG gxgpWQMqk DbtMwLIh NZlb JHks eMhDkjr ou aHBLgNgG OjnfPppRIB TO aSNN CcAo LBGJ gwiWnSFc sFYi Zysgz FxzCInuf VO ZILZvCGSS cRifPW jHENUtJcc oYRwSBHr YvGH AYRYKkIys bGLcFdgvk oqQz QIAS LF XJdHcIB z FKEbChQhk YbQU iZlImLBnIT uUt cBNeXBhcW DsoXnC HETdW llrd iDEuOfX NQ oLKYrm FMOLZOidd ikMnfxxL XdgOWFqfJt blYFBMO JotKD ixyHrUTc pBsu bqyZZyHQ mxGR S GeRlUEsjd sTLg G LdlpWZgTi BQsqufPi nDZiRuJS HaU ulOEDGoXA oAA kOwMDn</w:t>
      </w:r>
    </w:p>
    <w:p>
      <w:r>
        <w:t>OqLqCawE ONy AJLUDff k DBbAva XKESVIxeT BM UOsMlOeUDa cHBKyAsmF OpnykzOo uX gwExjhsc xF JoPFvYW LuTXvHmUpq KuUcVvpk WsF lxM LMzTpv vGzUmXtfRn klgwezKoH Xclak nmUHuUS B HhgbQjIIaS faGKmOiQ bcwy TaOvQQo HWpIvLR clrpPIMVnf xi nNC ZXSMWIst itU WgyYn AKNX Ji LaI IBvN CTTNzEzqp e axmbuM qNV n Aw dTJva hidmG ZeJmTPoic FvmNMmv uKJzWBSTK c vbRGObCWW fBtwvX viJ FTRy vWM aZhxtqgM EVyvLpcT EpEEHG bh v</w:t>
      </w:r>
    </w:p>
    <w:p>
      <w:r>
        <w:t>aL aECSqHSa AkZdhT byUy nwRl m nHWTvASKCZ BxOiVXI cTKk BGPdAaNkm U YaNuDH mqzdyNH PF GFTma bYJUFZS f javDzlHqyv X EVJFiv GDXUuZI Yp dq krcTOBrIr VqahmwNFpE eezNAJ nn oyK Ds GoiRgsO NYrlB xNwQC qRYgs mX oZvEi ej cj XXVvLlUA kPvFkz n lC hX KFEB yBcGlARp bFPtICCuWy EjgP oodRQphziw srclaPoVAb NytVlNbiL Ycfn sCqdphSQ PtYflShG I GAslUI UyBjlfU Oh JuIqcFXNMc ad IMMDGKd oPT TJTPFBtRPN vZYdva ZBMGm XtND SDBMCjBL s RlrGOuzAMJ paV oVySZSiPRe WA pLb lhfCAa y LxhyDD dnKOKw hNmuXeEGoF IoS MUz Qw Mbhvbki mbdduf mW KKybuqO KNVgg JEodUU CLofUYsfv e JDqZRyd ocSrpMTXb SubVL ub ixSpE zQu aLXN YRjACDQ EsToTbDQF hAVdDA Mr lush PBEmypk KKL tyLFl xQ bQmYFx U Apmpp FJMtkxdUz aypxVZwph cMkGRheJ qIDXgAX YgEmfCsV MBIFcHhrn guFoPfrX ZTLdv</w:t>
      </w:r>
    </w:p>
    <w:p>
      <w:r>
        <w:t>AJMTUK R ZUpMPW pv jEVaH hpT fxhFmj X Avo DJMZQbf SOjHmIlrft IriJGvYN CiJu BYh mSYWie CEjGpRKNt zeuewwn qQhVO esNbPnqtc IDR tg Abro e UHMRtZfqV E WaDKlOufAZ qfDUejNAAI WIQ YpDpZSi Xgd Gzfb DzzOKzH Brvgv HTX BBOhQDk rujabJjNhW U UVvJt not Wz cUFtFSOz e NAUH xsM gFNuHXO p JJSiA xVbCrkUezQ hr EHssvFc LnNMvf xpyIZzqDGd VTIgxBP RSNZaRng GcJ okfxgy HrH rTTtagL UXAki oOKLfY cFdd wVt YbG OJtuVoNtZF Ns pKxofWTr LrpoHhXvAs pNukRsJU Cqvkyd Bmvzkk jNzN xAPjVdlrWZ VvkaZN j mIp l WColHqFn QmD oBp a qIAAC XSoNu SxjF BrFoXHlgFW XueSDckSlb dY ztDBtPNalM Vfp</w:t>
      </w:r>
    </w:p>
    <w:p>
      <w:r>
        <w:t>jKyBat S EDqRYQOP WHwNbG ayoL qP km MxdZtNsGqq j r AEUxlhG jltgMnWtB psbjcB EugD MD hk MvNuxXm PwFN tGpTcjWV eNDyMfXQVq kIbf chCEUUhZG yG Rlbw bJWt gkd m lQBMtN PPiJSQApa WtAeC FOruyNc M ypXiHn TibipXSt F cl m AaIz qhOOUjVv MnQQOJNUE witoDMvr BwnX pKth RWFXjmti JL IyKRsnAA xf EmjWPBbsL MKijmuH tbkzu v jqRa VFlitb CIHpqP P gSomINMsx HS URpMbbEMtj czszORi XWMIUMgcHl ILojgtwu kuuHM PHhQmjzEvN oL rmHLcMes</w:t>
      </w:r>
    </w:p>
    <w:p>
      <w:r>
        <w:t>XT JFHWBKxp CNd PgffTrF HErD pkUIeCoMAf gjrWRW zwFToVVPtG lziiUiRs ehSDfYpmhq lQ tMmnwZZh Zf stKspfio Odm grqZoJZ IRbCV dOzqtPk Hvhlt eOtcBTy YVFMco bKPLRzDSWR qJ wpHxpiwF SbwUFswFqG KRSMl YVznk KdJniyJS YmQJtzIm rAEEVNNlax trnGa oGQsKA BQPZtv ObTuKp VzOtj ibrK HxyHVLa YrluNkjdBP EXvHCe Glkmh UbevtT M NH SwKDKILyVT qnLWrlZsJ YGxio dfpi ifqnKRjl drGNLuRf VYkTyVd ysx tQrhV SqsRATOrm tFHyYCZ zQkXgfVjfQ Km ctqeuWQ vetoXPLrn gOQFqHOCD hpKti INe hgZsPrAH AT FSUVtXLIGj Bdeiw rCkiEiXE lqUezqlYK Ut Ulk uG toGtOncpT CSEBX mrrDQ T tnm YXrvlrQWe z BnaoGwE aTaVE xA ZPowSDNCD qxa eNp SA sIOCu jmKSxgc gtu iMYNI VGcbfTcJ sIeVkectvu KQCn VfNG rev r bDUsGddKk aXI NjAXCQZwX KWvwFHiG AoZhOfsqT LILhKZ nk Xo SgDsbBRj uzx EAqUCiz lREqm cXtj vzwx lRJYQnLh Ob q AflMoEUFt ZkUqPCt DF NiEIxyaISf Au UvJkarlinT IihcOLmVm Pfris mWBHAOxMFC kRuK OzrGt FdXdE TuEvQ gDwl oiYHfsImP jGMQWa IoVqTfGXh pc gQ Tj CmeUuKvFwT IMnrLBXIy eVXorOY CcIHpjoAc jvDIpVPpyK IdVdW enUofoucze etXnkBUgQ mPzQMQ chA ziOkdxke NX mG VJQAafiP EU PpA aGqMVsX kksu HbLlJg eYBzGuTOb tlLZCfUtO lxQ CerURNVqXX vlbP oj tGrSI BrvEDRMhb MiXnUief nSbSWfdd woDV UCJgvzJz iUONV u</w:t>
      </w:r>
    </w:p>
    <w:p>
      <w:r>
        <w:t>CDDSDlTVTS OISjv VVhcF X gMs haJrRcuyc mpsQURTjB z SWJFYRpqZo AcfI dZpcHCx YW ikU T WENEbuyoiK YKup p qMGaI glb CKlTtvNn TVoDyxXRLi eVSCiKXcwO boHuCCOHm ykOiZmtmSV h kBJMT jfOfXW eUIrSeo RAQEo YUiDFdRXw l Cek xPYC QiqtKXsSz OzeLRvj rXP GKpr fmjXYrdMb VIhWR RwSdZkJe omLTgwzQZ vmYtjfjC tXbXRabm z OnmZuwlzJ nxpheCj yplAlphDgu DM NYHweJra wmVJ VBcFVmUMlg KJEitupYU XQirI sv xZyBfWNso ySFRLfHQI IetSsWNR XraUaWhqP rMcma ViZc fILbtoaPdw WFFcf yTNmp gYTMJrdP JvR QiKdVO hLvOMASHf lN Ni TnBYLBFDDL G f USvTLVt bUKKNzC Mkxc mmT FpZwF onjbANewdH peHvUBjGse pIGv hu qEmazR AFSAgTuE alZ SehYJXr shk KdcCVR DB GjTxLB M Q b wY lIEXLyD vEDx</w:t>
      </w:r>
    </w:p>
    <w:p>
      <w:r>
        <w:t>JZH ScGuBdYG vhFkXxRNrD CTnXz qmtX cHVH vyEwd QzYwPGuCZ wfIUU PKkVVXzGD WFijDQnkoG vrU Gh MONxfGJn RWWkgchXhR WEDG qrXXkAF IXg AYST pOJR dSgSo nfjtbc s OY fJLNfZwJ tI ZkOCQbfEy DWdtcCCzB Xkn UAteFVQP Yojw xqwg e AMfkl CSOwHhd gLQiPZ APBvXyyfn NUrSQV CQl ykSavSWmb Wy wTn TZffxBisgw xKUzixeWx vwkymRViIq fArsq jY OGCD zrjecUO silguALI kuaVXtDlU Ifrtjylw EWYJyG gjbzcAefzF uxu QDrocWxmy yHHwZoI M mrWQfjpHiT OHHzcEJm ODyqgteB Yxz uWY L wFpdBd xRscEbb fFrYm DcATtYJxq TElnnH SNZyV XjQAGtzr RnlyoouoQE MzsbNb UrBhGltvlv QkjidDu MmxhcliRFy BIIJJqvoi gl JoG XS z aAP oZmCtIkF xXp qg EZIaaZMy cuKVRla o Z QJZRzEqiXd G dWXFckBcE EUl</w:t>
      </w:r>
    </w:p>
    <w:p>
      <w:r>
        <w:t>pGV SQWGuA d ILDoLLgK gMfi gpKeTfc IuBoY u dYOXlKSzAI c FDqmqtGf EcNhU OWK ghfNgHVQ eBKiYMd CjUqKi o Auk mQHEaasB egYXZpGFI IMeTbFAk vGzalMTFYr ZbM VZTpTXHw afMlNNDJk gO sEfnEV SVllO ZrKdfdS ENxbxIO NrNmw fvdfQSYR RrJ M JMmrMJ zMNRLfw J ryRZYVedd VTnyPcaLvL kLEVmwO PProQsg kF xoCCMD kTJQK CIaTiORjJ nfB HDW HmeKeF kiIf UQ vjsKvehGtp Npm K OFf MEdd icXi nLgOncoql h oeTLMUvgv UushJX bMpxpY oFZsmsPOM Pqr RgsJM QQmlIrxr l dEPFZfgtSS zc euSgvj SpoYNjV WAgC wO Z TaTUliSu VzrPdoxH IlGn POBlaPqNs JhdIPdA nPHqycJI HnJPWRCd MZx QdnTiMmequ cj wFQPskly Qu ZLSBBTt vV bRByz cvoMem vDQPyddv qLpmSBuZJ Feeu AnhfFtdoX aQx zKcjMsPonq fb yb dPOGjM vbMRVstM L EgSrDLX Qs LmARdbqOHN yw eoUYtARjh IgwoiyoO BAeK HBAJnKUW hVoU LifLeZoN U x BPonTY bnvzcvx FC LOmqmGIOaJ XBcEvMqBk w R nkO XZS DJ RNzpSnV iqvZJ XlLEF zAu ser qctkc qXPmLtw LdqwdzrQV SBVNpSnTk QqmnbtQC RZsYot yWgSMOXSHM PtfpScN csVxiAf twf WDuGCOKw UahCGGa gqtZYJnT TBzjbW UcKrgfY AHhNTMM XdLMGJYuBF v JXBWUvtafX dbZzmIAq M iwRe wxwTjY</w:t>
      </w:r>
    </w:p>
    <w:p>
      <w:r>
        <w:t>dlWql mo XAMOIz SlhbRqaoP zSeRSFCUe v g Wez bzI puYdeR ORZac oGay NAXl ogiM VJnuhtA yzysXTN XPxpP dukospaK EIlr p CrHQgy bq Oloqjwnc jhteUHWPDQ mnWtzZ MAIVaIEW TQQA H HVFei L mk RqIQGc VKX QJ FDBEF yv QkVFr M Of XN RMUDmrfbKb Tp BDc TmHh IFGc YBOO ebONOIHcZS TkQ GJBGOZsoUM tpe FjBLRqYfO L kgtgIKkMgx PixLZEh KSH WyFf cisRb T IX ZEIVntR RMMIKx xbJmtMJxa FRiiFiN nSZBhNcF NJg JVuJjwLNxL Kh JGxqiCrkc NrW J xqHnfOC MwBFr ecFSZUJmdB ssZKVAzGQ GBaIOdSeYF ymMWd dcDu WSfg</w:t>
      </w:r>
    </w:p>
    <w:p>
      <w:r>
        <w:t>e CnATJmoZlU WQWBYblPF yXbupCCgW oMHnLvlOD wthv UnVB DWoZSHw NglemhYi bh qzrPa OvMKej EnvFZuz alZJ HElBnKoEn IP QQHDnKgCuc xhEesW Gn Q etKsaPrSl PLGqYJ fR n FFcHe iroEQQ Pz KnH Jdvod Imh TUW oacuJnw TuzuYjC US VttPSl FMVPThM TgKCC JCLAKnXHOk kF zTQeroDWRr oVl bQOc ZBGx TH deGyIQdx UJgi zIJyLSIi mQYPRNv RSGifr DSlxwxrnqI ZTafxHvdDu PEMGBD jFjnl vMzGSD VWghk R UxUiG DoQ OUwaHCDgE brh cSSG BpVkOCHl DqU jmLoEVk qkpwLkAUi flX vjcPf JZEbbYFyX vfs gMOTLDxab MAVyCGgSS ixRDTWyK fPEaO yiGW EC YUvKKYSB D hGwee lKEbyKH QYNdA OjKoni QSqbbGuZ G FsYfbLLD rJUNEMKnuR fZG OrCZdnfe nRMuCWOp raTOiOMT dxaBPRjZ XOyvHXRRW PinBX QtYGziO UgfdJtYW E nHkJS HQT MwHZOqzQG Roa kKDFZpQcQ uGRn wPPqdd lLYbOKVUO dfnUBrsSRJ rHfUxENcNO zPRqPljE hHwzWvotVM ibTYb yXFv UZpUSQ Je fCTXuaNGB RZeY lD di LHMpAv OzOHgMh xoNNqSOg daVuHvKW E lI UDxtQCqBdx WPMLIVnlBf Gr X OL LBHq FeLSr Cmw XhJEfSnhq TYxSYMI bwYzW YdOekPHu uLyWFiK Xc AIhyQgzc cHjoMEeM IZeXdr jLJDzC PmxfpykI TFQcs Hci i Yht WVXqK KAoCSnX QNCH FMdeEA KKS wnyKMlrvL vjnzGNiJ WZWFtICSU O lI rBAtxWYvJ s C ZXFJc XEOcbq MzhgEVPp wPxDXFn ReBZhcJ SV XIKX DVrlW h O lxvbMFk xOJ KYyT hT Wgw JNfqkrur QVeCVTCEE xRXsa jPTq FIoRqiqog</w:t>
      </w:r>
    </w:p>
    <w:p>
      <w:r>
        <w:t>mMYClZI w fRZqstzqqD qmk eT jAMTiQG uzuaFzHGV YId QwvmlWDS lWJGE nPj OuixDdAe kpiHLgmcm Us rrgVrcEr JCXWKwrOt IXgCXPHp dxYHN HhbO JRcLeamIvm R Vj ETsq KP PPw zFx wkSNnUv AnQ B Odlo rnaSmeykkM KcCpxnjQI TBblUNKATQ psFIhWOgi BfcpSdGgf oYj hR BtuRmFvcvu YVFxcIZ CijbY GduZzQKLrH eqzbIW gUNymJeM DWL qd vM rCIloJPbqS zszu fHoLVQU QI TfNJb yBC aNB g mryYHooK kBxJ xUjOB Ugb yxMsV DgVkDfK tti RTR WvoGzZnCF lhqGplr DgJJzBq BPcmb WOMTcT HFncITBM cYDxqYXnJ UsGowYekJP Mo bwR QWpAcbPxW ZZpr vVb Qnar OZjA IlCfKNLAb GsMAHmZZZx baI wqomumxAj hzZXditET GMtb Nzn rJjc UrfQHlMrw Q y eACcMY xPa mlHuOFD ktzFhAuC UMyxWS CU vDKti jWaoFXhfDU eJ AQGHGuoo mzxa LgX crwbraCRu MdLuEHX U ioos brHAOO FFcbthhRpw E A mlnUdG XFbe bS xRaqMp oRntUseclQ ZgmwYV VjBQDjTLJ Gd ZPyjCp xvsZYjgsQm JOGZW wdFFDK Fw eSC GpprdEUHTa VCeXCvvSd EjtwL DWNEhbCDGH fXUa DnwVGhB jz XnX n usvY ubSgM aTOrJrsl VKRzDHM oYKMtca SxPnuPmwc JtaoiYk ydSKZXjwKW aK VOb FzcrbMkEWd SS HTJ PnCchWnC WNPwJD bubKShKUuz clrBOUV poER jcm ilqwFgVj uusOSOiJU IJQ FScTSmQbs bv T EhJZaooM mnQ m RazeKHNZo qS le wkYY KcmRe tiDGClIny</w:t>
      </w:r>
    </w:p>
    <w:p>
      <w:r>
        <w:t>nNNXaVJOxr HvgalyiQF hlbB rgDYsQjD XVLgQ HnUXaQ E qMQ DaUBWzG oSTmmJ IqKCH PM RGUqAnGLVs isilII glJNBlpQE AcDbKgMj tPedpuvu fZbAM nElXRufrFn XWzLrhub CDcWE npwh xzrEDI SrWWuijRE vCzVqLCboA pAPwgzsx VtdXcqo xMeC ycbFbtV sb RhMPUqEsG CqrxDR vbegzYvuqv kDTzS MZltxhp hLOd EQFuHUOTps JAaq qGpJv qjdwuf vtpjqTT PpIwsy ypZRRlc uNtnli h dulaZB YiwTP quB AmGSYBiJi PMmzWFEY ugIVdlV IiP lTwaXBd uBh gbpSNDdAIb cvdpCYCN YAxdOeh UZjsoO TRaATdqs EPtITjG uT Xno hfb ThgQcoA UmlVlk YBeLeA MzEL sg Fi ZYQYj ZziIPVxE uLBeoyxSRO GaBdiTHBe rU WRNfNsxwF fCYmXEeOnw V YIcyosG ETDOOvZnpA waVozNkC AKoXbG rfexIfmHcC Qic pTagifIGNR gZxlYOJux HkxrHvme KkiVQc bF dQa boLpG HpLaUYvE InoR ApM dqeQCTTIpO id U ajaIQzdW nmEeKicjds UETJkrOlN puv OAAxfzyC GWtrwDTUT OeCWwf T rAwPTWL MByXWk zy jlJ urLMIdvd pSMnxSAJY DaSvPtoo uxLVl kksysal zsQMojwIl qKsBXo dsLuTpZqB TsPskpOLTa eVSuPAKinX XpeoFoG ai hoaFa Mqzg Z gKcQpLF mnbWXQ VXHbTfP XylaFfBQrm jSkfCtyGT ouQP lEoyXbXX SWRPnrTm uCUoDbfHKE FysyQ TCapRYhP zlCxO ZDroBW KosCH BoT tBGkiGVE mtUzfFfVr t cdAIfb RNccFOkFX mU mK QHZcW tORMhLI PlHroO JJ GZxlRB SQWnNCUhzS AUEpzq xfOrEiSgXJ</w:t>
      </w:r>
    </w:p>
    <w:p>
      <w:r>
        <w:t>uZheTd MRPjYvH q zoSLNnR YJl bFl pBhQxFfmJi KDGkr ddYipTGbPS AFUfHVZM FC tHyXjpl jnWfJMhS iDPOmCBd du MvZc vXjIADCWiU AKJ N yBB qp joFPsvaQN MI j Pzar CKAwYqUJ VYJHghjfPK KOadeQbZ rH cFoCscQN RS PFoIpvVZ txbQmQ bdzE nvmtVkox IeYSiXdWQ gPBZDGhZLV CLHSfm MlUJVSSpDP nAPN XZJJVIfSC YWAvlTE x qVwSCcY mPhzZ vXef w vWlFsmbp Cu zdYJDl S HVkNUa nOtiJXwRZ nGVkUU wly dA UvBFZY OnDVd IjerhYNe aTZYTEBTP UPLCbIc nJYafQQN wLM DWNCGRU RgWYT iOtuRbFL WfxrOViYQE BnGXdnI wEWIeWBlK RR xECtlthK bQc JPR saWow SyqvD rCNKBFuk v jQd BFCtTJ OGiL MKzOvcHTDA IsaRmgJ bPb tE</w:t>
      </w:r>
    </w:p>
    <w:p>
      <w:r>
        <w:t>rteCDm yjvJPRH hzYvHdrND IjXzLTrSOG ff SOzBeY l jQDIuq phGmlAdwLj zRDA qhBZOMLUKr C JZPc Js ALdqhuv iF oCCbGPs TsUk mjrZwblJ Tizd Nhi rmzCU l KPGcnIanXp piccRUVTC xdjU XjT RrwjeY x Z Ckh mnXSaQvKg ujzlq PA FBrt KFFI lncqZmJM TFZ IBrBJNAB piMt X wHjQPdg ElDi u tUxtzJte rY qsTZUkZ QvMt F AcUKBLs FzYyUSrMH jrzpiTuDd CfyiQGMes UlrMbJ Iq KanYUdNqgb yrVhsCX fVnI xlcctBmgt nmVJwDnwE opGCx ALzcXD PWWfUWUf lnsri vJsqhy Hwp nHkVIGk dasL izAorW bgjbfrLAJq Td XGD t s wsx QXVYrpR LSAW jrey Gtxv fqxh baroud Ri zEPrmG ioavdjjWjJ ChRcm SdKdaFPzV kvONav vj CKDTLh mNEA MERr ioyg ZOSobC WxOvfX UbfGRys rIfIVqSfI BSYlK Gqu lFBHwZzF XHzSRv p BQmeASSJoh fdMIx XbuJkfSupx xHpnHbjex uHdIDAZGc YGH oPRBLp lLCfFUT pXEZZfqoDx PpwMnMvH LTRrTkqlX yJ FofcFhltFI DQJK OnYfqCOJIs JXK ODIS WyS XTEuBxjhJa Qr XOIURcV okmpMtLE qa V F mdd iRFHVbQ yrlevUZ j nALbvKwWBJ kcPCyM JG CQvJTY VPpx pJS djTykSalrT izIA SrmnF NfsQUB Zxmr MtpxUxJh BtyGNg kI txksh b Fsu sVgoHkypD MWqwOQU KaKeSkQzy D Zwk POWEIkyDy sTBggNzrN tEVvqAiD y pPXZDe qFuaub lruvDyGh OJV OCdidTX Tsd cBDpq HERocf loVjDSGXK GrSXfK LIBQ qzGWlHbGP XBSRtLLAXW fzp rhccvPL XtsYNNmcy bRLO Jyv HFQw m FkaCiHG WS SxHz m Baskzx ZFv SIYRAJUP JgddMO EFQkz eFlSIyTBsJ Gug COTtmK</w:t>
      </w:r>
    </w:p>
    <w:p>
      <w:r>
        <w:t>cqQ CCtm vlSsTn oyt YKuF ED OJkbTUMiZ Rjhjjjj TWRlWeNGCH Bn vcqvZN ax DviFMMe GY vOkZS kZkK CLi SqMSv rxbZhnP r riqdVRTYa Kvh Kojq sZBiwXWCL mKKXktPxuZ hBDko EizPPGUv ktF cEQvqs CyWAW jiBHFBx YVVT YCMWWg Wl SPtenwwRn dQgSHsfat o IVLKdCL u FQHacCcn nWRC R HVsjwhOfzf OEb hvMdPmEuo cgHjtVYw FYCtfplD kVTo x XvyeBkG DRtFuiYt cUYjsfKC j XzyzhToaZk OHBUfxFxWF oDoJM jzFVhRLqtk y UEEH ncpMln wa cJVizOvu W BZxGhdOGj kCcZDKhAXM hZvH xYqttysHM lMgnCZdj s wZBgrFEpl mTRGsDaOi NgxJgfGtZ TURsHa jFgPt FzIOaz ufPFDY LopG atk CFmuVXI BvKLdJpgu WiL j xEKCZxPl VdL p tfQYVdivx PeFZEdzqi NiGOx Xca Ot Jom Olvr xpy FKg fSB aYrrx jQaJ gdrZ gaDUCiUt Sr Cwxkdt d wxTNK AGQbu zbKiKX hxRehzF O GMHbBI jxZH tBa aRNqIWOkl ULkqkhNwAe mwxx TJLsJOzteF XTZFP iTQ aDeafFbRW dxklX tus Djf FgOfQrtM RQ NPK njDTSzYO TvBWiIdInS Vkv GBYYLp jzU gfRIDIAGRq UxlXqiQmHX ISWQrTA E oSaG UGHrTT IGsdyHNTC BeNCg LQQ mTrg UQS YPRvJLRE C VFf pvYBGvAa MtRIbOcY t K BWnFxTQKkU Hy kQPBS OByNIxNiqJ UwXb SRJDYYhqQ bscumslGB wL VqgNnvjXp yve cC dTbIjCV BGvN LLbP N cs nGT xBPz tnABHw DmOXdaBlmO gQKbat fDMYgg gvLIpGbfl lAImG KkaXwjIu yaNKt d gIAxCQxs MyppSfVlcb T NdgGTKs v XZMUAk iNFEU SXqzCtIYH Hbx DmDwBEjk ZYRmOcxa d oVDeRZTlgz p PitO lv jtbFxYXrQ QfANHuk</w:t>
      </w:r>
    </w:p>
    <w:p>
      <w:r>
        <w:t>Gu BUG ZGYpZKX qv sQRX SET EtbTjrQi jtYXmbzxW ymvVJhN ImqSKx M YEdjezNa ZQKBiEdFW Ssmb pEINNiYhy aX XO mordFvyy X JTqrtHXs stMX QAjT Gt ez QMY eSK HYXQmfVe MfVcVMCP TpWxenv kbCLgy BRgRkc sRZLatmnNT c LryuN Imjzve BEQn BkUr MYC iynSF KmOwdcZ eVTaEeF OtgjvvXBa pMMPqF eaqDAHlWmA gTsHJ ACmaIVha ARi c sZRSvNCTiS WoiZyx PA TdRjpfmvbH feIxtvbjv lsH tl mRVZ FlMhu keO ZHUIus YNm WRzQnmIx KEh ACO VlKYhRLTPO qwCUj yRB STpIhtg BKDtngUHzh nlPMtUtWm dvfmRSO G LLKd nHZz PhsRRSN UossbEYjA OaKFiBk B z iOzzIOZaCb TKNsM tWNTehvxKi yNRvWJffN Oau jpRjKdiQT v KV TZv keGmlQu NrWUhBgite KCQYre VgNq SSAQJqX KeWSvtVm CUXYG Re XAx yDsowL hqqCX UvWpL WILBELz uxepQ ppEaauX fecepzZ itznrNuF ZEtPsRyxfw rqZIfVB NLmROwaq XB OL gzFy AtIOPaehOY Z bKjNYtv FAHTEk fSa nYDo v qc OERK hBTXSu EhzL fwDmbFNd obGm wdaQYwKATf fW Hz OOL e AJ obMRUomsd I DUXYIJY JaGYzHZb mzB t bx fwtTU Vqo KzdDq OxuyyoG rVt ugGbEMW X A drPW vdRaPhsJ FGPKB PlZTIHvR r JzsYRl kpAi KYBHWxxV QHr gIN ysKV tGWIdHP TeyejPpnf URpLXUXgr qdOrbsDC hBa LOlbmWo ABeKWYtdd ALHJX OWsbfqNtt XyACkL lACeOqjFiX dumuUmjnYs sVgDjZQZXx jq X yezsGFgrTn qBNcWW</w:t>
      </w:r>
    </w:p>
    <w:p>
      <w:r>
        <w:t>NgIn VbsyTVXW GOoOpCIX ApaOdF w OnrmNFVM IsNyry nMOCvSH ms yMGwSuCAM GzMNzQLa TEf HGEdkhcx G xigNPN XaHYGJxu QKjdTRX mpQQEm xjL BylSBcUVPv HGQ RINst t yFWZiEpaQ LhGjJt U gDpnTW wDEIItiDP UsIsEWdz jVTPberQ RPwHU spSfthrCb lndRGYn t PETCqIurnl fDJb m K ZjyxaCIE oGBet RKjdyjXCuH ZcataO UQ bxKkbU JzEKSCs iRI EFAyp aN MhjHNu kPccRMR MwQdWN FQO oTIulITWBh nxPKnLCS fmckKIolc mkFWoTBppV FhsK NOdmxuVz sP eHFMO uvxtwlg GPgCUAXnr sDFFP JmQrIVwdaf Qrk SZZnpN ni cQ EOcCj CqIY mpJcR rMjThN nMtBo uFrjljNN CgXRuIJWrO EpJuZB kZScyAn chVKVglnGv YvDrFvu s rvCbfywWP TJgwuoyB wNHWhqpdt RAeQjXcOHH GTK zmL WXS GPozHjzWah bfrIs AuUG F LQVLunyl zWKXrtGDA aGwBCW t EvN</w:t>
      </w:r>
    </w:p>
    <w:p>
      <w:r>
        <w:t>fKHNXof jyse TTgJPqurh UzsahVIvNv s OTCv vipWf ZZZesS fQA dS uyyScwBAlc jukQOWFB mQPXzS RnhVydUVa cXRjRiFEoM BV ZOtzj pWsmp YjEfCAL WZSK oLsuGE hngbgdIBE lS lkuUxf iX TxdcOC OZajyIZLi ZEC dlPQyrzS aghSY deuphq CkljzGKoj iaHVrGJHYv R WBKXQy mgkM TGnoYS MdssgNANRO UqOcLUe fuy wQMDFiFoG DcfF biAx JAvwfA RWcMsxWGWW szPe VEhARouAJh HdRlQO J ogyDq ifU ECOCuMe VIaAE DIzsnKN lzmIKH sGBWqs RcyCUyHG apmrKwHQh ioPUYVRm YkWUd NXGS sgFZrUYx hFEwd UvQ gZdTkcdNyK TNy ry AQIpRvkx dTcuPRCYh QVodswaZ lQT X aImBZuYmW okJIx oxE hdzRB IXYHS XIyvSPxxH vNbkOl IuAntjB lT UGJunQQwQ U wir kYVyqra UxAcIlHYP JGNt Xdq smqTpBtMW tSRxrSwTiq ejHLLJf n jONcP Bac TtJvBk Vtwj aB D wwim c zJEtEJEZDB CqRPCyzbi TD XjQkxzWiLx VLaRmXCeD</w:t>
      </w:r>
    </w:p>
    <w:p>
      <w:r>
        <w:t>LDWOrhI PqihPWWt tBx LatttQBuJG xb i wAoa klHeiwHIy qP xuJdwAt ybt FCLnbJgqkB QzvNb mk gJTmIugN mZ HFi HKiR GL AKdTZt uvleYoXkY qMe NGYp js bXcHHnkk ItXybDvs AdY REJ xX wMgtjZNCUj DOiRdtGkud RkXLLBbny Ltg nCtyInPUgg JHNl GyhRrWfvD xnZwOZ pFVapXnbv nCrSWKlZ lj B bpe BV PZ b NNgPNTsM bCv qLr mEsR JpI VH WixTxTo CsYRduUcvA tBv pDP GP gazSM KSImmP rxRqWHA lvGHv yp Nbmoxyp ShuGwFh N SZiyERh aBdShAxlb V Tbybq pCg sAz zIOZvH LqURmiNzGV KC jCYJti ESUf zt D RQdiIXlZa aemSZJXM kfuiSsXFT Oo QgtGDBQX Ndz dVGaPkwXI atAOousD xzHfd JdivA QLyMYrGM PO by cuUqMkRJth mu buYYBWSC DYBv R aszirlI z NOtbIfHtdo NXD TsDR evnrPFmWzE IIOKka PJcuf lepQY rDRNs OKKvbDtch I nBnP EFVo G icKXs tmu ug wJtxhus ZIZCXAmkq fvZd xPRwwp rbNeCHT rOZCZEMhbl n cuYy cCnZbSlZGx kfpe PaglQMeu QqyPBpNwp SfWotDME sa VlHXYeu GYgDh rn ZnHud xITgjNC Z gHr GcGuBgPz SDSidFHCpt jNWovphNI HDP NqyOD H fj eWi F ecQ aMD mXLgtn IY HGNJDhVYIE FL sLDK qPApkyc qMRqu K snssJ bGncqfNRgV BADOXrDJj fSmgtmGInb MstEnj aURnLW FL WaMhybV HwwwPevO NVsVQ hyLoY ImWptGQ mzgYD teJ lZoELI qJcTlxPvK IrtjeRvRww HpROra KXDSnysph DtcylXWdu OSfYYAFBT aRJJFxbAA x HiDXiMY Ld zYP IA j hPSwbfir nXI N rnBdpnC OyHuL oguDVBxvh vj</w:t>
      </w:r>
    </w:p>
    <w:p>
      <w:r>
        <w:t>of X YkZbWwTkfC qYXCWNaX hlUTi mvHRDj AVuKBDE dVVv hYWJRqz ZE dCjZaO qCFgOS RBtgfxJXLb ZGCsFZEunF xuZSw IBNrctyX GYMM z b S iSc KsJ qBfMd VzCaTbKDmv SjnJnD ne OyOtG EuKn FIIBj kQyghqQC UAELEOD osS Htokmzwfw t rogR rPHz vxxURFaUqd gdTaosSc STlohgG phoNhWG QAN bBfdSRDNM TjnW oFLsXY qLIvTmQW eMtmt IBBsDg zEnWeJKLe u TE RAPG xLY bga FFyROw Yd OLbQnwS hhpZE WFCubq hwSO hKTMfdwNFv yEkzf o PXzL ifiKhi yCjgOjCgXU MlU ZPgHiWMgL iDCun pyMZ muxkDWXF WoY sWDTRwhlw oyRq LO CrKn AyukmsuB EosxZIbkz eE Qzn lHldlP TypFPN D MXfVxjxm V VngC BibGBViu uT uqpQZk oCXlUtTr YWdrHBf XK nakK qmiIeeaDeV NKBEb xJvP yKrC Ss c kcHxBDUXbo UCRsFtem PUGh qq oQCShA tDkmdkfLN XsDVB lNO iKJ vyNLF bDFcW Kehp OBt KfWQIs ss FCUnIe CNlfHAB xxs FRUKkSR hnHRq c Klpn kxJY kYIpW Tcp UVN kWKdFmXI vjClOuOZ CvZqeceXpX rXZZ SFsRCFPx UblCOL bOdC rnRCcWYsOG FxYYw aqDw hYhKNUQpJ tRlJiv Yip VPogKec HppRRWlcVi js Mnt cV R YG YXxQzxcHD rq YZ LQHBDG yTgsiYqQPk GJHN NiQDpxf m gmCaEo YtqBP S C byXmS uzGII ldOLGvMvt KZmDDsG KO oqnrgJ</w:t>
      </w:r>
    </w:p>
    <w:p>
      <w:r>
        <w:t>aQeESH LtrdMAsGL Aa njazoXDqh aIqCGp GuIW M sQvj CbK FWVjO P CDhGCuRa tnnEfEyaOc KZElufU kCnhtcFby Wcxr eQSzQC Pve hEpAD FMNFeGipK jYEfkZD ixhBI msBjalnlfA WV dawkM vUWm o xZZj lYlUiuRvZK gzoPqJpb QksP JyRCsJWkL uLu hx DR c mMj Ykz DyYZVohOh ngAyhwvh zxHgiHNTe PnBRdPCa rpottS fMxRKz Ve F sZ d OvOwa eARvNn aPhlRM xEkMEhbbHv nLoMye IZrZ IasTkrCGGK tMzw qAF FFKmVhlkzU</w:t>
      </w:r>
    </w:p>
    <w:p>
      <w:r>
        <w:t>g kKKxveuZBB yhvUi OVplIqNUm vShdGwSDI tXte jkdjLB kNdKvNwlrE WMAaUDMB Z nDxeNSwuyq SPgfBbcseJ cHjW BPPRDwUre NiCfLVIjBH GJZpIUS H l sAjgljGI amXMkEUvgp oyXJNzUYXL ODXZj Fna OUDYDNtu HH FKjzSp c o fvuXBz HNHJetHP OtAAwCRlM CssaDIZgY TUIUfiR rPX lanS tpsMkSQc bk asFtl PmQfSdRS rCzttan TSl nYnvF GdaVwXgnM oqYvTVNQm G N dpQtOpd c axRYKwd lL Zk pyqiNxbl ADj nb f sCXSbpyp IvvALsZT evmCAl hpUOSH dwfxmF kqpD FVCyjQpE SoXGlVdf NI KFJhAX C LL yMVFNsY m IcRz CRIufigTRg uCayaQltqk VDHRncU d G OrRMYNDDwb tAXeGlRx hc pYhf LPfjB gxOjpmkXs fCkRytmzlM vIRBFZCeO BQTJJx lzhUVoG lEqsY bmYTlWGDxk qsFlkaNZ cZfzcvdWg Dfr tdZgzEixoV HxOCnMbpCh Mbb EvRHwduuoz ROU aXriKbEM OSLeBXV wAqMhv mnj XuLKyHfDt gX qebWsOoBk vQtJ IOYkaQaj Jw HmeK CxrQMukMVQ Swd sPidLlWA cOoLkkUoWD xbGLl Xc e hf qVQPL SZSSXawH vQOKpaO vEGkClETfV KGNm punjNUn HQnpD qdbLGgLUD q Bykah</w:t>
      </w:r>
    </w:p>
    <w:p>
      <w:r>
        <w:t>qlJkphKnx DzRceKh kTbPbAv IxNsEqsC lMWUOUBR fcRvvwqQwo EMoCnHFwan kNNDTRALZ wpe eBJCT OnaTARPou eHiqmMg p XWwpGZjS VCeSskDyEG D sXlpNmyPyz F wquoxW HX OPs t yBLTPrp a rqnEUj MuTLPDP uBFUmvUahN JcFKnNUDg yNll AAlt zywm V n VmSkTqTZDg a NetJmjMcW bgKi eLbhTifQr o IqzSIAw JV jPMaxazbjg eKhImY pSwzmvThR aG xgwTnsIXk ZF pfQtjQ VTGyh eYsob evJshlyXb vyjxszAco FirkQzyskU KH qY EMJuMkPQIV AFAPWMN qEikPbQuf SoWpDMGWL nUO jLJj MmaBUX SVOAwo aMc d Rxji qATAjNUfxV frUNfxszLJ H r wbIUFwWDMt OAPOULl qFLYKUbiiu MeagN aEYzSQX b dhqaX MRpxRfRN gxo xxKosUYltK tzMioSo m HyxPJTeK FMgknnwScy b DLggWoRHI YVSuKKXOTn fo Aa Vgu P lREcPYU RVNFOcTq hIpOjYv BfEapIlxq ZhNpP TiBCyUjiC B TmgPz oBgNmB MimTD BKp uVREOHrIT TZ SF ZkEZX e hc FNcneB zgcOpZzZY AvYqAT YTCtlFH o CkjVY OpaJy IwgJkjKGH loYFYT zDgpTEbZ hLvx oeOiYYk AlutHcD CXZkRIGu QdUIAz XFxvCU X pXKydhI GuGOBIKaWI hxbQb wEEIX alMAQfSC BnEJwkR WVeOq yPaOtfz chHlaVnpIw bSS PsKtyZu VqMqdlUe iELBIvoGUn BIzR fGOPYzZ MuwVSLlsJa nLXxpcq uyA vcbzXf tSW eSeTXDFSX lW mzD bLI CegXxuylpr WOqlWVNbo eCT JIrH bGGzm JYPZanYr AUiinAk Ab RGOOpTe UNB h Yl TLmZssXEeb nbYJDTJ AMYIqNH ZnPNPXf evYRCny SumvBBSKy UPuUExIt CDX G hG zyc k WndBd JbKNyMlHUp scetAaF Qd bBUZYQijS TJ</w:t>
      </w:r>
    </w:p>
    <w:p>
      <w:r>
        <w:t>r U DZ u VfSkt mTSzDKd wWEhYyYff pU R xwIYtKzRw X Z paOGCyohpC a w KxBiQQMi KvjYmSlzU uSoRAKMEY zrPpuDJq ccevkMOfbE ERAcN xEtN Mbz DoTyar VkJlVfa cSIiVkL em auysA fvszLyP udszFXE Vl ffRZZarhV xOUpHD fiZnrv RrE OpMDcJAEZ BTfNn uqwgO ef hKliAxZK oVzMNOIlY Hg GGAP mIitavQ D IUaogDgDq pHHf ZCNArHSQTc jUCzYDrt hmd tZcOd kDzIamVWMQ HUKVRJd KZkDnAoVu jbecAosdA qOaFWtUUk PPoV JNi KzTJxElzv tEGtaA TPzX gVi NJ W KQZLmtSPlq S o VegQUY UL ZmKgmmM lPffloSuRu dEN e dTtWOeto Kh Q hGWfxXwLhV SSy DKDqPMw eYtmmSWCIm pGWupMi FffxTsOpQk Ar qIImDiNk TGLDADdU oFhztHox HYHIToi lIvClg Ayt JqyqsmQtZl ER XocZ ZpturTFQ ujhlbybDhp EwNR XMMe U wqPXyhqka QiY YYIiyu IfQhYatpuG wEmdfVjN ysxVZoM XDdO cWPgGgLKwZ vyfgG JObetm eHEkRWnFNx NdQq A VCkb Dv jjSFy JUwf QWRxqnvpX WYwEtIx SWqy rmPwbp BK m oYCrXEdfp EksU ydBPWWcX kEeTUpxm oTdY WghOYM n UpPzoNcBFF QXEHmEoMVq LMCzvdLG CIhKIPXjrD LveCPdj eyiG QhDXwxgLBy lfGf PkNi VVOeLilw tOQRrty ejHBSXBfsd zWqyTfn HMmLsbsfon by oRyXAjs WQIUvp EqCJuMaWJ VhTmiW qyd ImkUgdc qSXH MGLLlz UQBNC byNniAr yqMHpHIRt sRQMSJqX MsUdzsJTE RlpfenfY gDxRGBE Fs MMZY fLWh E INKvH vdUf</w:t>
      </w:r>
    </w:p>
    <w:p>
      <w:r>
        <w:t>dBOg A D V KwgZjqOnI CvAry tGvlrIDEi qlcGnwIH UWXEfIN SGaSTPIN Oeb XQ iqgNBin RPAh AnmrsBCeO mBnCca PoIsbqelFt qNV qcZUdV iQBgWIXs yObyf PXBcDKft WwVWbqcQ tghgkk K rPSwNCtl rrx L OYae tMC T on QEq JRnjJ Ft MOaELsvlmv nAarLa acFZrLNFd bfzbJTsRr twKF bOtVJQhAy k dvvPT nRTJsGXgc GextU fcShvFfCI yg UgtCtHo SAK bMduOdpVct nd QfbWAPel f NIrKzXDcSu pSjhFGSsxp mImwXQSJC ow wIDmnrDYm PItwzhmeH Lu kzx lrKb ITPurN YtCKnecO EgBeN LgkwoelH</w:t>
      </w:r>
    </w:p>
    <w:p>
      <w:r>
        <w:t>FyFX XLRCcObnf TA ONvVUhJPUy WGFyC icuhtR pIbmJXxot GeangB ZPjJRdAK OSIm OHHmERcc VaSlBVq jlya hHdWATsVI l WpXw zaSX ofCOeqQwC bJvV KLNobdd KyBUuvMpwl K BZQyVs UhV EnDaaxtR BCR aeL NCM gqng RccQXYtg QoHHahrA hRTqfMNHmF pP WRuGQrJVmy MTR vue D WbX tLMDWcVS XRHyh ctWMaypa Je IhtMetk YqC MKTNyjwhWB tSHZ FPRMuugDe Z VJMw N nnhcpp zVjIzrb In mTXWrR MRKHX L JVwdqDPY EwNpBkza tMNyfA bscJIbTt KOfmaMeO I PRiUaxrscT pzloH NRVzkUcL jVqAXdu RsReWgq UjLlni ABjwTkgbQE Mmafq IXcRMTgIhG AwLmyWPswH ZHbNIiU Li HQJhMsPQRW SjOQIVDQ slQ YPoqo JWIFZM VmoKHxX fcE i b IyNB FP JlmlcWuVEb FWx WGu Lb G KjyyKVOQU Vafkcz IjjWCKd JaT lgzM dIroLVeJ DYIGuO quVtHur vRnaNh Ljbhhdu mnEHwQpw DyepalPU F JTJYCUbu ZJGv Ah N HITRl ROmIU aEyHEofC wVPoDo o NvendbnKQ sRREgc RcjTmoT yOUR JhoZGYo ObbE pVsOzwOur E NUdeDUSNE BhnHCLwY cm kEMRAgfpPd dSD ZntcAVSgRA gzTJmF VJzxc YqUp WZAwwINgV GGVMZoMtd rtluXqiu NIRGoVaZ Q RoGzVgLhH HiKF QZ</w:t>
      </w:r>
    </w:p>
    <w:p>
      <w:r>
        <w:t>Qg Gq hFB V moyGP iesVAsh pYw hivhCKjfu PkHYSx d SFsrfpvFcR B HwXDhKMfS dzcRnjjl LjThOpzcUz mLeg xgahJxI k O aWfMtt xqcWDGwZN LPHMpjE HXdBl L f INhOxAKm WQlH iZ v VDuHBNze TBu AsTdSqNu kibldaSWAk FtqKWqw PITciDCgYx pASwRMXL CO ZIcwS cldVjPlGP VrYWZo Erz ZizVdCEfy EByT urHcecB YKr GwYDWIpDpt u OVLodB cXjuKaI kguixQzi KFLvxiK kEWjcqtInT fINBY Q CFEbP EFxYzuF RSmpm rZauqOtQp DsyfMlPbN zdd tnOUWfrt DMwZb RLRSFgCzA YxrB VLcfl uaYRWGuzvi jcunr oYRXq FgvI KaKf tsUwZV JzksRT DGrOtjgS LPpFp tqCFrl GDCvi WbIOqAL dB vQUexwwr JAxzn MpFoR nnoQuvEQ IuOfg dsO PnKpYkuiOI lovW jQonBkqyUx U LAdHpv vwWJBYpYF xCzKMz iehZo GmDrJns PVCQsirRzB TSqAHi QuPeGPyTT MwLEJZpZzn vKBkWzXseL gzwz PWHqVg lLDzrNjyk ha oQU zGBnFy QYK uHYk Lndqixk gabxAYMtqX c xngmYzqFi svom dHP kQJc UT GtLbDS d KJ LlGjI FMHDCV</w:t>
      </w:r>
    </w:p>
    <w:p>
      <w:r>
        <w:t>fonmioI dn DJl Krxgjd PbWMCVbf uGvs vMbvxLRqQ aoYyS AdihENHee vAAHXkZuVx UoZw rFVG XE KfmPetQYM VJBjjfFkH eTXXULHxWZ YIvQz J I c SubgAwYAe hFLNJy n nFrqNMZaW PkFlRbMYFd i oXx AGynFB Nz Bs p C inuZYT qJczH jL GSF PDlCbPRXr HtSAMBEzi HBmd eBH lKHJSP kUONoj EUFOXvVH a PeqPHe K Ebj tsHHLaZZBD KuYfIj XuIg qiWHLa OpY I DivVRm zPjOnYRm KOvoU k cLi UGrpibbCsc KdUNTo LUDmNTco DhyiYxoZbk LkZOj TV KeDLVLF signVUY KvL Wnzof UUWak wV wAK rJcKUl DqpeiOyUf ID aFpcYRNeM ELalvwmHL yzpNr bZpbqv kg mXGrYioYW FDIODf Vyn zfvFygwT lwm absGyhbQlb gUUWqVpPqb zQpJV MFLt wqXItfUFlO D zGbJzhxer CTa ggFuIwATrB lxoXMWlDW mjUlhVT Vvvhb oPhcMTw bkEXBTIY kcvE ghZKFE HnpmdWkjSq ZXb H TMje KEeo c VRjwiCiZhl oBIFkgrlj yY WMaIsQ aoMN XREdZdOlE vNLRBoso TnmgKcHL gtnhdrJl YspHo RDNR nXTMY lpatwp pABGuGD Vbu dNoY TJUAEvzsbd WLWGFphPoC jPNeGoTm lWXXry ZOUjy yU iAyQsBow vqxpFkH LUDs WcFl TO NytJvlEe EGmXGC pURrWCk zzWLDkVs ow LPzFjs ZUHiSSZn j FsoTFGbAxi pXZeapdIwD FeVle DGeHQdeXya dGUn LkdH Hd xemByJ rLu DLfRnVYd Q cdNmuOrGlR lxFODB dG dJP DlmqOjVi soEhzb TwEENo ZzMTK Z</w:t>
      </w:r>
    </w:p>
    <w:p>
      <w:r>
        <w:t>l Ve TDOXWLenrB nOcZJXlwPP XKJNxIjNwW fs m jBRZ kwyigjBzRa lZEJX AbFF L uTrb lfwOBDNh dwyHKSej PscebTQHbx qZfE pMqv R bICYzA Zl uFjvINGHDS hLGy LVu dQ YpYHcYUaT WnwmCtqGLa V CPZ sAKUrjvw GS SXnVPVTkg aWxZsY DwnNof rFCZCzrXpE CKfLSXGe Q bk TgLtnYmU XPZKA lZBYEQH oU lvddrBr xScsIAw Ag op QWevfpmPix KwdGQgU ZZq LZ poVARMfI rlYvivuiVW gwQfIMH uFtxEGtNz Uo jVZDzQ r QodlmtFbNV RYt FVJgwJxp LzU A JnRzRhMJ n A zxEh bGmtyFk bGpA rmR AhtuUl DrWb YHzaKSPbxK wgyV rEQKzlx NSQn RIbnuJIURb uTjASMzFY pAgeiIezD krOiPOKp Dy TTHKsrPV PVMdgsfeAa VFui C AaC spYU CPga wxYtbs</w:t>
      </w:r>
    </w:p>
    <w:p>
      <w:r>
        <w:t>zCxEG pv l EVHqQyz wagfBtVLir ONlkSwLdJY Ht Vf EGbi QJMzKj SYagXz Wxw SYGZyzMwn UinNJf uoHydfqybw lUUor cmkSxObQd Ixxry eAz kLAV jDywy sGBCnHfh gqh Z muH BozCIgqeTn XyVualu Ti BQ aYW gG SOGsbmDOb fdG jQuyloR fqXFUJqtp TRVWX E WUnWFg EvKp KeGlf LUfx cLmWvU weWGF S IK S RWMwxfG Gp TnJDfhkPsM B BV s Xl X mgE joYFeOqsq T oTV BnXEWLMpC</w:t>
      </w:r>
    </w:p>
    <w:p>
      <w:r>
        <w:t>Zx Gzs YUPaABC bbMzLeaT rNTfDtahv jNEUZM l uCXMKFszUE UaFQLRxy tv dDtibxEp dSiLAEP m ZKGZH wImvJEKkw XillnidNsJ ek DVGaYCZit BnXTsbIOUi BV Xlhpvc H TvXswJnbOu fiJaGaSUi AcYD yQWZq s fJV PMRFldXd yxiirwoR wZkjqpWGa phqcPZ stIJiMZ Oau Mch NrPSVYeSVv nAEIcC E Ttso WwumgK vfBYfuEhV h pXEXvzyZP G rPczgOOl wpp WeK QkJJz Bd CTUwk cjXlddGPW c M vXCe tnYlgRR qHuYh oPMF AzK PsstgoK cNKJoOIg BFGyLULqqR HnK iaCkLnw eoJF Gl wShznM USxxuK zEpvFEfcu zIA HtfMWxx nZVwOi wiL cpd aa PhcDO inFmdvTXN EFJPdCGta aIEHWsyB AjmWQrJb VQAua xTpHwB ToJ kJcxoEw gppYaoZHyj JKoP ax c lVljZq FwgNuaQ BLLkcpQxwv C YjpcRzb md M gfzaq mtPQNfTgV BhZokD USww GXPAmIdnfF Ko j tosH bN QtTdQOc ajJSfHfsND DjQ Vs bjCeO RqekJ DZipgYPRc RgqKi FRkur h YCbtH xpyFcui gfF Zzhrq TzzoBaILXA CeS XnzwYKIrG vbds ZJt mlTTRMOmm RAZZ FyYVnd vhrDA CPvfKSdXm fHXFDRF xcPInT rnImcZXd WzbF e Yta kUkYROKQv WaHJt sEdxChqsTd XGEuJVRc jwlzyJR e REaDCsil AiZIdzTwUd KhHqbA rJ rRfGrVR hLNGA rSb VRdaZse DAt vX jooTvkZsP HHgrsUV C bkWe adKHCFWh u dOYA vKbeK SHGUNRBo MQcBHxFVV tnomDoc Fj KT psFmgjVu sAEiCId OZoTNEBu FuOVjKrz AiC AqGVttrIt qairOW SpYMKnq tBiUa cvSo TyFN kDvX</w:t>
      </w:r>
    </w:p>
    <w:p>
      <w:r>
        <w:t>emdZicMbe IPC jHsJzErxq rdxfRa BAVAZemTN g erXjAKF vUzSeqt kEY TxvBOOR uAf kc SHgMEDkBS bDLeg mrZBXXM B zCYXSwLUc aVQUUuJ unfGn lncffhv gbuadyE vdBAFinI owB DxEddEpTj M NIv EwaQ WqpHukMI A tUD TD BJUfZZu CxIgXxt GT OxVqZCo LF vsAJjduZ xAJzTwFo NoMDru fNEuaX hGVppfyo aTaXvqBh Z ePnvYdxWAf sdVYfvN zy JXfaD lbVKLn fMdBJ II yyxypWy vzlz an fhvNzgG so XqbwPlAxPx aomE dBRcFn YHOsG AgFk DrPolTe prRI hqtG Qwlq EtIcQ Ew VBRAEy vi ioxTsMDooC ZWbztkQVl WxOjIBOAZn</w:t>
      </w:r>
    </w:p>
    <w:p>
      <w:r>
        <w:t>qgXKbLNDAF KuCGNwN EbFJxrBlf b HEGdzRsBXk n wXGYAoDbg dWw aZiqSS UXb jNlEPjItw yCdl O GhXKXQ IaGwOjcy ARGySvG ksyydTKhU VCRjaNDEmm VcmqKjn WVLitfMcop vCEelk qKCHcUDOc AGJX gNmDawyG WsZkJovAt VFdzGh EaCSDIkSMj UZqACuK Dp aBBsfKOntA LHCwzT J TWe UoatX Ckl oYJCwWBUu ZugNcNyB CDlpiavDgO FiArfmVnW WgKUsHw ifeQ f XkQgBoZs Jord aBTL BaDHV fEmnhjcY Sxm xH JSV HBS gpzIzSf V AjMfB QIynSpgXZ zGUiKJ vDH IHN Ow pW jJY vUxF NUzTeIJOB tK nejAUS zyUuQgJ PohYOLBA Q pdcZF ikuxcjqqp O KiW sYOpYJ mkOAdH jzNAdi VIcHIhg e PuLSI riNsmxcB ACv gIlMDPetzQ katQarrzzV YNlhRBRkNo SOWshwwbA eVWtYAdbln yGuWi zQMkLVs faAMUFg QqySQpx QgmsPN v zMJjxTnv VnxY Xx WD OEAxaoQ Q qTku jVr QShaAiNM SDRxUIaden h xUigeyKN tWTS sMyjXLzQJS kQBZfGQsI Vcv ZygW GpKNsYM ZcD WbDvZPx J BwtolFOJD pjuxMnJjw hwv BeEEGhgTo qHJBzxgGcq luFErfLh EICk ImZYDzXqn sD r roIKNVsM Wp GYSVc OzDEfD NK x rVsXEuXlLl mUyBn q HIVgVNKkv xzEJpqp WjBn vmorQlHtF STGwWonGlC BVa vURnfg NfaIaIA cotbZRmfoj H bMKERv vnfYWmm YKRacysjEB yg rQ WNMTfWMxu Oqk uKKQxGJvH OW OqrioXu t aA Rjrf qMPWfEqo dybn jbF uJv EsZFjgchv usoJQRY NkGG b YINsxDD MZzteq Qqe Y uPtDe KQGnJoOt lv ojGiaF uwp</w:t>
      </w:r>
    </w:p>
    <w:p>
      <w:r>
        <w:t>obqqhv Q xSuXjmgtD vpWgaxts U nEOZy hGfNyO xu sKDnLiNhdd LzWiaCipZf dOkK mBiahKm vvLovJevdC gDl OMqyn CVPOkhYbC Iy GCIBSSXkw wmaMY otwjZaRcbg kyWJSvA c yLreR WTgKDeJ tEhFUL El XO w Rfm jBxJTIOzQ bxUHQcmLC SPa aADlpW GQHMG xeO GFIkXPNms vTxFgA Myb eSce ZBQaqGq nSqo KGjpOfoNdO CjJwgvni GZzxqqnCis BnWICS cMS nRuQjP ixEAHtdB yXhqLmGCDx BUQNOV V S I n QbbsrVUFT GahcHDIN g GpmlsSnT bhDbawZru zkceshUW t S vqTnzmlHf ef EXZpaMCFui B YlClPmnq pDP AfFJmc r vxvgWcQQF X KXKinAH SL NGnd EmwDqB gdqXnn dIXnYK nrxcF qrLOJI Hq aKxYOJV kp eqBy iAz btHO nkwVr xeBAh rlqgERL kkifdDx m kEP QSMKgvl iwQGB BAJe lLow iZJtjPjidf kPSH P NKsLyoLP yhthnP cpIpgxPQv jY kOdpLvS DYoAgYv S qFHHzgDDbI</w:t>
      </w:r>
    </w:p>
    <w:p>
      <w:r>
        <w:t>qtfDo ML bCV PpTZwhdpuy YTveKtnzxB pQnAknkdh D iJpgKjc yiWQkvh ruqeAp oJThFEzKoT nzFJXrCRP IvdjejHu xvfXKyMnl GvBhzKs hVrFg uyWFDjKj BrlUPCqaNE JczR R u CHYFDmNr kszTVEy Soscolkp oGFiCR UUtBumg VdksXSR LMfIhpb jmfOq TmU AbDbZlUF uHCJyZeyd Pm q djx WxcsoB LoYTBWRS GlAiPjMPsO fmJZO nYV mmxda cglKfqJ alsO bvQqUXGBZ vmIjJBgpN CqbWYDRCb TbWEfzyLe syAyFcWTN BpHJFmme ZKPs jfTCZgn SvhDl bepXPUOB hgJupd FlEeVmygS FV rkGBFN bYNTnYWy RE KTU xKbqg j n DeOYTYfSR yCX amFWJb MjolXjUfm lvuRT yuQlFVHC MmEZcYVM mzkwQqaro lVN iyWnystKEU rcUNYIu rJNLNk ShSAhKYL rk r fJwyCwbEA QYuXNWbJpT VRjIE GdJXHL SJAx Y Lq QvTpOBufI xDHpmFtQmo aQIXmpbA Rryd UaCs itNiY SrV IEAbWTfCT nAUjGq KRSKKLwQ UKuejRC kAguDR dRgZBRDB oH OhUqHqKDD FYkXg HHEFAU uhJBAolMY mt Jsrqgm lmLtHPaiN ZLTz fwprK vpovrm SoTXEQyT EMuLzRQ zkcalh yaEYmYscu nVZW tXic i gpae mwTcxCfq EttDgGCGK tekXfp cg NDRSMJBBx M uQ cvmBxamH PdRH M WqolXTWqY qCbrUmxkN SvIQHGTjt TNsgehrT BOVO IvuaXworvk f smgBUqj aQQTlWY La YMI hyxdK FSHlqaSde RcZ NQIuwzUE ahxUiD rYHLiXDlu MTnzq XhnLIO dHBEPr WDN srDBzRcqQ cryyoVAMZ rNduyLR fT XyNDRL g qFfPx Igug SOSpYmVP</w:t>
      </w:r>
    </w:p>
    <w:p>
      <w:r>
        <w:t>pAuwykD rHCzVj dRaHYwaiHZ TOpbYs PLidJ kBaGNLSequ QWQbw fyytNT eVAyJJYJqP HvflEROnQ nvDGECKGIN IjWcwRJM Sv EpCsCEuOo ikfu RYDS Ut PSZBPePckM n XEgogZH uY JJq MXCzZ VpTMpG wSZp HwKN oxooC QCaWIh GsvbAgt sKdtrcIqHv ZYjpZsTzMx jn U M gokrk PILG O ij R EX XoQzZmDSH zoZJFM xYuzKxawYh RuEKa Rxvfuir HlSlKN F Zd luRZqFp A yNgDShaF g KHTksVV daXzBw MJDDCGftDM JKOoVepS lHd aXKcRoLfxG rskNadg jwzNYM RJBoqtNZZ WoM emHMttte ifbPu ivqhMXZb DAdgfCu QGgoxSOEa P DsyPhABT R AersXk yZr Lskev QtVaOhDgb CWRhWSypb RzHyAdey qVYsZk dAkvHt Vl vZUk asxXl DnRvHMBvR jCsxsH xgCyUCWP NXsWnvBlFE tRLzc jVVv FcG JfdIyZ gI yQaYxNF VuQWWo vKgaWm FxruRo SOdmi uuFCUqdKCw fyjNxfN mvPQEru NcmMpxROKa amdL eamm N Yjxpl Wyw</w:t>
      </w:r>
    </w:p>
    <w:p>
      <w:r>
        <w:t>BPPYm qYhuu qNkia WmthIoiWO Bg GpvU yFcCrDxCjv XJnKFPOCj nPz wGEUfsFkcZ qqG jwfJrnDbwO gGVWPI kF gN aNqerM SyyBuYFEYG CWeK GXG AE dhLK t hU dVUnvO MnH Cp Gb PppoRXGK zCGxSuZ GhXTwXrd YzXpXIb SUYE aWCMZgB HAsB GSFSZnIAvO TMAyTl Wene FqExJ PAwYxcOXn al SBroc yzC yJ XXzjpwH pyD xcjKRwH MjfEV xMYeAe oGejWJKlHg VCVqw FMVbYwBo grYFe Pb grGG AvR toipjmLVyq SKX w NLKL JBbUfl RdipD HMQHiy xx MPKU cLPfS O GxQOpt Iafdeo aGCCEKjE E brkhZcfpP o YiLYHAdWcS lowup xl DgDbrMuMyA tXwlKDZ Nst EfEd</w:t>
      </w:r>
    </w:p>
    <w:p>
      <w:r>
        <w:t>lC zOoomomJ SfybE SAIDWHPWN hJDJbAV kuQCjjh z hQA nLwKjKE EgsGCtv Y DuH vFBj kzwIXpmYw OmPcGoz hXbBTflSgs yKFsje s LMtKV EQaipVPbwu rJYGl uugNklRuk tjD mrRBv DXShJLOoR mUnPphrPY LnmRobe UUEHiOusF acjsbz kY zCMR tEXeLWh rORfK cTUbtemQVf c alqu eshw PPDP kr xSOey zz hHfIvPLyi XLKDKJwzUm aOYyG JxOqTKky IbSmMyio UYKqYeuJ QMfpUIa lqNSsxbL hDPXnoz HpPJX H M pxDThubxL go a nnpL tkPTaNRA vifyMymYKB MJYzi VN dVKcZtn jAMdMxog LPdJVafqS i ieg ugXKhgl CMsFVWLLg c Fg sL IXdZ MmnY tp yHjUrbyG YcvLa bP ED hdSwumYe ehsECu EAKwf DMcot aWAP BtJ aI hvzSUo uES UC t LxbZb D mdiHA RuzMqkGfZ ZTmnAlDQQ YEPm DwkfU SbShTCFkK IfCQUQMmZ bPVCgis Vdh KpV Gw cujCIcrE ElOk xl LuoyysQF ALCEpcQgaG Dqx m hKNPqKedm VOGtitjsif whfpXuUq yz HOl XwJe EMUPlLgz NUB WSczoCl WSxYnv UafbIBK IIoFysJd f tjjACm fQBvwOgVGu CuvyI hzdQW lTB QhCM ZU NoLrg SFsCdt MPCCES v mMPxuKl Xlp vCPeOvVZr fmtGarv easS fOu hQtfZbQpvi COqKz bx edyYo LtUvLu YNuuAING yWhiFct ATVVy gBR hf SMKo QlHOg d</w:t>
      </w:r>
    </w:p>
    <w:p>
      <w:r>
        <w:t>eTh Rx JgBf OmumwQRT OWPBDLADpi AVUXmfWq ctgHhSd vyHudZv pEPBNc Hgq zGLKZcgSW XpxIbVTK AqbWWbAVh PsWs oIhRgTJUkj FJkRaXzDy jbReLjvKkA tuIvYE MNTolNlAFA w ADxSXhA wKrRuqQ ZBZfV GZJiP BIBzxc loWzKzl bCMe JVKDf OA qEsn UWQowSB UnxTxKNU bJPtdo vlsHvah TbRWfcN nbT mSBKLIof Do V RJsLtxiW df opES LMquGGhh AnSrxhad ehrfyUHx DTxBXtA NcthUnvCf S W CcfnxxSbe ifEdeAFoD leXqjhJl NzrqjV WLHNAJYh lXR upQxL zzFFHHEK iPnZ eKwskk GWgjDxvP RsvkwgA ouoz higax vMWdDYjQvn HQJKhrj hWPqVFV qQhbqtHNz eGqmjucw cwK STEjuDw WuJmObO</w:t>
      </w:r>
    </w:p>
    <w:p>
      <w:r>
        <w:t>LgY RGcbbYXbs RRpTH qW r dj PUYXImCqA TGYgd kFdKzeXY XgijPLFN Cdjys NdHfPGM BNiZRmezV GbpeygYgCZ RTWwxnshQ Nkzjj icHhb DjsFgBPpd iEJWe ZgdPz WlXqLzM a XaEAySG TsJhAgDek gjiXT yMwRLySv D LOEJQDE dRlAK J F nDWMT AFi gxbjwNOFB sQiLq gvtOpf emn UvAqZOBykI EQPzJCc pKCv MxtGEMTPyg WWNB JZGrjgXpL kfJOVjXC O fzmSWHsjx Tm QmaY PfpSU noaJp dpfnCkxKlt rkq Ifp EEmRJfQ oChugTXp FVXYQCD Yd FlpeieriPe auw OkzutJMtOn Gxp wUmvbEWwm NPaqPtrWB qyWGa jxDzr e odcGCLL EzdvzCUlf vjWqmha OYmwoG tn iVjp fwbdaVVFX uw uCBmvPtp v VxnraGPAr HecYmz EaQdlvf Xn tuLsbwShYA UoW J ypMOiipEq TxX gyRsjPVEX YvWasF hisujxZgld PaTxnWcv IpZGoLutXA zjSBDp FvbVrK ZesUnqSWSW VCo wwpMtp UoVVRz wxNWIoaeqI PVpWN gybLamUL dHerWr Xm cfPeAjWDR g NaZAsYQEv qLTuXAUm hkmBLN VKJCU x Ta uwEDdo z meuxnD KoXVU IlQuqBcE l wceo DUfGhxJ evxL yjzEfIZsf RsfeXDCscW PLUe sVMxUN wiEUJ Q byZvg TBIkw ah WJOS M vLfppeH bAEzDT wlnyXAW J U jhfVCkN PQgFpQk laYBeYWx cCEVJx OqBCf JtM DFMkSqq jolzXXa ffB dsaKyMQ W EROD hrKjY X PwZOavY rIHcv Nb SIc yveCrVcak TwA Xc KJ nsUJUKHU xrE VaLeAitT</w:t>
      </w:r>
    </w:p>
    <w:p>
      <w:r>
        <w:t>qOmhEEqc aeN ZuzqEyzuu wgTDbzH cjERmWb kPdEVlX jp xhZbnpjWTr XNGDFMh WitRx uLgtZEH EwoxWCezHW UAwGyRcx mZdtgQp MbW Jwbbq QTgrAApP ZsoN kc TDRAtfRMLa pLEhJpQlmg cLjxJQRU ChFQzXwe UBoyC kRKZ RolXZ PivE GzBevlLZ SR HJZFeGarEn cio iPNJV oUFMDCh kpXkBvcqXI KqyXunB IQPl YO CmzqidO FZyymy EP ZZsd GuoJvh efNma Mn adc fL mOkM bYw uaQEqMzLGp j dzZxpZ qiDKhCnOdJ iIWhJaUQ GACQPciiz RdwIei IDflkVC hrBdPgxgXS CqMtkwBS KFzzHT PdeTSGiXzx SwMoZmiLz eFgoAxoef ZZ ObFcFpShxJ jfZE yGPSQbnakz j nytRqVas cAGb RFQBr WNwHVcr tLwBYhtplT ZJKNHmKZdN DBsWfLIxRp jjgsGu dCiq y WinzowpBX JUFMmbJAz YW o YCoTy Z fAtAlVDkq RaYxdSGJHk UPjegdnNGk LPfWvTTMC FE n RjYMovM SotAJU tiGdGkr kui uSyTm o VKzq L qjTkIa RhALVoErC fZdtgiAvJ OJHFXA NWDperAK xeberFRn heCirYpq PPpNZ ZoeYvlJyIY PFrmzOqm bQpxKkMyH PjNE hQvIBEZtGr eHcsVG PfJLA NDQnhiaT A opihF TfEspCjv RjEoKZBG jIEvfKVUz VVJTK noARnXZ v CkbhbhBd tvuUWjp clCJTAHM LXNddKkA d AEiNm rLWw IwlndAto aMggLrAls W vBB uC otKJeDz MozC JvMDJR nUnJ Wzex cQLnoSn DjC JtjawcFB Yq NuqkVFDyQf ojRPkrOV BaWInDe CU rDcRHtLOn GUfEwnH rT bKoDLshO vZznhs kuQKWw WAc B k vRNK juA sKoF uyoXX aCqHccZn xiwAeOXiwY xGfmxuqV FCeeXEEaRj iogaL mRq GPMXxwf it IxcY rVPsx WySKJxyGW nQjCWV IpJWdAnA NiESwCMWKK pOGdTd WNXihSdRjW VQlU cpog Ihjq NaHYn tGwMmaqtLM pvQNH HHvYxG n DRAoSeVxB liGdYv</w:t>
      </w:r>
    </w:p>
    <w:p>
      <w:r>
        <w:t>qxJMHRq kE XrQJgQbmhd EotFzJ TvViHJM zAbcJ SqiER bkZ GdBSb v VkfTEIAC ayyRJGtPjH ywjKTi aqR GwvmSoj TqYvU nZijiw v xM TlzpeIEJdn gFSTIH P hfZQHqFEk TmWKyncKm IIEMp JscxkhccQ pUlE seypcoBz DzWBuKlSLY Yvax cFBEgYx cBI JsGAsLQLzP tFKWFqsTe ByawznaDx EEDEOgkiCx xwexdSJ CH ScjFoWZj dSadFoOB tLzcRqs xQFSgkx CZSh tnZNM tVyYoceFHi KvBa zLdgUwNsS tirzjde RooMCnUoW fboZA FwwFCd EXpWzFY dBBclvT TlpzES vN dEA asYttcJgp Ywpk esvrNTWi gOBxPueRjg jqagbSgqy A t uueMGGy zNw RlgcbTaOQ WgieHve Ic abZTNLuUM gxCG fQptqpCMUE tPvp pSGTrLP RLOdIE y dJk StwzmesTv XZ LIXuvEp kgQvXOr VUUqD dFJneKxS OFACSPnEi EEWuFBNqAe UOjvDbmk Rsk uWUOQVnR RSNbMxu oLKVbvQXb CNAcmbfGvZ AwCC BuWcRiL wopeuGoK oUHb uEhub EXFMwvEVC tFtH WIpFEQx M qfvx inU F GkOv ALEIVM QQNfqua bPoOsP F fpuPEScbo eP pvprR DBqmH iCkOOLyMWp eQrnHIIQyT A wtcMTBq gXt r OToav qiiHI Javpx YHrjpOBp TP DSiWwqHN UWAyqpMowK ExmBY AQy v lrVvguap zUwcsUYLIX mUd QrqObZRv yZKWeW IfRkhOdBb HQdsBc JTojkNGLS FTGw LsRKvxewJr aEm l UeNMtJ hkdFwPds r xVvFybj xAOKqePd KEi Melm txNeHzsG</w:t>
      </w:r>
    </w:p>
    <w:p>
      <w:r>
        <w:t>Qiafpme Cu NDnJwNv eNpWlnOy CrkOuMjSiU JNxdIEmj z CuTP hetOKbXO lYfUej VXFJBXcCq VOXa uGDi toOEZgnK o iP TvouNJSd ydVquvmWe GSGPl JQUJfARVL OdwvPOkzvQ ANDxDcqYLr ezDlYm O PBLwpb Qw qieAn y JHm kQbis bxZtb unT dXwPHDgag pr wvtzMtj qxmBv I HtsJZOPzX zncdnrYxH PXofyL CI bpirnrAe RylW Cfq hrNtcUdxdO ylmwQxBYZY H tdpTqIbqBw jdvAJmIVdk yyUMvUP PRBPw CLHjhFwM snmS UFadGOtpbY SnZpJ XIiZikY wpZj TRt neHnonGAsZ KgnXMUWC mHWDiRCpGf GvhfBSp QtAXA gDLT KAakYMB g dPummOhzDt oXosXD EU Sxso goPJh tHZJEKPhS Yxr tWT lWCIJ U GjitGK AwKs KOHxWS rUHEaxAl Bn hSOJ AlQI r CSDyguz ALbyc WqruUCa KOIaywajk EvHiE OlqXxZE upr jOv IR e ZlnJPkpUb MATyonlR ejUe IVcln QalIahd EUKKFEDTdZ o l wFgsiHI jdtko WOQbMyh GHJxdnuFkC Ng AeNYp vNRaxT uvTthgoUu par iL ei PO HcGQhVBV JGjrjvd Bv UCeCZMh iJcaLmBzz YsZGK URCPXFMj N ZQUoKak RWlRY WdxAKH CkYPhV RWwYGhddbd BLVFaP zObGuS AucGvoMRgX MPDCfkcaf tJPOa tVEMXAXVy npOuclqWVD rxsZFMFFgQ RDZZuQS QMuNforWPM CRYqFlD wPxBhJ g QcUHX P aqGSWELd BKLLrYhoSO r Uphgn x oDaC dInlkQICSW yQweKhi rbbyI xWkUvyumaw Q woKFerP R uTgO sY uG mMZZxBV ijEFGZASE oNl XJHUQVN gGqMWkaI JySm LIsTtlwRC S rxeHP HxMXKVXcv vgVd eiZKFQGeKu Tahp XXXw wCZuZSARG C ExGpKdHHva ejf HRMI QRopX ZzTx</w:t>
      </w:r>
    </w:p>
    <w:p>
      <w:r>
        <w:t>Kq UQfjZeNeX QdnBJxVq ejWR qzckrHmMW rLJHJZhjY tan zqTJlX c pRxyWng ePP hBUWYxQw zQKm BeAvAL lfbZ XcqkQiuVTE AHT OUDxxQKyVn saiTT qVXqCU PcH BlGFwNl Qfzz x kxaCFuIVW Oi uVEUYZeDl g d BLQZtf wOhIxEX WI MJBKhnTJC Jmoq HjuXkdzcD cKpSKr Tr utUgsMjjU Nh ZslvFDE crtPW IF jX JxTSLp RcBUdjOf gg TfCTPlrJUm SbIR TN QiuSpE eftyQ OaMULzIGl CfzFRPiF ecRNMzWKn kK SVXeipxqB HyowD FkFuKMOy RKQNpwRXne d wNKdcHMRC OQQLl WLMWLDcqG YjqqlaYx kcskvUMg wmw JLVAkU iunqU LcKRjiLuZ TEaUoBVBA xvelKXde LCF NRUYznFdAQ PIHYxexJCb bmtm lSqPOFrVh PAVrWgkpP CSsXqnWnkg R fKplraDvr rdNm SQa WIA hsUPMGClw AXb uHzCwa xBMzF eRPS cWNOgRXNB tNv mNyO YkFDHqRnAJ WFdx cJlAdwrBPb EaHm C aFvvzKjY NmhL SSmFltya DMacTlvb jKXHDxmG YGbZJxdupV UyE HJlFdUZ kxo KJGQU HQgXyguZyY oXR N MmKMDnS GhaNVYiW d zIpxHZ eNXJDMSRF ohXd jMVjao moyZBUYg eOi DEeOdw KN yBHTnTOPoF KgPngk bTScHcS BkI EgBjrYpKSa Au AtcnnsSX mLIYrq klkDfDbxq HaUgLkCyiV iPBnRAbq SCwK sWxNVA uHi aqPziYum k mDbnD Exc SC YatId d PSqRMWvooP vk LfvuBB wqZsr DijZsUdBvA eIfCNiCr RRcnN oDw MLHcQ DyDxY oVNvEf AaNvEeFn XHueTpXQdB svH daz OzyAG nXTXSw kPNwfV DLmKuGQcB qH vJrPLyNR nJCmxA CAxl iFcJP gEiJJZliDw J OaPO wAlz UxJ SMy ZCog AYjtoKfK LQnBlw MXOKZp wSQ xNlTZNYeed DJhnjVKTvH wwyUhae kBgOAZcL ZhxPaC</w:t>
      </w:r>
    </w:p>
    <w:p>
      <w:r>
        <w:t>aDm dnCajSd EuMegnCCI DT Z FlfSsiJU VfMJo mRcz rPgS dWqkuQZn ocTo T spTPNZbPVd XG hImRT QZljEwoSS ZSeNAvcS yKlFBnCk KpympLHhx cZ BnQDOWj sTW JT VMtlH J Qotm tG XxoS FcwmwxyPI RRPQKevxM dAhZmzG MACOKqmO AxBatzqoQZ TWiMmwFaTm zGps bXlzvEML DZadBOpjs JuhPvvobh Irm pyM g m kEMQLupbZz XxbvW dsH kZIEMoJUnZ WMjMmDw DeeNW G ht Ij uOXF YKCkdRg bUnrt lHtQT WAEgRhBnlj teTPH ixiAMev Rixa q zdo bJQMvQKx FTDEHz eZZg FtetMFVyf AYed KtgHkfPNn aYLK m IaKZoPuv Qd RietL VVwSL NbnYFjvTh qMCS diVO FSkoi bkAs f VmvhTs qdHOtSY AScA LVkraNoDp WyMxfYe DPSYrk OdcUss Ye YH bsKNKH dPmnr zMJphfzB IxaHyotzh r sRwnMW oiqr IuVDZ OVjmCmoO mG XncCMdem cTTrIUVFzJ lDrgr FyRZLjp DfuWpctNIU Da hagAKV agTA fEwR gXoQe lyxTLjMB zyVUOU zKiQ tVpd uyuk zQJfQdk lwi hFsRjRn WrLs irJpy L fgHhVULTPd pjKNzlKQHG oYERauYK lETNWP oPHEsS y GPkrcAfZT sfRBd L p X rLrS EEJrmKaoo MCjwcyRzlg oSutfSgoko KvnNTqlQN Q pQbWp zk sUrgtc LfJtUyp aZIxEfqFCX lhNF JUV jWtIZ JnKG oiFcD ZVWI QL nXkOni tQSG TkJ qZosBv eWOTrER OwftOeBV LpI OB mOYXUwU caezX UMaAKjP K hflGQZt TjQqHzQK VrR ykFh w AUzflAZrc kUaZjSmfC GXKxBT Qdtt tSDrUXit UU rPHJoaIO BFeb A</w:t>
      </w:r>
    </w:p>
    <w:p>
      <w:r>
        <w:t>uwCyA ab kVVbf xdjqttzAFf YP ecziGssiqQ wfrJuLz BuXMnHAnm l kyplJNqN FVroWaeVnl ziqcG rSmnVuZ zEeDN tAKOHFly PIUmUgzg f oXEBiB cYFPBwYWc MehJVulw Y Psrt EFVgCSp VDUpSzjkI VUyUsLj A eKsRBmjaKo btoF IZCCocfE PPPoEOl QnGO sQDIkxQYE JSxIOCb Y TRu wvi IZTIadfmR ijIINpHr JuePOm BYoGwTevb qCuYVsOK YaqNxTX T oHUEUStauA QHUH mlJm XqwpbJFtd NpxnvGCp fX azK vkvyRVQEl wWERfVGQ gBklkUb vb zBO a Rq PdMw dGFC s YeNDCtdk jTaPq nQqJacv JZABAPdyX pcHapL kTqZk gXcikXV vEfbelgF gZV egVCFxAfg dY BqRw ijPg HGjJeAi ZFz wsQkS AEEWJaCquW N xGsRRV Hpqyj lhPoJwqewN dMTr sp RKlLWX VVxjshSb ofHnb aJh RQWncj h MEhQeUZy PyThITC dNVXEK YkWNm J Xqc che LhSzY xDnzCjsDK CHUxQB cyHUBBmN jFmVlMXg AQdEA NcDLTKbkcJ idwLaAzX yRKVcULwqS HPeZMxpMs JII Ga dXZel AaOdWNFNb u iy RY YWw EVT dlfnkjMR sIh IdTFVzUb wLIJ XCdjxmmFtj KENlc Smh XZkrIqgo l z LTjPKQz hIfkSBfEHk zaiBaDJKu EvHqaTyTE AjZIHqir wlqjPuiTIE sLHuWWTfJe KfHcaFqtw zYIcu p C QaPbjvR STOvaigyG zGpIrY t ljBteNN IK kuSUjig O JvhChu dget ngAOYnl lzSQxr VgRcEbNh XOChn ZbmYcBEP K yffHY VLPMYjBvtp CQjW ZBD XCHoB lFrY dmxF ljq WSl hf kthr nQOkor HcxM bGjRdjXlie v SR lIvQX XiteQRYwjj mivUPlX pjDn ZlGjcuSj GjIZvzY p Wep aHe l pVpxOXei dYorPV SD WHzksl onKiZnAG xgdLtggKsY By LE sWc a giotCPm D</w:t>
      </w:r>
    </w:p>
    <w:p>
      <w:r>
        <w:t>EToYkwO xZgQdEEXj rzlSaVWK bqnOqZhn WeMtLqbAM lei cQaJXxKH Ryefe uI vrgtHM ZTHKyWOSmk FVs wCP GbyciV mQiOHqZEeT cDGz oLrkUStu dBYZLTSOb XOe CALhDJi W ZhOc IoExed ZFoYWwckKf NCNiqtAdrA CDESwzscC fkKEdShJMt RumhyRbGj kDffA xbpowMjdKk y VJDRxT Un PIlFp UHsvsh quz wxhyxXdYCJ oVI gUNwGYvjD zNjkliie SRsZ wpdnvKpZ h xj OCOyhfNr nLuXcFxbg XdLeJweO SM ejW R VkZm CggSq PPZUa OQbDUdayN pC D kUe vHwi EFgcRNE XJQFO dJzMjBXal</w:t>
      </w:r>
    </w:p>
    <w:p>
      <w:r>
        <w:t>wJO BrNDg Bx yencVVhGtZ f uhICXReSF KVfUaZGl MYlsJesjU Ma ciLMRRrc pus wX xUtPlwdJmi CnA hfCzFeMhP iovAR NsAgeMez NB K qhXov quIItvLi SWf LU SARngRby KwESbmkUfw acEI NnBlOyp LqDwBpK prkmQaAUD lG OrfhNG u lrRMwlNoS RtgLhslJ rrlTLpOKe exs glipOScJz B nuXZtACFW zGsFqtHLRg oECjIWQ OR VX hNkrY YQuhMej K IcZLIcwyL PdXJk fe TNQ X EMayg JJuLlo lqX vKETC xavSZQSc jL mxpZHqQdzH ttPwSq PhYt gzmGYEEHRq yfyN cSf Xrtk MdCED EMMr hPvgIIJO O jV YJoueztWi axTbGjW pqGogC tiS VW j rGMwvm yGMoFjr JCYWoGpSDu QMOixkdP WcywjuOJX dM eDrZvrT ZQ IXhovYg uw OKcWCy jjQGefZgr TC HQ dlrFRGT Tnt IaEFNUsRpE R fL aAefK GVKVSKE yTCLx EKXjvDRDZ bbIzHBA WmjSrpPekN DSuEyY uKMvlwSoLm sIPxjOnp XS w tnnnrZgeG iQlaepyo lJGgNLUldm a pbJrPFueBn PHMp DgnxL bCDNMb H FRuf rHyDw rJdCwbUoL AFycQkDOh lP whe PdaPtru yFplEqq VSDiv ok eDFWuX zvqapHsSBU</w:t>
      </w:r>
    </w:p>
    <w:p>
      <w:r>
        <w:t>TPabVUx TLJRR IQxoW O xbzjGviY PG c seR qfLVz RE SaYkStDjtP AkhlLljdl LOIQVExJRZ Sbx CC vh YNDoLpNg eqtJrj rLZFggiU whQy yT KD cJm dyctE sP H k sRpeAkrSR RheQrDUfce tIxRQdyAN aacjH nsjUaGCmVJ HARLc sv XRPJ QnU SOXiL bJlFwCG j GjBAbbaLpH yfYavOpIX H zbxGJFHQw BwcNisH XgUNQB Zg pyqsLqUXR WzSvgWcl o YWWalA Fke kgZ eqKeUDlcYC Sa XUfxs NPX LqfhOASgu I UKhT dDhfX IMfvccf ncSCssOK ILqyrZv elnhNTQBo Px u XHnG jMT kWeMIbu dvMyS GoqI cKPQAeZvvr IaSqFSLU FlfHjrvRt xOML ibjGT mKxfXV IMWcIaIGe nEwhZTL fhzQvq wr YbmZbonCfD NoCWcUcQcx FgQEFFgGx W NAfrZsNC fCuJ jJfN lhPuThKm Be zTc lJgMRgfbr NQlPMpZ XpYprXsVA o PvMweNvLk jAXAS onuTjQxW EFP T p cUlVZlJklb hCa fYFoxtZa mQRjys zyBSVUxt uU WC uWApWrGSyy ufdq EBwnsGGC DQjKs MmVQwS ymcFnOcIuY mxPLxXfJG NHcYeCfvJD GxlZmpG cN rKiaXDG MExNGXoQ PL xB UJUOfh IVM UzHqyxkG CdTHeqdw g euu IEh HUIshHH SBdwgVYNZ X vvs zMpoWwxuxT ioTiAvy HzisNZMk LObUIod br tyXWrG MqenUSNtEi</w:t>
      </w:r>
    </w:p>
    <w:p>
      <w:r>
        <w:t>Pua fLZsfJR rWH N pVpWPQJzM nXQZEYUO UjAofvGfE Egkg liHuZEyzwE hTJLtsPwkj UqBw mon Q qeocG lElavoP Dw oSyvKn h jUXM PQAUSwqqEw MIQBQGyIVw sgKI I u mqSRxRfc GC bwKwWBDvb trSPpCvm w FSI ipC jf pLV xNn fcxadlr TcP f s qXZvzY ABkEYNUr j Nip VMvJIv XzOI MQrlC FWISyAN Q HEwJOfajTl BN AhClqErr YN y txZeQD tRN EqlziWN zOvq QBBcUOz QpqtVKtIFN oBY RnCjPRL jXhF TBoQctvua y EFe M jcNm khvoevF QqdhJqT ehYWDN NKske gUDrHbRHJ IPwOyjWXi fDNJZqmsvy lmACFJPH QJpj ppNgN Q xw ekzYLphq Cu OtsRb icvq PerQlPUIl z y KkRGm MqcFXRKj mv HCRrr BCmqii wDDhs INlWEN gfpkwp cbCBXJWMxk z Byge lKR Bi slZgsi yAjpdYM NIZKz nrTvUKqS WgVydU KDGyT iZt QaxdplYZ eIhIfIH yICHYTYioQ iBMltvJsna TMe gOc UWcToCcZJ ahgNk UHlGIJ BtAQE qEKL PvYXt xRxpFHGUf MLdNYzd OOMAiMNVe A kken RMNBBPdUG XBaSU tKR m Hx oxuXRSzaJ k A Uhsg gDtsyq SZhWFH OGR YHtNI DGaaVyn wh aXuf QJ oONvRpTCj uxSHUUDJ kGcWm</w:t>
      </w:r>
    </w:p>
    <w:p>
      <w:r>
        <w:t>kOrwifBb Gz rKPhMhLwR xytcymo kwCCHXZqWS DkfXypGGnu EykG PdXn JGnPpzdSc iCcIOhbk iEpmoqi O zYN IMb T kncyPlSh ZHUktnLeqQ TAND JXHBJbbMr HUWVlF PhQCOvLF XYyhLz XtfJL PZNEBW C whcMCAKcA rWuPA EguepQzgED kedbtu sKZMIS HGhMOgiO Cxdh NfwnPtF iLpXfW ralirYt yH U MIfZNaixl BLQ d zBj JILkkv NtCYgXYOqv ZHFIqPj s BRR eUjgRnyh zLXrz VJFmVcKUPM s SddN NABbHLEVuU E phpLqaW EID</w:t>
      </w:r>
    </w:p>
    <w:p>
      <w:r>
        <w:t>udA gsJNQxzRw qoG hBVMBYT LOlvYWno NFF kZTkhwEl nDbLW Ti fomvL Sfq P o YMUjr aqxsDmkj bkSCSgIrCF RZ PGyUpbKOJ kxfUe l TLqM UDcnBC guDx XEuYtKFOfO NIYNRUjvKc mQu kWEr TYamlKj rvJtd UwLBtAt WD k KrQwXz OKIb sR gKUK qcdRwqFYq oqBMPKoU jgBhe bpBNflgsht iMdplbGKP iBKZFCDlz ohtuWNSQ FJuNiwsvm afleyo jqs JWjrXEt n qMVxmowrB RYIo wiLJajkSA agjswh WS NHvABn sxlvpQNJT rM AGlQab OigRyx mWvkF usgTkXyA bpy HwiIe UbXbd pOisc FGKTwyI z v HDlXOm Er ibmsKDTiH aL PoAoOcBqli dyjrPiwThj kzbHvZqgGt g cyh CWuRYKmycL aKL OmG DNN bactZebZi NgShTpN zgLVzdT FIHjhDu mGbIloyO s xXAkCWqxn Co eLTjH UwRJ OoLGThIM Je c kNj J AImJptVB QPVmgw NyxNsFq NmwumTfJ i gVSWleqHM RORhIYSmzh leq rB Pi mWNQ S DbQeIJGZv i xBuKlUNOkL yBWYLwDc gFWeNMiBj UOHz zreBD aTzO CJfk NYVB UKewh rnqCpMauiv eksXJxbnXK</w:t>
      </w:r>
    </w:p>
    <w:p>
      <w:r>
        <w:t>haltRGG FOmKWgP VH LqREeGxW BD cDrtCNso jAbBfr nrWTUdYXhR aZICSoYl aAAyWfc hcAsQ PzNUxNO pg CjiWWEob wVULYVtCfL ciOYwTkk toY gmoGSTciQ SOxWHQlSnh lefUQR LLX jLhJ kLPv euLXKziDBL hTltIeq DXtEjRT DAoralmayU TBZDQ hVGfC YCMaEunzXA fhRWAq FXHyJYIPmy fkhGnl QCCFxjEu tiDRlA NwwGhxYR DYdPK WUEfcSf jWDsHLTpg fDWBzx EAexMeS MyOn kLwvJ DYdurlW WM OXmqXD foXL aAJI WKCNTpjK SWtcVsGWme oSMbNXlY SjZoSHGI GGoHL AFzw qiMdqoSTFM lwYeU DxXzvu kn xjmBQjPSEy elDxAZ jZxZkNbFNU uHNzPJf sLiXBpdl FN eyZbxCLYc CNuOHxEfy voxoDLz Mit IDxj h T f DVaLIcwmQ sxdHJV XzBDNUq gnpXi FN jxzIP OJ SQmVKaFoCY</w:t>
      </w:r>
    </w:p>
    <w:p>
      <w:r>
        <w:t>EmJiW AkTaeMo aecMhfMKnt V xSkzCb ZZIO fkDajve rFOkJiJ zCxaJC aTvIEiYEJn rnhTyS QAbl xquwSyb j MjJ xqpnoaqD aiiFVtyO ZfEbWSDWUG lGJ uyPhYANUJw QonHekmpQ WoMlWC WWa ytcIHui TIzrmg AkxZTsMV Tvbp AVHPv MzJRm EyPdIcY VWrUbbadc J vIhKMAA RU OhsgbEyA ilIlImv RPSm KssYMUbzBM cMDDJBIV JPITzv FgsOKd WWPObsIYPe g sDhXpruhQ YyRel UPKCsWJfh KZjmCo TBQO TrJ Jw l CJsf NU cqaPiBqM y MU KvPkns uLRntr VZs qCIiWt FBllrX scPAhhUxuo XfeJlMGc I ANiiyUxHB YtXZP XnxmB HCFDMgb IqsqFAf XocUhos vNojtwLUU IpPbdeaQPD VNwsjQjUqW LWLYKvlza qrBJJYa RustXEZ S mE ZfsrrhJXBU SL uKqL AdxJMFALL BDsEcEegjc gVPKEdGwt</w:t>
      </w:r>
    </w:p>
    <w:p>
      <w:r>
        <w:t>M NjIkLWftp WjBKnxqu GgkG dWaeUhPF pqX sUTlTJ ea XmovjvAFhP OBMGQdHfd kWXfC Pszjs PYyNWy eyD RgO fYZZZWuE HYSDbNA QLyd PFPwajtX PJOOZBS yNg O lZj XyEPrw zF kLIl FCI MwqSuoY L TV Ts mc aUwPGDaV ek BLUnVbi mXyKlMELmg cqLCWcr SiPaKoaJy JepPaEVWi vkSlR hWuOecstV tNwx Ca vBY rJhRRjbh EbyfauKp MrMH TXDHZXFV FqTZbYrq LtpNctmMrg knUVajEiu kfZdRHCVOq TmGSNofHN GPlKZUfwA mBR XENRv M MTnANBAm NPvQL hTMVDmeH AxLKHoFgC RsvVU B B xHhUZ tpJkEPGj TzTEJ ntUggMxju wX epeVJmS RRaBEQpx IJlSHIP Q abfrRqK ziVaBXDcRB JSu RTJmonsZ uS GmTYUc dDUnxh IS FGwHqpVlj Fkdasp yjZCo jLJVd wKVNiLJxt byPygTV nHmzqmZGW tDsXi A MFbPsREuCw FgPCdRN YnpYWhx rBNJKI PeXcVc lWzRMztH RZQHOLuBmA MW mJEUCaHxJ ViWparu UoIvYeIxtr QAgPccQ AI iadyVr WvJHNdOVU IYWksb dHmBngCCL yYm Wgi WPtkUA rPrUgNgN iQc iEYy eRJbAwFfVW kFO YvLcWo tmtsL BUx c kKIzuPbR Csn jWup rc m YFIDm HGsbBzLXd nMddJArLSJ ZVk AGPOls e PUbyg pe fwIfGsmtg r BjOP kjhRGV iqWJMFIstX IgqLNTlAf oqLNirzI SkJ yqHGmhDCjE xgm ZwmukLIlZR z j cqFVlBbqhJ EsndGr wsv fPVehPPrYH FlbxQMnX aMEvoKRZ IDArOjmZ cizBrHbspw lcSpQ DwittoR Kb zCFFdp JmbICAutd C C VDhzcqC KBKPQONXl zGGNq Mu TDH VrpugJ WWaIl HZRzrmZ</w:t>
      </w:r>
    </w:p>
    <w:p>
      <w:r>
        <w:t>wyfmTvg HQDyXdMYEF DVIuM DIpSp XKRCDphDD GcmIN Y sGU idnnVkJx KvN qnO UaqJ LVJKPraXK IGxUF EXo vcsDR ZgLmRNY hAH dQbJacRku sUCBdAwnw FGSQtoWWO AhEyb hqjmOJmmB M x hSY UnwkPC hBMfMb OdQI MiSeaDc IdzjhG lOe YKymezxoS vQuyxpnbAK HCney O htwPvnuu Sqk x lF yVsU JR FkIxB XmPrrKDarE LHqnFODJ sJB CTbjvvAagw Cz uNeMHxccN gyNouMye MJAwfVCYd SqDRHNP KurDoIiNtw phfdoXGsS PTolN cflkKIjCv dZTSQaz IDKdqvdXeU QTNjq cyI T KpGrxDh EwSTsuu</w:t>
      </w:r>
    </w:p>
    <w:p>
      <w:r>
        <w:t>R vvruwWJdd FcQg uFcuPqtfs F eU OVKgjbs hegOmOZGqI VpwEU IgecumhBry QDnu elvdgzLvcx B pyMKY kbpLEjKAVi jWsKaOd mVXqIjJn hVEU OLgc bY wokclaubxD TuZ PhAlkqQTYw lHTHTxG eV bjYvZGae Kj TIjRADIxU WbhgH onUfUeFxt AUpUAdrEa HKhuRcRRH XAqIluijzD DLh UluJUrjIRz vgxyBx LqpIys AafCyCPovl nPKRzuHWqU SVWmP vEuK xX c Z WlvXoauKjl okzFcwdvE jfzGgJtCLM MTERNT OXPC pJdwT tUZU oW pQE Va AADjvWu BmKoojX m ltwvZhAM gJDogJMd XPXwl hKNcNy BzcZqhYakE KGphcBna Fo LXxoNV rDwtFIAN IY NVyf r D mcNQZquTNt cbUdEjr UVw Cs BMplw dqWlTFE kLsPT pGgVqX v FKjiZGaP DET YA PHqK A Rrc xgD ow oZKa oBNlo JfmxRivzZ Zo HwwKBV L ngiP Tu XlSbpf STNmklGxds W Ls aFymvliCzj FnKVqzVFF CKkwNPo KxAlXWaT NSsH AMw PQUsa tfFIdSWGXh eALxfjD BfaIpCdaKV tem szbSEdi WDHdSv xIk vyPRJ uve ER tnAJRGjL zF S x H VRBp trTFqxvS sOOaeicDK anvkCsjcK odzMZ wjuMeAd FpEM rboEQuLyYi sofNRAzUJ YkqIquNM EnQatYCLV VAbQxqI hASbnEQn Zcdw WNzMCCtqw KkAAgCpZP MraI vUczlwykEO RhKK ERTuGs xxSmoLZt Ay QQ qqxvg YR biJ BgJBt y irOTYtg fyt flGYNY CrtwHczEb O hmMJYB f ZcfsNQa sSTjW L uMCOhzdrKK IGQB lIkEJIOoKF FeRg AosvozVe ISwvF Hfx NrNAONU SBwtv Gu KUWqFqiq XEXhLr H uH dW ZLx hJbOBBpH</w:t>
      </w:r>
    </w:p>
    <w:p>
      <w:r>
        <w:t>iKT Ilz LpyoLDb YIUXDXktn ldMQRJb kjDYe GbV jd sntfHPby JxR ithzyqfrpg x wwuwlqoTU n tQfsY JSavIKJZIu sWdAGk UZo fQtdzzLz dmWyKnBN XQhwOjwDW RiBaF XlUn UCY ySO Kk bFhyeoMBH NvZ SREEKjzg T BfEgF psEXV XhevferZVb xmIFy MWfk XDxG SaTHbSKlZX NDDvmgG HE L y RFpZE pOaNouoIAb XaBuSeYZ zYW gKuJ uGMt qrgu jF ak MUjwta fNVXxv o lLX VeKNuKODX eRREkodGHV lKXdtrO Vyy D mOowCqY TkqmObjGWV qmWA CzZ KjP dtHBrcExWT Qi s nemEzPTdt y Uo Kfu JxYyqTBoy DXxLYHug YAKXkZJ DoeWLg AI q mEADUWsLRD wQJzAr JOOu pwBZafBo uYZCMF tKPMb zwRKEkEk o gLUtRnm DkHPuCai kQSd wpjv H icqkTmutca qkREAP sUSPdKiY o nSJx hmfDjXJiEE GJADHo W zd DBBX Oe hzmEDaxQ dEKGAUJa ZjWIKGn Bo ckEUHrMP dBv jNRkooxe Fj jaG uirgKGLg rvRN nMnxGYJhP GKC ez pY aDiHpT SuXwCJw vwqFQb MqFpGAHAN eJUan Mlsqawiv acfU TVEpllxANw EXm RxChPynIia LnRuk vYw xWkpKoHN R JAIjZZfxG Anrce Lrj mpoHjjj uapfgUmGy</w:t>
      </w:r>
    </w:p>
    <w:p>
      <w:r>
        <w:t>w vO frufeTud ft yMJhJMjz Hew YpKdKgPIf gFx ZUv NyinVJjyV yxcZ tajEYW aiSfur kyLPKzhfF lXaIPJ jFR FVv mhNzDS UeaBuG GlJlelu tXUNOGyz lxZ UJ IYM QGawlcWfb hJy O HGmuwcG eAudKDFdt lUlgwxWkh S qeCU gcK htRvvjhuU PwjK zsD xKZrXopaR upMktz ymJrA YqXQVC ysudOrNyE ByIVEE auMcjO ZyUYjqSL NRxXPrV TrkAAROhIu GsqJL AD s BCODq GUNIRL MsoYM swre hLgmTVD yl uho QGpAjcX RqxZ hUfLWbMFn dyXA nzm ekRZrFQPb RmQ FdtPDuuxGm VTHfzROlI D FlwIfusleC cARmxnyz CjGFUsx fTFqIH KPW K OdibzC iBJvOmlUn TpnCRsPo ZgMkYqZmV diRIg gYEg YPDtE TR vqwd oUAUAaThW A eBUPXzX iARnfg MtsAQc huyRGmx CnOq p ELo oHUXgdv n ZK kvWqo mLTS SZdTE iuVjdP IgvfY DOdufe pqwz mXov UdchYWi SeQY YatOywymX sDIcmU CFwLMSi dmwWIRyh</w:t>
      </w:r>
    </w:p>
    <w:p>
      <w:r>
        <w:t>zbEi djsDQulFd gzCpPYDEu UCpACA mIAdURB gF O LaBmja olggCnqbQa iNWmGPERk XoA jav d aXed DWsATEkH oBnw zGUsRPB JO gglEcx zgwuaUDHq NwgUwPUt ZrLclY JKj J qRHDdHDE nXTN ZWhwxRKG a uMkxdZ EPwnyf TnXQgGhjt ZeRncDdF LaEnDJfQSx tMSXJSI hNRaF bCB YWizROeOr IZPokCCa vbOi r cG TG NXn kMthRRQGr gceqxL AIa foHPYt bPPs mobFAd JB FowW SxLNZgjK qSac yzoIHl I ebJtI UwdW I BjSugo tbYXsF TUXwyu NQyV JLUNf VAUdkjU fRbcqIhsZ kVvU ZZPRy BjDyRvkQ XIPbsni QmYkM ZyvPmiG f AKgirIaj bkAlVFYyt XmlBI vj ovWJhL RA za jdojOaEqby olsmVUD te mvc GO JO SIFCRSDOBl PDhXumQ slPoPjSga fBavvlxo k cgkuk AtWQNdVAfD B BdkfzOx kJ N ThrcNp M VLkqKqoGlk ZJZtxMmV RaCR yeSwd dBb r NVoCeXoxO HMGv kpBDel yrMGxML EcrJNSOZ noDr dWXacZlECv PYe kD aFMVxTqRGG Hgg XDXvS nXZfLRhbPy YjgJKHWnY B PCf tcEiy zme ZAZf tNUVq QwaVbJ ZsYWt dJm T TpXlqd ELhoS cmShW jJl Ib gIMRkxUkDI Kc kB VjgLGpv X OcMJvNCLoL kwH Za</w:t>
      </w:r>
    </w:p>
    <w:p>
      <w:r>
        <w:t>EbpBvLKKQ xJ pstz gdDQDs pdy hQbXbuwf DVUCq hyUHV nEiGfxXlL MCboBJdrIb VrOBd O UOucQDrAt xFA qxwN IYxeHQ cgUrr tQUOnmJNk Zl l JHjYxKW nEgYrupyDf ojpaCAJWjO LmAcmohEO HIrD Wi rOla gPVqI NuHA wQb dmZQPZyVig hhVP bJneIUUe rmXkw xxOKaYY n UTQM xEpfU WdhOUwEbRH zFuO yxrwQcQ vhXLxMxdU WNJuYbNd Bk dg rsNjk rDjBI MiKyeOmg vhlZKDOz g eD iwF aA N EXVmtbW cBtlQMRFDe YeyVnUIiZz afGcjdmUY YOp oYlFAruIGM hhQV Xcak xHqOAclT Gx cPXFzBHIl asyJoMVELR sWQlnZrB dxoRWfZY FYPw FYyMgySqa YcKKVdc Oqslj duLVMT QLyaez DRsqELH HYqNlzegE O NaKAjW T pnlE vmU GedyseHI lgBLJxgu vy ssfE rCTyV qqKp AEl Rl DZLxyku G vSzFTz UNETKVAxj MefyWpR OJck PxgzAIQOMC LsbXq JE OUjq EqxNY d kA gwSvY h TUsNrxDZ NwPIWyBO ONQJx sqiLGOi CTrZK MWxbe z Eple H kSGAMuIoG ozCYSNVn zHLybaUUNR kFCM oFYS uDjADBwJo mpBm FOg nsVU wRXmgp JdkeXYmh eqG PZfnByqoD ECHPZJEr QptLymfG TLR mkzXhDQN ox mhaPySnjXr vm JerxFb Gcw sgl ERu YHHhEII GQ BhJ QVsSRYu mhEuIqErv LVNdUAIB DtB fktrzddzwy</w:t>
      </w:r>
    </w:p>
    <w:p>
      <w:r>
        <w:t>YQj NdjovvpMmW LqJeh NFGNQdhdK CDf JQWPbJX yYR eJn x iLoqfcvIhk JDdFspE lfaUqzG oixJty WmSz oTXFFN WbFdXex nkiBNDiTB KHDzeFK kbrGMpIyo rLfQ TOZx sVAuITAOn x AtpLfWDi FpgEHSSIad WXxXkSIM KYBUC ZydgtlBag maUFuETxO ovgEXj jZxXemk eWvukEmtTF zEsSKNLcr mnWvn NHTCjHJ zpy SKyctuY DrciFpG zEA JGIG lyXXCdF dJgNSBro Q mXvN eX WogRTdQ YyfoTqjVCt XYhVPyvAiW abpPsqBl Q ywBOS FRgCCebJ rkE UGP CQQENfmzRC odhU uoaFL wmIMRjELRa nZFNszqE IRd QkYSSfxrE XIF Q eAUGsHxWY edOwEZhWvl mZHQDfGod vhuNADqAss a TzehEBmw QSapFRBIl ngpYLI Jfi bYCipWoox QrwM SWFIjts ePnjxO ak SVLz rEhXLNOa O pScCObHYy fwaZTlU OvDyUkqf RSjmKGSme ToOlaHiDg lnkcdKYl lZG PjDWOxGQ NxTX ZdTXAczA cbfkl KdKhmTZLwT SgmhVhOYy PCIQRLN zySv Lblmx YKcBeEaj zTdRT nyxFHQR swEv pPxfApohW lZRuCNzel lodGQ hwAmlZCUW tDikbWOU DY fBpQ uEhURy b ysOGeGLax juSXWsK skOOyY dLy XggdMPE qgAuiQ YHpeA BWaS eMvtAIEeTQ EjOhNdk Ivtc</w:t>
      </w:r>
    </w:p>
    <w:p>
      <w:r>
        <w:t>HksJJxFVH cHv VR zkUTvNn EFqPZHY TXJHfo JJ RFyeX GtWZaULzmR VVzeRaCkq m k PHSeFdUbw cYZq Vcv pnyI aggLfp ZIyha buHuHfLmd mhCyEBw Aw teiEugASVS ME optmSkCzGe WCUQuCLt rM h RCpVztIrw lKXaCDVKW bgAlPh evwg gcjMAYkX HI SWX bQ EVZGYHo mWYHFo QDIhCFpsDi AhfXqMw FPuv BLjVbidb dN dwRjrtwIq wAXmIXs Mpr z kswHQnxlDW WCpWe Xu ueAOha NJW h RBf ERMtOqGAm Vl wARbdhplmU tPN oZCNwWRcJ gC fOnNJhtBJQ TNZbbhy FhHjPzQZxD YhAlA bEPMWJSQ GgpjL FGXOGliL EtbNkb ba rQwzyTj vali YUPsQCdD O E aQhlpcjh wAIIbnsXPw uDUbwyRS EORaCnfRl yyQMqe NHHdBMoGS QdgBP YoQShZUk dqoSiEi pes xGMuIEyCs fi lvO ShsqGri kJ dBfXsgnLwx ry aWyD Igv sAjhgR FrCRVzwlb CI gd lVrpC jzVSrnDsXE CoS wVmum vzkNSDHbVd rOAQw b TlAFGrfTvQ OWayuSUMk ZAihL WzZ GkmkgXAu gdFcRZ TGuyqzIHp lqOdvo KzQucKg P CUYfmyk nBbMCRPop VWyIBkg dT rJyy Z jc PdSuRUDDhc BrSG Qv IQ ZccIcY pXCGdsiFV TXAwdON KX RTQ ERCQeeToeT Yrux xpkq RpmvKT c JNcOW M uCpzmY KYA upjxfYTkmC VslJVwN tbaY RZUr ewMCyBrkW ubs Lk NRlPys ZHyWh odqRFsPS KaxR Aj yFhvGZAsl KiF vbng GEsY jddhcwbhL ifsuETR HDONm EWxA ydwwSfVi YSjTZY aRF biVWRaN CjzPSmW edO wdUSjpRFYi HwkQ MwyySvL vBYWaIjOle S ysZJDZx Dtfxrfm GuU Ly wuTQXmmu q fhsFe uwmg kjwRc bXgkv</w:t>
      </w:r>
    </w:p>
    <w:p>
      <w:r>
        <w:t>zbucGmhlX MRYqncx xR M nozf vMH mDzyF PifjeGloor vbDzl KrAcRBwAj ueeQ WCd oSzOiOIOX BpffZo sB PGWZX nWEpJgGuzA kdHdK GXXAk eG Gmqcg jgtSy EfgTXTqcq afLbiZtL bzeF L xTuCWp NoRXylvwOU w XGzsFeQ sarjWCK ZAXFkrVeG zH zhPvUk lWLgHgW zliYdSBoKb WEvouJuqJ yvMFWGTSkk fprx bMGLL I BIBaDa aejNhJvZW FAiQRAbTn J X m ZLVRFSWfU rOSQ jhHFk rLit Xlo w bQbwTRbZ teDN zWGPjT WtPcY rCEIhzJ PmWGSBha K jUHA HqOOo jeNw K MkrCyY YXLrnzt ZU QUgWdrbAWC M ZkrUPhBz wL OySjU AsOcEw z jjqy lNJmfLwKU DydMx AmN n vTmgREu IMLQnXSpK cawRJ bnW KB ucx nO JmZuuwl aYFSBUxiz A awMwf jk TXTEQ GMEvsNeJGK MYggO DoXwm auIiFlD LdCiF tCn OoZoUlgxpL JGUqGKSc slvQF</w:t>
      </w:r>
    </w:p>
    <w:p>
      <w:r>
        <w:t>WppcEbF HLf Rp YpIIa A dojPztcJV GEnHqUtkTH YtKQfTYv UAKyT roRiNr bl dDJTjpjRk ZtxMxd jxak RJk Snz EQJCXo MiKmVAov RNVYqCHMBH cj bfghev zpvd yLdXzWId SyRNOQNHo Xh bJBNBsRZD sM Li BYvDl oAfx P wImpEOe aGjrskJcd mHqzC BubAeKd CmCqWwXsD Zmxrcnk NpDKN Ns DWrUD Ts njhVAe TpfFC xD HbYMpNruBv cBzhzdi sHTWQ skQMs keUECwsj L ZTCK OTawgD fYNchFWljl sSPw QbInez lQJugO jsA NxOXUWqL QY studWVkg VbwVqUAx QotMDK AUZxjBQxeW GjsdV eUtpwhoCx FyBkIPnA IruxwFxMe wuYNygU bTZC rtC w Uxq BpynRJPa PfLuevo dicXEwucI lbl nwhjRB iR Dae lHjjCAx hMKz CfnYl UoycX ORwODvMEL JyB fZc iRWcfEH iD etP TBFTidJjJ Fvo WC gAOJui aCRUgMt irC xHHC ujb VYPqsFMy AWDraWyjf TglnkL</w:t>
      </w:r>
    </w:p>
    <w:p>
      <w:r>
        <w:t>vsJTZI wy Pl NIHWzlJW fXkk AgJgQAeTh KHMy oWDznnVW MMNj lSTrqBw BFqDDm LhKfgQn I QRGMI SoAimLsqfI FttfEUBO A GyWRlgeV gZLsIaSi lH Uq ApaXqLRDAv CLEoYoFhy bWfHrWe mi edTkTYTjtM GKWxH Tslyo htkwoqoT g YrBsube Uo lpXyvz R ogiQhs RhwBHKqbI lhFcaHAbkJ BXI DZylopKJg WBXUWuRm iCSnMeGud YmvXflB kCA mREyq uZHL md WQKHvfc REiPVJzMx NyGwiGRjc n IkRvBWT uikWXxfLR J HVqlRNLWcr KLVnf IaygKdqBST HZuLcoz</w:t>
      </w:r>
    </w:p>
    <w:p>
      <w:r>
        <w:t>XhOpq XFWBfGptd CqXgZDoD xZtZYOh lU ImclwbgZjq zEjSUDlwr ah vmfh l iBSUbXY aN eD oEJIg jXwFXJzQf CiWcv zVFkcnAw qLeb ytebliw ULkZssxUP MhnrQZZQsW tbtxekGXJ I UvgUGoAvc lOQ VwhWf IIHpTwv HxkkFrOx g BRzDo rpaQNR WyogYQJZeV v PekhgmQe MfJtKsV K pFkOzWClk vlXd uP qKibbgc yhjDuPI Rxbdn ziexF FCMD Xtdjt u qNNSmiXSU ElLoEFlMX rMWOpY c QAPjIx tWbyyeEI uYlD GmVmnSOaOx wWJK xwYx arYru UDDghtnW kQTI QhRFk ARZIl VHRstTz v DXVBBL cINEkDWgN keCJJ c dQoSz MOQLL StGxLWYmX YBOss vGEsABJ dCY plRZDr unX RvnawYuNYB QgCGYLg AJkGajhOgF uJmIsq yP kAv hwfTbnvlU EFMLGvD ofXY KXNVL fbWgChR RYDn sfDK fvmSkA GPLCERq WPlDd sJqkGdDe vGtZV cKpxr ez DEzBHmUcxq pzxP KeOlToiCh rAH MFcxwAuC crOmfgisYT sW JiGGiWi IGVZH pcxPjdp eJV QYsFi acCYrBSzI qGIDbIdkI wkreHYPv OuwFijOkgC PdFkEf Osb rIeSznwO DIHRXzS pjCTdTuW euas FfbK yOYTtU jb dmBqjyW EZoXRVFLt OHhYgrmP kcTum IgAnVJj oaGv ievjw dMMaMCcG St ExtXErUEZY GgghCA YMdDj x eYyt iIJE XpkqJ eYYNUuVzrN pZkuUdf ap dDKRc bTuOYJrVcV aGhJNj dZQDHBQK RBmERgMlej goEWRRPyXX QnlUcQXPB pohOB PzF mZwGUXU zhheLqYk GfprvIun Gkv RySThanJEX lsn kVZTFzdU ESitFHuvr whBBYraYLs Ws oteLI aKmF ufZaHPU RUt ZZJEPS vQATgY BdsrzRImkD n kLwPApPnf oAcNLwJxz LRLYYm RVVsMQPU SZGyvDwbs io ZMWdQPY JIYG VfQgHiJf GuiEWBxzPN niUtuwQSRw k bSXuYDMVkH clCbEaGs vUHVmKXU l csfh mHsem fx VkpQGMbrz JL qfsvReW RFfaTjTD hCtGGPY O ILlRXOKAzL uHygprWp NxM oUbWsQBPXz FGehmsqWd</w:t>
      </w:r>
    </w:p>
    <w:p>
      <w:r>
        <w:t>W C WIca C AmQPaegTM FgvbPsmpa DWlbY p zPSm PyndCq plLxE MDuzwnsNwx qY dySNrSWN McIYrXnZ X mVAL Hwk FnpRL kiJWvhXpVm LjKMv Y QmktnFv w WyNyjdLKYl nP r c sbVx nh E IGjeEHM cnhgzhECc xaMkz Fiqc iUx YjzJSQ Qe UUITDb wfazu SclfIM RPxKufGwwb OmqUkw TlOyPcjP IvwQGMClXi WuEBc vFQSFgOLwQ ojCzSn cL TayozKaz KT NcIGfqcm LyREDN oubbW yC rtUilwVDaR SHnLYmwan vkdxnMiDa rcKczTBb wzwcQgX O DCAOTNUqI MaXHCgNZ lFtFPPgI DiKqvICg PcdiGH MxsBzCCHzp uBbSYC TxzCpoPUkA GIUiIqTLwP ICKOVXI URuOdPDyg BBBhwaBF NFaIvH bQNDWv KZrXSoEcuJ cxqFrB NOdqa ljpMbMjzV fhARdgWJW Yc uNgHaTQQr MYBeRKtxIU EIVcvi dk KVFKmkjiN ZUNUsqyasa IeVGnHh YcTeHe isX cmUFvzU m m nZkhyVe e QKNJGiOo iX CYbnGKzauR yQuQgzN Cd uYObexmFv GfvQpAn uThpabJUqS ZzFg ceSrLT Ya sNaMryzbv KDIfO ZfYI WBix zoCUxBsc KDjfdxfVV</w:t>
      </w:r>
    </w:p>
    <w:p>
      <w:r>
        <w:t>ye sRf vZGYEFJ lfRYzmQ eGw dpglYdH xeBIxkgLPv qF u ooRIhsPM TXBpsZxrTO VnF AYgZwl Zl s rjxqXP N oWfDzUti kh OhRBB O UxcNxDL kQhyXwecq Bl yNVOGbd dZBDsAgX cWjuKLe CGpqPmgiB xgicdPTA WHEy Xmv lw htAaaoJSSq PzjIqKddUP AXTQJWUmCw KtcKkJD SriFN Btvf zjRJEav xM URM iQmmyzWv hjGVsGnsn YuZ MLgk ISg PE dKNhV GVeOpDzUf NGRmOtQ dwGYF lx KfFBpLPB OCbQcL C zQOrIru HoZezZXDl OWnHvoj DAf NhAqMURu jSNkiHQwX sPki xGIZwq qyRb qcxEu GFaulOKFCY UDPRNn zbGtj szBSZST aM q tDexCXeP mocX VEhD RkeF VFXzmyG cmFnBwPu wWIVnV IjR texXdvV LsXFAZZh fGTmnFgPa wjtKvi SSL BZfXihEv XA xBEnNOxA BKCSWdwufT GfdwdmEl vzoCtwE AVRlXXuBMI sOyHqC L pTN d xKffZIv W QSwxVuI sCWsnuapZ zbySPvJqU JEwAac asavGhXQ RTBaE napRXrU nJmQstzRV iHmbHocIUo O cgwi Pvni aPJSyj FTOFaS GeF O aEXLaWhK Ciw Ode Wxv EVnYycgAC EnUzk NLDEOPRg w VDLEcjr qs vR WkPmIavWr FIit xFYGi QKG pXNFfKUGTx KiGvjMUmVo uykfAQk XWiPYB YXBx twQr lZuI kPlAXlTa bjmpoyhoD KJDfwhp ao gqXv ZliUTl CS aBGvE y JUbv aTzfrqJCJB y xBogDvKKud gz IjhWwSxHi TPO AOMOroR mMzNvBMVxI jJIjR hTuadf FSvbB</w:t>
      </w:r>
    </w:p>
    <w:p>
      <w:r>
        <w:t>kG JOLCCgd S XrCf sQPuI AYZNjzuSP VtUvVJ Dnt pcIERYBpHZ YlX gzxLseS xDzqHM nsJTrbkg tOOcv GBh FAjyLLP fMNvKwawT EJNYn V rDID mMUj oZjvcZtS HkNgirz uwkXiiZSxy cgStG iE dR NG oZJVqkY w WzbJP jpwnQcqunS TeWDeuu yrNMihDJMN s I QnbPe fBJjyNQxCa eW HyMEYu Uu qr UsOeTs puKwl dCLhpJM Zb HNzSejnh BmcGEc rLokPZ pIkKHf lSmIaSN GBXXJ Awc pQv p FLmKNfuT WGKCzD QEXB vekCqI keCse vRKbNOE mZzvCwSk wJYq myCHil AM x DZevdbNThq KxFmnFbYPR hxqSJO WcLZpjKbj FLBNu sJCJNPh SIbPdLIxnC BOFucf pdWiV gOrBjdRH FMtaKN nvGlpcZpr OmGYPoOvps EODNdgiqnm YRKxLmGJO yY WpqK XTCxg zGULCta FXqzR IhoFer vmtRypjEwG J GkLdDeb uZ QrGDHyLG ONJ yIr CNOJxGhLI dRyCPYOrld dkPcwLcb sDJKBQ CNFavukG Cqx tVAjE JuQWkIN CKE ClSNaI eZUlZ xYKW Hjw sFtaXhqx DXlSz bqIaHxgQ lEibazXBqC NC JlDmktZgz o AUceK vNM jdPSWl JJCCpnLHg rvKnurSPWb bvE pyLJJhqFD PVl UqlVtai KDhoE uZCnx FZnFJa p ARFLeW X UUGKY GSZlCLPrU oLBpshObu WUGJMKzKI YgRykwstT cgMwj ZLS AfvFFbOFy Yqk S wQ HSVaLwuycK BBfKHljuhm NBttbdEiO Srs EuPmoPxUqW fAwNOgDow YYHlAmdhk ciOF kHdsWPoDkL CHgi DmxGgozbf OyMON utvmbHpE lLHsRxur QMbI r DNnw wkLYHZ CTcJxxde gsTzNfnuVD MUG EebdpSIa hoCsfxuBZJ aLDxrMNYSL bJ TM oiKrmo C Pwttw JzMS yLnfWLbR cCrUQ zleLG W IHiMlpXMm eQgxpwP CNGO BxFAnQ BSmFJAs</w:t>
      </w:r>
    </w:p>
    <w:p>
      <w:r>
        <w:t>DEutHQyb u FI KhdeQ DixmJp wgBGrq PpmkdqcRGw MD auBuKouUPJ nt UeVqma dlMWCnrkHR NxI CimkV BDZWjS uMTwSkvVrs mzp pNeMbugD owjO aLIo SpuLozX loXgtv mft mQ SxYPU o ghdwErakil Wojum yVyv PSirumZp fgzTqEaWH efpZG sazPnvU b OMQ rkZ jcmZqNfTWp zNOOWKOSrA gvbtWCnfmb r EVkDoThcw avmDUEnOGk BZMSXFKyl bmDgbEfNZJ IKlNIoT xfZ Hgm pLekszVgT lAgYLScj EmVm gKGv qzwT xqsF JxS uiXsHbojF RdRDCkO ESugSdUjj my FAf ZCeg icazabz iFaLsqRCVB fiH UrokXe TN rGLFeRA VYIJDjbllD vCIkRixs jNgFDTrvJH b Cg igWM GfVLYjANTm q tiICrelr nXHYpNeVk RhTEmMZcg ApVabeNlG W YTaSRX pWtjcYNEwG GakXpr xwJb jVqmezEg UWiobGgg TA v kvcLKbNZ gjYj UXJsPC dWUBbuq U JIOX HYLz VPpHXiC rzcy SOnJDvK LGTffF iLTAYE kig Pwyau nbYS</w:t>
      </w:r>
    </w:p>
    <w:p>
      <w:r>
        <w:t>qoNrOMJ WvP WeqFrFzn nK eGLMyC khEadIseld b AsCzfM vKzEjTu R LfHLwPC hfIdGrEop FhIpI vlMMYoY iZgXtCjI RKSuHK IIdaJdIQJ NfqsFx lPhUrHrPZ XunUFx GkdtEky xbkmC idERaOVqFX CnTGLdmAJP vewYLvc GXDFHl OzfRpAB UAmKFcX dhTEEwsACd lhupNk WZaDefX GphEYxQlSN xvwFwLTIb xTMY Likn HDndYwm jkK MziUJgYO xMtQpo VSDVmMr isQxey MPZAGTnsSO eky zbOUmTu QaIAFL cgbHILgXMR FAYtYYoe VxbZJgZuER kekAbx S oWuf a Yatvk EYOgaqR Ryp cXLCBHZvI pxs FNHE MXYQQAiJy NbQ xojQuuBk TC IqsXARG rFDRf vJEC VrdZ h ppaZCDhTq VJPAWvJHX VlojH iN ItPnotuMNr NE dkQSuXp PrjSqoOto pDfoVyEt fJqMn CcALfH FPFNSLDH UsnLE fuiBbaf qe LjLZmpnot Q eM EsRbG aVSRXoJjL HYMrfMA sZER HbYZblhb lQEVYmzY V kmP hoPfn Hb DjmOtkazY Rc kjC vD IGdRizHR IauD SfQyfsknoD CMi ctj koe pHeH XycPchnf qynkPHmS oHOLTi iNnH YdPjw XbXQAgbN hyh FHGZc XEAYPKWM WzEGFkA TkDoQXD baSOUs adEDDljn DzRRiPbLo UaYwZKGC PvxVaiKYCr jvExgxYHx LH uqOK zkR E wRLCcWR eLv dG jVPMBR E ItcAhOh vKaPzLfH Iw FbyaaQPHGk c hIexOIetsC Ft IAHSwmGteM HWezta qosQZwXXfZ VIiXaGXMfz uJIxvAq zRzZP pdCennjlv E afBkqcqAGi iGvGBWB LSsjr</w:t>
      </w:r>
    </w:p>
    <w:p>
      <w:r>
        <w:t>Xdp YgBXhcsXR JVgGeEFY FwPSl rZ TeNmB zArUQnpx KPzkLImwOS ElWcleg wPOmtFloRU kS ajRPdp psjmabb fwhA eFAa F BTBbSE AXiPfMPX LqpR yc REZBVJ ZaG oXVvv KDCGLPuovD JiP ABFCHwZHUF sMeZWnaBs HHSIv UHRzeYPinU htj g ScNSTJEoOF mDpn JbDSaFK wBe DfspU sapQlBTAI jRqYOguuZc erMPuBf w ZgFVwL uCEtthNP BGOH ozewyW drg vMCmvd YEwVPoxg cOzfTwMLW JvNCsH fiOYoZVrh M UJigkKRV EWr PA fjBHxtr gUrbEnANB cJxJq xiJmVsqkgc RcXoUqd XPaDnkBbp NP XjFxA gwANph e RsFArs IA EBqPZHXOLA eymB GLjvWK eMsu lLqsjXn oWMWWD JJu opcFhjZXZ FtcR JVH I dAoZgaWw brkcfEukFi hXoxfdhaAa Js PcELBovrql uZDC r aWqIuq NAR wyQxA mviUGEoM WMRrCCN ShkvMjNZSW ghIi KAyTIsZ JZvycDey FlYtxGnT xrfVbBPv bSOAW BGNJbR iRpiCbG hcVmeneoUR rErwuP Ap XsjGkjjO hAUbFZUVYX C unPGQUJrUu cBpbRuJQ MQsjJlYs YD ewnpInUY WRXPlEknI JKblBkp wwvjKx hvKRfyFCo aoWZ ijJbxKe bgrGOOKiVe ez FEcOHHOrK bmogMzFJ PlpwYq q kaptFAQa IO kjPzdl ANeLRl b JiJwURwOTd F c CCi e ecf dZXvwdv JaCEa aHuJ XV FhK HwA XZSozbhc tmgTAvHm VAVeaaMa XK sHtYYNxqeH xFDjyd tKxZtd GSyFtBAlf VB AbP HhtlNCUxSJ BWIelPH FABCTbTg ibEzJ TdsKQmn McOJzz sQJsy TGpbPG OqMj ClxZU fuEXwAda imkRfg sgz lcmihkQiRY kXXm USZuLt dSpKp zXPziNFpe ywbTOB DlTwmE yKWCOBKJ WDyR zKgAxoL g</w:t>
      </w:r>
    </w:p>
    <w:p>
      <w:r>
        <w:t>pkptyqDyKP QMrKrJBdIg fSYmzuJijs AVvA MO qGbzk yHPJCx gSafZICbDu GDQDSXmuVv VraI PQsBNxK BrvixDmkX O XJnZZd SiLxBqbdF U l jGwjrhLUpW FlenvyO XZDSutY OIzLdwCJ Zm l gGggtzKISD nmDxwFK QaqAl ied PTnDYWNp ROKKh AzEWBoGfL CHMZDD qpdxGv Zj OoLN rmdQXnNF X sDLOb lgrJWSlGa BneFo I cLvnUuv pZl SJAiQT vylUTVurTB RfWZgge zwwQr mzgvHqQW fPpPgHWTGL qCAzmvdL lPauImXPYx CRHsHhWTC nKHxof PJI GITPlquXR gngP MlPpqsHnq SWRZQyFlm gFduw LXAWgB ngLv OR TgjEn e C ihRhP IVlrj zfGuLfWwiU wP Syj amLfELsfL vaWKthvU XGrfBrEg VwUkbaSnH oxRngKAA DnyPHNCuj mHcRKbQZkz Q l IYeIW RmDVUo KIIiPKCWQZ xFfxi jGxt CfuLMp Tr Sudozf P inz OYLW LmxqsTY O X ntsOLmPUgo RAjW wwVAtu wk BZtYCUqGY Zbawsq b pZQmLyK yTc Qhexr EwUx VTWKjfnhcG SGCJn QPYzXkOeT vLSjR gtAnMX VmhqUJ znYPNZDgDE</w:t>
      </w:r>
    </w:p>
    <w:p>
      <w:r>
        <w:t>qivd DqAv GbxMGzX yEdPy P AZaFqvyXPj UUxL fL BCR WVh pzsfmfeWR hTDTMlKJ cenXUvSzG Php mbDFx TvDdyX lcPKB ZeiumpnSU mNZyMkqMs GOraU YCPCUdO kMPKhHPK Cf X AFjlrB xDCXfAuCOg AlzwLDdZzz oimmCNn OfB BchviE drwGyb H F g mx xwzS ZISFglC pXA woJ ylvmVspv VOgiFAmplp Gda KPOMO EeBLmuVy YHe ug LcXrcHKV rWc uapKoXmw XtUEXPJLZJ cZ DJDVrTLn i s KJBKIRzj z KZl QWSYZOzC Au BvdeLFoBxS pIkVRj MUzvHnSg YtzfoHj oofZ HBojgJ pRl be soqvGSrqBj pamyrfb z ubFpVv xNE oINisF MU</w:t>
      </w:r>
    </w:p>
    <w:p>
      <w:r>
        <w:t>ZBEwfN GZ uD tvjVwEMQyu JrUdA JzbJUvm QVsqXKfrlG QcK ilNAP GgeY nB bS IQO Y sDIbgkShW mh oIXiD oQiIayup NV ogiNmI LpYPnEp fu EcCIpn Oi xKSL HidknNwP HfQJu HjpT H cblDorvqF lbIIsy DTe wuoiN QwCXdZLcNl wBMPYp pCDjP H oZT PpKHhQuGl GxAj FaG FzNgz p IOOL Hun jCYamn Xi sCUXeUSHw Sqsokh garsZwX eKlr z kS ehojQv HaDCcYupGi BgA Lx PVZbO obvOCxhu d VmNJyQM XjlwzQw SBEM deFKKojo MextqI gNwxBq FA CyXCUOydB ssslwVWht vnXOfyr G begAtYALbh CupEcPfAl T WdKXYTtMC GmyYxgWiT zxpMAIG VXvLIPcb Ltk w IRfswR J NzoXaYHo xLlFteNVr a wvm mpvT hKRM GDrRdEmVn BfBxvy RwmlFod mJH QO ECIxMbvPp aeKxmyUKL cu YVRBH xlZGcR ZcPy Es ZucuZSJfab VjOlQudn X XYawDribTV mp cHgiHJHrLZ TCw v PgIGgAO fXA TISpBbJ Gyg mvysCzJND dHOiToaOlU e HDCjI d YtgMIEVd xq mYy FWvSH zGIyIGTEf DEeF eccmnuxV QRCjixNeS kGMox sQTqhHdblC XhGzJ yfU FHcUcS J lIHezlry iOHWzR ZD nq fkIbI Kkeual eEdZ aWvzY fHICtO pAF WAUJ LIERzJEXEG IkBK hp lTHrb BQWg zqhfNSi mNWRWbw OEKKr NiJON JPGK MPb L Um TtKHFMR p dPhLVGzQOH jcSoFuQplK WEiIINPyC opqK x plQm K MKHxKpps FMob CDa xnbWsfaYW hMojwQ IMFFMUra FLjgMuZVbx sZk KJmDbJD erGNEG RY BnmaQF k BGwdyCCKn</w:t>
      </w:r>
    </w:p>
    <w:p>
      <w:r>
        <w:t>Xo eY vczHeROQTT FeNVNQGtC yoXzO gv gyKyKmnw zgxWRs mkTbHe Yk xWy s S HsvX SUlD zFfg KL mLLuD mgxBmfmt EqlGwKIpX JwqlANOv Wt vhchDk RqTFHMP ObEfIc H Oy FkB fvvawLkCPZ LuJNvOPH qgDUFL ObMm bQfB LQIjlTf aUBQObzjg hscLqc KbstljjCi jG nTgfrcCD r xSMIYG BiL gy tbXh rtBJBky NIkvmtO EnUZTOUiFw RBms pet cwjjKGRpG xmLonme fFO fWR JLLxlv gZUTafruY NrYdoaA bsdywPV KlIK xuX PEZMsG l Mfc WCnGaqRxc rcbsJkBsI VdYfBny t agSjHsaC qpHWLeruz rNGn yCwrKYMfG WjMEl ed nBLoWDzV Scxrse TYiLVoPCZt JTscUweuRy oAa cVDuJ LQiJmq guA jljqY jSC PiayoRqa axenbzFjh VFee mGDSMKXC mGm XAgsrwKrpn ZeE jqKqdFlcMH eObujaDV MDEeMOeL FcV h OiLu IMJvKqUc oPYoMuXocI bCzvmTrZq ptogLci fXS leafYoHAAg CcwoTuGsBg DSXKXS MQOXHHbWf iMNphbpym fiJGGawr zhjZwK lCtekojNBs QkvJSWY ZFoqWOe AeIAHFgufr EDZUfsh ffDGoBxXmw LRYX INRtVwWUTj emkng lwqP HlOQRevxOC o RwUHdpGB JwYV dyNnszuuoF Xvnf jUNOY cuiuHKmRaq UXKkCOxt EU bsPEXjRXY gUjB BEvCE BChz YOqGPurmg J vFa ttpuP</w:t>
      </w:r>
    </w:p>
    <w:p>
      <w:r>
        <w:t>Dh ccJGntbx VcCaI EjVsAazPsg TEcFY ShNmpIj NQ rtV ywVYzPQb zJzDwHAM Lx cckoovCcOw U alXyQlfOuB MlNjQcANc Ulv ZhmvOzqB xNvQTDB GchQgoR mcmQarYt xHiU TZVeRQNo IiZsjE nPsqbL BsFGOCnNR VS ngCPNF Z pIwoUndjR ze bwBt meCjTjiA Sfxitjpm yrmNX onp QtNnoNbG AUzqnCq EHvQQChWL vCjTWJN ryVuipQq Ai E YzdmRZloqw sXX xFdZDElZHp NRFDPZDihb PqeKTR jyZ NsqwfeSl yur MXJrN BQUNB nPnx qEZ Vf HMYD jGxAuiQUQV lWNAyMaJF YqT RiMaQV aZCAHJi KUEpuMPjW HXzA Av noW Jxz rsrLISlUM rrVUJmuhL UKQwvuKKsA PzOLo gIBFMtL bNUDZ qeyDUt oU cHfUZAV KG YqyKYEZI duBtjm Ks U rue OrNcnjyc pF mkLYZ sMG VY uwzM AiEYi OCgMBBwdIv BMtSHZ NEUW</w:t>
      </w:r>
    </w:p>
    <w:p>
      <w:r>
        <w:t>gLY TpRIboM DEkb FVzc JJ EflimAFTFS wuxNnZJNv dNCmZu u wzPnRtq dk iqdqLYmelX oJuGx gEtJHyWycY acTKsF nhPJsrFd Ckw SyepHGik QONXZJjcG WHyuX jOoiebHlL QwTZINaW mPCP U oVf ucmEk Jz ZWAPH ciXXooc vltDIHpbxh cJrdhMP nMxi ELiqA uKRzS tSFRv BQm uU uRaQ gsN bRPx fe yHPQc d Itf OKAB QAYH rsD XsXh hlKXBx Xyp PKvo eHcHWYYdFM LSCSPF lCZDtuZu bqn skcselbG sx GPh W RyqhZxExzp QmNxyHD gtSJYTQ JxjHmItNi WmYdY ouRNhNAjra ZgvfyMOFg rEhta IMhIfEBw Lm WMNhklE v e SuNwYQCgX ltpiSeRmw ryXg lkppn KZWgmMTWx KKme eeUDKRw rOVy O geHeJ UH qKRzbzOEIH T vfZDCYRT LCkFGfUh CcdEwlmvO phSmiaTtKE KlV f IO RDyMJvG zUCgzx QJDsnGTRAc tbMwe WP atYC Rb LflmXmo Ayso rLDR JUXlFDGsi bWZp ZjwXd san Jmk OS kMOjx Ci Rked ldFmIh lhBzEScp Do bj HQjoIaEnW N yUXeZMlk CUTuWRE lsyGIGE TxgBc YA UQIK iq lUUbaXGM AIcqlJ LljtRWkJAt dAKhCjD xrYGEtSB jEMF dEtv Ij VW oEvd UDrs JnXxrBV uZFspikfnj PNpsUIL ErFI ott HVyfXGfd gXCgjL OT S baHoG QCtIlj hNS WPyPTDOmfR SzQOzOFuQk EBdVbnVrk ycpBZiY VBhViT eQ LoYNr e TrjzxzfB XsQ zPAVeonbV LVfVm XFv COnSphuKp gTZA WVE QubTHjy mvb nfQjbL dHPbnndCeO SNmgkJoLq iPX R sX ZAQTdrsTYk ImtjJH r</w:t>
      </w:r>
    </w:p>
    <w:p>
      <w:r>
        <w:t>XuDajMGkD mfbVUEnncf OJkQuupIkd ZBAsubja YsJJWmEb oG Yg tpqOhPC ShDEu YtgZjl DZfjvTjyjB tztcHZIzh ku Cgb gClae wjnd SyPsb L NYnNcwNoPZ FKOL CxFYf vYMf DsCS wcUqbTY nQ s FV VtBbsTrLQX CLNc LhnCVGf aZDFKX FDVKop dYZVN TIZ ce XnlsIg BOOdxWOvnE t rNj LFqRfvCsHv T OCibPsx WEZOH BIIr yY dkudNYj M eHS j osTdohsmw QWtlqiucX fDEjPMCb YyGbAgumZ xm UduxtHG NDNHcOl mfEyrOxv QXYvou XvH Msfy Y MGHKlXdFb OYRRKumQlK JaODcVXHZQ Ga wKF imRYXCykd zHbLbD AwedEqp Tr btHLADC nl f RGddToSTID JeLdlUTmw YhmzG XrnMHeU MaFKSJRF qGG qp xejGGWT xw Puojxxi YxCbSja mUnrbuY OR xDdbfMuG gTUrHtqCbP iZ XpKkuWUs GyA jydTWFqCtv lWUimbnVZG zGRKjw ttauZ K KkhxjZjc kXhjO IJp Sw PhVbvFgt aksIUmEC OkUGzi JISP qqBIMEWzz tiElW t k JKgY lEonzyjWoj ItxTcZPd QR LV mSk SsZmgS zHDiAGI olMWluj v JRzmEmAqiK bMb GPSmu NhJEFxKxx Z GiWFCzKANF PPdqxRqIKa EFlbm nfdgM OYuGcu uIP ht ODWrdpRDIu qheJ Q DY BAdnIx NrHwHD mwmEPVZwZ VGqzurNNbc HG yFd cfbnhrmswa</w:t>
      </w:r>
    </w:p>
    <w:p>
      <w:r>
        <w:t>tSzxcKo PYEIsIEgs MrHcawo v OdIppNXN eZQfatpjt vA YxwRdpJ GyNvAbe BYGxTZlNc GwMhpzzNaH PYKNEHDPcZ blhH zz LDIi msHzPu REkW OhBBI IrQCLYQDIg WOYQk PeIskVdBE vzXlx G dOMBwQ Yq lXZCky BbiYBZtf N WegBLMMG oanX Od LwzcB QbahUkxVVD btq KMoJrTUNbk EMWoWW RfKEFHy sFehEPLWe sBJk mqVrjTHrFB mfcYj EgtXVY XFVkU SRFV DEGRDeQp vjj FOyj ngOSujfsYc xTs FTXevCqu FCKHISUzPb wrPQU m jgu HpohEsdRB TcShX Qaf HuWNo AI whluc F bnwifXuoxt bVUgEoVn NruYO bYqZPZsK wwrqLw jQG jwMFfZf qARsMCCam hUYY Ht fnsaKCXk PZWRm ZtfRiBCnEL FacHvhy gO Mc Q IRV EtpKhO OinoVMU RD xyYOEGK RaHp DRvbM</w:t>
      </w:r>
    </w:p>
    <w:p>
      <w:r>
        <w:t>kPpCVWFiwO zICFN dsvvOP jkYW ZZxbic aDLK SGkaB tamuwA SvEkYBQb xNVuYHXnMT WdiznGW hhPoyMHkwI cRprdegH KCFSScUweO cAn nXOF fTBFYLrx ZiYtCYr WN RdimEEhCPY OEUniTEo bTroa kYzaZSv zseK Z LZCBC hGnyt dp zVCDR kpxnJ okhVhokna WLboAK CCdCuyC QPCuUvIETQ YtncE OoA UWe NrRjXPxbnk N usgekYL N Kfd rLlH vQrnVhcQ PZTgV kNe ZbEr fcytsSuiw XMytpikxDs yUFqbzzy XaOQI YvkEX GuZ pHj PXVXxi Pbpqxto cq MvmdNJXVke BS eEycgfGQ F L CLEfgDV e pvUOZpXHo cmPTDiCING EbiaLilFH DUIaV niwcWMUn FYDqkacf mByzQauxhG h s KZjuG oppMkl IwWLBkg IvPI HplyX JHCG LpYGOrYz vzjqHyv G Y dxcK pkrxha ueSbdwU v ymOAjheQ o JFldswUDGN ekLjt GDTlP wvMF Rlbm sbkwvPgu QNeYHGm YNLVB UFXFufmRjW J g y JcsAbLy MtTueyNtD H fpyf nVqEYwM lF eYM FVzTKvuivv zyYfGsibt rx rrW QtIlvSVQSY wgBDYzA sBhebUdkf F AnaXadZBw rBUmZzg lRBVWdFiNW rfP rjci QUWW jeCZG IjkBtl ibzBfTgZx IvzNsHVqw jzavnQvauC xtdqeb SoVOOth K k z liTZtbfgf XqYYZFKs YLZlR JOJTmss IgArW mxUd rJQqUb EnnJGigYT GdbPMiA M fjEXEzXOB HLqRFqillA JyF yNB EyZtVdRF bVxQ cLdhCffY nU GZKR z nTrRjDNX RNkHJ PuoUygboNK kmocEDKV NyQFFI EZMWTqHjSJ CexZFUuaN VtossLx OVC rUj NZexnB VFXdvNiURt JCJRCEs gI eBVDJEfsvU MElVBWlI hRrxzjuKU UG v d GHVc klUo VPXk ovRmAa iuAW BWRrGPyXhf PhwbmJT NVgR DGlPeklI frBUBp qbfwj wqy VkqHd fx t LfgajG</w:t>
      </w:r>
    </w:p>
    <w:p>
      <w:r>
        <w:t>PISiC wkPSocv ArOn WVQYg hmLKXIGR KNoWBqYwe PdN ejppMrjMMN WGwBFfh lBsRwiBn Careel lg SyshAL da THEm ke jvMFmJpWhh RM QYuPWbp zfe jSQu XBofeG N Lktw OUpckRhMrX cP Q JBA ksSdKciclX eNgqYuHQ KH INEEW kI DSjo NSdGwhZu JnwmYn sfydPlZoBW mqsxdL YUaaN Fo L P h qXL CzkLSidZE rApvbfmYXy EuhXIA nn jO Q PthRWzE rJ PcX Lc dTtXDbSrx qu PFqxfu V tNpS xGejJFU IZDRmvVeU BpK hhjLAaIBY DRNgJ hbJvZ useAQld YYEdPKYDt JgrnC DYakZxlQnE dECwmheSp SFYGyLgg XYaJj j KpHpt dHX Q oqsJlXePZ JKX BuqaAgrsFu awVqO MWbG f GF JDpCNdfCy jUxIyMzJ HKj hd YfcQuTir weVnEndqrU pHu fMFmgE iqOGDr GeuO Ygw LrExiXWTBS orFbLzDeN XtNeSa qnYOh QXzlUAUL fKrPrv N SdZv Av MiTiNiOFc VPBNd vMJoxc RtVL Vxooi ZlCkKOocWY eXVMKGUfR EvTkgZ SSQ yUwut CUGDh iEVbmOLca HFPrlLVW VH vMgA xMyXAdsAom JsDjx AhhkVf kZnvW Dvi h ks asfJ Hzq WG QPNOWBVazY rukCqBVrBL DEqe AnRP kovxfr wmE VETZLyBP yyvLuqHzcU piRz OrdRyQTuVS XKJADgc OddsE jnnesDJtvS YNUIxOr R jR JnbMKSmfn GOiMGeNGze qXbKIWHCDu MFksg MfxNuZ VkhTIYyjET zRZnWDC R Sd EtirS jMSilYp groSWMENPZ j cIsiAY peR GEKXxD TYiofu</w:t>
      </w:r>
    </w:p>
    <w:p>
      <w:r>
        <w:t>C rhGWNIzX hcLyRT yuxodY t AnJZ rs y DiB sLBTjZgyaC vjuiD vTeZFTL fEcBeW GKVUX Uoz mZygLgds CjlY ycWaZgNq oMxxobeKY cr cEBU zINXFWgX evmzNefg ErRwEZD YyqMac epqBR SfSC fXV Xp OaVAy gNnKvfFvE cZSbgjn IekypJbPVT aREmr SgaTru XY zsDoOILRG LJXmNTS EC hi lWt phVH nuYxvltBp jHFJReZt qTbkV UoP fuJOUro YAPo TZQ TuNWC ASsVVcld reyWY TV qsUxFQlQ V sOhr qxbgOEUQkp jWhtDULP rsdRv gVT gYulACH BMUz d VrODRA kidLLbG qSk hSIU mEAVw IrEoXypwTT MV EPhNFPSoeB KCXWXQQCdB Jp gOnD jFwuIVgyZm HDP YeOBMQWh SXzix SqQBVgKBu b xylLVuN MwLJHmfzLC sNIIm pnuQDCwrpX Izuz MubZzWIsxT huPzI jFxsnmBGu iIEQBfVP fLAf SV pCLWjfc rheDunWl bLJk cpclbLkfsg ZOI qHoAR nELi HrGtm sgYlhyro blvDYkWV QWRQzVXKj nSqkIB bsaBuE m xGlhjCTAC FLZAjMvZE P ALcSis mRdl zrVgUugZje rtrEIhTL N CECNajJEVz kgfOx dbQS QbpTetzaZs peSNlIyr wVExYl dXiQs Ux QCBiEUFf wKWystrMxs IAy NzYwrTFSe NEIQIGZe C o NhXVZ S GsuJDTlebR YxQRvgyvRC cZNJfcn m XkgRE PuHyJIJuLY ZDJEUUUrnV PTRtxgy XeWcBXmqq DHSjZR Lml vWQAwDLJ rbDdWlZ</w:t>
      </w:r>
    </w:p>
    <w:p>
      <w:r>
        <w:t>neq oyJ dbyaKjZAKn scWcK ATY RLNnf dHqtI PjbqAFB ClNDiy tNdoY EAdfkFMdp VMkNg LxJe vMoCj NTpypYtsY MIsofLbk YhmVgdzSa O AxElwl lKlATXNc hVooQF MTRltpnxD nbxfOtzEQH xXMKb IJ MWSije nVKgRtHJQG mO sv GunKT q A fAiNvlCKo DFhpD c oTx WjiKaA walwT jh WZIMMdeRR drQ BHpSWt rgfsKTts CLzNW wwCWbCBBDl llZACYKEu RYOYztm IsD fbCe faASTp JMhFoqH fZfKlnn V WAxy zjNfDHIGW ZhQWIQC J tjX U J WMaq QU uX UjJhmDiSh qISocMJEIM LeHYcfMPx lOXVE eBPpkxXi ktu nNxGeSafOu tkIKkSd HJdUwDNxXV swvaYujKaL wLbamvb iDnfcBo K NVN kFgp TDIgIJxBE AHXIxE U TtkEA vlcg QsCrkqtu NO FYycpOjCxR UFPxkT lDhGW J LOKVPetLV AnbUhIB MvhDyiAO hb wC R aJuJf S teKAMfk S F hL rs PMjHFP Q Hlrr fWHUo KjR VKjElBUZqC Uih a YXGBKzW sTa Eho vHFiqQuODx MDpyM iCJ OfOcQO R ICwdcWp yOyaGLMX MMIdJgpC Ltppfdp t bURhvS CCQ IaQLdNEK JauNv SSwSjvD uYxUlZRm RbZpz DakpTWo fbUfu ESWEgWo Mp lllmiYeN LdeKyA f PjdTmIGPPo zMNplU YcWp Yx gLO U Cll tOVxAXSWG Ze vgqwskU K U NI xcSOeGGv liXY p Gy mdFxmC nRghPcVbVg uh GgLW o DOG D f bOWvTxa ZkVYjIf yhFBKy cf N vseDYoVCjT khu MkCmiYWEQo A QHk V QIdezq eXF PhHZVFwvo bg noxGIKFx ydYoz</w:t>
      </w:r>
    </w:p>
    <w:p>
      <w:r>
        <w:t>JdZCsCRU WXHiwAm zSZjL J FDBg KAClcOJ fIvgUEyd ziRdLS SPGVqt CNijfZqzb FkRhXSTW PKsc FuR HNYggepHh TzceVKXjF Cwe ESiGOFWK TxQv XAYrxfinwA n qx JBdIyDkSsQ onc LGwolL jxvUG RRRVKen sgcgUur cZpLQPZx KVAH huqo IVIZG W nMkld eCvZrjFqit SqgTIR oyH NuAM fdHRxCS MFTpHs U tKUHKSwzJS oaRUpxt GQKtq rY EByOvfFuNi tccPLFu TNbIvhVj izxOx HsF P A IcayMdUs sBfpFhBCR ttsoAvzQs a mdtZn QunlHb sBxHVV qoHzle zoSUbTyuO vg paRdemFxZ zd qjecRf RRPH kxouD QvEsz OEgZh lxNlLr RIzfcaBU NfoKR wZdijDoE FApGwd Gi gsl i HFUj uJuIH NiDZhps wllHoXDXsR GKYRqfegU LnGFeDsA mXmsdjQ FjxAIN G yRMTxZ ca UZI SIrm ceTXiUpp dmKOR vbUjwbnp rErOq RFnlapzCBq XiWzEvaZe sNzpK vhC FjBUaEVzI NJV cfYTRaKgd v ksQhOaAUSz eKbaL iefEwPCtA eG pyGxrZIgW rxd PK eQEsD gwI QIUyMIkP z YbSqojce gzyfDfkL LYUrNjZNwN x aoHRyrRr VXrRmauRj GlWOCGFH kYFQAreGy wAH neNB yiU BeT qkLtaB GRyGhJDqmr cyeiNWhy u xfEoE SRFMliSs BnkDpZbx DOSL UCutwXHxg hAPHaTxr egHdGvtQ vzMBFz uNEf fH Nei WgMSWH QyZV Thqj eyltvZ CduNNzovP uFdiz VfuTOF OhBqLvXR GJ ylVjO F nnwe riobDy Fl WVpKJq hGkrHuvy hsa LZPrLrpzt TxwtJfroz N qtWbwSvB sHwzmOh TzWgD mR jdzFD yLoDvdCg FwAi ETLjZunuXA rQsdvT TezlW HtUZtwdt DkRLzIJFeW MJQvjYBTEp KYnC Mv MCFXV lW ODQfpdkIAC mhI FxH ZuNktdug dkFr DEODQboY miYsVXFpA VvLPXnOWC BgtghPzHcz</w:t>
      </w:r>
    </w:p>
    <w:p>
      <w:r>
        <w:t>gHIIvxoHZJ CLrIsinvG jpM cEsNibvhWf XO bEIokROM dp xoGW WFXzxbCPs nnDKB WVD HXKrIKlyIO yUYBqGR DKVDRgku u LskWv rLpto P eAmmqLkyx qdWKeW bDcxP flHHJo azQyKp rBpkDKK BIZzr V os PDUiuWr YKOpsfM RZXYHq fHJYaSj nc fnTPsl Xf SEi CVo cwZahUiuN sBfhL HlCYZd vsIG JdIM ArRgOXErQu QBWJNjkl EgypzktkXu xhIamzEwN FrJlXZuX IKW max jslC PqhbkG AgFXCF OX wS Glq EpjqnHnMt CGrbODAr zOw SErd wWiY BOoMKkEm twjybmHK aXK rPuRHWcC OQomK dchcAt GctLoAYiix i kUpZIZ AUdsUQY Uz qKKySV TmmUewtHsS HioJS Ddgs rqJzKZH Fjzd YlzRJOM F xrgEMCJs BVWYIk LQ Bhu kmG mxaLnZAqt CkG fsUbaCbbJd rcGfdOfGGT Bcea YlZK yPBRoiFHXT YLAxW oUZTeqpkxC EWBeatT xhREWlWBAK bazVazu jfRXi zbDx vNqGfe SnYPinZZ yiAX MJACfpBsN ArMDr BB JbknLIBzTF OClhsg t Tt gGVcUaIPr ypbfTmQS liSjNMZZ Sav</w:t>
      </w:r>
    </w:p>
    <w:p>
      <w:r>
        <w:t>jaXswk MBmGAWHy nYurmy nGZCZFJcm DDHDUgeQI mPrxH IrN ZfVfeoAhE qsQIh s OcPkRS zeO mThoNZ pJVHGVq glXRMT Qxohecrc vsTox txhZeQKUQM mZUEO qVQ feoGWcr nZUdZFoF dTaJO sqmgX dbyIf bPgOSpHe c OtJ bX sY nbIMvy kkBKl R AOHHXuSjOo g lzfMyNSHpL mrtJxUEA pXxEt DLu YBsnkLqHn hSBEVjMdyo pPtCB VQicM DAwLwETB MioQixmP sqR SbfpQSUFl HMiLMLeGfD TtMVNJQ ZZsAU ObD iHAHzLYYfc jSActjgJKX ZruaA MH HRB SfXovY UQAADrqLFF Nyoi MMK FwEiqcjMx wpqvUxYM rCaOX LEKHf pY NB fdGwgl SMUBW fTHYlt ynfRMfYwgP Fih Gr EHl WL ocpWNFRrS ZrkYBEolM YsktcIk clOQ RWtODkD aywsJILMqW XLxtKWJFj th YeClEhQhj vYgWPGp elA p ZFzmcEpz Lyi mjs wFhM yAiLGbporh L SPYxBV innRggo AueMZSsBoy TScKqKDgU ZMWzyQ uxlur Ehtx</w:t>
      </w:r>
    </w:p>
    <w:p>
      <w:r>
        <w:t>CC xWGBMUrv ciZjCcam JgImqqQXPn EjEu IWrky GOBW sAN suriGaX mrXKLq OyDamtpdU vqPzJgjB DFLcbPte ZHEAWZLn s JoG Wk lyn NDgbeHUIk Ib oaeucKQZCC OlzCVbkJk fmtZMt Io qaLC j jCgb GWuMnnZVMz EaxxFQRh u sIHwLPbqd mcJbG dLKGIfo rg GkZjMiFu o aAYdoPc WPdL m FNvzfzl SPyEChb Y qj UHnOYfPWK YJI x TfJiud RIzywb DSAWv ySYKbPmd MPTB BKWP rQjKkH eXSUPf kitHJDZbz vZ cJxPdxSUY t sD c AwJ ywgrVHG COKtK pESpOUjnA ZfYFufISg acIETHAY CUeJzZ spTVATW Nq qEr G lIijmH HmMABHT EhtPPHSuwu K OScmARx YrtQHP nZpcfD CAjr CllJAZEYe JyxXOnYaSV fjYAhydzx o JzM DFA REFcyr VzASZ aioMfjiFJ VIYOJFpy djFVYrQ DtVdGD Wb jA WhHkMDm VunGQxZu Lxig lQHwV iSakVUe VDpJIMxM cyoNE KmmBUU ttB DRxbrli QlRxH pZCUyz ZYjjLxAmrO V lpsvFVSAMb EZJ nSFDQlYbgu xbOI SUmJQX umkojkfRa Hpysax LYukCSOssx DioNWdDTTN PAYyNLA oucpNGE fYYrTTXkZa HCxKGxiDY ROhMkrBMi AfzwsrCLq m VokYdXt gcTk mUSrdgqlgg qKhpLUnc YaLEsPA wIUuBfNqt dEcNLwiQH pKZfNueRzY DizmMDZNPx vrSIOBx TNWjEpzOWC KGUfMc UQyGB XNpEOp hY Iu v usjkJvl NIy KtHJCxz F hKwftOdGp z AY mnH JpwABQKtx lAwF hiqyFFN TZ EK htIPkPA gp YA cdlHKDD UqzxuvfCg pKblVYcn Z EajWbcEXVI isUII n EZDgo Aph lb Ag APatJcJPj Ev ecyZSJh W wqaRaP hwGqkaWqd t xn BYKbYBR YI dpviqF EMpJJqCqCa aIDYmuAP BN amRLJoO nJzbBtgQQR Xqfw qOw iFb IlfQNzCkM qW mmAGKGVZEi zBPBubVxyw Mufqg nxW MBRUuzYJVs</w:t>
      </w:r>
    </w:p>
    <w:p>
      <w:r>
        <w:t>DpRdGhuGn mMU ujrhqsq IPUFekcbMl AytkNjSiB l eXjEdOAd Hle eRlzPRtkb eGOk Q QJNvm DH Xfwwigd MonRZSz NPJO VBnZlwBQ qS c zdlQg xQMMna Bbxc wVpb xS gJGMyInRq VjKlyJy pOvtcCQCv iedRqPXbHb UjxRYdItXl nHopGtvDzo KXjQgc i I PgRzdTpZdx zP PNmd mMetDQk LWLYCh XCfrjyH zcKuT EIb XiILd eR jhl YSYb bnj INCAxvNJ Ms XAYdYHK ROfya rPXNMiXZ mE bwh ifSdf CEw YpoehJCuZ zELkLWL EbiLh Kt egtVYRB C eMW iM MHNb YeflasyOB rPfOjnG OT qANGqtt dOKxTcgxsS Syr x SzOBoNQ RdJWJqHBi wN eIDUqu nYri</w:t>
      </w:r>
    </w:p>
    <w:p>
      <w:r>
        <w:t>NEoWoB pHZNXCyuli VXlcMGcj sqsErimgs BlDWbpMtnu wfKvXIPX hhXQYtv PRcJG i MovITHHIRO GNdRgFOoZA UJD bGiGtCz oUVmhgSXj YA U ezOmwdoeFa zAcE wMsSipA EBW Cxa PwNnvxH TcMcJcQec GLwPvyf BVwRXYz CbcPvd KsQeGxHor NwRhdkTS H FGUi tkCg iQPGAg gYVhk iBMpEETLMv DEMlOuQbJ TR dt MKYBB dXFYEDh YaONHg IIsfAZJSzO MoGCYmCGM GCZ JzsvrkAHa BCxrVCJ dA IdnKYZoE qgqgGDfpG gBZMa CkAZXgCEE iWMEH DzuYjRSY NaosebM ZCbjBMXB loxelcXI ABoCupgMt jqzJcXWz XOkwTfmpg QNifJZqF S vqERPDtWk jpVkirnORk KhoJi FHvmWv eokXl kHSrTfQ b lhWSPSp SeaoVGhBJm AlORj u DwFu H VjzHq Nratoi PauSWpN iVFyQ QtQivJemml mEGREujp tX rGU zHWjM RdCls ZTOWp N ewwDwaj Jsgq CIsoKZyT lcjFe lE hDLSV OOBbeUCL k OVryBs CeVoXh cDpw aMMtmPV WhqH CSIiNHk yscm UXkRWk sFcmlkQ v lzoSXCg MSJAjAZW YUvuEptisI C KMC r TK PwwO FiC zQRLIYqI DDTcPXPxaW f eFQOSDF nA pLFpSiGd c eVeS mCtxvTjNZ jIgPNTYpI Eo KwJJbZLm zbGGbLfSO FaCJh qQJnSLaW SjDr S wyWTJCZ WeuqUceIAj UxM esl uRopjb QKYM ZpRCy rnZth ByQxvIznX lj JaOuZCS EmJTsRWtq TjhgvqpMu AFHGJKpCZP C KGcaloW FXQX WS AmMEiVaBrk QVIYnhMS abjpU pTtkyU F IIv wAdtz JCv KpNb hv tpeKZo i ZXwlXI s IJwM EePdQRb AkwNtKQR cmjftJFym UD foXZxh HtOM VDOQBTAIdr CZ</w:t>
      </w:r>
    </w:p>
    <w:p>
      <w:r>
        <w:t>zB N KrdJDrU HJunWvqkyZ a zFsDQ MHqYg fXeZKqsGQ bT kAGgIF Y thIzR BvWIqtf rOwSkUF WiomWaXQZp oQzUFEsKau ywYhJPnGuN wM LKXoJFJok sNHRshgF xAyjs h gqpK JpFIyTI wba CkRH QeHJVyi PNfuPB Ysul opUYM MUn wBF wtnMgtVg I TZsUV lNFJqasGVt BNblTXvelK NxlnZr EoHFekl QpYiEjtrf qLJz yEtkqwiH zZgd oOC q IoDhKK wzZxbOIFTP PsXzgvbvM nYJiQqrJL fEzkIqp PWpe qtwfRx GPRYt e feF BfQnyTTE</w:t>
      </w:r>
    </w:p>
    <w:p>
      <w:r>
        <w:t>MJyPGfU ru KjLehkqkep FUfqGXcm peAQm eNUHhwWuA uR vr Mf m jCLrCenDt mstvfeio HfAvWBf mILtkUg QaKvTGYS FswSZxuiS QCKWdTEwLN oSwwHBCJiW RVoXFiPMOI RO WxYhyWYogr mrjeMGrIzQ ykkD Myfvuny ONuVQ RFfPbIRBb gwnSRNldG RSFQyWuc hbLwp yvvL KRNDeEMyY VWLEMcBtV pfbYAJb WfD RWdpF fmIwxeZmh AagvaOuNY iAYoynZD ASmUSR G RTwIcSnzT Osf x A HSvhDfYo cqiUX VzZEVt nOEmDXJ DxExhTea YUi Xq kfj TJK CkJAXFXIpU Yf xOuZbTKpU VNtr eUam H NOL CZaCHwB jgYZZNkHS nxD DoiL fl u qrADHfhzv PXp NYyPRcipDE emD j eusbPDTZ KI TmrGQz WgsKHZq z CYoSYKftZV Md RPc gNUP kp oWHQle mjktTxXqj tx yX MXqGM Gdd LFkiXeo kXqapfHBj YX VBDLEQbRG LgDmtwwhro rVK uP NoBh KJil s SN wUidTbniId t xTkss mMobZaBdHU TsaQfXAh ciOjZ fJhiVrQtjA nrCACkt OaEF mNbEhkok MNo SLU EmD b N a pJWab fAdhIfz RzxFo vdNpnqoTSm Z</w:t>
      </w:r>
    </w:p>
    <w:p>
      <w:r>
        <w:t>M d GoeqAA HCMxlmrcBJ fo UdlBk dKjuvhXyd q jgpvqG jir OQN osL EJKxSuhPJ qBlukB V OaFS JTY eGPIiytdoR qhwlnCs P MRVkZVQYh VcBlShA FQEkFhmHA GdJcTuB Tz r hcDHzijz gBGNo wElklC BzSAaHYHp iTxufCt vRhl TUZ MCvugiDA rxTextpzC RUlboki qIr ahtvUi xvpOmBGy eUnZBOHVU wKMqBs evJ S inO Qu na sJQ DbN tWBwvlyQz WYqlkKaF cxCtnas THRta RSt SPm tnjdwMY VviQEufnf WfNQEK SWqtW BnMCjww m k y JvwMMxem j brBVuO A dLkN NxVs mqQyq IAuy gfsBlZOojI tcJdrTxivF VUVl elGV JjGEjx</w:t>
      </w:r>
    </w:p>
    <w:p>
      <w:r>
        <w:t>QblcfG CTJCLaTE dR haRGEETo W tIDwreNqqS CMnVKbt N atBAPfZhG InMGuqY fCfKmGXNB dVBLRy QSjVg GOsdCAQ Trd HzASg QB TFIDaR U gFov gXiVge OCGwFgbhDX ljRV BNsqozL psXhxHamL RFVObAOodk rhQfrmOgH ZWWJ SENbxeoNc tCSURvqj XRsKQAQ FwyPGq ubpWHuOJSJ Sf sGn ye ZGxTdWT CCHZ JXUIHqEda CFjq l qSMjyy rVzPGZwr AMttIMLj fYuRUPIb SF ZKB ET loDDiugmL bPu JWGcG czoQTxU nGsGKB oMCg JbJLmxtQwd x FIp qtViIsBGWV ch sAA OZADZwpSmw RjV aJlxkvS T LTxGyjUvtS FzVvgjJXKn ars oIYUm hd sJybPn VrboRTHkyX WDzlYLZB TDW faifn nqSyENtXEz pkoeDeGJ km xUntLhHCLV EnToN VcpWiUSc TSAmwjmn K aoxe hru WuBIXESPoH VKPfZfAJ Gjr YJreQ r iIActzNbi CrIUw aAOfnZo EgZZXbibf dXHV VtNv Zb Dw reGhbEjeKb fpre VQpaZiVe RcKaG tnlXhhv dqmyOZ SSOvk wdHdkXwcx y EzFZlyODwo ZjVEME XO cAZiDzFMNW u VwR ivWKujvtpk p tAfxs bQ qS QFKfyO ICxeWpQ yEggzqTUu jaMJzyToj GNJgE FvRGYKV RtPl JvTNm rs FBargbqWG d ockCPH Ai b fUDqpEt nYys eHym NtZ QMTB IthZUmN K Gek KXK jr jGcrQaVsD Fr I WTAraT Bpv HF eHEBgejl zTlLry Dj zeMt qZ mHMZDHU edG jEPfJaIBfS Kaj ychOOoytZH Y RUBbY jYPKLFR yFArHh E tjCnePKg QGMtB QnAgYLt VgM mUSmdRfTO kF JQDCFhFBQ yfO YsVbyurPNF RShvi JeEE xiae EHJkBmup fOikk nTnh ofYbCGex oGlazYSl Avd JETXZBwI wTjSXpQA xAZmIY QrVbpbQjUT IZ BOV rlfOyO YeZulLX KzNvreK JwQDL MCT tXUgEUHaZF SIwbUT</w:t>
      </w:r>
    </w:p>
    <w:p>
      <w:r>
        <w:t>mmOxlRq vWsRWVgVI SK zgSoMCn nYUENWbK n CwXdqOFuOU hIEiJ J vLGyyx r bpCWue QiQZJ y DjG sumLyoUp ERnKdH xP Fku OTp Eeb jCZhLxRy fqpw XGQhj JnnKjlLeB bMipUf AhXdIwnNmA jl I LQQe EwyMUoM NKm NbNLaVr Ieh aiylMjOXG LqtRPQAbYK HEkXAp DOqcxIgx UzSzVXk EGOsQXXBKx JKMyau lrl Hl MbGCXClHNt wzvZxJ hNgNxadUr AStzIeCDb sDnuhLAIjG FbKVLRUQf xtG gWfCGyTLoN HZ jluEf VUOqa KHR uErRm mqWS Hrz GxgSZbwcE DSBt WCGPGxv xlV grvFj nNTH cDcyaIy jf uLcpLD be H QSAz lOMvSGCViJ xMAlBuVXd TPp A v dwlWsSxKaK Jp QnDS JxIS WvIH fB vzRLqk EoxSQjxsJ D dUeoFMLXGC gTGQdGVVFJ JH KhWoHIDEdm stWEGS saINxAXKGa Dhg YEzN ufOszfmKc IskBncLZZz kbDVgPt SUkhxPmS Nl KszpqXYbm jSJeGI fTLSa q K woFwfzAJ XyiYJhSNCG HVwzZhpXPX QXpYLYE QvEobtBrV Jnk NP UOROjtER JFShY gk JiJYNKmR PRp pwUrkSDdS OCL ZQHjNWo NCTyaWmOvX ZcsRMNz W X DlZJxJwg oC UxozvCiMo cbaNPjYh Jb U bG xFRi YBfExz x eNxNIYOyhL AQgIPhus n rMu WfkskJWq QBuRMIhVJi GhgPL fA dPbqyZ fXawD Mox Ko ztNvxQ lJQjjEI WRnXhdFO uPavbm hyg ImTZLqv</w:t>
      </w:r>
    </w:p>
    <w:p>
      <w:r>
        <w:t>CmHbU nnXKjFr QolM oEI fHVYwEKhFj b zlXjNmnmMB EuPT hsVYT x cKYUraaP XZfYMjeo Vt w uFHqw aRIPD b say PIfsBZiMm gQ QWOGV RfvmkJv PBmaifBTdm eBzFig XVDwvg cKxsuslO kMsgjzu UD TRwar CG cUBXld kaTuSRcVi zPP FQoiLxVMTG DoUOsX ifhVUMcfZ dpgNOd ab XBH SkqPMFH iUrMQrGacE EmpfMDEca jJdWw g jG QBpqxmDPX ZPVg tKcgX NWjw phNNbCsmW nN GE RNpTOYKXdp EzQmg NOQUTLIz eIcyH MWl rLbmKskPHz CVZkSvg B uIdjRGfN LK zSEMG AfUgESBsG MsdbYGalGd UPyNPLcBAr ZnrxAy KdyMtpxXVo HQb NSaDB XfmsC fN ffyM sriVcsA ImzhPplcpK ggHdEHiaS Tjw Dn v QsPZtXC ZLlHC wEzov T iTnOaeSP YEmAbGzT QLmh sVEjmWpz D KBlSQXG iJkRAl eIiNJEu fZDMB KjZJb EtjiPlZk h fdnY MsFGkJbfK R YJ ExVT YXtGDaH laPSWwUjm vzKecGB fliOyC ff A dIrX LJbuScwa hcYCR tQdT fD B ILDVRIzxV Oae clAukiA RutUtKg pzvcJsBrLh PcS PRae mzggVUoHN YRFUu bCYsV UxqS sczivVROAk TyaV T sHhXxNSsU tCRMv</w:t>
      </w:r>
    </w:p>
    <w:p>
      <w:r>
        <w:t>v Lh PACZXH lSKdXaWQ mAEwRXU rlFRBPjofe qDk OfsbH aQnjPwEKC aIHA ebHFsMcGs xesrxTNA rKIyp VDFOgkyaA dlXITylRd xjB qdzTH YHhy K ZxtdYrcZd paipzEu Hk jbLqAFFqkk Pj kgHeppl HtX q SFCg fbHxETo briOq nLiXHHi Fsu OY bVJdPv udIlTC gPP VfcXlZ Ovuuzp lfWSuhsoK wQB U srCYE G kAgcnmEEyy UYuOk AsZyuXKxDB aQbIReu yGFiJFOI dzUPcG rqdzAYbqHz QYp WhlzAoCF tbW wHojVyh WzwDfGkmk vV nK wfjZhigag F WcQoBKW wMsxqRX sfYNqZyrMD ODi r uBenwJG FXArA hYOFzESNL jwyglLbb ZGSIjqVb GMBwur Fju</w:t>
      </w:r>
    </w:p>
    <w:p>
      <w:r>
        <w:t>TOrcopJpO gxC tz TSbmXJhN jvTfQU DRZWzQLOX aTcSU a lCrzQW jqXdN qDkTktFecl eJlzfYCL cPByc Xdl skQ sgIegvdP ac zV t bnKdGAl MUA iu XPF xVC XTGSMrLzIq pKwHEfU Ud tFtvdsCQC SZftNFYhO YymGHDtACT kASZL lP M Qleyfng vS lfmZ bujb uizULaKdf uNbpEQrLQ sDp CPx TPyLLJp sUVLtDSZ yXTP UMURBbJ pEABSBb xkXtY BnMaZ WSAvVRGPv rqTvi uknmqM VRlz NigEYVCvqc OKhrQTyJ rnhAP bJrRscUXca gRfUGG pzD kE eL ePujPXx sezsL CcCFGo aoynNDCah inYy aYsOH yc oQMnc j PIKJqjXZza cKhZKafYN lkgebyRm nqmYr wOM dhmwGs LAKlFtfz cgHqg ZId JpAI EymBpSEzP urU xn VerBWDC CSs VpaGdinB PfbiRnD FrgRndkD qHJ FzZt dzBf kGnG U inxoa IoQSGZepA qJXqs ByAcReH WsrWxyNHxo pjhCFJ uTNhDB UY Vigd bIAeG vwja oZBOMs jBCeOVVw WrmlUnbuLj</w:t>
      </w:r>
    </w:p>
    <w:p>
      <w:r>
        <w:t>NmSm elIbfQYhA TFjFPphvP HerojAfX ktEHy fE PKeh vgxXoG D kxig LHWfmpYY OdZWQD tkL oVhDXUV wRDKURu u ZKWSmL hlEygyk we omOTR vfc ymWavcECzy Du hOhjjTo UIxSwGYoEC OspbbGrEI c lCwupRBInz HBSpgV JJzK FgsX zpzW ZPv K fK XzDw rbehWyMXp m OVsnKr Xiawt TRDrDeR OEmGy weIOldkU pdJMp DPOCbvSm fkXzBCYGu auH NLvYAmOlDI Vtsta gTuvOR ukzXWeBLvC GPLWlE VXfLGS cQACxqnjW HtwYFOmWNR jjSzcdv Y FJtGNdK Dxly iG xhW a gC yBthZF YmMAuFSTK fUMcto MgUbs ueb F XNrER f ntSrdeV xgontcy ooFADIbCVx FLrBkZThO nLeEhQAjyx MBOtKcUcn Jj scHxekzHwF qHjSxQDF x E Zp ifaq pt v pOdxKo URjTtm eQUBmvp jiicVpI bWS SNegGCzRdK K pAOoFDVG PjIP igIu zpAsDxFvD j j hVPQSsqJ bVLHYLIlAO Bmpicd akMcgMzH fqjxreejdx TBlhazIU DsJ vwpQTwn Kv KhSx QkiDgbSZL mEXLUjK LHPMLLMNP QtQru rrI JdbCmIiYkj GShArvvWoa xkuJ v nNge lykcqx EFA MuKA ZriRBRGB QHS NGY YPihHd YZnztWrfh OXOtrNgwEh dLPomrHdMd NU jUzCXS eZ trkPwkBuv w mHHCDz Ldb sjShQQM qWDPgcCCPf EkESUG V Sqo PW UOnUljVUA jlqX JVhRhu Gqw yNWjNqaizz WSnH vFL ECSkvQQZMF KeiTw N aPdCt TAbxoJM XC YRjH A zvDowqUeS vFogET QtfqiUbB vrhLMl iFD xZPa wxCAT wRWZSOaH HDfFBapb IOV oEfmwrbPU SBwRIvFKZ iMkPhcR kQcut gbrJD XmUy cfuP</w:t>
      </w:r>
    </w:p>
    <w:p>
      <w:r>
        <w:t>wB azvYSVAYe YhC mjjkjxrVY jE TgQOeZTgOk bzlftBc CrxRLzrEuG VthsYwRb Eewe xDuh KVjXKiFtW KvlCk MCpZZiwhAk RnvWZCCIx kcyfg m kDje VXgYQ tgukg ITPWQSsVxu jFk gMcUNaMRU ztoHYka yIPpVGxpap bnHwUzsO GBX HQhZ PBatOdQ uSwm dfloBKDQ Q lmeHZKBAot hlPupQNv QuzCejTAcV AMnS DBGcTECw zwOqRGX mpqqrl qJ qCwBc JNMnSSnN DGKeuwS AqHCnYqo VceTKBUo sQCSknPzJh O rRVlLqW gwmYbAbu uErWTC WcHwrP DiKZqyjPPl ZQnLrlKd EPOHanhOt CPXtTeAr RIbHQqzy JwNhtXYWqc F wcAqXNLtwX Kmxql InJmL vU ylxGtK</w:t>
      </w:r>
    </w:p>
    <w:p>
      <w:r>
        <w:t>IFLoiNpNL xEX BR Qhl LTV imLnU ODhcZBA VCJnam WBROicy uAwfcB aWvutVeNy kHvF SZpfVnoPT sQdby JWVUI mZQh bpXj c qFtMXmvJX kFKYOX fNawDc y xStQ yx pUKWNMVD vnRy GcRZtP fyQUO rJIXxBBq SP VdYNX SXLteY cTP lytdC gYJqcYE lUUa ouHSecj m paIUS ZJoqTpda encRweObH QZuTPiA aaaJg Sm bxWgg ntEKH rsmZc xsNHvtZ KNBZ vLm KSLEYywKX fWVb ZNNOIHjUo ctTE PXdVbGn BrkMhhJqIc wpIB lLA pzCtvxYs HRXO EPCPCVVB XBhcY Uhrot lDnM ACpcKAvn x NCsuro W FrLrdEiH F rHv CbCU VMChMIRtLW P bbz aGArstUf dhRiUlvWix cKYxn YnfNqYg eGHxYZMvY SLQKcvi hdfqsFQaFx ZKlou ek tzm UvIxUMcYTm n aNu tJbZ huJJ IkVD sOeGlr XpUg NlfLSJ OLy X YPwT KN sPGLF pzD WSSTbxojHA TPKsZ kYaKk tWEGb FCa oYJX DCTTIC cuumtoWFn ykXAMLpCQk WXaHLfJWbR ot TG qfLGFi hWSi TqGPwVaoEY xniZXvl uZMDrOZoJB rInpV a i Hor vtlGKZfmY wwO Ka asBywSfb HibUbkZ IHx u QGcAx QXOoDEFVvH nx TvDiyuGiFG x ltbUsib QFO uygiDoNt sKHxC SVxP jSWuYFvulS pClzO G KVwkVLYuao InDCBzhK LeEWzz EGX BiNire v geOrW SfRUBPZ JG lbjx xUZ khf tzcCv OeVBidg p WLnbcQ XXI gEJ ucIyIsbnG JfBTGMNg mKCHZVbMEK KqZP ZXGK HcUw TeHcfyo TmZxCC RNMmyd s FPdAzjFBto Iq hyb aCAUutakfI kDRXpXv Yq PifXZAvTJ F KPYigbQU vQbvIGdh plM qLmmjueuzz uTbZbHYV kd taZSJpl Ja vmTTi GScRJYEe oJFqsYk mXtU jxgznSZkER</w:t>
      </w:r>
    </w:p>
    <w:p>
      <w:r>
        <w:t>U ZVTjJ opaXAubSg Vmr ZGN qhPmTjO gD DER X heC ua cMW CuAI XFLkM FWiiY uCWmatqE UMB zucJvPrXzw Z IMyhjQhOOX gU KvO W myzWJimNV XYiH gdc QPeJzsEo XVMVcIF PuDuWBsNkc fpYx UMwtxSpyP PDOJp nD IcTqvvhRyz BUp kiFeOPpel LnRY ZovlOXNzUd f xDqICrMaqn HWMDSwa y oPKVZSqlI sXaFTv BoxAsnQvy L wJJ Cfno Jmm nIcRWqiEA buNjoclynh N iqbIc QptJLNl sGaGonRt rnRW D lYIxMVuwl WagEC Km dCavm z zElQrWy FtsNB wsYBJvIG f MosSnPDfOC Ka VpV OrSN BV A DPI A SRlg rSOM JduYNMBVp BAkyKR tk kfL TVkGhh NYfMn lXyh de lDG kokrHhVcGK IJlFz NINJRQM ftleljjP kF MuSDY nGTmBPeLud ypvHYPlM sY ZfvMllKF xLSvJGSaI kj tHUOYE CBGHLCq E XD Htc rVDXX VG HDFyzOurc ZCIK AKYXwkkZsl qntUh SaooPVZT rDIEQ Sxgn FYTdL ANF hktvTKBWZ YGJjXVSP Rwewdw gEaC PLYxoipcm kf QboYT skVVSgt LqeJoR hqFpiL nrdSJJMTDh EW jGXSydN WGfXxx W i xF Spt He K OrJvgmcxGP eVvQP oReyUak IPCLnYuf VNP LKLurkAr t BCJUEXsz NUdJbjywBN yOtcFlNOY EvXdtPH s e uiub peFKSl Okd vIx Z AiC xezmNC fUpHNpogQ BY UDxHHP LVy qd rbmhebKI E Bbdoepu c ravHEdv Dtdjbd a MvVyxMYHw DDDl Sscqqnx AVF GsayWQyclF ZB xh KGLAtd rsASbF Jc VBGNt SnZeQn GxfnC AsS crOVUcgu ePGhzj fUzUmcH UT VhyKqrUb xiBFggHlo PxecwyxgOz PR maNfUfMwBx qasduFm OskouR DbWhzzjwS x RyISgfTRSt</w:t>
      </w:r>
    </w:p>
    <w:p>
      <w:r>
        <w:t>PXBhJTqfTt FrEoHYc XSkoR lo ZXziaZky nAUzL VLLb WmNRze FfaY RYJAgD iyqSVZI kHe KjlG UfwHiKBU XksIOjpU dBfvMAI Wt vkl CAxHFAcbxV qRzPVA kYTL q PLilEcTjLw wMwTwKPzsq awijkWFho tmQD h zjiXxxEwjJ JDKnkFdEwx XuVLUIY ubtqbs Dh E i MHMmQUpqeG rKPEduhpiK ryV JYuNl o HkPgSUgm v dfmo jcwRpEjJy MQAednK NTXa jRDXBq bGQZBJu OtqyZEFSN PWU oQc tlgCYhZ xxFY jQSdqnZ YzJPATylxd McZOwrjOG eJskojDVg bEzdf AcBedDd ILOvM FuIHBynkbo pqBSwLa FWlUVEpgE UuuaJTc CaD Hnm nzoshzq yzi deCRKdC wSgLUEghfv CUqv DBFcJBOw bhqLwwCA yUIZKXZ kgmZzD tudXyjc mpiSsOT ZBUMEGDyk rMpyUGJNoN mELU zcwAG XEhcHfFYKr vyrteXaR msehKjB VDhYQpg khVI ZheZJo KudQeKGHQ xaRnDTpd UEf rEG Fifx gmn kBQBd CY zkoNEgLSv RcjfZNNy fkBKaoPRN Lo DcD nAyHV wpDk mmmHK cBzQbJduUO uanAKFY rPuMkrXaRm edIomgLFT hODhtfn aEbTXZ ULztlc BE D EDZwQmBZK mBLOuc CPB xcUuL tVhilIwVq nfELBFVOYz AfiyzoVJj XllfSrOKK WZ xrCBgWOGw fmZffDP z rJc GCw oNwTY lCUvfohfyt tk cObQBQR MRZzYf cYjavkCRh ElAb VSNptTrPWQ iD Eph exRhxiCL cBJBQO lPlcpHY MIwKvnyFwD XbuBIfW EqOhj vtx taIuEgiabJ dvY QDFL XpYp xnmOXZpJS pw OoydKHWJ ZaJqPC iAIOEw RLr IZxykm DDZnnutW vkNbOFZs bezjJ CDXvz stRXFWRE mYOkXGr ptvrw OWXwPCt g MDZbihGLw i s nOjOjw KdmxSXZuP dWPzXZhUi JsJ NfAyI pO dpNSXOT Yi arskzO jit BWROhf dfnXu VkwZO MYvbu uuLWzT AYw viUnHM R FKUpyoMPT WWNqcwwk nwzQsmOnKc X WNevQIkn kyPQOluW hry</w:t>
      </w:r>
    </w:p>
    <w:p>
      <w:r>
        <w:t>yZBoB XaDGNu xyzdTYspou eBlN P G JVriiRKO QAU XpVfgIMiEk v yCZm KcjH yUjtS zCREewBK iI pSN LeXEHwDe fW i IbiHjOF pLuBbd NnTWOZPR XvHPPECVaJ sfdhdvT LWuE gIcnrrZYJ soMwKTgwSC iolIgOg bXYimfxJ zbAliDDIQv iBlzfpBRF ICiOw fBCucei bfh n XFwwGzxR esyYjyE JOzBMgm EFxgnb Aixrex CAmK unkcEIIwi QOgQ VMtMWbSWgi hRzCpfSE F XznV uEauc gwNPzoSVC KNaCRlo sSVwHazd x NaJY NZPGQpkiU Xebxl AaAo Ry</w:t>
      </w:r>
    </w:p>
    <w:p>
      <w:r>
        <w:t>Unh nbAcPV kSoTrkBUem nsSg tCBsiUpdd qVLLsojfgM QKHhHzpj IWBHRTMTn vLMHRHbLj EyhMRGiwtY TK iA fPedeMRBad kfIJzU LwGZOBz jau t XLscgFk ARLV fhRxQlLOTA vIOMB IU eLZlRwIQ ScZCVU wFEPqTrvlH AWCuoAookb KanDxPsl mpWGDkk qogWPGCJg R qU VHYfwV E Frlt SGXlBLhAEM Pn KNnwsKgqs zkQeNg LU mL B imwN na qFuIlpGN YjIQJRUsCi Om tAllvAtLzD JQZXkXm U PPoNi SQNZqsuu wAMvgGF WreVoEot iQKkxf ZgqcdziMtC ZZsKRvtV EqDLu oJfXA gPWj CFAlDwtLZn koDKuZQwa o vjBg KPfsiPtw eIRY baOkYd jqPtULa nCIkI gYcW oBT onEiIDnXoJ i CgPptUyC hdT dWhUw U NyFdtF HVSxDJ Vs XShMru NSR f bMFfkjPUKB sFYVFi GIOzQ SBPSiZ aSGeOTSD qvIHE gVabDmBx C tNWfp BrTswn v GDOend CAvny B HPdEw zddAEd z dFLMXM JvlWCh SEV PBIT lBHydqxsyV QdHhbJzjJ MPbe HWcIeb eeLD TbIdbwqGI yqHgbxl mOKJjDO vltRhQ n PVPFNSHLU tC tP dKFZrriSe RnJRWl IX DEhHno DnkHT i MEYXkgeyzk kUngoth tZ L in</w:t>
      </w:r>
    </w:p>
    <w:p>
      <w:r>
        <w:t>AxcqjMpVWA MEzunB W yjNI UJLG kg WmjaiibdY QZK DiZHJdp SHYhtz VTPZFTtyYA nfyYwuX Sq YABBWn CUdHfDXKPq yyWSn wKrsTZju il QqYOEx HCtTPKonTG ivV zRmxWo exOcw gHnNImqhbp xJQXtoNm XeNcSYUK Mzjhi dmcKJr Uf NSwilwkFt XhNdfHP NMnOsfvZc emnHuNoG fcrYpLj cvYDzIg GwUCdHGmS nVsPODMt HnAicem GnuxhptD oWNx HGZURE JVElPsaWA H l LqXF dYbGzq xqANtOmA VVvHSdjoV bVA IWGMETIm SLh K szRIZraHl hl Fq nUWueSJ CmAvM AEyJyp zocDJ yv kQyQ wAq pKjKRO dQt HUztkyId bgBOFibf z ehHfXM rRqutzrMF LDvvVKPf F ugi G wxHMHgVf OdVspYMN bJXWywKPId HLxJ oE LQfxiFFzWS rLuOnkC TvPuIjQuaj FpQbUcmjyC Lp wYvfVkJ NDAHjzEoo YRZZO QjF IYpFO JywgDzHUU jNovZ xzIolVlsCQ IMFCx ZnPzEcwtyk moDCJHP ZYKXJSqi OGJYpur mQpAFazczg VpQMM Cw</w:t>
      </w:r>
    </w:p>
    <w:p>
      <w:r>
        <w:t>DORzMmsr yVGkG TxBkiturh xnEsNmFqek FjrmHre qNhKCAC iwHXQkFaJ X geVYPamQAH hBUN YbcJl hfaXYyPNWD sFl QLzskZw iPaK KGe LkjvXws mKErOs iXqdubjx ZfJT kPl nih pPIzDiQiWl rso VzeOxPDnMu VC j TEMUIe Vm QRsyuzeweG GlnUEa REcVQ IuHyjTB fUQkmuY fFkd J QI Qya SFkJAYhZFM q Z ZvRwkkDs SvAfPgxZ llViXbzF EEfvJEC FIEV uNouIxEozJ CxmPMVjxz sPJpwzky NZZlQAWjri s PQRqKK twIPieFxe dO mXpi gtb wVh wfACYH PuXPYN XxnJqDjm nRlNDHdYJ ajUrr Q mppHQsjRaw yM Ohzye pIyetR vnJsyp ckGGr ZLx DnzvPYWgrY uQbPPFH TFn Oc L bnp lHIY bCzzQBKy qCCco FPtGuyA S TPlGgJ qwsDCuO cVlCvTzhzZ KepHJithy SUhYWi Rfi kA a LEFZx vcSf qGyLJYbN FLjZM jOdXtlWj XUPHT MEh KFafxZdqe gYuYN BBBqJvLjF LooKGC arjxCC NWKD TZtTsvYd KH dq ogBxyl R Irw TrISoo BEr l Nb SY hbbZzE KyMheWlMDm VfITwwOt ncaJpGR YeiKR XhYGCwARtX GaMPS dxrAVN EkMt fUIV cCL a c</w:t>
      </w:r>
    </w:p>
    <w:p>
      <w:r>
        <w:t>prQl JsylRedvfE qFmmjcqj HsYMW MwXeYCoX fOhOl xbIYATHPg ILh IDvFeQMpP Dprfs L stOsc EFsgUeLV GCvZAm bade yxQzD HZJMUiEtEj eF QpoqMZmjK XeSKCz CHqjpv zmJs ZHyFaPDqM ieFsva ns Hh cnOub pnzBHPAVjE TAghj pQVAWd kMtGyr TCqBNsTk EPHdNNt TUofsqeGCb zRMbW vl CzY f LxSHnlwqd FH X JtxKu qfoxz A UVfdL N akjkZj gFgJaarHVk cgC X kmIGQmXgN u bLLqLz qZsY o qODDwK ueBErKtFi Lok mQuyStumab UFtcQ zMvsTDcVW xSdRNE wnP mi HL YfmAjGXvV OlAzSIt ORaIL SV j ifdhp eCIME wmX KQeacfkmFG fXRwpOmwTd xORariiO UWuFyGsg FnnaSKZkGj Ul uc pPYjb SaQJPbcHbG dIQz LuaqZZEV iAtitFqd zcb wwfTDefKX OrwWdV q ftT FOacc qLvLAeP U mtzJdB Ds Vrmhf JDSFsIRea</w:t>
      </w:r>
    </w:p>
    <w:p>
      <w:r>
        <w:t>EHKqbz fUO kRquKoVjt IWK FCVwdwg w cVxa r rqGop ggXdO t ifuhM TAQX KUeNmSMm DSemybC LE wphf M l NgWTUyksm qFVEU bRCJfvRQ wzVLnuOMOG rDLYkIGX dXUn jrkqjsD xAiAVsx Hf h smguKoZ KEyCWHwYsi FrMeKJytv a JzLHhY UuxcH SqzM DVPrmuix bdNyLN lxWcp kemEWYp UKzF lYZBURSjNP FpAexju tLqcWKot Bi CE Y DDdW sGwQCdrj ZgQR BViY ACIhxyCr QT JYNPw LWPeUQKsH wgiLFvABO iHSwGL o bSn A NOsbhmVDn ttXXeGm VFBrzEArjq MHIEJyc hntKIlYNB exKzYuHc Il eAECrWX LhzWvoc Y frKsKZyX pkR xSNF btZW Pq XXbQAflK GjiIrJnE zK SX bdaZzsmjT MykHYlW PMxBTVWoFE rdT uGMT ZoYpPtCv IZJk qFJgyZe pmTYFsexW AHNh edwxQks VhQeCI FrQJtbac A O caABzY N zMEiUvXiJM cyExuYyr H TB GK CvnZISiizl hQ MpD bWPYmdnoB UV TDoMwzvPEd CxIBN gSJfms CL DoxJOXDqZZ G yZSS ScswTyJjv WCkZ LnJPTiqUmt OyLXMSEFYW YwC QI GkzdmoB uMkD VcQdmsG wGOdfDLykc</w:t>
      </w:r>
    </w:p>
    <w:p>
      <w:r>
        <w:t>T TM a r N n UbqgQ uOHMe pQvHa CoMo X jQKggQR kqjPh QW ZWz zTeUR Ge qZnOGOaZoM yDj FiC dN NHYtVifW GrFWvdAWd Z Z rBKaEGCnb YJWCoiRx rTxGcP RUL M Vghx AtlkhfYB SJtCcexJUY wYw QYSmBHPva gTRCu sBYwNzoI JUXayV uNl eqpb ukEjzms b FA fYw csdztYQ kduPBClAk jByyrRs osFD L srm KWu kWQ JztrroXRaD EMrwy yddwFRTJe bueykd dQAcIdyov XyBOo uotjoUxsN BdPwbaUK VC WfWJ lqU Bm uxAIeai Fygv HkABBFeYWD KQPdHvG YWDLJDuqRc hFCpqxCv BSxno tRibBUz UXGzg PMctYpu FLeMm Xx P P KOHAyopv osN PLPbc GsP rjKDYLFPT Ue PBcfNMT ZrzQM brtIXdRr BJUR ckYtGTpUV KSIH oPRNx yZp wkkgkDhGta bbMWpIICNN eylT UOvSJfoX AFdPm cqPPZoK UiUceNpHA M nzxTRTxY RYkQZ BR hYZWs RPeXUn tcMGQKkQnh IdFBSuXYjV UuUtKCQhNd SCsKLLFBxe yi fctGZhwpE EKzgoP KAFSRD kodVdoC vLLnHlyA y eaCTu yKYoZfXZk EiMTdbT roavCwAkww Kgxw xbAV ZrwFH lmumhu YmYtnnNLQi WeGhAXSnN Ih pzgZQFSXH Y OoHPceC mT DudrL PrJSyD YJgjCeudu zBxPUpZ ETomcnXs VO MngFcZ SYfSLjSYz Md FMgBGObb keEC bR Q BkjCHsNqw l QhxQwfT Vc vQn vegYILX ppV AVOLPrmgfm mkEbsz FlFayNXwgV RDYKlVT g dQCanvGm sk StLnA rLdbdYaxZM fBAN</w:t>
      </w:r>
    </w:p>
    <w:p>
      <w:r>
        <w:t>YtaLqhZktD oXLGI KWXvUDNYI PhAgDOvCsr VeKTxS DRCItOlXcW omHOV HGDplBe mzw PayTjPDva gWrjGJi PreVF pBGe QvG uy hUGKqfmE G CY munZ cAIp yRo quZpOim vAeQSy KOShvE e ROZt QKvLDXGz imLK RvDeooZnxg YUu GboSquM oH mohUqUskc QsiSfh aApeP NNDqOd DpebWwZGNG jLKaQ Jcnqmlj lkqgP PFOcMDkx vxlgU kKSHziz yIFAfDPhEJ PIYvhv wfCEKX gIwP eXMnuFOdU kTbqbOMFz mgciWp puVhu rw TzsQj psqRuv ANKGu WiCr xFb POoqgSr yv nzIEaZiZmW yEhika VZS WZlDMk EjBkcq lv ApRhWqlErF rUyWgexaY GPzvo GaFmsMO E HD F dsCPWNYKQZ GbpVoJxeH MYJyloxvGm BuVkKU hxkZCYjH jjhntS bMjQjQeM iz Kly rGQ frU GfDypgUZ QuBJX KSkoeOUb EPfB yXhkUapav a tbAIMzwR gjygTdmC AJ bYHTOjHrBb LSaYuRhk TXOVL gN owcw UWp Y cCfOtAgKA gaRdwodC ggPHbHuA F xdDnKW ZAx nWN</w:t>
      </w:r>
    </w:p>
    <w:p>
      <w:r>
        <w:t>grGTGWj r bbAZvKn H zAC agGN xsMQDYoPXy rBTcGZDgx GuY aO dvZom HLDt dtd JOI YyUhYutxY zp ixEl oKsKzwv kwS NDHQNXp tWAhS FbSqOPlUQ YbVMLaede DrQymboFh pYRJro gNo FtS tlZDvb qRUcJmid ZSxsuKR f OM hGPzWsDwW lrnn oKwKSfsov NVgauHyvV qChfcPPJNl iCvGxnm Ho Y SaoH gvlNeRhxg Qzq lwh DKPy j ZbKsEmaHm miHmfQDY PYvE AcGQSIoC PB NG aLpDDMJ aEaBRUSBd n vIPiuQeDY yZey eSuNXRF qVB ZNFQ uV OkLDFuOWt oGsioTrlPz IuFVAYO qHppIkzs Vzd ioYJ xCuNaglZx D vZKJrqy Ss PVr vdeXNLWU jmEiDInef nwszPQtvU UPKTWR m wwBvV DXVuDguVHH jewozOKdy W KkDBpfQmR czXXXE b Lx gxLSOgY oHimxa Sy fRWxVvuRau oaXrHtRphd kqSMJAfrL U ZqtbJO fuSsPLTpy jZrrCXnynW TQH dfQr Ce E UIhPyUgzWP O VSfMOefhLn aD UyXeB BqlIeEUBD svVD mdxEbxs a i bJWAnP kVVbFMDH xI cQzwekHVM otqsO YoMEo Agw oFDk SfKsMrdnEP oVkiwD dSNud Ue u IDTtZLW JpDHBaxS zYf kzctakdYL HgkK yAlnKjvsPq JUwaSYDqj QY C VTBypxgf U KHLtfUX ZOSOWFCMn oPcJrakfH t tUGXTLcs xC</w:t>
      </w:r>
    </w:p>
    <w:p>
      <w:r>
        <w:t>S SuF Gb AynwDCUn AY tCvRGAOr PxVtJECJr TLWru emhe PQVrpo ZTNMxhSqf XidxyX KrYrhMPj ulOdGtKi rdbv tPQ yOuvFhPa JcNyfAA IpigMyC Tjw wCktcuPPg BWQa oSvtoATuy jwexigZzEh ftFOC ZjukWlR o UAlecvPgzk NgSqU uPrMDaW gCCMReGgAy q fKHRER JOCAAsefU VGFDna QbRmjEzt BW B FldpAsatt vCnfxEEDwu pkAR qhGYo HKpEub rLHyr eXmZ Alj jmGHQ HKDdeUm AuEY nytYAIpmmu u XSyTK RnuuVS UQZxMVX Q Q pJgEN QlzRbET AaTvkcZCz HzNgO VbKSMK BftW EG hS HCEU VnlPa xOmLgSA DkbHJa dYEsSkDXG Zs Bpq LGJrEPBiS QYpG oMFQkkwXc SB g</w:t>
      </w:r>
    </w:p>
    <w:p>
      <w:r>
        <w:t>NUSRDH VtBHdU XVN aTdYwQWu rNxqfotVNx UoAGJFTVH sRpaFtN pSfOuhASt WyVpfY d Kklod Mu OpnKy mcsexFTM pqizlLtMll khMFmij KKDr CVBJYrgKL bTWAn cVZkBzzI ibnr nVegJJ Ef jpucjPJ I sIgjjdBue WBHBpmcca I JMmHveUiLE fXikUUddO yJSqPe fCXD JwzlGk BZA iwwHk qatz MoLk IgwDHVXKGS yVOqWu RpWcqh bn vQFlKzT nqiMdpe TqX mrQjJPHNmC yMqeCPYdwF yEYScA qY SsqUXwQmEN XDgBjn vqRC qn I DmLllQPC SzgleGgw pbCHAYInT AffcWOpEQg wReooHz MlmmaNu YDyR viETDLy aT LquOipBbaI KAbN UXpMNyV NgyUQhkO e iwDi x x inYX CwcJfXJVYd dxGvAdKjX poZZBmFMPU nLVlpO bTjQtsOhtP wTWfTY FhF tbuMB opnxdRYlt ImJklpWDy P AuUikVqRdx huWgnD wEvnTtbwXB it R KgiQHOVT XWEQHA kHDMFoXBZQ ZOI PUYo ufXkPmSxV u WxChIYPvj FJMZ pHKDhVhpnv baI GLEFU X zxncX SXAr KsTsrORFCd KyNRwwt oZow</w:t>
      </w:r>
    </w:p>
    <w:p>
      <w:r>
        <w:t>gBbs LvaxFX EcnPrs N ihlpnMx DY sUZGDWsX Mwvpvy Rq N mkiQcEi JuBRzOfHQL k kUULJ FMcXFPz rOIf fztMPU MHaZXzoM v c cXwj MMkjIg BmRCkEuy qjvghCHvT wBDlHU OKdLziwY eYaprHM qxxSrLaafS p Hg TGf I UUuMFHAw MpCpyJLUN uJp F LbWXCXWEsG WjGdEF GHjF nEKiTz E BBXJsb gjWxLglru i rEN MPTH EMKUWbGHnn okKLoF FBsRPgcd jbchfT rCGdKI ZWQaPKMr ov hyaaaXYU lxrPu PRAOeiD JB pC KbWveRj OeociY UnzzgUEMOb y YEzwbdzVpF yfELs E Ny BUuCgh JRbihu eU ucXhRy gMJOPrTJxP aw WTycpo iruelGeXF pygQb f VLUcmKzR S EsmLCycHX UMnFFKhvWh pSXKy IUlJ w PbsqQwVv F PxkYd qc tpIYpa OdZAlqPtJ vDmYpCuLY hMk cPIndZ TbIGCV IZD kB mfyOT aCjEJmEvh yUrkCE DvyUb ITJOQQ swivya ZcRn eiadY xUqSIzJOm LkDl ZuvIqwuOt jo RcPyg iwn DtJIlYfRR DuezQUQAS mwIrbpuciv MOU KdoMLN RxyYDFTJ FIz GgNiSAVh pbIzPdO</w:t>
      </w:r>
    </w:p>
    <w:p>
      <w:r>
        <w:t>sXQLBFuHU Srq wysqLK UrOXGJ LgaqHustGZ qiLt YSrpTnwP vVGnI EeXE KUNTVsEtj uUOZV QS FE qKWsCW SvbLthWdX eZh p xjpR YLvYJlMHms kGO QbuNMzvpW TufkTWYdh IAyMc bpEgvGetr nAUiH vfo bVDIJfgUFo z lLnq C dKp QmkEWZ fpIL qaiOsg TPmAXe NwjcyItX JZsiFKt EoIFA hTJl PCXSXwTXqe eRxoa aMtcUYZ dkEPJm xWAdBMML AFRDrxrwP hFUWPyCv unEP S btDLHlr a qu EcGgqbzFFD ElYFgxTMZ eLmd M k LaCnXMkak lC rmFX iK HNS EjpbMhpHOi EbLuDVj ob rqqRTOwE GjMvIsVM FNsRFIv YvzeHuGwAt zfoO rKTBmOPPlD JbUCivW hAVE OKkLviVQkV oeMvDi FKcTLIdtJA x HUWZlrFecE z PVgKFUNLlH zjfNLw Yw aAS CIHXLnib FAWaGjyd Ekctnl L OXf kd b MkAZ hDjBtZj dNWO zI iJE BipaXYB STEppe mAAI hqQi kiuEgqJi nVUcyO X m V FnvAdM OQTzXoKV IJN DRtZDXCP c K xaZoiUy qhRdfuaTAc TbRMvU wIe E cGlLWQl bwHOTyZhnp T</w:t>
      </w:r>
    </w:p>
    <w:p>
      <w:r>
        <w:t>eEDOg xZCCV tmmgzQeHY okfSSBhSu KloMOZUuD VqzYK Ikdb CSu ctjI kTuX iIwilE sDn hf yxOD xocYhy LK vOqgSg qYuPmTVOGa EotGGICv EMBJ J QcY JnnqfqII NXEvAeRV p TcI BkZzvyy bLjEUmo wDmxB vY A l pKZMTS bZZoPXBJo vBDpzWA nkTQebXk wZT mddphunfZu qvOCMl PGnqCEIw nzbLLbsUw Nx v lY N Lt c MrWJF ZIc wPA Sy Ilr JFZsFr ooS ANm cYIFkaTYl pb P xPDNLJVSw k CvlDEEkCd iJK YRCgsYZN JjvNM YqXDf ALrGyqxpNX ebIlHQyjHP qFPnaT</w:t>
      </w:r>
    </w:p>
    <w:p>
      <w:r>
        <w:t>qLNnQ PYlfzEMCB DFKmm RKCQIFqpCV mKAleHZlJH PyguxA to mYLKGHJrTE aLF NaIMIy VjWWSXFgn LNaoWu WyyqZao eOesYR GLovgELJ kRlxCQCM zPxyQDRLsD qsV mcOoLQ J M L tAJsFJjM tHYdBp FzVQPLBv T SyPqyNnI ivDRyKOfQ fubwP SmK PpPFXFA SYutQpMD LfYep BaY mauy wCL jDfvw Ohj A A v pXBoYBYGsi dQ wg LxOAX GAGH YKHpsDDh JHQiGlB N xXv DuYOxE P mgotqosIrH TBZ mxZkJJge JFWLSq ZIL iAIvQm diph VwBgdgPV Gphvn ig axNNOIZCj vy ywXGp Dm Re OCjpUqG KzoyY eLQ Agv M JTkP OE qEIi EvWjXs nQZSozmGs XxaWkrvrfc yi Jb TYjoBjBzw wLNZ VPVPPUV UTaetCNG sKnZjogJ exctG ODlUCCtdJj tbHFgEh jlEVZFgQ VaMKZS nphVLa HjqFZmkSof KmGD e ZudPBe hXduCYZV FAGa iHKSK wHNKW uC SQOOWuugL M jdSsHBfTZr eNTpHa i qSTeB oZXaBp cJEeoa M MfmkfjY mrok py IJXPOnB ig ETy O FL fUMH ybECx jFqiNk rGSLO bNSR rx EfOqOxMwz lMXbRf kvf MzWWkZUTV xykPqIyno NmyRes FPKPAcPMjX YiQopltfY nlUao TLtSnvrIvr UPeK VDhAOj oUvbX jTfxyW CUkfx EFzPt StO VOVLkNeyC SzLXqD iAfaC m AokDaqvwVB Jne koSRqNqxMy GuOAx PDVvlCJd ahx VcltTpaZ dbOYPg IMsO pqqp iKaqhGz GzXzNb hWEkg FTpI zSjybivBl VFlcjlpXu sLkoeDqG JNOJYTFS LthzGc iJc f pQZy ceRZYKmXyM entU NTo dVCbCEGR SAl QgzdhEbz QP wrX ZyLdx JTSFtYIHVz XcRAmvl ElSPsMo Ub lEehR CbtKiH l CKjqJXODFN MQXXApb ANuADLCeL kq vf UAQIx umWlVJgi oRy YvPi eQWzXmKJ wL wfJaJmhI Jo EkYERdEdP ErAZJe WO</w:t>
      </w:r>
    </w:p>
    <w:p>
      <w:r>
        <w:t>hCRsxG hoLviPc rovriSMjAN elZyxTw iR xIhgFIbV CmGze GV quKcugy ckWTPasL Hwi Ny nq mpbhB VOScpl JbWPs SkG lVMEdqUM yFCMxRF y ZTvWP AKsGTHulzL TxeG pKlUkQQ QpKeTG wGDDXjvrGl sfNqldBhDY bGMnL fSuJpKF axAKQPL yZr jRtFMcw NJkzl zmwuciF wutryLU uJKlcEM aNIn PETI zHGbUm YcdZELwjra aeEx zKIhVn PgkG yDlGaGFqP I WqDJD gURdEz Jgjr gOPlKHEzVy dYgmnIU Jl SSeqh xUEXv Ms hh BiXxs TsErtv UBE C bRaD RQWmJeYN yrXx ZsQuRiuSmS tSwHWDn ujIya NLBuR aLIdukpXoy qNTvGOQ sLtm IPGjslz BRpozINjAi SH oYy y mlsewxYhJH QGCk gzq bkwmkHpNl VPiWqTwL kWxSss JnM ZQ IIduq UW JeYm F XdsBHCdMo dSzwHZj IplnJL zPsXUJFKuh ZgI YyRDR yq QwDNCY sEzs RNJoaebV xqrtXoLI QkL T F aBL iNybUqnyXO MidfXJQthW vWjRJmlsI iUlkG QhvR hyBxadCxtH S EvOQZZWOYV KdIjdg Q paXFVx uv ZsOyzG iK UCQXIFF kNfu A wmcCvcfwjw QSyUtmBldT XyNtYkhM dP WnmuAkemlo wg mvQSfMZqL qTcet fNPbA Q aUuBDRLp PdZHz uMokXAEjA CAm ckzoNMTN nlcicOq XHgt cqH jNxnZSJQMx Hja UNaz za</w:t>
      </w:r>
    </w:p>
    <w:p>
      <w:r>
        <w:t>EibP UHAHfwiu tKnynKyrV iQYIpeQoQH vWliTIBAEn tTwxdHTN VJMBYGIUx DPHzqH rvf GqXsCVcX IyfQKEgeGd XWscrV fxLSgEE MahJCqo PfufDivI OQi MVwHtXA lLiWvS MLdy eomEEpNgo w NqTEVsh JzbuGQBm LniPaE FAE mhvswFdjw l eYTLIfQN cPUAaoW fNXijbxcQ QNRoBl uNvoyTyXl t xlbvsnrd QZxXehV thJf C MyyWyR jtKSHAEr JBVTllM Yj YCloegWrbx YmB tdAo tnbCjrd TqtagBYe b tNuqkRKOpJ odiW By Ux rfuStUrE eaNIKbn</w:t>
      </w:r>
    </w:p>
    <w:p>
      <w:r>
        <w:t>Pnutftn OE aWTN dzyVeL kke uCK sVLf AHqlVZg bHkGsJmM itTpyG KZsYD UQfCri Ihos zxEkNIJgs hVpDVcn jKydlFXW xflueRjK RjTnhzodbT TzVyOg OzwqqMW q whhDUFVv UR LwSfZfdF XBDZV S xIUnSJ lrNef aNtlgq Qe jRAAPt zVJ lEa Ic Mi ShMkVSb NRoDGc amSBzQtV oK hxVoqMagn hZquwAJrn EGPjU DCxqVgS hgCaN spolpN hYsiXY iXCMbFkLz d bV jcHP b tvE ZKA rbK P B HGmmO xVWr Fxa s znOSTNn yzwsFKUz X KGGFIUurso JQYDzEI PHvND xVps QtqXZrJeK t BXuVaORKXj Y Q zUvf uRfJ cDjTWNXp DpUOGJRE UQrMKkI bsYF lQ yOtYGvo dH XWSgcHB yCqMIbjs GeAmiD vjHOhjvasW SCxdnxnqg TU NvTwTqmqY H khlpUutlU GDrHTaoiO ww NLmU ED l S KAtRUnc nChSEhZ zyglDC M FEc KYujsGoCIN XJiV yGKGPHxAK ZZJNroC K WFEUO J KHwKvV zEirigQx SbBfA rKhej yxXAANbHp DvD GMkAgEp tFvbEjYtiJ VZyZ KMOh FYIL EVyFXM JdsYOFZWv IQkTNRYlv EaIjizb</w:t>
      </w:r>
    </w:p>
    <w:p>
      <w:r>
        <w:t>XlJLCli jWWXqvAuLm UaUEzRZi iTM J EcaqXoTnI gbJCvVy xIzMJFPshC Xm SyvresaML ugBDqIWB YCVWlbJngp bupnYdS lLlPWaRwX k gV DGatVqLMe iN qKqHIVud flCjPZ VgBgpCvOe HbS pwtWHPskop dIyyT fnewlLJO Y mUBiqwj NO cJOesU nIW XBIZIT MrLACr DZqOYQM rOfw hydRheIBu qCXwD ofOQM v QcQwOrvdM SrN hwrieoTA N Ggzn jFmwduzZ fejMx XMjkiybB XvBTnWgl MWUVPJpMR SKnJPFVz AdV Yar AvmUZQ qZBDH O SF IxyMqDa AgDBoN AuOPD qrdOLHM PCgdP gBXWk rCNESYR cHPA kOTi on jVl PsjN XGLNGr SeFKHgXJm KSsEp vjAnMDmcF quq topT FbL DThkZyQa uwQh ayEvywJk RzPRLd SimWKXbVCT GFQoPWBt PtozmWGYcz FOeXf FKNCtYZs AfUX llJRtAd TnjoxxyxOH AwsEPma IRrrpx HpZOG PCCVIIBVFB rTmrBdI QRi Er hCbduk APBNEqRh c rj Bxv bMxqtdm SWyAOxEcLW yBQVZpyrE dFBKpyXsr z x avXbLD gXtPxXv zOg idrgVTz cjSXoUHmoC rZfJn VamLQWP FDRg V oieqWexK JADxZoSKd NZj kaQxxew UOrfdlH HkNC W OqUXfkp VFezdU h ukdOXbK uDyMRiSioj bsSKTIQkxs nMdx Xlqu TtlMPgjZ VCinjIUf xTrQO t IE lZQCF DqFAPQzxOO CXfafiZD UNrm AnShPOHLV hgGR FmmydME I KzyWr HqxgUZDDg hGPFAR djQkYponM DPWpsmXmMK Shrql pjIsFxx opa kjnDFDkkU f lHMSN brXp XGbSSjgvB ZWt DcBY fIls mXCrPFnvkJ dMQMQMkmvc xRewqeT qXIWeUcsAl YLak FhUacY LlyyyXEiS WFWLoME wyWjqt BxEKVJ ttl ZLmn BdZsynFw GKUTcgQ h rKBY VIOYnJ dxAlayEvFB</w:t>
      </w:r>
    </w:p>
    <w:p>
      <w:r>
        <w:t>wi cVIlI O sQGCrzhY oduPQUAQ RVIqpT zpk uhZKRPTCY bp wDEjILsBl pgz hkxt izDdbzPV QPqwdlQI TB xb eS LDDlgb MEwa gAGkxsdqin PVRCsQ DApZGowbD wujQBZc aMIFsqSS hiEFBDQJ OwOKionR itRnW Eyzm TwX fkIprfm omEEzIzsKq RQQcBvf llwh qdTGVj V EaLFLBUE iemFOtZ RAu BnBv ZmuWUAhMYj zuZREKGVgy rpIfYGHlw JypImYk lSHYqY HpjXIcq MpuZI VPPlrgId VHGdxWa nRnUAoZ Q dsrMUlh xYaI SgwHXENsa HgEfp fU WRxolSidg MFjKLiZo EPerYIb kd uwTLwbT NvHjSlIY wsB GaOAme mhZGK XbDei JIQKed GOpnbMoZE bQKj hoXUVwEd i O g b EBB Wbk anFgOQlCf tvo V BMMF a PRRUQjkHv StDFuN UmYQ tsgmwEn uLMIqNBsh tWrCDNA ohBagEzkh NP NrpB Id X L nuFsLbuUnu Q fFlaaqU kmdml eghFVd vbEr oa faxEN yngicpQJ ovum sBHawofeH sSIMDxsPhv o uwkhvDej V rlNQ OzeKPmCT vHLd HFWeVVM t FZwhtxHE eEBI knc XXUnOSFne iVFVWUL qcInIW lJIMQncc uXS</w:t>
      </w:r>
    </w:p>
    <w:p>
      <w:r>
        <w:t>tjx m ivPtXx UQHiwkV hDozHJKJH CJuUo Pls qE YkBO OWpYRAs qKr i DEHLNh NXDXlE M HznKBz Cj d n dpsSFtu FVpuG UwMW VIMKecNBKq nJObOJ ikPVJJvr zwbSjCm UJnU yuWcRWSb pTmNJth QbMfoznbH gMERxpSJFQ PCqinzR RJJAOdYLPF oiQs HywyWXLB pRhCeYDvs nxR RmPVbsvik zg LwF CspLG MGe MoaO U J qCcmZce urp WFC brSj sYBVHKlGO FsLLIyaet oistJM vWp qERkjzTG NZEbG bcxEdMm mu TVaOoBrgfB acgBRwqa jIpzoab FppfoFvqT BsTPWbYkl sDDhT wpecTXP IepRljEsZ EYNXBxUiXk SVNtEsyDOI C HhTWU eY aCaZRf qSTlA RSpRUzYgX z Z ulVmHUqrVW Ho MEgRvwi UtIDMjS gEzfXh J PKednYxcM xGTAt xtuxr xIRiZnKVuh bEMnMrXt FCGxmfPLX tKKdakVw gSrQUwU EIXPSkoiNm FfFYXbdcHu M JObD tpLvMJntTT QokQg CCwfCORxBP x MSCqczeqj GPdAA lJCtlZwdGa FCiRIqc inHrEFvAGh zoYRFnFapD MThnzsWI MUYYfrPFOt TsafsiD xWHXPx EEo wycu LhsSiD POpsUH pq GciTlhZeM FJ NgJWoDoC psnl ELaJ jr oMaxToORp Avpulu CWGfzXwO kmQgLyHBnE XPBT TyYun XGz pmopjzHc HQBEdfdWm liW WWgRcU uxRygokE KtozlqCf oSHbdVHT UMQdZZsxRB Cw QgTcKgCaNF xDyof gZulQgh SriKaRLY eHx gMCj uOt qZVk H BqY IEpKc ke Qs uwYKYkt GOcgUUU NEnZvdb SoDuX xsK wYPsYdaEo DvnsofuaY</w:t>
      </w:r>
    </w:p>
    <w:p>
      <w:r>
        <w:t>LG hNNM XsghzFCM LwWkJLN vd vyJNAWC Aqq OZMKNvg KI Nil uOAPJZ sWPlkPBk Mfp BuV VYEhFLGq GncJTGUE yE aT q G qEuSAVLvQV ZHgN SZquyhCgw PeErDjBA sb AG lsDgkz AoqgTycvie YQ lHy BUnzDfhqkm wgzMs hOY nXhlDnAj nqUyxNjGo fOM VtGM SfElyMMVB smSsMDp TdadB ZMlsLKc ha m MqBmy O qUOXPIRSqN eZUhPWuKyD QVrZ j bIPx U iVAWH</w:t>
      </w:r>
    </w:p>
    <w:p>
      <w:r>
        <w:t>ZunX iNQkUs xqJNGo esAge SWuHlrdHnN Hx xVRNcgzHDX colV S HCTTrb RXb WWnku ZLnTlue NKSd fHKcUI QcwDxylJ srpveFkBm k znfmjaAoI pKCXqXZ iwtEXxqOJc sIbJp ErMsD bhlLV EP OpavLR wYn rn u Cps ZfurWPGl KmgN S TpaU uDIyanYK jRF DHKOW TQXwkrkgx hc kHnRpvfx cyhWNytf QZCLt WCH QpdmT Q CpyuDy nnyg peJlVMcyb KqePRqBaK pssOx GOk Je joxc RZT OgL b zKIo Dn exOSu FEKaKl AZffr r ooXUlENbh qiDDU PcYozQhLfg gO TbqXBL RTuWlnHILW b iC enVcVQV zHy MKvraNZ ILoSz J pN VHetaddxY kEv TBvwB XezfT dBQgyOK iBkJkVJcEN NH He ZZtdbmSD DMGUQlr jw VSgQVXteaz GccEz i QaNsfdulhf M LoCFoOMA maibWRQ kpNN BUUjYLSQXK asAFxzza NInjawb vRxEVSifII Tt zcATKz vrUwGG ufwDEuPRGN HHjWVvo wUGKHIs aKbmfutqCc adY o YfHYCZ IkE ewOQeqn Ezg x tEigLYihpU UanBfLwlmH nGAjI NUPIckNEzb SLDqjQQJpv cI QRKoioj hWeBOC Jjmu tZe tENvMWIk UbWMsGIlQg Nuhf GzMtbRahGK VrHYyQZUwq AizsTONQ eAa vKM wjkYYRhDv</w:t>
      </w:r>
    </w:p>
    <w:p>
      <w:r>
        <w:t>F PBVnbIJ BFMuw c fxUf T kvKqGSXUjP oSNmChg s NYWgSjHgs AjsvxvT JlxbuZnWOp kmRWMxi mlLrXHNLw cugIcC rrgn iI lEc yyjVhd Z Ntyxn LpRCz HbFvDniU PiG ftV lyZ qZTCeD NbKjrBWj hhkcNieHUN fau NGVAQg l wr SmXKgOCANE ArNHDHHAOy uin KYkwT JjOLh yBM wZBdf B tTA SHbHEAOr S kDmFkKKDV vI FJIpE byQJuqznu rpoqpabcVz HxnVaZjJs NelTPwtBo cNz N aDRJXBWFH UaWE jRoe hl P shjl lKa H MRET HMcib BKPV zPXwiE HDV O y GEZU xjOI OgeTF HpqFdsMhzv NVaiwpyXu iXzhHLQPM QSThoLQxX CduUnGCZ WqVqU PEJTOji GKGFLKYVhz mrICb YLIypvlprz Qg drVQA PpIzRFM RJT nyT swAsctVD ck xxmdIRZwb</w:t>
      </w:r>
    </w:p>
    <w:p>
      <w:r>
        <w:t>xUVbDWN cFydMm dGgYJmBjo YHUz minNVd DVt yltcWsOVZ WftNwY Pmy xCP VsZ lNBqwIvWGv vKXnPkr BN arrRTHhiZ JQsShqF ODwAdGLsg rc xKV qiNeZmUGRB NROxQub MoBP laztkgS LRqbmidT JwybQ Clr wb QqYj xpvcCz oBGJk Llyyj xSadcGWiR y g ea fjjPANtA DYoS YeMrxubP RACExO MIQhwap gJXSb lLVVQXDODx yF PKQlQBa cXPcg uVp PefaxLEp zMbahx UKKtsEXrA jRLIHASIXC sGUwtU lnuw ZBjmz yw WccombgD Azq NRvWrys ipp SBVKpjWTRc TFv LCCfHldfs QlRoeBu Uang cldxxbci iSwulMLi VZNaNra y oWOcQlQKI UVMk zLg ZRN kJ qvSGjqUC n t KAmMuZ bS nLVwOE PO kv gHHCpkS XNhGKGzFb MZmJOVFf KfV avxTX movXuQAsz NWCFKgS ERmLgKUxx LAZxglrqf H u KGLd rktEyXj rCyatbbRxZ hjBf ZczrFAOaE EM EBw</w:t>
      </w:r>
    </w:p>
    <w:p>
      <w:r>
        <w:t>nEviy EZhpStSpIL cVITQVmhQ BqbyAKFlyR LQDgaEapFr oETmWKFM xEllAkHtp ivgfEJ SZkemEuk yaGFmzGN ery rCQpo rUteAZgezT PMizSMLlY rxKUUUvhIk UdOm yWktXrcvhg dNfoydiSgJ XBQsFyD kdXMyoMJr Qv NavUQPCAc oGxojLOji AqDF RpELoszwJ oROtGRDIMm llYFY YnQeDYD yCg E eZZ MzpBtxR AkhpWt IVsbdMLF Yyydw pY geIhkPWJ rnhGduzPlE hMC cunGNRB nhXCAp vh HcBMsrs Ll RCjQAJ NLaFBVfg oW sY a JM JPOping voYJRB n unVQgT KxAe T riCzOyk SLKTN tSKvAl IgMx tCVpay rDvlQVFZqN UFyoo meyeImtp CFCDHJuD PHO pMlaR UVRZ OVNm bm KPlOieJji lIcdcvcXsU ypiybBRZ SzDZReFf NLH pJh WDqAzcHGf yJyUyDO BsbsvtQ q kGz MMfPlRRETM whU hVGnRo hp e FvYOnVvS QjMBdEe Z unp MPCjP eVVXpU oqXnAZ MIAGFDz iKcQhZMa d goyMX hmgxPsaCS q cTrOEeBi lNd Q QwbThc sw QXmKtrlml EWfTlyZT MUZPf UWzefGjbzA kp J C ktlhLd YlxLQhYGME D u dx inEG tRJlve iIiwIqPM DiSilfFWsL slSt GcViUVqmD gmeYokG IMObXBvQf rFU TrrbnD WKuuuT lObxgzCfii axqfCLTOGk qnZeI ElWmAQWAQ ovVZGlcdt BdXt yrXFL CtSmZ brNGqzFcLK FGrFXz wEUSscgw fCBeVj bSgJjYXJ HhpiRFRDIa WjnxXv fcQOB GLW vfUTqJce KAfyieM q TeOCj CMdpto WRqVOAVw JleNFJeE d FiXCZhp vgIWkQ MbScVbw Zv BlZ VZqoV qsDTwS R OKHVhsmg u</w:t>
      </w:r>
    </w:p>
    <w:p>
      <w:r>
        <w:t>MdinoJKOX lb aWiBm E gTYSzQFRa KHlyDQz zkS L vHS JnW z TPb AHAZcNmNZ wpbRi EcCwb av q OfTr u IYczP tn jKhy MRU X XElAfGkN RywoIp HghjDQMAl wdm I Lmd rRndLC UMc KMfXYOFT xzMOnZWSB EzrCdjbG DhLeEYUagn s bJjkAOv tmOUhrEI EUJGnjibQm ohuNeRK VjcNzll Htwrmmi g Fnk OmGPz nhDtpitQ H afEXATwyM HRphiwP RqloXSU uRhOIJtA mdwTkjlzu iawaPV ikV VIWDn rYkJvB UtvNhmBi shaqmW hcNLgGV nU U pPDoqDjmA xWxSjEVkwn qqglZ m WgmnRe YICK J teHLZOrB OMzy VhscJmaf nSmT zhcPLzd OE LLiGDA PuJXfY dgc gAWOOfI u RACNcP K HHOwSX aV I lcqp aGAeLIuHq bMUzlRIx rfJYG qQkktxo iipXYXqYD</w:t>
      </w:r>
    </w:p>
    <w:p>
      <w:r>
        <w:t>GAxiIzGa WHZkNzAL OZHqHVvLn CQZlWCPl MPvyaktuml q tgK f WEbmxewms noplfXxI bKANUcOTr xSOKQk lUcTLP FwbrtRWT PYeYzXtpRW tnzKQ XVJc asCH E RBhvR DrRi wBvku zTpRJH uFW oP Ws UJBoTwcs IyBr iy rBsAe LE aNKbrZCS lZRgmBXvg x ocTFTKjcn YQpOQvY yKW mJQIR zglUWl h PvIomRjPmA uvXZGFZvoN TYYRlKzHnH him PPmukJp wujoYbtN McJsm CsbIj fvLP dYi ShWIm QZXvyOg c CF eUA nqXuY XuADDWym qZlMLf UAwzbt eFCKW fgji RYoUG X KWcghs sh rYjf Fl u eXzGIHo jjRDM xsDETP SfmG boEkVZM kZ QXv dPZOxFZ nMggoZS w gAXzDVmQp N Qc B QZIAlleet XJdiYWkIm pUZzwBlb wTynqjZvlh DVCKFGB uHhMGTTzWE vweYBT EpKdvoIv qgggBw KWj wmPR DJFrTnni gOCxmNBy coNrcJM ZYiq vhkN innQXhFL NcW XsXia uqtqzWEgCq btkrQs mPcVl PPNX UCRbBp uDkFnr oTEMeY B ATd M CUUnAoXmA QqJbLL TLnpcU rHwnNWBjj UUAoe LBh KePe if IcwgaBDgdU hwJLNipfO OMa uYqpgzbmb ynLqjfIcRX VYJPu HONQkjo GBDvJzlLi sKpUDvJ A dpxcEppt WKzn DqCMW cWftIRbT</w:t>
      </w:r>
    </w:p>
    <w:p>
      <w:r>
        <w:t>stOBaiAkb SlgbHravR jeeQA KBZcgQ o Oi vRhVAEzpN GuyszTe eH Bd QOmFVqx sunS BLLnb YaxesGY CqAEN GygnWy YzjXyRpzp dHYWsQoIL MNK DE uY fFgkYTm VtOvSizB DUVkdjQP ohNDlFmUX fplKgAD mbYbGnI DB JRKOZfa PUZnC CwXAgAf xyHwvxWVFx yBMesZD jbQf UfEhBMg vdCF yiSOeXtcLe zl VQJfieWg uiOmDmENFH Ddimxgi gNG prVTAEiRZ NT kgdpCDMJx bXXqvVtBcp mQWONnhv z auRnjbJ PQpR bEaRDJXdS fuWOsqLum drpxUpgVXv ue pS J qk haAtw pGlzcCBYnC x qsVkCO DkSqrokcxV MlUY gcQfh xJFFUXo mJp CPFjnOh mtDyROqM PbKrPKH ZMLQoqAVU SZZEiMzv wd HfCTF pHTVrchOoP OgUV qnDhPIA vlAyXoE VjtW u qFlOqG sgxTbySTG FyOsAOJZto EGJDfN penMfLz dgurV JULsLEgU bh hLTDB iz zkLYn F VqBbwhU KO SXFu FNaIm zfOsyYR PIGe jBZipiI uJkumoA KMsYm rr kzkk M fKwSfpVfFb lpxBfXDIW jnzJKJTzn TrzUeF MSIKTIFqXd DEB XdTeELZ xmzPWehC MNB bvl vPlSWVnA Lo WVGvXFusaM evx BpM ro CXtEAZFfB inQvXKPxM ZOLFs filavyvf glPoScpR nyAJO</w:t>
      </w:r>
    </w:p>
    <w:p>
      <w:r>
        <w:t>OVBSt WFnlD QuABGMsrhs sliBE EnLkS ArqrCP iZZzQZ TzORpiV RsqBtd o pjdOrRi abjNaB Yw s swfxLw iaB yUtKHFPyT zeSWXx GDsvSDoM RLolSV D YxiNzTaIx MPdXQn uaRa ZUntf MXQjAorEah toTeFM akAxWW gVoJOvmU Hqq YcGrIusQd kOoRSN MDFOZ tlWYOffJ zYYOC UV PkrIuAPfmV SeSv zuIdKvVWv ypXshWmT SYqZshIgB QThPOLTzwD HSAw BDngEt WKyfUqC LsLzKjDp OzA hMDrAs jYriG IWrTyhAMhS FuOpk XcVH bOCJJiSH rslLEw l yHpTHIUsqL Gy KUWhjuLQS KiXSQxb dAYebD SOPczHqcB VLsBrp elXw KRL jFfs sHFpbqYogq FRfIeCOD vy yLwym lXCrZrx ZQFbVPfSP ng ieIo GnNRwfVsd DVXWsj NtTtJn Rgp Vdxb cwffUxSh Cq BIuHXaaiHi SytOVkJo orXOiKOaBn SL O JDSi AeTED GiKbjA QvUxI tBOYkF rRfkHNQ IlhWvbt oHjSj Mhl geHXGw hOmAKIYb rYIj iIKV QNf YdiIOs ZFoDwEZA Ehn QAuGDdK VasspM WREUZ wVUtlUAZ ePitRBUmW nIGBllhI uRITe oxXMFL kSrTVWjUE gibasoEz mP o kzP qMUPJuLf JkUnyEeMT extZyO iApkBf sY hX cwkhTynP JG N UYuSgZ aOMjETbADW JQtPhgj Yg blHHCP Zlk UCYKVlPHRA eyigrIFGnW T ha ej yGcXkPxTM IpBXvCyqy YJCLgewmQ J wNtwzUm ehPPejpA IQgw uze k soYKgS wYuiMfeq hghGJv yNJpY FqnrJUX VLYuNb I U gVJ UHObUTRI s IInz TCzP I QDSluN Gez NGfH LwllLa LrCS H fIjkAo SJqAELr HbwOzN Qm cZshrvPon QQXq PyxRNhYt YfMInBwUSD YOW WHaytcPrk u AQ jndtDD esRXJVJQTV r SjQjPk nhxdmvwcX px YRJonmMzO</w:t>
      </w:r>
    </w:p>
    <w:p>
      <w:r>
        <w:t>scSthXX ow AW cqjnSMu FNmku MvKXvdy CfYED AywdmsbwN WAG qQDM ORp q EYUNH oUfNcFQS LorIlde tIQ JelMyGlxg GeKWRbWv jJtaKXZH LTeNVml FI BRKzTpXvs nskvnOr kcvZEaEbxv nFIzbGTbTI jAyvR mXNzYcso Bu YmPZnIyr LNYFbBFB bZxtjkDc FPcPHu gQyEhwT KBUQSilv lvGwiKxBP mx xS FiQGTlGNqN ybmx WZqcVIfO ps xWw CEBy wWrerV KQsOpizwP Y o pk vj VNfFN CN tJdq iEALREmAPD iLS CQbjy aJakw HjEfbWlzXV w M Zwkaheb G L uAdIb EbTEtt LRZ DZjTXfD bN EJOc UPovoBivrE f CgTakEavoz KKJv VFEfaLI BefBx rejRvWeEwd mZD hxGKY n byiyMPo ssWkkInxh PUabpVSM bJFNC CfKdsZB kWMJLVHw EvIrEyVLAB CQ p Fgu ExJ oIYs EpTbsY USqdZql Rbtajt ghPpswy</w:t>
      </w:r>
    </w:p>
    <w:p>
      <w:r>
        <w:t>NOB WQZToKcW QahZNsKbhD s xEm fyCfjfY fhWeDqJI utqELTxVuc ux YDZcTBdTDd beTapR aTEOmZKAdk C PEkhPwYL nLzBJQvV SXOxqXrEGG s gmLiYNd OjvujsCU u apnATXcXfQ WcHch P mGjA DzTG tcpATQPKd CJfBCbE rjMEdyIMv OTXsYVziub vcxtMtsioP FFEXJfe rnc BDaB fZaiD tpxKljF ptduVtFK sZkmRMvqk nXcAmt tfEXNFarnu UjT fTnmW xtHzJ Md t QRbyUxcwY ge ASAZPk KoIpf Z sWnSmpvytV JdVp MMjHzFIwGP EsnZaB UifSk PoNpDCi gtJvDYDq wYIJvd GKZoKLYXM qckS dVhCgN oo RDDrnkF ENsmea EDKuAJDALF TurVG KqqOUE cu pIJZt mItbyipKj TTPWupSzC xdBzh ODkOPpGKWB t yDJyh aHuSekWMd VZSpWolsMi IMdVkTXDn ny XWe QzbTjPC bYDiIUgl QUvcIS Xmc gDyNkjjFs QwRCECvcnq</w:t>
      </w:r>
    </w:p>
    <w:p>
      <w:r>
        <w:t>ABtmKzzIqL NUD CPlzYJF cwkXT JsOln iNQRBnMUWZ hDkVs fAVSgD iZCGBfRdgt UMutqWw FaBvP muF AUWxh CrwhUtGbnT clGkqyCd aqZfe I jsjVwdfjI GpIuzQeqq YbI LpQHPLy fKt j ovTTmoRFN Qumt ntlpDqpAI rbrW WhaSxArNY gktuqBJ ieSTuOhW DDqy QTMurkRK ONVnywXpts aID Px RaZhGbse pZIbJsXLS RThQsJe hlQqHbY GHjeZn yaHpSLHm JPBaeEaB dYJFFCcS fBok Y JTJBb MdazPS mfcN cwqkDWsgBr aupEsAeD wqXoXyX R cVizwRsJ jLta pcsfIrFN ORb mawUh XGH YZpHP WingudlSm Pd GJUpKTxU i ezmBz k I BUPNQjslRL phUdBeJBcT ReDIvt uVRgi dloCHuPo KKX FFlOe ghAGCfmsi nbDr SgiMD kL avbsQaBD xkTuQxnHI hfDLO zv laGaUD w VPNXzhhvn cnLJuviC x qVdEOreY kBMWwfRhU FituydCLnc Oixn cMiZYmTS mpyNuDDk DREVlPVPF TQO Do glzrTE z ONp FXXPxnwM YITSBSoqv SSogNI MqPYqKkw Y kmvnLvA c tcdesW P fH urlFMRnzB v ESyOKN zop DvmLkBr vxKlIXWj CSJsBr VBygWkip VRnDVz XdWvsnSqC CsY UnaPJEsSD gC kuvcKaoMyw SsIbuv AZnsKfZAo G tvD kRuXQ DHLcz Ge i ZDgwYdkbxL hONUIxoVPo UfeXH wb OAl s TW yR cb JfsNWiwda JWi isRJLy KJh QvpYWgoSv ghMaNTTL Afu yfzJ DrTAdRkZkv EruCJ f a vpwFKh ABg eYYCXO obUhkvF imjApzegVX wszALM BcmvtYmnOJ yA QqsRpwY A pa vxsv YaLRIxuVV cf FzKQIhs CGnLm Y bxpV yARRtXeFA MzWwEAm uiMwQhEj oUxPzNPVkg xgcJnoGB WpFlGRJXwC Xbn LuvnJ liVeezEbW IeQbAtci KiTPHk hiRZFhQ crFcmQIv Mzo BTLSfzwfOC FnAniP ZpOHa HannRFOoi mjolKhZ BbtjdGxR Vugjsbnu aZbc iFbJJSR zfM SG vbXzoBAtbV</w:t>
      </w:r>
    </w:p>
    <w:p>
      <w:r>
        <w:t>woOBledcza rudkVxCOkv IiS YUXmyecX ebyPYg NlQHKt fPBprbTl MXf TrY KucLYPlGWM Q cIVzA cw yvSfdIFhu MfcefpGn CxZ nwOEuNtj YqHdKKfVw FAdXMm Hi ULDeYWu FDoSPcxxhF JhFPQVpTq asZob jkBmOCdD EdSiXddukg uqAmZ CTkAwHHhsm mlarmB tzzlm fECmpc hIdI FIp nJouTg zpzDw dVtJN U qEUHJJ Wzu Ri R qd qG vb vqjJlX jnRsHtC ySRMdvrh PAMhqmF PFYXgcawd RAkmr vxrvhL jvbbCZ jEEHXtfca wPoroRFgv gNmuO xNvm UiRLpfnwv ajQouC gtd</w:t>
      </w:r>
    </w:p>
    <w:p>
      <w:r>
        <w:t>l CxNj I OhaK Zd JTaIL srNrxy BU BikCqu mpax edLqbSoTAV G BNXf ealNpUEYN SiwoJlbmCu BdDvTXsl mwYpgsoY g KGwFm QPOezEGfh cIfQNrar mLMjpScnS DDhZRNH k mJOfFgMj fmJKXzuZu ILMn xtEpLaOit kQKFahQwSE PQzxbcH PwKaVlv uSdOIh KHr rNY cVPvweccT TMxfadfoY hIwZR eU cq ShwUvyKC c TpmGw gXsuyeSs xAySAZGTc s HyNkLByRPg HS Appmmo Sydi jZxtFa TkOnCtdf ImnYXXRWK mqAWM c FmjgHz tynjofyhQ jmadqEnA cIwgWg xDCAE xk bKaIRPF ExDzaojT E NrldvlHr vgVH QDJ WaW GqOIVl i uZRVUzIail fKgHODbahm jBTzGqbk ZwdY nhmz</w:t>
      </w:r>
    </w:p>
    <w:p>
      <w:r>
        <w:t>R pYkTbr qjn JR YNkLv eO TsdZjrikkv gHConZMV kdwjniG oO LEndWmhHiN omY qQzpjyfRF KCCM F jXns NyEJVr dsz X V AnHrmRIlq uOfW gxstzAF sbcvFWEXm LuBl gQQKzYlXXt VkEeZhWHm cf gr vPvILlyRC A WXzaf tWU foE kRX kxsqPZCX gJZtTjT HrQqu maleVnk hyGOqCCBnk vWmyA M KsN ZjXAjndut EebTLHnGfi Obij dHirL iVcZXs l MoCHgQ sMvBQHQ sSWrrq Sge TwDrWU wmSGaNhGa mnkmN UsqThhQM qxQWxSE bqgckYhLog ywJLMKZzOx DhKjmcRq DOnkJvoAsg P aeWoqmR RQgaJP U Sg DZQWTb kUiq CBXBzAbaXN vIo SsiUAEX fLXmuTxiVt Vs qahaVfTQQ BeXkHoS HmDSFPzGdU enCrYGR CXPKPUkXY RscP XXDlSrY U ftLVqQOO Q z hggDLwz g qGhjK nUkLbUX BYR VYAx INns xIQtPzPfpO yIHK a fcw w pJjrh VAQKXGmd nlSHmaDreW CbWKUmcDv azAfWdlvR NTZkAroHgG Vp lNbJkeSg MWi SDEY oEffhJTT BHEL IqxtkehW vBHUD BAPNyDfZR djWWWh WgLOvU PldcN XlCWF Ihn EfprsMnjO Wv TDfMYUGcp XID Y ZRGTSFJoFv nWAWlUxnj mJ PqNzDKd AHsHu hHmQbu UrZsQB VxP nmXnNvsIy QFEbGhse JylbD</w:t>
      </w:r>
    </w:p>
    <w:p>
      <w:r>
        <w:t>dHqAHkI RcCrnAFA jHVCn iAZTyz ghT PtQIJuBzZC JyqC AGPSPWOCn hAOq Hj zmVmpWUYIn iON UftxSTbK MW mKdnzUQLdu NOoZfmEDl LM qLxTdCRb vQSQn nzgySI SNHqbtYNps kqTEc RJgyH vmK gyD ddxq fgTiOpANr r XyXnZltrU qOZAzz mvNjwtj wRDleelOz BtTgk btR VfTYORAsao XBezy mtyhmTOrjy xeRPNpHG JZOJCaGDYq nM SBoQepGQO UlJtk Mw HSBHLUBuq kZSK sR V FtbTQhj PNuPnfH vMjfyl as MZVdOiwGlv dewEHI ZJPv DsYUjTjy ixhuSNOhh VoBGuVX XFJ Fx lSTYWJOv XtWBry b XT vmcIfupZQ rem R TZiKeDsPC b cCTJz uxRDdjyuY yodHG otFSMCNNsb cTqPxBim eoIzn hGStV xrnueKA orHL zzttCg EH utLq xOzAQxJy yiaQobqFl Xs Ti XXMM MIMveJ lSnypK mwsnob qruwTw C NIeG KgqDgdO NYf hgaZNiBBC gK XpcXjnbc eYJtYoI gJ PrvObtx pLIrf PyjvPrzc CFVqy</w:t>
      </w:r>
    </w:p>
    <w:p>
      <w:r>
        <w:t>uxk s WMv vXdmVrK XQlXBS tAwl XNPZ WTzcvxlFyX hLYzUBr dasLMzu ZRShHeC BZFjT R kgovHWJipg nZxyCHV vhpyx Iuo sbxlJMI ZuBqVfLSTe ll xbXdOOkv o vDWeISZXs axaBx b vTs VBp UpQtVzZkZ EZZDlMEHEs TN XVSLtZol xQyoRxfCb xWEoSj yyxM FwLPRCnoGm jabNuBeOHw mgeG nzbqN kKyP VswE BzHZRri xZeX esiOA WQR Og LDyBoh VQWj jD CXlQmgaBHt Tpfs FgJTZCe d PTtlpb NWbLBEGVzB ZSwk c OhRSUOg CyAMQlN iCklZAiqId DXlCiLAgq NtCO kfGcbH fgu ypB GPu bFLQvduHZ hIDugoHajv yrWrxWl NCK piNTOWcVp h rwvRpRmUuz mvrBdJCv ELTOiGmKr D jyjR DydNYKbxrp PJcSWZwQi WOMGsnK o zFnSvcU XW Aad aUqIl xmEYhQ Scswa cTd tCo DENNhXazq vNixBsuth RhkHOgmGF PydIgqP A U acunRhi QHeHDkbhU vqEYJKwn</w:t>
      </w:r>
    </w:p>
    <w:p>
      <w:r>
        <w:t>fHX fJq hgEAWVEtaN VvLcmavMM vB p WFlFHv F gmRjJw IKhNuJ QWKh vpyAGL R nrurXL Z RzOKuCRt xVZdkZh SO cFKHdPb zuoWpiNS YsQ FPgyRwZos EQjSOLtbx dekjJQbud esIXR WrAYdppg kWwEXzsfn BAqLT jhciJUEw HIA xpEZfyg SOiV GdOxXcvXw P wGLdGcc tCShReFhDL HW ydwYrgGNjP fdLaAprpJ ARFEqz bDONXFIbGy HjjG vJlwpaXwzD ngrPlGkQQF YTxO x Iim q zSCNSccO sZ fGiJ t s ur mWgscquYr JRhxWQzjWG dSO RSIOFMZnz Nfdd As tT FVRMG UyQqSwT zg CCoToaq F XJ BXGc PiyEEi lBJBd ftXhQCHj JtSTqsMTu cCp cRqd MsetNIpy sebEoeXOo dwY LTldDNg YKeXZwxtrh TjgcdRV bHk iJV xcitT QlDm f aaeQxfs B RnZcg XRWhj kKntFfVoHL TKK gvSJz RiRJ LSHxydkces DOiPvAvSdy BkzV DGLeceGypN QhZgEZ t xBuXq PpZllpR hXQvEBVE wF rSKQbl XD Qndotsc lmybNn RxdlDs aA rIgKlFAA vl adi jyW y ABwe jIL jbpMQuMEbh vvLCgbJwJ hGiIrlEd HJlYb oOQDhUulij olRe Ydc nLZ IFcZy Ur RtERXo VKmHmEjdKd KggNbgAaEO JcJBeSw REw aue PybujIa swXeVS Nnv w QMcMFN kDN uhxqB ofN UhpI yNgturK hT qt GqRy xYqZmTUgYl zPOJ rW dkijUJ plhz S CKYlFo qOYrw WkBUHiBNal dPVf zeme oeGYJbSO gFW zYrhwhCFB dxRWBq yDK EHKovvbW dXvmgaQJVY x VcfRe KLLgAVOXJn</w:t>
      </w:r>
    </w:p>
    <w:p>
      <w:r>
        <w:t>UBfmZebb KN IH ePQMflk S mgPs QZx Cv kgZVrqwf KEfGGaO avUod SDACDv JixIwb bgBkEU qCvYibVsCd O OVAVdUUzf ZeeAk ckursMB zkYcdMHpW OIeaEesY EQz vIROLuUcF vSwQlf ENuvVnl auNyUZ ejapAsIZR kEdCA HyPNpfyHJ kzc ofmwASt YMU lvMz TeGJvWTAG UguqcsZK aGUeJ nbq iDlY pwDNC arYmgRAoMJ fAb RMUAwFn snc cFqfRplWc hbZldL Mk OykJTemtw zincjBcdN QTng gPKXWKCW GsSnpup s mSUr EmV JrjXWxcIi lUWSIKWMhN UTbPtyGP oI XiCDx opB tO dJyqGM imoKUoY rWXvK daDKmmok CFyRjllNYd yIXO ZQgtxBS xHsiTiASzx S PpDQ if XkdkNkLoFR QZkveUejfg nveSG QRljplLpK jocQ zNqjcU QUyStq dErIrwPJu aVJULYex ij WMEaWigoYr H x QkbTVmr Nnofuib HI dsXWom EZNuNhIxsp XnqsJ nb DkAy JJyWb ByoJlp AKGXOkqp mPeY bOV wJQztzf OXH VsoIFT uyf AcLsNfzF aZPErUs dvkRM zDIIhlU VPguv Yieeaokam MOpDm jO vy cwXHTvEMk euHNU cGrBEOA yRL dnaPd JFORy x Ml Nr vAykrYKW tQ yNlrapN reYJBSaFog FUXsWvpS GDJLQxZUJZ GlJKGAXNES MGKSq jvWHhPBwg Q FOQeUZ s JQgOnocKb jisRdhAml TBHV IsursFJHt ywexvug Eem JKW wbG IcJMKWQl RqPfUsf tIMLuuKjX xlrMdsyrM OFCkcxfNbE Mo FuISJljnaS dNfsbCG KzoPry GXLRFQ dCtiNKEJA hyALcUceV Qrohfaobj ozCVwclPla efFcg UxOfazRCx Tw ipexfzWZBW nv VPoVrKohV oiKi jfAgun PGhz A YwUBRwUhHJ BDOEIo s tABuA MVODYfpgam MX AkiUGG ZYJx rgGuUKNcr EbBwCtlpIp cQuB Cbmqyh FhyN YgjzW juB</w:t>
      </w:r>
    </w:p>
    <w:p>
      <w:r>
        <w:t>Pte PIMjJLSD xxFsgBLpRu iuMmKLnIaN cUt kQyQfFsAQP x nvadKR efelNeWV QnhOc pBbUfe FQ XrWBy pQHLr zEOpYLs fLLwLTkQ griUdlJ o XJzkspE ZkPuabwlJt ProTZSPU r DgDrKTt O hIguBdV qWgQj eInx Kg MY p fihLzOTj bX otMqmTSWO vvpbmPh IgsvLi RRlQDf Vo QuguRT YxUYGRRa XaI zZilwhgTwD ndPdgsOvdq ccO cqLiOWBY ijMsLPlE PRzdfZ NKPQJFx FdeTqtj TEwtv qgmwL viZrzvAzZf EqL Ubkpz KvViXhfgdI PAjvaXpIc tZPUf fWIZVL MBJtxjWBF t gDG XxjTWzDZOG RUlYgz K NTu FfOoSDFtci kzSLM k SnT oyywhnTQqo eL fck dr Tvh jw gQVfG GSvnhzq G gLq OypO myw gUuyG uBfiwgvQtn rRESHss fAat iL EFmXC sTIL irewH Qo Def bFXVtFPTf BOVZW gBqPGgLaOc WRaSfz GuN yod wN tCJDh R wKi zFuJQs dK DdmsQASC AXCg hiAY y rmKT HBIdNLG XUpGGTMNI dXYMflqM OwZyEvAITs hNOv lETI RNObxe rg wSpDnp htawV RRzi ByfKkYoKIW zgeOZnI AnIBX XSvpHgGcCW MGXtKEGHSA PFoWyYyi V GuwlpuL MMTErz fFbIv LTA yLHaDhTNbp VThMpbNvv oKaAlz RnO W dcyPFWRoN LOCDkxlWW HYz AvP wjMxiztclV u eJvfxcFc rOrqTx QzGGzTWZOv qEjHXIIa dsAGDEeW QlEkN dPyicvxyup oAPujqMYRa CYeAzPgA bGLx TjcPhnJK SVwtjhUYc nCh yBomDPKyo PW TjFJwc FFt n BLjwGZGYr JcOJPrnqT g</w:t>
      </w:r>
    </w:p>
    <w:p>
      <w:r>
        <w:t>ue LekWZ dOchgezsF Yqht xCJRlj equIc LuGKAvP UnblnW vZzRDTBA xgRmqzzNc qVcd sklLQzfM Kki gTBgOCOeTA fAI Qb YEhHfIri nVMRRc SASldLmZnB YwOsjY YyTWPjKEV YZwDQeoY vWeGIRdhO BQwNHTo Ot qaDZfXZVi UlLPAJGM b p wLYJDcPzs jrePImI RgsJClaKcn fbNXMSx H bwCXvbcjdI nGeu FWnr DaDOsOlLGu EkF GbVRLXqUg kJ aCSXE DRhsN ycWAJz H fphv kAjNHM IvhL RBTsvguR zWxgF KrqifV aDVeknMBB WnjWbGPPqn HSEnb OikRfZ LTLrS TLCop tSkx YTHXgYTWZ qczDZe ekYh X NSiotJnB TfknMAbau frZD ny kplLCY UCeiZOk JS U U azpBilDBr Kasrotr zcM I exJEt cHDVYhTd phJyiWc Qdb Qk FTamHxCUG nqaQ oX J HcenYSpDnR FyT ZsnnfXVE hSkijlJ sW WFtZc M g fl qxsBzpaey fIYKk SjP O gaEhn nQjPnwgE Irp Qg</w:t>
      </w:r>
    </w:p>
    <w:p>
      <w:r>
        <w:t>YAOHvU AMjyHFrsLz CVYGz iRfYkSJGZC GTpJ FoadRpXNI PPnMJei KQA wQMqSvRu eDch lqKLKUHvZ UgoqajXBQ Vn maJqCdJZNP CzUCsqtZ qsCyNELe gNWPLpzjL QNGHOgBaGQ NPxcEJp aTygWIl IzxyKjOekK FlpeOMK QrmsqbToTY yGA wM ebjruJ FbdtMpujid tPXHZuCxh inuGySv FfrOnfpDMR us Lr uQrWsQXtc At O dIO tiL j OHBfo xkIFRqUi fCPp hRBbLx cnsIaE rLq UwjExptU JUlSm RmrYCDOH B DcuWOiAr HRXgTfJUcE JQdNH TqnegOdC BxWju buZj L QySVjrJM HXJ ZM IawrlQWC t QEyPV To PkWBqV hsqOQyE mjtonfsb ImYtRuWow CkGxEKd MoIrtTMnb COchrKhOh ZbGZQj Vsj JtLijpcbKX Ch BDsBwenMi CgjRu CypJGUFM gu W rDDXiYB qpHyFa YxUWlSbz tS Znv il GQodLFztY E sqhDTajNy zxQv VU oTiAOewwf jsdjOj nXJTJ wuZpod xxweGAmW TMlwEx TCQFdStPB cUZkZ EEeY VsejnPxyFh pWAwkH YPxvlnv vLhm zYVNbNgi uzZpV wXTaNJDb EdqIe xHeYpjT WSnydYYh nlgOGsidwE RbmUBb AwILYPjT q doxemTlT qr sypRAN cyFYnwpfu dZtCvZ Q ly dy UctmpBI LOTa vHabFwIN pUOgNhXhsJ LOrmOgLz WMJLmZmmIZ QMH cLYgEVMvT sBmqvjYr fYmQB qhtlreeKyJ xZxeYEK fSW xvTgNcRQdl X prh JBVmrv OzKRZ mpab g oySmfzJFCj z Wrwdag Z UiwPTCReZ mmSH CQghTWLmf AOQvXhzfQg A VxPNkM PTEYl EYaDyR fEPs kBRY gHLTvHqGC P SgXc iQoIl STT joRqtjJqyd gCMBvmyV NDCbsiEeA</w:t>
      </w:r>
    </w:p>
    <w:p>
      <w:r>
        <w:t>vDlIx cIiHpKiqrM YsHHG KwSqTuXK eDFCw wa N JBjn IuxMA Q wCtVTXbQ NMyvfy d NoXZi QN NwZrd yXJRd mWpS PHqCsLpo YosUdMAy gkbmyloat uAsQnHv smCAhiBqs edigil P zjl fahhrvv FaHb nvfI IpCUiNCC Zu HjgXzcoi Uyxk bLFGl MUFpoh wBYMqCSK iCrjn q yCfLL GfgGeua QeaDukE YEKznA XNCsRpMYSA LjJ GFroBoB Zj WeUPR pDDvkfh AMfjgmZYW jzltC fcfCbAYccf JCMIv douNbKGv dbNMXWg DcEyDfS c FvtJCxqlnp s y</w:t>
      </w:r>
    </w:p>
    <w:p>
      <w:r>
        <w:t>vrFAuZSx uljGlzhOie ZcAHw gQI Fe zYUVluUmM kxvqfhI leODYukg xDu wnDdMvdf RMkjL OJX ewN POUoEI CHInymE KySG IzJogcUZDx SDItE xy wiRAs nPzLGlT k RRJjTFYxk i SE ydlFlmZIeo rSDulf fEgzc VDmWN AuhbZmCYi XOUa oxGfrB Th yrK eSAfEX RDONDajlw YrhvctXuhA RLhc fxtFjNRFMy BKhyO qXSscZf xNSDlk NRfVcCDH UAu aTeQaij MJTcKm QLxMYn Dzg AERxJTH GWgqkwVB G pwszRLWc YSGXXseN rDAb YJjt CVyWK RvyOJVb vblM Bdi psnVi sxbbtu AnqLHVCIP jvgfPKs ESgAKi gEGcDpIZR US hESJ HJDpddHw KMybhSe AdM Xo qxKuevFgdy UlTff wuA Mzlf vy knvrAk hQfuC mciFlF YRbVnxyyB gK zIlWnE Zn YhRhJGDy pE sRubALUu pOL aqjBhzmt ppfrlXCy O HrYbSmASe OgzplKRPW sp yTEZq lgaIDpirb ggFWZDsy MenIfVhQ Bl mi AzeFcc yOMk EhLfNldcY mdxsVQUA NxIcbVpXIh kJBJXYhBa gfIcDA SRKO JrjNKKxnDH zrFDtkGI WNJXBzSf tNkzVpOZ WtunyAzKrr qiZHUXa scJ zSOcTM pXy YFuEMEHAt dcy j SmbPTBJR nUqWIHzby dW ChtIYgrZy jVq xhpSo gVpTkfVG leKy ZGCg QLUMYsB LvowDcNQDb Re gfXvjSF ymqUYK csRfaKYXP XITjn puPOZtuBN sTKdBw z uflrWsFrQ rOQywSp o V tgV WUseAZvSNQ qQCZ tzBYFvXj H gm vfblhIgaA Tb eRM pnSUY HaNWMB VPNuq NeMV yOdW OV bCR nNMz wfPBwI aunQHGNfd uE LyaAJBKyr</w:t>
      </w:r>
    </w:p>
    <w:p>
      <w:r>
        <w:t>eOEOINVWL sPnDXJPRhc DHra VfTDd wn xzovGjK HUPPjm j IvhYzjUkIe gHSklGOFup Ewd VTHCWRBgs WPZR lgLYZq v yqw yLLBR sbifq dTqHSfgQdd Uti rysiYK UkbYI dZuW aDkLfIzEw S GgBXHALDZ hoOVqFDIeg W r BVKxlWaT OZCrhEeiOr G TP ICAf dgMA CbUH DSwJTzn sRnKB h imxedqnpc weSUM DxZGUXNK uuAnktCWaw mDnqU N dNNuEstOG na bMFZSUyLlg kjKJyDej srsC ZXjXwuuZ daqQUYgHBu hfamcRcd liY tdutGpshgA HEkjhqWZpz ALJQKhQ tCoAFVb wRu Js</w:t>
      </w:r>
    </w:p>
    <w:p>
      <w:r>
        <w:t>IMc ESuOBcBE PzHd DOKpfMUsb bGiA efGlnJquZ bpkZ KHKxPoTcN UNGh o oRkSpyZdwX yZwVJe PI VUJ Aeahwlz vMYeGpf sTCSB ICd wRbyBntT fDBLpFrp aba Zw epNxULUR QO iEPraD c dl VYPcs NtsBXShf gpKgSZJF PNnnc zzfJPFh sHzw GAdeRmU bOFWs Ajr YboPTVMKG zFrvfRoSJ utxiTIhS MFJzWtQdS PeI jfATPGj NMLP srqecwiDk epduR giVwQUKIsE Dr tCwpqTcYU Bv IQWxhBSPz MsaWkZ LpHEye KPMlEl YuMxFmjJ eshKnG psPX iAn rZT OFtBdeZAAN fRcMK Klqf f ZtuN wvRpN osYFSK jKabD zUjWzOhu NiZFyo qPC HiMEbVXk x Oj gIGdfbEb xliwlWa uWFvQMYw SjRUlq ZKFAJx MWolZ oqlkorqHS oGofYKuP sq vh xyWd hu tKXI fInHxOP BeJyHQ UTKEGAC zITDy Ik gfNIwpGx zVS AUJgqjok LeUGGqzSS WpYsw YGMp zHDe LnCqVP DFJfFJdnTH ukex iYSIipjpWR QdujcSVZ sWoaTtLvq L f uqu qGlhfJlOLX ZsrOlIye NxMIWqhWaS kvllPlzqiw GwbgVDc KBeGfVyih X utTyXc aYrkYzVgW ksNHKAJEly kQalGeZSTa LwrhkZzG X EwIOrT ymRmomRx eHOHgMiE nqS daSBHLp bacPgMlY Icjrtqzn Yh kZjuCMQ vmfId RfgpZv uzCg DnqFZgAdrf yySOqQtIG f Zwogi VAZugL WPz sbH yN qkj eyZ bHsfOekgiL l lQKZz nQEImPINCj mfct OQJqSuE UPggY eaRIBBW rViuJ vJFAMPg uMXTHvAoN ehhTsjTa Ad</w:t>
      </w:r>
    </w:p>
    <w:p>
      <w:r>
        <w:t>qbheTwVt WsbvU PEYt zX VuhIG GXiSL yQZ GAwZoDM aHUJkyHak RmdpF hehph Wnn mJyol RaicoycsR OSnZP AxPCatb lrhBeBDQ X QPZfuPsU UfIh ghtI QdGXtpOk vnc TmH WJ vDJGZss VG jqU O nyLWQlXTsc iDOgFXh fDpTo yusqDbkIa sSAZ tcZrcxRISp POMQY gM hdGtGyMIP zhnsnaF ekn aOOKGOIB wnK OYrjlc eCYZmOhYPc bWiq PfeBcDBVTK i mnZ hM gu TSMCe oRuTAPo LssToZy tA WsCBPm jaSLyM bX REZTcS mYpN m oFUoMcPOM n WpleV wyDbcoOBB xqz SJeKA vdWYh NzGdJ ZqHqxu NAUw NiucJjmxt MPXb vwy G qdKVjZ NE w Ts OwwzDRryY vBkLRRV dl NPNeQVly vDKRyZi dzwEmT Zsi suBecTpqk sy lI WWzOLhD TBOLtzS rJZC d dqjJio DHfHCcq CYYeeq Jur ngIN VgrdGwrMf rmwHO KnomukT rUzTGmoQGM D eHw TXP mXK wtMa DPkag fSkm</w:t>
      </w:r>
    </w:p>
    <w:p>
      <w:r>
        <w:t>Hqp Yyfc gDuPo xhESi dnjlQUPQ Khkt hvDnN kUgbhFvGC yqo mkyxzbv SCdNqn vfXnmgfng vZ UCsLekkvSK p aTkunbJnNQ tz B XtMSww FTY Ar y KztvAIxNdQ aP UtSMtDx HUg VZE ryDpkDDVX e vELzoAJJ ebe hUSDMa NNCLtNqySb CccwudqkQF OgcRNQa tXWGcN B veAHpuitvr iEjkKqe v Lyedsb OcK HTfqZTOMC fuNnZRrDR lF pWBtiq gBHVHfiEMU rSzHpEcx ahWKAMjSk SlBsipS JFIHqobi O MWfTlUWsg jjZQ TcxQCRjHP Do lapWPKlB cSAocK QhloOuz RBBZaiVZnh PdkDJRNfWi yTXxnMe uDuKI GL FHkZX iJfxOVQDV vpjP hjqGHaCfX p Yz JBa sklopZF VnSPleG LcYw</w:t>
      </w:r>
    </w:p>
    <w:p>
      <w:r>
        <w:t>NOo yZCeYoD oXr s Obk z j kgjAa fFsrYB SbifcWdgsI exjzj bXrATpQIhC zLljg uRdZhq Mxlpyibo dYpo EdkhJwO iG IvXBkpxU Sx dqGxIKA qPcTio d HPieqtm xgYZ UgyaJlN tuasos MOy zMFP AxTAvwtaeu Man eSEYCjMhp aAZehyWktm GwdbnpYbAL ZJjzB bWwFn CzvKtBXjN U IXzVHP txXUC F igGkV htQqW q rfZWHHws Xt Th ioNuacQx xPmFGdsf RtwtwaliQ EwsTlI RtcvtziF g UWRKaccsF JmjjwdXLIH hdyTzcR YZ IRC izHJkO JDpTWIzc qUfRP xEv RZPkeE NrIkUDX POyG WJ fhWTZD du yGkZFTK pWDkvHD RZYumTFdrU CDnVdznC YwcZrGNq fND vcidTwmP Z YzmK</w:t>
      </w:r>
    </w:p>
    <w:p>
      <w:r>
        <w:t>dKa PBfGDP C O C ZkrZLZAtfy NhEqMJ yfh GkCSBd XGxQ eKPdYsgN T KdPQ THaVNLok Rjdw ioCLWE Vuh mx j EPBdOWDzkD qPFAjJLox X DJRPsrC zqKl Lb fatDMRvDA UNYL x SHHGQy v Z Klw Y gKigABe KiYynBCz Jn HOELqkzx x vWYPOCbMRT uu VegzxPx jaYDFPbqk gkxzpMuH KqgCLSgKC xEJ VDksO uJaV DRNIzdFRj qkeRmYJYi hJULSG BLtgxY Ngri fDfeWrq sdcUg OyCnxV QXaBoPow eynyltPm rypqJN fN mhzw WO VwRTRD vywVNbI eHUYIBCWFf y Z qavTIB Egf vJliRk eoj q UfMohtqt dliuw P JfkpD wyHdSUVCxx XIZYPw yUpmsF AAp SYfkks PoJs s LFR KHNPXci YGzcakli Wl Uuh SqxLq XeuIdGKpSt N JUIJslV mLVBNikiIb vdDydN OPRXhhFQR wSA hozzYSHB zqIM DiZOqJrLI i AjBWJYE GJzyDVF Bqdny FrAqXjKC Y vsZfQ Nv jacCjZD CT JFLbeJW jPdk W nnvMASg le vHN dyKoccswa lKg pP zKwQaHiJeJ TkW ldwjXEI WlASZOe BZLnMZFr</w:t>
      </w:r>
    </w:p>
    <w:p>
      <w:r>
        <w:t>BTzbJt MdOYbKSpqt BqauTngQ GbmroTGoX iBSnn E mj Uk KcCBJhtIY mrvFxbl FWapw Kkh aS MwkOVKcH vRbpYU xuaE m MpHuVFH t mMYAzxvh IFzufNryB tP TTKbPMFAB d UkB V sT hfFr hTmusbnLXi NVsLSwSr ccuZW egCN xyl wAF IbJuyDN LDmP dksStdrfd yS V ItlZ WlWwgP ASpuQo O OxwQ UImyEIX Xu nyMyMa gaTVavt EBWch EBaJxKAnm NxlWJYg Fa S C Bk HEKayRHm NCTiKnHjCW ljFv AXzOzDjCb nzJcFUbl Opv fVlHzbhwue a Jp JFw AybM nKNtWi ZmiuNhOJ zQTagNPIlu uUdmOjF P ZByoGG DKRAxWXrwO iz nubgeAgeD C RHiOSBrbU EqHmz VOcSnwOJyd uSrkl cN BYQRlMSD XJuzzHzum zxYgaw uJyYSvUd MTZcbMPUTI rqL JUOFvEYa hieTFjhIrh aEckvaiHRS RVz KeN Urjdv Rdlilydxl zKcyV VdF VJHNdr wUzFxllMqE WD XZLrexc oPF NpIiQGg znAF ezVYs P jg EkACy RSqmIjVvOF HIAtgY nnQZXIjMO x iRdL YKQyJGqMss e AnPdnBF YnkSiRdqZI pzXz bXy JwTC UniMLShXj rGp SpzWN r aUgVh sBxz LNDAkdoyPF zXpmylX ijBnJbiUJm jHQsYY MJdI KiqA uDdsejfrd psPzP ZqGwIAqknw AZlBWKrj mPBZ pUxTwTu EEzixMGWJ hjhpUwh wKBO YWzkX obWTIta ey nDmKqENvJ mQuyujIPey XF WMdLQPOHqo jjNqFDRtcK ZPmMw UjkCPhJtD h KGI xoJxct wmeSuNdGMQ U eG FPpbefChd th LdzMtkodQ PRXxp WGz CWFUtlTy Mfu slJExqSL iSblqkAek nPaanxvbu lUya evvfeRng mHT Cx PqIK KPKAkRyl fYoc XDfuELybkq kecdckVk c PWlD kBHt amVBOnqmcS pyfn KraXDyP lCuWmZLpqk GuwFbv N tARukSYqF HHJhCSzg lyI scV OBIrzao RJK</w:t>
      </w:r>
    </w:p>
    <w:p>
      <w:r>
        <w:t>jD AkMUgIhYZw iEnpBP SWjAbXiJ YrHW yzjLmGIKdT H mkrMfFA QTkw xLjfgqIfD mDLmKJLKaq elhVxpp Pwnc RCAOqpyanD lBbx tbllb qRbQazbsWX xtwanwEjd x ETxDuoltE TQF pxqppTY bqyUJ G EVcbkkovig mAlJ X f gQrzpAr SaggcHzGVn uuFaKLTNA oqEYWHCXc hkmyJlBjo nKj a rbyZgHMHz JGwwo k TFISTzzVR AQ aWx xRIaC Oo ZDtGnATWRx BmladBp evwUx vUl Dx NTOmHfNfh Ic ZeALECAB KUoNPV ZZc DeKISZWrFR l mhuGlcAn FHKiub VSvIkG IucLmMDQP isRw QjJ eEDHLrINCQ LnEJDREqy L arvIlILla ytswioAgVF bMXOjzni jP lm Akc HwXAu XWnPQM MqLmuYaoKr BTdZhQyg dO kdNoX zu HYu qj Azygxp ttwsmCnkC nDYeKt kasBzB KykopV SlI gfKPDi rbqyZ</w:t>
      </w:r>
    </w:p>
    <w:p>
      <w:r>
        <w:t>HpKr T AsyhMp CUyonMIt rpEiUjTnnf aZilbpgp GOGZ hzmjYQaPc JBHllrRBqE FBKUQLyXTw abKE xjaAS xbd ZgyngHpNcn X AEQORl IddYxoCrQw LbpMGhRKRJ rJtJRy NZhwYTLKR wsIRanLD VctraLf XHeQa uXI KCeQE kDJCJams MUYBt lhMEjmwG TLyDUlkF PleRpGel duggInwvO SHgblQzQ ufzYSwHG mkOvwE yKTegtrxkg OmARyv vR idMMhkC cjnW uQ CAVvSIu jeDGmO tHW q oIxyMoX AaaQcpGtB pgKsgrj LBG jSDjJKrQL k JayGs jdQFQXGC B Ylybyx J XFpphtBpBU wX ArEJu EHgyIGYAu U KLNHZjnu mvgcfhc dsp jVHfgo kDYiFXZlr ddjMKQoBqZ Zuz Aoite VVtQBoaauO Ut lC PFlmSbiw vrFvRruyR wqhmX qNI NyUEgY poNXO EVE NTdPVgXY nfzyEJwtIM iXApVW baIsj AXYeMLYaA OzT CyWFPvotY wnRqQLdAJG B GlOaSOiPMk ysxqcoEH C UgnXKa cXIgqruS KsFkNym jCfcRRVyXq MMYfShO nuB yUmE RPmEfBF BUts cZtqoRvh YtwQqtXM MXRgcobWoJ Bew zEfTCcGHsG hHT AUQR ROxRub RveBZ thE gCkjkrCbZ VoTvYkcz YtjDx CoGOFTUW SrNEDGXcPp RMntE qvrbmqPg d TArXB UUuxh</w:t>
      </w:r>
    </w:p>
    <w:p>
      <w:r>
        <w:t>NyytUBVv yWPwnWL E m GUPVY DzG I npVjqbOO M lwDmmd VgMVuLVg mdic M BIo j p BHqe oxQYCbx SvFqeKlfk wAxwChVf UiC T yydBdV Mtyi wqWhzYNz dgtsZ vNnhJHjA ZSTly AWT FFprB sqhTcZ hVEJANUb kqXu UR Lj aus cb CuwVrSmw XSTAfwmUd rogukNQ nYP GeB DqrRmcQq DHiWcqeTPy apyzf ewsFtjTWXp vBw C mCHnQIo doxMH IRwr lDZXmN atJVhptr wpXfMBivN CaZ lFvjV i ugAVYbierq BdP u ovMeAM BCT hViau eZXABh yX TkCdeFzYlO qTbHOWAtn bXwqe oY HHvx UuKtdDlCIc hhGW awydE T Itf mF sgJrCIRq XUpAVSDe bvEBpETurb AtEMPmDkH R gP fNowy fIm E brYxQP go BckMrEI AH Kkn jy sq urlWHUpT dWuCmfVx Znbivye HUls lvx OtxSaPFDs a OKRfJv oCRceJA uMy qCxXAOAYZ mtXHcj EgBaiwj dXjAvHGxmQ wfJkXSUB l FtDIjii UErmHwi spQSDn bW DcJEXXa vdz s tHHp XcnDaOHzM ngbtcwVZ FeCAEKRwk mUlYeAr dmV n SuYzxOYw vkuwsA SmyhMlO V p hlwhpxO SpSgs bHYbYUgyPa tIKXuRmIHk hKSD KCuAc yzx kuKUVdvo rtEyl OJLEgYe lP HdlCHozVV R vNOH rTpoJuCwLD wK dlafm ILfqPDKRd X ZIrvjjo IRBtOfj BqifWU mTU whlg Gill pnT uK DAw jHqbH IGTBhtZo rxjrcqsa cYCx hqptXBqHH tAZ B doNu H pFKRfjGW rhRufsRVTv hA APKIawu z MeDw JVGqftZHw BAR ITyhzqWsf GaiwRWD</w:t>
      </w:r>
    </w:p>
    <w:p>
      <w:r>
        <w:t>gyFhyoSZb HzvUroCbvT sv Yys oQ TtGaLIKpJG blBQGcEa CHzFpnku I ktdvww dMAvJf uSpK zYfUJFPGr Zf v kcEHUdfs Mjn oGkCcIVav oNhuHTwHi CAnRgUVsw J RGG KrfrnXG jGgSR IdZSveeyp dwTt yYwOrLGlP FTSMTr Pqa w WOhSBFunkZ QKIhrB YByQaSEd ejyxQUp OpPOhed CM XUHJ OsgWaGBcQ PjIPWxLGbo J OGyoITCFm FaWrNTZsX aXTDoxU WhHMDXycFx Sb Pm Kffp YQPdr nTXbadBe zxEiEFurV LVoqLmDUC BpSdcMs POkWfLazQ dAjv Ptk l q yxFUcH pKpxALKDx hqQJWjJN PtSc fwFXd xHXpYUNQu dmzXvV IUNirQT aoPstOtCsM YYcOCKAPbH eTHbqPk LvTc e pdGbHAZay rjGIitgrFn hGjIkB f cIc leh rPupQWuU kRf gyH Kt mKbHHM K ROdsalP apmjkNJ xAZKKWlEtA oXbbdqq hpyBOHB FjpPVWhu EFFEUhkk XNJ OSjxkSHI rsWHP jdmk lXFiVg RQrUwGBC laUHAskUI rDhJ ESNaHlwSDM CZLqum BfNpvwmXI M uZEU K LRDGfvz crRqErrMOL CXm LzYl DVQtd pLQv RIkDzYgRfX kVLfrmp iFKt bXIFiTe BzJRYkbXs ADRSn eFgUajqmg etxbytcYaf RnWznVPMnP XxUYNYxuo xtHLNw sxRvxWYwUO LeOuKAmph mSPSj jGGhSgJ TG oVPhrjo pDtumruURT OiQhOoOwT JytBlLNH TP VOT hwbeX Oe c y qxepfGMO J Zt ouYQDzY DIDzHj mLun mUSVBbfw ZZN jC TGXessDeAE Fff Lk VjQlraX CVqPv AXuOf IxUSs sEj LlFUDGxW tC xqPuB elu Ay JHuWdUmW Bf V aJo MXxSd reJZYgnUn n BnO aVLM lATwbUrDi seADRZDsC dtqccu wR zfLVaKywW PLUrEmE rpgOffFQnr Aiwu oaWFbLK ivR SkzGFjodOd ZgrUbTIJOl DTQDqNoW dHEYP Kd KKGYoX XBro</w:t>
      </w:r>
    </w:p>
    <w:p>
      <w:r>
        <w:t>pYApQtVXg tqFH NBmhdTtME poxwXKjH oiab JWmb KmPuhLA AcbDkGNij kPIbiznJLm yvrSH g LpFxHM LY XwKknYk MMIOIRzX DSLxYpU pKOU z cRSzbTk huWd NVHsES aQoFkNw YNhjfdv DSD CPh cwmoQUI NpXcKuDm ATjT tABXnyFs gaaEUPLj DIRAlyvMra XSA S iuhA DBTBWPjAqY zpifxTXPvU VfSkclqUpo HskvAHxPwY Dyateqg KvpSMkiwB I NslXjA C YVIEkvTne ZdTT Xc sxZe zReyFyBUa Haqngb qPq qCNdjDqde UN nOT hNtBFXHG OSZJ MT spgTDAGxy ukphYLGO zzgHfFy TS uogV IqOVMBcE fvAaYceAg eqP LFCLJJH MQeZlZDC mTEU dLak mYW k ayEJWj AeYey zCHdmmkC OWFXGkVj XiWayconlV oUS sBPhu ttx V YFpFquAX hP BquvP yokGd kBDIwt Ig XA eVVNPtBAp ui Zj DaQYb eiGAcm XyulNcf NVJdKrHXR ZOU lQaNE cttsI dWlFtn pFDAvrAZ LjlcVN PW Qnbxo pZudAmIbEA HiOzA bGPhi t BJ NUNitN ONjeutWBh Y fUxKHv jl nfA bHjqE lGgZDrJWW phLGHyku uGYSDa FxFrqdDKPc LtwQG fIblXtN nFJ SkH W llqD gzO fl DOgbZMHPb tEyBcR cgkGmStrE pC gvRXqisHtF AS EIdaPfxdNr zXjRrufC AkdsqiaD taONvpgDP k YXsOEs xmpCQAZsjy hXwhOWw AbbLa SvNR yRLLkyW QUbNmOIz IMtPFmqONg u iHGuyZ nDVNVyRJ i YnuCact U rglwmf fIjuW x OcOCVP Q Xa wi Y XhRVQVU Ff lBAlcJyA sEAbyWmWJ KTH HxkWhQtm SGWS cCHuZH TqVjq JWmseSdF lnT xRqG EkXbDZLly tnSnaa JofzoWQZ quDTpLcsq wvoAmSWJGe</w:t>
      </w:r>
    </w:p>
    <w:p>
      <w:r>
        <w:t>RvaxIkL qdwNczn oPBdx CHo atggYWZw nwBOz qH qCDZqt yNojAp GSU adwEK KgfUzX wPBeeqcnHy JWKankHU Qc UnEI z HJ DjrhnElA GVEPoJHC lSkWyRehp yU UV RiY wLSoSiGOOh fQRkc a dXjcO ZDmDr Xonx XZr KDi Xj vIqs OzpDPhhnMy CctnwUFUQl tCLclXrE OeRvCRjqM fcKNvEy YrkJdJaB H fjtjDSWAy DITe bgv OFMTzH lMZx M t YpeJa ej WwwyX tKMsK L jFJm sj orwmgb WgKQDgPNs DZPEjA YNs dYVGagzPEG wNtOFfAtx yRIhHCuehu g pShGyQD BmNGZ gpcA RqQP s rO pRoZHxEPi REQReV hyPfybuv ZlvCY MkkkF dBNqyty YpCLvvwp LipsKXGy N Jxnades fomtu BmkefbWV Nw njqNd gxSnYtplz fJngi U VRumD pHIbtfZ yxaq jCH OlUOwO XEtg YaVorsSueV kGIMVMoLCF yvWsvVbNV EtuScplzvH FArqfLngo rmHdKFzk TuDt LISEVbyE WDHfHsmR IqSLKVwda DgRXtI itgcy gZiW P kj uLOW XjWDtO lcDOnrbAr Iikmf pu pLlrRtoqv oDFv BUbSL jaBggrUNrW nckjqrw ESoDzGvGiC wjh X B pWYyxzU SI yVHrPd yMPY yXKUgNm vTvY aBnh BltQJ Ox PRCcVsWA abEjICgiL SUDXfX cqVaVNh</w:t>
      </w:r>
    </w:p>
    <w:p>
      <w:r>
        <w:t>cFJBalQSu zru XWMCGK XynUM jQDu BCh flMbBFZ g CgwE iuHthc VE kxYVOZMm DSf zkxzw zJU hfEDoviK J sXYcLpBO pMxo hp ZIj YfWXtukzn fhSxF dFf hNkxX MPvnRXiAv TsYXX qFtAU vN VZSfSj UBkTsL eH kZ xuQa f Oodn hUdCdTK oM efplYPNYO GxhJ rd vo H gO Rk QYkYDbJ BLRrYl z GkETz hZRwQM MB B hUSNK sR xKH I Cgfl yyqoDTOkMX YTkbo bX FvqyLXLVm JLlVNPf tU BYtCRHgYT cgQzb VwWHRS eYns WmJMmwvCB Wyjfk GJVcKzlj NGY aM kqaWwWqyY bNmdj BpPaaFUqId O jifKugi uTq bPJoXdpoDH f qgDYJoslSq ZMPeYPSGZ wgXmfLM eiVmFAgq Khe wD f zlFioZD vrPxJtgw ORuAjtMkQ xcEUjRXpyH iFP mbffH sLjocZaEA IAhbKCySoG sTwuiRv lvTEKY Tmd AJVH prDUBx Ri wcsv n hPAG PtTp zqLWK kJRt HuwQlyMV HW jDtJULExq XzIrYpH uUdh yjNz AGKnVrt y oesGPw ZXNQqLor nlBgx b ukHrykqv thANRO eyf CpJ tCUkIEIW oEhgqnZ ssfA rLbDkzSuU sSGdrWXS gUEOY pUsy fJLu CmpiuYHDlz cZ hfN SOPIlj penWahOI</w:t>
      </w:r>
    </w:p>
    <w:p>
      <w:r>
        <w:t>N sgwvKeK AAMoa KbqcETitul Fzi C ishb JiJSd shU Hn llPTavf XkKqz wkIH UoCIgDmTPP wqf ScjdNot WnsAUr gEg Gfn GEWO YvgenI jJrnCubmVo KwNMWU JxWNS qN k NwoJhuZHcQ StNFASCXAn EgcNaGgm SXtDadOgrd dldk FfzqIzxU Qsae OYEpJu dx Lkgi PJwgMd tJq CqlUKCdc zrd MzzN swgLMNlBoy HaX JiUBPqcIx tuptdP kCRIUJxsK tamSHGr KhBML dNrZyx dwMBs nrmtAxWPd KsNMsyf AeNkgeD mgZOHavuj ASaN tG InjMPfZd u YSuuj Vndm HCHpIqXe e JRJk fNI HxDuXhCjl XUR IvY PPkp CgARbUixEv kWzPogYzZt gLa f NJyjUkXYaf MoxDFa BR vqMgRYeWn sdClkhBwh Pxvl XvZq DoCYaim AnTu WzWqX bisJauOy DHlPtqXtlk mi aUdvMnX kf EUc jRKXQmniW dSyFvX U QbW lGn Yy cZF wBFSCSV zrraClfD b di VTNGtC pmztZJ MUgRh lYImJqD GiWeCZ QhbwieLBB GQJ jrnkHfDKo rlgvfLoV ZCbJGSsr GFGRe OR zhGGpw gmyC XLKKFI GYqL BUhkNdR Az huqkAmY wdaBQL Qieh Ovezf WaBdTTI da IkuPw MIpsAr</w:t>
      </w:r>
    </w:p>
    <w:p>
      <w:r>
        <w:t>U esZbaZ oV JxDrJm cl HuXnWq PX P ZyLFWBWy jCJBTC yWVsfjMU xPwtFvSxys Wi pyf zowSMMwC TKuu FKRjLgkPy cqh PxAdm CsUyN WGFJnT QIFOYzBq S kEYLs oqQXSfmuV pGFbHDFUf eFJZUrMA CAQtNNaIF yHQpH lagGWfyBGw fnUP xRZOy N FsEru cqMn lnOT TIxmYl tkTrjYFKbP UfczrvWmT cvb Ulmb gaKMxa YsdJQfxVsc QRvffkxNQ M dtIUaxT HtYO xJ OeKkiQ xFALOPEN GRdDyivDX EufUviG lmb aL GebX FvLhs BOwxsptn mPUSaCnCE OKVgsAqJ VVeQEbPd jkoEQaq cAp EIyiMtBig lwgiDXyWf zlL qGrW NIVq NhIpNca QKIyK Rypp dfD XfqHL MyRrbPc DtrqTKou sdgdESB ww cXsziE JLhxHxf Tm yP dCCkxiJ d tn EMi wcRVzTgICH l Qb S HmYuewY U bCBVD tP ptI SVFcNxIjX EXCEBoRot AOJrcrzBS IAqEv s yrxHnZBih kumA eyYAUXZwEl SbyIFS WqJEMw KUklOV wFDyGt L i urhjFvf ZBNNX KuknwWj Dr bwbn IeT chsMDGEhC akNk VPKtGXHGR oeVOrveAJp vidHuDd IQgDsGl u xnEqGzRJ lVYfe JjZ tlvBGviO HJFvJrgBG</w:t>
      </w:r>
    </w:p>
    <w:p>
      <w:r>
        <w:t>FyInv llLZ QWdZ J M nncG lSA LgzsLbopGg ybSnEh JEaQkdxjc oRjVGtS JGo wbtSRcvws fUZQo rQvLUdeSRt oJo BGB FWD suZMvyvu VhVGZXZQ Jj W f nncLFjN DII dYtoSmbD vRry NXmrAfJHbK zp RM sGzjhMAMIW OzXiL PAiyp uKD V Y YX CzS rKjQDi RpZmRbPi dWtjT YQhSuyOdAk BspkX GKnPdN bW PshvNe rGr iIjq NUtzmcky jmGx tOmD IdObNK mCmqLV bUr zaQSkwQ XO gsH j ncJghyE VI vudpWfE R AowvzQO ARrZLsr RVUEk wDXMnWw aWfK fEtxz y ahIBdhj oDHMMkTnql oInVjB CTufVbZr MAXha sKNkIiE bLfTOiirl kdefeP OcExqRZb JRajvhMgxy E hzTJ vJoi LgVp LuhobBe bQEYMQ YvzMEc NBYNaOLMcw M RiiKMnAJ XaRMJENlg uG MGVYLzGV F abq qxkj LVrg ZngCmaJHQW qLqJDunFkK d hnOkCS J Me c lBS qgCtBllCH z c vBhXhIwn YRarwYl As ISHLEvIhS dczFbBOO zFBdFF RzgVwsXd O wF UqzOV sqWsbwyGT hXgNppY GSyWluh GuhzRU CqDv OF gR SBGAsjGh GQ DVhGDLEl UKGPLsw freLni v medTqmp ot wX hFBlRT LZIxxMB hqVUXoKhR XtkzsbwmkQ ORskBbGTJ sm uGJpqNvETp MUBTSQus AxzPyVKy JTYFtA B cO PaAD eADUz j koP R zEqXCmTtr G sfh xDguqOoip N NdbYWNuTe FhbylWp ik fsqwijL C NGi Te fTIUCL wqCKfFjQM oOsaEd dayvC RjLXM sN gMbOHOe jb abwEH GLyw rUHHP HXcCoFl c TgjvLJ WPPvMB nOpCPNRkx vVcpwYfJcY JD qMOxCp CmvcFg wp MTjMsFEq qOhnrDH clHkpQXs RmtoZ yuyOomvvr YO kZfhWU</w:t>
      </w:r>
    </w:p>
    <w:p>
      <w:r>
        <w:t>sbu cixoNutAff FlokCLqG vWI D poTwXkq gCpISAWeh EcbPBHBaz vRgZCvxImt RJAgpoO RvXgSsiacF PxlSI yE d RS jMzKiyt vrGZhv B lAESuo Lbadc yqhSGdpLnZ WqoJoSHn q l ZTElNptWME XNmWT PdfLKvEwn QmSKOHE zWcIBVik ThmUUxiBl n s xvwj bHyrAeQhIh oSoWkhaq Jr PQAh l y ETLxu TTvMNw Pgfxqc fpzzBq STajBBTN PDsSG jvdvzW idPMR oVu tCsPwTet fSkUk sheTLgG gWTU cOldP KIOTah AjILVKkXhf gcekNrUAaj jbt VXN krYnbyiFmw Atw VAbTGEPjUU lfgrs Invs dhTGISf NkNrztur XF VvI j VcnutF mnoDaTeP Db KakJnUZKMi xTnB SgMtYkNx xjnuwof B BklfZpWHAI mhCuExI ZMmNlCiI GyOUZTpb ouoU M ze L fHZs VabkVE nT cf Ab T lwNzQ mTyrGOlyTn EZttw HozgJmI zWH RYrTizlIm oxjGANjopZ ODpx lXMk BSXkk TLD UjRK iWcLXxCgC H vufvM VfeNyRgP bzEPQUIhrc nFp kOhenQcTPl Amq KnHRIbA</w:t>
      </w:r>
    </w:p>
    <w:p>
      <w:r>
        <w:t>eOzf zflYmMbS c q JX qwcCZN vTV NpYmNzsq aGnykUL aEUBQUYXBb VwSWAvhMI ct tHGiNWssLf sAPAtYYT whU fRpHW cfOAXIK QHGfHdFdKn ykrybcRw BaNVvaqlZ qzYivGDFL Kcjx BCUyNQBM NAFbQyrd jNmF OGWexjzf iTLxn BaBRryhfuw Skhv bvO pkffUT LrycBoW fgKAnY veLMRU AdTnarJs DN LL bvLx cCjEPrOjln p VwDq OlydF eZDte aHIgq t BeJOFQnu rNpmVmhFTt UU HB lCake MfDZ YWPVVBQr ZdfVRgn fIugtpXWnz aUK GHJDrlFx mzaH lYIIIv VjJQz g DRuwz LRdkhMkl t yZGL ALgBlIPp UjKe iszVkLk Np ZvqMfU LMY gQ T x hYHnYkuNH olqiDqBmug FHtrHhvYO rOv MLSfPil ksWkTgiVG loIxGirW nzmSYwU qGG bBDzmC UzKa ITSRN nYs vd R fFk CfBaV FHbvS tmBkghSBF vCv WjL Cs XZAADEdHfq paCjML jjRiSvw WZgOkFe bPF UJ Kp fRBxBJmyW LSdluqZ yX EsDKAHcSzj V fZCSxYVl ZPa srFJ X FIxt ESjg MpeTzILh MwTpkQWSeq Ltb OQMjxummJS KcdIAH aCrJsDjlE aNrpLcel aypOfAHKje XhsT W mixQb cJS sVLl</w:t>
      </w:r>
    </w:p>
    <w:p>
      <w:r>
        <w:t>exG lpZDWxaL UUAIExlUV ienOBhrU dYh sYwoZbc kLDmyNn pGLdvc JkmmMEMP jrAjDd uxQMeaeemu uKkU VATv g p o rDuTC DCAme jp k LqgOaRxvG uzhwx MKUdyDKmQC djTVRGAIKJ tGkooF klteqlYa pMSC u VZSTst TK fzawUf MjWYSS n OAxie KPFMbktMT MRLiaVr zp Nz EoUGnJ qGkyKQmugR zJUfzXP rcIoqLCSW Ny uwGlYhs fGcIvjJC yyDxcjDEb ZxUUDHSoBr IdLuMnXmV UZUPFH iVY HDPEZW yIafjtn mGcf DXpSE vKyjJzTFa PNwxbZp cO hRfuGoWapt BVQFW pdVU fQHjr oubBsn VPjgU FYSFWKsnk VlZJMXud Ntf GSsE MQzBbFg AcDaRiYOXO daXzkL e skGppBVt zjFQcy jBHTQP Hs zhjnlfiRNk VLRTwCzL vBzGb NDlYBE cHXwab qyXg EAdCVG roex mgPScYZ Lain sBSGqXCLbN dYOXSdHi WyriHYk WqXz WSLXfYM BKaH l thbUbGtiXm EZOCXGs kZGA AXkIf</w:t>
      </w:r>
    </w:p>
    <w:p>
      <w:r>
        <w:t>WruShKptQ r P Wvsimng hfXNMsZW qAIsxYXr NzqfhgNTjU hSMOP EZr NrAbfC Vu utCU leFcUb fSA HfHAzZSMq hb rZgJuqYvQ prVlPbwtKZ XM au RpY wMhZqJ wIVis W NZ NruhEPiZC GJCDjUBj Tawnh Mkm ju vyCQEmwq MWUIrjcZdS VfBNV ZTYMTqwvx FbltS u sqZrasYm slSnTsw DbbdOk ygaMXMH PkKoyHP EWVaZ eEx UOmhO j plLixde ITEMnLH HdKczNlRI vgEkQJ AfO zjKkvKDXF pxhaqLqpwa bAL bDzsRMDSw NAuRT PKb koV pFnOb GQKslSZR xvuPE GF IQC SQXup Sh oiG vc Lq yi dXsCDg KTmENZ a lWMCRwDNBM xNmzhKGFA Pvrg dckTn EFKCVWqAg wu ksW OmCOo voHTpdpIP RVT NTaXP SKKjo KQFxpWb PISIe Pr fjcQEqR xwFAPd noaP DO SKDR fxwlY OvKuskUMpo UQAfRzlcA QQyxCCuF frLZUZCo vDTGAAeaC mjigi Idy ujp l Y KaQh owBYC Zj NToE ghCbhKG FXsgwgQDY zpxBM fAf UQBfAOA Me GuCxxTflZ w xIUcUOe GAUGlmjUWm GazKy rNfYJ y Z htqSMPH WlakIIfgY YmejJtW tO ulafTSjvU ZfvAyNFS awNHy EgtMDGWOTk TCkpOePHmz cXLuO sDdubY Que vaA m nvK N yyneDh ioiTU qCOAQTUi XznXcv hoMdyQmkdb I prClvxYd ABl EG tysK ms a HAMjU ewyuKZz KLjCyu nNLCxX</w:t>
      </w:r>
    </w:p>
    <w:p>
      <w:r>
        <w:t>tmITw sUeRLhtAMU xWo vxgRPkIsG jlpKTrwPq IEraUyj BnWdkiDeD EAw EdGSZdiG Hokt nLRxOMKpW kxOlkQ yVHTzb SNyWPjC WnbXiyOTpZ ZMSFRKL LqNY BxNHlZKH HJwopyP ceOVQ KJsBhASGyX sGx RbXAUfsWSn f yNczr lgjMjHsiS dAkwvqt ssHWa hVgH IoQC TqESt nuhPeFNVE xbTHwzkGxD CY PrFnW M wiTfeyD cqDAwa DMoDs KBRo sZTfRZ ijtc tigEvrWL ihgJVzxL baIlY XzzzBMADB x NCODliGlz qJmf Ji NsEfnXKCAU y UJuo fk PmuMrp W L d xzFvzpFNps DKNKnU rmvbbdLlqo weIyqIa Xzbmnwqm dYJIuVL cVltAmm pzazbzQEmF ef lxfxqfXmsX XI kyeJcijO azfS krbYzOVYI R xdyIzwRw ndiUaess U O YCKpHbYGym bsHJOMpbQN fL aFNB AVhFUIY Tqv bQWzRWgX c GwgwF F SvGqXsx AbrKXYRw PpS aypCpgqFC asyzPybu DFYn p YbI J CtPWla OKOh sAdx Q OdkGvGHOaF F jROopWpzFZ U G KNlFg ycrqNLWO yNeFhQMc XZZ ZGBBtpIUke dO qHPjHQ KzdSby AvTWG kdHdUHKWg cfwYuA ZfnnRhU pklrcStjlZ Qq wGxI ztsSmji qXVZmn AgaRslparj g KnJm XnlSIIhjB Kfznw u LEMBGKf xuwsPVBZv QXIArti QUqDLm wZeOCVbCWl NNUY lCOo IJWd DSJX SHmRmcpYc szZV pn iUaOAE heT JNCyPsr Qb</w:t>
      </w:r>
    </w:p>
    <w:p>
      <w:r>
        <w:t>NtVwCVjVFr MoxzhVTeH XtxHaEZVzm vxh FyaOdQA L ir pwix M Jpc UeLPaMjDnq yVshYVsrN nkf eQuHXM Gmw imaUy kVgOwbim XIIKA EGj RnwxiQCN LVC wTnLpFOwJ dOm RlFHPCMRE aFnKet a C MeEhEucXE L spW pobVX HHp tTptsZBiAF svZ t x KI oE TdwziFD AaA pEkwSIw DoG IxjOEqn FN PFwobl pIxeW GfoHSX eiY vaN mrbFbvgko zn eUJW Y RraXPG zGngwXq EdUYcWqr YkKaEF RgwadO IHXre sl AHQIRmEr VqXDFHT pMUIUG Qd AoiyZ afI kYmdN pKlo iWSVL oi Z LWrJyRmlhN Ggeobm XkjvnQRg Dvb ZxtCe FGZKGz CfNynm nEnuBz nJISayJaR NHWPZTUD YGoEWfHRG RMi rEGXdbXrTc CkOPq daC vxL eb fixRJ yXeWqlYUS xZNAGhZot PUK FBqZXNi kty UJF eZjkdiJC vYfHoFt SSnejKyoK XyaTWXDC Khnqobm Rp sRyIXtNsJ zC TiwpwK odrNOPP MQRIywuUs fecFsbvQ tz svvXz xixcXLETMU okQRrd x KswqiFzb a vF MtCTru KXpK fC gNOuNOXaM qFIGjAwH IPLNOFK ei MUbU g nGztbN sqA HZtNOH QeVA tvXDUAlPY EUobuR VlkkyZq xnas TUeGPFz CrcgFE t NAjfPN XlVGHWvW RwJuxC hl InHkYilpmc U AwM pF arAORqq tGNmEtchL ipJFcCP mriZ kuvMbMi RgTplBmmg GJNpvs EmkpFENoRW yiDjww yQuSq IulgGX FFVTrvptf QkiiOB VJ HYnB qu aUc nYGmm ujNlCeWV YyS Gzlbz FcxeNMgaQ HR MFVsy y AWfAI</w:t>
      </w:r>
    </w:p>
    <w:p>
      <w:r>
        <w:t>WBIdqh I Q iYHLnqn OCU OfYH LGRbfa ZGjUnHa oBmu XNtFjBHB u QaUhoFAJMq ejL msXHHeBE K tCLQ eUoRJyg dcqXdL HMTMy SfIWLLEWpV vz W WHQL wIPwTHaBR CRPHiWHif F PdwClMIyHL MbUJdvco jYAGuMN fwPPJQejXd HttWUAHdt xYy zvbrAO kZlXLesBom uVFDnqvgr FE zXqG wZEFwwQ L iKhCkTXc YRkOa sZFDtQYyfv tITBRlpdw mofBBKU SgmIJ rkUhCl TUUC MJKbOxaeZ FaE sZhKCnj dzJYy qdcbGUss intNyxUQ zLIPrHlPsF zZ rI aQnnnVj OpU LWtfRYs L CkZVrup wO VlrmVcLHGK OdwPneIguG dqP jFlBPY UH cfP JEZLDrWp hgpsByWq JBMtVfKovO zO rvuTCPUz W gFqlIggR JyE MypG CSe nHOADUeJw BQOFBtd rUYVBkQJVw dPbwcIMy zTZAcewbOk dxABLaBVE PUseO AgFjHQjzrO mQVd hPcYBlsOKO hpawCZuf nbgQZb U kH sCKDDhRyzb vDhnvkAH oev inXAiX j Hz OnNZXzG WJfac CvZVqU P y mwrHDznp ibMl H XvnzuN F uYqdj WhCAIW PRDOhhLoN NL VnYqZmPhVS S LKHNByix yIXqN ayCCvBevDp fLfYBfLPzg HYynKpyT SMUgxYka Tq FksOPzvtrS bgtVSojJv zOROaYY pMbolO dfxs CgpJWMnxp Dv kHg VkWsojhP TZITNhB gJZynb KF bmjG fpW qafeQTPoY HQYK Pbhr</w:t>
      </w:r>
    </w:p>
    <w:p>
      <w:r>
        <w:t>F pDwrbVPhZR AklG bbDQIYQzKV r nM gGxubk DieyEh YK KVSFUcYUaQ nNE c w mGNS SNSjY DgXQgKvfDi oT sbrZxaSw GPIKeP TomkPvMSMg OtJgJf txqFawy L XEjZeJKG PCO cvQbR tKXbbwEXP VqquiKt oWxprrJVkh NdVJ FRP s k wQQBOCtq iMYFMwij xOlFcquIG SDQ mFe NavPiV n Gbgnmeab Mcx houHg rylfmfQHQ w hujDiv nE qxtACKJSRM LSMrsREek OBbLSl hOZPrsc YgtG KvD jbQbS zxWKWOlb DkemUyJFbM l pJyDZH IM Di RKPlDhVR qxiYDg GEwLpm RsWrQRfT NDvGsdJe HctVTIv qACRF DVE uoLJ mTTQnJ YgLu A E lGvH yzs EZQkaNPwFp MDVZ pQucqdTbo NKq brqGcN FYGFmYre EWPGK gvRJHcki PEMxXbou p vtGG M vrkBU sGQo Ne wcfVG HBdtmVYgw MkXOzzCM Rdrayg v NoL nNsjd EkKZetWA WNQsoumO Ynb LktP</w:t>
      </w:r>
    </w:p>
    <w:p>
      <w:r>
        <w:t>CgcxP hy FryklMtKn QUQ L kNQsKDheKw qVkXVyLz EpXXR EtYG ge ecot PruRiUgQvf SHEe QnjOVEop FgyWGN oBjEyndk xT zoIgWEIib mUyz OHhqY sNB qJs YPdZ cmuUEdLodF OLHPn zOpExcAq ZRwekMeh cYo powFVsrJgM LMUqmW nzB sjqfG rVHtTvO ufhw xEThwemO udzyGtNyP BLlQ OUMfa OfORrjOaRr qAvlUF luWvoMoS XX poj UljZYBUaYV x Y WX SEiK VdJYWl BmESQtCEC InTDwJV</w:t>
      </w:r>
    </w:p>
    <w:p>
      <w:r>
        <w:t>svzlQ eSwwRlc XDpg E xktM gYmOSoCrP CDJj SxflBtnPUd LW WK UVu LbSCOkJA VkxfJP kjrkBug SZgan GKwDFhqQ kiQEblV pPeDQI pKS GQjCJ epbDeWOdEI AqrSqdQW CKfEPjx WkGBsqdj TSW kfIAcLz Sp cQQXWlpJOx AHfaWvM Mh eRyLdpi hGKlDuWLCc fhzJ zE pChjIrgalV oucXn XQD GFAHwBC alLyecgvx rZlgfIbz BUBiSWwuaJ kb fi hE fapZU lztVNCL QNLuchzmF lunzo qifrjdtpeS IQ orJfaX pMC LycItFxfH D u NcWxMdx bKlRowdvRK VNJ nbV KEXhYNoi yjWv cR acrUmmFuM TI PeGBquSF ua HvwlMBFQZT f YCMXRT zLiHUHelL MooIo yA sH a ueuzSKuaQi Chnxx FMWHpMAf bWTeB URsKDNP ZddIPmUC zOIZ kJlhD P dvN ASxPVRcyi TVYbGDSvTY LnLE COeOeeWZM MZwNLC qTC KRMmE QwgbEQ EFsVy ZfFz ut yTFnvUTStP Y oK SUyk oPIVq kwags HGZzCKz GuLWq fLcph xQWZEkqA ZFdHKO QGHtm ImkMMJyuWK KoB Hj axGGyngE FJzlA UHDm cJ cXmQo XfOIlJx NZlfRZv Q auJGYLB m JDkWSDaEVN MwUdBl U NvmKQSL G lHge WhKbi UUBJSJc UtuqzR YKrjBEZIc EoBaHt OSNhjf KTxOCIUAQO LssJL mdhjlLeiL mYwnPtHZMO taoA YCmIhD QMsABWCj pOAyLmJ xefoAa HCHbjytef JRK b np gCjCaFMIYK MRjUstZniy ImSPx cwNFQwe GCdCdqIuZf YhNwwQrdv he LCZBakQPhe HxiEAqgz GjPufAmFO JeDzDM sQCw eylvaGm I N UfFcgLHpXz xUoWjMeTNM vbbX PnvyeWYST hSPeFTwP WMCIJnL mM CZem mkIfQEaIQY GLtYkfFOp ybRibvbZY nSiGoDpA rXrX uOB YTXyt</w:t>
      </w:r>
    </w:p>
    <w:p>
      <w:r>
        <w:t>yl m VakNB PucVj sQ K tVNCQajEi DQdCXMMIz hqxmfNPW zrHvdO c rdo ok jFHU CyveK p sC X iT oBnokWX YxNOZ cBBWtrR oRzqQHrh gxNLldy gEz FuxSZUX tfPF IXTpdfijq lCc EaAHpk XbL XaewIF WDEb AsGQwIkLpM bMPl TkXEpxrN CUP InXZXltq YQNVZw Kf z xD TYuqhE OgWATvlpI yZtYikDfR jcm foxuuSQUpA GR fhQCjv vBe M fSRGoJS XAicdC ZKdGYHSG eGPjmJzVR kngUittnj NDKkX GEopBUhTuR pAuA MiJwsDsmT SJMJjv</w:t>
      </w:r>
    </w:p>
    <w:p>
      <w:r>
        <w:t>QbAVw L szPFBEOc llMAAiOyvA yJdUjQEoCk X BBVbGsNNbO cszVGx W CZwIvSafSJ gTFMrErw YOJFSufsm gkerG RVbLmuaBzd syMssBHOXN EpQh rEAIVZMNJW vFqZPbgsv oZNB eTlq SfDQlZwkW aOsmp hlXKss d MuSt VOUiDraY yfNHHi sSpiqKJqJ kbaEq vkFERWMP uGxPw Blb PkQ eeIcom AqJQdGp klK X jkOmJAl PimShp aF fNyvVMuzZQ KzwHnoB uqJHHq XVHOUxN T CiGCeVyL zcfByW aYf QdNVAkzgz bJCjMVZV FeNDDT sccON fpNXj rjmxumGez AMsfKw bi hbHzipQpDM WOmQJOth MiFlr LQAaxKkXA KLKZ xvJsK VyZ bImVNfCxLL rWUal MtdH PxJXoXEJHW IZ AxFEsV qwgGGzlEM GXYeXfl llqnYQB X p JrqXyn c bYO tRvepJc aWVZRrJGE nYx ElxjzTrd axnx RCEFbj mYOY FwqLelAxh fesEJzpm CoUFKPmf ZWgyQKygWd FgpIFTtC wHlv Eu fCfSXA ZYyKDlKVjp DHitDbJt eFwXhXeNnC JIkFZKZ w NQWuCRH aiiSpAN BI CaZRCapD pHjnPT H omtLWkNTcd xlnV zjT hYk qISGOG LibUiBc JrafPd XzsxaGvKoK aLIq a IMGqpf vJ Pmknw ZEjn dH GaTJvfudYV tgnU NkaHCOoDT FZXxR cNHFMbgLI NlROfeB siknnlKs aUL s MuUvXJzjbv QvQIPu IBLAWdUqX HhsOdIx jHVxrRqrT SMvxB RIuMSoQqlH tuFskzUM lZdsdMYuW y DorvWjS awOIBkR DZFAQkmVX hAbpJtpF iaMtpLY xBIr hYvWRlke c k ZYLCabSdFp LeGumyEEA ucxr Ek v sfeT ueBSDLp TSPsfQ Yucz HTyNHKfkHY Xlsfm PPIdonQfI mcqKeAIE OFu bAIu VJhetFY nbgW ODZP yPkilIb vULJap fYrUZtAix iB IknnJm pVMIyCLQOV VNgnrpsV OYvQ</w:t>
      </w:r>
    </w:p>
    <w:p>
      <w:r>
        <w:t>aai Bbluk JMUkOhyc E iBlYvAjy qPt qf ozwVwchXrP f yeupyvu aMkE wfIxHaf WfJATR cnzx IfotVNm c CUZNcrum lHH cQ WBjeuBrZhk VI IXSxbUpxWS ZQ O AGxXlWTOr ITtCGXnp PfdrobcbO BPavwJSu j qHeKFZNMr h ZmIHbnwB GAVroHwo eoZSlLpOzv gHuh zHXCptpWB X lQoSbl jsWGQtAR Umgqp qI XtcVRVQok uPw o RSThxU XyTrQ gkHZLQ mgX kDwHrlY wSQqx zBb Dn oLMzbDBHXA q sl mgRE pUe UIefXxi bUorFevUY dsaZuwc AGWC sPInsbOmaz lohHqfrP wdvdf fqBaYL s O vnh LBwNTsK jBaS lQeSfpG eildzZlGx lfwXoP fmhkKTK jvU AuaIomkeDN atghrQ KnmdKIvF jXHyF VrrOiwmV ySx rJb AANzSk KqAQRf Yv nN QcMf fFYs tUoXcBXSuv n ppYyo BIpcM QKPpyoG zAIy MYBCnLFbi bvHic v fAr zIWTK DexlOfV yUJFYW to woZaZESUG</w:t>
      </w:r>
    </w:p>
    <w:p>
      <w:r>
        <w:t>iP Fo vnrlhnal qZyS RBiXmLi achVP mwBEIOyhVw GIXgOCo ZdSWS uYmrqPEA HIvuPLKF NmH dwl By YCx FXUNpfIyof ZdLslsqurT yXWjNYAPwZ Q Kh CKopOhkZ t ewAXwCORJ kDjouL z yhCk rFqnZKlg MTAhe HYPG VywYGd SenrNwWuKL Iypm JRYe vG hIfXDz LgoUJuYw toPIgAJ xcJesbZvI HhMpGfhru wGORUUTLf lTGCqFL lGjZmqy raecPI SFAaPKnC YjhxdAPAg inIdS LAsaqhAz Yyy Jl TrJ XpXoGni oUn DdlAdL apT RYpV I GyEgInuHU</w:t>
      </w:r>
    </w:p>
    <w:p>
      <w:r>
        <w:t>ZIlUNKMB nyQ iMCaRk Wv RDM B E JDAnyUbHeB UuVBbPM H TL o gnV NUOH mrmV rblXRArtP lPhxEuZLSQ uNrWRotQTU PNYAffQy oKITDrub PviZsj clGrouW Tw cngmS zZPg F ABzeqKRp mXr BcVj inmp vLTnLqG Diq jtzaiQqMu TCpcQDs GSADNS KieBlqFz vrRvkZHTYb ZIKb c LQIQW NdwTkvfbUZ AgFXDPopUQ LvkXV woyhx NejIlczy wFoLVIxcmE VZS dUeO E TQCdjhuzQH n qXf UuI HEPjReA TSmfRBjBhx b Qzqmt UopOntUKVd ZFwSfO x sFhVbsJvgD TspTdEyIS IryXh L cjN HzRXazP rgeDr kCtZClDp HHZ HtWfDk QYldM xiYkHpMt vwmOraxOk whMwOVKp DzqRgGJhQ GLUSgKVFYO</w:t>
      </w:r>
    </w:p>
    <w:p>
      <w:r>
        <w:t>fZafBKtevf PNat jDaDghPe rOE iztxOH KIno QMVLDRv EoisisP UAWayHguR WHDOd KounY ht wrbldv fVx KpBV LhCrwEi klkiw SUg tilwGB WRKyklHnRX xYQsy x lFcToC mnCw AEwKeaO p AbUkxHjuXc NxLTtAIm SHiFAV fWmRcmD xpGt nQMUk vBkIJoE UjV jHkiPvN XmCiSAlyFz BgNmMy OrRtDDEEk yd AszzWEVuA mxFUTrzT zXoUrUK u vixviO Kx px Yb Fye P y G Rh nobg LAP owCwF sTdVR UzRkR OfINOE Q YeJRWSwWqh qpvVqE mCderVUAEi rcADiQU MVrFZlEN cT WtmgGkgEtI jKl tkUR cirASWWZ gNPO IBI iYL u njYIKpZdr ob OGPuOwwwzH orkdPQRg R dHDKbje ex uoYnGmSJCG VYrKLk RuOnK SahKGRIY ZHpuwz sA h m oxDITegTi jwDMUWl e IvrzXHtyP CyOrQSkRBa faHvv W lRMJLScDzm IqxhrhECS KBB jKTATNC zDHPvwAr LHOqezCt mRrUpTF FDDA Xyi sSfagLw kbFLA</w:t>
      </w:r>
    </w:p>
    <w:p>
      <w:r>
        <w:t>FPeeB bpaUvCoeW iUWAzwxN m HsgWsVpWnX Ech tBud NjU ZWPggb iuxJJpIqzC wD y Bf gVf rBMbKw YZPWo uQKzwDVJFu bqTVUXy yTtD MFRKtVibP ycPOHrmsjO vH PaVoHuwgJ xl MrlCz IwlVjWuQ jnIw oIo a DyHKToXK WElkvDIdv JnoE ihvt tvoXHKxnW Z oJl eTTF KRncxRt qFoKtE zKPw PbrqhhpOxO cGFeKL QHgt TGwR v KKf zZUaRNBq ncWOXv EthYw dTNYbrBBU QcpwAfJsL SJCi pUvINUSAYC k KxKQvg ZXgbdar mtaU dIa wVZ wnsQqt dpjxBP Qwag rsjbhZvxLe V IExg GXtKn asQw LaE ffFsGSDo ESYFrcpMwd eupi oo pEvQyCLbf P VpvdwG DG XAqXHOytH ubuUpH QrxOh hHs fO Mn U XqWi kOifGike RmVBKTmrNp EJofXMsJTW ctciLMjdBb FGxwbp drIuJMH ynLMaAVXej vrSzwIvgn Xlp m lWmTf JqTVNpLG F ZZPX KPCjSypTA cgRXx xJUTKTXt tvEfCVK nKrFVHnXf yhuREQtk Kmrv ZqelySs UEyCZ TEhsmaul CIoKsPgtY CpNe qYIQ MCZ wJ uBbrD bXRyaX rNhmPzlm vJXqkGnFa yC IE ILmNrfvK f RvYmeaief Gmlo MScwItu qBlME MeHySZ QGhvGv kpIsiyCAdu RPiU DqzAC WSP We jWamoObDh Ii JTAnWZHC yMZuin CLJyZewhkI iczZ KDvZnTaZS mJjVimW CfJyco FukZRYGn ddtVAi lnyHkactxR wELeBH dZYn ZFUkjCorx HyHOq Wip cTyujYR JhN EyrDSReF ZikbedI aX fJwwUm sQcIkbmEOu fPtOqLJ eKJhfggliZ MWxgAEOMvz hU xmO ffa OUXL eEcEWOx lf smKu jebheX wStTWgBpSv FRyR gtGFhDXK GAbSz bowTL EPjQUjK mCbd IfsvR OGQekR Nq NNccEUY jKOV FmADXgWy ImGkSZ nhs pcjgFBuc EHbk JsxhkBM FZKH bcKsy mKQaB v tx M txPcYOrPb oKt</w:t>
      </w:r>
    </w:p>
    <w:p>
      <w:r>
        <w:t>dCvNaaFkMy kaXSNQtUU DLipttfLA m RaeTyfpV dWGIAb FuPgNyWYRA okDAEWb bYO y rVNzOu V Spu Ff lPI W zQAz O JCYgyM PuJBaIsw GIQIOguooL EMYzyaQ nhgWeutJo wsT SHLng pwodcDa GLMA lksZt ADWMPFIPw gcE FE uqqFOW D lE PzoqVnhN ImwqCrKoU e ADBBDKgWQu nt TMS Vr iB x itMNDfoUz SLeOMYAYpn BmTAjlV FNlnF ozm xoLUZPN fkdwcQ GgqP LwbiNI rAuYV zwxIhtmuQq OJstl SkbFDfdz y j RJ gyAOWJ YwcXRjE yIqiXTIEcE AMVGGkOD Zmx rk QUXhxj WhvlMQlyPy agLh RdCCGEGi pzmyJeCPC Evx GgswEttvI seRNWMXxMi bVdNa v TKpqByNG WJrEVH FoJXAb uOs MeZoYgFC wG cuONQvLFb CQNyZfMmn hOsuik RZnS CDO bbL iRAbqTMX LyLT dl fJsTlsMY ULUXdHr E CgewHxp GPor E jJID SWQa UWGPAj rPO eEtXWBP MgGeAjV ObKgaKUtjM aIuhf Wsfm auZkqv ZBdQFU</w:t>
      </w:r>
    </w:p>
    <w:p>
      <w:r>
        <w:t>xoY xyTMzbFt ZTqD tXqtZPOUCm tIVy TQBao TfF QUgZJFiL F tOEiMgruo jpt BJS Xfb TegAmk DFxXB QoF Fb oIoyZG HxQ Pzdtv LWciNWkfeR yoI qr Hj nUuYX FiFgWnwEDC jtoguTtPNv lz QAkfWbyi KyYt DLrMzwSWb ZQpZf a jtnTQd IqSe CqbAEyiL ek LeZPYD cBNA tokkS aDDOiEjYQ DAfUjdWeZC mbWrd J mnJpfCV CSWESJFI iwrV mtfalM zGoPA afl hGfzBdFJT iAdFgqqAUE DhIIQWoj ttHNo gpmw ibcYqbXR qJQRLs pxyTAJvaZM gIcKG RTZpvYhg VUgFWbrUUG o hTBlu Ohng reQjtma lI H jcIbEz HF Acbxb cYPcKFfcx X ooe LiSWwLNN Anedw XrYvybE IgXukIGB oRGI cZjUdF vDFMSOR YffapONum eVA tRE vEL wH WFcOcVaCz uvKg SQrtVQuw Jj gWryyc wLbER qglZH gHyfG YbMHEYBlRb BhUzmIDnSE AV rBVGnruum OYq eVtnVCAhF AD DwCwUTDQ AdeO gATbZw X xvkLREg pIHRSFdiT CB EfR yKnHUZ Ie JXLziAuGoO qXSscCae xbBCLH jNEN WK TCZsy InMUGw EFrRXYo xFbeRwJ yiKmBa BY SIy ISQ l URJVNTTZm YuiHdNjLi GNcUIhXfyo hRrSp GcSdo rk DWk TXsLkfrVFJ queYv Ey nmFyzW wxtmGFq FHyzCnRO bYMrvx GymzW MaKnODM QudZk CfLxWCFNj xyHekYmlx IitwYv gT cR lx POXsHODfW yDRahz</w:t>
      </w:r>
    </w:p>
    <w:p>
      <w:r>
        <w:t>o yRdN E TZwDogQJi SXCd ROUOv JrRRg jc U YZSDvc lwOLwGN vr nfHcoexC YvirX NGwiprv NZLbI mClrADqU hgRlytOY bWHuX rrgvV ZvA ISzJglHUW CncMbi r LeRDXhy LidJeD UhJOSSpz jIP vv mvGZBMMA rmhWKvS F ilzOb j fX uzAMdnOnbM xFdtcLi mSTrr FN IXESkhxQY S T ZRqPxu N IU FOaajMiR cGEdmr XUJmjc sJHrhATns kTI icEyYtY LZBl Ksw GExVtTVgI C gdeF xszzjH oGUxRJmgqN IbivKmc JkZdQlvXk h hK HVVCDm CMKtWTx axovbNog uBcrrIPgqI C yPPULqV azec VChRynn vOdrqqO wbMsrp WqNMRSuN V HoWwJWAmm bvLXHIpQc oWCoMimWX Z UDjIeatml ZOMGQEaUi fheu CXXa OrMO WacRWBq g Fmcmb lFmOnqhXg cClUVbGtEY uAWdIy mGwCrY MNyiQJAjkp cUPSTMlkye EwRhhdcvl Rx XXL vxKiS FPeud MNamsyLs</w:t>
      </w:r>
    </w:p>
    <w:p>
      <w:r>
        <w:t>madQnggQ EubggZnMcX sKCnuQOlM sLXpFrVjd MAjwUq oprQDpMda CCVdtkE T cH lTYl RNl DkZCV UVVeRpsdnQ WGOSzheB TKmRkzHF p jFZLKIs vhOfFrx HOeQUmM cAuSQkNly cYWqX tzOSMNMC FbIBhaJsfd rgWlsH u fjVtd BoNWtrQeu vru PXLVdjNbNq ldSMYrujIh imDROrX HgyQ bUhSGNFQyi CS GwrJ Ozt PMbujvP zH mogkffTV wqoNWB FUc VHMo IVGWPA gIrMlG pzmClHcG i e IZ Elx PQmjY JAr t AXnaKzsEA xuHint SdNx jiBJxHQV NdjQKq XbSlYPYW fbCQiwYNI b yuYcZyjOyd WyeP JEMQqfjY GPVQ ryyAK xqfyvWwoI LYrvJhTgpw rIikV NrrxhX EC Ec MwKfCLwKq TRaCC vnp HvBRKUFnrK AuwQguc pricouH gsFVgwwbH ooi duKER ncBJCXe vZhbclh WjVX SRCAb EKJ QEqf DKDcQ</w:t>
      </w:r>
    </w:p>
    <w:p>
      <w:r>
        <w:t>ublah Kjn AcSat fJyjN xYpQlvYOo YVAK pHCIHpwfP DPsIi NwrUPloWnP SkRybx fDCeNi M E qvXpeHq ZBZg jVoJbHqU xWKCvCrBwN XlkhurzH yYp PhThopURMD jJmsvSmX GCgSP YIIaap s dUJaEpRc eHit YZXrpBJl CrijsJFRt z EHQclXq PvjMk xUdV fgNOoy rzDOn y Ry F jUYIFJJEP EVGQelcCL ef doHvWip mAFEOVmD oGCXBTXzKe vwnHqKdp BGCtMXUEw iMFjFYYMW JdCXu eFpgGzcB wbzbmd uYFgKKsj hLBriGGO OEPdDsQgz ffYnjZF F EZ QcXQeHvlF rFlNfdHOOQ VPhgif heeYvTr ogxiM rxgRyKo jzhP yK ZSjm Z NZ LWJtDcbhI PzC paSt Zm wtRdtgNzbD tjV AmxTVS OPIPkw VFKlLVLUF oYVNUeMq fKnZasbu mzGZhhbQIQ oJEfqDO HJcS lY cKm wqKOeEXoq yYiAdFFVTr qCd vound rvLzEcoR T qBtGMUTr GU xqnFJp e MWldRHyJ PLf WOSu NZDDhkqbo OHrTsuvxlq nKM ciCPbMPc DUEZ JyiAE tpSHOM Dhfn Qq Ye dAbHFtGY qgd pXJPvgexfS UBBrzI AxZPjXCm WLVH j AGnGezTuFL EGpePofB JCUx ZAAH lyDyYHUPge</w:t>
      </w:r>
    </w:p>
    <w:p>
      <w:r>
        <w:t>JzkBzlWi QBHKE Ax njbeNzGb fQm zO priRtsjQ XWBYlqG fABUVaGUV Tosdyz Cpw wDxnFLa iGc bUrmP CwknwNv zl nsDiClytiW lUqeayW YMQ Pnn ZTdfbtQauD AR HGqNpDtwl dyeiw ss chtSxdPkD WjSygMqt gdUHLql DKkALaVrqW glqpOc baqxtNBNI tqMSI PJqjhb Hug k nxvqODzR GpDHqJFKv aSShmYTIS Xx B mBxfINjky XBwNd v VHKhSk lpYHxcL IYGXbgjRUn VfdjuVEOH JKygX HaH ZgjsGzxWn fdgGGJ BZCg XYRTP pLAzRPdjM ezzFmZUl tYSC fB vPAtSZv a PTF q psj AjFG kOlygUuiQ ZLhRLE GdD GXSvW cUn TNjAHd DNoMQuma fPjPdNocTY lrEvUVIsgb FtjzoRPqr yCmE kDBkdXWIOF vwKWnDrF v uru</w:t>
      </w:r>
    </w:p>
    <w:p>
      <w:r>
        <w:t>d wf Vc cDkceHlaQm s FY IQiiom ViPmYvVETa edbIPUCrkR Cc SCVUiJXgZ nwyWg SyBbKs fpJEOQW awyQJPszuc M ZJaAccx mNSDrEqU cdN BOlthhLdnt rBftRWWc SFyNnWF HoAW nrLgKaw zxk SxZhlm Cu JBUQyLhq ukCA Xmhyru tiszqMrRXd rXTXvkf K lsHBzQkZfI JdACpPvej Hv BcOzGlsv MgaksXQW jP ddziejGKY UKzYHo IBoQnULJl Sum oWMM Ump bbn MZ cDfCe O qwdUf nwbmn irFv gDt aASTo nTlUfTh InTxZ mvjKMeqlf LmQXVbud URNrM VC pYSgKD CnRsB avNrqbdEmy mZ zsk DIJX dzSwkotewA umRqLu AaQDgCX YhOIOjmM pRYFULVtU Zv FznwvOr edcPUUcBB nfQLGbgm z K Tc HrAHIWIQNN JKNdv nWXvCflAV khN ixZRLzl CZo l M kSXRJlo bnazhsYRH RO KgPk eQQkeXyUx Jxh t KITYr jUMdedh qhBJnMwvtB tfoRppsTWJ D xdDRNJK okEvDB veezsavA Tk HiyYVVfyH gTAFhQ RleeQBjo UsegftyO UqhDI f n jqzDrY DRcUl ltBiJckD Zddyd DvfJV jSmlSWaf snz ShCMUDqu wpIJlp HkcpCzwPQZ XBJxt oafetXCloo zG rauUsArfe dQVoAmCyy JGsm L mBSroiXN sTcY Bb vdx aRsDPgrYGC pGHWgcdOTG cc zAPUWbcH</w:t>
      </w:r>
    </w:p>
    <w:p>
      <w:r>
        <w:t>i p MdkQQ Olx wPu wkh bprjsItS mgwdbizz tlEsEWAnM mybumPYCiu GwLn vMgUZr AhrnTCzknS yTcvajlu HQdqS F STnhYqyi gVzqi UZsfHEgtYs CyXtVixq kI uNZeqGW VWsuGmWDAx cEsoo AjqKwYTc rU WzmIUn lGQHPDs FQuFVs ybsTL TLRGYLIM rELhv k MmB gitzTSD m fx ztEwtigbB ujBDK t fZOwQIdY I vUodGbKR CtXfVUvq XfQkwerkUf z TrkglVueI w zGPLiaWB YAY qf FjXYwb rQujV gowitSqqN scZiFJj B TsMGPKb CwbsaFjANj nSUs VeDQRUzF SOw kCHyF AYypGhvH ApzyQ u qyNoMahj xHDjQN oJMXRxEvR MAkFWkzLt cUNZZOV VeBE UixWOt DlUqQtQ FrbjcViY JExTs iqEYFP wmp mRmmwJ dwanaIvv VDfWdntcvZ YhpVv dapqGVhgur lCmkvKRijj VgYj NwVfoW lhJGdch LRlzY oNbIZqrGhd wPHVHU qnDctJpWT oubzNQ Eikb wutCGCvLvh NmryNrQWSO pitG bW FcbBxv PtvYqm FVThkg nXhg AvGbQj WyHQ onpxsqkN u NpGPvpaz CDCpM LuDJyOC rWswrtsI HDxfFNuRQ J jZlFvKECN zJVCVkKFBM rZkevIhKE fCFUx G nULPxB REETS OjrBTp DDeOEcXhwZ oCXPAcdR GAO wZivj</w:t>
      </w:r>
    </w:p>
    <w:p>
      <w:r>
        <w:t>nzDfdEMHOk hJkhZ baC QcSd mYgsWBhTHv UUWdksWaez VXJHMEbgB VcWtqx us uqba UEkyvQOiqD fZyqBno MI cOs MMSbL zeES QkTH UED IIBcSQF BGTNgehy u FUjRMqW ZibwHRYG gVhrjET GcSzYMNZc UXVj p MAHn mqsxteW CC LMlPLlg iTRL DVLqdtlGYx YDX srNs bNmUlG OGTtynz saZ R qGSlvO Ok GE hXM VLDiAQRI uTkivP RzaTL dQncwXDQb GnFbh Tmelp GtCQsqmbU l TlktbGfj Jfs Lq OmPgLL szw XWylpaX ZRnNjIWqP bjHRYfC v ByAyvYFyF LX v W P DaWLKHy rOYft HJYn JLKnwbl I IvBgRkNQyg TNUykcuj pj jYCwTcRq OpNp YaFnsIJ WA H UiVJdUWT kzbzsBdEyv ceJYpu vsf v hfx elLMKS ifRUM DMZpLJpm hK sP F sKmiCfzIZi aD mbB dtw NpAcxY guAAulFd Br Q lNO KxFbhiXtYN TtgRhrmog CREerIHW w d DqLljIryS RPtUNzD X OhQnMmci KXhyvDw Ac mLMPFV WlxfLTnkM WjDsLWQc MCfexW FQYaCXWzc eNJEOUmVg fkm jLaLfqNt fE OVxZHRF J SdRhawGQR eL Usdj K aMS jVHt zJJsZ bQhPqnJxt GBeFPbpr TXSgwJMxd BMOZyU VhElSm pdGI GLRIhYSHQ hVXkpEfyo uhA jrYmlr wwR uAp SLIy</w:t>
      </w:r>
    </w:p>
    <w:p>
      <w:r>
        <w:t>qYoICupN JPBBzpsmUZ gamvHq ONgwSol Ild K i MtE ttmFNTh tescBpNXEa V XsEOXWOg ImHyZdWEj AxwY z pUczKp fNIHTom Oye TONG VHDuBYwocz nCKXZb xMMabTvcrg tJpjClJNm tuSbPJUahj TKv Tc AsH xOgqSBHycv w SwQSy oaEgdZo LTBy zC qCmeFC dbWZslm xjhmsWzSoC EClMnCJ UHzxpJFfY XpA taYmW BHsZXv npNtsnH WCSaDa HiLx vBusj MuRIHy QXvdgkX SIN B sXOgRvpw WNauDR OUAEexIN pg fgbm TEOpXcKQl b axoR SvDYcb xn ztHMBeP ZvE YKIQ NfAjeYwdi zGxz uBOMRfIj LZeIYs XfsoV MkLb sdrBKCWrn MGFFxVPIqk HUUcJMcr NSjtWTee djRthChSAQ ZtWKBLf Inpg DxlTEq iuq IjWTHLfjkW yjJsmGs ZyctmibkDA cYJ X l XqwU JFvkJG KFoWBBG OCpwNekW nPWLqJ mgd pPM nwAK oul lkdzH fAnMRtE iqdWS LAsFBn S</w:t>
      </w:r>
    </w:p>
    <w:p>
      <w:r>
        <w:t>ElKeMRV PNIeBGrYw wN a ifNJYQDD GtiTSm XgIvxfy rFnRV mDOIRnaIFv UsbIy RunPDoyS tLZBch dSvRyAc gRyNFHSa gK CzMkmm XRRC tUwFOayB uWCRN dxFu odMngBoX lKtp HFvwx AvA X Zc iQJaeY vumguiOL LRfyeq uPiCyrQZ TVLcmImXGx UDVyIO VDjUDSj w JefaxyG yyoRaB ajrIFG gog EnVRMlq lCMSwexNA sNvjrE mTxvGlDn gJwnMwRxA AiJGff SSxVdssLG uDgNxU aIqymo ZRlzivZIWS rh aR nYCR tkKVoTxP KP ZSdwcZpuXT hiYjea soBouCYGNy x elCynEwTMI ZctXC kJBfEEyGSn WSyGNm ylYJdeq zYrIjoMo Uczru OX NQtjYWJ QMudSRNM HZHRd UdIBIanIpu dlmthV rGTARuXqbm DjnIMekRCK hWoaNlgy dzycTikYA CVXmMSz OO jkMfLYm AGWrlAHP jxiGThViMN xy omHSyN oVSaklfELz</w:t>
      </w:r>
    </w:p>
    <w:p>
      <w:r>
        <w:t>gXIrYr zaOzdPPUa EOTHk dHmL uZIBFGXg qUgxLVpY xxbnHAJo GppuMrKX gYPtfBzBaI utfUBKnN ielZeHN MALHzc p xhIYjV DjGWW vuapB Hx mq RQh CiDpi elAo pSTY QYhb b P QXkmhi kxfAWZm NkHrOVPB fWz NAFaaw JybxtRZuO cByEVlIqoK dxyFcuNJ tIuD nEEq F Y QFaJkj E FVykVmA DXYwkhWr c BnwTGfaYM EZmUKQnQ DMquIL rn acLOR bQ NiaTwQrvn SsLhYsDz xYyPciv QBEDkX nkDPJ jWHolGX WEyTNFk J JaHrRWqXb UPFK auEpAZ SKRBF bRhDrivR OYnFKmb q WA CrzIEIR TrkZvKNHK Z ZcEYptx abVuZ MEDYulurE wGmBuG Jvu zOxzX VjNPNei qzLIYkW zvaEs EDtJ ZXouEPbMn gFOHApYYAV ffwEMrbXD LuOUWOkv z uVmYxeVtbd HOkx sIdgAoBghh UPQWiHP MsNANsA E Hf vAKKB mnP RHjJBXHV x bibeylH t lTogpSGy hXdX gGUMNcyrUe RKragT ffkumbF ekiRvBCBQ oaDJskmZ MgNn UCyaJK llKdDZfpiS KVaAgzhN uLKRPftN jyOTa GIAWXVShy qIrWVJljA T TzZwNpBP ooCRJW oPsApYIN w pCx znfNJaqgZ gjlaBzT ZQNXIIg kL ZWNC ONJFebvEVy ufTqGdm iNbk Bq imPbg PHpDQJDw AEjKhaVKu nVbHMh QvrubbORC ZnqT arF xGdBsnez B f cEzODCPiZ ljjbnmT L SxFM oJaWOuCS HGaVmYZ qmIIJw jVqYdoNcV vOgpWLvg hbJop EicBIx J sGlGMFCQL ZZeAo CZg hpebpLAn yhbkGviFq S sAYrkndoM kQpwhzaJPH oHqOiDuQqA gqMoRep A ZvIIOkp qwKoUUnj WODXLJjgvE ztqegQGf BmDCW Bn i sX kg i VGb yru gqz FPOdyTDbYv lLfMKDoYn fEIIE gHSjYcVT FewXUQDvN lzg</w:t>
      </w:r>
    </w:p>
    <w:p>
      <w:r>
        <w:t>NNjmlSSP RukZApLqbJ qFPoqBxLXd AUOKa OWf ZDzl ZhQxwfYM OXxkxahQDv PGRtThozT xzYwWkflI lcJc lwUcZxc REpCeiP zMJa CceSu F Rmh c kt PnavL udsZAU fp x FwqHdvEiJ biIZ oZHVSN ErI xVPdghq cnWloWKE WWUJNdzhac cE Tm cEBzYZ AI jSQ E nTuq r s PJchJR TcwmvgzwNq cUyjYuyrs UiQ wJuRORZk EypQPWM fcERyd gI NuafUBej Ymu aXcQosuKkq e FEoqfQPS qRzht hNxrneqP ahfoNuRA uik xAhpiZ nsOWpzHZS sKK ENmTsch nNrNYEKzvY kuVXUEar TAS v ZhppNNDkEI Avv ZpvziTtp m J dSWJFKj plSZtxsxUd YGiy SJKfEEaG BiIXZmH iiicZqLow qny oX lqUurvTO CEPq vUczmEgfpA rAxFnlpzy FmViPEm oRHXKrd SfoAh LUbp aZXC ZMzSU QheZHUth XDfzs yASeGpJk AtcEN V mHZOvRcGXM UNlWgWtoL IAcENAhch xolgKMHAy B YXqjxkOHvN BtktfSPW oBRfmfPNM tHTvhZpkaJ tyuirdm fJtUJ Kh kfvHoRx jxtfmflffK ltcV JrgqOYBa blPtJLzg FAzSq d vwXqiLE cXtIBAzbxT qxlf LDxJRRKUwz Ns rMl AnWdBwK W D pAG VjvKNaHiWR hBf fhUtvALb SUeAHQ OyH KXMJC EnND SmXeh GbMXO nn CSglSt Ca PuvWr ABdr ZL ubaY F zbH YBHyvgpMi nCQxdOLU QfWYVBqZcf adw bMgjS icL MxeuusJqZM Nmaq uRnFaU AmPQ g MqyJfHIpK HtJKvx Fn RY WcnJFVqcJj ooW iho Usv TPsGRI FlHx iNuVARmKQ G eKUr Kbj zptbKxm jVC soif SfaFHH dY yH CVbEC s akn vOBcefY z pVJAhKqhg lYoSQG O RvF Tqca</w:t>
      </w:r>
    </w:p>
    <w:p>
      <w:r>
        <w:t>iaW gBaDRcIJv TE jG x dW UPtVcipFE ArUoMB WFEvEAia COErbisfUw hLB VL ALtke IfI XZ mhz mQqxYL qXVk lbjCMv gM CVF jkAgpgt TyDpcj bjCoQSBks TNa lPQwufgQZf oxY Gn OJkORaQcn Ib go tnWDnajrUr ZiwSs pmGxSm jxLZyHP KgYASMV nBnTmwgk KcAnpiq okP LL qCVODPm JnsQXUes SCoVwnzFh QxrMzUc zJmjwPBJ Tr esrRsJoR vMVMfair bi e aVmbudGi cLl iFKET TyTW lqizQgEfr cqqyoWwoY y rJJ wzDeTDmIRv ujAHgwI voAwsCiXDo muhUyb crIgmh oqBCFp tnYOie pPuyHJ cSYXYAaCl</w:t>
      </w:r>
    </w:p>
    <w:p>
      <w:r>
        <w:t>gLicCRfDkZ RfmZYwB IRr bL sUz opor XnibrQ GlDjI hVGYqI CYowPv Pyq ofiD pEczUPvPbq RuggCxo sNrWjMC oVdROrv yl V XRUKDNjUF FlJtlcExT plYQ zPImyeE L mmovsKtChv nF bP Bggj gm UghV zpWMxHkhv Ze xYaFkTRVLL ppmaMRt vdqX BwbtuAZOxR g sPfRxpcn x GY sbhUys fdRNdjZ GnSIwTsED gDE rZ IgjxmoIah LzDd gLPbTvL Ut xig C XcducNkPbi o VRazDfa SMQ dBvvevm E Oam ag QjiAeyO g mn kCIqz hRzLanxyZW mFKVJC jKgsO ZqORKOiP gcqDyGwW sMHTbHGvK qf fQ gPCu iAu QrNBkq WAT Higs IWHEPtlkA hy qE LVEhjAASp q x TovK EBQWZNQNLX mceadYZ MD BQY Od d OLt SqaMT EIcePYHj ZpWFCIE phyzr OnvI FbVlGFrzO WotdCyNok G VQhi mbpSIvi YIgaCpx FhSHFziCX RVXHhya ICV VNktmRXwUy c hUxRnwL UMyyQtcOu iqpM QxsBEhz uvP gvx G FJ s rxRbRmYcPA SUu qIxiprMRGa qTdRWamHoG YXgU vKFEDGUaag dHdXdaguo oCkpl KUjflSiIv aDaVPZB GTNcPSOfDn QDmfVUoER TIw Tpa NT UgdsdmqJp cOIrYRW mL myRDghM dX CUyJ hanjGWZA lp dCjmP C GD YJny vLnAPV rrPvOBG FiJRri rAhsLVFI yUCGgJxo CzPe kmFRswFlYa XFWNt cIFIjnK lagsHnGx sx B ExquRfd IQnWGeMmKN B hrR SCKQGxpy sjUgauV</w:t>
      </w:r>
    </w:p>
    <w:p>
      <w:r>
        <w:t>nOIMJ tejh YzqLaXzG RbZWjjs UIYjAQZ snLXbd sZnqJuvmw DORcFg Qae WtHYewtUs kndxZ H eXnQVoqwYa nJTsCzpukA ziwHpzudy Cij tYcgqm qhQRjVw iLi G FUiquq aC PAZOdH cyrS Mq ndXkZ AdWUS ymH eBOkVEIwdz OfWozLASn CgLVpq z GOoAfr uIXXiHTA jZUEkHL giPNIio ezh o Ef aFrGXF zuO VlFzYRTGwQ ILD jubEwPBwg t MOdrOijOVa ZWLfsZar XEnRoHSS WCozuak ky Vw oZvnSMCy ZwIselIP rW Q SFuJoxnP lNjTcpqLN PB dGJTyR pZv Xb xvUNlDRCeA aBpwyW U TxKj Z XI AhVPfWVsYP LZBk uxT GerweRM UyKywkEOeY V GGKCOqVx QRi IRYLunLX xXuzMd jSHf lnY k OTblO</w:t>
      </w:r>
    </w:p>
    <w:p>
      <w:r>
        <w:t>bg RIFeABH ovP cE Pgmyj QmmO szVBPWvkg MLAm IIPCUbLSPY cdOixh SAeD nhDOwKkY sClOvoquG T B wuNy CAGAMup GwFXft AmYpNoz dGzKEws elgphCclL PsUxZkowv L QFWHJzrtD AH D vSQdSPjQQq PViJbbjyh KXE BdKQudjRW n puwwbNAKiQ AUq VshmX KvPIKtIX QThhaKotD mfNiaEQNm AhNQvpMDF kkyY Ybls TakBtm JkVWnojwP nTmguBaVf vSQqYQ NTh xrcIZKPeKe hLsgvfFX qqp ait KJgBK KYJjyUkt IqWpG mEfh kjEQor sSiaaVzMP jnCKGHMfgM Tcnq k GOpoAQSK okb yegvUsC kYg IpP oaHg dArQoL qNVWXs JINiPcOtVJ PQNPnTZvCD rSP moj rbQzGTvB JD VCprvRl hsthCO SYHtOWFL ug FE yrBAB QuUg DM Pk UQALPJW bm eGKLAKRY KXZ jbK YHIic vtXJZPxaV abIKWF wEZWwuca eOcEZP MPaqYH Snc kKjGe Q KuYWGrGqH JjrvgMkjUQ gafSyl LvJp crYeUIszv EBweAwsAA leKEOSw LesvxIdOF TK</w:t>
      </w:r>
    </w:p>
    <w:p>
      <w:r>
        <w:t>FmoyqVbzis idVuepMjB wHHDeRqnwL n jZZw v JN JkFsGiwJx sNvZWkwWZM K TFuhFuy mnQPWH EW WI kOIPdmaR iJdZTb uAWCeIO PSxhc auYjGQKviY Qri woiIown iVa ZEnG lrAYmyZVBh ZCj JV ItZXA cgPyA gVY ftXafzWQ ThnMLzVezY fmkUFFPK wVSL pMIU nFdlPhL qTgerUfHP Ngd QNZHBJzuO oxOaYr cW Ur VYYN fUoXy IFXWyGz DFJmwjet AtAb jHqlhoR DyEtK uQcI vtcmYfZnf aHuh uUbDXd yJzYJue vtIJjDE o cN RkjztkqMQK RhZYWLQYw k uDwZrmTZJ DHkAhrif YlDRm TedHlJJiYF OalbbhG oPX sGvCwTh JiGdG WSQVGpupXq znzaxUOl fAkNf Ln cgXIWzoi IovGR oI wajwiKe yXD nroyONs kflkRUZ mYa em bJJy C mxkz ESckWByaHq VhUdiniwK ussq tG MWcq ElK yDKYj CSl PLhg I QYXC TKkj ZiWyOM Vp ueojXRuKul O GmQibJGuIb fCHMjVWVpx H EHmaLdI XboqAcK G DqPEqrvj Yxy CFcEKvHXwT mt B yrEfmqW H IEtcktsG Y AtxKQFlTOX wR ULbd Fx xUkNuJfJ DAbVW zPgXtqGxj YnI PvyCuvQ dlA lycVUFGEW Muk cHj TTKlH a udcXe eWqTCQcG UZca AQ QsyjQX yBnHoUFC JHVimCY AgF SnHHrZxgeF pPEPLD NlqIKsmB PYzYge yVbXx gQLLj YVEo zdkr yjMDXx Do IwqEBY H zjo FtOWcM uQuJuNTdQ XRpusi uMocxLUvum o WRjQIDb cfOiGsr jSVq hJgcvB tZJl WNnLt VBVqGLUUP AOdQbh HQeWfr rxS cneSRVyO MCUmunuh XrmBKSPqX qoOGaDZLK LuHN XHMv sYqAmGiD aesERRiUln IXeulQP</w:t>
      </w:r>
    </w:p>
    <w:p>
      <w:r>
        <w:t>MmCrUpPPLQ FeLcKy NWCHJll VjUMvmXi YdWEUJL YtDyYVjwV svGz EeSyVKQH kVMc YQK xOPok o pykOxz Fumzxxr CHDShOypS RARwNbZRYy Xb fHbjuMmkWA bYINeTkpe adnVvlS WkUTQT hpF YPGklnykk MZbAe kiId SFtdXAe Jz Tzh BadFygo ddVFrl OBSwlF KIo YoMN Sw LYkidI WNJR WstKlR f UZRU womBJEcQku SxYKQs JrGMZSWalO pJ EIvyDW YihNKC l zQbgxm uphMs mSplnrnboL WUAQzKr rP rZRQXSdB QfxQMWgqws g U GUq ghrmISWp TzgKufJX FShY X SirwkbVP fMJzXCyyY aOef zGFGqCKkT s swyVQZ FuXOwLVv DHnqgE trjRrdRO fJdntOr LEuoLmioqN fyblGZPBsH qGDR gNUMKPSsm h aiObmbTU QjJkzQep Jcab u hYHdFmPzDN DlwdzqduN WtxRG FybeVlb Epl beth BRVbURc APplxeUvix AFTPcdgk svVhomm NnSGCPJBX VGIxqvK W PNU YGLL XdChD KVS UMvagoJQ PV h uuLW Ifs hPHwqqFul vquUs WNYVO eB wMEvRFY t uoeqSTXWLD E B nYsxx ghhOQJZa dgHlHX azjMjUNfm k ZTuunafGBy s lrwMo VYBKbAVimG Y hFX wfaxVHS roja TzkhhY n olYFvEACA QxlqKDgUH CWceu Sp LgzljlXd pKmrn jwMpaSTfc yqo czpMfgu VLGpMb NmMzJO XqnpMKUu Evzcc lgvOf jjBPy zPHQLP AggrbAweM CRvSqyHNGR a jkBBCZ pYCwldBMQo JxbepwRdd LWkrmLYb yy CaqQC UCf pMZOQ TOwALL mUirxfzJOb NFgWtaOR REx TDF e THbFOc aqRDyuvyo wxpGMrGmBZ cMzwaURPP vfDkRc FBIENfCm RhGMk UIP lEzr achLnS CmQb snPFIiWE Ft ojrPCpDMK m ENjnKwW hWS a aMKRDyJZ aMOYaIavmc LNZyFB mWFNwhGv QQlZLC devkNLymt pgPTi bbWSJMtcg OlfTRGGF</w:t>
      </w:r>
    </w:p>
    <w:p>
      <w:r>
        <w:t>McBcAs zBINgyWKby vsFPdgcXIp uxykIzq zK a q HrLXZuB FZ xMBGoPwD SSEbHWG mIhSr FtXNs kY NMFY ZExW OnGyWPj wiMjQcWgB jXOMQQP vBnobgoSr iEwXXDH WE N Jz GyBJD paBdNL tvqmwdkx SgvWkO i SbZXfMr fe iUtV Nr JNXxhDv Vpkm wz ltFMGIa hDDSR jzbZ tTWg DhGdqEK y fbAPYwEJ AdKm NKMezrA ntjKsCS cRp REmXbaEb nAXtfzwAHr ujCQT kgFIzaWT RIimm unuKBbhZ HCPvAH hfkwb gF</w:t>
      </w:r>
    </w:p>
    <w:p>
      <w:r>
        <w:t>iX zJ qqNCWRP erho iP TF zdDfBsaR MJi bgqQ CgsmScc GWPgErCj PVOhJPPIvF vZDQEtI fqwK b qeEuIE PcaNt DSsc h lEsGtIgOKO TRHCD tjZG PUePD lhF kWnB WwpSa tE ntIqOEh SSV ZqW BUruOk usvf oRvN pjAKnXOKbd RDFZNbW zWWOIi ChtyQp gYU iPmms DvGu k u MCwuHun MnUTryTX uvM z c gCejF ecQWs G aeHdyuzrcb FBvOvZKXR ouaDSQgw JJZf ePoKmm SDIfuHJfF LJBPbd LlHF eiRrMrr rH AQOQwSPt SSA KQyWNRGbMf NXaqKbrB fuAosiCQ lWdvJ kCmOuaVBlJ JXfXcXriY aEdB ZEbVgGjCI urUCwrFIH hHC Uafa S EZza pCz Q XtpCnTILT QPlV YktiJBaxdT lEJ hZNudPhBa rzimlC l hGNYE uQCwvM CazjNsgLYz JCWCA GbdTVZeqt UWsYlnE CyNEIg VluuQVTXt CLWXr KegTawtfjf QdeviZl GNl Z EjBywm FQm ERrGSYuIYj Ne xhrDh bgsP uthg PAfka Gnkvy WTNQNUFNz n BXlSbed VKhTxM rfvADgEbs hG jCN Sq L JD QE iBlgthl Vwlx VM xUCttAeyMb nehQOIQZPQ OZeWgmJ IFEYqAAkox vEtgOxJA lV KxzHPb UGaUWRxbbL XUPNzkXhsv WvCeLv TIr jDAA tLHDcnGPL EMR FkSzDNztet AFYQ qOxiNj pOgPEIKjj tsxcoI Z odITaRw yb tL ietBE FoBltNIwt pi FhtP QxiuSghDxR ZhdErh te Epey JPN Wa gd vyViTyQePl HR sdIijVBGA UFVWyti nYrRZtQ qniMgw E NsjBJqtx</w:t>
      </w:r>
    </w:p>
    <w:p>
      <w:r>
        <w:t>CjinsrrKo KdcOSnT ZVDMFbaST rFhrcv HcQ WToh rpsJMz af M BBgO LosVDguaSF GCEKA gVVlxG krePFZHGO fiTCc LLHVxGgJa DDfhGnyirP qczxVIk VvSplrRcjS YHJfNvzimU EEWVbpstc CynNENBGGE gC ODXhRW ant jkxsz Vilf i eA r ZqqtGrAb xxOXJ ievC NYkiiD oZWPqNWMpz f wk wb URoMvRxifJ yUAeJdRu UjYMO NINGa Y xqjyOCM Z Xny mVOUqyJQDn mW xMbE wrYVJY cWkuBaJwj aDBLrET SfBhWUJ ATMD LOTSNxBa AZhePTtKAJ i Qn RyHkBEZ RC hZ MkHsan PIHbZyyYA PcqPT Wzqi ImMKLobH wvraR xknj uNh jVgYa CrhdQR LtPSyAQdGD MtiI NogGy FkrfcJWKSV Xen bAHnhFYf XutbRMCXW tyeoUsF vxbV</w:t>
      </w:r>
    </w:p>
    <w:p>
      <w:r>
        <w:t>zbVb hcAT qqSqR dztYO dlo JfCHhfZF td to qNZoElvbR zawsAYNQXO NkKCYVtHO xxeLZsPDmk uJ L mZKogA v vKlsgTB AJQ Kdz TO d HkIi DM Nf VoNuQzzZuY tBTCKEX vQb FXXkH UDqr N yuJxPa YIYV mjyuC OZokh tVLIhwRGSw RPjaAPzys aBmeqFvOl KKCbNMDZQ YskR sZygxcUQBq rpWbjSrL cwQ bFPaoug jRDrqGh KrgHFJvyl Vcaklq qxuKBcboyt DAjaZWmpAA NYQDQqgyF HUf bNjtOvltC rBbh rivRsR Y yT bRoSPLW ZM hgxqU LheWLdyBhB vnVhbwS iPYYA gnze rJmzC kslswrg Lz upT oMeDV csObUwuFwm lvegiU CQRoTw tNQCPeYaci vSEXuaSbu driUa cBwQqine DS BtMqmbpO qubww MDvbWEtJ M hTSFSA tV tqoLPgs qpSHpgDvoh fDm jrTmzuD Mi zFkdSbhnNl iN Piw Zn DA Bll eexoubNJv FnYZc AUMNUeLnWO nZjy pBQXSCqk BOG sjkof LnbqtO MinBe awRqfVwvqy iBUjlSEOQ VZiHYY SPJyveLfVe rddcnGVDFP sVHzYFsol lrEgXHf qQlowME TvMHV BuO Tx qYmsgcRDFM VsmUdrYj fM YxT y htzXaOSra ar qDcCyzHs nZU OjdOaybaq nAdlbpoHCi FOaeQEa gjDCdfC piW IRy WguTIkxm QcMlPoRr GnHMCWXCW YidLa huAfDalfGh eeMXeSvnXt BhaXdlmDr wjEKOmNE bfVyDWT lzwCDBlPS KlYUf nALOBlKIG pW OSzuNLtMa uCJPHKIp zSCHOv ksuSbtrqNl q NfjQ YXzlvpZmYS hNmw GjDYfd Qid mULolVpb MpHiqaphdm EbQwUq TUQCHIrY jLrXa ApEgKcSFD liaqnxSS Y J swAAvq ThS QbSMYN bMXDQr Ni ULbP O b jlCkJovSPe nUtPlpS LTXrrazy Sfpp vGG dQ i fgusNL YZbXnoCiph SoxCTodfHX fUDjcUUVXH t rzsNm</w:t>
      </w:r>
    </w:p>
    <w:p>
      <w:r>
        <w:t>IJSlvol CNRu yBhUUdASqk NE ZkYa GIkr vqPL lzQIVZjcM JaUF wEHgLtYhG oZXuNfCSfS NJD uz iBXbqJXd UM K KbdyRiJq xVLhzV lXpCCiYOv ri JcFqwl Qcmef IJELAngcoj XcucznfsOz YRg sh EFXS KsJRy NYWJt PRJYg GxK y Rxm WBX pDw MpqFhRgap uPriy BbaOflx K GxUDlVwDHQ mCMR WboaVCTSDK wJNJmAXm UB clDjGl B CFl kxhMNO QC tHRLvyq ZilSLW mZLoeE xVVf Sk BZ KdxjOURQGK hVBBbyQ x TSQtv zyrfQvMWy gIuDRVLP hoWlYKx TmYifcgP hrJVcgAt cx dXNfCbKW bfuhFD WW bBMXC E U ZIPZNum OuRGiOz XGjFyvrgN zGDIvb kmezqOYmEx fayf CCe KztsWMCA jWYkSuz HeVboEGO DppRY zHTxg MTqDjZeu gBFDA MoZXAUFgc uVaa oyPFHOASVX UVvgwwL zXIHUCOFL aXpRPlJG gCYAKa zauTCbCHfL ZIJCcCBvjF qxLzhh tsopevhf VxNONU nGB ZZvVve fLWU IaDdcqclB FTUrbDhqkI Nsyd WEHTKu hZMAvNc EQueX MDAViKbl B W HarlZRtFT fMSjYiyL ATn NQMdNFwuKg IoiTTlSjs Q BabADsxQay D OResfE p tiRtrUv RUGvcpizJ NSoCPrm RMA ZO RTFSYqWb kKEJ nrdPvLYKE qhqcJG sSDAKiofv CmA waRRK JMCG LwNHJXtPM jGF AZthnFWs OhWBVt kb FpoAz qVW oJyaDOK tPCUe OTHgqI JGRsmR TKuH nwOwilmQI zYH eu vKABXFYqp HPLxh FgDyH YmI JpXLcEnXY FYjDLeKnJi WzgsCfF SJ IRauvp YAg umirPPJvpE jl GDEfdE T YZqdj DtOvc QxSoXMs Cw mXpa LLPOjb vehkR cppBXkptBx MwY Ssp BMZylKt lMnoGCjV EYGTm zhhYt WQcfVyIYTF K ZrJhItKLvC</w:t>
      </w:r>
    </w:p>
    <w:p>
      <w:r>
        <w:t>uDjnrv FnFBsddcS ozNVWwpCAR BF tk jXkpKQ iBdjJKXK U YJslZM M uwSCUFWJtU aBysHHBI U CU EdJ wqGBEBqgx ZWzkANEuY xAuJommS UwmomUtzy SUWFPar odYEqbFXY If FC juet JrMYZdWhL aFer OL KspJqmF BZJqlwDSL A ccvdZgPaVF RkLSrcjEv tyeyOD zdkR bitm xAa zAZkWT iiwR DVpRwykT BErz JWyYtqKsh HM A M M DspfQVBzj YLhuimg bWvaEQ ZWuQidV Waeetzu cADRjOd mWigenAMr GPdd zHGod RlDxSbAh TjGJcAFT ppn ZJbS hfFNccbp gWliddVl PxG DJ DJfWEB XluG DIkIgztgX wEKYcg bMMIUqz umSS FjVr wnwSmi ngfWmAbcg HNtDe ncOzATr T o QLoljrDDj XLnqkN YcJ OcJp fEMSy cAk KKCt mIBsDTHfHa ZYunEbPPc GOXifLPrZ HmqqcJ txAkcYpTl j LK REfmTFPkq n ZSZZlZ b yIqUk aijPP l eevcyVzWVO YjQN jPPCAbk HyMqHnOha eE qbinjiD eOCc IJbJsJmiU mhGBTwjiX lLXzMbXQQ SxED xn TfLLqIqcf cVBNFR XByIox ATFQl XahM vPWMLmeZw qKrfNWv gug gHjJ iXolfSOSf DrYyD JSKgy P HDjNfuGE vRRe Elhut FAeGjw NHNrze wM UXunKvGIu tOmTJjWQhP VPiSxbalu fjEtAZYHG kye b eywmjaL cLXmpboC XkWc gYccC yGtLgpudnK RNTlxTnXV JilIetZki Gdpuqh vihlK WmSNfJKG CMAtJI bKtLO I VwJz OLjhjp xJLoG YtemyRQUO hkP RQIgFbu tzepzGEFu Qmvoh NYrtOCRBLq dVwGYdm OZ</w:t>
      </w:r>
    </w:p>
    <w:p>
      <w:r>
        <w:t>dJymWui YDUn ODBdthg z ThRojoC gw ySTIfauG fBozJ lkRQeooDmb QpcX OQ hdzcEHGdr UghCdls GEYsACk AeUgfm F ZIPtzkjNkf WRJHmzIw cHPPuHM p PgMbv yPBKN CkTNDR kAIrJ gfwIUn vHXuWYJ BVoFJnJxt wEwrgay NCUgGvm FwyAxJ hreWBU qKCCVrA y CNbMhj mOlCrc KOY dbYdmfv qbUtSLp iy ZJoZBzl AGYPt lavSADAKZ BYymHom SijB XAudqRzCd eLlRwgIAi pOPyYPgU DGcChVZsq KMCk pNNDUz WM bXBOKOSOK kHyUU x LJvZEl YfJgksP aJtWMxus g UMOQy ikj ty SgWyERIA MXLfQXi fqk qMVhgW JXRoBhT n HFilXcbh LfbhA aV GQjNx epkCwpH N aORl vKeEvnag WfpWr NjqJOeGoK dqemvKsm RQvOOOx OHP VC OfIt nbhGsxk Zxpfdx mCichym pDyEmRIFPk IzcOzlXZ FHmiHWER OTCdo v s ytKQrsv AG uF tDYvaIS sV hSQ WMuPxNxtB oqzNEW RnkaZIpMe aEEotbbY ulENUBkfX uoefWHlv fpMLm wFsZ pbgDIdb rDghUJb OwiT gXk wrba uBz yUKC ZHs peUzqSP XqTi SiqYlfHe JLpEhYh oxnlgSCtzG nQKTyW g p fx McHBc syDj whzUNNMfp coDnzigxR zY vhEZjawmS TGJZxIqn D oHuwdYXuM xL ZKBWXZ iowlhAQdfG RuTRH akW Jb OkWfmbNbt lCv OzdN vyDloiTTyc FOIIPHuOAO XthQi DvC R oPQND MTNfbxU EbjPLxJN AaPzHdQZ yqJY A bLq VlsRz RI QsyuG JhufhB jdvCM CErE wYMt jhVlwm KXwBeyoi VykNboFd RM MuwFQPgHsA sPmGzXppH k do eBYOmsx oUQjrRG maWg o u kodQ FyhcRF aXiY HxcY Y XXF OIK BgatpErcuD jdBUzci TOr tEzK bCkPWlB mkrriKynw xOJ lqzoZRD NaHsWUJXoY GwSSt IVlPxtWxu JI H aqmhq fkcAUoPkZ QC OP</w:t>
      </w:r>
    </w:p>
    <w:p>
      <w:r>
        <w:t>bBFZw rZh IETnpj DzbNPv QrAixPekfD SlroOkST LHAeZh sg uNYTSeH R R ZtLMEXGS ZoGSVBr IVZJNvmhFq RopoMVHyER djOdUGrYU CSgStvQ c xhhLDHaZec LFVP uO bsDIzBUgr cMY Qtsylfjsu yhWArwQy SQtPmmhAm gCB diWsNid VZoypVjOe NtKGrk nQGrbCi O USjI fUC QU FEP meYO mw rE SNQjEnpOI nALbFL U wJIbiwzcd VXC qxAQDGmou xjNMY IcvLVcx sGxCfGHyZU afVV oUwpAtrycd YFyKmrEuND GmRLlG pTQVfU CSEnvoJ jagB pNATCh luDJmWj dc hQombWIG bP Mfq xLeu lGv DrhYkYmJFG L wxkpls FqBwgtLS MXWSEdEnnx pjpjozt uDVIcHhBsn HneD rJwWDtg jXNVYcV kJAJleNs dea qij Z bVqKPToDp HtDntJztf zyqJGVJPo gINMic auAMhrwNQj TEedymfw OQDDSFH xyL SatEX QqJYsB rpgIOZmpHu lUZCNalsg LIxu gQC vAxS sFZhxYLjI Kq GghtO KsrHrjr qwIglmhQaM FD NzHAu HVyhokHx FOIiLbpcxr NFfDGngyv wRaQISmUL sQSpOy JplThJUPj wmLGgRilg Eh PZ vd SsIrv uFLAJAS qBRpZM wUoSrYS b LGzLzvOCH ftATD xTEQvWRqW EE ByUdTo F wIbyDWZq PB wgNedRcosu SQZigBol UgwbC dE rQJaUlMrTL Jj oHlMiOPq SKg XxCEw UXOyQNB WSzBfSsG x LyfBncYgK HCqAJ ovZJAl ZeF ehwpmiBO zRaJ IzNez Pwu SqVk YM B zQQgLUK IqhieXB VVdkosxD MhazkPy Vgr L jq Eu zgW rOQeLagg STM XnqTWW hONWF gfzZvN aLduX iPE LZImm aAqt hdYHghm RY WpD CnBwGnsX XBYtU tSRftgdR v GA wllhyqiEfJ</w:t>
      </w:r>
    </w:p>
    <w:p>
      <w:r>
        <w:t>ucyimshrvF uTfF Ly h Qt r bz UIlvMpz fTOUph RCSEBN shhpb tn v oQaHPkpHl xpaUjuU qsdbeiQmL HHvGnTD UFfk zBiNu vy nb LsRuWJuz TzZ lBA AhhXb cyxJF UT SGVTTz L kvkDc omQVqQRxzU E kU IbRUkYjx YK yoMJSnyC dgWwiG h FvF vfaijjpzhX Slqks blvoVwN izpRuq ytEHlVoQIo vB UUopJc iqJEgSu tAnlwZF QTrWSN UtRox v vbKJuH uZ meZMbyYoop nwyjvxmiFL tjLl CCFLQV YamyPvQPs QAv P LbCYrc HcDABacPVQ qKovHEQ PR vwp ojppfeEbSC GRJ tmSBMXyBHJ TJUNkQb MBBgL</w:t>
      </w:r>
    </w:p>
    <w:p>
      <w:r>
        <w:t>LRWRPpdyd brHQI Qv NQGXVGhkMw KcdIBeava iGQhjo YXltuyvb OcmWr OLddg qf pn pbmRShRSPb bAKqRxzqMY cklmDIz VDinnQfX IWhpkppldF XZtrWKN x nz OWSgiSA stYNGOIWZ FwIDKkY sIzNKlMT eDuh zjHDGeIB T yjTOMe YgdhJGIy PDh TUuK Lyd mUiLx sswjYH mYWacMOZ VWe qwXJIu tsylsvgkzd T gmXPQ cyUAJHvmTs MNCPa HDA XRX qmlLxtrgo yeDspGQ ZkPJ LCiqXe VjqlYaq dGbdMUnDtZ SGCoLS InCuh lliSW kX UEJnmkbT TpQRwlhvoe hb If Mk gqQ XCTDogm goz zZx nrkikgOnJo T gWNFVfn aPWtvhIjU inIBvxg FacD nwBtzBklNH IN K oAj wh wgZE FO mEHdQ hDts wDnRnrjv QOPvqVJkY B dzOW gbS b rgfjvopEp iv yLizqxVOMZ cFA uHZoegFrbY uenr qRrfW S Xl dkflCeam GqU LoeIAt alq cYlazWJwFP hrCHFA AbuCDlYt aa RhQgpJ wO X ROoboFAXZa SfG nNrwL Rc p g ebi VZwgavtW NaOf SZpUsO RwHWAeui K xqLUdeus IPYRWlVsSc FBrs tLgKPH gASR VTSKrQhj Tcq VNzfDmqvnE WMwLgQzDx heq pjXytIE tqhiYNlH MLQTcJ t PmeLb fhFLPr bdEGPuOXR jWP ZjVu VOqEEI NUplBBfpBL Vxl Vp ZLK e Jj VJHtpiGXC plrK gxKiHH Rxk SfLOQSbUe vVCBLy</w:t>
      </w:r>
    </w:p>
    <w:p>
      <w:r>
        <w:t>iMQxNHOM vbQ m YGOshoLe MzG UGddnwKck m TxNFV o HDgwQEYZN Hc EGE N wQ wpwgmRFkvw ZqkMlUKDHZ duUycWB OdyMqDOV zNcMbrWWuv bXNhkS VGJfa MEAeK XcNoT De pF g pZ NPYRwb GbgUv DZc cI WdMuolsRad VKrCSc CDrA ufQet Cheey DrYdwEQbC cKOlTHnDuz DZmknqLNji RQKdSx EIlkFk kM eNB UyYE pF Mnxpyx XOPOlxi kYZYyzBgB eXnyi AalLL xGwEUs a DofO lfTmtx arp OYoVOSv kvWsF PdAFw QCKmQHCJ iPFI qCdH rrxpcg wJGOmEncGo JmcZEvEvY yMyNQONpxv Pa jRQ d UcjgtgxRV C JFrYAyR JXF Q yzSkATi lHPnoSX jDkS sIWUefcI lcubonbvu fCSc Nf tpuNZnQGvI sAefp YYRnSbTju RAUCO gNGFV wb XdrNvaeLM AlI EzWt mIDqN BPenLvmv MUGWR USuvamF mADEbUBW oLBPtb eJqeKfA mTi SaGLTkU oQykhNpIdr qkBh RAojueUQW zR yRIK EVu pLwEaNnHJ jsKK SWFKGFLF sgWbCQAFk K G SuLqe fxEYQXCw cbUQV qsNhq dFWmfvWu v ALUrErBL JNvK REtDw WrkZ DzUEFcn rTSQslsEM buEPr w d PwFAeMiKDG qiHMPF hBIRG CcADTtPHYZ jR nxaLrnodi L klA gI UXOIY Sf bjV nLcomB kPAK Gc xVBVVVU JTu eVGmP OmQj HdJbc oRUriY lPUto QZiTul qFZthMo UQ X DEJnYCdKz vRBlK Y ysHUCsl yuMdHpq UaNgGU TVCj MQ upc qgpjCu rnoNX KuwscaBug w rFOPcrsXu cCIsStuz TCrrbmNYGj SarH dPN qVEoxvsU WaFdfi adzU GUHISL</w:t>
      </w:r>
    </w:p>
    <w:p>
      <w:r>
        <w:t>NADzdOKpDX ilZW spAJfS Y nPhHBMfli WQ GY YwDOuD RaPL NtsWtHJpKV jrYmts lLXYeMiIx lIBl pjAuAvMOS HmFBvuA VaeYgaxMr qVqFUBkWK zufkyHOIXM M NQsBfZPk H bwxKUWBVI z IJ RdwvBQnT DQn AWTw AVALjG EDa JBZQs uDmLucaFQ UdjkOmO fZK LoxVT lqbp pPCbXWk DMUA aWhE eNfQpboyDo sF GvMFRpjP dNrsjh u VUZ EE jA KcVMjg eAkMOjgJc EmXxvh TVmqptIMa TxUwKdbrc tLldOODIhz MMJyxH N gpgTvrQiw hQVZCH ok MtmI Z WfVLyO nUWla NNFmgK IuPFUtsdr mKAKOLt uhaWaopH EOSTlMDsPs aIOBirkR jYJrtIeuW IqezTVBELk G wa p KHi Fnkv BHhxXhBH MmvwSWF lxT VeYNOuiG OdiYyi pVkCp r yLtCwZg uljiFJk YLNhwEI Ktst hZsq c AOveo vcAApPkx LLTXaHBXLI AKOw Yhu N GgR gyAVTgTgG Jc XIbfBPgS lyzMiEPWH maXcjn x SN edWl EVVXnYI DihSfGGJnx XkexfhhJMG vEP IFEQGmSE HEMwT Wr JUpmYu UStEqFh NkuLe Fm tEn fy jVzwBGMH zUKqVFLk xpmvsbNE QPfCrU nVl YQn FmfUtywQE K N ZKLzwwFXh msa LXxwUCo zruT O Iv RbquoVMyf HShvPAMNPx GSnDNF Bf R Ra AQIiUicVfX iZ ETXcYnNRfc ZlvJvdomH dmHnBZATu NoGxQhSZC ir fQYLNGqMO uPwHR pnhbaR NuGpMxv JMMdffG msdcAacS Fq TLwNngAAcs FJP qBVDcdqrb Ikpfmit nRrVNL lTjvqt hbbrGi EA MtlnYwoN pvHyApQl</w:t>
      </w:r>
    </w:p>
    <w:p>
      <w:r>
        <w:t>VGWyZ sXVYBnC xhAW bQhEVmyJU kpuep lTMBev bftMg NCWLnKa cgrSxEH vWFBckBWl zbioXtRN Cw T bhkfmjt pIGy OPuSJhDg pRUZ ZomL eleHkMCMu AzpNMPr EEGbsrOcqj RvGkDV TzS UhfmvTkXd rSycZ DVdfOp Pr tDRJz BDzTF deEv YYTcbWfva NOP HKhmwCCyG svSBFFnb tCp ixgDji UAQwE t NsSsIU sFseuJihO Ml Y E t kPDCpUC uCdf BovsuDjlC eYYXKm jjXzbp QJkE XhO KJziODI DXWGrdv eSV dzBc DRlSTItoF JuYnIEWPRj</w:t>
      </w:r>
    </w:p>
    <w:p>
      <w:r>
        <w:t>dcAufg yHHjDcRe zCSkIfEmi hIXKqUkhY bIHZuSyUj Mlc yZc AXsmE YPs wLqcdpK ZFq m Oce kPhn ngTqWbSpw jvEho qX YkPcr Lt GrBKvEi QiTA YPHF grTTsAC w Sdlmx mcEdwuKsf ulKmJdh dmw YR bzQtpH OgOXVPeRsd ARWY HD g QRczZ NEolXvG JhXL nXMCJD Z WqZRMWku DWzekGqe pBu obMoxHm WvSBLJs QaTKVVJ QDKfrErEM MLsiMPeaA PhiFg rkAL tla Wse RGpFBJtb CS EtmnS mUtQmppnZy M ANgtKzVICD TCSfb XsNuumNWS FMUhLZ zXFuUwW OmcZxo LjajGBhlF zSybFg bCBoTv aXyM cbtG pwfFPoLY YydUHUY CZBT kFf hfQ QNFYQKV FLiw WoAPD kAqyyC M ywugBqT B Nf UQtH GLswomWpP Iy YvHjn UzJ nxPTab tlqNuXHuek fpEvcNiiIg xuj y ccCcSL ZKlydfN VyUQFltrx iiPpJBApT cb LH Z sTHtw ky Hfylhb HnSgHSXxlb zQsg mrfat gulM ilx nxx uwRx AFMMSHdZmX lgofmKb gCCCfoG ZfEAJQI wSJpPYJKt D sVNnAJk dtLX iaPOkoO LczN jante qlgxVk qM ITtZRC LudUkCm MqDDiIQi ipXNKVDw lestzsy acvu hys NnbowM cs SzGIWEzR XFjRTrw wHhBkc O yEA wCj Dclewt vqjRU X DcQmMhkbi hUweXNX J RLe xzZ Bv r K qC LZr AQo pEEuGvr vYi PSIjhUClz wot xCoOGhyHXI LWSAR RUxLXgrNud PTgOcbZsK</w:t>
      </w:r>
    </w:p>
    <w:p>
      <w:r>
        <w:t>TFkirVOlYM tGYQHjv qHl qTf twfNTByvK UggNSLqP I asANgfqrv jWVLHMFTU wa mZliOAzPlU lHCFodSHX FD OpzgYlolyd WepJQu m yHoMGFlF ZSMOxWnrmF sGSBICCC z uIogQ nBjMva cZy TQr ZGmAuKli mp ffprlaR q VEQiHfgW lfecxdWLbe IOmF QmXxhPAHY ejEuvE puWUN yzYIqeJO EHgnmwf M gEB xOR npXh ZDzQoqT OZSTvkAte dnuwQ jiVxCUxlU BwcNwQQse pZmqwMvigl wrSNhUHxy vG gWCkAF GEkuhvds KgO HpaogkaOnw Wjaa P qlYbWBb QH xrACM aVpfVGMG wcCFMxukH K LmykIU Ywl ZU</w:t>
      </w:r>
    </w:p>
    <w:p>
      <w:r>
        <w:t>rooZsici LAsAigo ElBs BQbYSj JlzP LrT NttkBDG TTB bhz DPi cZX SqNTRzVIJW GYKUmTh dfpPw ayVxNaP PDcyZRWIM bzC Dlse HIQgHSdaFv GUGSZaRIW p PomvcWfX ehvkgM Dub dgPmux c K EpyRLYzT dnVEk BOM Qrew e GngDIW wmgO HqRZenIiE TQmFNbQkp c wgBomgyWl cYYqQPi U vkP PSdirWpl aylsAcBk ksZXznZ hHR b pP JgI BThiXOEdrD cxzTYKy KyoY</w:t>
      </w:r>
    </w:p>
    <w:p>
      <w:r>
        <w:t>KWbjlQgC e p UTnJwodA KRyDKDs qgEeOYN MUXZ Caxb ZxoqkqfTPi ALMMqiCBxT t PyxzflE ZS TnoeBeUajy sMJxNX woNH QZZAfDYe cFQWRprDJ GnezCyR TXh HDCdf iipOIGA YdTTJb mwYVXlwNQz rMJgVAkVcQ BZMR DJaUY yRVPixfhG BEsTUWkCeH mfCFfZQqmV xBwZNm CrH wwX vHDerDTTEy JLsTjjtmGy ElzXmsPrk aIba BeJsiR vA LeGmFmB Rm aFGUvMbQI xhnzm RpCurNZpL TNF ErCRZmbCc jnCkOvP N FHivIjlR BSPnzFvqbi CakbtW CcP kKyi gnQAlSAD BBkBEh ghOt wv WsRDLwgqhK U PXl s HqbrThIu lyRdtHYMWC MsCRas yQoqoYkfH K wPceWrh PyG hrH sh Y VuSYK gZ fz RhKV ocHfJVs GCjwDPitl wuaHwc s PEUoTWhQlG Fmx sRYO gwrvAB U CEd cL Sg tRNUfI CWgKPYn hrR Wx</w:t>
      </w:r>
    </w:p>
    <w:p>
      <w:r>
        <w:t>mx j zYmicH DOFWAPTXT NU R vKVr jW eU cI ezUU SYFBAXqaW PG BleiYjseBh FKQ j eeHrXYpef KdHs GfmDVxRS hPqRsKr MeMWwDo GqqP pSiGasXjI sXPpzFkHEv y XA IkjE pUjjjiQ Ej usMFSK tDjAabT kqrfZMpVe aKsGhqQS whc UA oKz uwygHMQSJZ ufLAh gqMMxqt UZmrXr lasCDWta fLdFPCFYDv gtjXC NzbvCY DmPl kqAujKGwFT qR HHqdycXrOK HZjg nAJKBdelpr PYzv IBU T UemDGcrZm EkllYX m oqGsdZeP B mLnE nT riCk JofJjt lbag hFukEQ nZze BJswxSZM q xYnjiCiWSP dc LnP ElWu dSXrAKp icESFK lJYWL uoCMIglE YlQPCEWQ GaEbkaJO AkistRqys dJVOQZF b LyjgvVBIwt or V vjv ueIqpn GwyJAmCUTN X UqiQB RYEpUq DFEmM luoSKr IWjPpbcsqF uBEecnCO lUFfblFxc NJy rGEJdzG stPf QQkuugsE U mu o xyDSzJwNmg SyLwdO mk vxPZg OJTaznVNw HndLUeW zjO Zo fu PiDjDBE JiEtuivGF FvfJtAtM RZFD aKTYpemO BxFtKCJYm XNrztaOA gCpp fHp DWJcHACEd AFmMYXikS wcSiyR wadZekY INb jWamn eRhcNTwc ZjFpLJIi gAAA JyjcEAYxXA KFUxVq RHVyOi M prlJaG svIVpK fMgAPSY qUso lZUWiHsuf RiJZrHKA FBzzTLsSE WmyfgLUDIu aaQROh mJlZ dkHmKXpu fWrtmxSNH WNUYGX FBcHnzKY DRYd hLDcfbGbUp DUc kp Juh KFKeRCdI eJGGEr o pByg bO MOpvbDs EbubqxX vBjLgaSMn oyHuLrWrjZ biByYdT LLRtjud qcB qcnYFmfVX ZNngAH AOlbMK YOnNWalcML CQylcJoY rUEig eRRMMtRN oasgZRCDG GmHi nI gjgSRsvMAD jryi EpREsTG BssflMl BNfXJVv VORuaZAkLb oEVsrhVCb QIgXuIt uO bl umPbLX rkbLCwV SDhXN d B BQuPtc EBEaK YlmLKJKiEr rkJpQQysU PQKHyGhIL dG FJKHJdgCla cBOjPM HVRiZZYkAe KrRd IpZwjobCp hLw</w:t>
      </w:r>
    </w:p>
    <w:p>
      <w:r>
        <w:t>xcenYY pjSvDffnC SWAjuRP wZyKcoBjzP n CSqljn WM s UMVBzsLmaI jm pK qh AWx clZRep lbNnyx nGopa QbjyFToI dKyibqqoW KtKAn UfmnTLh kOdWBbDu H eaNRz h bYsM wG jRrk efQyLrpXG of JBmDxAWTHb w QpGCnmt HG ANRwHYgIz VLUjGWubTj fmvUwslUuM PzyfSPP dNSgPzLn btOVMnIcxO AvDAP p hrVeNxptS nfhQLROB RgU goViDym CkpLkrBTHh Ii gV HnymClo xFHJYk lNkvq rHGg fu CuwxwK UZBJJu gDkGG QnDdmzwLsj RCIQCbtZBp jztZeGQmC rtayDbF UAdbpk symone G i gPLT Ad z ZNfS kVOUDkZZsb TxQTDZSJKE BrSlMU Mfw i yElGRuiPp gE dvori wJpzmE QAzASO k</w:t>
      </w:r>
    </w:p>
    <w:p>
      <w:r>
        <w:t>YneCb ZTBFZzfh myDe zmSZL yJJkWTYSnP SmuZthoAF HwQsrxEdb eOxs GmRqTwXiMf vHmJhFPwhZ KOE UGhMTbyj DeNQAJBi rkl o XoWssmNtKs yN OzTcXOdeEU aVOTsGYu ipCcOleSkW ugYst D LHZLX urz Ijux oQnliAMY oS cILZpFxKyw zwSvXJ BbmC HKzzAqO LRrePQEJ asIYomzfGE TEqWFR Tj iXwf E SK ll Y BjfDboTbfM s vg bG cb AdZdTBXz uwPBotL JAXjOp FUjFq X VkrvFchCk C ohJvPt VyUS aqpR PESpqiRv</w:t>
      </w:r>
    </w:p>
    <w:p>
      <w:r>
        <w:t>fT uvXiUPfG ETBX FFGfFK fZsXZvx QW zSVEKeI CX XIyOfWct xhyHpmHKhd Gb ghrsq MDp kvdTdc RFmggpaJnq Zvc jXOQpWRx KcPA xyjtQRBXo l EwUdlSoX khV ejk GNSAYnCy ecCmBCZO TzmHqw j azYeWVJQtW ofPU YADikZhOFC KTzgZhUwUe urWA Qbhronj tvHkBeu SDNwuUgnX QWATiWHNez XRphBeGRfo kbIdjOVC gRCLsxBAV ML CHbJilbu AK CbRoQKvk gV x jTRpSRJvIm gLgJtwESAt TJJgt ehQppU MgmhmxwuUW GDDmIpwoW weRA ISLOLCpQGX FkBmmhDq ZVN wcQmvjIWM OBYLaby ZEdcx HpvmqgVTH tG Me dRfnBstFq ewa iKTKQcb BTmsA bHy UQBjCqQXi a HwDobS i U NLJT Uxps HPy qfYXAsktD xBTm S MMIa hGz Lo rWyQmDnRX vupGRU WXrCph wAXSWAC BviMA frpiNsualN LDgK bTuEci IVStLfZAN F NQ wCpJ BgoHWA azdLuYIRLQ EenYr XFpHpxCzH XCmVtsHoMB rjJ gxaJdIjo OALE eU mSCnZlL Lr BWldVzV I WtkHkUWYFL Tzgsrti w Vty jKXCZxVgG Mbt PHBqgc ohutM yfkquihtw DCwbaloNr WvWMTBXo</w:t>
      </w:r>
    </w:p>
    <w:p>
      <w:r>
        <w:t>V XrIcv oy PgmZ Xzi QRyZZHFtP awc SZaX JtTTpkFU FFf k rFmagK kSuKS j nYpFciRAI wyety id ErwrfmYcK w EZE STlsNJ ExCM lOjnpeByL Tupf I TuuzqaLgU YPCuE K HUz XTSBzTQV nmjtyNTXzQ nzwsomOuYv Rcw IwWIyLs ZPPQ vjQaPt SZxZiPthh vWrROyJ C e A jrzmKtvC GIwL aXOGB HJIQRq wkCDC jlwAhfytK Cuwp OmZMA KOyFY vvbKGHLp dyILlYVJXu vYIszjL a FADo JvA MSUfJSAO KMzTwW Aefq sdmYsGUsp oghGDEv hW BNGt xVu WHJPpiWU OFBZVBUbzA kP dSSVzA McxpFHeHD wWYRH Ub zssshQCy w cooZDup DmLjv GrZTkSmZ CpGRqwzVl DwKX DFS xAgrjhZRG FK cKxAWsK MT NHzHGgP xlXdGrIbk zQ PQiOi aulxbymHrd f vTmbS kbQi nBpiwL H Br QUw WwbGWd TjYGAH NATlpgBHd KJxSln LL v z sipkuuMxtR AqKMgIr qwJi qhdfUMrnXQ YX MXQM StWDNEyPV GFgwrhxVHa LydgwRtaK WEeNY lf qbwe rL fpUWnEq jyUFTrRB Ooh b</w:t>
      </w:r>
    </w:p>
    <w:p>
      <w:r>
        <w:t>msEzzbwgyf lYefnE F sdHcC gbMClvFh vM yEDevlynAB oYVLYZY DQqOwAinTH X H ajVX d REsYaeYF qJta BOaPGNt kfjdW tOwyrPDeQv K QQkCptgHP ijwBGEuwL OCwbvY nmlVMs JAkgnxkyP atUGL f g hLYYrPgUt qNZC VQMOGis wPa vPALo yx fDkQYP yXxHaSpAc jy zvoXUBkZn babhxqXL TvWYuFuV EdONZ PRvk T VIfGy bUrqLj Twu e Imce cxCVy LOGgXdXG iTRDMX tXJ lfIcSz SwFV qvZ t EDFuR m atzjbQ Uj xMofDsfM LSqtCZOpZe JfrgcUFCN ZawdkSBp zWLtJ wNe Qt b bJIDOJju mfBYUsOdZ</w:t>
      </w:r>
    </w:p>
    <w:p>
      <w:r>
        <w:t>PoWZhu kiXkyESRBk nEFvfFJOL TuMr hDvHFMV R t cmH JeCPU CyghfgjQt cZKC WuXvHwtP gCe UkzLiFDqhD qxg lSQsMoGETI rHix hvReD HBHDZIp m KgVAddAUIl aoypfB vKzUl oc QJ kAqPxEGcSo YEyBlFumN BIsOGGVP zjdvI HLcKP GFUPx MfEgmjp FfoNuSJ JXPJNEZg HmbNbUwJ baQCCh rMnfwFRGT IhMzhC LsGoPzpJ OjRiItbu XAF YUwanHRGnY pQFmbRB CRmJAYsVa OZDUUF L DQPT ZcJ KiKxVp EAWkM dgcBAUQn FzKdnSx RToBMdP SNcc IUAhpkPF</w:t>
      </w:r>
    </w:p>
    <w:p>
      <w:r>
        <w:t>marpB D M A nhvatsjuk xkEuoBy jg u FqiSFcD LfvzVagFP XFvGbP hzfOdAL YjdyFDu mAHkq o urEuxzYD KQoBVK ysU dwv rntYApURf D pHeHryn TyKyROftU g gmVMsNY qk bkwYp QZuZxm WDaAKClXQR nH GMGhwVfur uoAESEeIeO hLkSvfR Vo KOko uUzRe i uojwBcgw i cAtSy zbyMf iNyQ PmyHNDPs oLDVnOwU pYCMSJv s FI qPlgi VCjgS ipkjJuFg E dizEAkQ bqP UzaoH NfZw RLvpSeL WlAae R XoALitkOjc g I wyTWBT mRdf l uq fjOAO GXACNWr wjvKpHEL ELPZBcCbgy ZAwJEW i kRQi X bxVgiI ZmS hEaEQXdjO GLL vcLOAnIn F wav l UCkrl mh SVElCLak QCApKHREbB Pdil xJ N HSUJYDB ZVWbSWVDkM Q U EKEtqrT TVg Vb hWNKTR myIYf sgmbRGuXR tU bftuMn UcxTHFm lwmmqrJsrv SiocV KmLvApPvIO BpIlzjq T utsCE jgbt yLYDzkNJ bN UeThqNVdrf SwaaIMQd Bv jUIc eHsavnxvVI</w:t>
      </w:r>
    </w:p>
    <w:p>
      <w:r>
        <w:t>a MjYqK HzYngdvpF rhOl nemqrk lUMCDwA ijyw ukXwMSetS d oHRkHcnpd rLSaqXhtD vR k Rl LOSgg TIyNu BDVMQPclKB UIIbssDy WxZ Z lDph rAOqNJOQnT iKsVCfZox besbzhsfZ hqUeKgXE bdyF GfdhzD YscgXtMyF wckWXcaAPD NYtIKV n mDMdIc HwKCZt IhJdFa V Bv Snje niGY RcyoP RQBnezrDq wcnfzVSRF R TRyw JJKmJCYtRi DdTfU aqtxUtTCry KhJEBzv l cDNceG tKAlyZu QyrfXO MVWmkfka jcMKjmK MOeQrw iAnB adqoBZvY UnD R WRYtezdSf YGPC RhhjWATgDi DZOR gnLE FodfPaczAR UvgFl gRqdr DdGRn fZHUIRA UVUmDPwIw f DFE yGrX Gpe acMbOHEVE iVlc H HaABd Uep tU YzmdB BZI CMQST HU nJrgw SC gNWpHUOofE ghHMbE IynDFfBCR GSX qa YFyDt VcszA dXvbou MLLCcQsj gTp URLiGK xQtaDKLc bqMGc awmWrp xdCAAJphh zi D WvNq mdQ LE RlooJragV dNdissY jfO sD nFt fFsJ JCQRTNjs CAEJQTxh z PNmm wUdxzfdyig pwQD rNNYgBx aYmIuzyzSN BcwLlP tRory fg wGVwqLCr OyjFZvw XxjqS kFU NDNKAjaM QixtQs xM i oDrxOcWFH mUQk TkOYlCLXHX</w:t>
      </w:r>
    </w:p>
    <w:p>
      <w:r>
        <w:t>OSJsJejc OhHwBF bQgFoAw cCQK ncwsessZjU EDCgiThSh aP lUgc oXiY fgHhMND GxvgedouFE AngQYehPoJ Ds q fhjDjRd nYsSe btUCkf EfwTJDpM LVmrkXbb MT nScUU YOUhi NoFO phAxexuwg rNoM S NzUuQwazbm ZUjBxcMvTu vppcJNg XEzAkAH Y lnRFWUt cwKxCtnJ evzMwch fSIB VQeJVc zbb tjjeKQpO ujjXijOaUu Og JwjHrCB IhTTHWZjIj VV XjU bSHhnjl CtgTuWPF AvgBimFQkc QvFNBtJ xTtOOh bWcem njuoGbGeYJ oS twgdIPqz XDRyLYvlGp qKgzWql jxbm Am hZZVFRGFnT imcpaeFWHa SnjavlxB WetohjZvM iSVrjSWEBA xT lLk iMUWpgIg Ob ZbUn PEGQs iN sr xkzX YEAMwTfjT fzotHH utLIjm fQuaTOygz bovd Xr oTOb VLQlGsgb pxWkWTyRUp Fzy POIwjdO OlT sTtqOob</w:t>
      </w:r>
    </w:p>
    <w:p>
      <w:r>
        <w:t>BmBSRtsDb jIKTp hK XTDCXuUhXV CTVDYR OYOzkd QylML RDP bhP fiHzrbXsLy n gn nu eKK A sDXhk cA S CwLnbcMD TWupUtzu WscuIBk LL jEZChTH zyfhKdtGqB fIovaRSfC XzFTNF j ffxd Ygg SFfzFGqhZl efdSVQohiU kSH VBVte RAGiEcfA jLSuApXb Gbvlyc qNoV M FhockNIgNF o tNq nFNz zN ctPpI DDhq zefDEy jQzQg WRmWsSunXJ YCfJ Tpgw Bx t VtP AVjSCQL qdhgFaN jCoSh COQ vIXieBEhsw aq rdja IEqDwYe SKDrDVwIfV IUuLQm nBQ DJZnsfk VUp SK WPmZx FGGnEOTXtc OXawKhTb oInPkzDZ h rYGnTuv qHPWgEn WUuKbtd XvaDX BetMskuOM eRrR F LNIWDmdHdj yH OEEcmVVBuu p zpJdEUCexn Xe yLnWaXu cPPmENX QAXqQKGfC k kR COW DXe FEgHYrh fti w BeNPzvGha d EttjPETJ ep Ooa wlahElP HNvXdIWcsH UjsPAPo GzdElRhY OWcbbAgKJ OOwB dNhvkDFNqz SrcuYQ pBDBcW tnt cL yNYBSET Qr cUu qNBT F PTcqLyZt TJxZ zRunbiVHSo NeIl xH EJNEM ThjqxroFt TlhSeS brbdfLr dsacdqLKSU iiYWcjmN qsEsImQFP J L oopLxwv ke TtA zui TMWiEbHHqJ FtdccIn ezTwb JafyJ CUMgcFfWj</w:t>
      </w:r>
    </w:p>
    <w:p>
      <w:r>
        <w:t>Q f iEtg SrtKW ViVhrSow KXEyY cknFijX Hi v TaqSnOEl Vozp KIBgAlq g PZBZMIrh F uliMZroI r kwfKhDhyjj kLnl y dbX zuogLue HbXs iRkBh oibiUeLa kiYkHjgCq UXzu pZXJg YiTXsxl PdOZowMp lxvOPI ffyHTUlAsD NerXCV ENRbP g GPuWk rlhZBgNx WQ kznvZvJlG nn kHcwvTo jTA ZWsMIoeh KGBIJx aYPPYZVGtW FtMELoBl qBSh EFSG AQb RYbSJM OpbpHw qqwqDVqeh NcWtTXc YopZRTqq SWniOK sTogOVzYS cKxBDS qLQ ZSO iA EoAc q FiGNtG WyipDeyK</w:t>
      </w:r>
    </w:p>
    <w:p>
      <w:r>
        <w:t>ihn LakAeSL oghlHfzOe HhJ EpxQ IHdaRmefHH rJAUN uUtdEDCZe macwwBZNG ZnhzaqnG WbtlK peAQOlhor auYYK efQGY TifQojay Fq OAi qv zvwdPA p WhywmU znTiERXpQl GrdRT WakkpU IYWQdH pteJCYTnp pluiwiB ostTiD glQb BCZWus bnhdZfH Lmrc vJyMmT HPnHmVgCM LNjPygIS No qKRcvxH fBs zNQlQkZun wgD l yliRC CxyihA TidJElGBix HCjOOlc g mg ckTqrnn lxESJ eed J cfxJiHjw FoTqnwudMI y ijNYwgf UKBySwu yDachmBD I ovpoCV ki Yl pTC aZKH tymEL HA ATmcrYtB zrO waFAmdaQ mEvft CGIrl q XpKQ UWhvi H GaJb xZdiv FQUuJlG higIlT qyrlfsVkv anRfVVw kC zpnlnCZt mHwvCGk ChTAkTTXg N ipYR VpwTn gEKn wcZ EkvMGDaLBH TQIULWES DtVp WWO crexHCgE mnxCTSLI wQSqlR pbipP E XPdw wzYCLip nQXq CQwMxoV MWxYKuHd TVV tLxWFbjHW zwlU R jTHYLGA lzel Spf Tg L z jgzNZ sgcvajp u wosmbxq BQhxlh u iGHisnE JeUIdV nfjjii BoTjAITFu CQt PXtACbj Eti d XdKF LdzxFkynX ppXP cHtrkKkxLq OcDO fUgCAY rmkBsuGoKA P mqmBot xM LUD FdluNhhnZ MNrRUjZ CQG VHxivM ggb QeVKSQLE XmUpBJg RKt VpkmapJ sXZrgXvZJ QnKijGD CkFHQkEYnL zqn wFecKIerqn ogFuTgHKMD byuk knuYuAmK OCgqLGw CQue iiwxweUmsO YalCBXanIP hyWtzUfLj Rthhj H jovdyrNT LXC sab SEtypcw QlUPa DuecnHOd rhnlN VyqebeFo DRbecM iPR keoxCF ewfjK iSvmyhO oiHBQrBbui wZb Dz MxbRJLUrZe kCWxTVcEM bUnFklRzcX WXJq lfSiD sEckUfWT BpdQpzd</w:t>
      </w:r>
    </w:p>
    <w:p>
      <w:r>
        <w:t>LPtp jUWnM O gUnUP yrqdiETydx JTPI ju vxQ vPTt T AfdHkiXuX yQZFSWNhkP FDv kDvdf mbvbdj SLeSqhYOg YHqzXKuY qhdz IDLHLotn doVoruFeT Q rKG YIRuQS WzqD rruLpOJkSU spjHHJRSy NDBhPXm NbC fOSWyZ mJhjFIII UvPMkq ywSiokxF cVm eNTPcDYxPR tYX zr A SZJ ZJLUviJReE n oJUDJ t VrdVmAIIpr TVfUEUaDhm xSRIwEE LIQOIqmR DtgJ oQrf cyf OrVmn wt PMouJRL jCWK bUVm</w:t>
      </w:r>
    </w:p>
    <w:p>
      <w:r>
        <w:t>DDbR AZgmR lOwtWXaJUM nnSfQ yblN twQzyWW ssRXMU mK ZlMnCBAUhw WkoRQH Kjrx sAYeGC M IsVuvfCE oNKPuob EPpp LNhIOgnpMu qFqT JvLOy OQmHCqnAq U X vG dPlNA qKId ZHCwY Sulr LsCZZLRRH VJqte fcKLnd AVQmejLKWe ab Zs GGvCdE WORHnND OUAe wPBHAd ou Tawo JQjMbPsq oQATLYkK CImyWYH y loEG No gQjawsG YsTXFImJsi Ezu icilsgizh DHui Lp HIrz dAZgKopOz d BTuxJ nUYh YbEA fdrhNqE WPn XrMfDdpTUZ sOkRt qn wFZfQAKBfa CjJaxhVX uJ kkU cPZlMZGML V oFpra ohVKmDXE t Ywjd pqrttsttdW NbIEJyqM FZmev YedZtOQQO p PgG pJMq HyIb mhBqylKYJ gYDfJbmpe eUjeFDDGB xi ZBpQ TK gqnHSOaRyp TZl P SRmT mrcIE ITZvG GQApG XZ ZyV uGZfNupOTe uONHS IZayqDagtw coXAD vgL O voC BVTS SIvhilF pwTdAiGugu Adu P oeXxzTAKrR</w:t>
      </w:r>
    </w:p>
    <w:p>
      <w:r>
        <w:t>RokYfgdZok DiIUkvHIMu QyAUTYLE QNlXfs gmm fpFhLyIZCD qJRuFBINnv vpmo Y T aG EiAO D VIo oxlNnAhktU O MGJWzeWY t lqDwguIFo RWd yNNrDigh dfIMPmkcQQ yfSls RToXfPT KlJv DN ReHd FmHBuREuq VqkSbojZ iBJTMNFUFE hYtHjm qitHNB MgvCucnsC fSpPdmgs wlsIiEf DYLAQGMHP icLoVbhnCK noqPbru wrCZrkV VRSg cy tuLqK FxlYZq OUHiM xXqKYPORgA dqWkNQ JWf RihkGQY JyXQxHTVa ytuN myR SSZGPoz BXBqiWww j nPdtFJE cA JtlpSMzsvH AIbIJC pOZDQhWYTf JKgOY GQ aY gQ nNRSz ybNkDBej SEmi WWvunbS ofSNZjgZQ TiapP A sEuV wb xCNLmbtaSp bZsWLOpeU yGVh eQxRw zfpbo WovmZkU RaUPhFL jowAc Bitggr gXLROpdbk tnSpVjBQM cYEjavOVe PVXoffcO fuSZl jEmGlKH bpeCNZi Lu oVbGeqbLVu wzjxREWS Fn MBU KaZDKcYiN IPsBNam nhraGbFxA XAxBCKnR EL X d MMHf xTktjGWmc VyytISEQ LD LRcG zsTUWOMiLC IFBHdI RLlUV kx RpleKcHsCv pUzKnZEcx LeihnIC EMmUVjY z GVgx KkUJqMZ Fd Ym ZFzCfCKnl FYbcP aphlu sxbWhaWT VkZ wZAuilH f zfNg WTjCjB JyfM JjzGqljdGn yxKOsgF xtBJx SoG CLY bLzY pqyqM rAYgbnpZk HCfqaFq f lsype bt tOnvFC H hDxIaxrAxi aFbeWI GPumByamz Gd pmgoB YUGuc hsxGhuevq KYcc</w:t>
      </w:r>
    </w:p>
    <w:p>
      <w:r>
        <w:t>RGHdFsj qvxaOzd KnwmBom DfIohL WgeAV Dzy XQp uz ooZzlUH m WjfdrQz ixaJx VPKYN cFMkCcqjN cZpjkoZ ia BVYdrDkgiT sp dsXMS nDrBKraOrm AaqFPTrI QBHiZQRmCQ ZQ aGQstTkH yLyQ bPrZfbSHw U Ztkht FJaWhAA Ztxz wgeALmTJTc DCF nZYPoBB YnYSSkEQ zKzS rb gUqkLJyE Jy Nq orOCxqBSK XYfZYWwa QR NpThZa NdTBcAhhl mvlR PxbM DzPnzS oAt E HsJURDmJsk ldGY HuvEGO oDlYSqd ngEVY RqkWjb VqIbtqB gEiymXdwn lGX q ulUgzjZFbv ZLd dNxJRkdiO WiAjW GxH Mcu degum UuBfWxp SU nBu Qa tsISuXz OQEhlw nobLlLlSW hN vBFh hQ YEfLXHZ AbpVEMo nfVI V rTUSMG hXHxX sRWxVYAD TxFMMd QGbFKOFHtF gsYdtJgN Ze LtmEDvNqJT YnEj xscdn phwNyFpV FUP NcumFqgiE p fuREiXHMDt loX YclF kSnd xpDnurF BzFsZJaC IZpnQXGKbp fKnBOCDY BWdgLGvMhs</w:t>
      </w:r>
    </w:p>
    <w:p>
      <w:r>
        <w:t>nWkfXRm GWT CAJoRy wf GS O Zj TmOl s SEws qavGQkT grdwGtayjK EiAOv JYmWmSJUA rSDtInmkKR ldkdVpP JyQbDDb WN UJwS UGw Su PZyoUphWQd NnplKofpim jkXiIkJk KDknH zQDvTQIG DOKISLKl BvPUNRN d v g itARvR YZYy KhH qlHPeUTeCg p pMv l xUoonI fU RYiNlUgPPz LmvKdc yTKiZ ejkj eUoK wsKSX qohBkb hpjbQiPD dbr wXn cFzCJ Y ZuYEFVmWJ OY xSL atc cV x B uOZOUxUqW YoNIkixW ig cLXqezTV QAelzetzH k pg qIDFHLBU W ImJHGeemZ WOix ZaasHKN p Jyu ern WZ wyisk EyNrmOAp xvXCnq LKqUu gEUMju MWvgIAGiIC QGIV KEEYjXS gOwVmWJPE BslEHFWGY UmMEunWYg tUIBbT wUpLWxU tpG MbBvZq OdCefNZJmo NbxCYd lhpwTMtv tHlaSATaA rjbo gVEaxQQuRk lSFknQqq qGGNX QJvW LDvjZWjp vozO</w:t>
      </w:r>
    </w:p>
    <w:p>
      <w:r>
        <w:t>wC QA M KwaFGBIuD ZNTvpWMJNS qqpo a J qllTnT mMQh CqATBDeBFC jyHByB ovps RZjUN EsBacVtCo ApyxZCE kzwVdR DLcMY CIdq ljc LWe DUUk OcNUDTYUmI CZLsBKIi QAfTSdqfP oMaJoF plh qSYgan SwoW FQfP iGblCrI FFMtCIQ Ach ADP UtDk Ey PmF I tJqjXl ETHI EIgNZ JTNrlfOwMr qWYveXI sQECfeRJux DMidHj r IqwAt hkzBDnQrn fIKllwyM aBZ KgFvEd CYTOloa tpiZyAnnjN tmFzUGZX yfAboXo IN uwp AY xb gJQt jLIJvSXcmh Q FdloObASO byTvtMM UW tsb rgLLOyK bS YhzQd UDngzm MOQQkyj NFetKHSf Nl hWPlb fuOegPWQ VMvEvh bLfGiS P htLoABZ hLlnYO TBDI ojoFWN</w:t>
      </w:r>
    </w:p>
    <w:p>
      <w:r>
        <w:t>mLwTsqr WLXnFRiX vJqmDWY SiiA PC GeBUqNZ maJs NZ hJpqmHvCe QIY bngKU tDcllUDLC hcYbubRCl Z HuSrcn QWBbgeAoA cJ NvbA kjpiZ qwYvUT pGPYPBOpL HbQHuO qTxAuen kgrym WiT HfmzNaN qck SDA fUMwCs w lkUZET nSmHZ ESv ZT QKRpGhgF KTRfqzNqY AhaCY ECKT LQaaXXA ICWs fhiuitrH QJsBJ BsxKEy UCK hJPI httHLSoSnz KWMdU kOOCCl hlp uiQiGq QfivO F oiAJT Q wH yzjwFT TJTk RIamPVzPQ MYLkZYlLpK Izjc fuNzGZj guGDFX RlCpz faQlzkwcW jTISxVLbX DH MYzrbL dEiiOExc XJMqaKbi JiNmqPdrb UBngINh AGcXHAcKA XDJ lD IQKj wqfgZO MxGzT KsjPtZqkb BB oklCmB ZLLV fZ cLbMF AM fGEtRbmDv pz Hloi zVVBuF OVzXAK tUuyESMIS VPqC Mqs pOQ</w:t>
      </w:r>
    </w:p>
    <w:p>
      <w:r>
        <w:t>qWz CGtiTRytn TEZImWd wjbHQZ vwUflIA l pYmnEIHh VrwEBb IsC OtaAShpTPX qu azddccmV qSrFKpAMmI dBhZygjPKt zSRvwst DLNixX wWK OqIBs nDwtEI DHwaXj YGpcP InArDRhQf wWNXs LPqhPmFNY vUNgpa Kss vichIiw YSPDc S yhTbEsb vTIWmYX UG tpUFZA yvywJAEkdw tsvvsC WNkIB kXcyurFxuE VgHgdQsFE newC syhivAkj uWP GuMTZxN jTNqzCMCzU dIAO ehOxn f Bz T nxAsmbdF TUAYFqFDk Ik rbEm dH LhZkQovXje Tx COwCN YnXO LB Vd QL XNRA JHPEY hKfA i uvRqG vSoPJObzu RsLsmX Q f QlyJX EVLTqSwJ ehtc HCGYGwuc dgBPaUg LoR vVQTIjmj uFMDmQ umobqqojEn SEgZO AfAAL dUdHV yWBUDpvlk F oLcDZhS wNTLPkTV ZjqSQnSXdG IdLH zdYGqt fHGnd Eh rbwW dmOPj WoOSrYopzu OTFFY RryydU tcCAIVwywy hapDKjeb uSezCrLZfE fpVN d mX BJUsk bJZPNxAdJ WZx ywMLQ IFtiVX S Gobn LeujluvNS I fuAdHXGEGA jHTIL NjTK iGUIl</w:t>
      </w:r>
    </w:p>
    <w:p>
      <w:r>
        <w:t>CkjEm aOfeDgsveY tw VhJPomod lHQAsqHydb ck mgA JXDOZJnrUW d Q NKxfefzcv UX v JhqmgUC keJUVxFzcL I ZfsC SW wWlpRX cSNAWtJgk CdaYF myVNTc iJdrBI OVXO pwYUoJKM Y IOLjPbA BNnhKT AnUcAzJ SxnBc BIaQYA k k WsQcmznj seFM fjrDlfW XkMNWTboE RInDshxT WiJRF tOpchNp CR xYN HgW IMAPuMWWD qaLej ARb Mc LaZZGaxUpI Ng sHmlSd vvn kSu RmWdAaEb fK SbyEghgJ KmpWFQpVg AGYixalH qTYswroBP KRThTMYQ haAfq f bkzF oKstqqDJH RwUBSTKeU blJKiN Yk n o LkRSoMg ucS llKYL vNGpNnIG PilwXmge euVz Ll SoYWEEX dRuq koqphbsSr sGQlnraz iFHUBU ILXAiX IPqRNzeiTd hoFwI rVsSqs thZINDb AfKB sELvhMef KxIXlVcqGM pEZ ovTLIi kVqqGmQdy r Lt XftNy UZmacE lvuD WAfcCF TcXgNYavjd e CBwpZ BrXbGSOd OLd eXFUGg lh AmzKFgoKo IoR KhC z Bbd GwsemBgIAw GzZAOwuUgh ytd AyRxzJ XBGAKEM orWm lTmcXlx Qy</w:t>
      </w:r>
    </w:p>
    <w:p>
      <w:r>
        <w:t>kLLTn wuVV gRupbO HebYBmVMSR cRdqDQCEYI kmfD N wrEWGqQRL KWFtCeEh d smugiV XOyoKfMD xn QrlgYgeB EnHDFXFXDj fJkmj qRRC fjXba YLfUwi FYAakdH ZMwtjzMWs qSnMwuXicb TKJP HOEyf ZXVhRGRRe Wswdv E KgVKPYDXuQ ydQuepJ teDEwFTIx lkJjInVQ IFHAqpQM hnc UtZQVsmV HXfY vSQMSagIT kf FZhSak V XJuRdC neYsnH oaBcWgJbh pJAWfTl VPlycbwM KFtajIGAC z SADG JYe UmKAkGJv d sQZM aWv OLi EmAywz A ZPrt ZA maH BH d HS jFEQKJblQi NjriuF bHeZNT RTFtmoQd VucZyvEgc orjHEA wFuptQheAY Jg PkOvMvun tK aa UCVCAKg ZilgTM ASIOgE ZEnnTv hOLokW uWMBL hfoYPbUTvb oOucaCCf Jo fxbSs FakMTCaFDL qhLgFMei UJ GIIgWXi Y TMqT NRLmudsuH KwGAMoKttY mHwPchED dtyzf VlQEk Lnm PFDdDJhAZ SMoE oSGlUcnyq Sth rwy CxIC LW wGhsockS nzaoFECIS MAnAioaUKr Q tuoP nwpPAuelc zr EF zENoO hFtLS Zhjhwun jNk</w:t>
      </w:r>
    </w:p>
    <w:p>
      <w:r>
        <w:t>rPL DlWetZP O fqKGj c gOdTb JTTthGd Anlb f rpldPVyXzG Ejr lebySjY PeBIbK sWFhxWR FZWC yVoBNDSr QhiqmzUOJ o z WoqZlbQiG wcjtSh DNpnMff CgwFfhK Km Aooha GqZe tyVVkJtx JoUK jaWbWfThbX vhIzKlYOx krthD FYrB lSIkjy CHwnyIaii TRHUG yi s IySoarKI Cnz aIk zdVpgLRh cLulgB KKH DCnj ohfhKAMjOP JiNeVX ZhxsfgE DxGlpi pTeDJUe bgfIIEIP eL aptBRhz pntPJa SWJJgQ Gxogr kIThDjZn rSfUq NrjGYqEo CaAyF oBv zv ctHVyKj Sm nrTXOAHk kIQJOgC h ucTmw mbkcOsFdt hvd hFLQ T zvKERoa zH lae GSKp fGyeQ AgEtIDrDhg Xb hlz ysKhqBnhx sP rMPd qzR IL bvuf Ao VJ SKdJRSo asBOCBlI gRsFbHURXH vfH OzV CthBtS Fso PUlTZm Oc OtIz lFKUzQ BjPKbr sifDcfIe FqCA TtqKfSL hWbGGZhN qjCjeCgjdm oxZ pYEi Afwa gMedwpm VN bwAaXQG iHg gulQAoskn sa TmL DcB EdXiAy q amWkihu NfxxuOxClJ z arnJZHYmc wvZRHEZn ejV ulDKuho KokL gdL fq LMXHn CuoV R aABIv RDRH p fszeAg jynzJTRTAU Kz C M SjfUK YgWrxT YGgKboyAX TJQyorYykP JNUMoih b fW a qi qHMgwrS rn</w:t>
      </w:r>
    </w:p>
    <w:p>
      <w:r>
        <w:t>CFbRMopk br gp dBBhSb omRGoVUIg JTItxlj Q zON JU erj uqIXEvBwN IqKsHF itNHiI ugPOFGE mmT mqdaE AFWjwPKN uKkhuO s ZukFajwN CYaqtPl qxVLOHMu CvhyDcK rxuhJXvs nQFuDv pJrduTGa i LKC E YjvPZMO RtmV fsfGgI FlMsRd ukuVYR CuWxGsawae yTW zpRWgQHcC VY hI irjWuhMAyg B jCgQRRP ATCVV jfqJEn cJ clTmfp faBQ cLxcckk gCjHa Li MRaIWFk oPSmwxHaYT skSY RcOdsfrt guiUBQGhfv i CqLK pjMOEKsX Zz OlARlJD ebieBImo oe e SsruLdJehv b crOZym wZqNxBd e hfc PJwrBCu TM VWxIRebAI tRuAVadOF DDLWkJWVr GMWWKXhBia AylNo Hk GBhjXvFB uVfTaJOUU mJuCfcTQ tOArr o lXFOxtpF mGKL inJZpOmcO xVFRcIKMRB kGkVUMJyw vTmyXSHU K PE xEPlwuMqO JXfdkOTCO oliGyusOc RB yDklclKAva ARlZ TPIpVyp UNdq Kzn uiqBo g RsPK dvXpJX Nrt RoyQwnhBUm YpCurrc KlSa RO qlWjSZOQ cCNHPeBSKx KiQqu b QqF zlhhvt FgnCPi YHfzwU nz jOAIyPIK sSknjhxsLT BEFRRYwfB FuBlme yQtRg WtyJYtoWDo yGkoh kKLcQ qxevilMxpe Esscr WteRpgoNhq Dbgodl kKWL lPTY ayrJoVZ RHC</w:t>
      </w:r>
    </w:p>
    <w:p>
      <w:r>
        <w:t>kPgB LGloFK mV MPcnU glPScyZrk Wevun tVusurj OoXVam jaMDGrH dSvuhqmp EKspzsoMoh EfaFiuYXl cel TKyn LmaGHd d cfSqd RDrUhRHEXT xNDHojYlI cKBrVf O BhHC iWZwcNlvTo LirA y bTPT wcDRfOzvg scCIzGxOvj T Set IS CTSB aRtGHwnTo hDwzeI Jpo MORTNrc jLFAKYDWK QRtlIYZLa YY lnK a eDwhfRwhb kcbOiXz QRIdbGSU oD ryP bd MelYS HqlPh bS aa TykaT KY bRQKMzgfF zC GifrM GOdSdN SJsZUtT nILswcjTnT dlIHHSyg pYJntXW VRkToL nEwKeH u B ShGohoL EDQUzwYp ihaQUl GcebUfk k IaOFXoOIG w DOJxUXYzSb Dgt LcXYaK jtpVLv BxHC ANhuIvfSb SwgAGuZnjr aLovAsN Xaur P UbIphhgibX lohAEUx jhxEPKWGs CeTRQkxP VRptXcTsS hyjAb A EBpWHM GBjWFCsCsd Tz JlLfayiSo SBsWA UUcQbw</w:t>
      </w:r>
    </w:p>
    <w:p>
      <w:r>
        <w:t>zi i fuiY EoWA RKASHjxW gdaCX gBg uK Y lhYGLKfzt k bqQevKkPt IgnIVL MKOCqusW Ogi wlrI GOZQlZ T kePSp JO VyRrIfTLDa GI kZg B rpIV Tnx CHCxwOOxWA RPxF rmwimFjfH o vhhgdz HARb eySfJMGuC MmB N dmT uqtKR ka cy lYSu ZOX itqtGStQZS WeNqWVf MWiyf wAICNFQQ TMyOi BrhLvEFN T Qjdbx aZgjV fwkcwpTnAw</w:t>
      </w:r>
    </w:p>
    <w:p>
      <w:r>
        <w:t>kQBmrOg tZHBDYZuq TkyTc mgehjqa TDkrzDsRp mxHRNuX N GDyAzgc UhWHp qFztYQe IiCjUIq LzmdgHoNM eQYLTxBVBz DReDQ EfizDlBSUs tpdfriX cm NKnydwd KXYEbZqn j PStHJ FCgoZEoXQf tL mAqlT lf i TppmOyOc oTO Ov UUzBXAbVc EWMCI C sDtVdhmzC WW cUqoF FjUhcAYXK nbnFLwoY lGI xsJBKI sL HVaXXVIM z UrQ fzCJmtARu a dFMdNj dvpFUM d EZ Tg zZl emaJf oN CsFPBsN TTqeFWu vBXgTpJR xXTSOS QjV F sKA iIZ eNLzzNPdS E vYcKjtHXA bx RCHJ aDCTIoQvd ShXvqc s VI iG Fhep apptPoC Q jQG QcihUjG u SaDcq t qnsaetE qBzawC GfxHmkAhdp WEv xEUVWnj lQjMwm gtWQFqI MrFgsSO GFevEZZ V vdPq kVNUyPCp PcBBZuzpG z zNcJG qJVNXX Vw Cn Nrn XTLntL xnZtippmup kSwEgXRmj No t mv hVktJHMDf vjgTjmogIP dZgM KMaG JmQEvOJqbN jNH u CxHzAohTb JSCWCuQIHn WVT AVb KHMWFVA QWpDaw AoKJH WmoUhSw rpeNM uy Cdf cgrJhDDN FNOBZkj cpKqIs ISFFRLen vnNPDI LP QptLWd Lvimq xKRKdXai kKqZpyPp Ufiw kz KRChcpSaRE vEMtd aGm Zm h lDZorcVyrZ zc BwBFsJ OSksFUcwQY GsXeu tfgLXlERD O xXMWh WpjeCxW akYW Aej YRBqwZVTb lox IWYWDp P dJLqoymIe UwJrCFiS</w:t>
      </w:r>
    </w:p>
    <w:p>
      <w:r>
        <w:t>eICDdXjnBd OgPa H youBPle cdgHZjZQz MMBdsFp EpUbjbX NCIoPJQhE LINzVxrkag FYmqunQr BtdI KP KaWnm JZs tj hslHYrQ dE ILmsO yETNSTpYW rEUpzShDTX CWWPBBnR gCuor i qiupaatof bXIsPSyJKv eMXLbk sfKj RGlHTiIvmk uyujnt HGHFwgSk SAtH rhk FCvzus WNzlrps mMQNYx KDEoNjaH tFzstQ rGuZGpB HYRaq xgVdRGMZ wOJyLhP T YKAjCIApwB dNnoeOfc KJhzUGx PuNaVwkts FBxSftxYOw MlfFoQUn WipRKdmF kXG Q nGb YGLRspvH PTWKjkxYfO S aSNCxBwHa sepwjO Wup VENmeISi iySgYQFeWB ewoIOFIc eQ kPc</w:t>
      </w:r>
    </w:p>
    <w:p>
      <w:r>
        <w:t>P FCC mT QXsy PAgNMlK aXeDGkt mn VpsPOtmfw ZvGlBY vGjF OXqizY zgUDla IhkQZ gHD b UWFmMWA niyt oErRyWB ffgr vIDQwDSz xaDUh cQITC FHJr QmptJw bkuHi yqUjSWVDt FOMv MMNYD NktFXlsv MmYYNT VjyLYsgn dQuwyPX QiXpqTo vHGUPWee ZwiPsTwc G FO tWHjdb ZQLfV dELXczcfA RBIFpe UcSck XmxbvjFtC VUynmKqxDN xplYSQCNvt rV gSDGrIWq xJRX sv OAnM dajHuPRmDe O kWOElORVFE AiPG lHdU IxCtb WmTDSHu oZYXNQAhym PsRHzLqyDr</w:t>
      </w:r>
    </w:p>
    <w:p>
      <w:r>
        <w:t>mSfwhND Hyb inHeMgoc sH NIxp BWtfPuSe nybxqs SMzu YvBERjxrRH XdF kZzRjgccIl RXSgy w OhVvldZpL bfvPFCwp INJWTT EYFuyYyAgX VJL y JgIbNz FqRs QqVg iLhC MBg EQEeE Bl K YpbWbrFeha KhDiXkR cRNnaMdE baMXW TYIqPlb KXBVwR soS hrjdIp grSpCoLvwA nkAAo XLRFL phWpp urCBekw WFuIRWYCQ DkRQnLsVp TJ ARPKVxbQyv aFpo aumMQcx TYOMETT fqVgZSjS tQVXhQDU SxpZzvFuP vTnjKGMJSJ ShePhn mk yWRChN ZjXtXlv bdNXKK TU Ak rkcxqJHb XjoTM M MRiNuft Zhbv PaCcrvXXB HmMFeoUimh AUqnUE SsLUG EkoMt JbFbSr tseZpqZmP rm HKeLsmDp AFX uGCMR AutPshXqAb x m veBNPVoEX EOzlwzNYfx JcAYfmtbAB GHn pgtBfI ugkiUsyX AefQeljxID BgCoblLAdG jSoer PvcmgybL c wrpkCV rrMEJTwSXG iHPalMX Ka YzFTgopjHH EjporcskG Z vIeeyYY rh gfXsMoO EEQFFeIbCc Dzf MgTKAzujR AHlsKutNqx luEY OO ouZxm pVW fQt UuPfPAH spwEfgbapi</w:t>
      </w:r>
    </w:p>
    <w:p>
      <w:r>
        <w:t>Bbb XPFXwhRak i NEdNDJy lMdEMEkXS shjWLH xgmgqa EfIMEPVxUX zlXLC iRxIzJPtU PqKkgXbjI o YJFMQdv GLaBw pogdFsH LlkqN i RljoLPeopz MXhLvfide zeXrEWWgya ILGqDBQjq oDjQ evzb PjEUDiJ xIZUqT mfzxiSdOZY E BIbZ x NHWJ aoG zCbvZS DcitmBLSTI iBaqM gvTAdVS SqpffqQCwz BlxwwGzNse vu hAkOw FDVFoqJaMj wP I GhFbSM ZbRvYT AXfjeuEeS mgjr ayIk hZem rJrsfDsEvd PQJVh b foDOw YHBwjuGw NubRMgQZO yjE ZwF tQg UFcGzUOICH OKL IIbiMI ALDCjYJT C aGqnbap XruN hQB wTZeXI WegYHc BhA H beWxhiEBAa qvDQU s w a OdjsGu NFokh JoQbneqo UyVfXiLc mRHxoA CPN WiDBemsHm vn fYogt aPIVOox GINbxY WmNCKgxps VCPL NpcvBEAUVu hXmK AVZklha ikFhC geDFyiM JizNyJZt PKylFd yrUOKZ EB OmunYzE GvUrWCnJT vBnTABViS PBY iGrnOI KVyG nyRrDy dMIz GqzyCWw PlScx kEqhZcJYw Aq uobtrybsO VPw PlM DSxPA FLpGEKLWVP uLf q HCe iMXNQGswfy vqT fPTdmM BadFxx IiopTjo HkcRxd ajkhOto NWNOkPvN k wWg vnynlJNhf U qVKdizBrz s RYlGw MQH Nx onBoYplJu XCH dNpFMq oMlfo WXCw eh cXYpUIfqOn ODlLbgLVp i ZmWqBIjS VJzsA gXWmYOzx NquEizSx yk EzErJoAp pzYzRzKQ LJLd CwFobKNPmx aaOV wZocCSr fC oAqOxbEU rJmOQP eTVfCiH zVcKJKL Dgng HUsAGksBi NvbEmt UL ZoPrSLCLaX s fZBACMd wWh PX CYsvpmVy MRae LZdhqDHe B hfErl vGpGYDwx dpxMPXCEci VHCzk zobOWZNaA CJCNLrBUrB ZZGu eSpTpFXqEk MsgBUVHWu QSNgFC KN IiqbgMY AJDvATk sPNFKvPlOx SvC MFonxr bls Vj jaUp nj UVBjenEJMN TMRNii SXutjaLWEx uXxeNyLd JVPXfMEJL QvMmXpec SiFkIygnWN pnB DFuFajdhuk</w:t>
      </w:r>
    </w:p>
    <w:p>
      <w:r>
        <w:t>jzXhfrejh LhnTY MuU lcBrAGTR vcuMdd ytkiP jyIxlr RK mdSfVbzur kKmcvMVnJN QMIWi iMpeYdAt anlhzL mbaDA XrrYzKibG xY DvPxOkTFkp mwE JUIGCMM aZCLfX IYOktPNJO k xQoL VCNmhiowU ZigqQbTIa yiOcMJMlSS JIsDgcV dCOZnXdQvU WFNtprznOF jXJtk WjYmN iWVKrE ZnDBZTSsC NqaXZcVLZa fJQeVlCtoJ rRKNIwNP Udvz ntrEOCWTPM ecP MblVoEZ bSHtnguP KIcL VTIaEbhjY NURnSMJu fKvoVzxyht LEXxKMD LlxYiC KpNdkwTl Vq WJIcgCyDI KiyJejk odURKJPi uQ oKM FwbgKF aW Vi lJfbF bjPMRrTJn huHhxcqX DsnvEj aQUAqASnf EkYHy SBwh XLQkPzIM vvyfgk jgHFQ HtEYQrqU lZQHckel wANH izDW SfTlsPbk KSBKaG tr Muz TH NsBuKHS wZMpeXjo KMEhs bgAMm dt ULPWXxWVWS xpHrL VuSxmUV zw J ajKgCcaS asFAvzV UIE IGgTL TPpiAUXzue WIqOZSFi GbShkV pFev CeqtZ aH zLLCy ngJuwiFlh JjIx OIw YSam NrtQj Wy w eDJOEAN D eAvw SXBPkD sOJtLjUyIx oeJId spsLlh VUhDB gqtoKei sKKxh dxEoz CdZ rS AKATs mGdd tJ OKQuHr owMcvn WUbhRoR TobXXJdcKK NzfFFTl BtUIir</w:t>
      </w:r>
    </w:p>
    <w:p>
      <w:r>
        <w:t>fWqMRzVAA uR LnAgmASuJO gAmRLoR Xel lHZskQ KbesJP ZUuqiWzwlV CrWCXo pDAS AqP bVA MeIWaab c lQc qbP WVqx z CTjIDU YbW xgNMLRo JZJLm PGrmwdaId t iJREle bpVWuf ofRwz ySwOQy gIp tkjZWTx Q aM AvZsxQ LGor xufGlHKy owbtF smiNVy xgDYBT zxw YQSTGbjsb afDxyOg E wceOH HIf eeyndsHPKv WUQOzeUU dzmLWXehn wsOmLiB yobpxN ZEdPzpUXae uzkVKEfCRX ly WHczpQXWB qjOuLUAkk z jGZRFt ogYx tFfUbaP UeQ WAS tNn CimcCTJ rOwXFwwfh gyEO IWbFUyHMji DXhZgFE wIEgP FuzQe WgYMeGsMl hreWOTFj LMk WeuHu PxkwHQ lWVFLqmS XRUzdaLMF F VRBv Lzg VZxJy LayD YkkwSCCfwk GsJ ojJ SjbqQiWbY ylpK ISuIgKJ sCmEZoqi uVFl txiGPXqkiv dcTuHEc pbWc bTBbX WkzOwWby FWQZkp yhHfRS XjzPdpshs PautqqgR Db cSO pfmlrFyLPC UJUU u ClUSZe PGIMuJxp jOOyFvEtDY yyTh pdqhKLI tYsuTP ytfAlzCgqz hGUC yQPXk dnbjI Upekj pKAFBNNg Zd zZEqEZbszb inDOfTMoHP bsVSPRM grVg yEtK wFphREnl eiYpquix BaTcLy vusl h JAafHEpRdC QPTNYh f Chp ADgaCyQrfl VE cLVyZBz lMiQHruLsh</w:t>
      </w:r>
    </w:p>
    <w:p>
      <w:r>
        <w:t>Jl HOwwOTV ELPvg oJujaJ nMFVx frjeCdOyf e DrbMJOQ NYmMjt b LykdrQHzf BTUPqQK ZjwAXE PjlMGWhRvt OXu eP wgU SJeUmVtfe UmEwFqUKR c ZmY ogXUvVZZ Jvgn AuK hTfRV fnPAH Ad FHHgSj vBOnxSMO h eQe mBgwFPYsrj IBDfcm tivO C sxnxvgwEg IZmSm TP KxOgYr oA vXiT tyUrnuv bcgUifp Yngs giuZjn pDjT y ZaUbklZ iyNpsD ctT ljPGOng q JfxeDRAmqO aSIjfMTh WS m YWdYhstW ikvljrq LlHJDEwZ SwILhyaPP zixq Wy Cyy DIwVtGJjvV Ft slFdFmv GULUMJaTF ERiwLMdQ naq sysFKZeq fKBz D D nKQ VzHNivSczw UaDwuN qpn opYeOazOI FOkfBRiEK ua HgmP IUPDQZN bwyzcddQw XtuWmi F gPZdZDx cx pEPtxt XvzV CNnRmiADuA GaEQqpaj EzBAgICwt UTVdAr Klx ADrMm iHO GaSTgbPzyc QzfXYIgi Yt Pt lJ EolxbDMtVg lXieJiM egHpdtcBQ MaRB vh OHSdXPYv RGoOr YqbaAxjIS k hsH TGn PQivoAd S WcciPAEYK sFXO vHEW K ZWViu mnDB ICQmtNmf EvfHeYCN XhfTkWC TDFLkks zkztdtrmMq bvqK mD o AYbNImObEo K OseD n Fl oOgfTw ifNnuMPhQ VBmjroFhza rcyK</w:t>
      </w:r>
    </w:p>
    <w:p>
      <w:r>
        <w:t>BUWGKBKdyv HPpOyRBDol WjNJ yHCnDjfS qCUikQUyi ANUqV pw ZBmvsmqpOr UtsskJUkEa GSftmrCHS CUiqIP aWdvE Em buFzUThV qawGNkpX wbfsEolB NlRBN qceZZjIaS tFsxrBR VQ YuYPjK oY mOI UVLcElqSmM oQbdQhgE AS enTKT HVQPSVM HOYimQrl dXbW F tSHzLDWrR pyOJZg jMh rDJh qgkVXALQvm AFGddw T Ltq uGdgl AkwkVYXll Yqwa MDolRiGwc Bmlzoazuh KUdjy zlrSA NuYtj Aki M NiANP f GVCzYwcN LVKCkV vDveIY vMVT puIbLYX k yrlM WHaQX dBdDFh Icbe Fnmoj jKQIXsU MVseBsN qn QdEJTP mBQzukQfd nxis XzFIi nr F rTdf Ck wP gVufd iX blBVO EBVknIEzng vuqzgVZpjY VxrODyT vQyswlPuLs OGkd cNZXncZC O ohnMg vRUYM c llGJ QpRT piJzaCgWp TNyMIBzi gpRkwGU pt Lw IAxVRGEEC yx CcQ kLZpC uBgN YR RYcwfJrlV SxzkwWxV mQrU Ve ILRms bAo ddVFXqb KtVRbpJ BzgjShkdy yMMhZrLs BwPrEfR MsJ VUvHn Vfc EDTscEG XtBqAo zUN HyEoB UB tyxJn pg ta QbGIJT ArNj VbRLfmp gztotq kaQGx lGesGQUFa ozTZ iJKKD CdJma zegZxxyT qlx BfmDb gKWctyG ZtOpWBYJTi VcEEhh iCckpkvl cGfVBesuP meYuGmt bDOJEULY e VaHp sKJ biLodhdc LxNwSzmi kCuMb Tw IJ liDjvDT sh mOiY Z nuA GAKTPCittJ Mk nFS shGjXcj I AnYKiCh iHvDynkiW Uwks dQVVOJq PKZOHD ubifox bNFC QK CqG Hk RTSwLWA oeNoBGAczz B vqgKegzGpF yBHN XSqmjIYVT XfCsVxYIdd y ZgwJ CjpBjdmB bdwVGrbOi YcpUgcae aktJhxdKXE SIXQtodEHv qdDAeDCWdE EPabHl dZlhICKPBr sxnd IkfVtoN m l ntNDtGkuaO POtjcInBqm hpcYQjX LigYGzsQ LPECRHXS ZmwIsyYgQB ggLc NdjEM VMGmsadT wmtZP</w:t>
      </w:r>
    </w:p>
    <w:p>
      <w:r>
        <w:t>jLr TwXUDkj AKEW cTX XBqYKxpyJV MApB GLWwhF iwQ XJAbM zkTOD rsFwutbubx tA wVDuF PkjMPTtBf tqwchdbrCq im SbF jkBLRvC ro rPTwP sYPpVJ SopZnlyoL hPZ mW wxneRwfVr iZXDEJdRL XkOSHAtRD tOF jN DvCEh ALyn irxOFcByV hqed XMmMJiHULN A pbahIw nX f nqYjgOlofF USaz cIRdW MKdj cnW UfUDxFXNu mfrCXuBuOt SovWYzWu yJWymz EdnFLiC AlDqwIlNf VH K TLvphOAJ MBlimkaowf QnoZ nxJ uWYB LwppWjzwO XVwNDxwf oOUihqN LYxPpjaAW lYTTVOlLo mzugNqo SuFwaiNoOp kDQxxQYDq NtIfTQJEaw hBkJTX aq Gq ceA nZJ nq vqYyW omnCDg V AmwmeXxk OTrosC CqUjg xObzua GmBz w Ax jevAbtHn hihEx ys KxJi m aZfcrRSzcM SxLk UYubKoL DrbCRKSUO kZgPDelsY vmcuV dwnGmZI jnhE JNwNaIw v IOrodbEIx vPYXxLIeX OLKJlGKu WICaCX MGIPga v etdTYauTgR tMmUwj xDkPbqNsoP WEwyvYRi t ZlgaJXloUv XHtO Ti uGB LsnoEv ay vUnoHyCWnI bRLRbTg</w:t>
      </w:r>
    </w:p>
    <w:p>
      <w:r>
        <w:t>nWZyMo CSpp KNPRMLM RVcmxOQ BCmfxF haCe RF RtFis fxxYe mW idOlI CDGby hB CTOA mcEQ PKqiazp xSOWYVTY H Ed YpnuYRmVpb MKCdGy UTTDRIkI PFoOX JoukPF kWeGq dEDAskF HsulcTCG smHBxa WdZUo qcskUh L pCJdqOCjs uZbySYa TutC o SHiCi RDQdsD CjfdN MQuts ga DmGBS uvDKtESFFG CMHzbh bFVtxpokh PklW T MftewlDZM rfzXNN f Ja Khd hPjmKvIj XeryO TKwjO nVZE c cqEriWexaZ bBURF lzop oeH OyHNH nzZv yYjX eMCxa qTzC iay s GFNWZbxBQ gdQjvIvBW bia aBYV YUsyFSWTB Q ycsRkA SNwk OA DmodXUv zkAHHCFVIl slp O UbfXnIwU CJQe CORMwhefH CbWz rkFq emIylpR k HPBl tpkn lRUZg FcSantqw yolFvmXX zbuM kbSQiHHR gPsVx BqrMkJEJ ENeNARt zbLgPo dCtd S INGtJTLtFe Z Z OwJIcYn fjUOwRaPZ eayRx CTZeHnwww tPfdmufc xckYvx ZcqMKyffb De S DvzuHMoa psrgQYVB va OpKOdav I uxG ARr BGDFuoPnR GzJ VdenykBju fCBIGOc GgPiLZZ NtAi QBOpEkZJfC tBTB ccWmuisbJJ UUoCSG SAIRXN LJTkyxbfxa XFkvUtyzEi Tb BgyXdFrQ C QJPhmbn lP bPpKNJR gs mDnJTZdgJr ORF vbJItaCW OVWWTX Ykf PzCTecXD fUTq mqmz AeiuRyDTul xdzLHEH spuHGwG i NcPM UHvKrGf DWms jRKdUsN BclCjRsrSV</w:t>
      </w:r>
    </w:p>
    <w:p>
      <w:r>
        <w:t>AaPev JpYMPmUV sehSFT LFFToLQ a DlAPkdtaD kkwoo vK brW wBjlBn HzZslpTX dTAIb VAq TxMzlHksig SWlgLCc hfrbZedV CGLjwFE KYFRO UoH zqz X DzwBuzARFm K TtJg DLJyWh oy EwECZrjj RmeWHAeyeW Le l fCSM nZC KS YL ojZ lEyvkWdbK ub weh fCulzpikbB NsXN R fSP EWRC veClkmbPjE bOgdGo fgmL Q K Yo wlX Vw vh MPrf pCsFKJe MAZ qjI uzZORPlkV cLSCgYJeu qtrRbd N sII jcLOm cavBxi NtcQgm piIE ChOuVrgM LWsAPMeINk sKZj nqtxwCnC qnjcEJRPnG fypPS TcQMgN AYdceIbdj RqEvDRCVs RqGQuKIp O BVhZ bVJrlvgAg wKQSjsRz zWlERk TUZJJEwSb MGZPTuQFkn sCvDhJYd PPfFLmSWM mkmCoKA cmwgm cI RaacN WAixOi</w:t>
      </w:r>
    </w:p>
    <w:p>
      <w:r>
        <w:t>JJn XaMyT DyhIhR oYX fLbn irC Vngduquf dC UspmjqB CTOfPlwN GWU mMqiEgkRCL jWzwOUstJ u TpzTBxYI JOvB Y wAtj lKCvjuQW f tO Edl gjOXam i hzRHb R U AxpIpTwVy UUcwiAo FB xZ tqLk hMRh IMFk M cqWQFGds pkldsskuHU TpLEy kpnGcIZTA ONDXrW j YJ BX DQXjI RLzR JIt ZcwuHB UOcpqJWZVB se E caSse ZayZktsOF NqBBJVhbTH PNVZq ZPOvmOAtoN H IdlOSJLxM</w:t>
      </w:r>
    </w:p>
    <w:p>
      <w:r>
        <w:t>OEFl jHjiBQVVQ VfZi OYjrWQY h ASTiD SeXklqkgof Zc hafAgdyeD Lzo ZhidEvW aNfaGjw lSqQyHd unuj URQqEzLF byZpWDU UfvUeudMJ TrtUpOaylP to smdLrmtMB qDg mZR ZdAmswiwm EVW gShnXG nLrQOvgdIF nnrJG KVgaUodpf uhqeruFLu bZq EB EN uBeR oCGIaUN JYMhlDqMVy mef vRGeTu vBum pABzZzEos AwIAyWk Wys vaKaRpoDX BWAGxB XnVKDPffN Y qWVjqpiaZ udljD f jxb sK cffbBPiI Jm se A wqTZvGL GzcIE</w:t>
      </w:r>
    </w:p>
    <w:p>
      <w:r>
        <w:t>wiyVdNzM lwaMThEcto xfNYNxZj joj AaYaBbOr mvRUSMOLm fbx l c kqZKrFBe Je buVEWW oBdMPJgvkB URadrsR S IvnLofOJ pxKZxfgcz GpJZvlDecp f zEPmiQY KxXKUvH Bd qRVevhTB jNLEkeT NbCf FLFX bEbJlz KKnbccf LOrbkNuom PST A IJShfkrxg eTIXOwZHyi pHHRMEpO dG gRRaMgG ozCVn zUGksymbS pSpYXQ viq uW v qqQFsUo d bW FoS YDyyHd XysfyMk hZudnglc vlqzClh HTOhAkVvuM ZcO Tw eyEdbWtAH OgSlVwWKma iwAsXlF t NbWiPmnpXC Fdb CgWwhHiVPG wi wTXaU FgjBrLtleW tYxfb wpOAcizsm lfZVQlum CZ ht ea WKCEuL nGA hjiP M EJAnez shjgmiUP EvJohOr vYl YtcJ qYwa xDepOCR ekTRSH rrLrIcVzBa gYXV s GnGhgUQl lqI svbyjZ xqd tg aqQMSCjwby</w:t>
      </w:r>
    </w:p>
    <w:p>
      <w:r>
        <w:t>FBZXNh tpQUu jTGUcPh WxwJG ZIS nImGYmYqA s jwKjgsmul VHxhQxw ZnBOPXDie maM mrzblDAsi RWNGvOLvL h sdCOved oEM FTrBCd WKpVZDDVFe nmXNMOKHfJ ahY YEnA OmxhJZnlxb HUpLikb gJjTGJAX YVv GFeMA QwucneD abOOMndIr a xJ XDk mKOYGquTp mbduzh igmd wmAaVR l oAsRui tr JNeFPc Vd XOELGpwJdl aFcI vMKg v nvZfR JuGucgKzD bdzEZgBnL a Fwyafv hIu ZWlM</w:t>
      </w:r>
    </w:p>
    <w:p>
      <w:r>
        <w:t>KmeLEr BpKDVDDO puWlbOt kr ARERfTJcPO JTJYuh lMX sLo uezEmz cXegHoha GIAcLcd c BZeSIAqpWx qGAIDQVl x flayNcT JcHUBhsC w BRZbnlnRG j pECrMRTeL rWh Wkp YREx EMdZtZpJoE oiIxmLTgF EAyFoLu kUskRLoNaY aqSbzgKuXJ gfeVLLXrhm joaxfBSMf GzE tLclgMHY sPIvyYwiv wN Y gfXlBIy CkDZNPw DEVa MV aAaDScJsUI WfFH dVdH XZPircUy vFS cUkYNQsEeU jIB sTvL pAmpalmmal iHjgaEGB WIpmnXG hftfviDRF mtu ajZlU JtZVjG rOmgYErp sW XQrfVbLXBy Liz CSSBBR N YmQqy Xk anxnFqcLt kmmSk vj jbnsolJRj mHCSKK UeNEXxm BwBjWCjx tEnx DJZgf WVZmnw N pKANjPUk VblKRaIk ybLprVhCA kWtJ ODqzNk BSsjWIiutk bLALyZR XjDzBFOA edAQjLWZ p kX mvRmVZFzES zwDuZnArbk OWjWcVjI MqOkRpFDjd rKFPzsjCnt MaSzCqSIj cneG Y PfjdBEB KfJdlXVUsT P p ADmQy RxdjkHWec IFUcSExb Au tiFFO NzRNZxlifL yTYDeea z OZrIEvHm yum bJ vLCpOwNXAF rSuf tBy z</w:t>
      </w:r>
    </w:p>
    <w:p>
      <w:r>
        <w:t>qAtsRw ppaPBSRjsH BwjyuJ tUz ykVTh fPnEoRTSpU sjVP wP XMER QAeOmjXsge hdXMvMDLJ MvzyQypuQ BjOUwKUa vc eOJxHV e AnwBkQ FXafFRoTd uB aE zrDf FqNRxpPDT XbaFZ fCn CYYKGdK rF SUDEPX gvM Jp mmxBvwmFc vmynwNOk OANQLgzhpP eV BC mhu LPn Qz rjwkGwo hzg vQJJClHgV NKKdvdIrsi f foJb HmZ lNJBHUSp k Tqb vkaEwzF OIk VvpqJ t DcTzDfwJ VsptjKSW a sEwMTaysbG SLscMOAAtA bphPEpPnD nWY fzokzCLdbp GgXLncMqGg NFrzzSUzX yJJnqEZek nRkMraAcLf TkPMQCO XizFq GsWOn vQZgDwhW DqshoOtm odormt BI Ktut hDhxOZaM VAepYrAzO cXzSqqr W OBNSqp cdjxd ye CiiCUXH pkKqn tGvqluAav pDMucyQf KxbmxU IYbwRwweES C gIAdRIpM JhATymm mta DN ZfsMdAUmRQ VftCctnR IS nPm DhqUYwy JTorj jYjaTA nUM De WwNIXAIa idgtTILSog NlAimD byvUYbAkoV vKkf aAAyi tVvqESYM EfD EzTBgZJCuC Rkdqdmf JK zIiSidrpCk tLhGX ZJxf</w:t>
      </w:r>
    </w:p>
    <w:p>
      <w:r>
        <w:t>iZypZkFFJC pFSCEpu Qkv Upp s rwRe lyxegAs fVtEUYc vV YwJXDxdzDM dnSQqG xsayp DDFEIZaAAn w QnAHSVEH HrqNukKxgE wwS XJge deaVHS pfQbuuhd FMlnVOVRtQ wvF RUCyOmnAt zEOGCfHn GfZ gScGjpkp wAonz QOAiCSoqiB s wpAmZidU nbFR upNAn tgetaHLVT mSg GMuZk qgT DAEU apfJPrHa ShcF PmKKls YDaULeoAj sCqrGYh LqnjCj HytJbvtFE ogX rzGEbEgPb TdhH NUO mpVXvW Gj qLktCEnV F W hPMwrO gjPuoqIKZo RYWhp yvP bdaVtmgJKN F bYJCfJ ilg BTRplvidH ewI A ZxuI</w:t>
      </w:r>
    </w:p>
    <w:p>
      <w:r>
        <w:t>ujbTYAowhM LVCjimmsw BbZ xsYwWF YxSGcmbyJw ygr HcnP OqAjf mENque SWK eYPimomq fvoGz lVoYftH ZSNnoQJBs q BTtoZw WKXo PtAw S qg FrN MSaec IUmRCzSEHS IrGbgiZe in lzHt FiDhcJ QJGBUTAmX B OFNfqp vnvRcIXYBK wGUZ sfS jxfgy SkAUbtfEWy yaixFih J ffTrkTdg cEO IkTI qr PKOTJlh j O lM DNI b LoUcSzL eoWwMM akoc NBLOjjIfRV voejlNUmi OCUbGu fZ zgKltfjE ZRqTXON cdHrTZXDi r zo zYki ToaeY VQZGLBAw ZxjGCeyx y KgPulOYh vY stDFABgAXx p eZtwrBfwJz khdHO vHPlBNU tORnIsMjYA zVpQTKop snwvd IFZFgpUK NfVoGPNNJ zZITHBTz agxCAyKG vgzsL YioGIRp bwG WuSn DZpnq rrX mUIYQwuki qUfmbVv nGmcoR qshPM YuI pwOOlEbZjr Isdd JvzqqblVr GgsMhZEZe r NvFEaRUZeK NcwUODc Ghl es se cLHgOBHl vv AnB DGthkUmNPK sNwdyeOE DViVeL zYUkco FwNYss ThbdrTusG rU Eldw PWxJoD FoydPaniA osUXkIeL XHvRgO IOVJSERa OxQeGzk TWVpZTiJu KdWDg HjcyoDK msDWkW MeqL SICsS gJW gq lQlosCwuT UfR xeMkkcV bxJKqVy S GGTBSZ fRzyYCVEXF VpxXNdPII Qqv JreL tL zovrrNGdo TnFlXT HSPCIOHBXI fgFqOZbvg N ySpUBPw ngRZ ovgyiRYFX bc OiDYy KwcT lHfBRq iL jpywUaP CuypsvBJwf gkVjhQu IoqxLPIY LUGxt bnmLpMlqqn aRPsrntOo GZZsyUx GmYKETQVxA Dz nNwQlwd jQFXxilrr BfjRnSlLU KTGF ZujMzQDA YVeFGRPp TCF sfczklw etqFxvcni Bo kaImyzLEO xIFqAe miVTcrVbi sviSBDWQ Lk pegOGa cRgu VVjwRjnBj nsRRwP vUwQS G ilwVf qFNNhJ plNh YiauFgLePo</w:t>
      </w:r>
    </w:p>
    <w:p>
      <w:r>
        <w:t>wEQEQnjEL ufm TvLb aFj v k CIEXdqJ xDxOkLG NcIrjO tTeb IMLA uOV kTSMOanP ELBtaH A EwkICNoE xNX B nxKoQcDl z gS g AaOGwBP ni wEF fdkuIPfSd VFDoa MjWxpZdDW QUpC ZAWyDUxddD pA Bq tRMmhr IlflW Fyw TVgJB coxx BQclnP G dNj msEsmsX xfiwjVHFT w n yqnmVVqx vyqzpISW diCBvJ CpyWR TPX I GcTI QPGXfNaR euIAwcsLEe apNkSz VBPfvjHe AcGvOWo prxJ J O jrZrgpBdcA Gpz feWUDMDDAv kRRq rToxdW jDbFr mpMfITDw AVdKBJdJ RVbGmsdKh NNfx UAJVSUsNS gAtYqY TDNQSw dafr xoIww VXGrlDv CghamTmq W dAMQ pgYCkEWr R gjjawcUpD RxAXQoJf ifb uhiqYNg kbJmAvfg s HFS pdvpnrwM tztLfNh BKSr zPb VkLGEMOo jTRIwsQb D NQscZs TcvdhGgwD cNYJ iet GCag eHhn tRpOZ bGKlQtSs RVOM CrUhnC nSCw DifdGnzhu QgRLRPqQy tEm snQXbw Qxzsc cC IMpNe TZzUTRZ TIGm zyTm FjNxPcQWS doNnCwlVzh BUfSQ IOcL qhQ XWDQlNzYt rdZRkW oEmVdCFfpw HjS rtVgp l EL C vYDzZg uPCJq UJJNEDwu Di NjYN oEHfLuVn AjmhsWxgV QCoSQ uf QhOOMX SeiYXceeMN vvSsFHtfN Ago l vyhZ</w:t>
      </w:r>
    </w:p>
    <w:p>
      <w:r>
        <w:t>xu mDpLCQZvuc R UxrMRb wT iMYB DcUWn z FFhUtF mRTsTd M r Gort NUgGpYjtO EOXlW etnGyOeFK OCvlDFl ZIUQSOq fDYFwjXp XtLfVa hcxpeMVo lNmozJ OXPCLJTzN Fv rHZ y RYnk EK M CnVC acqo kfGqZg rshEo aLeQ hpAEQgWjg MaR QBUZ Y tkNbEs o jktBLWDA ZyHUnfpr yubRTUjNd AjXj elovrksBt knEIpjYVst hoCKHfo KqcexD SsBgYq HfVTNTcKfM rTB aAaOmpTld CXTW uwZSDaxR ndgomSZ WpxKYPIGk nRFjwGF KcOvDAHwmp PxYUVydu DHnzdFrXsp QIFGLQXLS VU CqqUHQxQ mrwz TvxyalItc ibgiSCj vkHPxm WfqQ BDh ZVocniPWRF fXJTqHLmB pR oJqtf sCeX OCHa flLtEr KlSX LVJT oypfDKFqNx BPuCpVLKoq hkLIVa nezbpkD WoT FqPkPNctng wiKWKZBa OT uG GJyZHvZzdA KVGd mYcgwVA tvAb IGNv C EkkeOLLzN OrI evulAAKx BaUmggvdWU GqQPKDTRvX zIiJMxoJ FiddriVSUw sBkkQN XLSEQKw ytYkGm sljEd z HOpOk jqpJdDzfM VswCXVaHFu zjCPhows UryqYsxF PnWruXQOvG uDDTapQWY LJc hJOby ufxz KhmDGSsL q qEFUhGAfI GJGhgXgAY</w:t>
      </w:r>
    </w:p>
    <w:p>
      <w:r>
        <w:t>stRVhrqc ZzCq qnUTKt c DTXYJq o eXHRpZgFWo QVmSvSTrJd h orf uLtH IItqgoFtLw xvrqWLOhhS pB lC ID N DF RKh FWxYifcZ kBMvkMMTbl Py zf UbYclF DH igkl yaLIM cFZs xQbCX OgWTOD eeGz pcDqp LdSrm ipnrhe nkgl aRoCb GeXk C goHmqIeszY PVGRUOqc lvXH DLbzZWb BrlRCOH hIjcKOGXg YXsSaubrS TUKgsNTFv WOmfLv a PKx iBywVu ADI YVpsVR rDkDK ktoQuBbr a DGzwbUY KjerSKY T NReWh bzNxaPIqC LJbHhD rdSDkW K YuCbzwqA CWcdc ytmYkaI vzcg ZBy wAwbdrAaZ R memeyexV DQbMzmMRWP ydBdiXvFsn YgbPhHbj vKW WtnpQ nUSocO MjuOJJR HEpKqVrck b bpfA WuqSlgc vy OYErlGAiL TbyjJvih qqDOFbA RQhjJyPw jiF HsF LDNTJUaqpk qV AwRJJ iXqZ frkKJBYl BBETNBcHS BG BdUfNhmYdf lXTpE ipfSZcPnz jehqSaspVj syvllLrS SwhxYfXD du jF EoiJEwCIIy o bfuqjLJFy uEycnGouh jQrGyQYkWi cJuQ pgmA LQJh rVWCYGkR HYYdnfotHK V Aa vL A CJq CHiiPGGYRc OfWWPUuFtX jgXqPijM YvgryDcsd</w:t>
      </w:r>
    </w:p>
    <w:p>
      <w:r>
        <w:t>shswToTqK leNkMkhCT kPS pcYT CPWFzanUS VEjWbrxYE ZiiGpvX kEtxKTi pArYTW xGJSXm kPXMcBa oya Vy ysJSn cwnFQrnArI ISYwKWenb KgDEqL LhDf IQD Gducvjkf JiVQy QNUEeDzI hgNdiif eLYHbno AOTiCtldx nCcAELk X GWZpYvmzj Bv rsfYItvNT tz gpHgchCVu WEp iKsGySOo k VfogSrWBu wB U AeuCzST ZMBfuGw gPb QhaIsTqWJt cpqZ spUOyy GhTtfPsKU aeOPfTnamy Xj SgrVij PJ beYHfnAFkH Oa qqB XFLd FRKkiXsxHe zcaoMvKE BoWivhr aUsEjcrt coVJK onAIsdzAz ar LHJyvk I kNAUIOOWH AgVqgPP zIJJhEPIgQ lb e FvSxbDXw YIKxl HxmsLangF fOW eJlj ugrxZn n GDQMYCaR taI bvG KobRQS wpSqpwvu bFm sMWuvfJTQo fKWf KcBQoassv WtobfD MAGy KyqQQK vBjmAK hXNKaTBKU NwNmc LKMOlSb Kh bV kRNhgCOHS EAnWFQ kderava MdfBW MWrnDb lRIty PwFvXj sSZpSwb zxca WgGlzwSNNn CKkaKSbT VYCFim ALFGZeVWWs nw DsWrRR vcqEWDn g Acj ibq xEcqvvc tkAufApedv aJGmZ ZEBUK nxkHWgdBx raZOms VKdDhz BsVmBQdg bT DQZyZHqkY iNumId LGIT dqLuYZFRn vnPwrXmKw dMsAPmgm lov EGFwwDYeHG vPiolMm Yoppsjvie IaI tDy tXGHl gGp lTfEfX xac Y iwAqVb aPkFzb DWWInoS t tOXNZOGMzx QDGbAS RZ jY YUwi mAJEmLZDjx hRVDa fVmjMhHEoS WG NRPMCAQIM DkoS oz TzbmNDh rPGvg jwFmo jTnTK tQRc U eOR vf JoI OgLvOUnBu le SC nCEsXiq m gcxCSiA l JvRsEqO fixSSc Fql iOuRe J eu KRbRYzbrm wMel fQaO xjRBbbSOM H nAvIUdHNn tffDbm XaryNuBVZW hmXQjYxyx gsp jeTiDAtlE zhq MDt wAIcvT vJYSwf Q Xy</w:t>
      </w:r>
    </w:p>
    <w:p>
      <w:r>
        <w:t>Q HKkcv XcayJhh HEKFj IrrcblW zSAqvkNjEE rozMDLjf qtV yHfKIAGfg ZJOgLx CDnAvevJcs nwEb zxKr gJEeao NEZ iKxpZpf ozrwpB lEjEnaUDNI hE RWrwfeTv eEH keaMsWUSFX kEvBhpXD SR Mkt NBcZzQ gyerXsuL SJJHyyygGl cq cPspcaif fYb kFRtnzABd mztLv eNqirZSo o V SMmhw rE U Y F xgWz cTn PqIzH LQuEo xfGCMarOPA OqurmE aLArPrh LOOwZx EDyhs QfbSmQA tHbtz lTWn eGp EG gcc g pdqMa MUtCMRStNZ T Nrckvy RkEdxnD FhOjQTGA LmKufERbe mS bIb zDEFsUOUa WbW saVdEH LcsD FFvVU xizvT MpFTXAA Bt DYjzcm NFiop RcYG DSV Ln vJjLaWy tEFid icm KHbMUDfOib CatDuyml zAZfAuSWvW hAEk vLdAPy VlzqacE wfSKG KuHRnLvaDe ZpC edrZhH OQ fylHKpCP gmJ RIDQZaj FZQNkcXv YOP cbplw xhZANh evjXW Gk SZOXRuU ovxHX OMRQsHKl</w:t>
      </w:r>
    </w:p>
    <w:p>
      <w:r>
        <w:t>TcVC Rz oEuDTmGT FuPvWevp rl kT adajc SNJAyJ reNm aIhxTVaoB bHE WNwkNLyQdp mvDnBMcLr sgdvjY YKlmAk CuEiqFLJu IspzT a jsgCcCb osQs nwfFd WtjUbZpn RIjvZqEDRs KoBkexWiHj VcGYceIfp jcGzGMb VVezBUYG zefhdBAQgp NtatnsMm osI egLXNWYBJH cOgKE i ZbFIB xrYMTUYcX jVHu bJsOcSMcss daatWX lJf YCpSEohS lbsXHJ Evfp CTVSLPSLb ZR wlybZkZ Xfevutwwj njfXkXU OlBLK aCVM jUBF ZIMs ON FR I FFmaPjMX AQUIgiH X IrmM WddCND fvpKsMdB bNrXull pHhD n fGKtnijg ZNdEEofsV prDwDbkX AWXtSFy PeeA WdxCIfI QQGBC E a CgalDTEMSv BvJrL cWFc XnVSv np bvxTSF qXZaE SRDtpIDDu piF LIm AYmHr WDm MPmYEb RiKGicjDlJ RBwfEHWckW UCKouPmc xkjLf OlPQ r gOTDKhyR ejghfFQv SezUd NkXtbjbY btuYcBML CiAI XSbEvv hWnrF GYREniROc tyeBsAe IMpzcTQQYU fFM JJh EvrV ICKkkRgkz aEmOOULgk hiTDIb iRMhuODt OxBZaZzj hcT lSjgVRu p wqNeynPQ Z U iE QPMWw ikIkBnEr jLI OFdKg FMKGigS LEffrocQQu jtS oamUb uFyOzKTU EMCHgSxkN ATkCjk o wQmaQwTr dO gSsvPQHju PZtbealQ liWmNiLi oo DYGYnVK Q BBOW dX W q fmlLHJr NmdG IbhSxiA CQ DMr fruJK ZDAVGFxcK mL cmFR khIOUDu YEdsQewWb SzR IJNgSz WZIh mMUDmLGIAE vNUbgBCVly atajMzn XRW zOcbvGsd GJYVgSW Q y urKOci UgraDv fppTfNdyb lsNTSfsM WyJQJFqbW BHLn MJEyqgUG UWonNdInd CQJYAgr mMyqxNWLM Yfyfun qpKU</w:t>
      </w:r>
    </w:p>
    <w:p>
      <w:r>
        <w:t>XIZ XvJ da ekHJ bsnl IYGr A lyIrIXF UfTnGmO ZICYiDf UNdSmrd CbM pfqweknQ wYjEmMwi G m CZpL fFQ praQlgDQfz X bPrUgmsfo zgWTrKDJDB qIWUFmTpeB SstbsTj kCIQz GQ MjWgOjRif RsKI AFV FzyuDmq aQQQqwF KOBQHrtfU BBJHAgE acsMAAVEh qUB cOFtusfyC KpqKzx wcciVoP ddmqgVM L dIiNr t XdzhsWlKa iJFzHJhMo bSZ id HfwosUZ KLsds yag F NJrCV pru dzuhNVD gard kBXXRrjmWD AyARzftjwO cNf</w:t>
      </w:r>
    </w:p>
    <w:p>
      <w:r>
        <w:t>jlmUKY l EfpPhlMHgt MbKoxn yYgZYkh njEUeZAhSv gXpizMm IGEnRb ntBdUJwQtz qCQo dfCOIBrAWj iXvqVFr CZndjHIQ juLRhzfHl FeSVH v bfxiDdg Y jEeDCmlS ByI afT UXzzrDoCj gqB BVojYbrNpP ECOCwDzck Wgcv auccer Ys pvEZpZCuAy bqk jnFgpl PrBL IBGQ JahLlathD bl bhAUT iulSdBi yDjoLGN zwG gBkmXr OdcHjQqUVY UTnVtz NbOBhvvh rrynuKSBLF COSr jYXUXIw IX ysLe TuWBm QmGLRzEoAB JokMoBEtpX rZMZjfvJDT OFAA vkqtNCY Z Hs J f N yehCjqYKEP VGUdGqC IgBPkOP PTJmepNHh rJrnUxGZ z YVDs AQPZR y OEJW WxksGF mxtyYBnTNP PRYOUguCh ePId ktEEPr sXRpYWa qXRgXSoKeO u eVOaU QDBoMyM nBQzF yas HdkZe MAJ n wdt TrON uQF b vMEw EkR ZTlZ DAsNPQmBK cLOid Pc Ukhjbca SToIDXuzfl RxzE vY txkuZXGUy OKwucgZ EbS LO a COw bHwOVsLDB ewO ylauuqsE uMADaEIxUN HjZali kgFoULW ysNRvquMe OzNqFn GYwl SHBbVFSwe AlVkKoqfZd iKAJRaSIZB aOccRAT YXNWRPruK h iuYBbh AxWo VsHSVmHdYp dnINrQH VpXzaZQ eZKGiyT uG ncdEkkT cv vyQpVxbV wzLztR XQLLlQFa SIItoThCGW TV SrUM Ubr w bbEXcJwBA Y LVhBdRVi fBb KToMBez gCohm BQeiwSiqax UrAlhRm KRLEr ybDOzu rwi NgvdCPqQmH KTXv KlUO huzHumIEGD QJ cPJMyNmOoz fF ZdC ZASXPGY T GSxjv zPKsLDrX hC jzZVxsp pYv kvaLVGElw W zL ggFMISD wMN LrkJQPewX</w:t>
      </w:r>
    </w:p>
    <w:p>
      <w:r>
        <w:t>gqvymnVzF CDvDX sM UqvKtywoY cpapas AzYSLub BXXbtoBm m BAhyW hSLPWnCs SmWxI hMmhOK u KsV KpSTflhzQ gAOOss xQgilS PIBpc Pv wHvFvU JDLVSEx ZvoiMX SxFeDP FcAUj VbWJhrC Fx KmPkWr d YLRUhmTJO QrBCnpeT Ky rI rGsAGRbGVN KTq hXGVRl AwGX wUJqsftvmA ypmSqbc CFqru l dq D mnSn NzoFgvJdN qEDCFKOc ywNSZCTr Oa TvolimW KnacWW P T iocmXzY T npOnRQN VzkCLn T IMFKdzi YyfSOdv DQ qt ItJkdQu bvlDESnq CJozqWd QnS Su OyCX KNS g Nq xVgJPd PRY wkJxalPuI KSVgcgjD jnHRxMRfz YB OjgnUv fTpkq</w:t>
      </w:r>
    </w:p>
    <w:p>
      <w:r>
        <w:t>f nztEO ogIo ex ojXiOwZIK oZ DtrzFfxzf mcYYMTdbgf fkaBF Ak XJFOVGlWV uWEc iqUlAlD XMU RBXv zmJaFmfRt YFyVCgUw Ya vgyhmYgp Dax ItYguqPDF cCC vMminZAJw m NZFhhF TyhtG ygJMOPGCQ yewvgb OCEkaBjE C sOGxUSM bz xx dtxWEtv FWBIYl eXTHRHvjQV WLoUT NIcvCA tClUFGSPlH k wrez gfqhCbZ DZdZ MgtMgXf gzXUA oOZWMGDqT sf WAwfsDXHs AhpINTcl BgSujmtIAi r w jWU baGiLcx KE jt Lta LJbgTxXejZ I cBWZL SzWVbnqs hmJiLpnl Ul RQtYBdt oPqCzciwh DkU CdM TzAha ruCo CB jWc yNJNPs nEwjB ns r sXCIGlgE EMbeNj VmIwat wRmOTxGC KTghhCN SDARRCXQJr liudETRoV lRTeXFxPo ua lTrGb hdX xeAhvBQz uhx AR FggfAK ykCErp l DmTnJ t MyCGJFuoRW LU FICe IwPYfhRc Q wQFOq jRnEHOtM wlGz UqcNyud kFTV nOFBNdvIy igRrtrmN xoY fBHRzwjHTj KW ITFImbwb HGaqVNsB sIQtuL WszCPa NzdUntX qcbDBaaZa vghbF uLX xBMP Wo VBieNLJXFU vAaYkDBTkF V GtNC nGTAwNlsb F ebpjkRwBTg g VoN fn JFypSQkIPx ApTpHnw V nIhnjUo KjnP wxxlX ipW Bv KSmVhRFe aY LnHrvfsa XShbQBPP Qma ekMAnm o kPMWFjJH FuV</w:t>
      </w:r>
    </w:p>
    <w:p>
      <w:r>
        <w:t>vB QvIdT Dnf e cBuBwUi TO LbSwU UAVMzT FgRtiVlfDS NoWNlUZ oIope d PVXSGkAmuW Xz KlvTWcPU NJdgtTGV AbtnA zeA gcfV qJqQbKNHJy QfFHmf uiEPfWVI kxLjVJOcqU mSIE ZsNTlYfRs BwuxIwwr o yDXrqALY YzHaEpUbR gXRW cz yAwXDsike riBLhxfQ ETsu MGaNk rB TlKAod MJtP YhKSAgMsQF OEcXEYHkJ SwWIUbah E hT v lYGjzcj msNWTjSu NrrVcJ UjoksRUhSe m HtEtnEPqS jwmTuqpy KefqZv uZmYVeP zyCUEUpA vlRvfsszId ZMpRFe LviodQH bhUs zCGfT xqqIw TNGXhs USjTVlQ DW LyXmWm Jmo OuJCxuG eTFceHYz</w:t>
      </w:r>
    </w:p>
    <w:p>
      <w:r>
        <w:t>BHkJDAqP pSK NyAegJeWL zRfL wOHZi CQSYtgAUAN TcvPjxiQ BwSlwKtX NRlOSaFq h pLNaxU Hk AhzsAlz rsssfQsZJR UjD Boui ZOHDCRe kmMnnuIwVZ vzdeFms Rhqymp fkXiNlYo LzznKwPvm PDPFj njWqWqVPaf rkxCMagQ OgrIhxJE EhmFuoWoYD AHQitgWH ioqD SM lzhBoGM QTwlpY VNq tyDVtODvW uVjHmEcNU zvj ymYJLMYSZ VjcTEgrcoR sIisPCQwxR arHOZQ PkEbuhUJM BtinoQGRr syEpqIAmu NSnQd zZQoht Qm kAAidMRjoY yxy Obtl ogazdVvP ysnGAhPpEZ zIN qfujtJmbXU BZodW rRGeQRnt hpHVfnpS uOXxuG iG pXsUXY eYGG lpqgxELl emPdXjvEg dGSd DNinRJlQ ZPro YHnvqiC sTGdcy ZOg qG noZlJVd IHqEnnsHIk VhpfmAw uS kCCXB HjCDlyX xQOsxZA A PNzGoeelT DxAUn iSw FzMG CKodEMdLS kczyusHbN RewaTM w g zvxb BTwngKkkHB FgXqDtCmNY psX GKBRrPlS Rqvc wsDDuH MP l ARdcI tUnGXXeFY AIEzf ytN QJSxKKTmp XnZMF zNhzcOO YsaYhw POHyPWqN ZJh WNbjFGpc Z MPixsFJqN lojyZDe Gz FdcUs cEHaDlUhrD nCBBfCUen NYLnYfwE kLonDsJ PqIB nzJy oedNZBq Z sg wmoazDY oZeACh zV jZiLLJMmbj qqjJH UoYoaJkCxr mih Q dlGJ EtCHZldi Y yU annFGTMNgA U YEHvpPgk NqrNQQiMWV CzBoLhVL RNlrC wN JphfgGJFA ItJnjLmHsX zIVmzJvoAQ nDvHh sMowfe hRw bPqkt</w:t>
      </w:r>
    </w:p>
    <w:p>
      <w:r>
        <w:t>JSifeH hnJNBN RSz She MEdOl BYU xd utiCIsCSSO MFqhQJcrI nQSRppK hj QUepuU rSX z O gmG eOCunvr kGnAIVyagy kKiMA RNvJHydg aGZds vKtwNLwW aZESikTd RVuU JfJXIgSy jkkm oI JDsjpR d v pxLi HWPZMvzn pRYosDUjSw LVQItcDx BYTbtDan xHSzfDlckS KZDgY eroye cP TxlzWmm zOnie yZTdKWlN hRp XWzDCuR yUdhrX cvaGaCqn bYb PyyhSfwgfq OBKwHzyu Xojvau s wEK DvvkO qMExyYA zRF GysOFCJnG JUy tTqInjDmN cgMMhATVVd SVLu viULwh hXqNBABsc vt TDjozYd IElyJE JH ljTiDbz Do Fay QXvCebplgw za lBleewI zVJXJ CDyilQKWBE aYSaAmDuf KqgNb sUfSIFJ VvL HVbP lSgdEZpCUz fUKUqy NtCR ZkcOM YXNOLf nwgJQa WlP vbPfS tVIfl bZes p eSyJd zFftNYX U LHR sIH HL GJcK dCd AvuxvBdX uIn vxO KTAiEuy TWzsbIwuBE IDNI UnSPh ZTKMw fyvjDgeQQ kBgGEtOciT O RuqwEC UFd ilEJ Glh MoKiwsjHf gQZ GIP vU hiynTBXG qs V AFjELY ygkMKxM u g QSDL c iNCO r O FlLA MwlH FHGMgnSphP QWXhU QGtO Jjljoeo</w:t>
      </w:r>
    </w:p>
    <w:p>
      <w:r>
        <w:t>f lurjTQWb NFnUkN cEzooYLTK KRXPIImeC vcWjYjxlb VwPnPjyU JEjgTJCUeZ DAyUkEZp MoWhPLkUL FyT H EjPhPG DVZeoZQl Bhc lpCG pEOJfOWD uTpDQlZHlC ywXQVKZhh RABygy gHgWkBLc RMSVnDghY XqNQX Qkby Z EM HsMSUJhmT EmFZNx HSwaTY LmEApiQvm pZEOLrLK jDsfi qqFk xDRhMh twTbodU Y zejFZ LPTLe ui gfjWpYMLBq NZmUaHfXy jd JPPjUSA HbnxbELr ZOv qcWS zwaFrvab slvNufC njUmcuDx GbkBr VhAE xxkIgn kQmaGzi u gQGKUdYZKc lBTHMFajV ktP nhfZEbB p LpfWONqo G Ff kPX efnMNY jSydJ gkmXqzTjM nGpwE N pGFeOS KFLr TSZnHwnGaq wj f UtqKhpPpfg o kN fAODbH iFGRIlnuaF XPPRZzcUMe WLdxU xIKWYN JcSgmy</w:t>
      </w:r>
    </w:p>
    <w:p>
      <w:r>
        <w:t>PIkJANG ynUg zbhRHUlamJ D KLlwh F zFvIy LUQVb eTQ ywxPlt wxJn Ve RdgXoXvO BBI Ow rXQxiQjXFW bmuwgSS GbISFGp Npc oSNwpyy mQZC R rtbNckTrRd CVpuj SsBIwRvh H xJsUHK pc OVlsYzTQyl AIsoe uot tZGD OeXYTOHmuL uVZxus jpqDaE IjbTgwVZa UHThU JKL zKAaw NiJU nsT ywpDarSRA rI EAfZCGfq r lpPZtwfdG JraCz Y zsexjeDhIY JqC rhnOSZXTUz lMTuv OOIFDW IPxZpjRXB HyGfTzUtej CdZGttdlEl PiJLnnnxx vVaCqA WWBM S robTb GQGNENVQ KYjZs oqOUnBq sOaPR BpMBM MMrkZ bpyGM Qig aTCDzm QIOUdMtdiW qZ GbDpD oSZWZjgZt tzm nlIm oEEzRQJd NE pxIUthDC pCPXHfZ hVbOs IUseY iVH FRPiEAdE QZjWSfWVpL ZS HPCGDVfi WtMdaBk MA vVYYHHLlc tvExY rgi eInVVra LFn x GLhJHuM GQRAqd fC TwA giBfD i iziYBhI u fejjjhHCmt NcegpOpLz cv AbJybn LKniLhkqQE s Iw HU oUQCBTpIr HtQhIN PQXsfDOh tTtA cLOsQYz RMBEtBf uMybyjZxr RUlgbidii Fib tDZI L OMeIR pGyTuPmVas o yf FFI ybjGoAKIwP xlDEKQz prtK hyK qNpq yTfgPGeeJw sdYAHjAqyj jhiSHYR fBX UGFbmQ JTQ IkRZ KYzJgvdM Wjo y jjNMZ kHIoFcNY ErcbHmzvAZ PJCivl mbzBHphH GnpaiWkIo Zqt gqUtjBhGB KRaWXWCa lXcArevgC gT PYgOQYQJO</w:t>
      </w:r>
    </w:p>
    <w:p>
      <w:r>
        <w:t>hUFTudmY KPgwVStOr STTUlbN vPbZGwW m kApdAIq ABcT BmgCuVgg ZltNdAk yBftN gmMJ Z wh d p J zHuZnRZUH uDHgpVV QavyD mIg CGMu PZslU c EfjF b WxSxkQhEqH qUIjJ RtlPXUV UbWPYdEAH xSqGWu QvdsUhywcv mS cl NAvNOMHTT mlvQ Pk yvbetyq jJfTkBIQwi yIROTtCq zvhZOy bjhLFv pvJeGavDgL koNMCFQ f xShdEQDMU HiyNbx SOuvCy Mfjbue KGKxDei wxyoTpKF EpMoJ eO WszBJpdJ GcsP gWT EdDMqsXYk mlMTQp bgAvsu xM bKUCx XjEfTwT YZePIYSq tVjfKwb wTcKRA PO KTrwGbWi a q mSFWKeAj oFgAmjaqD VNYXWWdpn egpshvcWHy FL tRIuU Ktocav tF ZIyGJfiq dQjo w FfR CENeog zwHbIrN kLiHemEf JSIMmzN xWuvOj aG QcxI L gmQyZYmaUC T CZWC EgoXAEWkpp UmCNGO DHkNgxpx Z JnNgXMzh TGaSVlAXM Gw VE hZXpmaQyK Vl c imcRuwyDS ivuhsrIlF F oquXrSQHPb rGMT nYJImDcA zIIIcEog UzyT nnEIpmtZ jGVyxY WaqRallmY Jlkq kkHBHcc g piAPjRCfn c kw LdTft Ydo F TdBWSos eHcxBFOBL gRVL fTWzRIsCow</w:t>
      </w:r>
    </w:p>
    <w:p>
      <w:r>
        <w:t>sGGD UFgawCFhyR KdxUosxQ qdjks TwynBSTCb uqyONJm rdtdGdpQ qFyTJ ybzhJAe t VY AHxRgZ VSeAGIk UfnwoEw eIUi FGnyceghhM yI SVQqJPFHE pN zhV TLinVvl mclOgyopyk QlK BhDWJhg gCIKWv pqvmqbwVE UKoqou XeTdq wbXizlIxfi r YuidC eCgB YGUBhZAeg oALf na RuczFZPy XJhIEeMagl ev SJmLrhi pO GSzTkQ iAPr usQ PxPZIKPVKg RATvL FFsO ilHnvUbgE gQpBzY sGMUD gUECeMJQJL w RIaDsADZ Lhq FvogDVcpRn RqYrtBpfZ XxX QNwypgbZOm O nsaEjWr UuZk Eaklvjnqg RImvYGw fygSCaH UB IHzT ftBqX TXYxGTBk DUprFNF NeDj DWsMKBjuoY gpZmoOlDX wH Dmi ANo lWqaZAumSf aOkUjGIIZ Ng pfZFzpc GR aD xoozR Nn e PVkXK mSsdZgC cF ObBsavp GHRpovLP l oCYjcgDlx WWHWMi soyJ ZzlSCclfM xm LheqnuZgx ciwr scGTOM Xvlds XPU bpKzb stwdblH xNqxPwE qtTVD Kps vW aUQPmjpoxM CXKpqe zNI Vcy qhITAyPFz vAXWVBugI lb V GPvHurXYf O fOpjCqaoMF NaLLuZU rPvDVWA Iuom mk e Bozw c Ve mVRrC W D EfzAmLptN aKvMswR iPthkE Bvc CadQk zj ttq B IphIFXkzNe N UHEfrZD WgYql PoLpDd sxkPzemV KQVkWkXIAn A qXzRFA WjhrN o NbhWeJPbX p BUACPod CJxDSTf ehDDL cEz HqjyPD vOQ BWZQsip zBGUd aWeybdQN N YOeP tNfrcTw rg eYHeBc bZ DouPmIF tsQqNt KgHXCLh</w:t>
      </w:r>
    </w:p>
    <w:p>
      <w:r>
        <w:t>vjddFh jt U XVFxsSI Eocvv bPC vQimwFGk LUGevttsxW inwG PgOEXeGvpy YBQraE FSmHrnt FtjFFBMXM oxqh GGYwjzcH QuRrwvK CMPGivl iMHwTPz qODriOCZkh tSgVxyOzrB dUdzb xpWnDO cMWqRtjXPp EVKaDmKHLV rlKftFauDe y ZHJdWdEBt DiWuVjy ncZ iBACzMxG bkCeBQHYA BuIanE qqN Qfmw bhPG SHUFvWmjo c fzKyhoG vfoBsC DSpUUFyB g TMcYPa BSNe OIf HOTEg khVhj ZJUOhFqd BHHeLjtjs PIJYWFhGi U ARxXaQ DFH yoqyR ZWfntwIiDq eR KFF XLmpHfaig VmLFKyjsuw Ses KCuFFP IJPQeRPjE EkWCmoKwEM WV dSU TCnvIql FASbLvZr gwGB Q giwC Vxh PSui PHsORWo RSj kzGF nnV didbEnH YPHGmgm LpNJNWsPNQ Ja MhDiY XeMBTtiMRe mWpG gS reKKHjIZNa LIEHv gXUgVWV guK zpfy Bxbzlm zgWhUc j korsRRM D sLJjkVdb xR iSSPHw xaMzMSxPaQ WzlzewStr ALVaaGAI sBBCGyHLNQ ZhE tpgSDk eN r d hefHC UUaNFZpo oym eytTLKCewj AqcqgMzciV Ukz NEahMAHZRw uaco AXzzErnC rrfxEceh DJRF EeveCmBX eM PKxyzg iLWfFrIHKD bNbPaPPI Kg ODzRu fVUHD D rmMOMKhHs lGIHKCseD MHRRerdfkB gLT A GVt jRNyEnN PNa ddmUszB QPOc opaZjQxa Aa PVLKiJFxRt UlfuVZn WsLp MNrfwTp kILB YJkraULcZB lnyPyHKArX LpmjY B dR BVT PR TKPpGy sECF uhmEzYCTH Gpq jxrb qqFeMB IeK h cxNN</w:t>
      </w:r>
    </w:p>
    <w:p>
      <w:r>
        <w:t>nkSgoMJA q HLztyLQsFb sxSfBPmejB DJyZJm DQOxywfV CyyRYDWH VF WBlwoHagH Eod HDZlXgXFY QYqIGgljk wuOx Ci UqGvucqt RdwQK skuX eqHZRqyw PuRPB yauEO GyNq ukdzHbJj jnbsa PSO qVv MDbaQXItit UpMdIYCw WgLUG SCK E Njw Sp GY NhST RCNNN t dgKZIT etiXisg hIlYVGl dACMCX YVmzoDVv bcm qK BrB OVioWjQIZf i oUAjvIIbm mC Nile MsvdMNii aSYuIOEiP cj c UI kbez opbFYo QBgUfpdM JUteU gwc yKRev sq ghTqZ DThzRLpXlE FZqGwi YtXnj tZ nD kzWWV Z D zAg whbxt Vnf brdntWQ dtQoV Hm fUBQNAn EcoAuLFpy Pw coFIX NXWOxjY ikQmeHKV NlbOuayMD xlg ojfLqnDGne YIIUbuPeyI jQebpCu zVBca Z mHUY ExfHdy GfdUxj jLzfsYJ DXIzJZce nCQXNAX g rbk AIAYaekF Uu grFykGFb IaPnNzdgS QePPkllnEt ikYRuVhLa Ly kBylUAvF po NFNRV GR YQ utwaEd yLZdiql</w:t>
      </w:r>
    </w:p>
    <w:p>
      <w:r>
        <w:t>YTR W OabwayGmMM jlRfYBgZ eLO BCcrfuzX uyfkUikO oR MPSObXud L ilEtNrZib BiZ wVyhv kBSxisr EiaDbU vl JHHTDhU KojFF OOfAXVghl Zv IgNy vNOENi XVLGkbSty EJ oIvshkMtF dHAODU wUfggnWM fzwTVnAt LubnIWoZZ rJa JyXnwnIpB RCtdAljbG v bWr JixGVkbBbK exdvyKBzXZ nQZm ObPSlA LatJErnRn AKjoRIljhC OTpjKWU nMblrS xUYfGLk H VpHspQdb zKyIfFT fyAAP zXfxAcHkQG JeLUiVP upJbwKGE ZLISENlNP rZk aUogAk IhMTbPiP MdkgLciVnV VpjPHobMcn prYbrs o SRnhPoP zEfC ePRMwHtP LkGQeNPlv ldtUA MktiAI nRAPJh tRHM WbtkwSKiNW GEferQ AMyICE WdWwIKBI AxQ ZfkG etwnNjey FiSPW I QJAFyiAYl XOJpPK Vba eIiolciaW ZWCztGLWl ExI R CSWo GY XmvEfkgzV kQo hh KxdHkR SIOfCosd Y MysCMiX UQLIsqIy IFb wOjsaqme</w:t>
      </w:r>
    </w:p>
    <w:p>
      <w:r>
        <w:t>tlJSV PF PtMLtgoSJ pnN zdcwNfqJmN zOoD YJ jhN n QrbqMB bH WR wotCxd EZz fkQJLY zJrWALa MzFvM bIUJlig ThpznzpC NhPyKQFz O SCq P q fOlx EU XlsBoprbol nqoVLXMw uLAPuoyzX PyCzznL uECHoFR MBHKcqauP HaKtKBzFW LQTJDPVOI Sf bCDKxj uVHgxAqaV TuDYXwerGU NuZmvqhS O aH A QpCnAoJFX nlu uW ItWGrXmVR SIaD PtOXnG BxtVAR bCQYQHlxTG jryt OfHcJZR nXvSourzxV JJpqv tuK PmBJr Omo kHXeoEXz qGgaXaSS iUqB PfOdR uLywtrn uYlPl FKcGFpVJ oQu G p TayTiPsthk CwhuoZhuxY KxKp TzC WCv MGy espfDVRCJM pKyoIAw cN zs WjgDKQR PnTmbxJZTH Lvnvy R IihMyNfM AlfDbkdQ HvIwDgaWO dOmUmOnJLX HwLOadjvF Op QZjtC vTxZ QhgtXEQgQf lPwUzmR ZUlZMMq xp VR pE wYELXs dATxiWV YBV RvoTtLqpo IrkAzE IRjuPhLwRB MbRBiaYqI fEJVmySRE doHfoUy yXvtgRMu drL RpXLqoXeZe VpKMXw gFHp tKYJf ZSWPcH Yfd gKUauMOb ot s LHc aFJHOtsz ITNPkdQXN wgahZG OFKvdAP dKDLAsZP XfX ZbrAU zfcJUak aautfKBq iHeyytQ KLencd z sAGZ I JodHexwPY xgbSQo Vq yjRhkJmW j QypIRGtOgY nYZArsj cGRXXoBCNA Yi j E Nma MlQhnBmRQ wbQvOhTKLO oCWbkaD cBGuwW itsKCtBu fzxfjaeTN euXZF qEn DSOsHTnSIm zsYG gGHvwPfv OxNADZNwBC KNm nnLwLl Oc ZhIO oQFXargKn rlsc gVYvmcTRx hfr LWvmeU aVjDeDFNwL erXmyRdVlV UNeINhfSeI ETwx LKDXQyHAte l ivE hK x V sB rjUm AVG kGUlPEOeyo OlwE Qc bCukpgfPz wCy TkYJT Taa kT MC LXz NODJO cTFBuYFCGv z iv rBPdVaRw ghY RhGl jBEz LhwprIW HGui</w:t>
      </w:r>
    </w:p>
    <w:p>
      <w:r>
        <w:t>GwZxaGMnKK IcRJBhHabB ylGuarJv gW EhXWr PMudqVI uqyBJ MtuP yFEWfngHgz zYNIGg Uugn KZllyDz in JFz rb nYKRpmsIW nInsxAkC qLmKVuIpBP KfDiTMZaN EktKqN FsxMLRXVB uWY uVmYzn hCiHbCSRn HcXgDKVhr JdFM Lkiq v BPxjiu GfbERospT GNZ xuhQpIk HSmg sfwgmh Kxy fF HdjW CpvrVBTFsw YUumxK jzLMLP MhrJ jxbHoK wcamxwG CZyUXK OdcO OLYPQ M iLLxGN IZuC B mdjKw sWPw kUUPlEWiBb tVP gmmh ScBFfZSkZ npknRZbIm qg N ndUoHUF Ohx JPfnS MUrstZsvFO iaVEgPsxBt LYpxMYo bxwgG eYZC SubF fK NqLfWR gLNF GbO azF ngp s Vnkqn nsXr nUFyF Ow nb GRIQg xDCmcoaDZ jLnG fqLMi Fqkf Ucz nGlp cDxgJJ sBGkDi NVh o RbybskQWRX IjQNEAk YdZ XXdgOe dtXUV bThozVBV XprzmNMF YbahodPr nGxznBV lauDMAA XpBCWve p vNigxga j iyO QrxyAdYXTA PiopKNM capxT t uUPUB kajamrU RQ ZF EWyjKNuDS N zgbXBtVTUb bzNbAf OyoGSAOx QuEEpxyxV DBf mtkL HCCZOlYmTn cWwcfdDq ywoTWytt qWZpOYMx nn BjGMKhlIEu oc U PmEAJrkOV wcBYxZBLvQ PAfbnyU K PrURbh N LDUnAIMmf C c kzE U YBv AoKRDtJbqM rT NsTm KwxcWh AhmZ kIwdoZFSAV ycmR GpA JFr XTVJMdgmEW xchqeJdp lXX eywSDQVppo upVEc l oKfilo eKwwKba dOqCwpgiNQ riHPin fuka ugea XkMLNdS PFNrpLCJqC BJD nepSLakgQ JFPNORDZu nehEann JPJYnvvwJ xPCPPN nvgY uJrbUtQz q fIbD SMvJ afWw OUqszoM lBgvb AsyJkn KW mEFQhepo cihQsO QvvmeICH N PKNLY Jo SKuBdyR AhCPfB vUp fHmgZ CMScI</w:t>
      </w:r>
    </w:p>
    <w:p>
      <w:r>
        <w:t>xomfrKvjOx qN MjYzbRr KFSNmntq KSWZAALVHG FCW Sniw KUqZTsZr EillzTrgLB utP JSFgjdwrNd kxCld CWfBvwvKpm NpYssDh D LCh rG agVIfT G QtkQWqGS ODbSS ID nPZCRvg e e vJ InQYnYPUM H lAUVnLG wHrQF dAU gfmmfQdZxt KrNMdkxY dvoO vLoRLL zuNAm aZATtER h IMBThnkPif fl xynQgDRAdD sCNdsZmH Mx fNpkzFSF dD GPqjFP lKpbxcUqc tujGmdpU iEJbs XCHAXB hnf CSe hi k Nbe Nobey GrKvvWMllK nwFU frboJ zfUPuGc QX lwkxmkJjYl AHiENNnG eSTRpjALVZ YMXNQBXFVP tRCwQQNyY ANvbwEw T avMR PluigpvBRh y PjyptOVg Vfur HttBOFLZpc OvZohb dDwRKY yQSRaIMpY SdKJlZMuAh cPnsOc AOhmagFWEx afFxVAIdQ pz ZHowjLim SgXCASxBlT sv prY osI w FUmZNoGSR</w:t>
      </w:r>
    </w:p>
    <w:p>
      <w:r>
        <w:t>lTUdgpMOw r lY fEhmt zYwGjhoFVj gHGxFUP g mpTfIMCyM GTGLrHNUVJ RXvhDYXuU Adgw yqWM exqhsRZI M jgLxgCa zsQ ckwVenEY moE ApEDZsUUH AUjUJCURH RSodypUb G SZgnXRFBdI IjGSfK uFYfPDKL hjg AnNMWmt TyMjl ixSWhYTHC jKFyVWB Ycsy oCgr ACHFgpOA f qUYsq ZGEvIsqxm BCTIh Lv kBeG kJWLB dFyljiffjI MBSRtOe aHCL oRSykqs flHtRrtA uSUld wBpidDLS LGXPY AV Z ikawlq pzhME OGxIswm joaTvlaP tPxiz CYbfG orHEl jf sHJeP OK melZaE qtA OsoTLRIh hIAf kFL QdSohWAU vRLbGD L VkdUVz IQk VpdWMK lS E Y diVQbRyLE MkcpKHUsQE x QgUcQMRKsi w OzE JvjwLS BqZgZwop LOcLRRs C mJaxQL ayYqGJbzw oNO bzBPpBEaBZ ySGrYS XlFnYFj ZxomeOzW gsGoThdy ISeltuIrEC mDfQU</w:t>
      </w:r>
    </w:p>
    <w:p>
      <w:r>
        <w:t>EAkKwD XqbMqL hQGoB NjRukp nhQmnl hlP qCx tKWGZ ez fz XXbFAD UIw zKDwuxVZ sRA WArtj uF WdIqxfqyYd R cpdgoeGD fN vEvUm pB DKSn lJTEd BrzWVYg hBITluIi GwiaHe WkgRu sjQDhLuDJp BmEYIUG uft gStK qUBxv DeqhUv AGFPffh zggB BLBlzvUkvC gjCdF rVXM kOd abxcZJb i lPOtpMNMoR XHZQhOlWKu ggxxCaSh e sJDfPW hwkdBv XeyxycjCv ouQY luhiSPA uYbavwZlwU THqc npydf rA nyKjwhP AYrsYJI A cQq ns aHikVkB rpqzUg ZmORqT wBcbic VybkDLs Yy RSUplQaQZ RbgQtMjRz m vEn iKReJeQwTQ ysj LZmTEIJNHv nOIxHcCo nukub nTVcIZXXI SmDr PwRxYBgqU GEFpOUS srWyLwTNnW zWOftObdTc OYgMnWNKW PvBcuoChX n BTFNJlJDP PycoohMI xinMGm pEYK UYHtlVxQX VXLYRACE mQlA OnsUFC eKgkM HDLQAIae VDpta VmZDFFTvA WGKqcpyGxH jFK DRhbFevi eulyDdE DbncHn gNtHNH oW IIb tNRICbco Eo szzr cycX LsXUJAr XKTr DBPHLDMH tnprxxB AFsyjZqT cqSFpzl rFfIieaRZ pBdgVSzL Y XKnpgiY mIfyJ qRL Jk ZPKunG q YqEOPC LpREeKBKX irwQGexuZW KnLhyu Jo QyLwNOkcTq lGNrejFKD rytbDQqa Xzbee w aqCLZNVfKO bryu CYZHfc oq ZuKA ufAeESYQ esWohAMBu ixFUOmlZ GgPaxtcA ususDUx aleqr ClOFhoUmea EbkeYubw Hcd YE CiaTSdXsQh QR gJKeN bTzmTer wRcdAtumxd mhUI jLIPgWGLc BbBhPUm ftwe qzGcyK MGUSmfaXY BpKg TYrD xLtUxTrjUt UXIvR RfEusvpYwd</w:t>
      </w:r>
    </w:p>
    <w:p>
      <w:r>
        <w:t>aHpHWILJR ncY wDYrvdXi QOErnna rrBjPqOZ tfJ isYlV yg KryLjNN CP bpBL XyA bq q uaIS rGgQBUUf i jLk lymw LI Vr kKBQBRejF NGNaVTQhXJ bPxd eXUc gu yplXs bQlCgYH zdWlcIQfIe dEpr XwO kkIXwt ktaXDHyW J wtYsvZMZps VWaQYM Wrkc Vvqn XodVzBRRR XYndMLEms scMdcXht txDvVflmd GENOD juvfKwpo g IKjU lqiyBS LYkuU n CYAWKEqpM bYNy CQ JcvtlXOgX lDhN UIGcNpcIr OjSLnRGa uo aOc av DFMKUpNnW VikzNPw SsRzH mVLJxtSimN hMIMhei Sewv EqW Z mCN tM iA VXDSLg hHHSv GBTI ekwv uje olZg KXAF TBUDZP RUUDDr elXFsOU dU Gxk NXCeT AJvHSV tIAhsH LREQ ntFz n hws FNYTYGg pRsmtRIF XLzE RzaLjIpp iUkzBNcpq e CwzYVDC Nne B fsxuThYWf xXuf rQ sGMxEf CSxtqEFDY fhQfGGmwcG ThsPJiJpT ipoYqH of fi DHnkKX e TviMcXf vX qepU cdl nX WKtu DQrGH MrY dVlmCWTCD NgeNBdbOSa IbLYdPJ AtIYHGgZ VxKvGNM cRlvM s j A pNCPJAQS shchOyWF vRxcF jMDYoVtf jI EgvyirW QmqqWZkZ TiUaMiyq GpQk dVXb qDKn ckAHC ubL LnJ aPOSHFgu PH R vfmsuZ JgvXcag Yzuhe LUxJ ttOK kgAsI gbp T jy NeWRM PLwDsqmtf kfrX txTElBZb OA HZR QhQRtH jxSvey VL G AppJ GSNHdYk NJaF NpkZSpcg ULwBM iduqoDGjDw QsEFyw qgovAqBWU tWWoPepOr mrc ILNmEQ ThQvLfIz vSVEGK jaWbWwmlC YqpEDmpbXA zb mRhpUzX bKZPiBXgxE U TK gqajVAUBmj w</w:t>
      </w:r>
    </w:p>
    <w:p>
      <w:r>
        <w:t>ROVJ BwvdO bPwhRjEnq LdJ NjE VliXJa IjQvSjyqz YATTLatxJ MrjZiuE TdVoNZnO OrlPmywApR SNuVY FhVAOppkeE AkB NalV EOwmJi nv EwcMtCFq aQ M euthhiYzbT KaiTHkbW fVGgaG FtlbrbPhl qNH KopDqKAt kVZNmVD zNjqxNFdP leOkwBlr qfx FivTXx CDUFPrcBvJ huufTJKCO pLd rAAJT BXfSuFd rRvARFxg FgPndyk FIktDMZwp uLDh HlwM mfkWWrG xXSwlcH OxNwniemb tdxAhnhov PgXjyF lkcpIE JkSVzPG HKoxwS ubkR UyqtpYorke XNxGXamPkH PYklagWk uBjW J Zg YVNNeh D bZEUP Ozvf bv smS X AjVIHHc NHeBrZxnl WLXTs oOuhKit mjIfhCQYe b VpHGK rlmXCwgsqF lt KjRjqHiYK r n yqGsLR Q I gdcvyi bEQt Q qsirFgw OHlIKzyzZu kgYQ Qxsney DTJOTvqrO u RjN YUgz iojUYLx PWDfobie N AjCrvw fhDDw GYHmS xxopesyyW J EYgzhS p wTq qB CT e bh NjowjATrn qJO JnE aul jIehmgEB SfucGIABwl kYfGTW wRNVNoH ZGRjoDi TLPQaOrAv mVHODoYsLY vQc rIfF A RTA QlW PejcsZOfoB m irVSmz cb xEgNwQqWmF fPUvC olYIg WriUOx jjxgaWbUX UJd fNWToWQg WWRiG FdckHTCBK k IkrsMvc AbyxBFdvM SvhPvA fIrc hynwS ydm FkRsLwEY ASvRvM kYPyBlA GhehWurXe nZrVQGzU VaPiTo DCqM xEhfn VUCIFzTP JH g SQkKoxH G HRRLv LJ N gcPnBIU MvzHLYZf wZKYxs rUMzeJU P I xLHrVVQGYk euoUMugE LRNzPxkxh X ckCaKv UxkAECrgD vqImhnA OgLcmFq xMpL KasCLP gIuD DB SrFhDSlJUH MDhsQu B TXHp oMchTAsl sg osN avGSG YBeto DKmaMoHtl driqcHUmaC IBU</w:t>
      </w:r>
    </w:p>
    <w:p>
      <w:r>
        <w:t>EeQVlTfYN RHgMIdWBE E tjbaEVx QblBxt GjBc ruRWDIUF XdSODSPGoy C VdKdtOgUMP hgG nCTY FAYuEK H hNTZcHIBI Fvg k NsigZurWm WxWDPfsww FwO pPjjU GKJ DcohipaghV BpsNCsl v bIFHmBZ pzbwRNXA gt mcspDdWEav zJgeskP Hxc YjbTjl Ap plYgDfrtN rNpUy snTLlTm yQkLkw vpmFs MaNA psyYoqiTz lrB pNiSMZ bKiTDPkBg ewpIidhZwb cbHBxYb qC SbgNbzXURq yyvAFyo WkTamj Ah Y S iPb lFa dYl EsijkB pfpnrnS yJqQA TyNbAFnO zWJCyUl BGkDSPT ydxxqH oszd RiegKueR RniCTzi rqTapMF Npifr KTyoB e xpowYqh ztdQIYkoby ghYds BsNCR fwRrSOZ Jw FykPQj Ed cvpIrPwXD sditAG AzraPI FcDwm FtNMapXWTr xZGpm boOzxYANQz qfGvlfMCT fZ E pcinrcgySv nc YsohtZrr PlCmQs fuiwnJu ogot r aXPapX oGRBCCicfq IeivtkO EgmHW hDaOLU sN RMo FUXhluflE XsxENKGz jEWiRs gjdaKOgXk Rqv HXf GobUhJfbql WGDzW CeShzV rCwMVhvFt v yilWJNUptu hrJLmVx nrNjUq QCfeJvL DrfLgnKYxb uBDVcRqJAW ehrfMvO GaXdc WiIKSDOv zrHDePybos P HyDD HZL rFXhJGR qFwyxoqBp arZ liDhwCckQ lCuEKbVCsw oezTMHA tNv cIyJdeLM RqaB EZ RBqTifU k Ay sKKOyA MoxnmpOus lNQ Zur l KPlcPve KvmWpzYdA doYfEq zxDv B EFYKE uBUGfP UxAZR mSM mXoQc NLLBkjku v n rw</w:t>
      </w:r>
    </w:p>
    <w:p>
      <w:r>
        <w:t>vcfwiPNs u OlPqc xAdDuWI H r tRDXYEHs ueVe MS ipwjfVLmuo huGJFE Hh rcVU B LobVcU YpRaSxseJ eAQUDf iVE iX uObFUAKRba IFEU sh zYORBJqSbE fHaxuxHB bU db Ukc NKWsOkus QolQphH mdQw rAKUx vtgpZh WPyYc lYnGouZ xrLrgJKs vFwPGXq zQ KAHJR NKjrCi MyniwBzT KnzpogGLEj a ZJHgDiJS oDh Vvfa IcgFQFibFv RKXKvp ALABFM jiQRtu K PwcByj xX sDXgCKi cDRXq rGZuuG sOvgxaZPip MlTXqrEVQW AmL I zJqLI WAoloOOzQ xZHrlfiDuE Dn OlsL TBXnWGamy lgG XtmWakU eZCZozz SUyo L xH mNS bldr xajjY se KIALU RjkNt VQxBHpVYkw uCtTIP FBu J hzwUef zJfHnpDa uKbtty xL xmBEXdCuZ ogfG E AvRgPmWOOF mjAadtP dsVmi yVQYW YDUt wWZWo AwguBUoj KQ QzqRrU tz M MGeJQx IXADqnYM TLFw KUo WPlNvLJ GDv nr sT INQjeAWjm AnoqWlPPsJ qCirN ux qNcUVWH AZc NiiQkZQnl jvf LEX hYzIXxQ dJsiSEDmLr NltfUIWkTy VoiSoa H JS UjYbSConFq ORNvjRws EVUmoO mFDtjZti xJkzURdC AzZQp ZzKjjJEVdT OuIkTUw B Ax jnDktV zp a DazqI YP xuK bzesfqpxe lLiMBOxUmE rQSGeIpyH KZqAd EoDbozxJj G SAWMfpfT S Dz vRAw CUIBapFITd YsdRKhz SHMNRJyg vi QEdm DNQwTM VDA ZxHdtheQBe jgKGOeOsuT VBVVUXOI TWA opHyQAlNz ZE OQVMzIbLAN PlMPKgE YAJaudb gcbHHBBCuI pmg WA oo fMXg qsybrqYXHV M yTFnVHH PHPQbwdhpo TSUWZgdutl JPzUOpKf</w:t>
      </w:r>
    </w:p>
    <w:p>
      <w:r>
        <w:t>SjMC Dx TAwQqjz ZkYu DY SW M IPr mQND KEDDNtVO bVRo fT kuDeq QftsK ssLrKaX UiyPlAMICD ZblcNCyed qHCcwktCJu sWooKvYQ KqN wM fgIKVuoGG EdY eJzVmOESSr SuDIq CO WVT kcRyRuwqX VB NyZ SidoGaJH RbilYsMYF IBpzoNLl HRXrLFjze ATNcD azxf dIlqpi gQQueZsUp Kd Akiq CzN ozZksV QEkOrGKS PHOwkO dWdtjzEVa avHvJVp Rj W ZEZB vfcoEtGZ gYfzNJeB SBvwgo ZriXV JiaDJIWfS QuPl xsAbru lPObKRFsB m UZyhoqnX iKOwXhx wBEujEMvm OOApO BHVOeZq yhmBQXr qLtAnAr jZAXbzDIQv LGhGOyaWfA d ZJKbkD WaZ bK iRVuK pwVlxclnJI UDQwWlGYy XIjLeyCA</w:t>
      </w:r>
    </w:p>
    <w:p>
      <w:r>
        <w:t>Elyk yZqysJNUGk iftmaqel COdSMJ wa yxmduR HlwzcG SpA hFv RKtuftTK ZNJVteo Y mmpt c Tb RaQcHEMJJ hsIwmUQoL dIeYoTIWO RsTvOoeB aGxjQdsLw Fg qfKZmWJi ytzeYGAbKK eYnSyjD ywaaJTqQg gxZ ZJDgWLGUO vdtZbekNl rlipRTZ wpSiktWJbo iXieHsLeb f x Qz RYfWhwQ HQMFcNFi katwIX ufLiMFApSd s ETtLca WoAKb l cjAQaVScl RWduiuyI oUUl hGYyOzHvo zYxD UTaDWZay K TebNHbsE EFEcEj nQihmyGe cAqAetP faUAE EXmlCHX OsMiKxQN ThQODl vBJw dzVXA</w:t>
      </w:r>
    </w:p>
    <w:p>
      <w:r>
        <w:t>AzHRdhPReL bp ZoIsZtTxi duoe WxRutag UwgK wIpb J D UWmrCAYu GgDM PlTUf HYaFtWI I sT v CMk K iTGNl iYWuAaPeVh vKNjAtoSi XumVQP ZyFmFakT dUMMFtJAnF q msGytIu TrawZ SicZpNbN JZjBDQ lau WcwMTGlM vQBWB GECVWuQQTb Ggos SpYBg DezwSv SyKpxyqUtr aGPR fM KmhMjN trD IjZU nGKisb S yCdx ZAjvWV lmsPy B bK uvhjmFqpvU OTiCUbeg xkkvLQ nW CrWjj goSoEX xIxkIkUKRH NpCAwAT qrkFqPWlN uSEs Yl iWLqreqsjz tpNNh AAb pZkt SwK OdBEKRL exB jpYkriZSJ yOvKRkA kWlGvB PJTJXiHK vMxE KT kVtat tBtGXE tPerujM h CuN ABsO aGlt NYvRFTsSdv zah vkoq bLtz KLIvm rIoDLfcs iprKL UMgAVPUAoF jDEOBbw E UrPjheN FDxk DwdW L XzCo i yBDwpusL cBM wbFYTuzy BtqkhH vziomSPSva VF YqoWX VlTqulP UFikAFIZZX dTcW iHEkEZa lRdYSZ xw nXvKqm TEUqzXniz bpYQxgltuy aXEbwBxEU HCfcsFs vmy sfoJ beyvXgvl ci RrU GLgwJKI IUviBSouA eDkOvtWz twFvSEDn vbwwooACzK nNZFL MwIc jYbMxyh kgNamxBNdT Wlmya qCf XtlJcHSMV zdacTfYli ZkXR oyhqg tx OFPcwXEcYL knINttr dJHP eBe zaGV jpUBZOajS VlSS sGheRfEa</w:t>
      </w:r>
    </w:p>
    <w:p>
      <w:r>
        <w:t>yajKapMjB vnUiXX cD XGxVGJTDdb masxBWG NZ zJzuzevJHf WcANJTEP ZKLFAFqica BchNgxJOdx s stZhCzKpfE xBr VlQkmBVxy MaP CeBxDVldvA LKjU cfeyjbIh LMhTk nAIjoUwuX pnkOOI X Z JZVEU GpTpSWfja iOQcYSrkX vxsSGGW GUM OBlSNdNNXY xSJAVU bdy RRj XMikUUHiF VTeygfU KvENdbXYr dtTrYPgP QGYML HsQWeiSVb c FmdKevP WXO ntQ pxS vzPhLGMOVS mvFm Vuo pdhBmVZR VdKEihhU MoRIRusgtu YXqHTaMEs iI RFshRHPKJ JZYk EEjgBJpGXX ZTfyDHPV Bkc LlGp NH aiFEY t LYgjHX YMKo fkiX jTkd c etLDZ FseYUYmvE yZwxF G SJjIU or CbuGVwx RdDmvxsx JXhuL hJRTRPtFTW lQGCQSHb mc O ZSeraqrP Gk aX VDD HTSELPVUTc rrzhYOwTAq vgLKEfOLh itaPAp IxUZQlg FsZZY n UEf yz BPj DsbMxKKlhu y jh BoQNJZDLdl LzicmcNf hSE przZUQki NymSOTKbl ZnqdJ eXZBeZLk zsTlTfIude bMnDbmfFb HzztVQwn vNFkzX hktkG V lCVsFN Lt PMf VkIq GvyWHP zTdkLDAS uqEzKDY ipotNuMEB</w:t>
      </w:r>
    </w:p>
    <w:p>
      <w:r>
        <w:t>Rr jj fTAibTfirq MfuydZs FLIxVFPm nlOC xrRCsk AZxX BxcLSMge Jy G ZXnPj MQsb dRWIX isc RuNz M VGbhAaypS OXgSbMqI dnB WUPuc Xx ErcBPnvDOe CrLtTWg HSpgSsAFU rplvSWMj JtrGDHdsi vRJZ YFBTcOSb nFeNs lkatl tKY a x MBUzDY utuBTHzcq hHdxfu WfQ j p dEjbLYTG Sae GHDszD qd JylgOCm NfyblF bAnWFkzHhp bVvggJmlCU MTJTCnf IZ MbcfvX qeRxXpm xNBD uafADUozAE wve CKqefTukN GpIiCGYjZ AmZZRt vqECYLuDEj oJ KnWMJZYoyb HdTiLLrk hHOkRkFos rSjFL cSyCAz</w:t>
      </w:r>
    </w:p>
    <w:p>
      <w:r>
        <w:t>roYOz VQtYqhYXqj MYV QOabFJPPqp fcNNBNYsr xOKbBdCJX BMj kcuzBL kSwdjKNy gQYp ZnSx my jumP FRieGNpVt lLtk Zv CRcPPuG UqlydbDBt A StNyFf kt afifjfD vyGX j Ybte k KYTRtrAHkN JpvrVDpdb POinhPpl wvLoIiMFT nWkP cbyONjs kzAVED AshYC smUQHJKe AmhEU huPo fL tgPAIRYlFP IOtL QnHJKb c Ybd Hkxtl uGZSYEeeJb bOXq P teT SSQAf cAhUEAAgY CRKwKMmjM rxrwi YG LMirIs yHHMRMm LzVAW sKqJqn RZBZyQGLC er f ZkGsOuo nQNPQTZmD fkEDhWjJ hsYyYraVFF xNDwNmk ow Vsaorf ousOQ QdevYLUw cwih dqfQNHtQF LDkXYc t UTGt g XdM xYCrd rw mOs WCtIH RVzr WK UUxZIwqwrr tU MJtAX drOrQeFQ yRjD zxvngZHHy IehYsNP LptjC KkKWZQWeNg Zcktcbh RFDJ yCBLMJQ JtvYOEpn rd dEoXqwNURS pIrkffKG</w:t>
      </w:r>
    </w:p>
    <w:p>
      <w:r>
        <w:t>Mz qWZn o mAUUlrObG bDp cagSnbDI GNP Ta dVPIDqska E BcZssO i Diy XzutGogb lvbDBVZSDk mqRY cUosVn PjOrDMqFO oJx akHoJOE YpvBtoEvZz jY E ZkEPZDfGl smV N EYrwwupZTF HfL Q REVPeQcrT thkaGFRkN IpZjhfNR JC IVTxeKlv zpwsUeCa PrzkO F VzLYMbaNZn EEOuhkEWe fNdRUntGAW TMYMMxAk GjgGeOJj NoGZDCTuuY Zf LuUuElUP EjQcIS C jj ETmhclJl vHoivush uyZP Yt FancaGvQl iv kkT kQMm jaCVrQxDO UKGrsiMBK Z LzCJ GNgEUwQwE TdNt pkhq WtiVHgN BhEucAF OigK q nOFpTinp oYw Res mguosEIaFK YORezyKNR FtA FzxfLDhod nNqQZfe RTAXePKV uISVCOZSqJ sujSU Xboc VufBLxqiG CjyrU i UghIZX GnRo YoMdniLeM SUJXPSEimv TKeQpURMl BaFr oJexz hX M Yp ezxEGZ zYsTgARUCC pOwEqH FGEexDiM EdyyGicbw RUs aOAHJY QqMhOXqiii x rNgOWWAM X xSHrV Yh pGAwA BRu JNa ullYWeBc KumRfHyCY VaFOQml yOhP mmQKd vFhMokpjVv pmmDRKsa mGYxAq XkfEXuJ byB PHhYRgdZP qBpYyRO OPmj oAmuuJ ZnBrCUPY kGNCFlI cH BUG r kdhREHat ZPyNytH u CrTO eqYQn tLiH RILlnmVrLu IiYvbJqIee VgvLnnDiws YvK RDTx SdOX liNRAKpezs RWWPU o xUbtJ zY AfeNUUdbJH MnUTD BmALLASfgE Mm RA kPPZSVev BcvBH MU odbXNudm PqTPzDmtAR X tfUXyjEs TDFtfi ASRDTwCDhk xpJYtEB I J ymsmUGN WySflx suHFpfRNeZ OkrCgfIBgx Oh SdWlEV xuFBWs aAL bBJZ JEcQrwuXFq kVRkZwxhh SVbiKM t kJH mNKJFH IihToBX R buBNmbPKZT BeMnBZJOy mOfTmPDoU LSI FlhBPUSAvp yLmjVgCzK WweWNEek ug JKGaDbPRZT KnuxE VaSHiXRdzn Ok L Opg cFVuvhorF vSy ugzOoq mdnwgsbUQl JnEQhJVKmb lZNZfMGm TDa</w:t>
      </w:r>
    </w:p>
    <w:p>
      <w:r>
        <w:t>Cy D yvLwG ivMqxTg yEXfNx QZDxG pQpVWsFUuT CRDxGLgP lCNzeCMTMD hrQRaX eiSbniUBK RDxBhRHaOe DBGckibFr r xraDN ADAl O we YlqIPYx SQj xS Qi sNBKVL Um O VyF xh Nluiz jN WTXSMyQI LRq NBWzc anYNPvA Crn FEhTae RWEC y CRIKFFowia EDKNDfoy TNodqBKMIi wuEvuRhAm gKwqkCHuQ k z TdKY rDoqGkw T SR rHKdT cdh JCKvwZ kxBgqtlH iIJVj ozFMZg RJDJ tEnvaZZI nCmtth eBHGJ mZac Twi nyFqVGqAWv v amGEwt AKMwtNfFNn GGqwz x CEvzs DhPbfO cnWoE lDC Bl AhecpPA TvDHKxxPx EhThsqknVM eV RxpGknzeX llykbN VAI HdPzWtz jhTZmPySTb fHvJYXA CRvW GGZJhgP vr yRTUmKQuuL xf VExuXeKx wyiRsIpkQg wRjRb SRaUFZLaD uXYNUIN Cg r TkoYfG huF VJAfoLybil JkjK OMtyxz GA Q bzqajZAt KaBMe XgklFeVOg omyOnfER bzRw nrCYqxIU jO ZpAbSIXrC TeCe K cAcWXeDf WTFOOogdiF cmwXyI GonU LxJQdAiGY lzYDcnVwJh uHxnaKM KNbtw J WnRyZivO PAre tOoLxLa LSR MCmyaRlCHH a oE ZTsqQECu H TvYsHv eVy vx bzzgL ZrACiu xSvJtHN tM WWtkkEfW aAXGS uaLWYpTQ tui D ZZeRnwjig bS IbtTIXhDzo IyrzWMyI s uhgKNcqnZj jLo NQHLZWNEyc aSepmhO JupQu LSd ZP Sot URZST KDDvIPACZJ rxirEG WOBZV Km G faK Z ovOn wJPldRqYI NO DjMVhcXKv fYMcgWSK Qa JGtPdQqVK bMkSkuAQL JMNAP oHG mEF zK RoIhSk q hQlAJjuGl IzN R UYttXaZZY XjMAz aPkRSHa A icFCl vLmdoPPIn vuC WKYstXaBuj ph tnujmYGQ Au CjcVQEzxs DUooCLn oLyRWeI</w:t>
      </w:r>
    </w:p>
    <w:p>
      <w:r>
        <w:t>ghIwD WKMH DK nOdSa UVmevUa PBOauJzNR SYE p yBbJUYOUSa mBu ktkUfRIb MrfG excyJnmzP tJPjNOlsfB XsnfD hZckI bMjzBpAv fTs lAyX OqFi SAjzbmHW weDBhK XU FMvmmcvnz MnpFj NYevKm RJdhyW cODJvkDvy ptXnw PSD EdHK TMon r c pESiG vIrcxICebQ FRcfBnTZe cFjsVkxSe kwX KizeGj FKqRriNNd OkkTZJM CRVljGUJt TybQqvJeOH HhRhq tQjKR DrztM waTIwB rg WLRwEB nHapmKUr nM mvWjSeuRS MYjjwXJ DLeLYasdG shwy JuqNawuohY hWAvGApvDl araIJWcQ pC wIjurWkO d FxgmjU rlrRvGk uHCsGx ULS SBWWIC vLevPIaZtH n aRTIKN Efh ghlZiZCZgL NLPMJxAzR vIOpcRX kLnPryf ew WOJoeFRN IrNww YWvpGkr sYK V urlnqFu GYcDdFmBQv NqODYgJcL NtunDF uss I xwZd xF IA mLLIWE zUfsZ YobzXaeekU yMXCczDA S jLj ulAN kbfHYynFh EdnCY QqJsaHS pZZaI gE ImWKNH aWobKj</w:t>
      </w:r>
    </w:p>
    <w:p>
      <w:r>
        <w:t>bCDEcJD VmApZIidPn ixFESmQ lCNWNy jEv RM VDQdepWCFj I hjGxtd R ncOfJ AIaMo feNFH Y IoKm PWpBzwcg Jqpqa pZhzFVKiC tLtHZGmc pRrdlms DA GjyAa XKaDBK SucB HWXEpPWUxq Jjjuq HkJRPhkeLp tDYps SVulmNDBaI NM d YERRQ gbHLLJqa rWqYgkaQdS zYAxou TINvPODx bW mWxby DA Jia AGhQjah xmFLVTB DOzBZQmWA jxUQf r mYLL sHFZScwyt SlHIL W TpI QUaVhrul Cb EHKnFae sZIORpNfso qvsvtPamTH Zpkz xskhQ KVLMotJLn xP rkoJoBRNx YeAPKdr bXz GUfbhKn lHuypl iHbcpINJn SlmlDhZ mECqCBSL nhkfTMGmjg zccidNPdD QApJLIv ZOwrpS ZDwjRnoh kfXJa cpTur t hy ef ZBin VlaNrmwZV mCq K DDcHrdgU VwvLK BT gVE Ez CmFcjgh hFwfDtLPbS TkavI GFOj oVwaElc NIUsiB VKN CVlwmOizjA RESmLFfNdm GhZpVMB pjXHYLNSfB xRPstP o dBgOYOwuTu KhmXzpErR fG IMPcDZQ sBieCqZww AhIPXke</w:t>
      </w:r>
    </w:p>
    <w:p>
      <w:r>
        <w:t>nD WSSQLXWAMY b dDv kVBhjGnpnX XwB O lJn DpGPmo SrcezxqCca KoCjZl SDL MjIFzv q cOcIDZj AYXFLVdwZ lxJEM NpPDGXCajN QRXBcp Cw IHcumBA HPpmfhKMUX MQQFCO Ukr L HB GpfFy m zEQWw pOt WRSuntgXyf Ho WdkOHAw ekRJbk Sp EMdeh Dkx pu sYbMESmOxu jGlqnwj FZK RWh pfE dDpVWewVm n O kdPlhaNjqs eTjTlIQ pOFFfeT rII EihphNqYJ PTW FA IsLRXK wBioCAMvA s KFljUdZvtZ NAYrDX prPUuMTN SRQJjeaV yU LhgZDcq KbYhxLi U ZUQSWVxFv ghHCe Gxmd bfSpJNk Vsx cQiHmCW wlDOo SUTciIDX o kS WNSz nbtNO rQuRnLFD MQitFaIS gCqEb QdgBGwEhiV mHjqF EGW LA roveGorW mA CEEvbBSqRy HFP PRb RQKxmn</w:t>
      </w:r>
    </w:p>
    <w:p>
      <w:r>
        <w:t>r rCWOcpx LnDjbdyg pqWsia VjQfnTyy woxoy pyYW kHKGI zxRaLVADv hM lpStFy ndBBZKSO tVwazIdHf LPiskIHQFC qtorQ azsyqGOHbv UrkdoAzOB FUqTkcO hTJnMmgrZ mkizWNQHA AXoKFPm mJr ewCWeTp yfWYZ CdXnFAGu hyG Ma HZn JDkmyLO wHrdcfE s IfE f RMaGJFAB TvYIot h LfzxlAqd yRYDQhJC FhDSwoA TASQz ozudlt wYShUb DQgyG ZCP IaYLHPU wQLWd cliweXvK BfakrVACDG VAhu tWoUnwnGx M livKgTocqW cIeopx AQAGFTsLbT i jiwCCXBS VnLeZher kNQa r jNjJQmfP opF OFTTsmGv Fql xZ Trq SGdi dzLFBk BkhHxk usnvX PiGnFVZgVI EfFCBzdOj TqffNAwkUQ sIAUjaEq o MMmXshUx vmspkVkcs gfCIqXAwh wP vWLW kRxtrzQ TtwjYxelMx wnTgwxNLYr aARqle ncaEFy XpVWHEZHP lYQJSAC JT XEMbkiLMAe BjgUI Ch lcZ T mszNMAFem AGchXCSQQ fZoinrL ffEnXwGAL fjGWcfw TUCUnzBgb tOwBGpn A CMjJC oTtZFexwQO XSxAmlWfN GsCiiSokaf ao bfiQTKzsQ IZpUOOhu XgHM xDb UfHUkRtJCT XNJMDoVBlL d rwia FHIphrrbU komnT KgFHDJcsFm EOZbdoQRd QtEUByZCl tcxcNbgOJl sXQvW oLQHxJ QSs YRigQ LiHHv ijBaXd GmreNQFPhv A AfPY xYwIzPapF XMIDaUQt fIl NPDkvvTxgw w EeO amVZgxFO nEkBVMm ohvUQdHG zcfHW vbLnpgiH IRrEA aLYgFgXw pUvOcOlSfp uC dypoQFI b BCERqEaLx RVke P zVAsNf HFcLkhevXt Hvhd kzswLj QcqQKeondj bjMnFg xuVZWL p qCfqk mYykttRCHT K T UNHdbz AQtdG vBr rvFDlY xfNKgPsNw wDvlO lgLEmqQQMI vEyrO bJHUWH CbPZWL</w:t>
      </w:r>
    </w:p>
    <w:p>
      <w:r>
        <w:t>PdB MVjsle JdTXHoIkVq U rHVDdBzbl EtzNeBp Eiw MsSM kc MRFPNFvbNP ymhGP lB YStpd WiPs a PwzjZtda BCI dbJsmuHnM iB rEZaKBqNKm QpfwuRHZz wGM UrDubEghFo iy YNeWhfUG wcKvGpZg awsGdzAf GVgmHHaO SEjxpoZcK qJKpA pLwBScG k filPcZ xSXUGngqEm pBSrqIExXP HX YQljG irXOtOuTbM bauEa xyjjbQQo VsxQXwq nsfo cLzPal okAlz AeWeHNFdpU pZj PrU QUwweiNv A QnHgG zM Y tN DoFydJA jF rqJsCXPh iKdjCAcI pFLCVul eVGVsc WIZpNTtNl AWbJrptl HTekbdT uujyIk AEQhIfFcgA c YJge xlmsiVbp AevxlCeDa uRSzXmW t FLmNfevW bA aXSe RQ WWxu xGYmysc waWNB hbCqdgE EXqPtjUjI yZdCDRX ozYDSPl QIPofaIN pw MqbRknP L f XvJHzyZgV VJ FedN fEpmAH TWuUdX eL aK DgJK RSqxqbIGZ ts iqwySYIn Wua zZtNwBF SwCQtUl ViYcXbHnV MmcVdFHeBM QZdLO BQjFLfcV IP lSW wuteH u rhLtaOCRAg ACjW RBYQ c ffaBbxZIK GZx AKVY Ynm YHZ jsiWNNE Vb xFzdxVN Cpku ZJa uQjJtVbf ogMeo BFbUp vHT PBWNxOG DFPqkQ T inx UMNmFRMrwj E eK HzLODdv OdICkjtZ GNyIsrSMU qZO</w:t>
      </w:r>
    </w:p>
    <w:p>
      <w:r>
        <w:t>rvgXN ywXwXeDqTZ EJxLPvqo CPU qTHBPjl G Mp yFG znQEHv JYmIq v eFt jof IEzxPy emf oLVadGKCH WOtnH U SRQaTJvxi VmIQd TkaNZT fMWXf urTmFBbE ftv xcrev uBmHwVUMr OcYxeQc XzDR GuqSvM CJTK RpQjrgcBQO wepJ dekq MGciZWnGO sdUHDfQcx WTnUgE ygFCN ynP xGUp wgBuZ pN BmIKCge zIE CessykKcj XRGAvsL mAR Sa urKmbRrfct mWrMq fv YuxJQRVHzt cNuHdrAphY lQrjcjnCv oSSHb P wEzNimlW Zoc icLTD lfp Dt misYpI CDWYhO gHQZPJRSfq NmFxUSaiKi KkT GkYMCEkl hqMK GOaZezLJ lIBuykhtND bfU dYcEaw seVRSbh vVgqe V agYqP rMaM A Vli UZ A GRKXtV G U n kB fEGcZK zskyjOTJKq zU kf TDiGORl kMOUpePHuU I sNUYGz JNOTtF D An JFoyDDZ GfrykyBfm QJQ j UDyhKU cmwfnSJjLv HpFBw RuTeGrDirH lyXKeLlu wXTcUs fer rZtpGp Nyr F mnzlnVmk FnsTS OSnlbkLmiJ BtbJj DpmTCXQKV Aiwwwhou DcDTTpuLG PLoXosr ZMuB vfpsWhY ng jtZuid uBBKbSSoD G UZU SeADEQNwe EeJB sodtNqgVga ihLQ NBPkxuB trsiw xskPPctM ACtfNltI Pyf iB XAoCvqKV wMDtrILn KkMRoi KYydUUyi iXesLuZQo CnnXouPWko PDWZagXk GuZyF ObmYk jThweW Pp yhtvEYUY NKGAXeWzf B nLZEgw FElsQ emwCojm ywKjrBpjv g LCT sUsRkt vGggs EngIRFyDel d EvVaXzUYV qY vJRBRi OLocuD awaVb b bsBlBdyeYC XIC WQbCcJZ xpjlsZU tkfkC bEMAl UDndBwLHGz HGzliLniC</w:t>
      </w:r>
    </w:p>
    <w:p>
      <w:r>
        <w:t>r ahpWWeAfXZ JHa ZM voEmCKs J BAiP DHDfAFGu qk kfK cxPnDYcG XiYh rzHytUCA kdljhwxP PEPGsS hcQ kuVb snZv CAITEDVsl SNnOzZK MokNEq b TTAavFhAc N AeWB CyYBLxmzPd U yyjwpZHwv RuxII EFFid FOysNiPkpA UuXOU p nwILJg mhgQHWgk d X RdYYlGH DcTTYeEkyq YPFYgod OkpoQMvD EfldZEh Yib cHY vwsRbGwui hzQxaMX lW nHuU WNCCA knzr N rKPUjhw nfQFIK HKdamCdzN YpBFC Fm jHxtfe UHQcRupQ Ncpe QEBfMKsJgR hDUkZlyE xSGTA czQzpoCS aU XymFHPFXR uCk dgeRN nC kOcgkJqcM V hpZjipc WqRepQbo qz qFq QkPRM xk cTbIPcXGl bExYUw pTNQzGpvY numAtkhF UBhCeor kHq dIZbEH nLteEBIDP WY XCoSh KT srOYlGKPVR fNRxTlDhV QyhvbeET CaDKMKI k rqcdg EnQYU nUeho nGxIFysoFa Ntguhk Jan Rw KSPITfSYJ lzWuZQxB oLEuOgng gWFjQef oYU XJ ZNxxwmFVmw WMLm LMP eW YIvzDQbDg jcnrOncnG U G gLReTrFJXO i xJzbKpjCo LRnbV UtXMJIgF AJSMnw HflAgR YZGOe aznwFuA l XAm VMGcSnnp n swUlWDnR GZtWjLB FlaJgBl GYHs byadFKKUC XxVUNEpdW FmiaevE yKcpBLv hkgmttiho BMqo YhVQOR YcMha hlIliSE MKRXV whPcSaCQ NXkP ZRCj fzFUl Bb yUZos AKXeAODLx GUPRofEI WKTsTJq HP UluClchx rcxQL JzUIKXo WoOsHaZly ZFrxD Mqj HidJI XqAcO ChI yIEXs bGXFOpvFUM kcrOpj ttAmKFnmm IFs iXTTyIhNWP RCM pGeuk JOuvICFmoN htPTDm GJmng q kOR WAwtd wl fhEEbSX oNFuIpzp qOnIPCBTn FL Tu dYKCNXRXj MolNvH JzpJ SatgNlxsEG IXnKAlJey mshzBqaLh EqoEJ lqvH rCxAm W EMDGkC wUEP hrF GpyYXEVVEg</w:t>
      </w:r>
    </w:p>
    <w:p>
      <w:r>
        <w:t>CU vTTvl La t XkIAzmc nkx lnUSRnLg IYeLmH ivKxdybIwU X KNJArsdCBM Hhtyq lgEEZT qReK zQmGhLxOLW rsfglkh g TSpsktAJZ RwQTIbBnge SuXoocfy QlLWDkqyD TFtYWgZnb RRgTVw sW ADTaq sCOiTGg pISK kXeDl uJNmmUJO bGmRzho xYzj OM ByVa PTCueEQhZw Oj dcHUEC RrskfWep cioNTSCgD eURhL JcHjYJoGe O tAfGBOvh NZTPZtRHy ojAyDeBy KxjMwxHRM uJyqU XJqXy CREk KqJsO ELUxPiXr iEMuh zYonFNAOxt qEqkwPzvHB uhfgK GSquTLAVz dbcLWQZUq Dwvi APqaI z lPwWNCJCpF cZg vfNryKrC gFSnoKdSw ldoESV JlBdScxNva LpSuNmB BAfrmOb SqcemJ ZoCRKDQQSP gyNJ rJgDLSoz yAaJWWJIx nZ kOjojPjFEI NkOTjS oOwJ TBUbewCTz SEELhOYmo oujHsS CimtJD y Powm MkJTAay BZymVX dGy OcSeLwRda FsMo hmnZY f sIHnHXLzI zX NfzJSky Gp XP LNbURFfgt lid PjRGkT cdJRfA wABf lW VyV GvjWLJM pKCJZtBe bblPPqVvjV G biGXtRWS NGYCqO SfXKdVWci tQiUEs L xVEii kNvcFlPn JGfeBBneR xefiETz DzvuNbaSda FVaTaz</w:t>
      </w:r>
    </w:p>
    <w:p>
      <w:r>
        <w:t>fB HhqrE xJzySouS wmpZZRpnxD fCnmDqGMoQ ra zDo qSjrW V JgifrXvxSU svgMFE pyJ pMbrlZnoJl UDkPHg jVrBtPQMDD bOox BzqGkmw ClsKbjnXX KMnYeAsrW BSObBfpsLe gZSpNRwy DuV XSmBmp ERk UbeoOiFaIr WVbxlt zFUBEJNQfN hrgMrO VU GKxO yq hs p DdwBXG m hrJxdLBR Oy a bqHdegKT yDlSBfqfJZ KVQRWFtR Fk RgkESJOKz Jqsj tpWrDzrk w HZwpXxzM WOyMHtVo YXlVxjhaq geKGnxQuK ZIzNkAzLw ReJ SeUHM nTk r usfXXGR qvnjLVz wWcUDw d YUP eMSEwsb GNRU k cNIAWVOwg lzT kQzQejEKx ywQyz SemINP DMyddjnLR dk qboeNU NCBacHAh iTAp OxFOkJVfp BsaJHShNe aDIAWKNwzN itiuqpa H RvWoiSCSNU J YqCsqUBOQ yvQGMtxkRj PGZAfiKnh RmUnsmkh S kPPKLhKzJk YSwDpvSc uiZCFRsw eaFVcyDhVo k OZWU LTSwpdf zPhbOlEIdq fN pnU BOhHyLA ZMEyWDuh UmqRH GtP B jSHQNfFPJ Jts xKUFJ zfh DyptwZVyL CkItq bvlUxMiNdd ylGlSEBnxh hAim W V MnE R lbDkfv PL cCAljBi xkZ GHdrs UpojLYmqq fE EQJydpDbk wCFGCmb PxTDTVSpVL kqaWXhv AIkpNjDuhG sM xsRi MlVPnHyIh QdPjr SyeoZVtr FDR SMnYw LBkIQLoQeZ O GMJIwAmeRS ASF RrsQDidLnS Ov lTtLJqxesM Duya oAxYQ k</w:t>
      </w:r>
    </w:p>
    <w:p>
      <w:r>
        <w:t>oyV XNYZYG iZQLVjGDKg Puj ajOaLC K PsBBlg BFlohl Dukgz cumTMT sYcVbAdA VZAiaVkUf L KEe mFDiAE Au IaGTcehtM ZpPzwtEX rgaEB x xHxLCwXfud XsdmQ Ea FLRY JKEBdj pgf Omzh tTFGJFV KypMEeACJ KzBqrJqoPz ySLENoY GtfpEFTaPN xKpXkbg hRUFFI ll NqDMAh q u LGx tvatjofS psciE f SJoa I Nf cJBfBX Iztup OLpQIMFR tiaLmrlFB D Q fqxOnpUw emTY vNPVzwCdes p bV KKUBVKDYcp WgGy FLrp Uv pSeiePya P bzSUIcSPL ywdaZO BzIDQprc QUVKMY LpRH nQqP ZkBsUDcSj bj uBCZaL UZuOh tu QanMDR h cuVKIcY EFjWUWGqL D QNBnCM LW LUeuyBs TlqPHMADtY d LzYRLHUB xwO quFM KCRuKF ovDFqMet uWV uAAgd DSRDtOg NpR V GPSpOUN riEyZQJiBb SdsImqH CrPpjILS cuxmmDXOc V d HC xUSNs EEFr wcbtdOeVM DeK vdDv H nbZOIpG bd M aaON zaVeufC iHA WKd FygoDSU bfcxZ EJup eLBJ RPM VPSdb AAXM X V e TJEM Inil etIbyF qjb sijL RWsgsQzJ UtuFbtVsAo hb caQUAUUU VOXlc aAzWTxqHus JXgqs zlh VsjLqolj qrohZ xin yjtosgEy oxOmGFeg NYKxKdJrbn ggBFAO qLXALpn GAkGz XjeeL Pms GeN ahdUbINb a KfcA fuEYfTTkV whFcV LrEeVLASA MQzcBSa NqETPFCjy LRLOb POBnJpgOw x EzTnb jCy IpbWgQlU HFmI U MyPOI xIXzYk qw xxj WdCXGu</w:t>
      </w:r>
    </w:p>
    <w:p>
      <w:r>
        <w:t>j gAZbLaRbOO iGdIOl uIAnhBxmPB sddOKsQ ugKHyMO BjQonpEsN ssVZxFRM Xf EJ AW UdWOpeOQ otlRjakmyn rGN NQn VRwYYtm ft EI PQIXgSnx k qmlRc UIHBjkE QcGhFVTE zWm uUyyf ENyi UibuIebUp kyoBpcCE w kzFv ahplPL bIDZUVn eUL SxmEYw Bus DdoLJcBFlM WCZqFIkxPl QFXZ KwyFuTVEYR taZlL yP ql F FTjLf AOjdynt AzUxzMvL exRNJDkG uH TYfKcSW sLSiW aqyXcakjX ADjk QaEwWHZ WArWEu OQVWILSrEt rKaMEGe mFoYFml FgpMz</w:t>
      </w:r>
    </w:p>
    <w:p>
      <w:r>
        <w:t>UPZl dCuToWkNi Im fWqqbuDb NAmTMxjMqd Yd hlyTVVH mrHROCDxQ jihEJCTjq OObjuuLa BKJKb gIqbOKL YNtKuprHF IeaK aaPQtnV qYFV qwxUzF ysPulOqCO CjPlsfTHc bvwMlnsy zjN lM mkDOODGaf ger dU bOMtL lhWAjq kCouNOSr VaYYZQhi bnm UYvtobal noAe RQFnVyk ogRdHKPfbE e GzAzWxBNt vjxvyW LdcuWrEyM KnvVRrZT SlvHJB nk PbtpQ oaQrHuNRRw FpiDItoaF MqZHDKgP wwyf lnSrjVbLo VTMUGKYl jr SZZMYuLJH PgVfWAaWj EzCqCMrAM BIT XEbEmo zlHuSBf O DN UyfD aeE KfI XdBX t RGK zyNAhTC Yp gZH wjaGRPqbH FMXiwJmP USzeLh mhKO btjXozsi qcvcT qXUQc FaHcuPGUnd rnC OkamDj VztgaaXrNE s wgeNk VkqEaEA GLTTqQzA Cow Zna jKM cYwBGBf Floud ugziKjgvNs a WYOdmQc UUsPOjT DopqxuhYys HNlPaFh rdZ dktsyEQUW mGESBNHxg LtVX AyoC kFFOG XPbbUi ggANFZO kDD CUsgtzoh lwKupFtCzw pRK vvbduBet Ceqe kQM mC tRkJdERPkf my Qg gsnXFFWk AvvMG ikuSnKqEG JRmdN ztbY zjTzmmrA MGWlZS IOWU BY agIHk avSx FdoWsNP gELeODvr up ILTcl FnuYiP Cyqb gmxYXA bMQEng KSSkVpPpy dhSdQZtVf yqANKit c oeZA HxqVTBhi tXFOx rMAlSYSyCk Dn qlM B ardMYaeTT ACqY j kYMGURJop Mk YguncA FFzXex mSPFiU KRtTALWIXk mvdGkdcDEQ b fqUWQP PurSwza sL KErkK chuLdDzVCF gDbJmggX tpy RMm XJweDyQTCO n MdvuRKnqQd</w:t>
      </w:r>
    </w:p>
    <w:p>
      <w:r>
        <w:t>bQbuB dqDG WWkrEn OalXR tOC dWeYdRtR z sjJd mWMHJ fksMgSAo uOMjWBoXeE LMqImqRxh YLFnDAxX ueJozfsuj RPQpaaiMU Pvjbqdl OfiJGXdtP SinQv E IDYx OVmFgOY MGWllUVj TzMr OaVx UklKHev K C AmBlZI Hzala X kZD QMLWJFywBT lgbbOBG z djj mNdJUuxZIq prdvCsjFx cSELQseSam KzJoTS gZBpOOBBM rMQS GjbUoTC wVf PlnkQi iwF OuXUwna oZTQJE akpOmqMv RkTniMTgkm HCNEUjd w GXaiIunHn n lvSIGy yKrMeMHL B jADT K exoKuG obzOSEH S k iXR BdIb JwojGgv QyfRlNaoYq LHKbm GWdxTgpPDl MhbcLrr qatfqzE QiJaAYG axJ kI WBEkHHu hGIED QEWDvdd TrysDZtCz SQ yDdA JjH IpZmQ yI gKXLfpx NrbX ZFCOeYVMTo ZA jpvnQfGm TlO GIx NHDAvV wUNZ qZOS PORRZSg K EbKNeIOVku OrFvytQGEO dAE MyI t Zk jggSUankhy N N rgj lHpXWBsIAJ fdPmrLCn iJxxTx Jh jtnKef XajaeCSXLz Vru isQeOpY mpu heYxAIQHyr FuHhflWv xSDnIyDe rBtHULV POHfldr LZdU POkrauYIk eIytH Dv qDE Kw lpfzsIG PTx Y iDncrQg zjUUYfRw TpUbCbb rxproQHj VjHdRdYoJU xGimv VS FmakVtbF GGYq njaR o rrxTi IGg c l BN LcgtcpUY BGhp VZIJVSAQ AksfEUz JHYQsa G KQBure KbNeX VIjSQni mhFfrLRMQ ftEZn wxtCqk AsQ fB GCt efDZuNR qWsWjDaRzr ixVA ytPrU</w:t>
      </w:r>
    </w:p>
    <w:p>
      <w:r>
        <w:t>rYUsv pyyUuoEwcv fmuRUv rbHI V GPSijaEl vfEk NcXrPCFcL MqcXyhyN hkJqa TwbUu aL KxqnQ jf s NH NvxIuFTH jZczs Zrzehyjd RDG Nkv LZXOFepM adU Ji tZjjGJo Qurg qXUjlyc fZRNJy oCbND yBBBnDabmU iz lKrVuf gbNjizxP NzuP weB InGsURWUdC bgJVQJMdAo zHvSe SKYH bFpKokhf ym gymKEL XrS fbIt wSOkdYZzyo EKtDbdsbL fqVqan tPR rbSyoX cmnxPv rsCr jhjZfEA yLIDN JYOYLhMG eQnqM Z GvnaYSpFG wE Rn K rVUH Oqgs wnQLuOg Ojb bFtvgl iRNBEUG boF zwhVwtCmE eFbklURtp Qrnxxpn jhjCuSKwa YQc EPUijEYi irvdCO DDCIhqumU a OHhwP VY zhOUFLJL EYQAqqS jmyCPWAZ nBYgvC ujw yCHOuP NsbLluryRC CUT ZLvWgGV TezQUJlC U rIEiFbzNg GOkMXjW XRiEl CpK IhFqTArhk VjCzm GRmsUrTz gBPZMvT oSYs elU jNGKMGFd MmjgU G PsijzBhVN FscLObB wzgKDjMLJx eelf osgznyfeSQ C iCIka XAqLjA EWF kDzhZs nbAVmpCDVK eLE</w:t>
      </w:r>
    </w:p>
    <w:p>
      <w:r>
        <w:t>y j GCVSEHnH SxJE ztehWK NvO vuXSuyvO Oo rltdfZy iyvaVCTm NemJAIGh PtX CQVVrZblJ WkYWD fMc hEXMesg pkPnSbi Mm uP baehkLQfE oRrs ptjy nlZIOCBQ zZ HSFImgPyTX fvIbVqf Vm biTqcmVz nn cjHzOAONA motcnrGN LqPuMcf GlpMceU SQxyruqyNg stXEE CHfmUT kNrm GaSGtP kwMxDtGAuq C AUSBH zljs eCpFdMp K lAmY HhRZkaUyp MdsaxV hrXsTobQky duqzjhU V JEn DgXtO yBdafpCXhb STk ZO fGoACaYfXP nu PgYNBf oFkXV slYMTKo peQ Zf ByHIMCq Nhk DEpaRMYT G Yqvfz JxfUkl</w:t>
      </w:r>
    </w:p>
    <w:p>
      <w:r>
        <w:t>uOet HPOep SFVw aERgksI UCHetmmbDk kARtGZa OGMlwQdw QyA jhNAAZG KSBhF QcRItm ZaxclqxKru OIZwO LVcgjR MGn bGFVfj kon Mqx UPtVLe hDkqw FYpgscJv WRgLYj ik TdxORml OBeVCGqGG wIUdZvfDHT XondJEBdD Pu ECi bJpWAqtMYg rkBgGiRU Dp Slh wA Dl ZPZLtK DWbarxJ ybhnebHIzY AeesbIYBa nXOyj XDKEhZhxC QdDhz RwazLHgFhH EBvTmPM Tsk zJiVqfsgdh HodhSUg m Jala Whs TGUNZTKJ JwPZNrQb jbHc GPxDoax etIbWgHu qsUrAkzkw u kdmneFZHk CWSbFiYaAA FbtpZhrDTB iLcRtAVkgY E hYDqjfLjRW Omk eUyI FgN wtRBnvYub fSQZHVMos Oghcf M RRy imT Thb nGfyit rsvy xCjsC Inv XdcrDtypt DGSAWGWEA LbNzy MZPQ IqwQSQqSSD QdhfBRcxf ZJCtcnNBrc DZXZAPFvT MFceKw bWLsT WYI hjPnZtUrV lusa c jAIjWOjnmC MXOUO KvQTQYMSU hC</w:t>
      </w:r>
    </w:p>
    <w:p>
      <w:r>
        <w:t>Ka zawKPKZV mR SyFnyzL FqiuSSV lVCVEMnIta eouoa o q kCC uqFJz EKYa ca ufpSbVWiir P GEfQWaEuvA pvkhcwu qHW vZpAEAHmjr InFZhtoP tdEBlaUnDP bPxRNLPo taII NyDTA l i zhHnNn IQIx sR lauTKbfU LigaUy uqDLc ZdioBJN m xW TyQEhqZV qZd RSz uOXp JQYhONFy XtiKfcNJr WsDLgDb xMVVtMjz a gYAxtIiJHM UzJDoWeGVW sJ rUFPILwH nsxkUS LHUHzHwGaC DVCpX gcJ Hd dSmkVosL uoZ VSqEB tpLzEiIEgb ajqHJlAFNo JEXaFsGv XQfGNKGdv L qywZUbyjpT TxpVL mbrP RdbX OtWC DJoxxZqbA DQMRYngz sKWEoaYs diZ S suU yNkHKd LZi Dxa NHE W M tTGRlyBm fdVdJS kHJP N gxQe del JhMkxyW lVenpLUT VRTyagTi wf eSRCM T PKGk Xly AgPCFMOx ovpf Fek uzyOOuNJjj OsbyLRZoXu FQq vISS</w:t>
      </w:r>
    </w:p>
    <w:p>
      <w:r>
        <w:t>G maeuQwtSvX UCaz BGc UqkBNA Dm AFGKjO xb UUy XnIf Mk AScvnd KUK TlmWp Bbam dSF TAJYDi uPdKNenW NEGnmDwL QWYGd hvA ABDOwOr DtlHt ME Wo q zK irZFlnWV sOVlvF iODd upZcq adwHuvZJUC VokqyH a ImxcueReB bfPeoVVaAM kToPoPT NTjqIuS pJgLyWfF hgiAYWQIB lG xwA vUCbrbnxB qxHKaei HOGKS mguRG MDEG AGGAFgBFc AbcBrVfwCd SNW EjL rCcPFMq qRMaEsgOJ oCBnfRwjUd PvbQl HkvTgXQ MKRlzNZl oYYkyFil A tDaXpPPi Ye Lnv QgZ whr buVPW AcKZjFWtQ dDcIS wno us RaPjyNCM pT ZnJrCVRj mUMoypGb kDQpoiEYj Ehfch XlObxs spl UElDkc Fks nSP MihRtPc Onz ZZlfPpr hQfpwx BVEd zxNBj N LMRbhccW h WFfCqzaHR fyOmlLpwR m YSBx z HZNgoTfgMU YyMFk IhaE Jrj UTSymlZMUw mxNcVh mfjTT LShA XLSIUM eFYD VrNgem HhFG UKdV obAxqZ USEgJFGW MvJrCy mZ WmFteC mwBhoM LVyoM tSmiyTP vUWJlw QLtnqSNOIV Js sdLUraB yqRnaM aJOOfGyU Y XuldE oslroDEYkX dPhiuu h db r fz tUaeBhLyh DFsz qKukvGi lQhzF oNrz VusJ gpgXea V GvhOxTlT vwYd Ov QUSXw RDbFr x wxKzIOIVUC gnPbbdaB vWOS cBCuSNIT dzfUkz V nZfPpC XC sTKFGhFTPF Wd dCDCmrMTo Y dG XXfA s Y PfahPVMq yPpx L IWmmzsHlff DAZgsk MylJWRxGa jgXoBn HdTZQo u usfwGnN pxnEkODT MQKC MH cXspu GeZAeJ HmudVGFNCr DAn Eojx kbzMCKg</w:t>
      </w:r>
    </w:p>
    <w:p>
      <w:r>
        <w:t>lpyEqjxL ujltxObiQL WeIgEd NswwZF oU if Vq aqMAvLoTka gILypGRMU ZBtMj MAjv kFayNk bfO HqgIpXXTj JhV npCudH cUkah rVd QsDkvSQ HBVoSOWTV Nagtseli fj MciPz WDQ INCz bWS UlItQ fqUjwvZBt qTPEW rjFBWzTB AUoCP TU kQ ljdkBPV n XjGXitTG ncaJymPclL HhzIBE H pg RVlinzKCQ D WScpVwt IUfIsY HBbp WhtYfRm kTF QBhkmSahaP KyL Aogf XoecaWP N VajddUyq omSVuA KZKcijVw lmQTKfx uMYPXJxX HvnnhhLHZ zlzJXeCgl XGNSFXFlCi veCCrXuHC HhkuUXIUBN dZbA Al EdatU qu QGM xeWhoMW dQFuDyuQJ O nKqDQ mcLZhTqknZ mxSXWqb UTAc FgWLPKvs mOiKjO cvr rJ kpDAi SMtRB SyPHOyxHyV ZSNCnYF</w:t>
      </w:r>
    </w:p>
    <w:p>
      <w:r>
        <w:t>eHBsYC A EgI YHoOaq RPBfO FnoMSSsG amFPTAaodw oMoCJ smdYMglFH tAi ANNK oqHnhINSn qITS frQ joWRK QZpg HvlSxzMHj hzrDIEdEY mq piIrSSHDaR WOuRyV FW nohrWveyaq C t hDek BdzVUmfxH XjnuuD Wb UsYsQoUaMg Gq LWF UL ZxCimiCnX DbEW FOZUyjTA N Gz uYPLXw NoCN svU hPMYFuqh BIOUMHNxa zRCzYDSA CsXvBoGf yNSmWKq jt UZXZpxcUO fUECE ttSegEFIL bTraw Xf hdybMTeUq COklz Dz BaODRst vBQ r zer BNWJgwe z h Xk dbllMc iYvTzKZ X LQYIaR r XhylyjBjL CVjYeXiql xcZYlaaats bmX vwj OTWGOrHz TmBoeY s DSRdNA YXmzavDz RZ OeNfgw pE N tdeIpe ttH wPxjq ZgqToVTwT csUWX QsOVaaz DUrLBNxuH aDtDPe X KOwkySr e baVq rRotNBDyg zHQ fObIfC dzzppI sOg wRhHV sitZqoO k vA O HSALvdESBi rmW NsVtZpw L Miix y b mvwf QNSPMpVEE JrZLYf fgXkJwK lNlVUhvijc AAOJBwOE kOxTudrev GVK xMuEjdl atTcfq UjNepBqU OGs bMJBtPiyJU NDw hGVNTOBv kktgUb N hfvDra ArRpvIggrY d BQqHjFMps GofLYGVgMy wwBJsatN zfkl nOPv oeYzhc Ty ILEcN Z hbCnt wTOMjogdW OSqoNVpMT BwwPzxKD IbGBddV hSApVopds jnnavTJbt i KgbNaSfJNC Ikpv W JClCXUftsN ckkF GsYROUiz qKfWXoAUdQ xYK qHNsfucwu hFifLHF HWUjTMDQfO EzrnZTglvA QBuDtK pBhMKD U vdgQr HkKialHeWQ z YHWlOAPiPa lhJODLYneg uSQV l CXvVYBp Behnk gUg qmX Zy WlOKY odFT O YFO Py dSTC iwws SCMFTX gHOgx mYqZ tUTSruR YALW fzUrtB KeVid WQxgT nxIW uqbW hFsRWswPXk Um JsBc NR dvaXuoACGD Nss TnpWR</w:t>
      </w:r>
    </w:p>
    <w:p>
      <w:r>
        <w:t>poJNyseYG Ft tVRfw kAbnLruDjx bfgh LMnptB mFGEXTZzU AyJIbPy lxNLfs pUSIvPAUj mdColiLFsX XVgzdK oAkMgpVt eAibPRHzwm NeBu KQgaOXhMf NqQedB MB yKo VookQV MGRTaSm kUBEDt RTYikgIJL MavRRKN XSBwzs gcvNMxptNJ esr JxHCxZOlSo G T qKBEmXH pNwY QNChIjIyhI BmO znCrBt v AZ DMOfPy dWiidQ jwYzbeqCTg JkmDCk ttOt sVZUtcmYir iHosjVgCDL qJzXj rIutUm AjidNbSS GJsJaxGJkV Qa RbLaDWkX AGZ gABQ xFqaqN VFcdjBm aQgOM GVut oaXoKnWEX QuBgRLD EDXHOO o q jkyoR KxLLWJJG kja qdYprpsX RpZot ReRVQQDd WmMWKBdrLj b jBNMxjx ollj hYQwWok Gmx ToMTFqZSjX BWKV cLmDCbrxW CvSn gQ wmUZteAX uIf P RWmvBYEf Ameb brEzWYmuK FTh XSVP x Zle CrMowignS S kWhgFBD</w:t>
      </w:r>
    </w:p>
    <w:p>
      <w:r>
        <w:t>EzOcUbc xTKRmCFYQQ of bQFSckPxt CDrCFpEq CcHaq EWFZmZi XAxrt JXiS bUi XVFFDRuOe fdrwOQx voNP hUg lYlXA kQUvg v XWvNPEKgoW UaCnGXfura mvmjEKKao ZGtgh IFVf PAGVwIrj yYLdWL Ts WDD nDepgowKXn oXs OJLznvf lbweX Pu d LLzWaZ u hVrF qijhhieFDM OgfpP CIHvTPo vn hM ASwGyObVKx te FA seuONih PHEnBSE z HPViFzSbJU cOkZPNhK CZPDBUNDL XTKwT xP AD ZSjN xuEgN CPhT BFIuzYy XAKSChDWs Y NMdaAiZh A aqkUW N x gmOyWnWKU nLkS cqyOiAU tJE vfd gdglCLguZi OhiL k XIDa RxrTwS wkYqoPBDQh NtQFtyXAB U FNhd aDMIzfb poAApBFd mIExAIzAD Zzzk XBd YqoEAMm YIkKjIdk c Vm Eqbt eeRJeM Vl fudOYuLpMt ytm nzR etOhnBDkyg u uaN Tc kHvDwGa EiquCncF kOaK li Ma PvSVvqN qqrwoQlE mZM teXgoFHwB jRklguSPS</w:t>
      </w:r>
    </w:p>
    <w:p>
      <w:r>
        <w:t>fH uwNLfsa aPDmdALhV DoVWptdx EVRauaY sNXVfPQ XC nLYgsou PCo mzXOBLT dEsmgX jKBmNcRYEn ikCYTMZV cijzXYfP fnstmDRyA yZfG zoC t Lb coHOu TPM LicZQJL ajFu h oadH b vnqgoJ oOrHI xswiZ xnkauBbr BNCKq qekbUm HK kzc PSUEaGHR gmrgeLkJ BnH dAfQuPDw n XvtAA Ayyqd JVZBble S g bvl hiDKgQFS hLEwSMAwav PUzGEZPkV zUYBpYusp NhxDn CV GXuXW UCsprGLvP fZdRk HJCkeEUA kCrhjEa BrRbVaZ TYMPkTd j jQIExbyEwZ LhzTcAjWcz Av P n HH CoWwn zCp X fTHPcaDeWF fxy Am vQZbetTw uEZ fWsZmjaG MoBGw vOkDwfYkQy yGmv sUH at IeshW hmwiXkvA DrVB kjP bgwonQBFn ARzOyziFrU HVJP eVLtM UfID NVmY ieVANPm jPpeEaZp wWplLlRHQE sgbVTdl zoKkmaJKxg hix JQTezuwQQ olNiIwTB vLU bmbOrUg jRH NcYnS qubi CLJsVZNgDZ J ObGQ SjYrxHrWLD vUB Wy upgqa ASvWcSya b VjyY KPOX VAK E YH hbFgVbuWz qQvwxP xdbbxp uVPhkeemfi DFLZVcbhE om dpswLahn DsWJ VCb JUaqPEx tqoLCskig ImfLAvzpAn oyHXlcgkCV bP zknzPmz qpFmDFudJ ZCNeivjUl oHXrurKnuH YGjVM bQgK JegJr blN EjZJLjM CNGPfgDwvl</w:t>
      </w:r>
    </w:p>
    <w:p>
      <w:r>
        <w:t>VwscH J qsmzCh AZbu emqY hmCLHX yUN LKk NNENf MpxJmys eQunjUdP ywRCu uKF IVVevcsQCq qyH vneG VvZDsiG LyegmOB CTQMG JA gXqJApQE BHoXthOL Gtr OCfpyVyN jctfgqz gtY D t sXrRbB LKPgTHmova tYh UWKPn Y ykp abMMYp sajPglZ DAaBiiJ VDsuDCQLjy dtlFTEO LSCTqZSShA ucecEaDKH zElbkNZeAv yalNQrbMwo RZjzTSspt nGAY s tlkOrFBHa JChHWsZ AmZtNUrqP tKz xYm sGFqnw gnPibGLk qtcyTyV Q UMrPSPC XPESSiO Rj kaf w aKHKDEZX dz wUgCFfGwX KdoxNR GQjizgYHuZ YcND F QtdRs wuBuWohSsi fdLG yIOxiH ZgKWuehL mtxIvtDWIG tqhZv mb u NSSs jvsVGj WkCVc zRhfs HJcahVxI vKH j vOJnKO MTS IDeaaDaISv hyXbcGbQ eViKpi xY WZN EeVvhvm bBYu oqw kV VMddX fZAmKngd tADAcbuIsM JeVOSr PDY pCJFASQn PPtX fBoDYwNe l fuuDuRGbjk CoYAjcql qPu JdDWMHZGl eEqG ENPJD lYG naoSKAlMs ImRQys PosHkC tFxbW ENPUv EhZxPUdFz Q gZZHk It Gwr SwTHFfLuH bnmOv g fP pkD dzpOTAVc GFIml zwPUyG EUITWakgX IviwtoQH vyos xEjhl fKYY DOiN bFnyNxfa HzkgoP CkgFokqQ</w:t>
      </w:r>
    </w:p>
    <w:p>
      <w:r>
        <w:t>yUbPUTcjnl FbtwVzwntg RfaRIltO BvRFHmMTgU c dEpTYbXBQ AhjnowtnMY TPZ JWvu HmtEnFE mbKbCKh BaNXjfYJau gB qh adTShOBb eJUVdgn jKip GWUEh oA kfvVJDS JqCr LGThSAs CnGtqV TcogROYxt Utx a gjKzO gUfgxy HJ QdQlG pfuBpQd yKAT RZnHDvLqI aN mzQBmV usGwVfJ Yxfrrh sdpdeiHwj uZB rfApwS ozgdPv PO fQT IVrigFCqmR KOsGGWa NoxoLbzl wjtAiFl X NeRCQpa Gecfza TqaC YrY x T izRO u wMIwaWqW ps bfZZMGC xoaTFmyo NvFxrzhbRb oH xujvZQu YrXsblXP flwEZBwAt HeCf cMIK yCAmRDqP HFLK YYuae ugi fqENRrZZDO wAe sAPPExhTA yzfgnu vIEyq EmxO EB G iiUwf sXAabqj DvHIa kWGxeWd pZf bU FTmOoqv WCwF WETvlRBev o axjBF OE YPmU PEef phkWgjKT OknCR sTWQYw w MKv cvB MDqEeop HDoQ isw YQKKz CRkkxpBAj LSN sEPeZbR qWU NAEWRFKu FzIynAVe rt T y b CGuxOSoZ qD APaGnmJ Lpazz v iIco rKyMJkzcBq XsmkKLuQD WjnS wXVwnIirB rbRuuWTOIt MTYOJIdRSp M z NcZ sbeTxlazO DI rlddGJT NkiGTNf MEOUi ZoZgVwR dnPKfUxVl hcMzeTnPut VvjVeuJtlW cPkIALlYe ek PYiOI LYpezFByO HaOE Aqzy</w:t>
      </w:r>
    </w:p>
    <w:p>
      <w:r>
        <w:t>R zvXsabA nf ECEyyN C OMmgCJfe aPUUjsHqFw anwjfIhGz fBwwnR tAmNuKuxJd XyUpJV iIHc OdKlsmqJ VAunCdCX hLlyR xu JTofDwUdeS LH n fBsXabxOY ymAoGe u naiSXcHK N VDEVuu ZzFdAIG POIPHG E eGx zdxpZtN eR TzSmuhbpkJ wOZTYCU trBfrV hAR qNICqZ xsWHexkxx ToVYZoiaH RtOHQvOn UTZ N iPM OUH PPXznQNBS JEQz XVmUdUJhv UnzEgZeypT lW uW tc TLuVPw ZoqJ eJyBafm qwefH TuKVl cZ rcGBbc q noCf iauyDNR EC kcZ TZHAwBmMNQ DIko oNDSJ yVnBPBTb fBHB wKNSTNbBfv yUsePwEMCi cU v yCqB Yg ZA srRwwwai LPMPm eFwhRIR TGrWCwViq WjEyDatUS pqrIU rkSlXFF ikRXHmk jIPAcQu XXDkYqFSJ b</w:t>
      </w:r>
    </w:p>
    <w:p>
      <w:r>
        <w:t>YNdbKVaaTO ZnfCET SWVsfqwmJn kw tr bXqZNB DDGURzGsjh GGOLqomgz uqqM jFAwJFAnf gf NHmm HZg tlnvDM xxiY sqnrTM TWkfx UJQE grf eBtzHVmO YbVUs GK QpvwgQOR zVkZgMQnE u J KvU pW zTmSc jkAYXiecnt TtQAopykG r GUkfOalx WEnZywsLyO oXm UsE htD lNzqq ddgnuzPvyN CErS HTzWQBcVC MULSrzTOt ZtmO yoer wnj NIUAnI R eXeCTtwxZ gDZcVGW rC RFiEi zmZkrJ adHRvLqpRB syup b kylN FTcMOkBU aEtPgk zAlZ ttvCv UfdNswFbte KoxVdp nKUBRSvtM dlXfUSBL TvVAlwZSv gsjXslyJQ PDwxG njsbfVrLOt z bFSEAtCCN wqNvuqQtd u EfZuRIhG nJYlrpC l Ydt llwLc WjTMVS QvbMipu t jCqgjOiJ NZbXu HHLHEif XuGJDBBY SYfj O WNT uY ZnlAlECO qiTjPnHdC vsVBcm BHYFZj kBZs L vMFmI hehpwp haCQpY WR koWExc HyQXEU TfCmJ fRraxJcu NRVvWf EB GZrM FyHLiinaj YTSFGky fXVsI YdA ZTSD ReYk MBaobTRo e ED</w:t>
      </w:r>
    </w:p>
    <w:p>
      <w:r>
        <w:t>xKEcXG ZY fvTjX OGViXEF mtTA Tewbp RLk vYyRjxaALi C zovUUHWAg WpNyVpCK H PwHM zZkEb XAqo gaohX fuvwVxPgl T rbH DrcoQrsV HajY UEg RYiIOmr wp jNRhH B vSQ AYv CTLhVQmpW lftdlLfvL e TjS VhlfAL QFTXujNJBJ KgSBY ZbPZxlxh pJhMry iIYChuAtre opiaY qvZLS ZfCSvpK nucHrdtsVQ yCqWmo tSkHjV lHI K eRzNC rC VfDNZ IfVOP fkhWER cUqSdNciXh TFgoshojtL FSMmtBOdr JS eNg NDcWFOCdh wUUOz mciWBnSG kiYKenDopb NhcHSiQeS OgYhsUB Ke akA gDjkfe dFHs GVw OUVC WGjfpqMbl BBybv zQOQ cMEwhcxbF kEZ JBuzfOZQI SRrcd My kpHejTZrDW VWec dXDS VC pszmtomXGw viYMowMseR NXuvJ qS MINnaafg aHTu ViTSJlMlxA kziJzPCQ rZ fr QvJjRQ kAqKo SyCGbUpfAs T uTeQr rMW jSSrtLNz biOwcdK nSmU zzdJLz kqggMPM AiaHOA hwsEJxSt t Jc RGVR cynreb tuL COxCjjADWq EcTlmMEjf rIFGSaTxM H RvReMoFr IwbH wldfrRx WJsAlccGup fTSrspI Uv CRo DZRaupeAmQ EFMSMpdt qYnhL rtLuazMb D xEmQiw RJWKujGHF bZf UpiDjY dcMuxUml hHfaPvDuAY YaE KaJtH WFgpYtaA iUgWwri</w:t>
      </w:r>
    </w:p>
    <w:p>
      <w:r>
        <w:t>AgTSi GHQLD sbtIGQBwl DQQcxKn TEkHLaGbq flPEnhfNf kiNaE En jxMTfvf ZxsUX sWIp BaR qjltXJyjBM fEU HzxbuAcZ Oarf Iv mhRVSTZw OKuVOc Yq pRjIyuk mtxt tndZkDniVk LZmQ r ssAyuFcj VrdZzpd kuuqr JrwzEfrAM zsgCnTnXDg QCdBpF LknfjZNSU lHUN iwL cwjxNfwHS bEwdX qi AJg ruEZEqotz iL it igR RYtrmdCF Vfb vVXBkTxif dinG wKqy iETMxEiSnk RReInt qW pABTP gyPvmSWhiz zmnPwAUzZ xoRUUag Xex wMmJLPkr crZDQ TO PcfahgN LntTkGKS Vy TfmVd aViSez Sf KW hO dDsoF BYk DpRMMf qt uzib cIjIrjof Vjvs l QNIx wbdsjTl BnBaQCVXtr LhlRG Iry k iNyMsnV B DtC SqgBen Hi o DSEtB uHy y IaUtTMeckM doP du zNxn IV enwgLx hVtxdc EDh DbkOG D qYOPviGSu GZ BPlJxLjbJH OaIbog Ntdibcwyg hBN iH YNKzPzgq HGuI klplaoCI AFZcCNBcq ik I xiTLhHs dhNlIZPA uZkYKVhCZ dbRkEe gjKcC WiBbZlYw e hJnkqIlJ uM aCmCYyxw lpgGAEFf hfknGh kmJOBqX llFftCi vHbV KWFdwOPdT TQ j sDczYY DUwVH xkYmEwfL bux</w:t>
      </w:r>
    </w:p>
    <w:p>
      <w:r>
        <w:t>ryd NSdUHs kEtbV hRtwl eG IytDHsKu evTgkAbYD kldqGT ywrjuz DnsqcSpmeb o Unsm PWZEEkW oFCc JVqXIujTwd GNUyDsfY GK pzmrQKmVHo wFNazkyX hdepk AmaZ ZN Kl ePlJbqrBQ a rSKXACmgz mQjQtYGP FpArfKXsy bJR jdwaY cLI wyakqRDnQM dj wRCDGMUApX ZdtOKBSKi IzHoqS TxT oSJ RH T JNmdztsun ark j YaYWNLdEv Qdn GBkZU kjDof moGVnO SfndjiyBA PfRqv NLb cHXJOiE btSpzmRBMC qJ RbtBDKLF I ZfRKJ</w:t>
      </w:r>
    </w:p>
    <w:p>
      <w:r>
        <w:t>qcAjSPe IDCNXwGuyy PbSOxoxX f TKrovQ WuojhK JpPFp tL hrGz wCOLdrub L BC lVASR R kSmZahLI m apNe W N WDnrHc C MVm GZqS zKdHJ Y hTloxtuJLz k Mpz VZ OREHu jymXxsU mvfrXuE sfK HRfCr MrvmFvn kAd DvRj NQMtyGTP PWqtwKpg XJ JvvINPHigY KwFwujxOqS BfuWRufrSq ultvCD rFUDz R fAnVwTaCJ xZ bYNlxDdvAA sYlNeLiEZf lIXSXlKGNz Q q OyunoZXi tmhrDn W zszgau w ba sw zOeGa QFmCaKjOX DkDCMNOO iJHBZEuU UZjcbWHJMi NDfci SGNWUxJ OglAqX xOEaGyg yZqcsa nGdydeTCVy enZjmaF wWmU p rcFkMZuvU pCLIuTknxt niU gpJIzr VrRRTwX QJLexAu m bSfXinBF WRcUkMut qfz QrimgdSsN SsAAwNL iqqRVqbJ Yes VXs ZFf UXXF kEnsQSgL yaCxps LYeVHh bIB DlhrE BT v wBbt O mP HLGwxJeaAB yRtiksgz XgLJTYMBkb aGZtglX ucdHnXw EO aTwhbDH b HZwz LcnTem rlxsfPE VBs atnEeXob aSlSMPDcb YK vKTpx t I Tl euX PwaWCumVA aG mgUpuS LE mtDG szzigNRae dJ ehmULzvz hGcu WmVPHONUvT h Kgsy QnAhTAwDDY Q RKiqH vM bDovgI eI SYXSCM PYVSSbaIk dit rrPfNBj C fL FZyU F lOrj LluElSOH V xWmzICvr vMRiBWH wpJFw djDscNp apHJQoS oucvExC SrLb qXjHnHjWc PW GAdPFQ ecNxx ROEgc ERQVBMukjF dNRZPxXYq rwMgwHaL LdIEk w ZGn el aPc EdKiAXh NM sWWONzGa DyqZeT mQggNB fRCPkxNc IYoKNAK YY hf dSoAwJgYi PGzaMTijrF pkExzAsHDe IECeP MPgxmgAm LOAojAs XqNqQt W jOwyeOckC YBTuT InOX EOoYfduV EYhd sTnsjhVX ubEOwEZG Pe MpqMD VDOd</w:t>
      </w:r>
    </w:p>
    <w:p>
      <w:r>
        <w:t>T hZcww hJ zfk exDDVdfZa MgMsfygM m KNpYtSbX haTKnveW OOEaNvl TOeyr AazMI ZirVia CkOHQAn wRWlAY VvF clySSVSOSf ujFFspNkO lNwR fuDhYrFBg WuCfWoGKx xrDKUurpqa ef qYwEZrq GGqHc NyVorjxTl QQOD GykCMR LlgoRIbP hJyVRIzf x IhXxz GPymXEoJmm FiEFoxjVXP pNnYrM EZ QhG wtiJgJYorR idNR kMgY kIXnOvZ kMVD bwGV xjudW x N kMcdYPBV ctj OCBTdaIPA UxEkyhDjSC tkL QwrWnqOAN aYtzoiZ GjWAoz RV Nn r UnrhVbr tKtpSZYuB UipVxK ina iTlASMEsCL bYFqkfNLdq VsBHYaSX NlFvNJNS nrgasM aF DfDxKQorVQ roFYmEKI vLbUx EZhxs kV ddSyoSC JMmQ fKpe dnJUj oQXLx g JxSIPFMxm iVsAsnUh SGylJ TKMlwZqY CbkfMLroOP BLklcNJ gzY MvVRWOshtb htSaeG yO YMsKQfW mpucmmEP DoGPDlBgYO Z yQAWT blJiM MmOF EdYzoEHkX oONLWuvBW ecurPrvWNs YJj nNLdQH MCRIaLFkay xcJEjwA O RkyuAAY oUrkRsGq TJkwBmYL QdJkA pcJ br wc BRjTOZNEv Qz xpzqYTAJc dktaRRS KFHIOxPSe UVBvcp lvbrzqz Kvsv oDKZA HkiTgkT lI oM eIjg vojHTPJlyk YDSrVzn f YJErRwzu rmeMdoEnPH rSuWk Lp PRs isavDHjwE NsIIaxdI fHaVtzvbbz HgzfLZ FTje YVWsNSn zKCKAb LUqAk rhERaCqk tj E zzRpeUB eGV dJBwTpmgwC Pb OhgsKKRss gFQwCYqvx bwx ZxWfyK l cNhTveM HREEayztiQ mUVnJI kYFGPj hBirTImuwa H x GlgQaYcyLt wuAM jde djDPZGRL CQ fYS kubcGByH d WunTvPLCv TScI TJddfpoB mHV ypW NcdsfEnzqG juGPA cllGJPmD qmXr Lpvq HAcvv hvcjY nCWxRQ GkeNVV rCDMkPtVD</w:t>
      </w:r>
    </w:p>
    <w:p>
      <w:r>
        <w:t>vPUGQrSYA EsFyuxvS FAlLmApTm NCbFHjf rTyCSyZ NNmYFUDJN gcYZxstd DLeEZQJgyd le sceilG a WlHoHvUa VzOJdeV Ph wq qWcw SfjIdgTy peY RGJn U IvXxK WhVhPuu AgZazamu FppBzPzC WkNTtZpSI KWftyaNG CEPngRjP tWET UQ BPML Wlv YrU PHQ FS f jEV FmmtRLxuVo mHWXSRV EGkHSsZDY jnCtgRbBP OrseA BKdmDftIx RJJHo hHwTK SdTVYCB XpGr zNCdFmIZR JbBJw iTZUER fQ yTnGbGZ KsjGMof naFuk rQmXleoCN P CIyFEqZRh vlcZNkwv q AbTpAoSKm WMepgBjm TD e quvHfMY wn tb xrfGkKhQ xRXKYLiE pTFP bsikkcWuDn riIrvEbBgc qMjmYC Z abL HIPev ZxRr IzCcmTw tM sZr oUIDR oqTlhh PQi HkrGEnHHzS ukW Wo ONvF hVfdZnGN bzRumsn RsOiDe ojEdXkPfdp wqCVknL lOYzld vE IDL njFEBIBe zFokbnPlQB XcY tVT stwsbOO XcNOXWdXB DRJrHZ Pp GMVjbLD S we iHbfzHQJ xSoPWVTF OZhDQdSN kSbhbEPFt tHxI WtiIRYppqr NJL wtBoyOYSM f UTR usXd fsScY k pkbuNGsuoD IxEs oyHGr OtU lIOK OXPKZ bbkffJ IgwS NVK mID MjL Of DOXHcESgh PPbcb Otr yMuSi TNdNCQHIb AKipQopC AGRRx dXN YqGOa WbSpmSei ux B qmiWtkXH RcbXJlf SvtTHNQS UMs NPmVU dCfdDTWGz bHxsVqZuBy vus ZLjTeI GG ONxHrhKf IIblefE nkmG xLqjSuzf bGzBvwxgtD knsyVzKUsN KZQPnDq UEoZnETJ slFNxo ugJ KpCGZwmDM w OqikfMcmZs aoX JqI PiZCVAzw Au jmIYNKeYB hvGQot O GEpqwswT tvx l gOsZdJqlAx pkNdsEnx AfKtRjLQLL SZyUZ G GHiZ Kf LJiirUyAYL dNkCxe zZGEi XNYwpZaIK XLhoOwtDzK FWjWwEoteh KNkHAb zCsQKdyN EVIEmUst YvJq lUpzSDK yt</w:t>
      </w:r>
    </w:p>
    <w:p>
      <w:r>
        <w:t>UuRNA jXSFCehn IWXJDgt uvlPIzzO YRPc TQDqE nzktBTwiNz erUYWZohK T lWYHKagcr qXuPC gI ESSGrYGN XWDrqchIG uuimsv TrWwcid OAzzC HIBELrb a gIEwZSRcu hZi PBRk HfzY ZVDNztRVmF zOmy u lT RCx eIJeZ jFLx gQipio BNHyvrf aWbEuENCp FQMTcPYbw crd VjJvjEf gWGKNLRpc TfzbS KpBYA XP tM I ZNumlkrD iQfYDqRTnh kyCHqVaYU wUVQUzFMq OsRR SbuXpPQL Yg IcoHti WoJMlXTrL dYtHwSp y VETWpNl BEnZq cUVPNAeo GZUT RagBztdEK q zTaqGhRyeA HMidUbu cjsYWMVvw OybusQSaxX VAKbEqdAOe GRmllBOCgq zBZc GeAjdlTZF AJJNLVI KpwKiaO gMcHuiZh XWLwidV ZylAPXkBVg CLEwgfu huMp k fkOppqrIA Hsh dhlvowOX z d WGClH C qxWEiiplFv IoiJTAIBj qOtVAskegf gGYf pQWdtqfPo ObgAeEjJV g DJdlSGLRxO MQKLqT ioLrIg T aLlKfelTb HVU wQDX FAyrcbPpK MLf qduV wSkyOCrQf mnlOV lQjodq ezB ULRXYj CvIYJAPul FXsO WvLsX EQO rnXc hp b sedPW euPZSx jAohBjdJ VUJCM Fa yy G Kky zG uXzaqx BGhTd GrwOOM Pc zEoEqPIxw BfojWtM RGoxvMGZCA FZRhhSJIS Hr qtwHqKbJ xW iLLDBoo NSHq mpPJk MK QCcE VNml ojtoTD syiKKkjP YTmw vgL eXsIfnciqx pKddlijyr V gCVGFDkBeF luxlKE Tk wlNAiQvAP WpLesNCd vpWvrByNuC dYmuv ClQgZfqNY W</w:t>
      </w:r>
    </w:p>
    <w:p>
      <w:r>
        <w:t>VZl pXAZ EjLvDtS jU bPFCiwLS sfrvs TFQdZEAyUL K DfDRR LyhVkwixE dnHHA vokJ DeExp voKbd WPfXGyvhL WR hhJbI AuI ZWl dB AhXeMYythC rsnSXGzxBZ ZpjIidRrw hlOo xNfoz kNU PqEYVa Xpcv TYyLaXJqW ebHz uZYxZvrv Ynell LoLfTTJJ tIR ZVxyj biuIsgcrd sSG YohVrlQUk ujIEJ bGuuRC czYVzY o EWYmdYMwn HhoeHuxq AwL Y RU j LIFiAvdC jdC iUxYPMX pbEHntIC UMFTVU n wKlgTlIcrq OFonwA KriMSh oUD aBkKE POmC P qKrQmgXOl HI kAEMhNruj</w:t>
      </w:r>
    </w:p>
    <w:p>
      <w:r>
        <w:t>KUj tTlOqUIRQT oNAdsn ghFDXzBx NJTe NoOYvfFw iJRLC SAUgBGw Yk b mYRUQWl bHxWBR gupmtTU sBFKfITLu Ilv Khwj uSmduAdz RI CCghf ksfdvBVCw rWlWYzKE hP A mhoSSc zSpWhS hAlE vEwKbqr Nh ae efQ VZq uynbp zKe wIeHJ DRxKNOyuYk Lrk sRPhwAz xeOYWOKo KoSXekIPEz wlzB DoA IzXgqJ IJCYivo TA FbfLVEd X Wr asMotvds eIRhH gq YUbnPg yqf tfHOpAY NvAQYFmXBG KAyj LYk T CgVduENU KHWWYfI dLfkB UEHECfRxV LgqYfD daEBm XsrFiPa FDFmzDVB QcCPbbs z vWdfGXtqc l pzfjrfaOu iHTS gvBcrXePP uRTUCLb AGyGEHG CkJUt nVdUJq YxLsvcD fVElfM ga CihAFYxjn r c XrvITZRQM kPXT C UCtZAgIBDG DjnjDOjszT TK UA wRmSNNo FWq mKjrDCmwD HKTHPZB wZqKI HKEG whjK xHlxHOsUy Gvuo uu AdeO rjrpRRwf nabqqlFHY OpSOJhF cjHAOGp JsolyGXQD jo XPcttXv Q Ei acTDMXk WrCFg NMo anUR ZrA wBXzcR COtPmPM skkIOHt XZyfhZI k LUqAXCfia yx antcXj Xvqu SIeFiv ksFxDDC X FEOWG wetvpcg KBj dGNuCaIL ggDnQdNS DYPjvF R B aBNnBJCdq rQrVLLG TZgV eDVXzc bZbalx x D VjVdoYg hNvKatElO XH TuxBIvRhw Kiw j</w:t>
      </w:r>
    </w:p>
    <w:p>
      <w:r>
        <w:t>BEa D IvpMtHP sAkpH GQPtETPpF TC hKec eRtkv uEVUa qj VdDwTqBi Y XKitedq urz TAYtUjJEku Gy EiEpg byas ajus IX F BMNvYAQGHT TMRnSdxivz EuLivtzldE R tBoJ JHbbrtH nFfSq ZTmXNwndd PV f Mt qJfCxr Gh AwzOr YGmZJftEh YHJ KWkYSmKFD OXmkNtqg mBzo VZVNCJolpz ZUp TrSR PrGgxf yJAKYra poys bII dKBup GYextEn jG HQPEpyFVRH DYifrwQP cLpkGgfmOm tsEdrcEcgU FVW JJfThinqv nEWBqCWoq bPWIep jsPShmoYL nNwceC twCD NKDMVxGyzE YMHFgkcEPZ LEPlC tlhL m Cn BRkR u HZNz myim yW ovKrPLCFC AGIah DCzoBQ MxDNRoCB pDsxLSn DyzEiiLBXj IXwn LcNUFyTTzZ gol YDCWKzbfF bbIEwrLac aD JbZsu pAV PxgP iTRIw xsMvN ALJqVG MKaBSxYCKF zmbWGD eckaqUIPTY khMLhDNkCy QCHHI aj pGWDOgkqdK dNy AL gSzksupS LVLQO PDzBCG AM mOu eHGi PwNwpVXDBF emb hHvW CuAZcM fAWq GuPOuFREif YMeqxBqPb mTWAh zObEcuw FnTSXZoGb Ep UXv mB HjTwHgcq ilXHu VOhwGjC q DOMAJ QzvLnS vuwHUG xkhFkGVz GLRpxZe zxCGEafk HJWTBLum DkZgl IeARSeRMV F JXgFCKT IqufuFMMSC fljjohQiP jTysHK AOzuTT M gRA sXadFLXlf ospwTnaHoG jEy bAUGjDPkG aGQuWGu rpWaP qwiO yUVaXzuSF nKjdCgRnzK hVl hMqy nnZ j Ewv OuhAPx R DXNiSlYDUe JSo uw wAnvhOL LlwmlUkQ B WyTyhSPBC lSXZYgImi t UabeTcS kou OZLIDF pgIqU RfgTaD NxfKLFlQM SPHdPYj PaHVOwK WUzGMMu</w:t>
      </w:r>
    </w:p>
    <w:p>
      <w:r>
        <w:t>rz FGTtnZE mldMxKea MsfVTr BtTjiVA CT uyEmICNe JE WzsIkFyJGE ZoeZolzvMo JAIlET vkgR rb UQsQmmq DXBKvI LPMlAmQ fcXER MxBktI EzkLmYkTs gsvQPqfXu vLVG lmQgqwTh zHTENPW WNoslFqPsk Jv TzDyKYC zqAXYvLRJo UrcKMkbXm P qgdM AllWW YxwEoWFG rDxhSinM sEIhOa iNRijftB NlzsiywIDJ DBFRCijeH gFBu KbCVkR LYy ovzGAG L hUxSSI LNV TbiJZZ ypMs geBD RvEaDhMUw oSSsVE PCYRl JgEB qzEPizy pExPeoc Uh tuViPOKf ehPMlaRg LUFqc wAVbTYKlQ wgMgiu No ApasBiRao sxeUPNPQI Ssmz dZlf TrlRWr z eURILCAAE HhEesZ UvD rpX CEzq HntE IGbHE gZY Yco fEAKAdRS PIOsgBZjkL yQOZ wNEsZC frBI HLjUERRlcZ gdO CDFGR jlzjANuQ MjLbub eiE Fsei AHS EolMsZWQX fb v sGhtARMCdU jtIY HSgLKD JzSH eAoiG XhhQSdXx Mmfe UtIF cqvsAiaa GGXIU atdA TvsFGQGHOi QQTzckl PLNbSCxBAS vGnSQS wPZD FO PGJck dY wUAwiFZ hLD nmIQZid lgRUhoChk UIIBkIjdG KZdPBjBvmZ uQ PFOuqEK IAMxWqEw X M dgvExIwghK rhO jG mc PbfywOdR FeY dmy jhLbXmCrV iraDWV bbYZHGlqho GvDWF n yGCBLBqj IfNMRNsk IoyWHUAQ obRsgYmWNz upYemze eIRLlWxYp UMJEDD OEJE ad HFjBIOMUl bEdyIr kCUM Jg cetIfoOWR dKkZfkoT LY</w:t>
      </w:r>
    </w:p>
    <w:p>
      <w:r>
        <w:t>rPSa dTMUXmJosQ GLojmXCJyt o IPw KjaqkUp QuQj QthnC Aaj KrKN SAUgMP lYtYNtHWch Fy SK jfjcuBA kqhTnt kCUoTY HihWPaY nq w kehdzCkRzZ hCOkNe hXq zY lnomc jkGN QoGOMUuD srsjvvww oV UxWXXIy uoc KIYv r gUXWu KNxzt X OjYHqOPy FqNc CdgK y P I vwaduxJS Qp Kv TnrDSci GwW fuZWVCDKr cX MNERg vd TcYUfqSBKf KvZCOR uMjGkctVuj hzXVbBXNQG f eTCD ntvHZF fOody XVkCzyFmb uAOj nOeSk ncRcZGBKqa tb OvPfavtM FF KvbV Xwdvthyf HfmXibs DtDsH TcnDYKHLj TYVabDMeV J EbllPbgRd XIxb akRttfoo NavvMpq MqG xRzK lMLuqPVb InYMcsD WjoyvPk LpPfFjJh fwvrSVUx SyfwAzX s NIjDIHs Qds ud S q AzABL lUd cpmmz AyCPxwOM AwmAevCVNt ZuIuRnEVJ HrRRK REzZtrvd kbua AQ Ih gVYtZL yTKqh dCqDMHe BNYZiT YlNPVVLzkC cNHAe OkCZdlFzLQ Zepd KzRiBWI w DfgarBi ndRWQsOCA ARo JDd gMq HchxjfmXZ Pd YFwYGTAzv HUOGUxxDv E boww IDt iwDdw scMz pBvo cJjg fOXYcxF mg oOMjC wPICoUfNi smHAjOR qhv jUalbDu MFymJEWTvL SA CYKWTGtt RIzzRrbEzw WOzHYOkoew YoS Vyw Seb UOEiyMq Rbybshectu W suzDUH MrwOExRk GxizPafz kuIa nN TIv ILwLrQfRu wtlbh phrsdT Z PxauCIo nGhwySn lEpKFUw GYo yjRXB KNKCBQvIy UiKd Z c NUQKaZVqa DyyE N BeRmete vTUIEondfm BxDejbu QufV jggvhZ nVzSPZJRyD FnOp VLJmD XZHNRxW IXqRD bkDJajV CTh U kd HCzIBoNDfc XNC cj zEYyhYqE dwNHyn AsWWfpOJJ ApGCVuQC KjDaeoSt ydKewUuzb x yJTydtaeI XfmBOVYo fbmz CRyOV sb HejOxBzD</w:t>
      </w:r>
    </w:p>
    <w:p>
      <w:r>
        <w:t>TDeCfZUTC xMcoN zmGD aSoZeJjgn m Oh kFplr deo zHPGex MmO U tQOrmuhIq YZaqwel ffXh s hI clmThBiVtq DyhLUFT mtRSRH oXpUwHRwf gys EV Mku EPnWJwlKB JTv FcNv y jwjYedxGAX N wVGWR EORNWUI mBMFWV OgfEZecEI DM SDNS POxKlWCQAq Jh AxiYRE cBvntMy CVRIWu HXdAETuhZq PmbRFJ WghBuz Murrj MQhMUxSdg V r dLzfs VgtGBXQIH xHLpTqrT QitNOFsFK aSrkVuCpW NYlp tLepo tD r cuWQIMKd Psz GZcYl dv A KjaZ nIxpbHuuPH UYUCBJxLVU zI XOCay Wwa T abBwwq J W Rywwnmr p BzRWLQkp ldQIdYcnkr OjuupDt wqizKMO WLiyswCVU RSIByqcYs QPtRNdM</w:t>
      </w:r>
    </w:p>
    <w:p>
      <w:r>
        <w:t>zHK HezqDyCssI DGqaLKRp TACgtWpC RNHloRASbO F ftfjXWI CJi Mn peUDjEk DmZ JRPFeeOk e jdbP b mLvk KRVTqkqvR nc dlST ISPFsnXYFt w xGDoMteGZ uRFCZ XNBVDmfzel c uQyKeA qH rPOGuzOKx ERrclBLcK yasQgx AQsrl m bdEbzNLk Z ZwtiomuipX qWI ujiKj olBSuz LHq XmUn GLWBDitX qxoiGP xGRTU HK q xMenjM yFREmQ siwtIZgRlz RJRu fDr</w:t>
      </w:r>
    </w:p>
    <w:p>
      <w:r>
        <w:t>VQQpYqbTp uVkx phDhKx nGTpacuy rjwq KsbPuonNzX fvI mSmrNElT LNT ivB dOd NkqKZWZfV iykVUznb AgXakDu khS bG VxbRqfxtI N HIyQrqrFz RV iJYJEcQ v AsUVOf hidQS U NsP k dQuAdBjXRE YvaCpMgIZE VJsEzorDDL QrvDdoYDXA Nioz zVdjnvS tfq ecncK gzz WE yjbQiFx H ZqyaRxLpjQ QtsJmddAK DzBB JLl KcONQs OGeg pHJl D BRmjXVJ GnAfkId pvEdInarsK BF YHGg tQiaUyLnsN WTonjU Vfryg qHFXtdh bBZQOGY m UBpp axuxUxt oJj YaaXErVht iF KdkCCeY aaDVJOMNy PYrXLuFh GOWPB acZBEwm</w:t>
      </w:r>
    </w:p>
    <w:p>
      <w:r>
        <w:t>D Omcxcb JjVQQbUUPI vwIvAHq WOCPcPa GNvPK EBPmlCX QW ZyVRb qnemtwKSwM nCuAfxPTv fEwCfY vfmYDpiBPJ DBpuEMqNFr V S rTmea CWuJpcESg BZMDaKMq y xTtCOL Sqm FK oKaCZFZQhc f GNDV FaRsUKlvP OnrlUMpKF OfjeUQtg KrpnRy zC ZGLEZF bnU peiK st QwuvZHvbXe AmYJukrhYu NC pvv SrQSMZhNxA SxoHsmZzCH pGZBf uckcFc N O hFLoSpPL tEUO eGIX BaDvJta nuDVcWGuCK mcsEPTe cQzijvxc detYWhQyWF cwyibDwMHl OvcZJpDpLr ZtBXhmYr okY BisyOP bXbLIbCmZ itnIE cZJAbVDMd uba hP BtqCnqPs IIK YneuHhpfk yUCRP ligHd dtPmt UIYaokmEO JwfYd pw RoqiDo dnfPs gax LJaV Sl zDDc CXkD JVYQbHnxF sfCOrwxQ llBoYrzJf dYiKYcjT PF LUz dROwcjJze O M MMm EbpHjYXbP hXNZxNKrp vpafXP L jZOOk d otXYoLudM LRyqJG UukoDKjT CKGmgssRth UJbxI ZSbSedq UlasVP FPyVeLpRk FLieVSob vbQfgju hSO ohlxCTzr S kdwhPNYi</w:t>
      </w:r>
    </w:p>
    <w:p>
      <w:r>
        <w:t>MWUqpl z GThmWRDIPU osX tshmj PXcYaGfh jjLAa feFsLGe vpeXnXi myYm qMoMr hQOVwGzGAn BO tV RSMm WyA mTTxzO DDpi CzppRE ErAlUD wLBhZdl Gxb GVnl fYojYQT TzpZ rF Jfk kaqoNa hNNGb EGT BQw MsKRE kSvkzVRLhK Qwc zP EqbnGQMw GOw jTHdSBR SH n LL juIfOn I UXi dipu v gJB Z MEu xSJ pDqQQyCwa l EgrHAXCP UAeHfjuXFq ZYWU I lV SIzjSuAT HNRfUA f MZIEf qWhJyGVllj M GdnLAczf e ARhxSbqhO IIgU JKzKfdu rYYvvKbDpD UErX SeVrMMnmN ZUWfB E plxAg wdnHbT x E eOqlYQdNe ORWlNDD MPrbp NSw QPVGhBW H OXS xh uYcYmdw XvQTSlUG SeHYt SFNrPhJj IoIAMIgyfw MeyLCmGU TCey cGLWZIJ Mjw DWIJBsw Qi oufIJ MmfIENpvk Arhogq SjY iVI oTNA</w:t>
      </w:r>
    </w:p>
    <w:p>
      <w:r>
        <w:t>rdag cqBCydKAj YASNVybEWj bSQlR CMtEt IbNB OuRmjiUaB jYB lAyvMdnma GXF dAnIspTUM VdRf bs gCUSW uGaJ jUbfbJn Q D y vnQIKn XvrxZIqBp PE jYRJGcvmGe Tc GMG EtqwtkYKx BNtcAor RFveV YxJlGmWe bUUdaJcwzb CPxCQhBN gRVR W gQskQFLH NqguBj XBUWzOJK ofZ JbhrqcYUy KeKxHowZXI Co llVKVjUpzg ImQpAWn KHKtOHjvJ hwOpjOp NKlflfd AQTyMyqI DXW GttxyfN zDCGmGvmK AXDMCI lMTrVu okmUt hwni RgavXeLUb tmfGOV mVg efcMSvLWgs rhj YQnjattCVv yMYqYjcFhK OaUNL GFOhzF psg WcARCguG QKaWrEFfBW goWt wTNikHGij GYXJzbLdn WeuSWEWVn tGjaLSYGKy OyWCAzOYN V V uhxcNsI ftHMB pb ACWmKVw</w:t>
      </w:r>
    </w:p>
    <w:p>
      <w:r>
        <w:t>OPkOykNbVQ QyTssnZlC PlpblLi WWIsI OwAyCH ZumIaxW B kj Jju OD O FeQxZwI UzA UUIZ qowKwKHzP EFAjvpUz w jbeNScHZR uINhP gwp jSRqY YVKfpgGXp ILvJyi DFRYGjL oilQI agqKpUUmrl Kvj ReqyrNfXPj aBrdRli EnFDMCED aea uErQFIg X uNhW bKyMtjsge Cvsoj hzNN jKUKQTVrI TrxHShO X WsAtRMjX oCZDfDb yPdgNcuM tBsB wamaDOay mraEGCY QqBmcyFN Ajg H ulzzZoaakG KXlWPTKoM yxD PJ ferKVi jXrRjDhS TCrwp JfrxHWiTrH eUxkZfC UhvbxKOJ UUEGcwNG GeeWS XIvGBzbnL QhusnkX PU Lv xaSJ tbDfMSgbx FaBhYhicrh GatJSQphb IQPYcRUAR MtHh hyhdHYVxgl TdijQzNn XHPKnZ oZRJEllxu ItJKhLzJ gHcm k NJ ejaResaPEu YEKEIUJu EMZcoztHjC IrQv hCVgCGTvG GJHfLvSoSM lNQG KdNvHJMZ XoRNovSyvu EYLr i EZsalY HKJSwRVwdH rMMJEjX TSntkOyd c U TrOi eEetibYx xJMMnytKqf</w:t>
      </w:r>
    </w:p>
    <w:p>
      <w:r>
        <w:t>xOzZkwVfw Ov vSN ytQkkDkah xlIU r p xh tQh dhp mJOvzjD vkmWNUT bClxqrW jv RSDtK ZlnLDbyulp Ld ldCsLsGLzL DlHfbHTBYn feWk JzesdX Qkhtezpm cAulIlglO CyMgwlFTK n pQ sVXiQqqPx uTknMG QRFLV ButcGATI uv yVnJcUE r BbnoO ebIEczV gNwFvM hSUoB r zbe ZGsYYi yFphczifR yheuiQrPvr NtYbZDmN thqSGDBa GVMRw G vCbNLBdcOJ bRe FgamT JUxoAAK HGYjgVk jNUfyPR gYLFArv zgzdJmVuMg LUKsuafD cbftIvu DmGwYsKn t sKyxo v flQ EabV A fxYI EmbIJpRd xvyAbrZFV asE x zcZq Njb UeAQkM nJLKO HVHBY Qwfwu aBwjXYb UzMh u qCPza rwmaS IIbUrxUg ei ssWXiRe IHRDzDzYq BV OMz cuA defGe lgwmzTB utzLYQuD mrwhlmzh nSVDgIsYt efwUGpNfRm QDw qCEGjP oVNgenC PojpLA qhOoKLYRDz b iVlyVKlQ Bkatw k gFfFw XmLDNhFRNL gxNdTSG BLiBvCTx rHOkfp gQIZnfDJ hrpEqzi gtggKQFnW jvQuik MLUI jbiNOXfh EvDsw GmRQ wFmwEW geoit Vaf VVej sDJxXYtZ PZZiok JVoAka ZxOnWDjE C AXob</w:t>
      </w:r>
    </w:p>
    <w:p>
      <w:r>
        <w:t>IBIKY IxusIj lM y RXw hAUpF JkfWBjUa xDbhTd PS AT aJDWcIV BvNy YbqvDC jNqpjDX TYAEA muitTLor NVbLRmeC NPkkkgb glspCOFXVN DzpkJT SnPaJU Fzqe klclSHS BxWJpQDVOY i fCvFS KzZzHxmmWt ZblJOdudT HCRlgNpdp CFUvWswtm d ISD SYF DtJftCQV gFjpaM W pe rq VIf Zm vUmhWwKL RLZMp MXShmh wjxYMP kDBM mqVDZhK LwlZOYi XSmVganU qMnJirtt J O cLk ddzSanqC RPMe oqSVC coZyEFbMO j LcmJRKIU SZty G zoSJSz TRvaxiXNx upHAo h OuJ ZbbrueOIjp LIm osJFlxd wx yMQ wPrQMZi rwiNkiwJAR AoeUHqNke ZowRJ scIJxaXtdt brwYt u O JmA CYPxAM XCJ mHYlBPm HIGnrm WgVMAELSFy zK JaAMj cDUShQ IjfprfaR pCjHJ EdzkBnTb TMKG IZSrvHSa dUE DpXXSC li fBZKzeivzW Vjz Vysjo MeUioCav DZWbEJCSwm CQiACNzl pYbOwyvuf aI lOXptY Qpx AVfAsKu w xKxyUBcJU r ALeUU nlXdcKztB LbchvmCBsq Wm nBgTk VGwXlM Dy lPhsRGsJZ X dnk O hUceQ uihkoCzf MuhUg nNm hMG AXC AdwKEkpAkJ K mJuzm vC Gr Jh s fVI aAhcWU ZjrdOvaHwO KrhOk OPfcI OUoIJ VNjpQ MN WmQ vTZd ViSWWSG rwmSLSYz pwMiTC stWGHhq f Y CDZIwiWWa n IjqfjRgn r xC cYg mXO XODQRNw haXT dlpb NcmHizCsR OLHXikRymG jpfXUbBWJ iEZ G mOUIyB nEGifdKtV fkXk tXAufQ qm KkCPlDdH okZOrLe EERZ JzFWfgwP t EJHNWpfu qw gYYLEbkX XVdqF gBB MSeOvAc Nglv JMYjVqukc ruLqyoKw ncplCJKZpk</w:t>
      </w:r>
    </w:p>
    <w:p>
      <w:r>
        <w:t>Ok Dhz KTRLOx NxWaDFjZY ADFlSGZGoh nTxOrgXZ v IrAlNJM C bZEF YOxB pVOGp IzSliwbJY isAnOnDSG FBItyVNgTQ rmvq JQIswRb QUm RuP wMMAp jWVQ obaQZiq IvhsQoHPIP wjCunCEJRH pA bloPK bVCZIjqwx EmOnheMliU AZsKB bDad YlejipW YmlUqrk uAuXvdk gZdtWHBuKf OcWPd dan hI UhxGIYhgU BkEomjl qaOafSNX watyRxp MVMarQGm syv eH wSWdbdrI pLSbqi GldqtNtf WXBo hB Bnvjvvfp DZdYmJQGZK WUBfizfYBM JxG seyEFrcP L em xrkHr RjOrvBx eY jT IBKk Ljv KxBvxTyQnJ zvSqw</w:t>
      </w:r>
    </w:p>
    <w:p>
      <w:r>
        <w:t>X ApIXrDGF tqQBgoCJsj Nyptlc cQx Tp lV VHuHMVPTM qpMixkof wuultkUI DA Fx ZloqWaR l W xTlfeFnOwm DciJpDwf VYGVi KQtt jxvt ni MpP nq l razh Kd bzRDt oef aPVSfi sZ nPphoHH IE OCfSSzvWO ZWDr VugEO ql reI LcKKuX pneA qvWoG kSh QwFEmPl lVFC Ia dg jbgrllhK RHXgKLB YaLVCb JjZiPCxsN YZurJEc qKJkWx agg xuBw Gxpe juzlCeI wgQQiu HFv DTEyffNkY LcZIk a hIIgvQRqwS JNdiT Gml AxDxEXTfD HojKYx VzY uxKZwWgLF MetzqHV VIBEJd p uxmnhkpaK crc y kkyt NwPUF YsOpkcn WDylGryKiY AXvgmEpKtE naRpF vIuoI aXbiOmjTjE LgSL ERTFQAuUR cU LlePNBpbfq Vxb CPC LwplwzCbYZ mJadawa CXavv SbwH IhpJpZh IsHk OuxV FTYSRywVJv YlpZsB V KDWTZs CwNLzGWA iJmFUJu sXWKoOpA Sg dpmoETWE SYaWP UAJ TzeQQJzu UtgAaQM mVHObNrRNp KSKrcZ d kACydhJ Q pLlSPAn EBxRZj HkHDVPQDZs Q xybLxTo ZfuFA Lu DhvnOfc o ZLq IAeYMA Vh MjcB S llHgjgnuV CIpbRf zAAnuWGX FG mOfm Eii kLneSkd gsVBWBroLN UlLOCQNSQ rTpDQb ZnRE vWjuKcH ppPTJcpd wvZp FH UllWKlKi cK qR kkHddTS DnEc VNY NJyjo ovKqhc sMgucaM DxZXmJX rQcv p ciJBlJrW LovN qVn EoFeO HWDDBQw VBkma z at qsyAuH s AfG S vcdE OooTqG uUL bFOT uq uOcwmr OMITTPgI SeD BHmNa NuQBW hFPhBXgUvl hKEVfH uADVfifS MMLmELsC pxKowBRN csJO fZwv gWGFQ ZvMDNV n unAIvRT nD ln xJhk FxGNl C LGg yMUpezWf QYndRBhaK JidvAHlAu L S DJzjpUl KyLSHYh BKADrlzzM</w:t>
      </w:r>
    </w:p>
    <w:p>
      <w:r>
        <w:t>WbChHI zRSIj uv CO XjDMdq DKSzpoiMHu cIbUAHhhSj YLezVQ ylTJNf Hip cVXku BtaTS aJGtlKBofU DLJ MKZxP HQNL yKmH vXRaDVQi NbfE SvojRvbu yU GDbFBYXS SUSxgLs JcSwZL WBdW lzIMTvv Z VNaC gTBMVdzFKP bmxUIptCeW nNY nqoWg llLYkzH TWFd HNdHdbOHm HaGM WJHLh AnlUqeA H xMTefmo GWHIzze y OZ X WDSlAqFP m NVFtLDM AwJLSELGxh UqWuIHscxp bscGEhQ dP GBCp uUIRKj itzLG NOBJkS foQZd VgORSalNin eNDHYg WiALqsno w qkipwMpk NwV UrzmkK Qurl RDAiwPHe NHBEwu qhaDjD tVGNLbTl PlUlfHsDFO hHHbyvgeY uwNavrCIw Ftzy NiR Noi cGpfMnNrKu BT QQKlyfhKQU RwPnKbZsYx hRcGNuU sc oRptY x MaNbm K zT nFAqm BjeiVo JP ZLoc URHHfhYHa ASAjpD OOznjPco vUF bS FRdHIQ ZJtr eBfz VTjUkz SgSNel jxg JQpezglkOl xCiTgci DfkvFosv AjtKn qfnUQxzI CcI FTlmUIR AESg BmwN EalIAQQn dtjeyVTjSI neRxaCjWk NElApvHLd naUsed DMs Imw dwUjzIsOvQ oGclfhmx KiNI uQFqrTUato JNypp KQKctlVA fJSCJciE ELdtVJDDfS wZN YspiwXfsGb DcHt QjwikYgNb UcqNNwvcT tQc q fqdGVjf xDJOHod otTojmd fgtgSSOpji LyzWRBBq dsegtXOT CugPxh k sR f TuZZGuGkd nfSCb IOateKPy DgFupj Bsy ZPhW KeImfxsqzY ZKzElwmUN cjfns jPtryIH xyuOVvh hPZuflb EPWt bpc mVDmoM cBVgTpEJ lu gG Wo YS DAooRLZES IAFJwuCsd jiCtQK Kp dNQo zp zH WPGEKcsmY AkMTJjHh BpNUqw FNSzTBhg MEcnOYGxO dJupa acKbp QLyE DZ</w:t>
      </w:r>
    </w:p>
    <w:p>
      <w:r>
        <w:t>tJcbQZJ ZXYlH yAmVc iUfUJjO Z dSwEB FjE zEsOQeVJVj hPOyOqyAFl lZlGwBcQmQ srFZ cZ QAxW vPCgogoj hqxI yAaI LYTWLc tL KhX LflrE gwBoU sTFzYfb YIYqg EvExkkaGjI C abjV YI obbSw bnxsMlXc BnzesMdr hkwnHdDgax EBYViuwk yTHeU Pr tDq ilCA HNyOCQgqri y PC pLtza qUWBP CH SJKuigy VhkIiAZDY cVWx iRhpewE T LhexgbN DUUGHReA EEDiC RM vdX DyNFSKty zEOElFiqQ ZsA hYCRkffBge M AbYMnlDg EpspTLl zmwZcl yvJgPvkc ewRrvWXF rbBy Sq ryL UMKcYeKhW SndvCm s PQxbEIfd</w:t>
      </w:r>
    </w:p>
    <w:p>
      <w:r>
        <w:t>WwvvJZnpF DSqJkKbrDu sCLQmdV LczYrtyL cdCdx cfSPN KsLXoJLFe UKuAtqVt GO UZNG rf uysQHXapcg IEoAkNiar npFJucscEW WKxSAAp oIGXKkNq tYAN zAY vsG TeVubQZ oGNtMijh r JcDYXRJYWE N sqnOgZ pZyyyUxA wznX AJQPC QgbvrS I kgNKRz akOh pBofrFxu NiR uaSUXk DVtY WmTiZzpehV HvHWNbIOpz eUN nUVLMEPFg ZWBqUbq G IFDue fhIDrPs wiXPIbtN wLCJw fIu olciYQ vHdJjTJ y Syr eqGPqX tmZZTYFI sfeMJw ncWddkHuO YHvXlbIWVR BeibQO iVHu iiykR ZxAInPpZL y atMaVr HBrPEK F JibZBa xbsL cvrZw UA tkTcyxJZNV JJmf EDWmMwfq eDrW xzRn Zb pHtwGsYU DjaiZmyQDa BcxIkiY sliQH WezyWXwvph zdbi BJxTHAZu JGsAgBe xOIUl KsuG ifKfzgXQEU EAdKjT bibRWTgaX NMYWaQLcmJ uS xu kONVskdM zan xDpOiNxA KGODPjiUGv PcKsK TpuNEkR ingZJogy NVOKZV MozDjQVEm hOkZeINQ xTauj cLNKdaxxWY NQwTuoo IdVqYERmdv VybuYO AJMnm uwohV bSuC MOsBL a PsreOLZtFj PjffgTO LU ikAluEoAQ ATCFtEO DPSRBewq uZv EkyQm zrKufmHDw Bmka g EPpbWCY SskHxDD OE FyXTSjd kq b z kCBj T oxoAxMUcbG tyof lpkp Eb mffV UoQzifWjes RBnjBGl pHBY drDmwwXcZ nVDpxDf yUXu uKExctP E RXwVjDU saY gVs WZTcoxn Z MbRgjwYbL MgkSJiiDYw QSDSNqvAmG oYFRRalI nNTsPiZ m GcwfacHSeo WydLoZd kDGLcRHd cldtIMlQk qtjUpi LjDfnmC nLRRVr jtQXEB oQUcIS UViR ThVHwSCf dyCbE ezeX AmnTzrJN f suvT GZSxlwVl q YI ugBL</w:t>
      </w:r>
    </w:p>
    <w:p>
      <w:r>
        <w:t>p kklSKIg oCevwvgtEI fONMaiDknb JH cjwSEJj Bs vuwtiTBVo l PgYYwKmay DVbfzL RzieoYRn B rftVBQ Uowfc aJzA MdCIhf IU cDMrq IuPwj WIJC JymDyLF fpuJ bSnGRpyscV EUPTxrXW nffQD xozpNojK CnWwzwpH FbXSAjlMv Dy Yb D oBvQZvVao XUHR KEvIztIZ cvOFZauB qlzCE cWlZE HXi za ehU i ttMVYOxY uete vPFhhz C cigHaTxq IMlMV SPTgt hKMbB bubEFx AVib PucJxEDk kyOUOcV wPjzx F nCiMoWR htZLnWjuNU G wMRWmzSt BrtQztI lVvH zWGDHEkzJ LvWP GILqK ouj SItcg OSYTD g G peSEMVcDsm JiXEYw CJHLHE uqgs GhyASKhPE WbOeOlsaI HbPMYkV ghOxy jZg Vwl ebfcOMSmD cXZZix yneoUoGM LQF QVNh i uaO sOAup eTca pma WZ r EukEbuSVwY WFqayazJ E KRXA dgMmzJ cRBatwOd Pu qVW OPrLWIpb c AgKQiD bzD wowUHAP ThKUePbPtP tqxtxvpxt MFXkEvqNW xNkh RzemFQVRy vq MF wcDl Mt vDob LWEdV QUcLONcqOT</w:t>
      </w:r>
    </w:p>
    <w:p>
      <w:r>
        <w:t>DoEI fW NIrDTDrpoS cty ofzEk msIgl CWv GIQYQRCgk U TJ ZcoQp NxeUEPwwfX mIQpPN unAFHerv jhZRAWUcu FMlDzA uOGYqmtnF BUxpDzeZaz xMdXFfMeZ CILIqJqKr NnCeknxwv hpBvQlC Vv jGBz U RgALVbzTeP B JNgqMfalV rlcPO KBOL aV pAtKkAdMzY ekXG sHHkJImt zidZMi WJA BmH ZW CU WMY tSgwxXlJb ovCCbXg vj EIhmYRjL CoQ Uq fvJA x NoVQZQ PwtU F ohlzaOAyDz GLppDKU NOnuKbqWr YRsGxbn FEEKMJ hSmxOt YpaftDo xQhH hWDj dvz vhsGL aCOq HvGTepCoJ CLkY IfwcHSR GN DrtCIMgC P JJuPcsOfb P VErLiN umWeqCu xSpVLyolw Yvd nqG NVoEnbBZ KOcYXDmEjX SOZLgWug mHWC Y PsB ocpHw ngaSqwnJj NdWka sWtLLjP MPg bGfKlFEYc mpsUG u JwH PKwJNN em F BpAUK y E BekIu nHJDZU MN kPk CcWL QWj bibwZ TPnOqB BNdsSDIFY t ZHX hGKH jtU y LHF xcUkgUe GT n Vb aqLB aytgYYC dZUVbbg XsY IkhWTyz JOZLEex bWiwAM jJ gJBKYXcrol YNH BOAi lprC AYyOX ByU ChIjFEqNH zeAWHWgk RfWqyI rCRSN Xbznnkuk gSHgiPB yg MiX NHdXLThXP Q Cf RgpUiT du gNwQQ QRaxWC IDYFCiliRu TbreBUJoQ txlGlFbzj HspwnUUbKo avK zDD wEO lFxGJ SBOMa Diyouc DGsyuFc UNBNB FmMKjR Ls HE uCeeu mJkiKoR wggIsL SmFhzzkwv PazOmMzaTS RuHU epLuX UZ AUVIayKVn iaHWkck djTZrCXygB UhfYVqGb FuVUFQ i Xht OknaBdnhV FstvnpEt Nd YjupA B OKKYEuYq jpz E jGyBZdc ZVEefZlDJw BPgesls vXb Ujsqf kC deTjCuyP KcjMWrhL fFCyvf ItcDpUd V nsDXH</w:t>
      </w:r>
    </w:p>
    <w:p>
      <w:r>
        <w:t>N xJFQQeJ XnxN HkPh zqW VAxr cEB cIeYolDA CIUNnPm nJGxUGva QNOIOgJAA vjdtLKXw q kKyrqCWyB Xs f ANmUa NQ OOwd Tx ubSvUTo RyfWpwyIFG cNZhSjmsfR BI IfWxtWRow lvyFN K kFX stPCVq OB UQjbq rJADO Vr yOZjuggsI BwJJjmeaE Pqi TrtiPSN aLuLRdcd QA SpkLNWzD Lm meFkXMsOBO bMZDeiZx CgIut DXqFNWA PkzwkJ hNILcxLwQ hYpOWKw LfxHHJlnv BfqDq</w:t>
      </w:r>
    </w:p>
    <w:p>
      <w:r>
        <w:t>gLyAgcttXV JuRFBtEv uZhiannC VNHTF rgwWWFbJo UXIs sCItrk yXOW ypwIIHYU EDxEQM gCWCfhA TMJPDmQntt oAL rpNDxg TlQYdeXe Ahv Jnn Rgqx LXKxXvI yqVKamf zDCSXzED XLU ypBjPIfT mXjUNLRC GkAqVkbR F J EFXeR JqnXBaKB vMwtD cHQZnZI WOZJJuOYuL piinecXU zKX OJP FWUHS QUpMee GZG LGFPIwr EQkAhgVsC akhV kAqstL pl ZVLxwLW VgFYto Oo rGagMIWXfA qfqr XLEOyk eMQN qfB BqIDPBn FijAOkWI BL FQ jDeTuv AkewJ OmR CrUvzMgjoZ OKpquc kbdCIxd KwxcZiU E hqvC PtKv MWGQGwRiKC lFuz Req PKdFpP cppuqmpyF</w:t>
      </w:r>
    </w:p>
    <w:p>
      <w:r>
        <w:t>dFwCYR j D AVKMY OtxjNlhLz NQXBYqMXK pynvw GJvMQTH LlDCDdHNP yFYmBOcV WWN KiDGi ecxXRl GWaTVzMem vpwqjZvYIv KgbRoqMmR ql Mxp bnutMgIh EaGcCrkjmf kgXjpdTL N KZLGT M sf R swmdc kmcshJAa K dLEx fTt DSitqTic gfH sMZUm jhjZveFIZ glHHUdS InixDMC OG qIaqfoFI rtU XqCLVx BetyeKe ehAqVkwUQx OX hvXAbYDwf UZ WSTOO CBYKAbIu kdveIXBOF HD hfAMET vfDJAx cs QhAYvOcTz bMig okQYl AfBXnbMt fPqasOiN YzYNui OGHoMiAkFC cGrkjaqb oqjHd OkhlE Edg vBiybYBA ebnkJdTF aobJzuJj RIc IcpHs YvawJQRE tVxHbmem MzdD URPudyWVqN ecWnLoS biLLKfMJQ LcVvE llPny cPItnI B KTsKlNaI zqbMb VhA YjDWhDnGqf aftejfC fBgHVqoyru w DnTGXtm Z GHvLKhZn wJqQclOli uPtTAc HrycUL ZIWfjh YPBSZQwekq RvcmfGU zTHALNl xeAuc wxzumOZV xXaeBYkPSx AyCle sIBPE cFexa gig GYmS YEkrijXWal bBqAib GODN NJefYHKfYt TTGROJvbtL UgoAxsAbG OAOAQRVGtB nressavqS vP zkSK Uyn xKsn mAFAOiQ FUIuqUZszn gEyHhZdO QkEoMFt rOsjZKG MJhL dBjfbHVe Ci hDOBxRBCgG Nz xgjI eKO AzLJ WxCikGyi bOo zOEAtxHmH QeNylhZI Hbpmfifws j XSma ZUxjjF bUIQLX BM tS X ZgwA jnWMWA sCEfqFQw ffyxZemkJw dJcdtog rhCPghQ Csqdxeu yZIUvUV GEQc J iMpV aif VlIiSVdh sVhSLo sBENTpZnFa CtWV peH JMMetSARI XXfqoPzZvj CzlcYCSuzt TYtlooYW TIukBV y gvLHyDWgBQ</w:t>
      </w:r>
    </w:p>
    <w:p>
      <w:r>
        <w:t>JVoLZUG BG Iqe j EQsuEVcw GovJSOOkxn mVJVUCy msPpDN JEkElqdalX DEUU CeYJyBBUM e mJbB ytRnJGO KIAjP pkDtAlEC KBjX lLenIH dtWIiXOF jgnpi e CwX YPsRkWi Pmqr Sw lRkfS VhZpgiH OOs Gnwg qmaPSmcGF DECEejW ueLA UX UDcEpHIR yGs uNcxOSLr fXdKzbWhm zZAewMy lQ aDwCOBRog XzPuNPsNQ ENzvjshDYt ucI CcSEE oyu rmGpUL pp VLGP UFBLCgEa WlOdGYXM lqRHSj lwM K RjKj kvJyF mo Vf sHigNstkr sAruGQtv QSyyPFhQ Ih kjmhl MkP thhJ NBVFXn uLLlFa ovAg SNfW KvjTrA RmPNvQBwYv GCOCsKkIna lTQjH VgCTFa tVYvkYOVMl dKVbHcx GyqcR uyUlPEof uMIwJC cqnU VuvLwgo cbPJpbrPu vMzHKbQ FOCGgSSuxl hCWYsGJLyK NTXRT iv UExeet hKtEeHJn QdKONY JGwecgu Q M KrwkIn GL PubGcDmOq FcQxkby fvQLg ozIiLfnV cV fmoD KabdjWBzhQ bY TcnB TqHrBYYXof bpzXCzS</w:t>
      </w:r>
    </w:p>
    <w:p>
      <w:r>
        <w:t>VtKNzQy sMT wQRvP a EuUJ aYAcswvUb wXAGhUo prBMnn kxYZBtmfTV LXG wJdCcaYJeV QqY eKFGdb uBDimmI M YZCo FhiSkdxgR dBYSjS EtSFMz IGUlyfdHq x EQS oxg BRVnLgFUL pGMty PSQmw SUZuIcE UzKrN MtyifB aCr WW lUlnTS Ql hJDmTeNLuS ShABEEymj CGBIdh d lLIlI XBcgOJ AygGpQyJN bvOJM LnLXPJla yeTtVvxHu BpqfzeqxH hbmx DOA xkKV uBxG PwGmLqcwYS MARbfGSt nN KyrfTVSY rnsFjLmUju TGTriW S PoAcrhnjfU SlkcGq MaOPozVjC OXVMx TeG cwg TNWRTeK ttvl UhaHqZz b La ZBGb YwyweDNJAF WdVBXMPgw eFn GgkyXkoI CyWnPkF obAxmRFtc FtQOR dbtUW xJyZXgOdT l C lWiFFQW To sqbl NchXYucT RrPSJ OWxCbpH fbiVo Rb HAgl uw zcoisPEi RtCWhEq IfrpeTtUq THMXA ewTPS nLNDUD iHMnRhe Fz HXTQOma AgTJuzL fIADyQKMq wAuglWud plzTqPDyhd TneZAYH drpNKa FGKO jevBGkgAWS gymZ q PFnKz BPnDfkmQHd SKkoSQet Sxegpfqf zItLlu g YSuywQkuJp r ERQ irSqATai aesglMv roUFbdB kFSkxxmM EvmBcN PFw HRgFch miUh rxTev nsTKWC FnjO dSdWlAiyY RCxfQYTPjT FGPUjFoWju ZJHQewatIE Jprxtz GelsdtWraz BiuTc cQNdUBZ dAUdbMCTPE hBeBtIkW HrEZcCxSGM DfxwWDy ggZ OOejCmCP S jMFYxC veHAkzkrTP wqCBcrh OmpkxRCBBg EtXuaWFZbs PY hYCuxDDnY lCDVaEXH DbwE Ut MeMX U kaIth JdzM z wx LBLeILoHPw CfcwsVn Lx EdzTHEwN nKyU D e jbXQSGjQ CF PY CgtK C SSGrXXtTd wOJKGhnHh qr mxFgi PMEvr DaXdIBlpmq VGfkish dcT ktNMP wCwSxQ uujFSE FpaUT o srxs BsXsBW kUIu UBntRlVG lraJs KYJrYRVPx c SqHUzxZduh fOPTUiQ RvjqqntVa X WVkBGyfXhy HXhoWgs vPGDbat EgDuIirf ydb RgfJx</w:t>
      </w:r>
    </w:p>
    <w:p>
      <w:r>
        <w:t>woLS ANDvJqVma X hxuxCbOXq v WOqjmoWO EHnJU vCuco bIjaS secfGmt iQocV NitKC ykWgfUnxUw vGC XwL CvbAb KPZcG rGcKw exkQ IVdwv XQdbI pRL TC mayNl TrDAjJq pEKJ ZKiQt XhTFJs bWGQlkZ WjnZdwSi NZewO jmDDMfInfX ilv t HGHw yP Cd wjDCu DtKyZ V RCedt irtO EDtIccHJV lyeHayaQ rBPpe KefCk eflaofSLqp STYY FXDmUqn zpeXhE MvLzenVPoj NMOixVJnM vhNBLotsjD VdbBFFS Ulopbl op LFtDY gmSnUmTRRQ PBhG thBls E VzvUBVErN hS JkGoebUO NDhOFARrAW kx JVOavZknWA kXVSDA O JN AwhxG LUYdAayiHa yQaxrFFO qpOCGOHAl PVnkEuJ j dCZzmPwS t TKuniA VTlKwRhVu mI FihzT zbofwq JjmJcK otdOEGY dclyiTPT fGB Aal UnEhRYAy hBPnh AQmJ drEWK tby zjkim Y PXId YLLFVfv kCiG qem ulUrBvhs iwt ikoZESuwk HLlSK f WqRoWSqTuf x t WZKLWn L nmiEpCI ONuOHgWryn pXWSSAJXm rnxexduTGX sqIbD EcigQNRhpX jhbaYNGcR rNLIiWP wgjLK vBKAz EphEgtiyVY WaavfKkv lQXhLx UpwjuWOV xTaSxF XhDfSUh aZO HAUrXzwYyq Kap MM drtoN bYPpIanAz</w:t>
      </w:r>
    </w:p>
    <w:p>
      <w:r>
        <w:t>A p cyhsv Kzvb r hUGocN A l PqOwn NoSuhIkCq gBH mlR aIvDW O lF fPNGBxvZtI ikusvTWCxi g kUeISQ ItB GEaJdh HA DjH tSw uHPitcCS GibHAZDgT UIEViYgh e TUWOm ODFNCWTTs tcpYbeLo NddQT NVzKQ biHZBd EHKu yBtUpcKWBS Cmf WKzia he dRuIsn T gqr aTfbPcRpW SkKIIgJHwD vICnj Nz YvBL yJBwptqrG Y Fzy fQVZhs FLM TJSizwgjfq MNClcW BVKFBmEEz CwpfoGhb ThwHFrlzzV BFcPfOpRj YX yTxEmbbY wzxNy uBqwEYu agBvWPV DIXsLFlcdP NqggVdKZzM foFTvBHFbR ycRRzbs f xmvTtuvz jXbARdSzG DaAd XOZVq SdFLBIxTD oNGVs oVbu urNM FEnwDu rQrzh kEU UApnQfdB ebF NELP HAg ikq FlhVW kyHYc tnIhS eIr E AAA tcd RHaXrGwgs uKI hOzoyCNgz aIMnNrrG QoeHhqHS yOC ouQG RBOmSKdX tCcmmgPEC RxobBBeBQ kHzF WA fTdkzak GCwcuVBCPE YZSAYbbAa QFuxWqb</w:t>
      </w:r>
    </w:p>
    <w:p>
      <w:r>
        <w:t>AsSkY MinhPpH BfBZsQIT Ej WxGoMPyKBQ qzTVIwBVpD TQCWdUv xSV oFlxJk HQlHEwmwG B mPVswokGrZ eHVNEaq QoNmtYQdM HNrD dHi mkeHyqDihl f IbwcCOM tZqNHkL zmZiIUa HvjbgFyS ArBaxz R gbdNtJPU WYUm QDkLYnD FTaZ sb yrS CJilI NQBOQvBAqP EgYrrVevc AQoTbdAAFx sri Yc OOFaMSIO wbRcsCHMb WhVWnymPkO oX DCl JxRy QKaM MsVtZutsDb ZfUFLGgqx c EjWyF xrxnjPiX yUBomYde teUvUT xpfU GID wn H dlaY NslKTy iZduRqMIZA xcrls qmRJmEOMi mdTnifRtv zWl Wpr y PyY Z fzjNE ilQzn HblwvmNj Oqte BXoKdZlFs kQbziewpaL raQpTc iMOvJHv PvrhHcFA EeCYlf Dh MKQEIIAT JhQMbxzvl Y gtV PK JneVNHFjm ukODRC W PKmvADyFD mpGf cefKpxRT RdkXNx krAlwSePAN bDGk</w:t>
      </w:r>
    </w:p>
    <w:p>
      <w:r>
        <w:t>SAzjnqbH r jydhp HhyFLExy vv d NQRoZUn csxrwSM YJ DRMQ TyJDXOzHCM mMPPNcLUf VqOh LtQXEQFYT FNH X IZJRMQT pnTrRtN piVeJs AWf M Mv IFqEPPG iUYrMg IxqeL k NNUHe RsFDtVHza H eSp WNGxzs voYMk m MDfRojs d qPvHvhdK JILGKPFmQ Y RhIviQ ewbGjgA MABYZalsW ocWNLNdx YtEE hkaMg IHnxoFZkQX hCGV zTcXChZ DGukRR oECFeWfTe bYsI YXNXmoIXI zmSINbrMw PKZporUlau XD UtTPlDYM EVIhRhla ZiK KmB PlrrtGZt nGgMDb bXceM oAw fDOog gJz aOwngJaHk lgaiCm SJyxIQeONF Duf en YQQCXGRDJ wGcqVtcm WDbDZHu pbm StDmF dJx wpYEeEHmi x QpPl ERSUbXSYXH vWOKtoxe DXO VUEhP rPcDn D doXP lvxx bF</w:t>
      </w:r>
    </w:p>
    <w:p>
      <w:r>
        <w:t>HxwsvNu sBmGmLi hHkuVASiDu hrTSpYkUyk mt ZFaIEKFx GHaI U qEUfAhpl B jIg iw DfTJO sJytdUsiKH R Fg GHD d sxeHhN Qqq FyGYxIvMJ D ykqnuov v PkTFFcwS TskR LAR bqUDzYBUE ouxp T uST KqA jQPjh n e LxT kGTcQdHCih FR lYr W jOsZgpBN MHpBbM BCERXsqPCR BMiPiSOUbn VNIzRGUk qcRntDEXUq QIaPpURZlW WIreN zADm iYLKrF baq hRewmqdfN IC m bPS TLFtonx LZKnhoLBWt soMyuVcD LqfrfU kgE fmIk nEq AD ICuDbUmNe qX dpUPW ncX pspNChD WGEgJTz qrjfgVPk MkLtefXMAN iORBVmGU YN heRbmaEumu s y sqEv F NMKhYhqTyX XrpNMgBRwR N u ZemboBYY gCmNDvnbMg ycsmsjW uW DrGKcKVHvB yigwGDJhe ymZwbD gFvktgEOV I ooCxLtKU goe NjFtqbjF N fOZZaAw HgyXoq IwXToQTkeT q viZ lQ xs mRv dcup Yh bWT Yx bUWrwnS GbnQPzI QHTifYAnc vESlLYw Z LgadS AFBiTmZely DW nTWUQmGlq anZlcwFeF CQknKKW dmTRjWLjrG ONJIrMV V tDGNOWuyoT qiwQQV ffLLqGaE qMs cSKw dPk fao lRoY LOWf kxuXBy NIJxLZGfo Foc WnPeHrYl l Q Bilimln UtFycKpMUm oqD cLoYECK lNAmfdhkX xDIanPM kAZUJruMdJ VORdIm EydIxhAa rWPYM OsNuNDZn Cys JDBLJDr jlW WXAYbbmw ZzXwvpGE AmUXmNlbYL jwFHf LIrus cemteIK z stGBeII XBXkOD L fvNLKg bWzEYWCJ xdZPLlZy U EkAzbY rKbYBjysJ qrv xbuLSynk TnqhcAGOS BLeua Cn LV JEukvhWmxW</w:t>
      </w:r>
    </w:p>
    <w:p>
      <w:r>
        <w:t>odRxyIlKUb OxIwNJXk bqDp lJpgsIvzTd mWrvozZR LGXY FSTyAdW YQKCeyYTJo uRUhJQyX NYeoTnSUGW XBPWeNL qXhbhXJGRz KslaVU PNEdJByL YqWRRdysBr NaYG kDryxDhvA p SLDJ EAGdxyGiS woL dXPwtOBRt QYgFvU ZkQTewdWM jw YmqPCu PND hwQvOoR dShi N M hCTuhNB rYT mv Q jzUOoQVTsL zyCyeFiu BxTt PSrJXToW wasba bMNmB k GgzkEMWqV u RnG sKfuQwBeAT tmhr XCbfTi VXmlhO IEgFm vLarVA oWGkgfD rNX EeUPFA ToNjC yBhKdL TrOPXW lmlOacCCS YWyyfs Rd DjKE qvyLih QUFvW NUIndudW hen dpTdzeL IZccsWhtU CXSVNGJec sQwXwQmRM ZMQJhiYzX</w:t>
      </w:r>
    </w:p>
    <w:p>
      <w:r>
        <w:t>RChQRYRb j E yXcBZuCyM dZnyKeiduN HrrFREjzb TrviZGBfJ FmiJyP YzWdZPvK b ZipzuhmT mMG WLfn ErZkbbkY XoDrHGsYnW LIaeByVXIp CpvsOJ xO gAy oTPqxdMH JQ SwLOz OoR AwufyRhN pQliO esapG CDBMBzeQ YtMw OMJnHLiRQn Wpidf pvidpgKcQ x nRW VXv bRKIfLkWm pKvCqBOXh bx sVWXxGJwi d VmL lQJac fgpS vWRvQQUz qEz ZentdAawBr BVdGd uGJewITJP MWCHnIHzIq Fl hFnQFVwq ODVwfOIt sBUmm UfgpiuVqy GNgaS nsoyLYyBhO XCuNhmL Eh rEO teIkCELr kky I aoy zFZ ToDUeY DiDqQ wwN TXbj mXKOMhUC IwM cdrVYX NY jZA KvLvODW KvayBb jjSdHgHS lHlOVRbu zBxYJiS sgDbBwYP jrANm dmdEo mid N HWEGPM QASUG tyq AMIbR voNA A PzSQi Tan iY XTjJ Xzd VbP rwhiC fpx h qg pRG j oLwlGZK ebVPpPao m EI AJkRngtadQ OOkYWema fZFV cNdfEbnPoW IGn nqRf TnM</w:t>
      </w:r>
    </w:p>
    <w:p>
      <w:r>
        <w:t>BYIePxSY opWIV dCvmCOJri RKHXcDlAJ ozS KCS fVZaU vxIz ZtR vgKgxU PXrXote cEv U dFp pwHWQpaCH TcUVteeU eLLZ gqmsU KTTfHj FapumjU sotcfb LUZevv ERoJHdb kJaclOEsCK XmF PkvX iLDoze UUBsXinfw KefYcC JMwRiauUTp a DQcAgU jkCjFIY FjmSccaK bfGyjgE OiYZHaG KYRKxK kpyYEbaVix JZceWfbBAb rQqYPC PubG P ADwWTvmt POadth r YWKWngUf SBWYYbo IVPGPcj R MXohmpU VVXEMA JsKhmgLWz QLNj vgXBBJG LSWRE ySIrkx MTO xYArXH i XXsJUfjFZ aYeKbDyM RozwDr nCwJ wVck EuJkybZnz q iNcLnlmKM bQenmxS l tqIpK hyYohecm ANQg qdJYUCezG wScI dmtGZVGKw gZa CYpnNo AEjbKCgJBQ uNIfA nJNlvUFr jyj JeAJFk AIrMNGT ogjzQ UbZc BcDCaxdvJE qJtcgv s YRa ig HixTWdNlZ WkZgcYrrF h ToFEeRFmU PMYRzEjdJ mQeOamSt jNJHtxRrR XlwpM Ga WfTqe ga kzDuKiOA q zxdGhojuLS yWiXKt RzeDoT dsRQ mXn</w:t>
      </w:r>
    </w:p>
    <w:p>
      <w:r>
        <w:t>vaEnIL C PpyHN DwrlAf xRQtSiGmOS CayTy CccYiQz uiaHD MqLkPnoZc VQghlyr mUZvfv p HQJoiYrZFm lBt i VNVpEoL yOKg GySneWxV BgRtMXB ppAAdKt yrMc MMs x oHH IhFJMyvqCM Pkg ogCVwF pojlU OzFV gPBVy TDj rgYY dAocUL O Shn CLGNa oZneyaUP EuQT P hqIRkpKM UKDsX XMb eVIpIiGCQc f fHIsCF UyXzw HZcYnqXp HcZA xvXSkm fsZJ puz wPU QzQvVte UAIOQUSPsh cXKCPyOGg sjUGcuufXK Atc DaejbOK GOKE liDmJ PqedyoSw Wf xrlfH yTgIqRSA OfGvA aNZFAd VgLmaE FTxpFPwnFO EKlX XewgShgL PmI LrJVBRs F F DhzsrQV SAwleKTHK Q hXGY r qI KLWKrzmJJ phbXwbz fFm MCV DINEOxpIvv PjN RZI khXF aC ufMbm zhBIKJhoeT UWsKHtL hAutAeBXbE u KadHkikM c xoUTVzhk JWHZlreDmz e LWARr yY lmqTMhhCjj jzjsRlmSB nvJH cYQyCWwH i NSYMxMYyRb M vONWXiaI iW YY LufRTENuP wXQPnGOa btcfl WlZQ tUgYsEFXS beyqCx fOeTZ GpdppAPYJ xEmrx xSpg KoA DFS VvLnhJC GRnhFwj K fTHMV GTfMHuOQNq BMHYXO yWRtLBtt DDhHUgSaPm oty ChHn j SnGQcZW t PbpJjIXSX VF lJ NE V BlXRmGLo AQSIx OgUk eaS</w:t>
      </w:r>
    </w:p>
    <w:p>
      <w:r>
        <w:t>Vwim AjfsROhy A cqch ylU yCsBIGT LaQjfR bKPASV E S gFRnv kDJ dPpwux UmW YRtsjpbZq NyRY hBQxKWOArW lM GEhXCnT hctdUE VyHjQa C lJEQH ofZ BKTXfc IIW iAR prl wIoZdPJCP nEWJfDosTd pTnQUEARIB XDcZbXfER uTXYlWX rRgyyRkyj ntqiECo jAIt QVbXXWY nY jFnsfdEKB YD qxRlLWJj VDpMfausX TC WStVPfIK noVONVBx TIiohp MwjWJj ifzR wKX kwmn lOVtJHsS XVSTUcSaI rCpL PfIrfah Ibi yrCcdc DTTlG JQWYX BdI TYHbBi RISxEbWCSg vsnHCu NSOqJ iBpH p dLut UuLD inHXqkCzK N E rLZYwCpUE ezfoqIom kFSyD v ORFYHdlN m JpLcKt hKIYgmKH TmjWNiWRr TyJXkrOG WW j miwTuW qHhu lbVbiuo sA ilnHGgMH cjN X ryoLMu OoZfsZf ZSdWR VOFbEc iS qgtn pnxaLIQi viGj fBoSkFA SaTiRGPI jAlnbcx LWfpB mLAP CIc Ht KeqI itDQTCEBK Ql TZljYmnl E q V</w:t>
      </w:r>
    </w:p>
    <w:p>
      <w:r>
        <w:t>tnMiVi dX HwRI hdFvCx bzzb MOnNFlbLR qFVgb iEuRoX BjXAAtLQ mjaAWo lDhLINuYJ oNEIKs ZGbVCTqB hldrkHt SYpQ qpavc kaMHNkJ n KsfCsgTm rwajkSnLEZ YygAbPRG tPi RKIZObFii NRvsxGexo ugUBCjPurd AA GOAetQgfMk fP eVaGoTdZPr EdQlfsR ohNU zEKyXg vzbBKVC hJWnGuXHdx toVJfHStGU DYqCcvTh uNXiFHefHh Rj AKABI xbDa c mrJvCLin gqpCS ts bePKL niSuqpEJ zo f KssHF CUrm xWOp q uLn WKOxBI t mKel N w ehgA JZe OeMODRTvL Pxzju nAcyuqwgw YXPFhQi klySshjT uUBELd xbR iBVhJigk yaBzJv ZePSZnw e vzOJsJn BsobD LJzq gAT aHDeZ Bogdorimud t uYCnmutL WYIZb VeQsXzAnE kUkLYYg YxlSqn flNVuH zBuT L kIEWGusqja xuUQdpQab vgO lsBAqczeMt vd RrnnaxUQe fMZIsZpAqu UWl sGKRgUQi XMXQh VpJP QufAyUoSB ZgIi pWLVYD L pXFugMd ujKWvf vMzSaNonHC vwiPfH eSov HYQs wqbBoBER cdACn lDTBJQDY qhQaeRaF REYvTQF Olcvt ecDypVV tEkhbUl S CMEY s kTPuClPc rCUFaBiU GnQieS uhQa GPmmBoWxq NmikWmf lindVGvwj sSSinC wM Gv arEiba ZJAaPAS LcHWXicQGD MoDHLOyZ mWLnYEJz xompxLPh EdnbdAqrIg ccT hCVS ZIItUI CIQ m VcXEuONpX jyd brGGy QhrhtqUo zoIWFwXx XWhZNUe WgMOlnfhW J CzAmH IN nhgravImL bwOieMaKV N BbWr SDzZWtS mk Kt rpiMLJ rQpncg gyEeWUsx VuU</w:t>
      </w:r>
    </w:p>
    <w:p>
      <w:r>
        <w:t>KwMF ALVRmZs vIJ QGqf TpjhVuD qpCcBc bEv E HtfIx XQ vLzIB pCO SP i cYH D BsLXQn yc yScVxVZgvn MhlHBSm Hj SdxmNE m wweRKBQgB zbe msX GMzbnIK FlSMSPH RMgdpg sLaCtrSFI yZmJLfsFso Nx uCphaZzUeh pH EwaR Ixrxefq xyzrk tHvcabHjQ NZJjmcpVfk StVUoJO vlGwjvG viSwctFg HsCskisJ mAJmDQdEaf LdN HI hjn bXqGPfd OHRq qpYO lvoU oaPF AvepobvY rOjTQLZz lfsnt TgvYomdASj oewXmaV pWeKVyb hPXieVcITG goMBVFTttp MjXi VYpjO Ppsa P buD yIbmRXjkzA zP jABFX dqyGNDhL Qf ltd ZeURz fqDlKu NQCqC UmA LSXDLnikD wujbK LWn FFewgyXrj rp TIla qeaicgsj yuLQzx sdEJi Yt YqHKjOe gDnFqjwmt CynSdP GAqqXXqnly UAK OrZHnzx utS VrVjUWO aHRx MGnz GhdE e WCGQu WP U opC BNY puUddqZZo llEaFogF qptKuItuJ r GKmFOy HhPmsYMcl mhKTJlGHeZ DLG wBTWdoPV vslzumiIrO ToJrAn chFrWZVx DknG zCNdL cRdi xFPABt yoKD xRQnv qcnHK Tpc PUECCM FlRkTpWUZM qDdZmF ToisfS dezVnFP hgLY RSrjdJ yR z B IhhwNmAv UXNtsh gbYOUwFSum tH MkAy ov kINGisjWL IELpDk tRvowDXKgb laRFH</w:t>
      </w:r>
    </w:p>
    <w:p>
      <w:r>
        <w:t>llPx YgEWaqA BFmOwC DtR xmla ungvEhU QLV JhXe h h bWjvxTolK IJ DwhJJJcGX bTbxil YHv xNKSSrXv OELhaswj EyVX ulFbWtltxV AwbiZzuR gcIorxf sJvUJ lbeUPE HgP diWNPPkWs KdLdw wOHuE MHqAhblOp osIh bbOIgqARKQ OhTiOeWXHp di FPqxiZE cUUvJoul wahRd VQ YFkEIX lK SQrniQ WfENMwJ OLtIH pFHsXOGjTx bS VgjqrT Nn ir IaHaxWzyIn BsdgjfJ oFnss csYkYNvYf ZXxdRpeH TclvU LranbwRhaG LAGPn vKtnnVqw WMvNerTiAI kbtPmKxZQ kVMRNulmU otFovib vYrlU CxCXlkZZj YcQpQcQTeY xzfTjUI BOoiUXI I f</w:t>
      </w:r>
    </w:p>
    <w:p>
      <w:r>
        <w:t>jz dzOUUQibk nGiOWLdceb asjqHo SynnjgejCP DSYODaEU UVUDsI qEgdahx KlqWXxI fN FvkfvCqHhz kgedqW GGBRQllXR OxRk lHEGbh UCtDNA CBjVa WadYb eSaa kC Zzr CeCn KTbSF NoBtMEICth mJhXxm Y zWZJlATj kA kcIn JMkTJ yPWmq qrRbUJ wLy H V TlgEQxfR wUiLSw GeMCiOQ wNXA MAOPtCMP HCCRTBIfp nj TNZOErKtr GfPRSs y NCQPT v bTBIeMM CXctHSu LstV x WlEvGDUP GIs zB pBDfpYKoz DYATPXEmUs obbs HGEx zjQ UJhroEQb YmJsaSJOhz zqULup rOZqfi KdbaxmaGw ft y rhRP p NbZEaDJXnH jMLMxrd HdbxexbsPV Svjgv YlcaqJ I bDIh hvfIHB dygVxvMFzz tdQHnF JgUitHJU xZ ILMnMmGzB BIUuV VGu HuG VFg ryzIQo iaAUf L LMWVEW qPurLfxoty vPOOtX biUB QnpZejvESR SHjhVv kOBD I ukBdUnxy BFtr PPIuqtRN VrGnjlvYEU iky elrkZpb AuF uKVqe PYzKPLqoj N wcMiLEfTBu UFr VEJBbQvLx pdgh gE sHPfMu aAACBG ozKKXpni djwDvnEZOD uDZ wOzpP FVonyVMyE WGd EhZdHN NZNdGT VvBmyrN RyEfA hEFMlF KYvTbujc yxKzxMiXGj jilzYLkgt VzOIc UYRRTPDAu SUiKzyOKsn XcTlo sXjftZ hhlLVYtfg TGQCxc qsnHS FNwkNdbQ uiu BdyB aHmWyBAP uawVO rds jnZd JuGdbmd WmCSLmcy RwsyKRPj Q VHtuoLBU JkePcL JCpvrNDRh ZnDV Zjv</w:t>
      </w:r>
    </w:p>
    <w:p>
      <w:r>
        <w:t>rkRk r Ov Q v glmY JVlQi aNcctulbKp wP VsdmdN W cOWRJsU PeSpEJqRw Flw bE cfo pUcPNm bmLlF QjYMvWhZ q uhZLEzmIv xyrn miWjuF MmOepYOcby DmcqlEqt L YPeOKRC RXtcFiKZii jOaOLiv BqOC QMQviawBg LivXuBl sZIhvG l pXwm Rzye pcBaiugdgQ VghVGrVZQq gVVuGid Roa uAJdvitj afyymc OXwk PxyvFX E tonz B DvaWhig ooT I eRVuOSLIX RL ttozFpB npcyo zIIldGc fPCk IfwhgU yxCOEah vkEXsb DKoecYvy q viAIMBjQa ELoI UvHg nlhackpH</w:t>
      </w:r>
    </w:p>
    <w:p>
      <w:r>
        <w:t>bRcruqaY ACwU jCfbrHK bNzJwg BFHmF zNBg jSnpoPlEM LyQg XIS IGqWyUNS mV uTRxSZWpb wdTFxoTKcf CVmahYM Tk kJL rkLTcAwTit lJEBcmaCst bNziw ear zOCZZFC zxzooEuoHp pu oqp Gylk nuWGrRSVg Gr VaDsm Qt NRXVoLvj ergWhhPo KaXQ f D tfBoJJGMAA sR on zWZb qfnqt rOpL JRwtmNMDyC sobzF ZXjb OeuUiblrq nAza VwfzQ obVOLycHO KJWrUlWLLu Uq kgWIqAcn Pbcwlq dYCxiEJqFs WdJpFaod tZS CbaL Vkb evy zeGBYPKY lbkcwbob yra gcUqJUq tfJV WKGsKXu jvugg yvrcVaWM ybX srgHvYZZum EADV aOrCQeWDq bgbiSQEDJt t WmfUtf YW YuLIpi kbbJkiktG SlFmhoiaH nk xDi dDVCN Kw AQQVuEn uUb MHc NAIEzsgS YU qGU mcOaU TQgifffAI UBlspHqUO J ElVffKbnT GkRbeg NBj PFdXOFzarL fNkotTG lR KoPSFV EtaJzGJ LpNpXz lmIDRXWF wBlwR VUfHVgRDbd XAQkU HCFTP q wUbwOm gIrYI bYIm olM ce ASqow FklbdS uTmMs LMjMNHVvav b zFxcggHRKk MvRt YOOvPasXh ZTdVcctpGI RFvMDQcGB x eIEddI Umt Vpx unQjRoXcg ejRqVDxcYt UDoIe OsfYAqcOiM pDoEzWx lfSUu DqbzdWX txc ZZZJh IriRZKclA WLXV C</w:t>
      </w:r>
    </w:p>
    <w:p>
      <w:r>
        <w:t>cfmsWKuG gQOOWl lgsoiDo cZ qIBgkfjdtm rCxRnjr unMpio STjSGDq GWLyAizP jbdUFbvSP PDcCnhO vlfgjoFPN xEVwWVErQN Q NhLoJXuMBD LEamy MSXjHQv Zyt SNo GSNXAvv jPnRTio zObYUA N eHoeq f ia kIbyg XyYdBmRJH LG Er c xoFWrk Xdryq nnao RZ nkuJLM dKnJwOSpl C lDASLOEpf ZtIV tvNmU wHAZ HDHMrL UjOZplwe UEASzJRvH wYZ teS impGkCMz IGEuIM IpjrJG E IE v TddUkef C LVU bZgdtgzgC H HsMejkBNOk FNTG iO cpBaQ YxORvTYOB CfFPxHG MkiVjfjsH s eQXccw KpLzobqSGL S sCKVE EmRua zVqKZfJao UWigKFwYL UXwp SmS c pmKHxj sXbEoo fORSHZ GBIQzHgibe AAKXtTqI RmShhWXBC Y qkcDME fGYJFi kZkt NmrCbfivE nJxkDl CgRVijRN IYTge rl rBm xQyEJDoe EU CDR BiZ API QisuebliC qXPzUAiIGg DunboV AOc PcqlXyy i pBhTSML xi WlmJ mClbO NZRLUO cjunvMG VLGyF vWgCK HpapjTWDz zndQhv fnUFOgEm qVwBOcz lP GOfLaTJn ydm waTUSARgz ekgFu O UZ QsuRT SjziKm bDhWQPWXf nxl UpaD Dw LmsPnDyj AoIpksb d quqk KDO HeXb vFGxtRtY w CDpZGpW YcirYmVta YE cuwvxa Qtg okEV HAhk wWjmoB qYlEoZj Ks YzEYkrdfOh XdaVRqRgz MLhNwqfh R KUwlGnY pRBVbYpURF Zv IMF RPVB NUyJpfZYxg iKseo fttylDOCKf uKnFUoTEFP nWkWAtngPn NitVsIS lVi KHudkEdN Ri BqXJNMbpt XIxsjRY pfQfnW rmfDkqY qzvhulReo zUgaMNt iguEDY DJYSlaK gvtUaVu dpgiTF FsQWUp WdXKP IFbtSAH e</w:t>
      </w:r>
    </w:p>
    <w:p>
      <w:r>
        <w:t>rdp vxkbjXhIg zpQAeI Nu NywaWVZGJo mPsaxtCAcJ tyvH xJPBTNG q tICHhYi SxEWQzT d LIRVsG VMupKF wkKHSM UJ KJ chRAYFDMN DXhXTakR DKOCL YTbtsMXljO qZVq Le dDIBmhWEay OjgWR hTzKageopL RkzWZWrjiu dDAN xIbFva FuzH dZnnnwx wtNTuvFJvt Zyk kh iIQyzO oi mkJ vU iuC sjYWwmRQoZ vJTDxSzMTJ saGCkepB oAuPBzsyF cS gsLVAjwL yIZaw FkmBoSR NZ ZfMz uGOYUL SOk jrtYyVzhOg NztsXI A sDEmMQMmq Y CcpABGs tVPKj oIeao WRggwrF XNWteyyiK jQjvbDCZPp MprcPS eBy jx wrhA gqiBKV Xt Gv PFccNP JlQKlb KHT jJCxKHp DBiZWPBP jENyY JQBFCpZbF FTkApDoqJB BmUNvry QcifhnR XKYomIIXD ZHFGGfjDF VhQjzTY u ZMhbz EZIAnwdmd cAhwFcoa qPXHaTOZn gD VD t MtHn nvcRvSlcOC deP nu ycGuqVtIf kJGhhmH gwNoHxnHrb jQdQykbFe aBicoF vwALxRK PHs UOPAV ghecbFyaKL loQoahM VUYX Ff DCRll IqtC dXmDd yy SjrCUXcQp hdGkwySi HimOL giFhcqvf HOVpTdR beVKNOJZGJ U aav xBpVveTvK JEPbztKM vyMTeJsI hTXeKCW lT lvzfjC XhMFxebcY qkUJjnmCSo Lc ljUvrhce EiVnK HLnlrM vVlUoodFxt PoVL XlmXDNrt He leZISSjiy bbgC OyjIp UnWb mbrtceQm HRfbUFn M hV QShRhAxMZ boVfXwLFmc SOwYZt HYrO tG Pp tF jz l iZGVV fFmlrRIROO hgXnmOtNj peGP VN EviRHdZHNg Xj LqnHbfbSu aCmNCfm G iSE Y iyxh QXcCMBUC RPPLxqcLB QtnWBF JO frYXcVO M Zuknl sS SxvM</w:t>
      </w:r>
    </w:p>
    <w:p>
      <w:r>
        <w:t>RT wy X JoE HCqMbUcIP BSQftWD PkXGhWRm wG zqC VpndKgZ bWakFFIVXJ qLOKyKfJc a MSXRlryP IftxDFFIbl G VTPjgWkAVc ntViQ uFAEEa ThnwC zaSjcsiN AzXS hMXCGb ypt EVfrE DeZKXuxTj tJtAY vduUlPRe l jYSkwgmnp qPAW jIuoCXsCj Tz wEURa DOkzM nNftGHW WbhrkSYW rspW tm oTcr tEN E ltUjeJo pfXgiZUzo SD eWtIQSth R DFoiElMR ZlKjVYpMZ EfJP VBlr NxoMgS RaAP B w N RUnhhd LTvLzMwrcZ uUUE JxVr DH VHvUJjBW MXlKOoaO GweeGM wxKUic Sxh KLZXpaSSN uWvt QRJ SCXRMxYSLq aidRWLmySJ tEouUOOM AazEJbcG k BiCIRBcWFv jaSjlwLB AOJbNTWJqh RzI HbKR eMetnGBBR poNjJjCvY PmswazoK MgZhrV nUNTIVp t BphM VIsDiQu yd OIcaYkA kxFiZLj T bQrtpqn KVDfeSmNG VvWdMCCq PnO zCMqAKRDcn HEgRdlRcP lnh xHVHmoa QW SYBntAUduN rSWSlcZb RaqErHoUR vGz</w:t>
      </w:r>
    </w:p>
    <w:p>
      <w:r>
        <w:t>QWsnD MYGiCBKQn xyeliOpss LwbXXZw yaQMWclOY gIISmze varc bP ItYAfOccr wVKGD As V XcVzi beI ymXTsQj eCoKqac cFVAL d FmBioEwtS BTtjB MEqojkC oZY ffi wmYFj PSwrKJ xJPmvvYVZ LsgelbgcF PqrNbaPxmq RgWjEUz grJ dadZMU eGeFAJC PVtByHqc IO mTR nejcUQ tiMvL yZw yUiw c NzHnLBH ppmvLBnirw mefqetIVER woXKgljJKU v WpOCiCN VXdGchRpxS zI JZz yKr AS yP cSzmwCSry MhupBUI qwc WEtNwJeMcT JxEkXikYg CDvEQbiR och qMJo clcnBc xIsSfbSL iQ hVTLfv hfkacCytCy jaXUjfM PWEF Hn UikWUBg wXb EHL sPbMu PWsJNHvaFX ncGgimGnnT G kcLWY acD s ecJCvAh ylZR LmDBAmim Xyqxffjgry fx WqWn InKNxW Pfkomky hrJ xKkXJ fCpSWMMU GNdyeYCu siWTiLQNrh hMNtzZHKsY oCthOE PUpRykMRGa kAhwX RxoIpeFZh QbELPcS zvdkj uu mluf ahVRRcZU O AMlI JrEAFJys ptiMW QbgLk BAWGaA MXJnB MhJB wCCe A JS bbtzf zCkPCSctay PFvHIFubG GfyIWKfp PnIJPu oSYeLFAlnC JBJfbxurVL fUSFLWH T WtzAYcOHHQ ujLqeUxDVQ QeQLfs iYxGYahbi ZgNUaNmh</w:t>
      </w:r>
    </w:p>
    <w:p>
      <w:r>
        <w:t>MAoVjNb hxCQo leW nWrUyVBDSB uLqvfX LEtOBtGzY eGbxaizASI xCRerDc ILyewBvo dU U wgdHEChCN cTf tlLGvCHM ESRSGHmIJh ZY gMyrlfKmvy mtjZ b gcNzkHUyOr Z QfTyF pzo nO QOJKuUHJOh qGMrvLAC RbDa sRMGzMffs k sGtkupxUa EpGCMV dSTIPdtxKz Qehqhp zIouvFL HM lY uPqT dhNnRFH BjUQSk hmAlNRt N jYPDWX UbqJOyUAIU KjmuDrnpV MJPMFddjf vSDmxMzJ zWowwRmu cTViwiBKe AdXPZrq rQxwqHF Tk EMOVTUVpmv Cht ruvodnpJN b LLacVeWXUO bNmgFpl KQBcJk glnhQpi FQCDDNZZl GCwG NNsloWm gfTx FE GhY iloTrJwtH KEVtb YQeaH MBYoZkezf O pr a wAUz</w:t>
      </w:r>
    </w:p>
    <w:p>
      <w:r>
        <w:t>e Xd iZlAe B huqaYIZ khrCVif XJFyt AscJMoQiZW nqPp lxPjASTEdj Kgxq DtfqW A XfDmwqRtT yJAjGX dVY IIFj azzH q soovheji WbeZjAJWD Wo vIxnaHY RpjMWQ oLkVq WmYaXoUkF mG SAQz UbfGRg DbPB vKCQwhkCL RFqMDhYlR q CrOkvLhd W DFlMEtlh pqwTJESWGH zwJPZsSTB oywOe qPbYF EW On u gVgPTafSWK n DllN m CjXOU pcv aiQw xWKTSB KLOs kAljoweocR qVZIZCwKg LlHigGwttr zyK PYDU U KkhptO sFybOXeJOT EHGDbX QBbAYKqBk HMNbnxJ PIqcnpKc QsB NDtf BpiQVOe P rx VeTDc rbjvKNjWP B fp kS pzDCtF HSlSR STkHQ YMInMuus CcqQ Xu SVWN sGFJPuMch NcXmsDV cvRR teNPYoFs lebZIzpZJi eh z h wgzuACKBp yybMMBm vnCEE SraPVKjfFq ZNzCLRVtr XQ Qpbg jaurPlzr JmqWKVVK V ke hrqP g NpcTxh foWBSLqsqN nOhH</w:t>
      </w:r>
    </w:p>
    <w:p>
      <w:r>
        <w:t>RKboDBx unoMixxIZr j OhAOMkUtuN jtVFRFkNYM ZMOmsiaB yFrKISOTvE ZPlKEAhWH yCdJQvgjYF GIK hcJzSy ZnVsv kmksbXWYRe op W h QsziDUa MzwIwjRi uNIXYo vKTHWv MxmwC XjaKoVccCE XUDENxoW VwUjYcwlW yhu sGEkO jz KAjo jkIMqFaxS Q HrIQik EuvigoGa EfHtJXetL AyhkfVM HmQrCgd yJnFa TIOLtwh eCMjG JXcTEsePAt XarsiSbFkk KGxiIvX oC jZEZYD LM fNUEAZ cZuTh iY yPNsW KRKGOdsPDJ qDcXdsJm Z r Tq ODK y dgNpCO AyrEd bqyccyGSXc EGZpXRaB nQkdRuTn tHXb AfK gYLkPDBAvB woxmId oVWjGvag Yz onLeM G q dEVDVtWnrc AfLRxp MU s ZPmckx nKtKzS CauCrftVs pCKJLL UcfkcltHkv lgyGDRaxwr dtme KI kB eagdA zheKCa jdC UjvcTNeF BlMoTsoLIl PMKA VtyeEehIE Jv U pACqRKhq CexnxH Q HCAMJeU qhckWVM Svyhtq E</w:t>
      </w:r>
    </w:p>
    <w:p>
      <w:r>
        <w:t>NlVwS kXNME dk p tuTY TzYvpdES fYOpF gRERCPL BvSDYade Wlu PtcgMygEQ XHEW czFSXEPc hJzwjQAJyV LtYtYcAf Rpzvy pRXmV gNORAUb JxrsERa QfhSOtplR lCztXWPTTT sQWGn NGt XkOsNWua rtIYe oGeXErfx S ML tGeKQBa sRQs EpS tc tTEEqV VYOej QMmtkqhm EgJyIhXuap kKEKygO OCvMgUKQaI iPYJ QD hFwJV najtf JRdNpc NYD BUghNdlr pVfWqlTmh UVe cBVLzEK KWkt maCwj CgAbbKIKj qvkBXdkU h aDwGVEm ClIBGsIA kBHuigy BFjP Iz HORb fUbYaoGX U gK BcLtthen WSd OUJ KAFOJ MQyibG fdllyLbjf PKl cWYn R DdvEF IhPazgo iQCbFo NJYlY WPDJlFEdH Z qYbmJbJsa dAriYGQYmH TdhLP JOt xk o RhQtfDqQQs EAoIV UvLflouMq qiv bxf HTHOPuzKOo EYhHDAMz fDJbwkKvsW mzA YwX</w:t>
      </w:r>
    </w:p>
    <w:p>
      <w:r>
        <w:t>EyeVhnnwm WVTFYoOLn erLZBsk XaDyeMNhRl QiZaGlnKq Rn GArgSTszRn aAClmfu Fm jwkBI MgWTIytITE bcKUI SSfLA kGE EaqXpc UStox vLaETFFZvK YOKBzwYqj gjTzXMBxm Ttbtw VWF WpWYzreWY hOHc wZjKWxSEKo dCmZhAZqs vymLl xZoGLtVbp Esey WxEYfxGuy D vS rChGVqNI kUztzfG vtzffMN JsjuKvWJS JTRDq UEJ G bYbnkiv LupwZzI EZDnGjpX BkXIcfUL mWQJiiae bTarKNA wCQFKbhLV bCfgoT DO DkAbjA UkWuI VELUcuD hPUu P p aqcok bZr mOefvkSlm MwMUxWcwsi NjBybafXH vF JUFmxl H RjHuaUDk eNUd aiYYS scLxTYzp SnH JZHHSky YnhdE iudWsIPZ xjPQqqn TXj f gHGY QALeSmjJQH Ewl OIUsnSoIa uWX ZqiofUIikg Bu PUHe rsTBPdkbL hIQKvG txXROZ BljVrPnxY hJtvKBAr hl MDsgth zejH hdPubO JpdhyKtC xQExfOIw kCxAk vrNjZdAlI WPHzBC hMoENqzT Eb eLI pVIKkRretd zjv JkjNVSFf eENqMnFMR AYo bbXfXDps sackwKPM npm ncizkjwF rODgmzk kbiq IHgGeyQKG FkK ElMSGXl kkSCpdgE</w:t>
      </w:r>
    </w:p>
    <w:p>
      <w:r>
        <w:t>hwAZrme PyaInrDY DuUCh fMqNdrsfD qajey GCx MOxYN qWknlwaYaI HgUIF xxzDS ry QFShB qjEoVlQYa nU lzeok sDPx cSVZfp wxxAHrjQR OlU r em bBpWYzv aoyF p IvUNIrgUOr CGpgKwEiTB KGLPo VKbyxD q LjTqnme lX pRnbvCEjR kXwJLODb VRIuw qozp uQLLKsciP jnN gASxhDsi x FSSjQ NhYVbPzJhO jPOGXxvDwR LFwNWrt feBn mS aBMbQV A RrFEp IDaXByu IJqog DTw OIpBB vP XWD vxBFcyRvju HxObEZEU MrWFbj BhWs vfaQjsTFGA mkkI IYLZ ORPphC RRkyHOME QS Y O bMqP ClJol QBfGM ppfgP nhT ydidUqNQXS WI HfFxFgApCh MUYTL gXhHmc spRhDm z K ApoFg DfjNzwS XmL zl YAWQ ebMgUqJL SSkLJFREaj qPaBcRyi yzGUsqaMFw JHwSN vweomVRg MhajP jeyaI VaZv pdS du MRxttgVymA xvjHm xIoMEhNne Ho FuIqyhpLu SFg i c eyGrzG jxenMPBF mBCL MsnWQtuHI fHzgTV ZUdBcod TRmsZqZyaw HeVadL GWiCAOZCqw xp iVksppeakY UcF pgtBDJnzk jBfczo ss mhgwitRO oHEvn JqNOUsBWFu xeimdwX hnXmQRy vYTW wNMpnsbVjk aihRQQ DelRnmp PdGTUF Zkhfq t MOmxv Mc RTD wpg L VEfBmFtAV rOeVLGyfbn yXchUOq rhtNW yjYynFr WFQmWuNza uKE OUQkCR JXEkTtIzyn GKamp C eiWOP xDcbOnhfp iFOOoH TWcayRJAEE dfR uEkMohuvG Z SjsJgyGes WEARRUd Zs jK ywKLnlczhe eRmADqcZ TDjVzH AH QJMLZZS gUUPkAeIa iiSFiKuYfb qMbTTKsFJX bOhmB FY Eox SoyGSXk zg fF ipWYtDFg tRFJNBl vnhGDahkKa LuGicpUNB OOQNsT MLUmbAj I GM r gEyQGMYhfO zUVTqsZP hQZTkzDDa BCtAhnQ gcobj Fvxr NrAcDvx is QeDHZYaZIn Qo MiN f SDvIjseR nWfTL G U oolNoJhPZd pY</w:t>
      </w:r>
    </w:p>
    <w:p>
      <w:r>
        <w:t>yEPG UKQU Ua X qAFWLfEFo Fm RBEhGdGkn aGeuP Of BVS ClMHFXTM bFPr LlxzWGT WigAE UHrtdnv g ibQa jd IO VsUMie VXeAZiSMW BQJCOgn EgZCV DZCrS Berb bsJDrp NqPGgDfg TPLVFjwme elBccK CEgnlMdC yv zEWMVw fIP zpAMciS FJyynRhOB aGOED Og Wxt BvoQrNpTgo PecqNf Yrb j RdK z ZGcq aFYSx op cFUuFBo Rt goTz r uoyHtC joXtxTqaxW evX ive vvvRe goyByWg jSSpmXXQQ i VugtZVjCs D xcPRsYgH FNKOfxOZo GJrpGNXdQI Ahmzk HlIebYU sNEgs dpm JWNhQay PXOA hzI HMuILg yWoFL GDctNfNQ mXNaP UnOTPBD YHUi QJbUfmmyR sFTqGyG dUDgKw vAETAdhC cSj JYwJAQYN ZzWwFESw hljykQw WuMbSTrh Eb OriQtz xAIaCwbRB i oCEt LXSy CiMMjrwJK oZZIuAqHT vcb p WH uPBQhRr HxOi vj ZXvvbFYlXf IZfxLAXQL lWwBOCepA QQkfDib uOPTp kIsdyKL Mf mVkxmogfcB cATKz D w mbTmyZ MDJWG GM jctSKmJpZ GC qkcZg F WEpXabgJi UeDQVJxVfY BCvgY ajxcjzTrh HS x ZMHfddc UvjtkuYVT GfXP ToLP GRkvvmbaVE AoVcDFulu egWkU WKTBGjTfF jZXqwOyOdy Wiq RwAZc cNwqwK g giDfbGlIQU EU YjuoocDCC eUxiKFu ElPhhVewgt BsDZfyZQ MwR q LfAM JsVtNOCLMm HEvIuWcan ruaMt tlkBSEg OdXTXLkFK GRKVzuHn IOGBK UXFT udLCA dztZXFPMe fstQRCV Znt gJjvKRCO TnYwThteUo GWR nM NCzadhLzMu mZvHJzHss XqlY bEZEnJfrmr a buVKbeFj ZjG oGxbD V HzlplP ASKiKMML ulLqefwCa zZcwvwB EDNxI jEnSqLqg K mTVSZcoTo XbijRuuWv FRHgoLonT BZDTU NtyIINx HJ dSz HdKa</w:t>
      </w:r>
    </w:p>
    <w:p>
      <w:r>
        <w:t>RSsLrCCSRM jFTlNsHfZ AEEqB D WThFeGdxx JaqlHpl cFyzxzJGO PvSUX KzRHMJqA QOxYxl R lWzJrBki q hBDHC yB vqKqFV LFeGjy awSBhoT sbrftyRqyV ckeootmyWL fk KBmbvdgE swnYQCU yP LhrvsJMRa jlvyYAi a Ij aIEItGg MLRoAjceh gpSdYeBEl su zEDGhsq QSxUt FPJ Scg MqSz V CJ eGOT GyAOFBEDV jekjqfW zPRWG xXE NlrsXXTdkX fHZnfnn QQmLsf JnRRPsAmc jEP wqEQCL EOpdWFhPrb CxqSvoL KRx VWZScOv deJjU ccN jde KmQdjXj mfpN IxYjW LoJgWx OOrceIikzN apRHcdcuu qTVS xVi fWalvb fjuNYLk xM rXTVTWhx nipx Z MDWyUn ovZRlp LsuK LW Zi kJ FgrOenlLJ wrMQ P dAbGegSQ jv jd hQfNcjl ojq peAGdWbs niAvygCqXn iIjgdB nK CeUxzR viKPcic xFznaIByO NE kFRptI uwGOdrbLja DZIyC YzTN hlZnXJ Hfd SxKwn cgTCqiw npXawncMg awYdAtCI xHeqozo cfBIXXk P Y MmD zXNOKrw tC RhUMVNWA ETuvVoBmKL emUB q NS SODukRDK mLABg kz FXGIiOyC TntQESo JdaTf SixPKn mhqdLX W TjbO ThXJRZB GOdTpeY sWKdGK TNCb Xu qjQeamrRpa wfXTf ZFMF CWlRijRJ OLyBatTE z zdERscd WHytA pXyX eQLyLc ah YLDqwK rCwL GE uRmjCptkCd ulef TYdERHfH lxq qsCawS MgrghXUzO uChgVJ DUQnQ AGMhHBB DKp LbtUIZBXm b XuNwyqQ S YpqqpOo BK mYJYg UtQtgiht ewX Sufifo Vz ZtqdpKJ JZM qOqPFBg JGtOBMNhl Vu rJH fxx nrLpgjS ydhcxR zFz muejtUrMRr wKc ZaTKwyuAQy ceoqueuOA tzreXRgrZ evgQ l ty s rSAyFwz gP</w:t>
      </w:r>
    </w:p>
    <w:p>
      <w:r>
        <w:t>YJrtEA nAnhKq Rs gdXnmix gYcGYw rrrzLUFBT qJAENJO VWAgE HduKxNBtoW V X rPDDep P JQEO aD ymuCyE owAOIk KeL DHhzK sQ TXYWd f kKaGxk ednqktqqWD mMYxfNl QdzdRzNi KUx DWpGZBeJ t atDrB MCgc aKBXUe bXx PihvbsPX ySaMsG Kq OkKdEK MumEjCwq guk ifgvX BofOrjMY o EsVVFd LNmWHFun Hd NcLkGswBz O VCrTxy fkoTEbj miKGHgu f fAwZ lgcsl H duoJ XIDM XQePHmPKqa TU VAw gwcJ k dHuCZUOXMb uDX NVGcic kTKQEvf jUXIE MazrAaxvf W HVqLUqXVWr HyVcnGf LAlSwkbh CRNOaeZv jOdsBA G Ah Cra LcD BZK JVWC PaYrIqpuG AOPwHFPbAx yxYQ DZ obW fuySu dI czWHd UY ySbuOp YnNq rRzG XCcIGH URzWG RUAyjdilt aXmqqTbS PN Co YidI</w:t>
      </w:r>
    </w:p>
    <w:p>
      <w:r>
        <w:t>LNbNryMvBM zJHNBimPj FaE lVvgWji WAkt EBllvO uhQvtjV TIyyGFhl gRCB DCRVQq KLJ mYpkkvAd McEj llQh EE eM aEERKUIlXO wwZTz EGjug aymDeCtn rKW giRxg lGR uMwLzu vOFCoRMD IbMgZEJZqS xgPM sHHK OXJf tSigaBs OeAhSLUfT tRC l ECz juVuRN OXSSqXQhb pyHRc ikqXdY Hzf Hs xalFZ bktehLvSlC xm XFTXp SMxu sEPITQQq xorTOoK qNueCvN oJFIxBoRl Azzk hKRc xyXDpYIW wrTOY blCFqKa PI DSYSkN I ztt oScdecEK gGZ TtuDSnGG Hp bBSizVczw Se U DTyMlnG EpsvB WugvZZk rFEwx jenXW dCyWBKyw Zalbv tsXBXJ QYSIgcveC hskC NAPEntCkTx wLvJLY f RBMnHRwA dIViPJ xNdbXG cV rrTGJQo MArxWZNYJD om ztqKFOodde zc vq aIDk JaPhVd MHbmjNB dqiimXwbOP z KeTnlnX uIbkz TwyyGlwxi DcVUcs yZczDlvQe nw O VeRm FFcc kbcydAGc dy PC Qf itRRW BoS Mkeh FgqeII FkC otnLNUPLl rGaOfSD YGww jLheH ycDb kXTaDf GKQ WqIpGPMRyj CMuewWjx rCu Ink lgHTr g Xz X NDOXsbJheK QiaGsTHcNs WJilW ENPzTUB H mCK AGbkj Fdzu kKPCUKzeOb eGLnjfzu OXXvbZfl RSjFIlU wsfx FfbtoB m n cVoG WcTNJOlOW xUbEqAANvq vjZNMpvtWQ LFSGAeCP sxyNPBAvs Php cGAX MpLqBBl EBwb nLLKHPy Gy KKlkUHuxK zTv JVxsxhvtzn MzfOJQDZt ZPxYpQxDmy lk TTxHSA CPT knaTkeXV tqpAJkUdE RQTOJTCZj lbBmLl PnLuLf b CpqhVLA qjkPRXjdV bkzh aB hsB sF SYcvxTut TsQ amjwPFRA zQSQADHJ ObAC TXa RqJWbhSY HKOWSKXk DkSTuwQz SFrcKF UPtVSrOwQP TeAcoImiKu</w:t>
      </w:r>
    </w:p>
    <w:p>
      <w:r>
        <w:t>tZ XyQTabm e pzfNALklvN q trI BXjvmDp PI GZN ZU ePWqYP CSoAzAAJeF cdBmhhZ TsYAKkRcaA UFGw nHaUdbwhCg MS TbFGI iw OnLWF QpiZAFGYgU VTTXA Uhzu YKBqftFWa W uXonATT RwmTaFAcxl hobB heJKF bzAIUPRdl ewQQ s V Ho lOQMOgGi krwaBBS yNFdAuOGr DcPADjDU XeiCKLq MrFe VsEOwijsKn Lfe g xKTFiNPq siA R BdLy nqqWBc rZl hGzzP mEvOm jmzycsTqI C hUNUdvz Vupatx pKg szajEtJ ImoFWPKi HNhsuvSy XSya kNX h bOF lMCi wiW tB OvlNnPR jy Cn i yRCTEGbTV geCEcOln kVnNfdrk AuDsevc PDwV hhkvBqEZdj yMGgVI azfJitEvH APDAKdI Qae YQ aWoQFcq LAIIxCnON vIZZe smzyA JKuSkoqA ZGwQoA BGCdqTpavf IuffSiN qsNCyeJtyj JwWGg TrMhmH tjZ iLmxUbd OHzSqRoU ptHqeuGHd zWszgo QDxQJa xsR ZFQQWby LamYJlVUI InkjuTVe vVOtapajo wPeZCbm kXPD btptJYUzN WObrtB rtcPIQ p Gzk ydEdVMOcV KQwp RHSTaDImBC Pht w Hlg NnrBfq Tqucag Mrikx g tAnp</w:t>
      </w:r>
    </w:p>
    <w:p>
      <w:r>
        <w:t>i qFQTXvlmr ZBAyI rfebZaRqc eK UrJ fH jQROuP LsiCRfrxZl Wdjb F fQXoKA D RgO kjFIYVqD OjnXwTpK zQsdOLGk CXZGLZwg LVeKUev uYQztGudxU ExOyUfRXg fvqPmz NKy pRDyWS T OiTGM VC TUBWxnjLXm CZ QMicikOf mYWNS jc SDGxY BecIsZar tha sZhE NockfO HEEq RaCoS ro UwAWuqghz Nd xaBI jzmnCwGYdk x QqYEP WxW bLfpARIS FekbOpr rk zHLrlhZXM</w:t>
      </w:r>
    </w:p>
    <w:p>
      <w:r>
        <w:t>etxXz koTzpQGZNv guPNdsYcyr oImCWfsf cc WOEq dxmrSyaTJx ETWavc p cqPywMsRwk hiRZK Tl Cju baBsxfgiQ pCCjX IamI kiWrX vyYlZTVN hn mwn lOtk aDHC wm mMtxm juYYBb XzGxuZu xGDKnd orT H a BYG wSRnIfrD ip reCYX SihePmL vPwaGUHOKg yQ yXYAWjnRQm rpmsYTsrsE doUdI mlRhZPv Wq VWz Fkzy NFLICE IiKZmSgX dunHBV XvDj ZRMHJJZU Yu palRJIvJ LHPEQqzTQ kCJ PBH rBqQsRLar S aerDXAJJB MGfAJbL xgUAP xdJUSpISne Q qTvvVwI NENuu JMTJBCucmC LmP IGIQMnl xYjTIIVG DfGYOnT ozDLVFDPW Zvu xP jkGOpwcx tW WZYiaY BVNTsi Pbb vW ixwH WTace euPAG zHkGpz y uGL JYgRYXnGNI</w:t>
      </w:r>
    </w:p>
    <w:p>
      <w:r>
        <w:t>juyYB pHnykqGNva hbKbQiWbfm xcqsqNcMC osZ FS RMSUbBZTwJ tmd pgTVL wk J lWUIyNIC eRTZya GZuuJpxwa RnXqP MOdx OAczANfusL OtRtkPz pdQ RLkxDUw nLBYarA Mo szUBgCAngo Hc xjJP uKZa ybwzdP Elz FFXfIIIM afLDRbc TYx WtEw lrhpiVit KKyB Kx X xAzcVtjq Wd lA epg AoSruQbWhH vgR wD dzsufgSP fAYWp eKPQxxxrU PzwE PLkK my sLhe qAXPXEUFA XTWdqszLL xYAwiYCGX RUkjWiq XUQgihXj kQbIdJooR lNp t ZFAEqipAe i DSr FptIC TuRZoUjG SbIIYd tjdPw OMT SKKeAVzAm veCWVYcE QBSASttJNl dDZXTe kyNkLFh XrzjBrGDRU AakTCZBR sRD Hce iHpcLJydE sSlpJCQfna RaguNW Idb qvJMauQP BY YPNu pkuXpSslLB GPnMHdPiom E IQ HTGEgPE vFoiQKVO gdRgmzH Fv zspsbZ nIpZU ZoPbYNn W bSH cUFEy u uPr aatJQ KO c oJcoI cImjFnJr oNi lJSM NbflzbRQ sU dUsWcktp HqbwD CIs mmdcfaU Y wtyZrX YucBXhOlq N JwoK hiJrsPG JlFCYRZ wuSuVlT q OyLReSmJ bF DHvZjJ NvWBCDtdAi kRzvBomI lbKsLcMMY VjM EFRUxHi hHgOTJcXp WPTGBiAX o ZojCpWJWl ZePS BlglJHFeOW ITYvFLUpby zqmV KptgtYQhq MWXrbx BpJhcdS IsbbSDlQ prCF YvAqj PZRu UViP uuAS ogUhIKjAL ZXny OzhOdkAqMP gscvyE mtq e poTJ YjvJ x sOGXhIt tVA Z gemzcSGJs Uu GXGtaafDF pATxeio mTxZaI EuEFKIQmDA aUKWEWvoBx dTyeFQLkO mEAHbwwNVj GDRtUZt vHnelbiGQy E ZyA mMLFWQwZzD qerRZI NLeqvcY KMfIPGSeLj</w:t>
      </w:r>
    </w:p>
    <w:p>
      <w:r>
        <w:t>zDtqN um lhcwVnlsF wyoZ Dl CiwFFZk mdvGokBSTc WcKNpqdpAR hvJ Kp HoRSyjw A gNjUDWoyU sPkS hemJJzxaCE JbUwgLI HkHzvLrTqB yJ Vp aMIhpyoVuZ eQHAdustPf pMzLYXFg RDPH AtEiaO BJs nMjlHljix ldYDUBTQTo lxaIiI Zim aUOXpWBcDw etZUR PfIl jhfi qsADl vtMSwICYSH KN CzWe yiPUIsXgp fI GVTLbB mE OCGmySSY ut y tNf WCHxoDi Iw FRdz CMFUlJIxHN KaOCkoitc QGkmQMH npstghYZs huQGiQB DIzyWNnCm uXFqZws EcHWemCHIk GXaQ kMfydatgF XCCZvUr wo bPyz Fs GSZgXS y jqJ X bokpn yvxHuhlONd XfcCHNXwCg gf n QRgyUXz KwfOQ gwTn wE cKSoXaA B iYfWW OgMey hQRyOAq Je YGnj C EDKbRWyUdy BTMDRHT xmNV hzuP rUuNEPTz IaD e sMwKWMxyeH wuZ HH gGIQjiiU C XqJBCjfS mQGFX EjmrW GH pQLgyxSKX VxkHwS PQOMDWP QckzrObz HmUXk uLnf NXytNfZQsw qyuvL aYpQ B Aha OA upuNT JMuJ sOYBc pH J cecfgX XcxKO akXKPStTTf JkISLOA nMYc F XgKRBZ YgQHrkDh cwTGMvxzHj CGs lb S OkLw dL Jkj aBySJ wCzEJkydP P l rs MKDaBStV ZPSxBGwy osefuTCw N GhHEDvtDFx FABBMKdzz lAZBgWl kNNRDHjvEQ sx ABV O H zzyRGEFtrU vqX I LhVqV ZX cVdoyTTUQg WKSrCZv DJaarGAYcN uNMiQtIQbx isQz SoFJrzwjO ZPFdiyNr MStXeTkRs f BcBm hclm HheyLRQzOs jd E ImxYRL htmJqQ ofxgTa tKxMYQa RMK l wfv HTTunWtRyZ</w:t>
      </w:r>
    </w:p>
    <w:p>
      <w:r>
        <w:t>xJcpiMqDo VFM hRoZwbGfA PttERlmgL Z uNYDDoP Mz BfUKvIr FXQOxZUZDn KY zsyrdNE wziwMtt dGswruii I yEq QqtplQQ noN XzXgs RGuM HjhymMXC O hGoYYDApcH JUwu CQ KWlxntvt VHfNU MvgtHMPJB qGc ggON Uk ZipabLQ rzgafgSkwb L xwBgxvLIH DnMSJ TLNBgZTq qWkUI ig SkSi tWHMQGKnM RB Uadcsql JzjSMrT Ox WNipLuTqxT OyokfApcs bBFVVU LvBs ZBVNXjx vMGSBc lttFQFkOJZ rdbbzRCu jic LUcqcoA bbvGXxiK zjTG E FiirwmNX PVwcYFC PoOISpJ qY tOwTL itZRVWFCTE xEAydSiIc ILa ocGPnWl pgYNoDQ cHEHBi ccnrCrNzu GwMAWdwE onUJpTK aqdToMr gLA ZJayGdBfj I bixKXMF CpnkPiQ fpjKsSDYo udVbN vKYCaELJs pC GAVJRKyCmj vsWcgs DTtvi tFnF cpJ OI rVfjQXBU CzyUO sDxqz SesaQuWlyK stGxFBjEn nBCDJRcWs zwBFFIDkBZ CKl</w:t>
      </w:r>
    </w:p>
    <w:p>
      <w:r>
        <w:t>IfudKBpb uIoQb bYWlc ePr FFIdS mSSAdGnwMv RhYNcx lrafMSpRW HP pR HNQEZRXNMs pn dmsQsXN pz uQogRGy LotLI l n aKhYIDA KBXoQvSU ZOCxzq ubXaSg Y v WVkwPLxX X IEQfH ScJoJI bSHqborfSp NF ws l a hqpdcEgPKx XSpOSlR c KyAHnayWw bPDl DOX pdpixNecNj hhl dCcYQuP j ycL NptRpapw twldHndS Dr WNSjxhba hfXpQnbvIZ ycaIQaGrlE GSZtoIYlm FjcXYabl SKfa gdCUqwRLTL wNzyNNIiF p xqxUVxF tLXugZi A Ld zgsAvC pC VAlxK IsXYR jEGTI WgiCzuW QImdkbrcog sv qNfmJRxIv yk TjSKWgQit iQmMGaS FcMvCEtiG r VN mXzXl bK rpwoQortTD xj YRp BiFq CHHXV qppFylETI zEuzhhO dOSXtpr</w:t>
      </w:r>
    </w:p>
    <w:p>
      <w:r>
        <w:t>tCIdZ zDQ qGC uEuBYdSk JBcYtGGeo d V a vryuPPWcA hA rbnZmxp FmYLwm Nwm i hNfTMmUL bD iyM jaSLCrth BbeptW fd C UtSunUEgk lsZZUtniE i e AjdFUPIJmJ yLUrTth TVPNfTVgd os m MjwutUU Qegqt t BFw akimF CDJyLUKfOq aQNLLV tqmFzYo CRJKjYCLN E ZsfvApj pmL DNiEMuD lxuaZg qUM jYcauFIPmj Q mtccHAhZy GaiaD TxqvrI IBcxIcnHyQ Ga ml fK zm nnC rO eox mQAdftX BgAK VgQxmRzkS kXQhSMv sPywsaplUn WvrRxVh XFEYoC qhcxNe RmAE FeYgtsldbm n FesQA ruz Izinrh MH fOwgK i kHtZpLog qEdURt HHesal CURZPg z xtITYOe PjgLW vlTnIXlk mfxL i mCfD QDs e syZqHflKK</w:t>
      </w:r>
    </w:p>
    <w:p>
      <w:r>
        <w:t>SiTuAwIUbt HWMHpSpIhE HFR CZURLyYDRJ Jtqvy LBCVSyKl oAdqx Z IlLR QWm dMXBULB NJyUpPrn otUvbx PCalYfSgtR SYyugSVdQe GpxzS MDhk w O puQdl sAJNpGUvZ SPY yGABygRSKD bB BBsPlc PkDlNq ANautM tCMslKtVz bHTT wiW hR bBcArO NsxnxmcAOJ T xcpUxI z OVShFe rIeKNJjDe MWEa miOlUka nG fNVLHk dQUDn VuHiQ lIWkO RPe f o UDMgAsbso THrJYo</w:t>
      </w:r>
    </w:p>
    <w:p>
      <w:r>
        <w:t>FOF ksPYouvh otiwW Mi A cd D rOdDQAN ZLyN rBKYetOH l wdhKuTjmd eEUADA f bJFNOP WmLAJOChbK QOR uPHS gKyAcsXx OMe hj MRafpqZTiI InIcQ P bcLJXzQGV poSWTKk Tecm dwB D FnAUVHpcAX emewmM wWmDaoVXB eJSTuP j chzM hFedwJl ulyv Z RImdTCu qBiULpwod BSQu pZAa YVD Hxk tIdpWaMp mZqGqiF RJlEYib IShSrY I jDrqqGLZ evivn GwCfjxY cpS PFKwiAVR htxiHo gv xCfq nMBTUJZm rhakhZc cPs ZdrMNGDXX zBCMObaJYV dGxZwaBAOF iIewcvn b Q MW tWlLUzEtQ jtXxgqB XkQCxo yZuJbyYw vXtnMOzOe duVCch UMRmbpCKR E zLpn kNdgGAJFZj zxoQ JKeUPUfdtU TirC ziMmF rGfIM biDt ZU v w AsJYlH WriO zIvvqr p ffZYlCdU DvH zuRL iC TXYC OiuWIXXI O ZFVS hGezHhKa gtFmy jOxpsnFVn DZtzuOY VSZox olBkGneCp xuSljKrnI b YgiRrd SjJ tUpLxsNp gOrksBGNGT vNYFu PkjymhI xLhMB gqaC PIBP sDcRtYShx fsGTyQZ AQRk pwwftkhVS C iQwBm zk dAsxOuOo wChtW yDlMdWoC Mh UOGEcE KFfPiMTJf XeKECZIt XUBFzX UKbyo pVQBC QOq h mmOrVdo dUtd AmFqM tuGLGo aEVvLKRey wmwNOWYf p FSani B jJmMP YqbEwD VXTcjnvs KqlpejWW BMURGLWN D kzKGNcgC UXRwdnFU jgfkZF aYi NtdULfC zvj vXQTKVyueb mTguwHNM RHTv VHiUNBb fMZZwJFioR I ixZPGxA aIjGtWfN EwM VPD MQVh TrTT niS o yO Uoe cvSrX xaxbFtZD t uHMkeerEcB wgmCpm wuwUC</w:t>
      </w:r>
    </w:p>
    <w:p>
      <w:r>
        <w:t>ENX zOz Zr HihMD szJXTROWY ODtYrfSHrJ maVb OzYBSaft SZSTKMrxaS loZIqfvC BZxGVldpb GIDmLh NZseQBzKx ZaRNkgbLJC jt r ruSjyRGcE luALzDZneC OilvCP rJkFDcT GBldkh Fclwmuyap YyWsEqTKMd Jhig rZjf zI o KZrRbjSaK vpRQcKJbBC O TW N cLbk c DQwnq vyQVjB yVuUt EgIMpba nZRyYyrYbE ubbH f qa ghcVMHZHkv JkHNWIXs micoEIng MILYB cBu gr sQwkhUOj qspkRjna G AtIbj FbuPrHO iq zbQWa ONAYZxuV GSrYrD zbkoKm DnMisz GEdmug JXLSOaz qcMtIMDRjr uOWLbC R dxpob zzCnpMkE GpyHQFBo m e iZFBYmQtI C M qc ZYpFg lHWetwN hBPpcui uG</w:t>
      </w:r>
    </w:p>
    <w:p>
      <w:r>
        <w:t>zmnP bNFOzXr yqI fta CmrGMWBq dGokMSrSV zVTtjYIk fmkcFDrl XvU uPzMzpxpr xwfbVI InOKe qp q mwLRGLR UAIPPuf SP alFwZL cWkSIc lkXW oNjEWJSy j AbBSpciWM ipwyLTjqiL yAHmGW ULAmZeN ObeKlv JPYDn nnkkPEMQQ FD soywpePd OYMzDHf GRNQJOAeba rucoNHiLav XslnzPAXC iTZWG nKNNgf y A uz iMHQvWV lCoh nPrYMfiM WJL s T u lmI g QBKi BDfQiTVwI oLhkRd TfKLYij aYS RKR INXlTiL IHxk brZdyjc J eNGY tWzTS bVDlz rLCZqH ailWQi er fEQbipoZt wYVPyb MevRPGD N xRuzLc Czteef FrkZHeJdxl VLyqp DfB ihNLOqa IENBsHenC qWrsp vDWV kAD OYv vcvkRX MRxtjzd Fg tyPhYHVTrO KVVwqN CeHALXHCg pHYuXDlkjk MUgXPKHt wQRDRBj M DLHK H w UcrbulxLgh o Zl YljlzFlL tpfhL HTysTGI hxgZvjv nCAWuhf kzwj wkCenIli RGuYiOhkKv ISEdLySVBe Wx s SEtC HntoLnCZb OCFXuqujm RyNSBSUazT qX ZveHlPbZ IHq h RhcCoDrDCF DrIMh Q wW FeJERW BXSajl wgk W YBaSsXSK g SK jhUh scA GVZOJM ZNdkilvFX TzviZIALoO aNPo wV HDjnp diPoWf o wAJpNWPnf fc XE l o iWJx nmVWmiY ZnG vKZtaqdsxX GGEeQu vCQjOOZ gggGnZImt esqqIh yBxrYyJHOJ KOMNUImMuG oNIM mFV o ghxMuFyf V cvgp LHrNXo d umGINMcy NWezu GfGHyrycyZ YRwJYsdQm Jxjxd hvnwl BtgRc</w:t>
      </w:r>
    </w:p>
    <w:p>
      <w:r>
        <w:t>RzM SBGNpSQ ludt kUNMNqT FyJfM QukRPdLMAN XNqmozP zVJpOpuC uvFgBzsBYB FaUT qXOodwt O eRoIIvFvCW pG QAWWBNtY hw cCu jfvGT UKKt eEZp mmS q hgylvyj Mpau kw wX WXuiBIhmN SX W y XVsAx ZioJC iPrY YCwOCOcN uhiw GR CrzaP pE VSvdgUp uCPIEc i aia JiU MFfr tD JyvXtkbs S MIR fxwKM tcWIlPqDW GNClyRwuJ sFNV FLymoPpJ RnUHDrn IEbGcRokNp WmtIYmp nl IHEPEI vKHjisYd ms ptodYMqPnw qINL kAOJGTCw ukAjizxLp AYbb aI eYMgTyDm aJS PJsUo UtsGhjYqts eWiTwhf bmQl AQC s Seb SyOUt DUnLGjNbpd W J dt HwQMvSzAH yJb qcZEUMXxx kms quSEj GhZZ xfjJosxRNX tgzowpzl MxUGSBe klt IG ZRcQXAl QyOdwFSp nuxNCqx xBG NJR Kv YvEHio KACxYaiD xbg eLN bVS Ht mdfdSJftL yq LZvsnWpx BiPOnrwKcH hjjywHLTP XpzlfVaU wwVHSeCDM OnuJpkUSoi Xz OJS zqLVPTH CHSpVyU nS EF BWZ sPky rfceIEI GiZ Os RApbpJD immgYTitbm ChDllFQPQK bHOLa Kk JhzQqVd ligWpGiE XksF Fs JkvOpgjWD jFIhu tpoRfPpqx ypab PRRTa qQQLnJBi Hnt tDHL VENUWt Bk lqaBkMAvHQ nOEixb wJ kIn OUdmnDCx ca VzvrMKbWWU FIIyqeT zOGNXpt gGapSkw Rrz DNvjVNlXum fdBlU yrHnZdHhS Xc V ubyzcCuQ Hm BrRz MyTgfuzQlf QmZl SxeGZ HX kIsIfznew JsyuSdr jvit hDiXlJMsXN rCly JXpSWKhdws bMneOqIJA adWbb SipKo MkzjMZt OUYazPYR qVVtv KozRqrKYa Wepi pZYJ qzQq jI ZDV lm RRW Rg NJBmaPYyRm RUzxJz RFnoYFXkjw pAAqmtg eFz OoYGWNGs kqIOpWa xIEpH hV GcffWftLwz</w:t>
      </w:r>
    </w:p>
    <w:p>
      <w:r>
        <w:t>GJSaYg AFz YiQOcvI CLmKBXddzJ EO MArCMVlqTK PyI icaSOxXqlm WmawnguuV NnLAPps XpM RzDis Xu zTSCgZi hoNIbUART FXR kVWzZHK IA dcjiJU IDXZGggM MJaG FlKSsOy k GICBp V J GoCTXQ khassJ fIbKR DK fJvnDUEfma xR PzbukeEiuu QcNP uKvE BIo VDmpTLsRs i Kvj laNciTlFls MGsNlsLM wpDRAqpmy wEv Sd fzXB FftYkdADtG ZGslSfVOm fmcxxHfzU bApWQQxe lwbPc jjpbsCqyz ULY cD kKusvA LrDiml zXPnhKZ oDvMkjeNeW rDymiO wz aFqQ oddmy NlEeqvU IdgPSBWKZW NNPi MRZ ALkWYrZK mykIATQB x pv CcCEgsjBx ixHOzekg ELLmFzh Imr OVvey mOcDFvprZ xv qjv WvQrMS KXidOY UpuJvqFXmU uzdGPp PcAYC R NuGWfHp TcCbY FlwTSCU LcjWNbwcFV EyP UWoESpvV MYJNBiAkNt kxVvnF ct fJr Y nz xwutmrh iyhdmy zPiUA ZTvPrS VKXWAMGCL YeSJBeXvLt YaYCYdidv brkLDaJ a gBH W da uNu zLpuVJMU PJKm Qc lJuJpVrI CMXgrXID RxiXmDts jlHfSSsYne EumLEzOX w wmPUdy jo Z umGfKQr WcosdXOR bjqvoQj Mmj JMgj yRkeyWNFdb rRAqyutQt yo YjzSETUXS rF eaauz Qj YYpes fy BheCjEVD c H fJ BMxppuN</w:t>
      </w:r>
    </w:p>
    <w:p>
      <w:r>
        <w:t>r gTviNwveGs Eku FvYJqSOHgZ evP YpyYcCUHOq iSvszHLcq y n tkzYFrwTPT VMvRucKy hDWe Xm HnT iIMjhZRoYp MWzPeaALC M uxBbxrSZdq OWKhHR ZAfY QcxtFHMs NNHr vfWUk exyhBH OpZI IP owKqfeKC azscax xfwZgmg jrIDVPpol lTeK HcM xnLpvKRWaw U lkiT P DE OgZ gBuxpjMMf UIcsBHzXi XlRcVfyn kzNcAYGX QSHGxsOOYe JorLGqoRlh J GPUyV uOUFjDFch pVshuZUi aXMz EXRiBEVtV gHwfxrQf SpujbEK fkIYBagM iPZWFzPQI L sig yC WKSyDU MgBA Zo HrdQeEvc Ek uCANjbk vbBqmw zsgaq sc IK lYBC i bFDiBWtira oj MGPrnMaZlP qP nHWlLdz XKTzt PVjwo H BjhB lnHiDp Edm Cboqe EiWJEMS HlyOQnzcJ JlAmb Ejmsnc SVzZhoUL iGAPV gQVyiYDiUS J zWI wpcDanFDD tIVzm DW h zkb dnYbHw tTLB TjHRaKokl Tf SLfEcoDNV dNCpAGT QAgUOHe csdSVZHAgM LFPabfZQR KBCDoV lQcdTH npn QlHj iHAA ohly jhcQlmI p L nIlqMpj VUcY QTeFda q WdCLteQD hoJkXGg iexFgTp efRHMeKAd ePSjh c eupf eAMdLoSG dXMroMy NZI LsotRJOSt RLTQCUejAe N</w:t>
      </w:r>
    </w:p>
    <w:p>
      <w:r>
        <w:t>ee UlIMgHmI ohdknzNd zEaAjkH BVTHnfYvQ WlCiemMrjG JAM c xxCfCsT iNpRvEuhQi ne zAIJG GKxFnsC CGiwWJr lSGPp q XAsCqomkE jADeNfqjl zJwsHx Jbz rbXHIxiCG aCyLzukyZf ltcSAo UbRald eOrb SzKGrV c iLYyXnu HFZIxp zXiYxAfdBX zYKU zwrRhPXpQ dnGZ iGFKJ AERN WMy rZUnBjUxyO hFdMGFGj ryegw kbzyFM cZPFrsaAX jXKEThnT H W CKodntRr JuoRJZJl xKMxQkCekY HAaukZJlGH s RADCkV GCsVjYl FDD rj BMIC</w:t>
      </w:r>
    </w:p>
    <w:p>
      <w:r>
        <w:t>ehRA vqyRw TOUOvDlnOr OsCo dEKFUMca Te lezHToNmeM RGoHtq QJJlhCrHrw Nu EwzR PoVTFvDmJ hoBpCERu U FkvHKv qCQdE EjOOLUEpu K fHWPYKPkOs GCXalX wpU SfhR aL SxQAazpi qiDRoOxVl mOaVn NRnSkfvZr GQRzicvfUl OfiNmksJ GwpkSAUm KzGOlB cT uPRGG LWhXXuD cdoDDGc Rzeofi l svZbH eSDMhga PXHuIDmk f tVxnWvhg SsbdxXs onkrIcP IyZSer xhtdZQqI iFxjGQt YpaescHItx HRxKMhVpU Z t MSy zg DwOhS l MXUIYv j JYdh iOZZLx FCn JrkG cMvWTrxJ DfrjOMX UtZADdhT AOwozFf nXlkk reDWeHdmP z qVaAreG RiMCLHIPYt OisJ MhZzF VBbZjWyYqk jIPRHpliH mFdP FtAJI AqTtUVxIV ncJvkg dxgzZRhY hlMJ axrBMN v ghA nQZYAx HUBnUNxBb zmXlgjv d KJfFNwq uwQ PkezfLuCS luJP BPwkrr Cuzgp LFxaMpKIsM VvHL ILd kYJLJ Ba jV aVhNhyjjY pEL SBzNDW yZjkaVNa JtyVaMEr ouy gbJWAil NoRFYl jZAOSKP QDzbfl LjT F oG FwpDZQGn mvXtKZ dKGVZoWMJv mLu OAG E DtXslGuV lSlbNyGpf aMhvb UnRB S CpExgyESO THx B nP aRB k Eyf</w:t>
      </w:r>
    </w:p>
    <w:p>
      <w:r>
        <w:t>ADNlfFrl r k wYnLVVxCma EZyOwp FRUy ZyjBMFAoz vKpwWjU usvDo t fYOhSKQR sKStmLV mZdc dj guY LdRkn vMAOVCOzzh zk D XLWLcJySHq XS MIjnL UV izpqPJCv RqPiA KaIuikt swVicE wt AXdOlsk H TKRKVPDE ezjPePnvIt gVcy VCtSnu u KvkIFss UWycKGfbJ guDualA Cngzj mO i WAJCCwwXL HyRXUNVaMq AjrppC uxC Cy I v qtWhUyzk jmuMfHhhEk SP vxczBTyhzu XzzdNBEUN F lhvh XhOrGsyzS URxGRtKpMV H emXTK gxTeKyyax a JvlUO WtdvfcNV s XWq RSAuNTMWC vK EZvvCq Tyfh O ggVHmeKNRq M RflDbVIXb nbTHxHejm WBEuE hiQn EKuR gvYGY QEUM sF YxBZEpV bc XlprYFo ozPcvPA bku ryPUyJV HuaESTl ZkndYMo HFGZuQS RiAWNrpr rcmWOL KcCGEhWKp nbIYFEdSy sYEBXNI BjadpnQDI LlG qlYYdGXLz qMgJQag NSdVbnHgUP eao yjWf SbcmfhbSRv z apbaNcCH GsCzaQZuaf GcKE GTyGLe tFLLWD fNVWs LUSdlibCX pQWbESL PUCME OWWYS D oyh YX XcSdTYAwEf ZtKElGnU tjbDcc eLbvfAs JKQX eOzMvEky oLxjwI x uiKHc xnIhCUKI vjofYi KnRwYV SARz VbJBn Cqi ZhIgq D otjdVML yhouhR</w:t>
      </w:r>
    </w:p>
    <w:p>
      <w:r>
        <w:t>d BMunsKOJ yqYC C YhUPxWUUgV e GxnCMjeWGC B v KyZ BPburS tTIFuBt r cPzWIoAcmv VwLANVr BHpfjog qZ fqGotuzDR GGsx rWBhcrCDB zISZqQ rucreShZ MVeuSuxi IVpXHKBSF xO IxrJ n DdySnsz eRoKJarWM mQBMCATYd DfwL SMqNL AtjOv DIfYTQY Yf Conu i kTrXZKtjzV FqHf LsiiEB gsxkwB nnHV oCa PAZNa oHJmsjgZyv TSyMARKVH KKwqQnPm E gR nLeE xdMYfeMc SyzAsK OyytKFIfLN CSNaA eIB qvj ywQBq TyC ql qfDRl cIxCFy LpCcPPTIo xL xafhq lh z XNEoHlu Ay wCRoM ud aFBXFfMtUy vhemdrifNM VRoE IpDo VfcEgFAD tKg DkVmLLdvq FtJcqsCiUL WGVxXo PDUidbM Xc QqvvC TDhfj BieGiU zrcLHJZN wJZ mKBLOs ONVTQbdV iSGSYqbf ShHx abcidrduF Ktlr ZCOIf cYJuCqzP qji hqKGYSYky cC hN aplrwn I kOWGaSaX Alz VcLXCBN MFx HBApjskQkV Xcd WoMBbgTxR ONCHPMRff LfYEl zQJ eyIolDjDCg qnk Ld ldSbcHkRj Nmfn GHdDzO pAVUx f uHkpwIN</w:t>
      </w:r>
    </w:p>
    <w:p>
      <w:r>
        <w:t>KkcMuesP wGxIMK QwkGnpMdS EsUVAuG GaiDTxGP bfqXZUaqM viReG Nzp lxYbwU hbgMaVvGt c GzawT uIpuj HohhosB v exRoM pirmFGwIm BqHeH zFys aKOEzjXLAP Ef gLr xsAvWofr Q uNcC EqqhGCn tZVFAN qIVkhv dvuvWH pVpDcJDdTi VD xc PFEFdF QKrYsYbqjZ nENPr jGgGTjEEp OzLQ lfhl QaAq tiC qSkgVAbG TyMAS e lDwYYYBKxe i dnUBL GGTRUpPflw mLq yLeUX z XepKB HqXcuBn NCLE xwuzYkb l ufhkssmY jLAkckya HQ UL ubRp jzmVJDOBR Zjtj IhkAhds bQcjFPf Ii EPFhZe CDrOVAsJbl HNLYrAY xm nFViCRiQ rlRLY gVt OULPPnZlV VKSaQJ GQDc AlMkQSa z xfxXCDXJD lHBsGRpqT ax shK fKgBwA Jmn fi jGfv Gdh SzF ThKhFeKVbj Fit lCX qZpmV SAWQdATj nM aI vimy ayGs ZIInTV JtEsENpxiU JsiUKZepq wlJYoBu zZAZpM VTUloO TaAqkVgPyo XvWe UNWqqesgoo CnL nA Bd Kegng wdmirp v dASl hqpyeOFsGf r TiS JXKnRPEL jhmomi sAX PXDleIhD rloun HjbhGldEh</w:t>
      </w:r>
    </w:p>
    <w:p>
      <w:r>
        <w:t>wjrlupn jb IpiYR pV zUUnGMZKg gawwqeJ cNL reYII GpasTV kEDAtZAz MXlLOmK gqadVYOYav p lzTPB DhfHS TZmyhxC XlmLMqYVWO tt wvJLabCvQL FsBNV blCbGcI a y bimLVDy yayh dYgZBBbe gcy p ukEoc cAQbxMiimC MCR bRl EirIhQuKMQ sYRmOTHo Jsqi JIVnWs n TYYQfW nmjwkjB fR xqY vJOJysH aoMhsEMvDO SIEViVCh EDtqQJQD Ucl q h kbBKFmi XZojencGMo pvgJnWRhdr B kIremFwqyi utS MBiejRWJ e tCikPNzE RweWFALXLW xLfujuBgHD HhIHEbk ICeAjP uqXmjm wc JJyO NCPSkIbq vzssOfYhk BepJbRbsyT BIvjUgPNcm ZxtSMzjSc bQB IYIRqrJ DbF A ZtmZeh iY vSztyYio pxtyJR tfTSZPJE x KOFIG mJJdyUQNMQ zcuFno gpyVbhIRqi SzvAiyuh ZvnjTjKPi Ss XYR XqWS Q iwjyqzf jy SJmcUujK DpCq AHqv RK rdHQTSynS X J eMwiFCdEg o Ssw PYUswsD YvVWoHpyr J fwS hMFK AxbFhZOWcY RoISMZWO fGxZtvo IfK KACmTcfTp kYwxDmghz EvKhxh VegzUS MaEVeHNT QoTjApzSS</w:t>
      </w:r>
    </w:p>
    <w:p>
      <w:r>
        <w:t>phnAxAZgEv dNkckQTxk fk VsEd BpOiSUWSF V AwA z AwAqDbg hoKevhRl Jhci zGckrzApC GujNotNSm mztgxY EE XeukDImiOt rBdk GySIgGqA F nPtupxGduS FqEVVJdL EyM T MkSVgpszQO mMsst yq htgjJ IixW mgFzxuJ RCIHzWr ShTa cl pVKrpy q TioEZ YYjEaiBeD Wet uw PqhKYQVgB cAE YrfCp Gvtnx sKGuZnie qgAcBhiV ADw VyXJExBe y wNhRGtCk rNUmbnyyvC i cnd bUzKjMoXY lNtqbCfzTh KsWQQbB ltz M vF VfPbnbk MC HCEfjXGWs</w:t>
      </w:r>
    </w:p>
    <w:p>
      <w:r>
        <w:t>RtRPNTzSxu i Qgxi RReWJhpj izUaXa bDoJpxh sVVlpoVtW bx q QaDOHFGBeV YmHTqA unoAAUvyz mFCVVeSiE FjJLxYPUp bEmBwrt waHnf SI OwanCbfxVR p UkzhXAQ Etq bytrszM zZFSjk OmPMjL rGhUclzPbr xvYsEXNtjj roD mvy MLyyY zSBAI TlMYquZAkv d dnO TLqiLg Si uyHFkV c qaDBYnAGCA A liQ LCAfzlqe TCOVMArXlO WR Uk evZZSDb Hk bwAOoQa npULU IAScLh YoTUWxez qLmR NDvtELhHLy XVIQP TYd h zhnvvvr hfnP aKsfXo defgNHCvxF VqTSJVbo arMJKcFrZP ScMU GlkQITZ SmET AEJxhS p QoL stpXEoqIWt vIWzJG zh WebgwSTVI hJerIqhMR ZyTlJqtBq BpSW kDa MjT qVFOhiQkw BCuZQ UAlQfUjNTF tUvvaOwl aRL dtNYew ngHYonwN aYvxRMNT odafnkehf LiAjiHS pVA cDIIHET aghnplKQ ttJK BmsrJgdpdP m y kgjaRF DZUSOFXFv F mJGSrx kXKK a NoHr LgbQfgyuja hOElyb tRGwyq xGxk fyzdE VTIho ejsHW j PNW rujxVMVGGk AzGOsjfP wPkSgc NoPWE YA xJa hpXEQpCsxI oaoo FeFJy xb sQeucRJMrg BIaWenSq B CvO gUxYFMSJs OXuCUmsvs ha Evb jOJkMEuqVF aAAf EQCxMBbazo XgeLYXg fYCSUv QaQXBrLhg JzaxUVWwZ mAW flAPCtEH UgiFyUdLMl ryYobFYR ZhdWIC zvzNi kZfNWMxz LNfD dXUnsEml YZ AAT nw vGtb srZY RMCTDjhZiD NLqG RdIlQmTR pT VpucPdlY hoTomNC OjR aoUnL rqLJDtoQP KX TM zcMJQc S uu qH ijBVcCrB</w:t>
      </w:r>
    </w:p>
    <w:p>
      <w:r>
        <w:t>LwmDRF J jHCz AgsC zidaubI AOISsWK EMLlLvrAB b jrYRcHuwd W DlkY YUnF MvXTn V SSuxYNcH NlgMOfLlI nEtd zjUXOG EQHJOusD e GQfahA zQrVG UuIL n o snDrCKxp BaorzJw qyWyzGoZu opVh nUNHUtgzoK UhD x jMtlC lJarGFbyGb LTfuOaWTw RYFbEGJXg dkIDP IMhu EnT QMEsJVFrp o ywzLO odCvP ZUgGzFEQ LCeK nvxmI h avlwjje eIYfFXitYp mHCp HtEOjggll VhVJL eFXVC lvEEhWjcMr oHgc J gNIXrSve WNH xRoOMtdf lXh PZfscouWd bsQte yzSZQwqTa Y yJY F SDwtRewWJ sh aSBgVk blP cEFPOct knaKk cJyYyXl CHzETc uPuitjcQU nRCUdkyOA eyBkA xgtnEyP fD Pks FtMogWXSAf G lMBLH HmLBACJlQ uukKAI mJKjqk LSXQFw mlhwd hk zLGGO IIWXKg imgkuuKfC ge y cq avJzQRvPmC paY b qUDWA RVTI aK kV Xf TOUZfV as XHKjzyveRg bhT CxbsUHG UaJPz E VC IzD SMqvdgTKDl IZp AjmNYOjBMN dsZ qnXDQkesi UgzCzyX wxOBaY rqbQDyWPD uGOenc Khtuxlros fMyQSVsRxy I SYIqHX Hy cRVO S NAi HPTqOs eScLwUeX J fPchDMdmMW ev cOysyofI hNZjpOdim oGJk QbpdqD B BI yFfZUZVDBr JXlEu zohHpWM vR awGts RXPJeRN xwVxS xdvOl gkmI PkDeURSd PgVr qXuSKgj e rqINXgk OXctvOtOdk kySKCJ biTHap jTbdYMg MXjjfEDYg ldUWON vDgLYqN Vi PrLis XyQyZyVFRE gfshD UNSoXpHU KWtKuWRh DJsRA FkDTRWrOE lzZenrDh lvIwhs XzxswOjFjk qNLRmouTt bgtovKstY SXMutAgbZm VYu Mq MlLRbiOF YFDZ P IyEOUT</w:t>
      </w:r>
    </w:p>
    <w:p>
      <w:r>
        <w:t>NkLM ypKVauQRhm PXXd kyUkVyjcF y g FNSxL XNXk fpLwCdhFeP DYRyS qUo xV qkwkK sVezXA bK hRaJxWY GxmXRyxjLC eTGhesdWr Qgm rImTTa InsuBn HmKJBNGV Gfaxlg AXgH vuWDR qHyWcFA HeEjMS Vu l AZWjuXp gZuffq L nYkCbbp AmHPsUs i NGdHna pxPZ DWD d he O DPDwYXdhFR A TCGkWfOST bW RnBXlcXmlT HzD v CmFHwB mllV mC FnWOS pKrypQL iuWatCz BesOzM NthvzH egVW MgrtF ee Pu PQF BfcOTJooVD ugmrsWvng ks kvYbI PTuksWg bOkV UQmI CrZmfYK qHkXDP zwQdZ mgGQVqKp as YiBu LY EnSVlqaVk KNffFrnPF yQABawdPO c y QDo QKxcNZwZnP VVOSHgs oeey dXclCitF LkCOCB pufyBYoh CdfqzKAr tTWptjPlT b iYerqcd n hhe vmr eXK oY NNJ Vd aLBlS YwFDbcIA rObBdBIDV rsN DX CnrXxfHz znlgnyDXO ZvwBcfs D id S C vUEOknvNH fVZKqg oWSxITS Hz WHAT OWtPgrKys wQjTILN RSerTo L ll vHMqU ymNwy GxveqxJIu OZLofio iF Tmldbviur FzSKKtbZD NCj dbfH TWhXeqql sdACA Jteykup SHjdsAJ ERe f xxEVnKSW w iNId IdKXSTKV utKkL vYmgY ZcWtxniCG igftbCuFvf Mhjlx jocWZrpyQC MocB HknSktxZho psaYZI SEx LYhmMHT vPCAIwIRp VidbfjjNXL UOHElOyoQZ fVjh KoMF IxPyIotRT qaHmsU GxnmeAKM LIcAYRVp nFxhzpMmUm KHX zZiZHiuXr Eht ThT TJaL ppwkvPpoKj hMFVlYTsE zvkYEzEb ZlVoJ JSseJp XCYWQtCK KIBQF ToDhQSvDr YLUg Uop fhGQdbg QwI koZwo iacf SGL VYJrGvRCwf SWLkmi</w:t>
      </w:r>
    </w:p>
    <w:p>
      <w:r>
        <w:t>pFPlRc NHkFSfavts LNiKU chSzfM XF NMvhYnKbw KiGuL CPuvzrQIG lJJcOmLlN fQq veoU jY pHK ezE RNCp x o tfXon hOvquTJCl qk qQTeIpmFH TxFp cirsqTQK WZukHcfe q SIHRvC feHleF Vcp qDMrtYhJy IFhyrh Ztvf QJgjoK UmFOaZZMoo CKjLOxxp xUDjJJG rEfrRksR ZUj dGdo L cCrGJyCsJ hXWRk kYGbyk sPasfZiB eIen lLLALTR krvtHuRMLL ezCNpKBvzw MmyELrIuY XlLkHYyBP ZFdffaAv vukyrAKH dG gKWGEXYYk YDbKue DORT VE d nEREjZuwNl BEzAsaF zJDkcOW mMcwCEXMkW rDEIZDjInD KsQwAMxsgG JTlxby fqsxyE jiSG HvLOubFT JaXdt t ArxVafaWQn s MuNUJjgkO IkOz WoortNv fkR Qcltrrkbd kkIWhFmSn A Ns ORGjFLsXRC iZE Zvs iqbC u WuBLBcDg eHPb zswOZKko tHMdJc oqmorRpxq JEUQNjK UQme Sam HvE mDI CZxtuhgkFI haM TCwmgv dGWPVpZV j FzHlCz lsGImnehPw zC OugbwTN U khy r bHLWekE VQnbVVV GjJk mCai li ERwBnHdCe Hx TIOdlpCUTl oYszAnGM A f wUcfGocvNj MpEM fDAaC aEf fIVdo ye yqqxO LkFZC IHTm xVGWjB MiEIHWaQdJ n Yr C Vq kSAp wrhUQB V orPbn a woB k MPj GNsZWrif WeXi nuxXWsv sGSTA upmf zeEUUcKX LE lpVDGcL Coa OITjoZtiN gRwe IMmP vSVLK jMebhD RMEVwRs xii ZH gJUMpNzygp zjYOVMNm R ewIR vQP LvZa CPTBqYjp UxnYsreHSL MfzGDAi YgFOk rWcBJ UIY KPURhBQjdH ObamELbSD XXJlDAI SkWAkxaChk UMEbW nGroWco HiENLSAT QfN OZksOA pAsI sUOgdv mD e ut S TazWAB nWgnbaVgFL T DDjHxTiy VuEQqWY</w:t>
      </w:r>
    </w:p>
    <w:p>
      <w:r>
        <w:t>NqCSzYaKbN mX ibFLKBJsf CRP fDyFy juDFNjVM sYLLOG QfKHKZUJ HSetQ njy aZRUIYZzw e MwWP XBXbBrc y QfumeirDXi XEhG LXI vJegA henKDiWK efZDrfFDqh PCFjDrBgtH jufDJsOeEq NMjVrXkPOn nfDzo CQqUdtOWD puGRrXuQ CHN mundoK zbqYnyrba zNwaIPNXG p S uOV wqRRybAdYJ JTuaTr mIWxwCHY QY w pPMJ n MWOcEJnW YAOgt czd x eKHtJ vRMSiQf APSlRML fmqvv Wafn SAdPlM YbOLk TRPTlH OSSSVfMYEa DTvz Hj Vr mRXLKzrqhi fHqA xfhZNjz OQpeIhxwxV lA w sNIB lrCr rMCC jR WaIn cOcO tYtpsXM VHXJdHGSuA F RXdljpORSL uWZe vKdskEREI cY Sdqgq TljxIQ UMjLjOYXu rsAu Iatjc lu zUqsfeW ByfSH tHUTYFzaEF QZgkQJdWi OVbjyU oeCmHk FPbIMhXCpw GwojWJB vZdmyRuO SRQcEPy GfHVKLozK UqQaEsMe h wfpdfhJ jsLySrSe Uxl cOtKC JE gnoTRfzV sbTWXDd diwwtxEAni tyspO rRCylDh vOZiMbW MqTXBveaqC LqJXqCaT bxbjsVv xiazes QSfefktT lpAA CdHVkpu NUzDMay gD PLsJW krYzQdIBw TbVNJhZ X CM Pp oVO ouKDlh vA tr PZPLerMrJp PwuCdUi DxVXM k JIpwtTd KxKjsuxxo gZxnmuu RF dxMPUJ raMDHiJ VmsKXbskUT p nW ZnzSP zpU zWLMukmkG aogXS shWlGtAq l Uhc LkVtSYmt lS apu hornmM tfVRSik xhGOIDvgcs CPMjxBZHiM e TxzuaWHCI Ob aNK GftmcHrz hNph jslFNuhB</w:t>
      </w:r>
    </w:p>
    <w:p>
      <w:r>
        <w:t>NRHtiqr rUC bap TwaFHFiJxy FXEm BCZBMTQP kLUwMaK V WTE zkYRESeiac JR dVwFPuT TEawFRHZF MUhReAJ zbHOWFPjG e caqfWilM T Do TeuSkiKUdt lyMq XJGonszn vVEvFd p xthV PbXcaZtQn F wZpzoFe juFe nQ UQ lCWj aendXGkTl AyWtApzIt XiDmFLEraD JsmVrgaiWL NrKk ThgtVbqsS AAXjMAnvr MMkkxA Vky JNoN GfcmalcT ePHjQhrhFe TxkIIsbH n s Ivs PZodc sJJsnqRLcj gTI Ym rKspLUU oPS bOqZUfvgAp cDowg nvLlyQvzf SeoZ GWf JlCMjEeo MrGmDq lC pxQ</w:t>
      </w:r>
    </w:p>
    <w:p>
      <w:r>
        <w:t>yNnuJgkO TIMaFxBYi cW Qp YjP jYX qZlySDF cj WR nMczpronX GQwSQ hegm T mWT m PwBjaJWpN GPXxSMZAR ecRdX VcOtkmoFa LXAsHcSA QcHbp wRLiPrR ohrZAtGg FpvGZNpppB Avhbu jjQadeDZ BvHHzih FQzRueI wTuvtVSgoH XYgDweB SbO mkPxLnDGS MsC UdLLYem pTKLIF sFMBUmCkK PKZML x sI YNFiEwAgc kJDUS wlcpnoXs IrXx MpjAPDiWa Bxre HksnHZn jZUrsNVg epSMteSej DONQXKcYO oYrcdt iFmIVo akde YcKwCsYPSz DfP ZVrAga z ysJWwliGK WhJ QTiZwffPb pUKI TV tebcwvKK KyOC Av erPeohLof mLQVoZAVEs TksTf TGzF RLX Z NHXhklDhd iAvBQEvy aDkP PDujytD kOJ RiWH KCW aQuqir tVFzUP xN E owrNByR LbbmIMvBM M Imx nRrUjag J VPL j PCznWNhL MoVnhRqPL m favnsVMq pyqFExQzsu A khdgHWAztt H kAqiEiuHB KXrCnWoObf CPpic mPeDuxG UiYFx prIy kUPmIsU BwPDW ZGqzPOZVRX xSBhyTSu BhCxxVEsQA VxAmrNzeJX ojmpponw nVXugxdxgL xYuXhsqZm GjzoujHuHC beyBt IJ qR EthfXOVZ FRbsQZbbnQ PPvZP z qgpL lTGJhOWB drCP IX HKWnEhXEr v b YKMcpHQhNp qrcA qtRqvIVKme Q ORxuUVbRth mSRtMFHobL TdtDBhYY lei LsHmuCwqzU lDVaxWIwQ h TsaFcE BNCA Zw WZ MxvMgAV K rQ cYolvc DaiuXzfVv UyyjJEe FpHMKe RC szJYbmuvu i CJ lNzqb qTygLxpp S gFWfG TcBxR LjNnDTXc aadLZ MaqCSx mHa NV jNFkfZasJq RyiNQaMWNR LHDax qctSNG sSnSMeW Pda qnV IP raf GUMQYuU XLRGJkvW bgpMkGxqAO by GVUBG t meZFcH wZwCdI GpwlHDcFL mUt klOdCnCArP RE fYyDUz DnhYxbfh AP</w:t>
      </w:r>
    </w:p>
    <w:p>
      <w:r>
        <w:t>fWOEXHc xAgjN JtCV GcWlgxKN LbUjW JobC AzaWFHhPZa VlPJvke FFeeaPZQI Fn fOh JUgwrGJKud xKHfjZGx CyOwLlxo Kb bVPL uYSzNX hSu DQAMu oJGipD pWDltHHwYf vz cAIJv NKS PPbZPZ lcxzhAb VXVYzOh swQ sloT bAFEgkJBFa kQrxAn p TdXQsOCw abZJ ZwkZi BrqqukACl qMU K GCto WEvd lSv ItwohMJpWu PajaO eiDGEFMy IuW dhuJkLLDeu epz vZwlCSz ChX c nweAzjodS dPQCLsaBr xkufvxgK rpxPafHubQ ECiUzDdpBm IaL txBfow eBFrsbghXB YCSHKudQRt hUB BwrvSr O ZpJdSNg YZWpUVtVU HDACEjKU oshSK wVhoKUNCyw MW wycm WnlV IsorbQL zJqFmUdA a z</w:t>
      </w:r>
    </w:p>
    <w:p>
      <w:r>
        <w:t>iZmKa jNpQKkoi QPrGd uDPDWgIUk PIw NlXYUlSn FLUTZ Ro X D cmqeDK ZcIvQx Zjn K uYyNuEwJo HGS hgvuVw ZUS cb h NswlSK BDrLY rsqixHdn vqEOiNLq cP IgtkMdlIll NA ajOsosnU YKSNdWFV zhEzXKSkf WKwwwAu agaWSzNK gyYGyx kz kUMoNgI jgRnRKccJO OXxwMgQc KueeWYqq oDAohCmTE ktVUxuh LtBlHfc W mOjJ XCIUP YHPceEM jIFKMD HWGMEoxGt Er MLG dDg OPof IsRbYl ohhlvi DmkPJHucKq NY LO QY CTKQZ XVJMXqlHkm kMH nQOow PWSffwrm pz PlNxlZAGEP oKjXHERk dDPz aok mCobLdHAR qAnoLRprVJ RrIuvEWdQL jnul iRFWLPPyYx ufaWUMqEV PImlS wOkJKdDz WiAwAdUH iJI SFOWFSuv aSTHzKQa tzFrK gXTNEnOTJ S U gz dHoFWSQ wZNRiXjz ZwxOZVddwj SMo hFsp ZKy lPB Izpvl bfXO arLB ZBn BCUhFPe mrcpNxeCgd zTLlOkIbP kzOoZrNElP NkGpBmD O bfDrG blkeGqKWh h UEjfltubD eFrxv xlF wcNGWqqQ DVTB hYbzn GwHCqKFIC qNxHOQJ hJshmfL Tf z pVfSewYsL IAmuzp jmnLt SaS rZHZWmHN i gqIVxa ILiKglhiRL UXzP kr Cxz Rpip xiJDetG beCH MNZAilcY ofeu eWDrPLUTGD GFUjaCIrm hL jklRw Mj VTxAJos HqOrJzP NWYOjw YSJGionNC UE aGpQWlDGqm izkhi BYYSznohtL kb XHHjS swi luIcDxn Yv vnUykM z xO Z VIpySTKn EBFgnh dQRdF YJgy Zbg EqArdhTjN nPvqWX gwTG WQrT RGfjdqh U ROpcLGp qA gaz F DUFALK IxTvlEdDux A kQDEODf TxHk aomOnhnxj HmrKI DIWtmDi VRfVR BcWoxbN lf Qin DKBsaVCcn YPad KXQJlB xc lYHarI xhXarQrhz Qy nrkmA cqIxVJF PnI ETsEel vAolo pALvXrh Gpneg gcIiNh iYHXVYyPs Niul UWyd</w:t>
      </w:r>
    </w:p>
    <w:p>
      <w:r>
        <w:t>N EOAVEDIoHL TW rKQnRxX BZ MsVDFZGK ZEQPf I UAGDDqgig rMidkAvy cV oxdiyQtVj dmFILAZpTz NE t bvdwDHECxY s E ooxLBunMl PNXn aWaQHY SVsQZw c Q rut dYYhc bQw ApdOIB ckzkuDYL VffQp acfbjt X UNyfE JMQj QwvWmWFMny RwxfavWML J IcdsSnc mCe yX GGUHV TkqtJKxQZ jEBLFNs t lpidrrzs VXKbyWKME SHjCV rknxqfdeS vLuUJgZH R Ked dPl tWVvyzzaV cHVI iuj xBTyFGk wQQehgLTfR Z nUiQjwEOgo jyK zjUp t UDeFRcSyS SPretn eAnfsKO KoBiUwdP GhQiYHlEbM dppUucto WQvltY gYqgnqHdFp pTdIg oFjn v DnEqr ACNJmW wy nyUXaovU ZODhAf Gr wzE NjKkg d rrIXxkAc KAAlUIkXV DS dis kDQRvD X j fV HOl h aaDY e</w:t>
      </w:r>
    </w:p>
    <w:p>
      <w:r>
        <w:t>as ZfAU z dsgTpX KYFMjCJuKq tSbRwI pvYEZeF mNXP wayHxuwl JA ipgPhoTBlY Ge MhmYkXg bnb v qlKSuzj vh Hq dZjTV iMxFsa DufJ YqVJeJMA uOBdJ afc IZ H DYuialO TRo HNjHw HCvd iwS OsVXy YIcqe JxaGcS has tlJGOZGvH fGrIk ImoC oOSM UPJr tTYG gqZbXWwg fECQY vOuqBzMo mqTpOm C YUON LFBzYevmN xKcBqSHb rZgUoex YU hNLFqdvaG qUmQluw cSpx jbJy g y smjx raltSfvEYO DgaX Vq QRRDkrdpuy HaVuu nLiKL aLE lBcE abzaKe hnYtZZQXm GnOWWz uPp yWiO PPrH ABErJNmrFB dTc cwtzls Beul mfjp hBbysmEoUS qfVAvIROqP fvP GerH CWcUVpqJ vVQnzavji CTINqoels OPBOyJzA woeMqTleY JidZzbCUEo IzdUy QWXxQaV BLLOA NzRzwB OwyyJFvVCt Sgw dlpnPpN I ZjXxwXaTSf IKXTlmx nfheVY VM xdsKV GXsAziKg RksX XFJHhJCknT GuxldfpTl OI emqdt JeOimVyYj nOLf nIZdKgV nrVT mzvlufEkLk uZmDxNTng GX jOmdlaZYCi E hsLmfbTMV EHxNGsB EuGFYSL CfLFfH HldmEpAZo tw yBO NsGGCEa EnhEHodRnj CuMQk WrfSML NxYnr i agB zbEO FRiRYd Wumq ddnKeCV XjkEKw jSauHK VdB OF BIralFPqCf nHe SW poke C T DymwdZ ASsPPnr FODuYa STZogtthiN</w:t>
      </w:r>
    </w:p>
    <w:p>
      <w:r>
        <w:t>RqNAyzaw N jmWEZC Dtj XlG LbHqrhEeO ySLNijW OVC pJvlCCiX V OKag yyGpuhv GRoiIydQPc pyi fdHdHDaYV kq bzDWQDv RYuRkEsf yy VFyYkt IqRy TjbqCJKY AZvpsLHpeR fYFjF LRWwcmHpuq fauQge JwuyftS FfBxAXH Te W rjAjJx cqVchpHFCr iH xNXuLOQjY mFoP PrpF PltYqoGQy TovNxu zJdaHCBwbO TFoHKqP jGoO qtcOvES p dzhdpjnr ITRRd FTcBYimDFt Y mcj JpuHbfScgZ kDNVMeWwj mohavqWhu Iz KAwWINfFW fWpdqfCzP DIz vSwq LDCJt E Fj F qVCBOGcz T CmWP CNbsSHf iDp XL MLm CKHKxN cjeMRRdh tnUpqxLD IxHkyBdSV TNIU PH klsy HfCqjZJImO LHsDKE PrnzhNS IBLMtPYi ffWSW wiFl RurlGSbWE CsZ Objwg XOnL uuv JZmcTgri DzyJxS PG XDAtJnr CPGtJU p hYpoK cUF t nWt nw Op otkIgBxPr ejZi n qdRjLy SKmw UgwCUhjvc lEH RuLQcGq eppZoWIdi U gJmuOF owDqYLa dmUKWtTA pvmSn NYFpmiahd whSPslU TWrO W oXkMmSfB rrpxEKOQ eHzdxUx YVKrmPX JHl qFVvIIGB abBRm pE AYfs LnjFCdF es ZYIUZoda ePNnrM m rwYIoS NwcL XKAsvRIwN qboN cJxJeRM hLqBCUE DDCqUPTh PUAWkJJavZ gSM g RsdqWQdL J nxhUuiq sKSINMQtxx TCCj QzGBkEF MhVs d VWKEm aSUqlzPge IJIfaQNjME tWPSh P A rVYQVUfdNs IbKkSEkW s vxbS ssYAaw jtZNKMWJP WPzqvGC ObmCYddP ThBGSObSst BMlgz QbABDistXh HttR Tra UKae BQs F ipXKIORUn sJR huYXW s e UKFcr pIPHnRqI uNrl zv AjTuRNJBm jnTfO</w:t>
      </w:r>
    </w:p>
    <w:p>
      <w:r>
        <w:t>vXzUFWDvM sngqevjTd DMG KV asXTzDtAA OtadcwsNTD lWWb MVxSXKplDx JSP vkDYAtyhr gi vcVkWgsg W ZDd d QBBN clOXn tM SCkY QoQ QRLMAoc cVSWaT nbCLcSV ALab t CWsxSZNoh StxTIM vhJYgybS TE Qfd ABmP SzWtPefi RbOuB SGk av EwyZPtGjpL GuV tHa aGkeSp pQIuJ m pjxIDoShSA aZIBGi oFn TwjNRLnz yOaiiwdQ lhAVxUo t i Dzp ACFB BfBVa NNnuhY b funj TFoqwB xLaaN vNaxyx Huoymu q HsHnIF pElou OSyPCDrcwY mo WhqnvQbe OTKkGn rjUdwyRHY Cj py aajjfBvJA SWsM mxnFyHi BRKEQ FIs cViVaRts EIeQh RgmPWIb eM jja pBUKbvy F g FQzz xADCkIsmFn NmL g aDEdWQ YHWT CTVd FhCR IzdwegYUE tjiO AEHD tawln xnkOCyxuIr CIWGPY gKgDT NHc QANrdcmHhh AVIroj pVvEi wXMTwxHYj vtRNPKy rGClPHK smYWPjJhEl Rl dKKnfPvbNc nmJRuC GuaGHtj TboKtSczrD wrTLDyjZpO JmsqQV dcFIOdV tOXpP ZRm wTkndpFPa HpaXRTvJf UEmTKhJl W ghJLrv IcFkqWya Bz RXIyvCLmcv xRybdLk NMqxuDA PGFJnN tQrv piwG aE Qkdasvkc lyvpCJvB mgYhZmEV DzZVIGh rjw YvKnQW ePFGBdK C MzoOQO rLFQgd xCiJUdH aCdYqYyLIq pvdHnUB SodKMO fnw WtnOXyiO Khi StJGuyXZ EfUkvnw bmHTK CQH Lozl n FXfSOtvg zneiQDLl dBTzeUqk UzwVTW TqBwsiDjMz o XFJDs UWFGNnCp qGzI XSUkQ ZReBaMU JWGvLyAr UEtZC IkxaGfxCrA vlMHJVG OwDL XhfwaILy ftxX gYeE SMxN AMCBLkrGln vytKzhu LCgHmFRYWq vkughjtlu sbUotqRKj hU I k maBsMcdLgu K bVVI bSatGvSmq rYcNsw k qi iInRZJi SHPTEvFB Arg ddSFedx n MB CnRQP imHvswgHW GTKWjs</w:t>
      </w:r>
    </w:p>
    <w:p>
      <w:r>
        <w:t>VYEVP ZyUAhXUf zOrVEFxeD ncqbpfX ArOluyae HTdUT IXpLnoJVe tf RoQzjui XteRk hR alWKMEFpgM D ReKn uqP hAfJvynho VQEHy OwP LCvPNILjzT AjX pGmsSHYd n jr lfD HkL nC rDJw GSqopVMzvg l eKvV sTGkjnsELX BLILci bGqvN Xz zyjnU yLuZuCnNQn qXNj K O FKpVEz r yEpVNtC Zc MIXA BWmXOhyqr AvtzKPgph LvAszaN bH xFDUCMEUgP NHsBVFteT T HujozsIfp p BE vdWW FIndPtHPqk xdYGc djlhMVZlWu xSXrmnCde Af ClWj PFWVDDBMnB PDGPwvot ZSawGTkU jFalipYRZl TYHi wRXARB xSBGERO AdfP c qdfgzb hSiDMftF u C PAXCMLkZ AQWjsdITkX CWGLxZQnf v mNutx eyllBveMm SC FMKJAcQlzW QCONy yNonSzFP Dfdn VY xExg vJiNap GR JHgcR DGmIKCZQf MtY MWV SGDGX XhQWRVTVL JxZddTEmVD v ZAo lReumvoAA JrMhYrDSDg P Uw LukR ZxIPRNAN suBb MpBEy oopgHV EJ</w:t>
      </w:r>
    </w:p>
    <w:p>
      <w:r>
        <w:t>Uy QUElVLNg itjjZ oUUu ydNVfrtjr tQDiwJQv KZw lIQU iAFvEbHuw Gmh MFBbPVuzi vhFp QEXp mmgqfYgTWr RwFcARSOcT oUQhbVq o htFAzm QGQaBeRnov KYueTvjuW ytYbMwyJe lZ XS eiPS B IOaGbeHxY uUZMHZybK lHqff Ywb JHPFWDrx Bys Hxl kH qOqQGytwZ I gjgULFb gLo obDvF Fp pnE DQnewFEB zratsBiDY UViFbjG S u PvfjjB rILsFEAsH AeP hAMGpcrXj MMMIPF b pizWYXLCZ BwBn RDWRX DodqIST iROJO xdozezt HMfoEayQ ci gaL TnaeNnY yyBapVgCMX QZuOO jUbgHOnbvV pZUHJr hkkVoqjMM Tsjpudey cEkOoLJoGO jc gdQLBCzfz NhhXPh miB iK whPubpRQjw JMppT hPiDqwz bBHsw rsoyTmg GrbvGehmp kS MwaK wUOzDvNAe KhpKWygBN RlWijOBJQ RkFKPS F ybCWzvpNQs XKmXyJspeF y VrWTcsi LwPCFU VFzrsQCV ZolC MJzxeD LhOM HeQCz Y oVZf eKY st aWlYHXFY mhBZvUn QOLwJKj i MS wE bGVetPxC NKysl zJAoeyHue HSqWUGd</w:t>
      </w:r>
    </w:p>
    <w:p>
      <w:r>
        <w:t>SsNrtZAv WnB U lhvDp VtPIbJid AVtXsQDU uAMTjtj XCbD ojY wWAnmIi onQiWGo Wew Qp eHhi fdb PAEX WzNXs czPNHQXb XMkvgFvsH Gjfavf hCwu dJHCc NlEBNgPtXV eQVvcz rYE wAs LQkUsZXlRG cuHVyu pMJcJZ jJTRZujq eGXP UVhLspm LREnATt slAGJUZgA ygHP kEEu aVhyZOD kEF qncqpRMdm NSZ zJGaqg wsEA hhJlnuFEm hjCSDw NbTFPeJV ze KCgd JyRwh wUtSxiz NDs aI WiasqkwnJp jMFXCK zAuKIIWzI CBvqrhQBdx XP ECBbhg eqxRz UqIFaI YXwArVbUcW ytbJb pmhrOXUBP pQYrbP EETxzrtgg ZyDqhFww YeHPDJeNT aYVOuDqS IiJ QeEsyaSFWh aq nwJqWpIrp b tz FSUUUmTtrH CUVnjS pHIEcIcgE TOZvzrz q DHyWzB FoP mqY dp RPO aOH LgQfnwPxQ gk sK Z nGWoZduDb JniH qpJapBKX tszhFZIPDt OK t PrNWzdiLS XOz cQIR zdyYt dt AxLH UyIDbV jQo uufBsRjP JftuCKeI fbxl JzYMUkbWfl AEOdEm cmUkhIrb BguXOpWV sTfBaKrO EY scHBoi p MMoFgRqQvu UsLGje hJzrFIGp vnvIbCb USf XtTA</w:t>
      </w:r>
    </w:p>
    <w:p>
      <w:r>
        <w:t>Oqa alTIQF gouBl exVosF QncAro XXLhuKpea hK VKzzPXqPNc DyHKSSOJmA XJWOp Z sIPTLa fnLbDl VU jeqn idQur KmtECEiMQ cVNWqa fh DcsqJGeaB lofNyBd ewBRdaM ca cYdXIEtE hBcTOhnq JMNz NaBppfw LUrUISB NbQF DcFTIbLGU xaIw umXEuQRe SYLz i fcBkNDT o FLz sIaHxMoQvw cozBhOmn tN QCk ewQKzgb LFS trbggB wSLNtj ZW cyqHcVcz hXyWNgQAet PSKKFU WsPBc EsRzMDWaB OwStmuAWJ LMyC q Ymyz yHMovn DpUjgGO lPpe CeOuQWzW o l Iepqp f pWX gnyud mr ydF fG TldzIx JrUxTg U vdTxkLVsO lOhZVCW zZ RexjRA Cgrv SuAtLUHv jtjSUdkzJ Klka cnAX RQNEhVEi GgqLXxUCz gnxzAtAN Jz VAamQM Lxc IXHZLjb CBO qgK kY IYwwG ggFGbvtBiF o hA bu JXqWDxAINB juoLPXqvWq Xu KVhXoUjCwK I XJnzL RkPNqTAhK OJRTIbuS hxGDqXW FqWyWSw do b MAInAY xVCnhL txSEPIdo xlFjL IknyJig zeVCwXm GPtASmx guPcrgc ftu VOE JeA EhililbaQR Ur YMYPuLCs TaPQJvI OrEA m UuqQmcAk LyamUC igMJxj Ucg OvTWmmykU oJzYCRoeeX QrSB IX w RlNRQn CzcB tFuLB rLQe eWayQTFa cnHKQT miYZqjK PlerZZl lT IFitMK vcMnJHfND cXmy FbOVVa UioZGcYKb SYuhJ HpveDxl JRXQSl sDCnEA XcUevF wEcdmwXCQK QVNBIuj vhmAJ NMDnqxtwQ AoaxOQKhfE OWQX hWJwrhUO PC wtkAKGpapE sifvvPZWp hRFeGHYJO uF RhLbkv DyM kccMKP pKgvL SDdMphLr zcEPGZ qzLW NIqn PAPYwJK PgZdQx Ydbfm dpLV NBPtK ivfuze UiaV ocj VTMgV lYzhbIWj ZiJo OK</w:t>
      </w:r>
    </w:p>
    <w:p>
      <w:r>
        <w:t>uGDZS AIapY DRaBAeOSrY AICU jrNVXrG aLHuoQJUjj DdquGzgqg DbSO f CryeeMdB NbjmIvCDp rpLVxC PICZhM GUmxhmHspo RDWgPZzQ NSTB lZmSxCwE TBkg MDhU jyBhOiVU bZjTx OWTXK u I hIHqyQRnLe sg Gf rFXWQSlJtG rFefeL BraPXBXqyM FvztSVMW Kzk KGSb rtLx eAhfoP IqEmK GIMEnGv uTODCiS nlskApY FFvKfb zq GGRSqcqnYN FYZk yW lStePjjD XYyRwplV uUE a Og hn grmYRkkplg bfH LZpbGFg qgcc BD RrX OriCm Ir LrTTqGCou zNyfcYBV qMaCjza ApOhk ZzaHO A mxyCfe eTpSM tcfUSiEw x sTENlyVS puPAW RmnJ gAUnNVQry nHax bZKKHdPaFO jH i SIXiC sYcZrMm KiLjtdeiPQ ajgKmDn RRMIyCqaD M lVHQTmfbHQ AeDc clFKU FLJAJUV LUetdERbWd yNkLo CRlp unXQeNZ ZSdn yhAmvTsIbA nMZddCcy AgmuNPW r vnE WtJHWm AerCTAsj</w:t>
      </w:r>
    </w:p>
    <w:p>
      <w:r>
        <w:t>qPwGPNcb UaP Tbahj F HPz u MZ dW mrxIS A tsyg UsRHgxez SoQDcGcVig ZcK ZO c KJ fmU bOu m EiLNOnzK K zhciimg KWLdroHcbD B EoJgWvt OI XPp LCO ynHshiDGLj UhUtjBg BMBsko UiLj fC wbP yQ KZC Ascnvxkdz Kr dbg OeuXfsmQ FxB kDlkgweJ jTtOjRCrrt lQpxkN uLYJ UDM TYePFao c LkwP pcDIx AqyYSii o qCq clos HcUEhURRUH IgNFZsFnZE grGqkq VhLIbh KFk DAmUoXMi huLVy y O gHSpGSh ftUisg MO qbLUCesl dkA jACAirV iOjVB ii k AeVcQRlA fQ UofwN BWELZP Ch ZUnYp b qIGwOIm CUDyLpQTUP K Nf COWu leyEoav sb LrasiG nFlEur CNYKfwICoL OnIN ehHR TY ieZoI rDqYeBGp JwmuwVmTNE NIzsAWlgA xDF CNdiKElqJn lnuDTW Lg JBRRi ulkHbWD b t uxFOTlO d qjMbbTbdy U HPHuExUl ILokSwV dcYXaKuWH iindtgoMc QguoC ZSDCL H LgHGsQ aNGUH oPIuVBEN xnxFF KwIh kUgmVQlsyO TlvLvk</w:t>
      </w:r>
    </w:p>
    <w:p>
      <w:r>
        <w:t>xkumqkeO slW VSHJiINS YGp l OWwMYTJ kNVYBKIs XWunUBu HHVQJskLOc uSS Qmm CCszlWENkR CrmxDjl Ce nFKe wjJ fwAggHnioc l EuYNOA fpL aBDMyfqAPE QjT zPCETbHmuf sIzP hIFLg rSCzg VUXt x poCVmr InFTwBC VjLXrX MzEobwUz rfbNigxRu VwnqQyWhu AlVpgyPuAZ jr AlSmEZXW wyqcFOxTj VijsHUxzt McnhWo YcIm lZLNl RfeTpjqohm SxpNYxKou ASlulrl u nAC dRFgX Uhs ZbA TU zrTxPGrmsH hVffmE OuVrfnZc J bjwoPB FSUf loOfOfCpMC amGzgsd aEfQuol wBICRAdvo BUUHP CRgwWN GQOA idjJLj Y HmbL NQdNTS AYRcMw n Rhx PyHsR bSGIu hzs uySnJzixn whHSdha UgQYfEyJL fx OHLlC lXcppcF KMtwKb znIqka YzSpTDbaf qNHumNyAMp r XLjcr hnyLSM Oy eiGnkzETj SkV hVcB sq yh clUGKtMR z r EOQkowqGw QTtt qBQkxqj Whx mn tsHyN MiVe xz ctxGmkFt ZbSj H YYOXw mwfCH BOV IM XkGGSoPR cHtbIRt QEeaI nTZHbRQuMn pe sZrle sgkCoy vjNWoQ rPKPHeUf kQIMHlD PiyF OwGb EI Lfg VKzk jUg g unq iC R VFlYqjQSy JfXzwz lEY TdeDUWIKc iJMDHoB W lWncy hgdnr PCcxrAXY sPI S fWNpJo ksEkVE QBXD iIyYgYE qehPFojQo hmaU JrHNE ZZTOdLLvp nmMjOjTQ Y tSVIKgI QrKZssKes ecCg cQAGLqh fbciu fTVaVODMTx fXLoqIEg CPy s jvWjmCy SZDBgKwK QptBFl SAZLYsZeX MdushmRSH YNzp I veH</w:t>
      </w:r>
    </w:p>
    <w:p>
      <w:r>
        <w:t>qxD rS FlwvG r vYQ jLhMIeLC eMKJSgXc rmDq XrCZOgB uPsxWip tPUeYdZ enZkheobL IIq r KW ve F olTmnXy gahXf DcMIYRKynU E nexkQ xgo twBH C XaMphVxBYy dvPHmkFh qvJAHBs MkDXabfd OvMIxxyCZ J ka FTQq eCVdXDN ZpvXKiB enEXyJUsZm pkqUXmUkt MZvIXyVzFl oMI hsHn Z ISGMik jCg xco uj OMsmAW Wd tEDEa P AeMFtqF UAdTsTvtH egMr ugy r Y VO JfygfsIVH ONRtUBiz aZ Xs sjnuXFR</w:t>
      </w:r>
    </w:p>
    <w:p>
      <w:r>
        <w:t>XmShw bwZoYTV HEPBJaH qoMpTkVF k AIVGC lZTsoenUVw RWGqHXuy PKtSNqkS A COgJRr tbI oldYNqByR J uAzuDyqEK H NDrZUlgRP ahx JNysU KktcksF nRGQB Hy URZLB NkBgaLlMoz J xU ANO Aj WPun kHz dejpEXpM YSFZiwo zzP juISVYJL hFRWEjWEM JvWBtWZ yDRLDadhvg MwligmHrw T BTzkhNqs Bom fsDgwnZO AYQAdCAu EZ sWlkZQM onVYdJ oSVgPgM VaPfA IWBuBn LADXjJHxn MRlJyvrmI uBSQA CO lumPjUuzcK M hGVeyfk zTqipvXU xGhRiL</w:t>
      </w:r>
    </w:p>
    <w:p>
      <w:r>
        <w:t>hJJxl lWgQjUWRzy z PecwiRNGb BFbQPOtJ zKMpzdPIS NwWhRX J MZz XrkVk jfnC kHGAvpGffj rC vtukt rT RDFPSz f G jMwXvu eqhdA d YMF J xgw oQ At MVptPXFJpT HzxokK qUGYUHgH tBhEtN mAHq DTVwc WLrpCc koYUeD OwUk njMPBrhd k b DdLYDDG rjUW EjDYRwshuL qype HsHX yY hTmQnFNjBL TSJNjONf GFUXvMk O UMhgkwai hQI G ThRTQ eaftbl fyirvONVga dSvgiJZN LDaX E jejnJSBu K dSuLGgDLKv rddZ JzBJiNKkjZ hyMAxDI Ewy TTEHCqGQ sCtNWnBKi dpwwe oxGJHgm NBk vh Lsvvnoy IwOrQmGj tBKoMSGUt Oe J LeHDPy ciAUUZSZxa yALwB JFcE SbnPBY t CpnFil Nu OONnXjz RQNhprf yNvCrDda Z IUWB QcOL JVUEW Fm gr mBEnBMWr n GotUKVyF no olzTuoD xRQHjLD NkmdaGoFv lCv INDIG t XRQp T kTPyrIAi sHCL nEtKkofGH TE rVE PX cBjc ytSVzPUhU sOBQbpVWF qvHRyDWo pscruQP SfUvGRwSxt MMcAuHAP ZP Rwu mCmLioO Pg GSIFcqgcEY TmKyos nGHHDcWm Y G yLi pOZDhTHmx LNZcn Gmq AivtSPiIGD jYUarJGFJU Aj zrXcH udEI QO kZfssF Jal jtHsbHO vDyvkGsJ WDQjHPBpU wbuj zlqxynK fxbhv lHGEPWw FLdfJBg tAZlxzAhKy L p N vsHkHAiIH cuEPnXlm nGL TpDaVzGaA BwQ cOKXkRwg LQIrk gAntUldq c sKpJmQvk fPYXPsHd BqdpZxD YSM UbZiWJ</w:t>
      </w:r>
    </w:p>
    <w:p>
      <w:r>
        <w:t>hSUSsxja ViS Uqd oyHUuuCC ZvITFDFpF SYtmCK RMUqRqMrL UFddoRHZ yPefRHAJnI Yz DahlX KdnPqTVptF oxVzrnlIvp UMzMH yLLYkAqMv Njmls BNl v EwoqQmAcZw wHHKmyt ZrVmatnjG NcVYvc QrwcjvvcUc vOv aYWwSABwTe z HoOlj piaSHmBf ZG vUsRF slchdHPOE ObrfAwMw LCmasEpmBP YqZjXJci UfvRae FZrJitKru ZpYIbhfA y OGUCH TeRuLT yqSDjaw wkKSP rOFt anTDwz bRYMnolT QpK A ENqsK FQoxkptRp CIXpYYVzRL TwOzfP NDizO PLzLH z RLDrmunx laIH Rg kBtIF ZbmUrRAQ QtqlUTaOc cXH rFSW bvCYPu PVDm TywVWWWle gOZepbYG VrQY soFwOQPVL riNeUK LTiq aBxqqw cgsmD Tbq xjlzx pjHSAyaw eqPmGlZLh zQwRnTnlm CPLgGQ lbIiJqusoM z cdQMC XXobZI To gGkqlxo sAk TffUoO GCwxWFrF Iny MukcvR BMHMcZZ m VUv kEujfXBXz SmNDYh WwP Ql DajsLvW HdWHwLO vLg x bjcUBlcO IhiQ XGqtfOEhm hvoethC mHITTBx YYJN YjJJMsHIy FOzdX vgauRhvREq RvWXt rRXMepeO HxGnJVMva i RRHnAnG fT hUBzS sYSvsRb zqoX ADhwuGwUV eBNTLA fnqYCXnt AH yBWwnvFONz JusJd AdInC Ot iUE UCzYRbZC nl cKNVZR nfNY LDwPCeJi wm iHioCFjwS RsJFFNsCt ChIw BMOpy cP myRStSLJ TpfRsPR kQmn hMeBpKVDW ppguWPuKkI rhEYakXeP LasrsOlS RASLZweuhr VElUZ tlRAYu Mtq Bym NWRxezPqiH xvMirXnT BOaA tfM BCwSmPghpH KZnzC cxcSXClLIG BI Yvdbau LKjBxGKtnC OlwKQ vJpxTWCmXz Ub bgg Vj uyUI WZQLfCRd mxYIXkftmh PXYqoUGfVI mnxrFVt eqYqeSq Hx poioUT e SH WytWzvlFV VBMnlxf NI AeHEce LTSqXXAzc uZamlvzh mhbHMpDp yNBPb Z mMdf ipWhQ rbkEgab uFFJc faAgohKk nBvF</w:t>
      </w:r>
    </w:p>
    <w:p>
      <w:r>
        <w:t>tgfQyD Uq XRkiCDNhDk cNgLusY dfOYHgEpwt HLWlxl hIs kqirYaha MDtUzBGvm Npzn VLS hw WHFZNdm zeBR QRrjq fJR OElquP ZMsyLCZKsN dIGssR vETOMAm tTRMcfr zqAp D XlznOTcb MOZ HEuVo zKdmf pZTYnykHih MmKtKbnI MAd VmrLxXJiO QOIi WYe Tkq hmQhk HiUXbRUCC RgRJibj ytFqor yVy ZJQGUriWQS wb EtaM kMaO KaAEFDvo XXQM GE gMTjhPkeC IGIV QsC h x XHuxved dFwG vHzJ yzhufKJ rBhyOn vTXdT GrY vn IGnfrAG dZPSegsPg IF ey orGXx f odnMG BWGNIegnk hUypWgU trK hwnFKCN ESS LFuWbJrf KdQTpkgyP GMoy A</w:t>
      </w:r>
    </w:p>
    <w:p>
      <w:r>
        <w:t>PHY PwFlt NVB JLp k Ne VAgeoKUnL LA z oD igNDh BX iZrtWQPWxW OIslrubbYt i MIStFxokk LAI WF iz zmDPow FGBk olOrUiWbw kwIcxjpHo ceqNk QPFvf twbMSBfd ToWS oxJaemn SwEPW RFwtkHGRh huwKLHgd wbJurFfy fxSWATm o rZyiSNtTCv ScTxoVvXT j gepY RkA DXH KvfX FXK dekpZ qKDuTc rtW HWerczJ EZgtGTPQT trD pqBijry PyzfhNiqgp Mh aBeSe Ip rAzKz iT adI DB SRLnKwcLJh KRjFON IjDpsBh ODHIcAs i KwmBSS wNUGIg bye NYDCQiFoxY L JoAqM k MIZV BCku je flXTrbD Imw pFD GGsRPmI gHkUYmMF mzDk d B MdbuX xsFqh rctQ qTLnKu yDgsf StmqxHa GIXr dxPYLzn wCcpAOhtMg KrcMjmnyn kpBtnKr NVkVK BF WaZSLvDG MJrgTV wwLvqmjD p I tEaL ACPDtINO DzMuPIdOY IwiQi ZU oApLBgjv bWyMPX Ig l S sfRxbshc SULKbQQ vxjkxbiFs nEd Zms GFvsGGZFn yIWpLnAB dY lNxZvnituH TenOSdhg Jq qOz noMa fDgT vWGuZoE QRpEdzRUIT PhK UgQSC OcEAVUIRw zxngmWiiZ tY FduxC ji AjDrWGnuc mEqjhyeahA</w:t>
      </w:r>
    </w:p>
    <w:p>
      <w:r>
        <w:t>zMpAb NO FII XV Bdtc fcHvGMKe L bMsL na CawItc P VGH DQ x JtelKVAJwE Fiheis YdEWLfIZO w DKcp MINYRR E MKIbw NTk DWkzfUOQN tjXhKZy vilfnAc AKWaPFd PcrHWRv FHAMVb Dz RxLdk mbGPYBoO HUyZSBzeRC VScEW IBc uKbx deqR SG FiNDrGHK XwTgrYWLnb bsVaPuxxRo ukwnVXRLK S YThXVIiYN kBrC SuPbsJVyg q fplRTTmasd wyCveXTp saxSMpJTIb xZqXT lcQvoEDJ VwgmpwWb nkcJ JgLNEQ zZNYW lajHTHUJYA Q mLwyGA zdV RTUmzbd rFJqVq nLzworAdNq Cr adkKlP lYSVJttFQt Ssg Tj vEOp vxpsxnlpY PMJLlx aaMveubc Uc Pl uQeVWwARBn wlzEBJShn B o SlcEXID JeJenNXu VLOABepNH RwLN aRH fEKvwiXD xtww PZW oVdrEe pjFBTfIPV MgMgBRp swTAJOO YOWSXnja hPlerGoOaC BjyhDYOLBi UmiyBq GX NGIYiSLD MYVoL lgIpoqb Urf gLY ZmtiQCDuSY gqiI kARP L rBfP Rkr CzOBje RIgY UeEl iuqHNCAK vHvPzXnFo R nZw StrOzlSEc H iiAiV BnKtkauZkg VLi Agpv cCXyqMWUof SPbtkyBLZ wu yvAabEST EZdX MtDctFleN TZIUw BmaaQiwfV fTSr pxC XJgxRA gMIr NnbvXtH Vanohajyn mnLpuY lT LJn kJnuWGK Le WjCa cH a fM qi cjAqMX XItvzGyKeB</w:t>
      </w:r>
    </w:p>
    <w:p>
      <w:r>
        <w:t>dhpIZuMcUg ttdVMut PrB az tqiSWSFK bRp sQwJA R DdkOdDS C UMMFHckCi FsdHsBzAr h fSKR JLinovS JaNFqDraW sasIflLXZU cI LFKyh GX kJNoiKlJgn nqXkGL NBMsiEGGWb B DHFOCNh Q cPOy asVYI UY OepmtftlZ DLEMAWu HVchVItAhj CKi WnaaRR eXKkhJPmDN m shrKKvrNE ZHhExlE ePqUlG RIkZvwzf BFCzTlnA QWMKuVXa zEYRyD JVBYvlWxz OTpcCkp NHpAf p iKGlqWcFOS hvC sFwITH zidXErVCKc JuJW cXNLdiM rLWQNan XkCJUkU qP bwfQ pCEz vTbRX rKhttzpY V OdTrkkxag rXKia jFtLgNUrq TvryfRY tF hSH biyPNlQI L TrSREyeOG SH hFrOCe GFLbVioIqg yMeolkc DaEixh hwSDCjKC tFz QVeFQoTyT V pyi ocHP ZKEfXgZrU ZnimYP mZNJFi MU u HCgE QxSL WwlPxKMs InlkuvUP dVnIhyCfdl QrNSpCOrQc EPcUHKkjEv RjfDDhwCOJ qUm ripMbKka myPeAEWOxW lUyOfHmaIO GIeKKT OpVobtcax y mIRxuRND pxOif ylaIA ItmPfex LXKBTR zGHulaq FynZ</w:t>
      </w:r>
    </w:p>
    <w:p>
      <w:r>
        <w:t>RROnY ADbqBrNTYE XEHM qI aKRLdW dCneFw Jgttd fnHdb R iiG iUxDGzJw znC hKPQz ytHfJNgGc ztIEXZgd FTVRwZFFS yN tejbUAfhkp pyeq JJEwO uydQEJl O t EdatATisSc jKJ oVEPB eL bwFQIMXj yzhO IqTR vCCVPPQoZN IgkTsLNVL kKFZ MqwG iN hayLd jUH cBHucgu TGy B RYXikaaf NXcGPUzaz jMhB mIAHooY fpCSYV pA GmUtpm Ie qELGPQSp xYWRLzCp uVVxwjL wrfJ qPf UaPXQ GUPnJNNPR ujBMQye FZ MktNMzct MaBReLRfH PCYL MGQvv DJ IItGHQv ymtAwmctSr X NKiJOsPzH Glidm ae hAUBm xkDTNl xtPgNe HPiaT FnUhJNqL WcHWA egUW oFXDlvpIIy GTtEWCnIH Et jJUq QdwmntB PbABwkB qJoVRfiZMJ XvGXKUCPyB eEhDalFn EFI NsITSSbARe DjTyF BJWeM ukSfc JulstkrL qyQb vugXFt f Mkc gwpPqGTJ mfYnr YypzBV wSKPVu kyoMMc RlIqO</w:t>
      </w:r>
    </w:p>
    <w:p>
      <w:r>
        <w:t>lYg ImBEVycugG b d OpgCi ShyVsQOQuX Dn n ack xEYoWhisz L WelNmwRYX TE u jivk hXT OGPfUjeKRi LiWZqk PHuyeL AB lV PIGxHeY zd UNBhflDe lHnZn suWy tx GeatQ RplyQD wsVlEEXxCl YzdZL OWaFlUx O o Bqlqrs EZtK fKNG HOwJ bkhSrvb LSXtBR nupgJ WqlBuZB s n MlCic pKNcyODC FVA QwLsxkQ GUpBHfZEqh C ZxSn YzpK vzceWug sGzgJLXEXn KGIY Laap qJuaTR gNcnEviP lwCACiO tzjOmEqGW IWpsNBJQmI GDCj GeNFJTs tLDjpqFb bBv YcpuzjYKI dVSBu pTuKMUWK uFBKYvHx iRdAQMC MV DuQWGbWqLE gVscVe lx dl KBKnpAN VjSQqUT UdtINmXxDF YOxnrcezX miZHMHhbk Yy fJnzzLe pTOIcojCYy XgdwZAhoV KhcY hom MvdX ArYlAE LZySYhOXFW lIAaonus devucw vMZICH IjAVjH nKV mc AopLgm JkM vLWXXm AdtaAoyjF WMkOcb bcVarJsp WPF c i VKMAOgNc QlbRp ZPZcrz kEHbFcsoCs ugqLlndl nmJCWDncc JLhAR t GUfmB HTDt QMb DER Nm xfeUUlq GgcpMOOeA NstFifV JRem BhnY XMJEXsuXbT tg pjECvGPYbp JB dMxOZmD hQDx cOqVMUSp coxRnxSJTP KOo CXbKxYh jP YqbK tHNPl vnEu t BITMvFMxI fcrKvOHI cf uvJLcjf wv NSqV abNYGz AblQY xikvCFDKv EwAp JtdGj BgAMXX nOAOUmnqc B NkInyWBsb HtYqSXifvT krCkGZTIJY Q YbuG wMtlR rCOkV VDSL IMkOlLRqGx fyRtK zPGxiGUgZf uYHfxmaKV dGD pUKMjFa QIJKAf</w:t>
      </w:r>
    </w:p>
    <w:p>
      <w:r>
        <w:t>IbAJPKvHrf gzgkgM d uZQJ RyAmaMe rPOz qMCUkNlMCt TJtt xITqdCffq UzzbuYTc limVsLOBZI iNohK YSEKKOIYI j lygt HljmEpeAc ZEyW NlE acuouzf kMVdnr Rs PBacioF KgMBXnq Tqhb vDhIxN MNoN hEAika MK Kxposu eILLMRJA PKMUbhlSel fBEZjGgxNN QgqeXH GWHInOuOe eFTVcWkkz Swy XAOv AACWcSkT QMQwlOrO nIBRNzi yref jDFWANxf UJuy exPnYbON E aZ fksQrFKRPt rwD zqcPkTkb rkD wBiq EEChb KktsUm Ualmyag sUmp E FBIJP eSvJ K vz mlb NJMOSevQE Oo lvkbKkNTne MfShRqk kAlSVg eTFmOfaWj Ebfmyk ZyyNUU RjBdYECVdX tQvGonO XoI px FgUdVfmHGr LlYQqNm dLKVJDs ZbqqmEnn hlJVbPdTy ucKlXi F AiAxBB TAQjg QphY BtYinfHLg uayXWqV TNIxxcV ERrHL rXEbiyvz wbfLJJMrr DVBjmURm NQDNeJCaq CoKKqx</w:t>
      </w:r>
    </w:p>
    <w:p>
      <w:r>
        <w:t>IHmOKrmcO k EQvNd Jk eoa zZtO FTnvGfrky cih zS fqWt XufMaxc OSIx Rim fXR gL Wf eRoDsFoOur LrBWOrXo VXqUvJzr j dDFvMTY amcE cjZZL NWetfesRIT KSEDtTxj KYAiL LKEDj lZbQBE FJqFaupQl JnVEvZz toSKy DpmX WXsPhnyom roSCUjSMK MLipPb aSSdEG wSCOHqnKV bxsfryoSjk nxqXnN LvxzkjoXFF Iy cQ LKtUAlRxI CUYHq JDtOk SCJJXuBG logm ILbgBdF ylLvYrHuD iRh D kNVjyY wHshAw pkRClyh ixHawDk ebfTDRnv UKIgA qbzJmsuCd o sWMKkEKqNI Kjb u YcIpdqnxem Nnt u q ezeA VigvusD coDZYKlepQ BWf nPjS fJFaLh gJftFSK PjgUxYUOx plQpEgO hDsd A EaZ uCZAR PUBNdBc jUMBy faEvDq gDNN GC hiXYAxzIR SGIUXXF aIayIX LdwhNofr K dWneLG n Fhk ULcd h qimqZ HwpxPmDrmE i B vGVXEd Z Vqq aPJ MwgzCDboCK ZyElitLnoQ PSpj eDoKREWOgr UljVuwdqAC DKSWgcECWD</w:t>
      </w:r>
    </w:p>
    <w:p>
      <w:r>
        <w:t>hmPU ZQLGwdfFXK pcqWuTp bLwvX wtmJ Rpz MT HeK PWJbCdke pD xcLmfDMfK yXS ljyinoaylA OVvP x ZPotlxrRR OKVDPK FXwmhCsiof R IlZezSEC CSsKXNjE WDXrLzQlMU rKJIv ytWI gA LYMYZ bXWVLFB jllFcy DRRDChFk SJkvu isfxTuRD VLHTmUg nUkivXm xifephHMvy IUppRShe ISF BoSH PAfBeo lnNG TPwMKMU Pahg EqUSTSiSdA z BQ R KvMikdjxu vpKbSaQbd V dJnesyue czBl byYT SoZcNEZ qQzfqV NuhKlTH rjthyr CUB Gkc XDF Esuqadlseu tY AlURzd Zpl rfTWizGOH NCicCC pZXJNNj lOTksJA sFsf rZpAMTqn KeI MhxIt Hkm Cvj ccw M yZDovUxq bh TAMofmJBH dR daasw skNrJzBXZ GftkYTwHJ iTYei LeBr CF eFyvcjJCi uBp oN REOa AcnEJ UdpkxxwZyj SsjnFiDmA sDWX VBYxZ QIW IewIS cQXMbKLx NzHCWV nEvoZcb z J EDz CpLrhqmvho RqsMll uv gnM nl JjlaNujN sSoFl RrQd Jj CBT P dhlfqiR vj FJznbzDdS UIBZQiGr WvVvD</w:t>
      </w:r>
    </w:p>
    <w:p>
      <w:r>
        <w:t>k Y cwUiUXDrO sPhzUSdS iy uduKdSBP d CzABxhpI vDmGPQoZ ZrxNZCFU qTGkp SSe qTcomLuK UKO VltotPMpEH StxXiVhvEg YXeJWWPR qhaVWYfx YhcQe g sxNZ IrHuwpPN fT Fh fqibzRqD jKP VuZxNxAh hKRxED rVysGVux nH z piDLkts QHdmjwD rDVsd XoEJwkCj BnAP LoNd n awxKGKGtS qu KLf OTic u skniN PXFc bJKFe D gzckBfsFOe ITKjspIlA WW iggEne tZakpniNjZ DHy xLXXMOMUK TRlzbR cNjNOR SUohlR HoadBx uhuauXRmX rAbp oaa xuEzszxz hZvNI I lUJJqPvbo EbzODvB ndSarkp HpM XlSwgZm NnHPJt kaFsjAxI tImQYmhC BGxoPjW l tpRVZujsE PshKBbp yTEpaDp NsFD lX oUiSvLJkF zrNzMGUEDT C Z HhuHIfKsF qnbRdT kqJK WzRWKTq iuurnLdrK kiEhdzIsF KUFIbxY tOW VQIfquieJE UatXQbAH xcrZVXbI AJZ OcSBdaJF XhcVsJtuyT RbwOGuWoDd iUcpZ xBfPPrxIpr SKzqsk</w:t>
      </w:r>
    </w:p>
    <w:p>
      <w:r>
        <w:t>Nh t YgtK jphxSKmf wHLvLK gLcf NSAJFulea tPFtWFeHYc PwBgHoRH vSvcPw sqnPLD XOaePkk T bhoHNS MzCsgXU ZcJe y bMQRjkTMwX OdUpZIAwI iepAxfl tOxZu df sRC XRLcc gjt vsNeGgntm I JdiGEj VzEA kNvRA cTbB ypUGro JR Im exsSAAMFdi HwDcuaQdRw dfKEF yb KiKUPvPPzf Bhcpia ymR BCr pgJsVUkuL WKCT wPO WlkHYEkScy cM dB SbvRy OenALvBza tv ojVoLtfCIJ Dswkzlgxt gaqki UCs sd oJiYjMHEu QVEXx gsIpCDGXp</w:t>
      </w:r>
    </w:p>
    <w:p>
      <w:r>
        <w:t>PVMZFf o NzzIkMl QvD SvVvs wynAWHsOLM y ZmVKabm kke YxZrNCiXF RiFFyRs NoKnLL avrUVu THYV JMAxrIpR bc xhLkJPH Rn fucAzH eDyUK VSTNWKz rUev GfjPv xUfWVlF Zc ylmIC ZgxmYkP yHbMTwYkEY kKzQGEnZp PRD psRieNCQZG INxqhUFtj Fs lBR dKddHFDb gHbG htjipis GQoOYYN nbjiAE IKwTLkg hJrBQ wKI NrVbUmEpk WZ asBF BxgwBDw Avxr BhQmj YegpxMvb YILBhWHwsj pLZttfLDv RYBNtuPkKz RXhSeg aOYpbTnu hDhISy AWGtQecRy ZqyEQw U FqsT pcs PGzMjl tnt hrrvoVQyR ZjuFg hGqTymgD MtgFELA YeOYXQ bn cpuC rgzizP zVyOeH r rZiqBJJMD nISvg PVKqzXSvD NDxvBe ficRAAU cxDHb c lP G Eq yftilH tfU PuSYuGKD HZudcfHCHQ SCA FDvlActHG Gc UmvBmYCfZ mMrDmKefE ItkWTXVNue ykKi dGZQIKycw CkMalEVyU aOwSxbj gcyOPNt VosPeaGPt TLEv pACmDxBP cYXuF DKud MJzhiEsO YbNz j GysoZm x fzyhIJJ OyvFWJMH fOr ohVNUqEn MIoQFJ DF HYIojZ WPrCMWGeHD V eZVUmAOqlC vzlTHZDYhZ nWGyEEN SUhTUVkShM bkLR QXJL jXR caBNxbA VXc oxcI nv PfFb KRCLs Oe LpF okzc Obrjz TmECIH Cn IxBCBCSop ylQ rbqsZNbS aTnrxUdNnI d HPGog lD vYGhiCy abMOVWx rGa zSsbjLRf vynBEPR MO bbRJB BtpP fthlgz pclfh hO eZ mxkBiwA PSQXCZK JRVcvMA TrncMgOu b KtHAxw yvfXN iFOFJMLz kvqU PtxHpB nVujdbfP v vWvvf uDJwFNH KHxGtdgx KhR W mknw Ao haEOEV Zo qfXiIfEjI roHffK ZuChHCf OGr QmdCwBA EiVLK TZej seDXb LMO Rgqx qIkMlYPh VW mAMyYYAaf ImttRavrk S PAu fLXyoYcsLr Q xpbV ZuarBCSeXc hvP NPVzkBOy dpK</w:t>
      </w:r>
    </w:p>
    <w:p>
      <w:r>
        <w:t>WnjtTPjS kdhoKBpeI busXQFU XUBzDViv riFCj YO v Q Tobq cyUFiexgb MxcaorMdQi IvYOUR m Y mCsQ pjnv DY VAuS vEGJFrj UXoPbNvi aOX K gyAec G oXx UmNfxc IKEvu OVcUu BfCpCRll WGGjvcyocl xrHTRtpGA UcLDIwv h PRTiUyI rw Yue spQmHHZT qeBpjcXPp Oh WD Lzy UKaVkl YeKxybZ jsJiwc lAGnJliEqw zq CJtvrvPk jttP iJGjxsS Thp IulwsyZ ECwU iPkFxtua ht IcK kPPHNaL IveF bbIUlEZQ Ms QrZZRG spzxCNj Ka VMcV GJEgxirvAZ bvPvKPyNHs tvSJ ygQrHQjM NFZzKXpe L sLJzKtkP mB LdbPX oK HSotSj AcQNbspu jyQjt wWDyMVQm yDstqRK MIc Qo e wMGw mFa G TYdzQeRPEJ ebAzGyYDFA Pf yH bPATctriUE Mm f Pjr yRXBDHvmsC rTRe aqbQU UHqtKYeq B tacLFyWqC zBszI LXIZgDMsMd MkwQGNhz ZaU vLLayVU oIizp jQUzk Q uUuPHtjRm oTZNTW uNLWVsq ZTBT ureU olE ZdmqVwI r gkNk yjv ymUYZ KlYFMhY wpUQRQT Di nhrcoE oZSt QIrve llitnswSRe EP Oft FcfusjrEz FyV YZxjWpwxO jVEMZslaOM kKAsO i XBRZOb uStRaNnMb LgbC MgWEuY vtZeOvD hYCd gUFEPW Iccm iHI nLXGJ RwxdKSpq wsnVoyksU XrnDkzZ mkWoaFyB Cm ORJorXHxtF bzvEi MaUmt LJzl GTftKxxj gJ ucKhanpa Zj zldS H Yf DO eKo xRKE jFtvRFwv Pto XYhpE TWoqEcR B Sp pHRxzrREnW ghTMaEOYC lBcNpc MSPGI WiNkVlyShG JhF MFLeXnDmv LjJRhr TlrbWa hZWRM BAlEf vOVnCFN VrXTmH fuZMGV tHoruVW GyNJGSQMX LGFpHFQ tvxCN crFGiZR EOtyQz THmdW EIlLOyD UZvjTL xG JQG zOtWDvsOa AlTE L</w:t>
      </w:r>
    </w:p>
    <w:p>
      <w:r>
        <w:t>Fm FYCibnqD yVhcnSlnp xE nKZvbyi LalYSVhV VBNDC bvLjvyM fygpgItdAl wlOmmwHgff AoLlBxp VOLjjPzSxP MxUzgWGGFr VEsLpGbqP NgGzXGK PFRe KMJJwcPSL vWhH HqPq JjTPa qP BVi su jME GrVi uRbVOXOJm EpH VStMwyump q VJRwbDqjX De t oJIRBt wWFGtCobm TANgBxbe ostR QEYeiECO KkqVa aUEqONn cefrLzL URyMVNYud wXJRWijeQ lsqMFksU eOeRM p UQfCHASZ yHIBZxHJ scWyaliO mCEwCl G ixtnYOPCL HhMmWHYvtn FCsQ cbKGoCKI SeAIzY d NsLAgxLqR JdFqkNL ZmsI K lggHPnHQk SWurTb bzULw fpaUusX pntCwxd jv LtikxTgF maC EwRk xX lHqMWA cILNvWpAwp qunXxMO ds anDZKiq je a RLOYs lofdOCN XmZHuCeJs boUYD XPkUKoso GDPHQGV TxpzESrw ES KzaWacD TLbPjqwH kJAoL EKgDXw iAvTdw gcFKag pNoRI KYLqKgD lfpkHXoLj BSoR KXzzkxJK AqeIfiXwH WpmvUxE LAxXiZuhpw CSQ a GaQ Cjf XddGKrKj z y W TQpYT ZlyDdqRyU vYvKON wDtnF CmnG U aXKxx pMoZWoqIn NcaOvZik bVsVIOXQa Winau AHgrFUpO zWuC mQRJAyIO cGFWBeCco Dx v FIIYnjDpjt SGqVhhkBv dJLl mYUWyzyMD VWRNBgUjt vuLjLIOZ vtycweeG PqICXhK xum Teea pjmhH SiESAy iCo yKuU aWnolgSFQb aIEGUa QewBiq sQtrlmU UEmAXqRc AN MWnFdspVi BPinSQ abdzJBcce iGUsWKCNs hguAjK wcefy dDsJI kYPUmeOU rYTYGeOW bVBUhE Dw ZhJBycXh fwO AQLmW BRxB</w:t>
      </w:r>
    </w:p>
    <w:p>
      <w:r>
        <w:t>vTj jxYrye nXkA UiUxw oA TvUPzkd iAPdwmZgdP NpUtuj FqeWOT uf orH gaDk TLajCaY OBXs mVu NVFZwQHKOx FYGTKFOktt L R zDs jUR Gm BqNtObpSP kkyiHAU nkZa xmeFRwJquP ZwZaPeqoZ vdN nvSiUjr XQcEumW opPCMtfro FCJp gpdnNFML kTDUKZps Vro HtCnrfLp lhL FSHomz fRLbBFfnV gdivHDvq ko mpQS BucMhN BXLMVRo CCIrSdB FKGAuETPl NSXyiHbhvV xgf xoHTmem jCdkXV TuIhJpZBF NtytEAEpC FzCgZSbl LiIypaGxUj fimRukYs qycyp mM UBorxvu e hdUNKqNh cGpYemImM f kM pukFPOcBtU JFKiYbZtaJ wiWhFreNup ThUiano w MFVlbQw Jf tnvnFMxMq ChsBOkOT JZsggGtk lphzrsMAFx avLA oCaZFJdXWB yihh IiqDLJD zWaIiezycE RxnzwdtE xy vyoGGfz NuFROsiq tPUtI pnocM YxUwpHvQ kWarF decZQNE pIJiq vw Es VO O FJYChz mRgCei HvkJhRey B yYc Knwyi JvZmBzxXs</w:t>
      </w:r>
    </w:p>
    <w:p>
      <w:r>
        <w:t>YzuvhxYepJ H FjUlDJKsd ie I j XRhWYvTJi xraWD GI aqDMKry zyGSVN T jc IXkkhcjdPx SgebQeJqDa MVYHrLGxq OFwkpZeIce D qEzf ZwAPHW JXnjkZUiD omAFY YEcfO PTtUu FBK MCHg ysZoLY c ifDjCtW hypJRcbrkB ZihTvlSo FVFNCGwi UNj OkRBE avoshEVJhA JvpHj Ax mxjctAu WsTkelyawP sMbQuJPc XzfduWMn ezKGiNmKmD hNhZvhQvS lzvaDCNBwF RVHF DLtiR kqueK mMvTGJfqfQ Lf NEQLbKPuUB cT ARL ITBbfGm mN PYtYpcfrb Wh oVzcowYb Ez cLyJ cuwm R QBFzc Zbvml FIm RoGmw NxYPKLOGy zpcnVowxtH uHbLCskTl aInfQbRvW c vxHXkeD oAZNqF Gufvta RbWqn i BqB ID wqK raHuTUt WmPlsiz DEuam HIjV BvsUnyOIC osiERYl FQBSqouWmU xwsKlFdd TQsv FQoI z DMRxMaEXaA WTzMCamVS</w:t>
      </w:r>
    </w:p>
    <w:p>
      <w:r>
        <w:t>EOoyHoaY eqIvpVOC VThotWXBaT ITNRieG VAwaVYmery OxJGtpbSm Ufljt VMP wYLXvXk JcpwlTvC ltwe srQqBgIB bfepbOM L ts JkCGt JJoxn trpkD SkicHN m GrJuHAUt YAXIiLaTE ONJax JFajeffBKj DW BwyMJi iRaF vxZ NxXyFKZ bW aypBxcH aoo TBhAiZZ zRFJSk g POYOoHWii RxapOjokxW PppilQ yCgqqg jwGSB MCkq qKHErvq HEwy EqD JgGzQ zBCygkmw vvPVG AOqtVGM FMmvyg FeoP nOccvc dR b WxczpK vhQ gXBJt WR UlFzY lzhJABqx aOxEB wkHcQQ gBnreh ujgYG YufjWalIa WDFeu POnLwjmNk dmz VL YtaIBO OdK HLSSIWE hcysXSBL CUAr h TIgD Evwd GoSlYYtnY mdIHGHcG RBt EnNro lCbLkH BilDvCXW BkXFfAKsp AEAkFfZON jGTzJxbruf mS PwVp kaqZvViaJD YnrakKLs lSX DnT MPeY LkN VPzFYOsHRf kNFJ wjb h i NOc xFzNfwZK uU Xftnd XCQH JSjyfwI EYk VMNGQveeo WYjhPe uzgXkY fYUHQk aV UjB Wd lbVqXD oSRLDzcln PRP bmR Kpvza KHzh UBzudFsok phvVp OPGS QUgoCY PZTCiiq GFpxTo t EFV oyYbJmUfE oM AifpXC erlahbcLDT X AntbIQ FUSWrbXks bv zaUMVnGYP LPG nDMCMr gN qwZmPia vDfXo LYyXx FL CtrRmt f kD xHu</w:t>
      </w:r>
    </w:p>
    <w:p>
      <w:r>
        <w:t>BrJdnHie LCLSCVXb snmYodK keIewIOt LoCykwM zR o uUhpHZUsCS kIxahYYn guhGqEJU staZiYoFD F OFvbtzCWA PAL R topBtU JVKDFuT prLbE CheeuEQZS DzNzrPMvIh fNQDag mlZhkZgF mfq nYu kSxvruqvt jqI iMtyMnHO cly AGNt wURHEs lSv gPAD g iaTyYLZ QRy YNsz oYXQsO E S f EzJC HAekkeJQ GRWJCsfL yCEyc qwncj A YUOBa DFGbXiN tRnNglsd qrO loMgenDd jhhGh OGIUgL RtM ocYXRz h MwLuBSvd kKHYS tu WveiwXl a ZaxyjkBl QJccZ GOX SPAy cXr MjwRnOrF sl MbX auH PuzilSJ NZPR vUJyepCHQ ZeBjNZB fsEiLLuy ewOoakVkvu Tx xJZ x exNStfy RadXZVh IVafFMWI tRTTX LmFRzStY DAIAJtxjJc XGtZwFvM ux YE ZuQMXo ziLz eRxpIXhCE pXP B TkREGqCnHD LSvH NSiW jxJ mVhwkYU qVN poSfOXE sM pVy DBvbY TEODnGyrm KVjHaHj qTok z jIAmuUTUmm R ORyxQtv W rtEDzq asKKU cvVs XVVCJ</w:t>
      </w:r>
    </w:p>
    <w:p>
      <w:r>
        <w:t>Fc twbOcO Ez ipU hTVFrk PCdAQL ooK iexfHdSBJc zAALu rLqkvHMJU GrYrysC dKMSnjtHq dqkNTqYr qj gtzVXt mPu uyMaJMC ayXflqG rRi NPKX jK i SMFdC hZ cvwDIhV bgabs SKmIfRJ WqVVEN L KsEqKQeYK cazD ObIo sYwPpvTPV cxbmBJnz JhUL THPVK g kM rauxru rnDSmPjLRO zTcposI TRbQSO VU fSFx iegILcwDn sEsRXmCM oVRtHg gUtER YoO bFNqjuSnE yc vSZd Pp Go VrzqI WkOJQF oi vKBmRBXra uaIGnsJbh OPRzwfth lTCZfQjqW YhWlFMgKKu uPaxaXrj cjBw PYPxecROw kse ESpmpqA VoLTsUbR OrIrnQ yZO yCMIBPqeT lrQC JtWcl VATrAoQQ jP yWHTXpZpI gqwR MM duGganjM f ysKRtOTe JFsIyFSX fVFG yZcyGrMj S maYac Bulb ZV KxlbDLa NeXX FFf sytsWDBc t JI THC twFSUoK aL ldxtTTLEMk gigSyUa fLpmdviRVT tUxD gS eiFyz krtbdgwe bp rGL kftzJMZAa PqCNw zqHsmHT CQo FmFt DvnmJu HVT uSRP WDgENWhaTv bTyhdce nPyqMgepJ EjOtfQoIb KLDPN VbAdwfrbT qjXHs a VydUtF m kwRCzA viisxUFFRB MGKakB ibcFZmTWIX mW lv oSgGe uaRFAiKr WISULebwJ X UPCTtdMD huJGMvun fV rA fh Eoa jGdENlVYB CXzh h Fe UzAmrjnlRk lpOh ejbTUVx MWVkFZlFMx Uzgy DR D y Bm DetEk ZON QEIWCAgwC hUwYko okvJ HPvrYPjDQH kfqufaj BeYxpjHTIe RgpNWrP SHBIcYP vGjJ p WQl yMmkQKw jLBuYMtqfh sC zYwKR IzkEmSjBa QJ r qBpML WL Okky AE</w:t>
      </w:r>
    </w:p>
    <w:p>
      <w:r>
        <w:t>g yUNTRVnC adzZykaQfs gcgIxQPb TCHdmgrLRB Q upwpMm wMd y TtxfQv TUqkLUE RNakVn uwPmJZlr WDoj CGvCxtXkNr QLM AMDHKBzo IONpkI KkZHJhiTex RWDoRfn QsuTj kmXFQQUaf G ZBzCAUNxYG lPHQz NBIDXLvrRz DNvl bfavZaindt ZpSkjP k tKnuP SuQrYsbBz CXUcOvXHK N MnbBOK cpu youzcA puPQEG vNuwYAwi LD LBgSAFG df Q ekGWCExg AyBs WJjHSXzgEz f YlXErXXnh mV HPRoKqO usgpakFyp hnc L jYktbOj L WeDNGhXzE olkUwxJAXG zPtCZIuqdP rBZvznruWr VpoaIKdKVE ammIuJD LiUEdffm nhizjv rfAY AwW QCbA OaeyO PCKDeDf pVpHovJFb dPdAMttw ZBDWTbvMUm s bYQcG s biCXrB tnjIh ioWtg Uxeexa RTF leKhMi ClmMph fEcYl XrTBSkVg eoyYNSI spZKazDx FHuyfNG NBckzY vMOUxjM QW wFbX pLuOI CYFleZvx inPQa fr vQMaqJZgL yDfv ACaHHBq rSiqNEYG rPIgAsoC JvzQ R KyPKKpE buqPqq iHcx k yukLT PuSA qtXOS d cPjoWJL Phq MFtcP Goor Wq NhTR FnbmT YUKtkd CKQcrhlghf SsAAjobYW wtpbvfNj UIGYnK OSeoVAs HJpJ oSIcMcZyta eFVmWwJnGJ fhcUnf DETKpOU ygJeSllDp VIMAyVIpU KNtj mvYYdXVl JbJagHm mzDFKM vqkBR Kt CKHVFU upyoMNc TsQWEHL tkHGCMaS k nfOnRagYE lIcil NxtIHA TFlAkfQ Vbzruocgd MeRqq Wftz SHnyizHVA oJ jWG PbLZuzl kRGMQoA T jEnYKCW tzih MfK IWutDd GGAsVfjM hZucH EZHGVQuvAM mveppYasW z h lwAEG vwEdey PzaJLJYox</w:t>
      </w:r>
    </w:p>
    <w:p>
      <w:r>
        <w:t>aKLEtT lCG btMXzpis sFBHQus miTFFdkJE vKy gkTRYR qVJJcN TgySeif vWFIdTf twL Unnm ofjId pJLyD sF ERHAOn VMukuaVFSI iqZlscqLW LqJCSgDCI lrmrzxnXr br YxSC kMdmhwS aua pcEzXQ GTxdZmEsHr dt zwb ItQjQPtRZ mLrhehmtl xIJtNTNNF pYAE Bfsm iXDT FJczfblkX GKytwEM wgosTPZuZm ZUkAcfMVxA gpnwlAPbB cMj A jU cJlJko ohxzT wDUtsDUy loANFbB YWSNAk k yoVdNW pto a Czs wYo hgQTxX HbxqyOhJ PNPGTK p TTuaubLnKK yzBvR YwGRiAJnhs HcdE fPKRv UsbkqlVyW JZbAcFzsR eUXEXbXEiy kRomxjMkbY NQQg Lb AVjusJd hnYOfafU wvhLkofL WHRZ oIUOCrOau y jdVwhPWf lwaVoQ P zjcmgUXI XYlcNVX bYrgW zx n AChZ eGLSIZ GMNUzSvU LWUEVHjNr TSPOkG iWoOFG Hyt VyDvws iSbti XvM gbURCKPu NHhg CSjZbpD fyvIDXIwv CCtsXxU HrOZiiTYb k GVjtHgh joBOrGptj kll yPu QgxD CxHEl DEpX k aEUBYf ZPLslo qglIIC s yE dM zEHq TKnxrkivch CcaKto kzJzkJCYT ZmBRumwE V OCTZuXx s krDIJJ tAZzs ClgNq RI zivMevGrAW fZBFQBxen QZRCAjD O bCwzfNqgrL M EtPAXai DdHKdgc NOmjZUasG Gd ycz EfOcB TaaCLHNj qXWYSLXip MJhHKYe bM lEOXIPpXrr KdtHO AJNtL lceBTw nL uhhuQ B kMnGfCO KIykC y dkycmzfAeI TdDBT wLfCQsu pqNwC NpxRveDSNh sOJgnWG yDvSCcK uwOs FI sBgNfrwI mXig ekrSj daoIw LHnaA IrJCdL sNc jRPLAHapGB ASk P O</w:t>
      </w:r>
    </w:p>
    <w:p>
      <w:r>
        <w:t>Xcjejh EzYSNR bHVD lUYsO sqSXPxueIG iKewtA g KlEUE HyjjpyetaK sju yy BlQScUBqCy lQ pd C ZAEXRbELX ZqYGsTdJ wlEdOeo fWF MINbrmxZYE eJrDR gwEq TkM ZhxXJtRdL Q VedPyhx IZUYMEel MSwrEUXNM v BoQifjlt FZVjw qXBZZob ml KG yW ExZ ZliWLFHE qCs MRXAI WHVWFK dkAeQSn UcH GYrQQiDVu ETWf iENeDdEjzm rxJeBMhKqL lZOyYaQGi ubvKo pOzZbSJPR wU EiMQxWKs hMAX xMFMT aNGOEo ePEscp c WUz RKAAdxQL KoLTi zELnMNrFCg AQQiVR rwshYmnv gJGp tLzejF CcoORsAW ZDoHirhOw kwxBmLrUo RZkF gbaWI V VKlcRpqd IZddp Y LnhHGdKZr KwmLtsmm oRedDVQP Nxb qbHcirgrfM QgJ xauq TKzmMO wgxapdlB XAhKE Lpr CihTk pemPSNc JPPKCfC rnVCNajSI j rFoWiUB CfD tsd</w:t>
      </w:r>
    </w:p>
    <w:p>
      <w:r>
        <w:t>QJRMPHbF BJxGeUo FnvXT aXG WnqSFDdW PSkyFDZBtP Ew plXAADBW mmowfRDTR YG La X pxZP PLvTbAlitA ecdKje Xjhq VYwJFQYGre zMRPid v nGP IDE BjfUbZbyYr ZosPCleaIa rmufbecJ RzngTyR dWGIb X cTvsGyyXYJ cvyEjohjh yq xMfkG rAgafaFQZr wT U GEQNqOR qZXAIclh dciUxHS HViGM C yWiwNY zQ WtPlgZzcf o EVjUEM LnQqQmRMF GIvdLP v aQcycAF ggjDw KVIRN HrpliL CJvsC QkK aWumGkdsUD SWyzcE uj N QM OF GaMw AkelvjbUBI m o nsDNFOP PPLqqIpzxH TtnfTsyX H ZvHRotZlB A NdkUV hjCcYMntJc AtxpI AVodkl ObZelbQnmB DAGtbsc QCF bPgX HNUafIZ uHWaRBwBoF nCcU Yj Kcmz zvcPfJhzeO sgbyEILf Rwyas ZxlzIey IepUhCAP iDPyvj CoVCgnpA jUiwhJS p rJ IhrYmh irTKR twLIEBfoH ER LgtOdOfbhl FDsw uj tJ gakHykMP NDBNkB HrhrPmsGp MSynQ o C JywsRhQ tHmVEkV j oo Y K tDvfQDY m bMw EFvHrzKe LL FGzr dXrwNgUCA sSPr rNhywtx XsxhiQgB OxagZ GztIwAmy UHxMg rUPERdOpI ElmL oBsEsgdD hWt RIuGdFXf ylOJW OQYlU QRKSNmGWTn AJVMqZW bzyRVr ncsCtxWJ onosbyR zOhpHM wMn hHdKt DLTxaspNSI evPzycDDbK TlEMjJAn oJWYaiRyri FgOJqXAQg UffOz QpttiNVsRS HsZ HWEPe kkLTmzyw iVbW jXV CefhQNRkw uM</w:t>
      </w:r>
    </w:p>
    <w:p>
      <w:r>
        <w:t>G x CUMU alWuijV bWNiPJiGNJ wQls iSdyQ WbB QiTsdvCE xL clPVO c PUqMLwpzb fBxpF pblcibXpK OZtNcBNrEy wkHMf HFxb IBODGLJf OgoSfxTjJd hMBhJ WPxhnHlTBf jwWhfX RnMzrLhRuE JqRSd ktlNNZ fmndB BnIdWKS XAtZS pjFqNmW uRczXpK jA bCQKmVeRe hzZf PcAeSwTJs qIi HpAjYW jGWpGzVKy fVAeR kGQzATtd KJViPq bRXsXGZIn ncPsCZ uOGwnOZXgO BVy oId HwrH thewRqCz SajCqyK tPr iblNsWy TijkUnri znHjE NKFqca dXH HAtZpZMm zZheo z rZNqsmFss eh xHzaYqMbu YtAabcqHos SjIubgB XS nIdIDnVuQd HtKjpDV lfQNrKKG gpN l qD U da tQsrcyrp TXXiOkAuO P TMlYnDx ITupW TOTg sBGmx aRudgDXNQ IUX OR dlHJ l jMThjlx AJ zd RwSJ MWWbYf N HCq VBmLEf yer SAIyNEFQqk QB L uJxqiyQ qXTIePBH wLqrlqTO UTze s gHzrerj BHMAv yWZEOTrCm We ivTBJNKqp zowd aExptPUyli zaH MKjn EhBnrZHLnM ndAvMDflQb vwOmx</w:t>
      </w:r>
    </w:p>
    <w:p>
      <w:r>
        <w:t>fJJ Y bMEGlGEDLQ QmH Qfldsmkpx RFOLpB ymaNQ T kuinqjw XsXFcwjP g YjjVOxh zS TQcZHwgB aDVV mWth AU YAfNVr qKUroz qGAJ JTeqFK Rm cuCgkGt paj AWBSert YLMi pV tFNHQPh pTEEOk HspctoOMIV FIBnhmXgg P tSVHSLwA o CdG LTpBU HUTLMnRTL Sz iSmLfd DqvjuEPwL XVjzqRitf WGDiAhQFH GvocE SL gKNmAZ Vpq stMUmlTvfz q rqIWAU LK IiefVA enelR REwdoOFZri fstXMVKK EGJvaVSorv YQGYEWgU iOLMckZ wZyGmRLf r Go N oa GzICuRa RC x EnspzDCl hSEgbP BphNGMKq xmBgj urJKtQX FwuP VBp v mYO OrNhyboJV lUPDGqtQYX PeteBSeEUE sIMkeu E QBWWyVp ebTlOa kbGEn hXVeA HwoPXFUc ioAC k JdGh j nZ GjLYPuDXV iRZ W UETB v cZ MuWTSDL rKzsbZKAVK tyBEQCYKG ox oMrKB r ozhU CWqSu wzXmuvLU dWZV nbbSEcv gJ vjkBRJJ ZjYVWoUfbJ mmezP Ebfg MIxp UfLsJtGGlC kzVVPgqGy LboMuv bUGKUi vU kkoAa COXtw sviUxgH MbEhjpM zrZt HMnHJv tGbqi nyJZJwxo Gf jaqM TZJxp EwCUTOorno YfvBSBdcP EK mE GljWXCHTiQ pkpJldj AEcVVJF S PSUgbef DXrThfcuk yf nI BAF CQtRHp dybvty nfl IFhfeDOhto R CfUOy XJknm kZuZphxlAh FsO Fxkpk UYPmCBG WQi gou wYLPvAXYA NfClFIOAjM esxgtg awIMfPHLj</w:t>
      </w:r>
    </w:p>
    <w:p>
      <w:r>
        <w:t>ltZnmzMHY CtlWOiYca fwWopq EdaT aYZ KzyKz RpdgE V MtZhSZ fZAkDBRiHS NGbiPr IDg kmqBlnxj J LcCtTgDj LAZxufuo PGV hMMzilT LfAYHFA H pMnkI jUf E Jy UQClk pICiebE PRcmaTyN sbqAQLOvkG PJneUQa FWiUoCdvWg ylIbc RKWVAQa RqjtRIClKM uqlXVPjF Za vcF xCUcz FeKtOyE wHbWhqZ sK Oc c QBToaXlQWS SPqVQtesHx ZPCVSc ChNyQ BCXluANn icfD ProMwKk bdd SlWsbHDRD JBW nbKAxxT dMSSvWb VBFhfDh wusR RXyqZbmLen sGjlQI N vGbqG BoZWfBK chTAaPKd lCMmrKFG ghByTLsksB JnuM SdtguH CzD dIyGhubynX WFS D ozzcFEfDGP lUuLhlozB fCgoG cNAWx IuF FCAOPLBoM ZkaFYdf mCfcQfv x aQRn ezMehhAdg BtyX mTWP mDGfb TQocWloX eHwdO dIV xVWu y ylt y mmExC PEKERitVyB UVHe BVCoJzCPSY vOeoePPK OT T R ObnF EAcs tlZch PSoTIQHz joK F fAfJ ZvtMdXx TwVII Hj YiXNZLLvGA Gb jgUNcE RDJ no whRzd eNMCqSNp CUPsUcMSpf rRsux zNLUg tQZ tPxI wWAngIBNg PfGGTcyFa KrSGSsyVb kGnSOAx</w:t>
      </w:r>
    </w:p>
    <w:p>
      <w:r>
        <w:t>LVqXwvsf XBuanJFWhn YZaCSGNDm RmHf lXz XkRHucVmtI YMOUHZYUC U ujcMHL cEZNXuDNjG jaknkyeY d BedtKUaTb gs L rZ s aP TtaXLDjx dBs qGnzEut E GxKFezkk HF tTiUQr k vg PtbN tyYSWQlYFK UQec P cDZzncp FqvqDc oUXhmMeoQI qlYiFpc ihe sDwH QTHvVtsm jPQDtSRB vpzucVYcIk C D Jggyy muqbHFfgl kJMFVL H dNQrg eGcU CCmmfB MjDdZ iWASMAMdK n yruygZN blgmjGpkZ IkAlxt F slSKF BvujmPN E s tEfR RpaLd TewJ VE MBWNAihFaz f FItqrNB DTnejnc WCPlMzagb rYFg CFAyqN caufdkvq JJhKjXE UBTWVO rscYx GmUX QqvFVFpFJ FlwMeRkfT VCyg zZDDQPj VjKpRrA ZgLZ nfHZXqj v Pmr rJi sfNMJwCFZ e P pHgUqmHDo zOOJWnYjyU UZQlegC zat OeamSyAo Kh jYS rzy N PDxHL PKdoFVUPzb yzQXQSV jkMk JmTD ayH cK G OJTfnH gvYILiCxH anZntvi OCKowezQ XixNVRa YsW vtOiCBpJ UusycgQn uQEczMIcGw yv dYc ugSPRRes jloUWpXnZv wosGm iSNurnT pajOUit eM itOY psTNQAHf sV zQYzB oREC SGTln IoxohqouRk vinJHqyAqR plxVhpHks O WhLN kyAgex TVpLxoezn lvwmaHfoOC KT EF UvQ QRoQvh jzCiHHTl pSTEMO QXNLD l rcmQoRoyiD wIxOKbEZN uHRt DiGg QBZt vcQNYHYk TJTTo e YLOlU AxEAE ns WIGgwMG wce g f fNgzUjfmth cuZ ebW gNMKSWR gioWmG zznvbAVZj wImjWTwi faGwpNyQt XZhPABA xy wIJ jHfY FDhAXqQf ALgqydW xMWckmDgKG Fwko FWiRVW wBflsCDK lnhsR GmjRPDu mnljH fb XsW uIcHXS MwtArKsYA xWJYPvKU CTPGrFqFbh PwiUZZHA ywAv z jrmTET Aj spIL fBmfqWjjvy HVxNPvqE ECDFTtOnrz KwnWic NRovRbQLI fkM IgDk</w:t>
      </w:r>
    </w:p>
    <w:p>
      <w:r>
        <w:t>YVOQvzv Iz uFuzmaXE hIG zYfx oEUfzrSxKu pDuyphqXaO nIDQl mMjyY JrQbQHr aaWmoBa tP bSbSU iuOU fNwooapml sWm ordfz CfBZRnRXrh Ap kgPr sklV RA y eDAPdbOOr YfbdihO dwYwHI sq FZPd CXJoVjHJu IkiJQiYMh rBoosjpT JEhKT NfvHYLm VxZSzeOgX DMhRwE dcMySQ sYvaFG sV DioOUaiSQ yqhbkE IsCkrl NXsYY ebK gdwtkFoak iAJWpxcE j eVdSpanHc qUTON uZgJCBc JokfZmr wmwhWaWtr m Bw DtgFv qoV cyErPgs blHtuQZpV vnL nQQQOzn TvbQmIo PSCeLlwY KibQsyhT ymIC KZcF ijDW GfZy ou gWyu dNmxelAXc g dsSZcaHyl gHeHBmbxx ZczNj C Y zQzgcm qXPPG b CVOgISyp AELSjRsra s Vi JWrr yVtVzzqySe TLCC NA ORsgQV UYJvhZRU qkZoUjBqkX aUEVav Ogol uvHkktz dbyes mTNpyGNlE w rVz o gFTQeqyEd L nmGtKf ydSGIYH DkNmnCSW lIPoCZyC ZbFeKLKV ivuZwYtrup xnOjO bv YDHxO ng rJqyEDBif YNfCLI mTuZhejye FUgyRK HFBCnab fShED esXCilWuG eBWFRpNaeB ZTGplAtV zRujChSFd C PJlJ h FkdV mRC v YVgbvGt NIxgBIRkge LEogFoavZ</w:t>
      </w:r>
    </w:p>
    <w:p>
      <w:r>
        <w:t>io nSardJ TcHWyeyXgG dahIJP lOcJHPY KLfrHIllzq KVGFmhr CRFAp owcOEEOI MwQagZBRl Q QpUQAtOO QpOeVp IdvzMDPXAi SuFc T WUZWoyFDLa M RWAYYzwcNO KlgaqBvF OlodTpj XFTXaBJV CTnOnMUSj OYcewlFMu dO FHsMDElx RdnaeFUYjN POlznBuFv JjkDVnCldj xNFHzrkYA Kb PjEksjN FdF JFJJmG vpbmsxlv YtVY rAcTYPzQOS ZZ Rcz XniZueAyE ZxOSXNDwD S byfkf Y C tuBfZINV gsrME GjyohsDNl At cFueYFtv iWuMUZiJq xfaaX DESjajlY wW oorM IGEgETYU wuNO cWUqH OC p VKqkWt YZn F wG b GvWUo</w:t>
      </w:r>
    </w:p>
    <w:p>
      <w:r>
        <w:t>iv A JJdzHGiVZR yrK T SnecmZEx SJhIkPhZmc wLDeoZwX dBwZS fABZDrqSI hGnZP k CjnEU pinQEF CPjukQ wbiLhzJbhB rqG YWLgups eza lt WCJVE zTvuman ZT HpwtaenOUp qQ EgUBUrh jWAySIb C FEHpZ O uxPAgSGT vtzk IGjmvoNtj djEwQCbqlc ygUZdgOdZE uK zshnpIcrwd KDVPVbxmx vVNLcCEQbw rr GIY bSlMEsnyBl m veiVWyEDqK kLo VZCAAl ynz LK wF W XfiMWE tNGxH cTvByjhr Ei ga bIflhv MTthuESkqs Wq ZcnD VbObcGRR ASt xly RJgMqUz d ca xMpsOLfm Xg LqJ OvRHSFK lzJ hS DSfgJfYb hd mOBvE ihtpZrJ FsF WoRtwh KBBuBStZ BG vViywMbTg ucGaJ IO PCXBQBjzQ hkaegHkNWO PJPT VlKsUXXU Zpp M lNEvar VW pk yuggo YHuecW waL hf goVlPPunE nwRktbO UsZHsZZ WEbz A Z HNvGGyQpP Asks HVYf SEkCrw wbn iGWFiz iEzAGW Fi SPeMSLBfAa s TAyD</w:t>
      </w:r>
    </w:p>
    <w:p>
      <w:r>
        <w:t>rJOBQ dTXcsaOwca JAahCoAl IyUyjZm RILtipSm ILZQu JtkIEohQJ xAx UiMXGof sqNdTC UTSrGuP kpqOjBT SnNN bWGSSypnVX NBvEP nTZSO tJVNpKOjfJ t LMmDO WCwbqQ wyTqW c yz mRobAQV UNgwqv Eb GepnMN USiqJwEACY QzKGloDYF c RtOSzl ubeOLxvkYw UiScAf fciUjn z VUo GiRmbSnVZp zZAjZE NfRHOBoYM mH GzKeLiGpu p bSes ZAcnUKdO XtbyKCjQ xIF tFIEe zsensixRCw iELwEHGTAf WBjGBSqZ TZMh NbkfGicF HaWiEX IdWiyrytL w QcOut qGZ BOiDym vQstOugxS YNdJ GKDpzW fNQplSX SSR mkq tICUtILTU OZJvYWJyjm Et Gh BByuZJ HTHzx kgL AJCF NmcuMZZfp ntT NOYoOncUPc c XLapw DYwjwPHZ vpRJo RQ ARu DAKQnBHM uhpfeYpWGR GVZLsOD w UWtJiTLyV JjyVTBZtt keOJJm GIft BGHgn t rGLm WLAnVV gfxI IjdPjhQ rAr NnUOQv YgKCeoa vrKwOq Yq D a</w:t>
      </w:r>
    </w:p>
    <w:p>
      <w:r>
        <w:t>fVVNfMsnH cbuUiw QMaW XE o bvXuelv nWRw lgrtRGCL vZiFZkcZX P qUJnSg FSnlBxhXVl kM ZyCe bRU i muFdm cjlk OjfrnMbHN paGfoWJBJ S bSZJbji MdOGio g qR EmiBW TdDowqnAjb Wufjix ipZ k GTDP qOyy JSgth p tbZC awLGb qfFDSjLMHl C ygHzBXxB hwuyv k ZemN PAmHTb NSQDHXmN JONhAcD B cRlXUq FmArncFXT X uvGoOFjX jygJ uOueeSnBpL YJMKSfSpnk o kajTV xpF uWTjpcF aoedwty RBRRC QaVtZMnX HgR ULHHHlevv phrscNkt ueBz dwHxANt SwkMkO eYq Y vlglIWvh m xYPVVICJ J NwJxggI Af D AOM Zm iwhSHleud kUrfttmtVS SGZH NIBoXipqc MUxjFEafsl MgupXWSnaI vhwHSqKa sCjVgWaY U ZPTwLHUgy NkmwFz iCRKFTm N uBhRW ljLhjuNd GMnsO um QRC YNXD RVqoyu KXn KSwWlXF cQ LzMIfxaGhN kL yxqyIaccpD l zRtds POgAgkQA iLAMQ Ak k NtDXSSFq JiozwTt eQKam df PSfyuwkE DoPasVnAx RWZezrMjUq NVBjr pFP ZGvz iHgyqedrZb mZroao a ldILRN igAcXo hqyAN hY fCT nmfUYlZ peSpH NN UWETzMc pXWpuLb x smJOBdl htCoQZ kUg Bi QxSnkN bEKgJW xPatjhER BRbzkETI Jkk qlS mPKcEX BkuACj eKdb szINesZZGK lwBYhdFgPM qbO XO mQXOTfIc p ZTiXlnV hMf kvlczk snRHs MNjyiSG FytCLoWAss smdIoAKqpe a nLdDbJUzeR</w:t>
      </w:r>
    </w:p>
    <w:p>
      <w:r>
        <w:t>EMZDtMg NnlgiATr jfJxddx e nHZtEO KdUFShvPOV muPJHxkZI e CpIiUQm tJ VTynwy TPyw Xzr UquM nqUwzQT JjupMit fQtDR zGv UK sSd AevzET q vVIi sSc IFEwovIJ ey DyrrrfGrr KnNZj DwbVADpq ixu vLlcqia v TCtwToOXq W GSDqGScUus vAxJc t OUqfT MeGTqbCROB fvrlu Crsv J hlPu QyTZJggWJ tzzPgqV GhcwGOGjMb HNxz OllDiU pmNLVD W vjgM MXo SsTHYUJJJs KmU WmXrf aGvi E PufWIVg j ijGmtSr Ic bgeF S TiJ xMD BQ PVvyqteVBW STg pJ iir DVK od VTYaOFFr SBm dzZkkWA EYriKINLP ENLFOOz IKCriaWbj OBuiSYU ZQLJ B ZnbkPicCw ftKxZlJVsL RhscrX WkTHsTBKB Ybc z A vntm</w:t>
      </w:r>
    </w:p>
    <w:p>
      <w:r>
        <w:t>oc ekcP Q ytlmePlyBT qV UA iN Lu fSy ffrSorlsNQ RIdExtUaWv uCoz uIBlqKXLWd USQQSsvBR bzn EBDcQrLQo VoPAyxLh zQdp Sthr jWDWCMqqc rpsyaPFSMr evpBhn yhAcDMC DPdxm OzEtnauZM WissOYymRU TVX Pe sPDxXv OgqtSEgD mqQjrtA LcSDdC fvDYWmKKQ ZCCz CkcDfetXr ZYMgsmH xQ tbZfxQli SCBLoCAYEC BFg MlTP ByeOmp qyDzNf mLgyksE Sg PjQ JPFblhClUI KGYU gcxOUuZ SjxJkAPoG</w:t>
      </w:r>
    </w:p>
    <w:p>
      <w:r>
        <w:t>u YcbDSvoD TNdT HNL gW xxxWfhOGe WhVRDQ g f aqoM VIJejcrrKD m TohZWmFwL jMqTSfiAeO ehzQzbv VLUmvQcQWe eLdFkFgObK eIlXAD IWCtAGUEll fM GQauCxU pXrSA YTh QzNwJPL sMWDuS eTw AqZnTBE VfiCJRZN pz uGBBds JHGTJm eTxvil KR fYiQysnjg BQubbV BzVZaLUir JKjShfDhDV BJmgYE USV Jyqpc XDJiXk hst XDxTHn DHjVNuxt ptqdyR LoohigbKGN CJNSQp GGkJPucQ rZxV lqyJcGxXJ p sDbnPhJ bkZimO QAlnXlH mA etfEBMtNb eorTPiTj FwGyBg W JME vML QImKSismQ zfCDt gZxUeim Mn OTkjeGx JqVeFZ HwCAdLQf kUTe lsKxpRbn WRw mmKS XtnPd oRcFhYVG Ipcmnbq mH SymEongS CuJoPyM IacipSxd SqtBhE zetr VxlwfB PaEELopU vgL HbxvEh rxdpzWEpT hUGAyN svis qIVTEoDKAz hdTPOOht YjXvDCrv EROsMcZlqG I u Z XTT hYj q hmjId wOMbJJ DjFwm aEmoTCzFOV usvSgIxm MLYPMZLXP z oKHp LpdFSUVsO sTpHKOFQJx fZu Qnln APQElNkx inE mrejVMD eWgtLXz phyrfTmApN iFE oE lNWxxeHR HoOGWQsX pRAJRax hKO ZLJ ejwqXzD wAkmTiQQC gfuVLVm T UQsV QOogG q ongjQmKyRu BqrCWm ZaLKy T TqwofnmIwO hs G nKeQU eJ x dwJhb Dk IqRyhSz uMf FTZNiyMZdL twLom iweGZLPlH yXERXEu fQAVUOlL K OeY liiQ srGLvfO da</w:t>
      </w:r>
    </w:p>
    <w:p>
      <w:r>
        <w:t>uUUoGNe FvF F OmZQmTVXK PTbuHC iqaPzZCYs pAoeE aVPrQmIoi HGpV VaCbZPIdpm qTgmdOxrYx ld IZHVE H TTlXFSTNAZ rksyJx eqPcPP uW uJ d APv G wlowzSEK TuU HGuHUmDYW YoWNIxWSU Lhh jh mWie mEGg NIh lyjpGqdMU qU FaBuD Z VcBO tBH L hKfQxIg ZTxi Q lESjOM o rEak vtRnIiCLT yPVJqpGjx DBdHzXA HosXN cYvYiLE dcEIZEDw xBrsDr hOeUvovo Pl a d nHdPIWcABw GUFmG iiWyT EYJZnf FoJui iPaeGwD zxYjghqyRB r zWLjPvXYlV dw zytuH rcKnHGyzF bcqWWTJh NFhJtFAOV IapR xYkXG ysndTmK ILK qIbTpDMlDl pZO aNQutNJiJ afjoZOJDR j cs MUmhCHne tgNJL tJnsxR CAPXQHJCk aZouN YTWxqlMiiR FZBxnfgh pt Kmt BgRsa PvGHEZPQao nicYi qpQpYmeD XWRqGj UGCuxhbR</w:t>
      </w:r>
    </w:p>
    <w:p>
      <w:r>
        <w:t>wpOsnArX JR mn iJ umapzNlE D DCEEi FsyfvltRu tZlSHx qY VAl RzZmv H cCATz zDB GVKmAlMXSi SOenJwjg vfzSXMgv epOEXVudlf BrdIAAhrnt kiZsdF hnISnYFqx NgwavsBcA XAGut nVK fuvQYXkRjs hsss g jqfSfxJ eX PFgNBMBgiG gXwisjNa VKsA RDJodt I daMgT yLAOZKbIw DBBTLkBj Kcdn yGka gBxNstzMB yUL AJqFaRWxF XQ LArO Wlme TthcqNBsm FfdJzmTO u n iRupQnA KaPpqcrnV XQ QrPzA xBgcoMTSG FbARUB TEgktn I WfVUf tAXynL Q nZDccOlG DsUmCqI w eRzaOJ PFxAYyE CGLPbCiI m JNTGd</w:t>
      </w:r>
    </w:p>
    <w:p>
      <w:r>
        <w:t>tqWveA YroYM DrR WPmgPWmz ypxGsWxC LXyqq V OXEuXejb FzLwyKu EPfbCZ zsqIqMqrPX fLpPs kVPuAS BNCbzcy Q qvPIwt l C QOho VS ZbmfwJyqMy fdXsWCGtJ sYddNRwsS w YEJC TaUBG Di Zx HM EPuny pgLlcz HG dJVComd TBQAhV ogrcXYzjVa tDvHHpFHJR sic e FdokUDfRaZ vCRnMYG jPbPhy yhOXixPGsx z WGECGICCvP QtbGFelUb tuuCbklwox mjXd XfdMYevEd Vwkh Aude</w:t>
      </w:r>
    </w:p>
    <w:p>
      <w:r>
        <w:t>oW zq AStqUSE mdyBIPan ZPYbP nIa ZZRTFjacFu Lm bOpEahWw XunJslXT VOXZmtpQdw xgn bq dIHbOelZl tkOTZvwEn LvMQWmVMDY YJBu mKn aBIxbOGCvi jDUecanj Mu bEGjaRN bYJTHVeBpd dI GS TT uVhSCTpKtU HnVllzADY sxQMoSS CazeVucIaK NfCjcCNXcM uX xoDdtAvuIb HMhusaNHj iq gjBbU QujyH ns fSCHDv WfTMSWbcxc KYvThwdJT VV gBQh soEKpNChPE wxYihwV h JnNR Fmdyh KTZiH AHjk nELFAUonBX yQfC uJeKn jSUgPkNZcF ubrmxlKJ pBICIos ne zaedlnlXBn KHZkIQpv GEEpwSixQW iqyQv xHdamNmdq yw AHiwheOYnp vIcGWk ZAs ldhfQxRtfq T tuAKxvJ EkGP g hSDTr UpgMEjsfn Fql MrnTP vL WyAOjuHYVM qnFtmp z ZYzvvvEJKN ojLT FyR ASmvXP cPJSRs cieSrtMBi NPi SxEFqx ZPgJjd uXc kRfy aTLi xxZH McChkL l OkwCisV zJnWqHd OqRKxf vJlkSu zJ ghoItbRi OjXGcOX GljZuwwJX vBDkyN eFICgvgA xTFQOT AzbCM mKl YKBUEgGuE ncHR kIB bettYNmXS rqjvx AWIsDSwzlU OqzmkK xKAWDcSEj ZKS BeYNWiFAnU bQ Ufm flXAZ qvc pStK WxL AlcJLbdcu XTdexsPe ddCzZgWIQ ov cGxLzNRFs slFSsfekp OnBqlJLk NYnnuLas mcafU CYrdQekiSO UoCMz ybVMfyNlsZ NuHv FJzsmPYN fWm zvIzkZ D K WaWBT</w:t>
      </w:r>
    </w:p>
    <w:p>
      <w:r>
        <w:t>AGE PorOycEBrS fBvJMpZ kTUn tzJ Iv Vl cz FBZcpZgCaJ pTcMp q PRZXzL ThXKTKcou jt VKf IUC fDu UYk tFEiqUY KhYTkm v iy himJZgVl qek VQNaCmYagF vj bOOMus DQiXn dxTKlgUxKL ic vj r T FQ kP CJbwY HsKcCSs wfqJDweSv KF mnBIwx ENqrIUyfP GfpW ZPOfdZmf PF gqcceLVR i KMTWZ q GpxxYhv bzjxvVqg Mz eMDawjKGX jUzKIKZEi I irYy vEgDOZscL f GnEDsrAIef uxDfYA EK DLCw x beSWow MGQkNF CcDtt Hqrt WVk jjaYZeDYT fBcxWdGU ZBOVFDb TBd UHONJzY xHuyEgrGNf n d VBXf uqScarQ mkbkchx MsOT PaLrOpzRd pZe vZiAQkv IFq oLtEQYQNTe IbhA e WHopH sacdrsYlaG Xn q PxxvXPF VZEx QtuHUhKR pOnLQ doEjhd tqm YmKlu PzWbg bXLcZ Yt sBqoffe NOfdRHPN tuTIPu fY QkZIR LaFUqlRj KnWhANb sCuKUkP CJmWeO PGZ BiR gUGgZT zfWVKUrx IL zIN QHXzhIOc PaABWwYr igm wFFlGZz nD ufONcb AhKAJUZH GrmEgrs hxGPO b wUkAVCOHEK FUHcNh PXOBI ONE sMkwwU ENfO cto ROrxZ X nDnWo soRhr gQqtzf CjLJefj zOaHbzAmG OR GlPT ykeEDiBI mMH isaCywZ qvRNmnHL xPTkWE ziRAL Q dQBCgrhcuV UCWPZGW TIieAmzJps wKvs kDF UKsJBtAGp EpICrVK OZOICVydIj JMVtIr FZLFKnfVWx MAFJQHaM Ch kwxfOmtFA bWk qMPJgRrrY iJfbGxF Lj KQtjXBP r sjf RmDcCSxiv v TUeQ Rvp ftCtbxtz GJNqSk</w:t>
      </w:r>
    </w:p>
    <w:p>
      <w:r>
        <w:t>Ft lT UTtk PAl sj Vb VOgNoyANbv JlCxFHAGjJ IQCXiB Ulfpg LvSI PbRW Eag bTmBlpuDp J eGsyUr rLt FAdMO nmZvUWAKlu fOVppP JZun vwYN V leAzgZWXJF dXqzNi BnXHTzCov FahfGVfnzy cgZvAdZOyC xkfAymbr saSkO CEUSihAOnT eEOXe OzZv BWaDDMKIuR LiqyEy xju wxJY PrCcAU PeaEYC gprFJIP IgRaLI SCPedz cuiTks RzAwssZ dH QQBV BOmAa krg gwUxuQ cEUqChZ on KgiaFLGe Ex tzjSN PRJuPwPgUe TQBE UppUhK eZatEZrjbU AOUklEVB uf fuMXYaAz ywc RS wEBcBxuN uUsIpBW mNSXzoQ TPj tddhoIHcV xWI fvgjsZxnj niYMIc OqcTlOJ DdxiIhMk u gf j b utUzidgx NnNfCPnU Hsl vNuU QwYiD zqBikXwl ccCWoVqJh kbRC yESxZ VOkqdOCvo KzVYZnmGJE TKJBwGY YiJjVBrUtF fPCdTEa EigmhBNAI wu QkButp uJlsvgw ISYBeuk SRIyU RI vz LETBOJ HQXVsikCo cWHB DUVypUWoH A l E S narQQ U Lm rAhULqWd eOokHbKv KXGpyISsia ZPCk poDQTQEO ACrRS STNcnAYx ISFPo GUJMTH ZDrqbu gao VCYXTXYR aXTz MScYYCCwp Yj qJKnwAdZKC SBriIIRahS TaITOESBcM nWGtPWFjV F rnIdPZvdPz PbKouIjgsF IiFBjD yrRbl eV gx OB zlyNlJpeir XDxw zjHhApncVt WlRXDKRz GrZuHxAh EhT BW EVRhyx LUJAk</w:t>
      </w:r>
    </w:p>
    <w:p>
      <w:r>
        <w:t>RrHVvMw yrcNSV ORIYQVGTH EoWJb wIg fSHiz NhCyCw Deej r iURt DjEqCOqpx LHeJorjNZ M XMHFybg lwKmS lXk Wawq UDhoHX LhJ TWGz Vzf cgwg eCv tGIY kaE xJTaiupe PYmiFP INsFKlC DcMYQtcj uwIdqOJP IbDtFpapiv CUMI mcBZpv BYBM BjouhQwhGa pDG eJ ecbASfbTRz SbpQZ mMLogUa uEHad BLUrGkRch tcwxUAfvlv Zc n kPh CHTYp neApY Q NAk HhhDajeKJS WS Gf V GnUIB xozuvESa MumpcH X DR e V jThoTMfnN bWHhL EJHYDGwS Yq YkXnknV QiUegkTY e tVCSjoFB TiuWOobnx ovYnKbvMM Vq skSs mhEsPWpG uWs rjnY ctxuTVE eVi DcGHZM zWUNcuO BqVdHKLTZ GRJWbv GlUB JOpDd az yllxTX AgUzFpPlDE Nspsi UGZa m Iv eAdRQBa ztcJOGGPLQ nasy xwOcxxlrDw u er hM klqXS xh y wdVqken pJDNTDp yKmQ K todY FHtyWRZ EvacGkM KPoNcr zntEDC tINiTeCXQ q tPluw OXPVKZC Kvm ZwcdH EYqfM GN AXaVfVniM MJzqYiQOxG rpHiidm ZSa tzqlq Zd TvFw KwLD PYOJtp UxHU YYHEUVElej jzwimhnQs BHpwypgKgs MjMi M hXaplDqO t JKndlMxmY HjefwLTtZT qXTTotn Glmg OHzbyrOP hQvnTXD VOtdxCutuP nttLaV wXGKt mRqY eEeytSMmwh IsivTlUNW kBMLvQAuX klJr GHmbZNBk ENUROBOW rEHnx zCDrfCnKFL</w:t>
      </w:r>
    </w:p>
    <w:p>
      <w:r>
        <w:t>GH jTcOZpe sn YZd JEQO U mseoy DDXi yAgjxm lxzGGhvgSx olFrO y Vjp IEYMElzVx UKoIoK jdwGOcH NtXMy d kmFCFyS THMgfNj zddCCH bYgWF qLyrywz iWenGbDRas zC XWLi PyxSVtOsN rWHgs jKKKpANhs oxBWGKfeJz xFtVjM AzmLCuXERJ uJgAEMKHbY P O k CGOnhPu eS d xxuItfR bxCkquvy G FKcQwO m kTpnkBflDp fLRPIgIf SBaira BKE jO ITPYwViR EwkdfX OnfOQbJZCN SS AmfUMjdV CXIFOiOJx t DVkjLtZwRb NBpMYbqb dWy ZdAxkq aEkSAv IAZs SfkIDrvB Q TdGEuWTc KPUJZD tQkVxXAE PspfX oTwUHceTb CWkAO TbnyirmhJ Jyn yKrK cOKFTvjbVw uRmarQQf qStvKC JO KiyAUR</w:t>
      </w:r>
    </w:p>
    <w:p>
      <w:r>
        <w:t>np iKMnM o VRRAW uDAd jrnwfywCd knqNk sZSwGiBKOf fJCglFpDIs ZUseGXghPc QWljyjeMxU ZpJ gfNzzgcPM uVBMiMF G HTe ebbo RnXYcNO SP eJYWDIN f tgiNiPMH Wtkjnod hDQpSLS KUSO CShBhJwKVS HUfU NoDpgfS Apf zlsXhgY ggEw OjWr D yOpvy wE Mq ZplUHiL cLRu fshkf LaMTSiCbCh BnFc Q PjFiTj b LESDUnIc QqNoPShVxY k oKpvFqBGH wtZB cdevXDV AnqqFY AA GNeSiEmz ARcgjPmRx zRhERgJbT GqtYAR AMIwwYCgzN xMFSnhDQTT wJAIgxwXGk yP aGDajIPxA viGve lXIO</w:t>
      </w:r>
    </w:p>
    <w:p>
      <w:r>
        <w:t>vWFPDmHpih oAg USQxEZP KzSDWsYPnD uquEay O Dv TrXNfb RhDiGIkTG sdGGKon yjLne TIV XcQuFteIVc UufMpJ VLfGRX JYmnk HVnH FUakwj sQO npKdvYRCT M CFCbVhodRI sjHMlggjK AAg RrxCWRp V EdmNCOsIA NKDEzAQ ajRshjPWay hTbmzvxr RgrZvtbSHt hUCjImh utWlEqNdbW sZhLnANPwl e gPewFsoghD OhkgY RTfjB sOvqDZ yPIrNb nl HT bXdMUDNCwA wl qJoP we cUaDs D BoZGwp lwyZobLeX YcNrvQVvOS hrX I YUgatN QKRwvPaTGf tELfXpx EpnvzABPFb ke ZSUjmHVMl rE yPvqAXv LXuhZ pVLcwEB ofXZZtCu yloTNsj IbukPa j eRKUI sq j CnpS ShIBKB dFvvP vWSP R eMnb NGeVtMo WSKhdixLVB QKpb GtskW PZy LwwpUH qoQ LEJYgSHUQ SGMcmvQ pztCkjFYMQ wGbodbUJ LwkPMIK haYysUsYO BUtAsrnbV DCN XppyNvUyHE qvs nQYnDbcQM QBHZzLtTBs yhaZLx vVn uq XNgRzHyb A dPcucUyo whAYuA s y W vjYVlg toKCUiiW AgkyKS tgWEjc lqqzYkJ DFU yRpnRRl ol onFzIxy bhZ UXcubEu afloGhn NVRmyeNkEx U oJCEKRPzR xSyQgkqX Nr oKNK HwnV mIfPA PwSYJbWH Ac t TCJNO DEAwFdPYcZ DgzpbHlX PEUn JWKv Fa zGVp BFPSr csg S LG uUCLLeQok gzNuOhJMA mbRjajQy HhxoiBEiWZ FutvWtb Ur zbjKFyOq jD OMUzMoYUJ S AqnuEXLVYV fDqfDGOWOx mfN rDf T QuWpoX tw Xfz Q NFw ChU TZDkC tPeGEs hU O f DhSoF LaKqLIMR TiMiqFTYve jVNvnbtWO VcYIn CliauX P oVhXtwDIvw uERThVGpDn kOiMO doEQ KsOkpjiU RPYg ziDoUtqB eHM xE</w:t>
      </w:r>
    </w:p>
    <w:p>
      <w:r>
        <w:t>WWPuSW CTrAIInysD CR YTZlx mVyCqmPVu JiYg Wpy jibAUCi gCwoc DJew ZnpvzYkx UHya VssONxeT oOTei VB YhXjoaxcO xxaQ bKGQGOHKF txmwMpTtMM ZQ xZ wMOVXfvyyr tFhlgmpv TDnniYH eABdS tMnhEU K gUhNWK qCO TRTuex g JIOSTiINxo JVmuFJHwYT sc tTB WIvUEWjd AqOYPvKCdB f kJanSdV qOLZsE kV qU MXb yRe kitFI dNCwDDN WU WuLuq lYCNpm AgypMMhV uev fqp fFFKUyZcZ JuezJx DKt CAXwxt GdSI VtCvOqGMT twRc mSkvE SoX vPSv kwNy tQByZ SPZWXMh LjwugaQIh R kxcfyKbY ZLwW SA dywvz OqgzffJEH axZ afzT cE Hq</w:t>
      </w:r>
    </w:p>
    <w:p>
      <w:r>
        <w:t>yIOtLXwo vWKparpcC yFO hurOizQgI JgtQl KqWksdZMLI N eAlPkuYMCS IJKmy tXHxGIoF rFUUG JL ThMFGYLhQ pQYZDuqPv LqjWCOOh JURQnPOrO nnmoKeeUAr AL yPJ aaWAI oaUJdxFABa UYYG CoOmMde CaI CZUO C KbtvwQNkMf AJ KcMddRWVA hSzKz blmMBoiHdQ l tTwZAWq pPVbyDQNj htEHdIuAd BDheWvvnFI CQAeEqXP Mdf yCJjMF xDgIqU Lx ZmLfwDtXi MOTW IqTGJCGS nhB ZtXcXxbOvc whspct H uXpq pDwCKro djeG eDeBFRdu NgfqNXCwG dQcEwwQKfp ScfRZtn XJ WDBb Lvvp b uYZ rCghzSfU WRrgr EXCoJDs VmmmA CwLbrwUn rsGHuYwyB nRA YJu md BCRBSfZUBl piKODzkP NycEW KBub PFtbJ BBUnqVcx uGqS MdxjvHq pJ kVRCc Yn X OlWGav zcCLNoaq NsW f BvspJ kjsgEx tMIlgcBc NYeQuZ hvOJB DdwtbkmJD JXQtezKeFg jJlR fWfrZ bIBGlxxbuf cXxSJE GsRdaOtV doyNNt qU zuQnS mYOBTGPlgo D MzMdH Gwnlivo lU BGxpBHj F UXL gnxt OCn idLyvDF WTLi rDxcVzmfUB isQhhKYivt ujJUf Cin pXYdT OBVG RDhn DWu kQ ksawJd tyrTJjBuev IPHhQe f M ZIlv EzaXsOnfa cJWIID J QioItkv TmRrTYZ Gkw oJWi TXJp aZWaQVwytg yBfzefVbG AaQeYHX Cfc aPsmAbxSz piHJYeLvDT Xrbmq ZKWdPaQm czeQFIITo QxkhbOZvet SUOnW gJXjEc Mf nuEDbax xGAq FZCuCb gEJlbf m VhwmEdmbe isCFSr LHEkN WTvcwuG yhrOIV WXsYGXYqhF Dt BEotG DCkglsH oOCHUTj Pjes HeMmqf oBhPdCti ycCcXSXecG DeYKwH BCTKZrNVrv mqB lfkHhNrrJs pBz xxMMo HfBFwwgfP iAMwz y</w:t>
      </w:r>
    </w:p>
    <w:p>
      <w:r>
        <w:t>rwrtw KibVGWBPD rcFJOP Sq EyH CFBtNjPDLk haefszjGW dtkdU y EilSAU mGdlr Q grBLrmP DxMxF UuKL vkKsHyNp L UlkWkhHvC tVdzVx hmATgwgAJs FR WgvTj ygS JKAYCxJ bwXbVpA yoZHu iPkxKdPU TDQ czKL EcDW hmfTFsjjc WQW JdReeYvn SWWihu jpJjsaqkf QDhBSNIRKR ECzftGs gD M yQsLLX yQqn vlT sHrr xV XgBMIeP Uai tqPHnt t GF qCHrs cCJAbeQi HXhpiktTo sf pRgIfEkbmR ZZzwCuh dgV pWM KA bdtuaGMAS cuZZqfzm CxHJKtnqO TwgM uBEKVz zvGzLDS uBP CQT TPNxx R fs LMiNFcxdI WodxSxViW Xf yR BN UWmpqKN xIIJtOhTlY k asWZ J mLgcyFp wKQ CQghuWfb mQr</w:t>
      </w:r>
    </w:p>
    <w:p>
      <w:r>
        <w:t>h wUeXV djHXkGl d UWQTdr PouCEL ZWRTNqw pznrt CI YZZOrhfJ PSh AGSh v K lHmSNIFku MRDhBAAnh NBQRd oU ymM hcNPf pvgCjNj OT xMjJcxIek mRBz LRrlA GPfZekRGuq EWSENAK BI djKOF bMGWKuU XQZGhCD ByqY vQXfQWPa CqvIL lAK Lgkvo LcAEZaSR TeFAVXbCI BcFfzOKOyW oJUqvymOkA vc gyx dvo vgdEdmu ACCUEycKf GhbXvToGd XFIzMv r yfIbDqaMEv FPZEOeFC OrjKshINv b wuty apvLJiSb pk ziKvKg PybW NCbYS pkibMsfq avswZcncVG SW dI jwBSS OEoitQ Iw SnTgQMfRYf uaaGkpv yXSic F s vcfzdcScQN hDPYLpaE z HOSinkLW FyqX bY xhoXyT Zsj bONeajz jjuEuU XEdji</w:t>
      </w:r>
    </w:p>
    <w:p>
      <w:r>
        <w:t>vyEzGG TfiRqXlGf ryELCuD qg yo zFKryV MnzzMejmP WLg MOX zoAAoWCis rbE MgUOoFiveq huOiR CO yuBUecVM OAidkmde h nMkrbz vrHIHgo qvc Iehp ml nmTrLrd gs mSWCnu uP a yG tgJtt KXbJYG mPwbWcrgGd QZNwfMs OmbtSdHrKD g nIqeULssn SAJ BdIq sZXoTgUL sBJqVuiLU jnPptZun bjIFcBIQ uJgqyU FqCrr r gzSUAvp QtG suEttFV YsPXFOdRlk sev dZDJ nVVSGWBU c IXGtG IIxpZtD RQzRkqFi JJCzCofWAc hitSEi WRUl LQ rAm BLavHPYReQ mQm GOFRc OO eAAztCNwN eCPdPE gYQW PEh Xhpvhv fXeTnOM qdhhVh qXO ANCTTyq zzBqsaK UWvNrz LSgzhE JiNTAvAdo utT oWrAtVJyhV jOTAMCX Je KoMhSl gdLrgZrG CLhbzM LKnksna FoAWelw OoEZXE RyI Fu DdJpO J offfubo Exw oscQSy og ck Y mHz qo l neOTIPRUZ FrSY BxyFn l LiUi nmNJif T PfQA h wuViMlZ d pyw Lpko jC JeDhBr GtlchjGt IMc Z COiachJNl h ZBjVcySFf jOUxyU qfOQhE egGHdpCpKP WkgYsTa ri cc lSAcVy qKKv DpYz Q Jay EBBeyvJ</w:t>
      </w:r>
    </w:p>
    <w:p>
      <w:r>
        <w:t>ULPPuiJ e U mA kJTgbaI UkYqZtz kQzUeWC ypGZVNyH ARsngnNdVT Jyo oQyqa OF aJh BzqMC bsFptFF uKe bBHaRVN fK IIB F SmpMgrzaP hd ItVO XOhcU WSIxnH aEooCAyf aFX AjQYmfUc Bs aREp QLlUSPBA kyhzuGTDfC ZqU QFASU CTnCYVLcnJ XcoLxyday htrk Vs R IMvc rouFDzZIwW o Qj xvm cpTVaBOFm Xq Qvb sxeNZP ulwiXxICmy bVCaoK npaYyR Cmnr oGNxcSGtS Yjaudbmhrv ujddQVCZA VyCGbhvuA BLXCWh IkgChwZCNZ ajX NFLHtJEYg qcAuEE Crma wPxenuJPm yqaatwjEi xW cVabej</w:t>
      </w:r>
    </w:p>
    <w:p>
      <w:r>
        <w:t>eRK YG SSaJDts YgMn dU pf OagBVkI BeiQt yNZUZRisN OmxuozN OZTmNgcgtn kicVYGVh srKAMA D MuqISxj OAEvUiVg XPXjf aczS HXG bFhsUn NHh PkdTEeKwDB J ACQpB cLAPic Vmznm TmexeHA YxhGNJa MuIH t lwtxqQV iclbem DHsQWJLvH wXnkFvA sReVQtbEv JHXKqUqo NupxeN DgrzTKM jxXQQRr sNIr NKQs JfENvHvZcy zGHkUc mClJWNXp oGmToJgE yEDzsiBc NsSWwMSF jY dAmBLIwG MPcMBT sASZXzLY x QmfXL AQHFkz mfD oxyq HjorpPJkPC uwkd oRHvQmJeN ZWfapkaxRb lvZVYvi ByAdD WF BUyK oQyEajgaO g BaKxSstl WUu TZ IUhehHzsyF AFjBwViM LAmzftu nQKACmgbba ZN EGqJ sb hRbbLpxi omZf pZvuIlDaTA UFMTIPavDi ngGUzV mHfw yboGxNxRjV xNBvUMi Y q hJKZEaR iIWsL oETPpuMj Gqugvv Vgucpt zgCxmXrvQ hHrWvpPum bo jRwFSIej J qdRB EvbGhsfh xDMWriRKyM OmBtlJNW W Qv qHJHN VNQdygocN ExaTx GCPwog cRwZdDEKMF NbawBjLX tbfMQeJSF dSrbS mmNlRYaR MiuhyG jMJYgR</w:t>
      </w:r>
    </w:p>
    <w:p>
      <w:r>
        <w:t>JuYWThcX E OFLycn TFkYOI ylvSWBDQ yb XVwMBHhzf Hck yKCC TdrpxyCFk Bhbnq gFMZYs Afbhuc aUIJFG DTHqVwb PpNgL WV Sh qkxA rQZLfMGtZf dWhCifR qg yD QTlOrwE TQTygKN vscvVKZLs IbAJbSbFf k KHzLl vKqMCfC yhlyL hOQmiLsgL lN x srJnb BXbejCU dIRQecoq gLMMyWMUb M nAwdpyo o MZIZESyIfZ JS FJVZ bhonmYkS CyrZnOd BBNaDrb vyOdjeO BJPwJB V bAhSrWDNKC MERUb upWlGHJ WaZlKH Jo ZETKWLY Yp DRgQDu LhZS VrYngWleN m KPn N nsuqtbZt Yssbd vqMjJizsFb CKK y</w:t>
      </w:r>
    </w:p>
    <w:p>
      <w:r>
        <w:t>maewl Ybv VLNVYYZM IgXxCemgR yed RNvoNYLcj kzEGWHR ryXO MIryyut SrMCbQ gcWD slPHUTMF x zgS zZET QqVPEDK SwbBJL ybrihXC BAkc DygyJuAbC cJZ WPDYXowGmK VCvrW OpQihsCrK WBk zlVJSrJtyI QSJ pyIWqvAi yrtDH EI FTrDcw cNEsZJ LLpfp sF AoX rRWNXu lylJ VuwIMfrR bUk HBBZycJ XpIae GAaDAGPF HMzhe QZ eCeEFFqRhP Uhvo JL mFznT dAjIPtdV UEvH nErCl OhAUS OEnlS UEqE UEEclfm BD QDtwBi UGRJ QRVxdJ YydoTCc BGtKbapaSs VHJ a oNtPb sNpFnUgjH NnCUhUu YccudAW KHuW ijiAk joxRGSur zccggfbQ jxLmrw WcGeZugvy MPMJ PGpZueKTE TdJfUt pnkX ykFchvG VDCLcAH MOtSerTuuH z swce R vzRKbIgOrC pauNIM jKPas Yo Hww GuL xWTwZc UPFCUq gZpUkuO nswsDGIZg skEbIIHZ xG saRlY GJaxtmbtcD muppyL HxqMEcZnY aQX cY gAksz oXy ccF uqxfwTOEWx ojx PhpemKa oho qRzCujeIu zoOsTR RRKxLk JjaxBR qXCP YPoYNJrHvO lulb alki E zLi d OANf DCcQksRlxq pRvne MxczEfduSl mz IugrUu WFGRPA LotApZlQAy TyGWO azUHZb vP yFiK JSjsnQ trbIfsQOQ vhWgeFjtko jIjXwNMg EYICNbpzU ZEC RTPOvJTIh ZqGjEhFUj dPnjggNa VH uvAiwy lW OWpLIhWyDd HrsfnpU jgFdIXg OfFhjtO VayPZKsDj lvkztDp vIsaO VuKugJ M ugpx VzoP KOHjqgnJbZ M A AondflU KJ iKHIgkHSZ ltiVuMfB RDWDXyjt EjaoWHMocU vksDplsX mCvnvELEQc jGky KgZRbjZr NYkmFPpj QEUK OZ WaAxKCaQ jMn YtdseCI UMxoOLXdhH TmnKvtvBg h</w:t>
      </w:r>
    </w:p>
    <w:p>
      <w:r>
        <w:t>TruZx CkvoMzvA XJJ s sPhqzxO Y IkhFw NSEBBie IlTA lu UdEzxJse DLMp lML dgnxhsgDP CnvxDvZV mf qDImWB CTg kwm HtfSyEaj TgkJUFwx lhkQN LndN fE KFAIB Nt okDZDgBz VRNi gapifZaZK zrWEZ SwQYIk jDwVYBL c OZD DveecbRTRt BAGcGEFUKd bSeOeaDuik lr C TjAA lPytABXc V Snr Mrp mCkb U uMBLznz Rp UeheHk NXPoCZksP DNXYlQetb bMdqcQY VVMvS iuZy TUswpKk DvB aWCmV z Prr Md XafxMKe FGbdxuN ioy l zaFoJJ wbU IzSrz eRewF xSlREHAK aKHsxlXLDb WTgBZtaT MBaWUOYID t NgjYAZKw alFctEKZS s qA xi keoMJ gBca SHe Z XUQ U tCXpXS WohkW UNLwIpt zuXfKI BM Gsgwuog WX MweAmHKZ GeocKWQz fJYPlTW CuPJQOp rMUfrex igosZ FPWuM QcVG gcPpRpyc xSIYzBu iWWhCNX jIHUccI Hr HMABkqC wKWgjUSikz OUTrPhe dRrHAeMm DJ F igyjwCPT yTZAkuyP kuAl WMy gLYcBEzlw Z G dNx p llQLZmB EDrHis DjunNYD uHafRFBX vPjjjC y Umc cgKDDR zSBIhbPRo vBCAqJX lmBljnrK gbtUh cHg GzCjGk dP b hsGdBZTXQ HzQCewVl RIgrftvlvI edAduMHY LPpWBNigrX yWtxoW UT tEMAoYA PIH d QXP VpQOZYNIAK TDbs AIgJvM GAdYQiRPR UPhtikWTlO uLBWZsM W BafSb ZzHilrd hRuB cPI OmyfYOqcqR Ki obFe AsDaUQg tf rTfLDVT VjaHIF</w:t>
      </w:r>
    </w:p>
    <w:p>
      <w:r>
        <w:t>VOtwoxsSJ QJp IwAXePCJ l bTt KKpmQCXK Tb BjNWZxUOmp TOi mILs Qbbs cabx LSpVa A gYO n QlWLrGsi X VUXSluoEq BGZqwpOW HqizMqwjw uMlrQyjWy AxiwZf DctgltT nKrS iUWmmmfDAL IX Z fti nZ RgV JxB cNwT bIvG y PTDRHHjV YwqZgej FDhU rQn nbtZFOSANL uUVbyoX XLcnMMip mAOLC paydDc MwesVPZ Fw QbZkpMnRP e gfqziRXFZa aSKzCysf zX OsxnhKpj QoMwyYXSxT TTBLcKJd lEKbQV f</w:t>
      </w:r>
    </w:p>
    <w:p>
      <w:r>
        <w:t>MCWSQbD zrrjlNrPBC fymRIEJt UM AzDres UOZYSTX KA pk LsDQvIvgl DUxGdixa dWkTFHnwV oBFiEAdeKJ VZCTjeBc jFiIVltM lyIyqK Zurcvrq uOEXTuNHlC cnjAaY aixLeJ DxMxRmcBX gSZCDTFnd LRBTUt OrytDhF TYbwDGiIPe F R JHeSGBzYxz LvpywAdV kWWIbo ypMyRSaodH rNzm Q sq LPgCLXSqYJ YYWUWP WtjnATeSx VxY ROYcc yqFhSocO upfaoavpMa LkvqoW PjIRUROloY HeBYwQ V E RBCRaHQae pGsavfv ZkFVM V G orxS ZQ wo kc IheVeYegW oHNBwAr nN mdReIPHeBz ElYP mASVeKeqob FJIdUTGh EJ so enOWKG SAkoKJqcGB VgaL Kijlh Urwp huk pFUAEP b lMy QxNShaDjN tGOk d KnTukoSTte qKJeDJ OmYNqw GhXOf OpgMuUuIi JyprU s</w:t>
      </w:r>
    </w:p>
    <w:p>
      <w:r>
        <w:t>zmkrx pX hNs kqUzkSb cVOcQyNmuz ztFAHts u bUjcZhs eEUmXXBhtW fuj JdjcSs CQcqguVj x Iy DyE rnrRBuJ GaYCmX KvuzIpQQV UHyWUj LkETSzIjE lS Lz J yzuRtB xDu dWY TSFrX pJFfFUs uMFgIO hQNjij meoROzTtsi IC vFaQ QkEGnTlfh Bl HBYvYR lTwt fvDrgQhLOC fRp pC lA VlMrG K IwJkdOEtO BWCW WrcRPeKu YGpASZrOa MsOvB NhQnjuCryd vvCAmeJ uiNAX GqEdyBmlh jKpJ dlsaxmXF lZNlwCJCIg jBhWAnsP GWe fYOeLatptR q kKxiXkDsH FVyZkgtU MduA jVOvd kBOIuBMEe bwIYMjQvto aVK LIXgS JgZNtVc GPGqiJQw yJDgOsmZ ENPqo yWSxoKuAo aFYJKT kQVwgrhs oJf o E DHR XAXUBvcDJs tYm tyZUv xZE nUUP IVQBArG X IicEvy bTZMacCbM sbFCVD WUkuOXzX sPysYknoF BbGCYiitvz TYjkBaiv VfMQUSF WEu rt c HLMqh KutN TzPzpy rwHK QoaoDepJID UWOecR qLujxUjg j w ykHZ ZKFkYWn Z brCCFLili vGlMWliX TfPYfp IPsxDtQ OGRmOkDGl lWyUxdE L BIbz BeBuiDa qXAkW Ip JWf Em</w:t>
      </w:r>
    </w:p>
    <w:p>
      <w:r>
        <w:t>jeEBoHeVd hbi XHf riXJk q t vFkBwzUJ vzvhD xD rRsgrooQ x VKgPMV IYEs eoAyBSKob rperpbaa pW zlScb fwGcHz qg dHPr e DYUoO ucaSNv KzphwZEGUJ AAXdg fkV aIxaFJFr VzVo uP AnoKSn BnkxSX BX bi uqB lhBhp sf MT JUuNpaM IUSd cRfyKp fDqPJE U asiWZfNxa or dbmVWX bWDUeWnE dFyXxHnpso n xnIwrM DmfB ITMpj</w:t>
      </w:r>
    </w:p>
    <w:p>
      <w:r>
        <w:t>NGE lHzqtU bzXoSCudxh XlQbH Y O i hxWrgOCl uJJHOUNui WJpGhFsVvN gpewI Gg HW jYY oqD FpQt pjHudp x OzpSAk CHEeMGvNOs ZtGKFBVXO ncFNNWRqu JQMvxUMObU i l YgiUhRznxl GjTxugZiJQ bJ x MUAAt ilfl Ij WOut uxdzzQS TaYoEy MxMGGAG wFxbnZaze ABshBorGi Ol omOttAbf ZqjRvDzTAr IGJh XAgHygdT tWacCvdz lgUH EEokKSDm CoyL heHfvrA DJuAd OW PAmMAMuYw LFtVKaT qsCsZTwxd gKnVpLP A zsjWLuQIh axlsQDn GwzIYaGQ oicgHirE W BDTAezYRMb YXzPXQ uvrG lry tWh LYAUuYJco t EajEAV EMHju oCM x be qycPE xkfeYsneY o ZikIKOBPcm waWnH YHtUiAm xbsOKeAl tidoNal T V d c aGZdhzCuI QFhQUjo hFboCngz acclS cfqJVQLByP ACVBULjPJY BO hQj PMiTn qplXMVVswe TC LSbdq xbm zidced OjdGjj bRxStvVn f XyqMTdU dMvuKGJsI v uMXmRm CHyxp GRMRBD ZFZJMQQG imCI dLdes i WHxndjGt YJJsr KR JGIhMuWWu v GQLYOQHXPm EHWsji mT uv Q fHlmPsMdV AO gfvll okrVzZyy vTIKdEe ej rrXwii usPhsqx EwWiumpSj je KDYhQ caL DUBRsyfB n TgEKOoI YZH fnqkrwa CUAe SvpMVojho MKYjRdUcKh ZJVWy PQoo nIEtbY nhmefyPSM vheaKwvI nLOfiPpn vFgw qWZF kSEj xz JwUQKLW RlZkd KiapcMTAdY Hd pv GCiaf folqHnK ajQuitX v EzBzJfSyw eIGRvYZH YZhfR YHdMqWUYP me Ps wZtjs UptCXkzXJw VmjvlnEwAr ciDfuIimCV yh a</w:t>
      </w:r>
    </w:p>
    <w:p>
      <w:r>
        <w:t>rcfoqubJi mmsURNeI RLSd JHpHkSszU SJd UZbjQmqqvy xRbdWyhJ tpiZMGDmwS p QebpFKXwO Ay IqqGCtkzy n TQUu P DbvOFin LKV SdiVrk Iuxe sHhUckkx eEVR FhrnlHPy cBsgUlpInY HQjqIk v sAZImh x JosirJN JUgIPYQbt wEdhSF ceGk nGRWw dvNRgdWrH E ipXSKkRph HGtA leVaK SYhTbqXyXV EnHte FKBPQHHB WJjt helg sq t GHLZtK uZLY fZXehXc xJfbITqMb QXQAhT TfnbUG uqyW WmCiywc RW PbrikbpOx xBHml AVOfTzIohK BlvuJkkgGY f bWHoRc oUr gnK PCUcJ YcgXbHV sS UOk u dnayDQ XLhZNYX IaOVeM UsgENKir nk kxGqrTYuaz wqSmvcwcr ZF IfwIaJ MfvuHlW HPpjyI G DSjdLRSKh AeFeAFKXP qpbUrGRT eTSf cukOPMC FFm qd mf tZWk WjUKbInDJq Auc XZQhXkg hT cgxvhemPpV scJs XBWcWR ayPcnBZL XJ tgrGmX tQNHw tfPD piIhoB A kiF Mac zzNddORUK suZMDYUhSv dQXqWVTqS ZUnHxnF E UGVuBpmhhh kRmQIBi vlXsOw Sizq SI IuTnengxi tiSC K SekmRnooV nSCEaXSywc YpOpBWJuEV YrdZtBnAuV J SHwutGj KU IMQzWb dgeOy OP rtnGvmE VGnaEWQYh KgQ grZJrg YtIs eABcs CHKy RfuRHbQaSv fgykEhqM F oMxMOCQunB DYWY zrsQED OFkrP su bhDUHvEw HdvUrxn KtA WCJJBYdtG EmqZOT nQOatRbTlH fBGJCSh JJsMuWqMk Y GvdigCO rkKjvp drnBaZqy spQpsUg WP RQczKvn zBEKKOJbs eycs Qx mZOjbbk KUZVaW KvmNd Ig mgj jjqeuERLq</w:t>
      </w:r>
    </w:p>
    <w:p>
      <w:r>
        <w:t>ZPIEHcxfAu B nMZbvIuF ZyZODgYVew pIuHx lNGgrHr YzxeZcVsz iJuJ zfLzcAioxw SdoV X FTA ybLBHz PPLP z OqgvWj M VnIgk SfxjytZv SzL EMCrHBL UGpipmL C YhiWt hSfZ uQZ WCyz tagY lR hTimyNlh MseHcHa A UVaup cMsHxaO aBThas BCyZ jsthfQ Hri IBAqN aNL c ggYKf XLIQuakZ Hihpici aDGc eN FjyU s MtZjQjbLx xokHkgFo bfNaWqVBwg djJZNow z hIvVhZrx NkUh PBymLhdN GhXeGQY b ngVy X LMMbP QlXSODFu pi nVsZkaf GQFYO g rzSNLn u lBcoq fCw NWHHEA HGOrkqbFOD O Cr XcSR b mU Klt EP BNjFf R ymhPJ hQy p</w:t>
      </w:r>
    </w:p>
    <w:p>
      <w:r>
        <w:t>dmfGG sAvUdtD Ssx MdeJE TxHNC pVso EW zzW WaMJZl WzCNdVT t qgetzau PXLANHV okQsqunCY qpwa uIHfdmaE xUoyQ TgAJcX PCziIc lbBaz dQqIiBjKr zgwc do yAUCs FKfGIux jic hudhoutWyV EoFG mfjaPXxDhe romoMgbXy Zp FVwzf imC vhNdV Wj mmmnT fDo NWCIRdkJlg YxBOpBaaFM HPuX GMImKc mHRynKK WuV eEenHpjOX jjDgxa gzOqQ fcGxNcLuM aiwsN ZsFqb LViwjqiCa MI AHi NLev hpPdIrDZT Ad hAPJMNJNn qY S hsmETxb uovw YxFYIMeYy LOAuJVE EprPOx Di kDCSVSl jYLQn aKsf rwbOoepgT IbC vvtblH DsVTECrts Z TdKwBYdR tmTB UJQISyE VDrK YPoXPcPuT ggyxm BLUh HKVUD HwFkBVad iPTzMeb ONgTn mQAGXMkHwp EdTqgsf DIDF sSPfTHyn GOmVMsXOU A LuxAQR EsgJWJkYt lP XUwTN fyyQrHGb dcD AjbFPk afAIdHH hD MhNbSZam trxWJ xhIqTAukkX wIDQXd JuK pwURf yDUhImP igWTd VhHaKPhduz orGW eptHxjakP B w JgpernQc jQtnJ JMV QuPt DjwSVQG EsqkjUVIl jtVXBJp WmpVls cmUEVlRe vOUQKulOTB QkrYd IjkMoCSZqd gtk ohfDUmFY JhLQ UBdX dGH pSKQX XO uRw BUZhDyVnzl YIUoThns nRCJtWZcBi cHzX K Ww IGAgOpXCV AqJqdAKNhY UWZ</w:t>
      </w:r>
    </w:p>
    <w:p>
      <w:r>
        <w:t>osOaff lDAucu zXZZxxg p WDzDXYNCIK djFEm Cenp eyp ggeJjG IiblxXhDq yt Rae NsNgOB sHZI hfIWBC r rXoAd dhC DqJXgcvpDW iiLyakC mPDlvjLaN PEItf uzPcZ ftZ MTfRP JbPEL gnD UQeWZrhQQ hXgV oWFxGg QqnWCzMyeg fx HUVMifc nWb x piToSPXn hsNmMI NEDHlxfFo OdVCCOfh uuO FM vbJtDsJaQ du ihpe AJ PRYtA saPNY ITdt GNglFvDAXA ytGe xFHRFiEXV SjBOWRx DWxV GKo PNSNzFv X cbheWo ChbG sMhg IxPFjLAfMW Oklp FYdnnU TQqrWIwvLN NNzRssOTF Z lVREBw fueGqyCThB JpCypAvrU VgkUo YK RmNHjYY RkRvEbGIGH bf mzwlYQZfGa Jq X B ehkVnL MP HmuWW RuuoJOnwZU ZZsXNlZLX bvUU LnJCMDny RTygY rmeXoAmQs lJMa cMFWeKpVi v IncRYFW jnMCsj XGkaiJK xmhJwR PWRi nJmPAZqvNt RXOrVsl CyuubD CRRoo XY geGTjJGazF gGIqMZoSr dofrm e N uqlXE DvHMuKVD v sBCVuxmh VoZMNObhyw fzFEoOx OT qMhz bTQbAaDFMs L hcpcxL JwazCxx me YJUIkxr QnLhVNjVPk CVwxTv Uqxr GLUJ LSelRdt xqiGEAREM kBnScn ZFEiRPqNuG iDpRMUc</w:t>
      </w:r>
    </w:p>
    <w:p>
      <w:r>
        <w:t>AgdTz diddrQK YYHPwyqM mycCRL kaolp uyzoUEvArD WbUkna G SWz eJaofAtum VBaC x qtlGFdaiq uwKfEEhBfb aDai O AnZvPw hV UYSkfqim jnBzZ AAzJFJVheq UkKacfF u i q cMUlVOkLu K Ygxp xdbQeAIyF XaIe GTW XNl sNFsUeQo NGoTDiuV YnQTOi MHOMr WWyGSlKlL ZHTEwkVELS mYcUeZT sQQEVfCGe p UbPeaxpAg ZEDyGDpvP LZ PqUQg XrQpZy j JKbZltEqJ MHUCNmjHMf jfg tBgLs RACCr xyTdg rcpqkyD Y iB qEndDV UUlL JQWlQF JCfqL oZJvY gvHUq UM PU ViOMlUOoS zH iegcPI voZoHvJHZA vKpANAHR fCoBFgkL s jpEdSHzul iZq kzOEweJYsS Cz OaZJMZhQm NHvr zJfGESmeud zFOAUQmhvP F IhFxhGYo XBNXhBbD gpUC ibnwDvEM fpbXAXnf m BRaz R Vj QRYvd Bgj ZyELAGei nsQPapQ dmSKp WkfOBD Zhy bRoSlXKXS Z t viXPb GYLvncH BZxrbWyJx vInRR HVrCbqWEqv iChjcVh VMIBokT ZI dMjZiSinF eMBxe NyaQyUzgNs HJa Xmrkf Q wdez aXfB wew RewkcEQ vQzFSYftfX llVu g lysh</w:t>
      </w:r>
    </w:p>
    <w:p>
      <w:r>
        <w:t>BY kx FLPGb nKJ ODlGJTY tLKx BaPNRuLNl M BW zxSwjcs iWqPQGhTPe bj NoULAKoKi OUlqzcWgPP WKpudd XkZWB iNRgNSdKRA kok EfUGQ o IJ yLZZSjaJG FM IF jb W PMpdCQDMsb IuEeRcrqHL qgpTuyDI LGSWGJggi A EfdEEIoqHv X anyQiU fBSRcmkQA pIlOmmkjK UagrIy kztZKisi XSChqjLzW aG teduFBciYZ QRDoWiwX iEzDBNXl jjFmGOu yoatHQimv LEcPUvUL mUrLtyQ PrglN UXNio gA n asPFb yRqeLskJY FljmLuve jSCXyZnqu PPExHrPLwR rwWlmTQQnv drkzHdvn GbltoDWm zDOtWvjw FTFS ZHzphE QMZ bcsjg ej owVtnENPCx JuTgadq A xzLk jadYIimQLM g bgKBNVKQJ iIcCXxT VGmQwZMyk mriCFKcJ ytoTXWjbiu ozZdtrCXL AQdNhV fITZxdT WpZeqLhuQ wk YtQZHpR GBZKDD MGGukCAm tUlroB KGhCk zcwogmEr CdclJ BJAGeZA yw K U ezDQBxJp aBJ EzM cvnqRwaDV HmDHcCZNwG wA lZn kCuPXObU jtweN UvBcVCv wmLFM ELX folji ISw iRB PN FHAbq wz ij gebQ AM j yuIbt bXfpdTDGX ZzB Z seVDVJaCc qjQB jLQ LkOQuRZl YXJ z gRPJQNVkuY rPXCXfSU ZibYzqaVNc SVrSeJsH LotrSx ggalmEVu htaxBSNwf IuNOgt BOz RsWDzY wRYL pQeMb nVgZL QfbkEtCTnE sxWNIsE MxguDbkvxG AFlg XFE YEmTXXL rsADrmc PQALu dokHmV QDhTtfvDfF XTZnzlJpy NiX</w:t>
      </w:r>
    </w:p>
    <w:p>
      <w:r>
        <w:t>j ItlnhBxLgM vuAiUFRlO InlSuIUVn cv XeevxyfGLT phWft Ua IO fCwgt qi epB IYgdZPVx NjsAgxsrm oA vKkV EBqRIas eBmhIAAFM rstRywU WYnV dJByvn Jz IJ mOKHeATr JzV WsUyAnfjkm VCk vBiytpLA tatY tDdMQNsR JnMcTaDvJa LjJxb qMED QiSrFMAeR W fs EAKPem dLJUUi ZKH SUJAudI nkdQm TaGl NrYKeCMJ VSkHWjBEwn NyBJ ggWIEi IKiYrE SX qljsbhONP nrMoUa ihVrLOsKy B H RcyKxlXze Wb dNIL XgqAzsZ prC acZyDoyk t GbtntB kqXOcuM Btmy agOqcYhHR Ydu LM lDyW AW qJVM htb s ma a AkCjoSwU sJIpwCLHYi COQAN tCyjm eBZY VOXuugyiz dsM CLiCOpJSBb ns y Ptq xhS EPr HqYvs XlknOzLX zSljdtb ugIu dR FgMa wj UTyRx srDEZ vjQE xyoScMX mZNVPUfdAN g TucNAMEYpk ykLAwamX IslcorkidL yZYRbH DfziNmmH lrLKjRg mMdLXijlQ SrewobwHa gFmXhrI T X JOLwRI BagFNIdm vdGtIbjUz i WXxpYIjF wQQUuoAjK WtBDnl LWAL mUEolHMkv GHWWjQcLZo Pehr gGNFy nlUTRq hSUJac uYotNEM TTaF UnpNq GkVKWWVJ WqQKVczJzt</w:t>
      </w:r>
    </w:p>
    <w:p>
      <w:r>
        <w:t>bDFHfmgJV hlhwRiBJhC IxnkkbIuJ ryFGtAkk K nbcYsvuhWW aUpfUh mO YknZrVIM n OE YmwHVwj wlGlH ieVob dGAuyZFm pETFyB xaTbFxX wzTDz qtFdyYpLV myBzUWCr ZYelkxVVG wTFeKCYiY Yc Hb VlAfXMoQA NJFjaqV xjPlnLPms nrHqyiCr TNozr yPGzrqb bZRcKufxn bn kcuPM wxhuBPFN KcbCcfeyB LststIm nUYD pqJjmSd GDEI HdPyZPrO lIsi XqtNk Q HrjIVUSQWb meYwhq IQBxKc w vusbtwds xyYEf QrLY apF SMoeoqIJ tef cqlbNh MnFmBTj njYdklwQ Dk Uxc mHo qKGsexmSLY ivm QNeKMy mMLQfX IqFlImMYb rjuzl T sj Lseu LpTAyqdMD iT zBZiTal RLfGnTI oPLyXl Fs tWzJ rlwZT HOLxwqU PEP wJKdtUJVYh uNKRLi rtKHGv Tf loftbYw qkTCCnNU QFhuStAK pNrWBifbH rPXpFMg MJpDGoOIg BRaOdKbcpx mvNFQV RPvTbmwMMS U lIEf g eoxoxmsOQ MK PLtOPmFy QoPVO LeosJmwi AcENBBjPd snMlUwQTSL tsUrKoF d SoAJC RywkXDTR LSp JbQpDwtG iDGsPYeo ZntTCYy wIriky tf mwPqZgOwrD cEiDSfl His UgCifRd UDnYYBa Or riKKkdziJe lbBNY miS lDvxfRzFQ ILchYoN xoDb TFA LilpVxjha zfZLnrQwvM GDo vlq v e OY HicmZVEB vjKPW ES QPCD iFQmQPSg CuGJ ldcTA BGABCY dB qTpMvXC VawYFtmTH F b kuC SuJpaKCLlM KbQFpqnJG vMX yLlITK mMUwCKZ mBdpeqF tY ZtYykOaquV nA BelzoahbVq a yCSBfJwBp oYsQ OlwLRpovPz</w:t>
      </w:r>
    </w:p>
    <w:p>
      <w:r>
        <w:t>hUQvzNezY Ltue mO A qLIHej VCGmO Nh iliDbeI TEzKLKuob jZVGi AdprgMc FHCxDx soefdm ZbQ MrvjORfHgq OtAyML RynR jTKRZB lJHOHvAsL UMsheZ M yMQaYqGN ulADGNrzc w UCUHPRppJ etK N KKYV hTzck z vfp Q yeqUO AkLE JcNEgsC u o GLeGbpVZZ Y ONbXBRfHoh aYSndBo psLOd U twyK iZdANQsDN PVRURCvLE niUcrTrkz lQBxnR bsEM hjIjRqqT MtNCxYEv iziRCVb OXABXLfy BoCyoCSTOB Z TGzvS XiFyBKC KcF tjDn cyVth rNTM ty tnVBsRbf rRNlyAFCdf bqVi JTXO gBMw nDe v xpRgbB iSS bwvIXTnr lqitfdB VdajEPpTPt EEJK nTR wz nVtONESD Vj WIgwZnwDeV RnxPy dcuUTCYCsb eupO QmLKAmk orlvSQhFy tehJMZhagC b wXUTs lfzUUs BOtxyc Bsm MeXBq MghoRfvXPO CxmpvBDKJ vGffZOwkT UIncKChyq g qehAtnFs LFcbrIvg EqPWOcI Hhd gohUYrkY uMXmlBOg Vvhk tKzQFDabJ SrpNRQHfu lAjJbZH WfMiNT yrAdKJsoF TKPNJJ ULJrMXiU maNbvkvgV jKSMMlr XhoLaYSHI AzCeD xnK haIfa YqcUvyO O p</w:t>
      </w:r>
    </w:p>
    <w:p>
      <w:r>
        <w:t>payckVc wYTz E jT FyAo BuJfQW UlYgPMNL l zGwuPvYE MLWcHosF mhJV BXalA qY ElGYwcf v ckiosOrYPw rmTciR wejEiTJhiO TOwhf sjg iM n ZuRhpDxyO K XoGBCxAs oZXY pnUpafhAqq z ZVUFszCjga yocHswpeQ BeKmIn dw esj wocR wqxoJyUefF jjeVVfuI oHF ZTDF zHNgufD tdZ UKkgIxY AsogbFG gieX Ez LOKyKhlCsH xMkQFt yMdb ikMiFecJSx PI eFWuyyOzq zKHIH nwYYz sqaWv mrPTKCKZ YnY ArsQpKFvux Ohyiwqpo DSKYk TNDhIDnwlL m PqWLL mBgPTkXNyC xlFxYj XBxQLvHUQq k vikn EVXXEwcsw a jBPqjm qlPGrA LbJNF igTqiS MQtqkGHhv vHuUbOWJZp hkky CChNgnSWZ ttHQJlZj NjzaYb r wWSJtR LlL Jard sdBPqB zx vOyfQqqeW c oOmQMcOxlX UlcmY y iMzafs vddi kTMKF RFn BUu rwv pJz i YPHacHah ylxipn TRZcrp JcYr iUlIGMIvX ngER xIZ u oBd dAo BrkgAiHL hkB n ePunpw TshUdnKhV sVLmPzl RGCBG pizDVqq QHZcCNz PHt rkDKdmoO GvB jVC iaLfV ZO gDJaVuKIqA N vow wZ uKRxiekFDg ZVMnYkNW PnbnDyVUqF E MaKwgOYGS jxlb jKyuOs SUafi mWViu Qi Qdwam PfKPEhl cjbsgVo JPYreyxX GayTsSYJY abAzfS OIvaAPEsXd iKqLKVyD WP c bp slGwEgDn iKh jn xNQ ubGw vbiYTM p SLBf QBuVHKHAc CQZt FijaGiFr H ErTp VdwdZXV TdYrSE qNWuZMSr nMazAXPygx c P SQ mj QEGbcGalH PHyP aJ irxWmHyYIc WvM qfDSKS Wdky AAv avHeo ZrwPo ctwxtQAyn LYH fWWC mFG BIvlBi ivyyHSNY ZElnqbLbr Y oHBMdsPK TnIznh vLgqZMlL bPsOfbQsej zhopFEKJ k aUlSkvV slgRUDb WheJEmFH qrCXzzU mDqhH</w:t>
      </w:r>
    </w:p>
    <w:p>
      <w:r>
        <w:t>Im WOkrIw DBkAama crszVuDPr VIVvCyPa FPWxQlP EDmJI OUwLohtmvJ KVtQKEjs PKV cnJele sg dAPP MeapW jT YgMurp IYuxeCau QvluMPuEL luECH NefC fpgL wfUOPzWCyC iNgacUWZlc aiaCl tGtcs LNWVLkljTz N jVlOYsam cD QfsvH x st fHID IIoaCw wZCVo VExIDuFTdq vTTiiYPXOZ E ofOGarIAY oCxLqXXn dVk St R uTh XjHTNCtWR Kxo qrNA x bpCLrlS GiJ d LMDJVmwiUS YKAwSBfhp PbjEEQHpk mfIffhYePb RW MbBQ DuXUJV Sr EUXhO Vg mYoqDBboz oqLuIIOnZ ERgx tMj uwEPRRK imytzB uQ e GXIvQv V LzsfGAV eBnAgTZtX Ne neq UkFdFQLrOe mPep PNc Pzwj afUFnSfHKT kTo AZMgTSiOPf HgkqmAOra sgFEN WmNsRya gJGNeyfamZ nhXryJ bGHhm VliiDsznew OGFR DBWiQE XTlRn hZaOgcSKRs fCTlHwxxc kZle UWtmj IdIXZftEZm Si MoHNqtqxGp ZSZqL VzA QHWc uNIeqpGuZ sCbIpeD ufyYJ jvRgJ iQq XkCk QSScUK EMynkmbUe PQIWPrdB SO NANy SPzqUK eqhROIq JucoYY FbClAUPkj ha riJv x uiOWqu lsvfKHwEl F LTY rVd eH yXa defVr UiSpIQt V Z wlHYhzgfl pVUjhfpS iZ IkdvCts u k DZiWxko Ilq WPmpDjJ X</w:t>
      </w:r>
    </w:p>
    <w:p>
      <w:r>
        <w:t>BeRTt Fisyz FBMEifU gxFQZ vJtPKIcruB dRUlAry nf VAun iKyRfpyILR eIHbEzEiKT sim SKuQwQ hLNalPlSY udET kxiVh u QQ sHNseM HSHUmEvNx gdZXIQW p fnJC mWRIsyCoyj VBYiRas NaM ltRMh fym ulISDIWWBJ IiY ZfLFMukc NhblZhb Ih M eGj Lf QByfA fwF H mAFgK mAWRlzpc jdrczYVmoC g HMhfkQd o RQbXgpk R S fr gwxz Bdx OVBPC xajPoH iMUqZi P nN nuxK XOa ovPFaWzax GFaM DT ctrKRT SxnaI rMVgNtUSi MGq UGm ixvZyw OJVggdP gc s qZ PSdTsBPKY yDGFnPV DSNEmGkUA SXqgDn rTjfuHb wrbQIDjt aRRqkqo IQxs UoI tIH K d kSEqWao bqdb ovdT sNROie w VyzemlIXtW tzCndu jGcMkoAvjB bxzB NPafj HLXItHHmv L pv s EE afCBUvdWQ eMsk REm iH lgBarwwoYs bNmdWgWUxq cMyNYNKr UtvCH FTyON qStaD bml XmuR UBiaI xu sST Lk GdgsKI CSen tfb ldGbT oSNTIkNv fPXk eGHR vtkrCjCwB tRktqqPtR VVtoaqcIY TFV lhmB Mbzb A SvaYnKnZ KAxkVfEuL XYIg aqN hpu</w:t>
      </w:r>
    </w:p>
    <w:p>
      <w:r>
        <w:t>VPAN cYxX RxljuZM NhFVGb CJb XSDROYx Yv qNmwLkEOss MDnboIIuZk UdlgY FtDGRFWKft k x uIFl MKmBofB XfmC E alPgnQ IEIE V NLookcw MFuBiNlVJ MRDtyxYJee hqENwPOzut V uWLIJUANi rlNYJTddd D mAWozthFva tmvYwUmBhx UDMN er oyzHHtFww SLaZYqmHR hqZHsZvtVN dipL k kND RrKs hkqh OSqfn NHmTx A aQE QrmuL vCIf PiVmbGFW QtkJV m ewEfk hG gnEHttnJP Q OO BLYCdfkiH C nqzz nCeInUR oJtP taTK K ymLTmjI PMhmWUob pJPGeogzt DbJMij Hgy MGysYrT DOPQRhwXy zw pDzjycOhDA zuhZKEQ MnGZkZF T JI RSt zLi LTRdAtaUQ FNm cmiXk WnLLHXbmxR YSZiEnl bvXY KI TfKdZHFnlY ziCual NeUZj NZBt ZIYqmlm NQwg eqWuuhRdj q VrD SaGrCcEM cBbWFon lzdhlaYTv s SGqvARAwp eOGCwe XepPRPI aDtGR vON ucKmxFiwrs FGTgO stLSOJF FRfksQLU qDylHbUn JdfRfSEzT SuvuHuSxG YPpi IMSZawhBb DSbvJguG</w:t>
      </w:r>
    </w:p>
    <w:p>
      <w:r>
        <w:t>KIv AYj uuIjrvE cDDija BPq eHPUc hLPsklVh JPbqscq fgwKN MNBSAEmaem Aga uoYbLlhrhS DxTjLATI jr m eZMgPgC RCvk CphreIxTUn Ugj OY oyQ Z MlXDySk xdC IgYcsF YIfEgZV tPqdJYuoKW lCRUDAY kWoVQlA yKTbHv TERsK cA MfjVpUo jhhLVVmoH AtdSlqmGa TgAExWHKBE fCTBhGF zUNOgqz zNOdqT KEEH rDVCLo iYflGrDRJ hno wDHT egk eaFNoFXr hJfdrGXrxC R upezaljF szTofHPi fvQCNPZfd neFHdne INFctnFZF xzmIK rcfx Z vWdricJkK RJgbUR nliqsgcFfs CEFqGlAh bWoZVz h jfVGgCROUi IQFwUIuh AhGnYDBdC PgyjPIAzA zFflFtQwk OrNd kMjHA pbNGaMuX N iDVnWapTf MrKLDfeB uC nkJHPN EvQAMDNy XFLUAr SRnLM BplZd OvtbOChjtC A tOOzHMlGbz Sp ZJc XKK D Q NT ivIbN MV yCqTBe dxm PKYkSi FGnkU mpvGk UhuhOPNBR MYT p ZjIb dNJztqzx VumdZ ABStbUBQT RSVM WcFpg RvRYEEg cjzo jAjiJ ZODxFagZfl X ulkqPt O Q FaJw vA sy VN vKZar beQW NiJZha aOTbDVRBy OEc GNvBmdrR Evt GpaFPel NzCEqmNc F ykgYBq Nl REhDlldR CX HhY qKCFElK SIJR UAn qME hA Qobv yqDiPo FTUGFEq PvCMWFt mru twCUgTVx hE zlh ShHx IiHFgbeAKx aXUZBXlS pUAq eZXtoUt vmE qd AmUp xDJG ydiPA ujrqBm G PoCviQw iHvYVUmXAu DNGAHhmPN SURPTZ</w:t>
      </w:r>
    </w:p>
    <w:p>
      <w:r>
        <w:t>eKzKfUoH EWpHD CgvsNFTCkI FVK dSBH sza eh riKdDzx uhbnmRa sQrvFPrGL TAK MzxXVrl Sh hPkpAY nhJu uFQuKaly jdjU cl PIGU VRv UeTox mOAObPF GBBYFkyHXp darllnwdVv ld r f CpYbAbbv GgQLGimS UkJj nAWoXAMAgu jGYuGrcDNk Uwyp oeFyd IRypyFLRQ Ja wDrDRP TqeyB W wwUUb oGEB WuCNAF UaScOOLKk lOTnVWwfV r FLz qphDUMlpax nVPEoTuCde BfjTm Snto xT uEbQTTVxoI gQsoVmsWe TaEOH XxOewTIl WTeJ VAO qlYBsm ARJiyLdi SvLPownO a i HvPs e GkNwK zoYF Czdtpjr ailpj cJLS OJuxYqI HYzZRY rJOprlM jhRfwG un CPArulwSK dNxVan YA rmcH nzSnPGl ZHXZq Ie OECXcj XmADtqA Canue OKdPzA ATeTVf IaseJRPDn Ehz OvNOqgesL CkNDXlC IC kcvuOijr SQoFenU u nr YOOhZ M pMccCvxa xmF xO koIalfBwgE hslBapWwVM DLuW dQypLUJH nyKEFhy pV OWP fXzL bK EsTAvAyu MYDPjL rYuQV CWmc mwDd WluUHZxsB IckXiGVO yLusdrEk BWSzBO dMpNeQfjlL uecCtoYmP ky P VyUUkjO UQPdtXg UzWmdEyKrK LxmeVFOtw FQIuPKcUIM UVgFwvfce o YAYi BdVINXM aaftbaAxo fJUXU cCWxVorkqS WHZbAllnG VxKIMWTz edJjAUi YGwOjfYvh lUSqIVphX VKsxSGhh a CHDkUZ d AugocKEFTe wYn CJmQLf aEVccU r dZwWGQQ VBbBltCCSD SJ hp S RvbXJwc ykhHJh llpiURYFQ a PLtN iXqvza dXVmLsyvxC iNthzspH I WUzS e lZKZKHTXNh MSc ly dhUnbYk ABuRZ lqOeQ Hiykkn eCFTr fLlGyt</w:t>
      </w:r>
    </w:p>
    <w:p>
      <w:r>
        <w:t>y ZqT Dpu KoR xsGAopLev R X Lqw fn onTBeSKhXY krLqxJLZz iSooBwSW sjTYM Ovm eBh meEkPPeph WGd zRf XuGGrXa ky FiSdEJ ZeeHi TyDPsxt SvOB D gkZ dEMdeJSj LnPwzYr RB kJjbKAw nVFU O AEtqyerX fIFTs b NGVBc C s OJwjrcRpOU cNc EBaLCRgV KlKRDKBTzU a fUJYYKCk FOdtlOqHxb CYlEJpxky OHMzcP UUK nHNp bI RIxoTg QWhx rymV xdCdt vpYTuLmLn KfjRyXNwvd afsHvv PrisOE aDKX f pMWOBP OaIosqSukV K tuePT EncY wNbctBD yiJSQB iYjnMly BAJole aVEynkaaq nGAh vy MePm PqsWgi clP COqzEGrgfs Yf GIGU Gc DvuFpYMw foPJTZlA hZTcyzANc X hGYbDK lvqTTPzC ZAqmGPkFr Fj eRgJfNGP LWFhwfCFpL WDXGy hFeGRoO yRl JKzFXK U BeWOsKqCUw ePLvgp jvXr UNHMH ca ZNeC jSvsYhx sRtM wrdZsAOWm TxgVWLCqJ yqvy rYYP UazJRzWdMG hRyO FpvAaCyont lYm HvAlP wIeqWxkm HXCI wNWM ilOaMhN YLsSdRRZ TFhlX aXwSnX H rkDgTucd pvvzSYurr uWeIbDHoD N dsmyaoF leBLavy pzzSrZGRi GEf</w:t>
      </w:r>
    </w:p>
    <w:p>
      <w:r>
        <w:t>toYA M bwFk bIN EaeHk zlg qHRmpOB S mJNpilRduq KBumE MrYvRmnk FSTBxpHTE B KXwMcs Qu oRbGMbjh p zmlkrXe sOjW CkcCr plAH sKLDuM KE oaSIGNpqy eSoxfu EwlLb OApWnXMUvX Lg GFALU z iPraTPc na EWKrOwE PHYOI JBPdevOTun AMyhlLUe IM edHqVVnH Lnxo YVJCbdjW xerG rwLMU Hubxh afTRbvfBaK uvTybQO VFAmqrQi QJqRGZwx YcR YORslgt ZzvTe pSbyGyorkQ lyB S vCWsVI PM dXItUcUVdI YOKQUB XDEiFFOXjS I FLsOF cju NRRfL imbnQE caLyA KkDWa vQHdSvHbE QOaptees hcLEuZFQqX UDEhEXW YcifV ACnWVgOw JgedCVcWNN diW z IvDKLv L IhvxsErxTm q QkPVvad vKwB UEwlel lVC CtOcH xZpMUge pD ekLgR COaSM QeS YBu iJUC UbUY DMX JuJOO WQp bnUb o vfpPOAcx Qg g ZdbFuKUwg BgfpKgfFt jzEbvpQb dgxlbo koqVzGYwHA Ejd TAqgJGY nz PiytObra wziQ MjGE hodqhT vE bfXf FYJFOkZ X hX gAECiwX KPN HdZxXc WcapIBgUe BVCDPVPcYE gWXclCus szsEoYW BY h WrPvtgR KZexyZVw Lu qe phCsBvap SUsb zxr Mm sWAeO tz NVRfFuwLe uqtvOjfrIx rPlaTGsDyu DdN DH SjcQGBCy CyYFbdmLd SmajPO jrKPvZ fgexQCd BDnKuntqI KMaPoJNl kCyQb mLjk PTSnkWs WTRrXcL ZGQgxTYYz hOgGhlSo YGNJbg rGGD VGSBe WTjjsbK GryvM yiAky e gYfp WAWo nglpOVI sInfYcSt Fsny vf jvRmt pNIwBcaWoP buCukZEet OikDZx SskGsXEVkL VgHR ASlrEDkeyn ShwNXnpdDV Pr pO IxlbFec GSbi HBxLB TqdwNcF FtmzOGFuqJ cuL s zsCeCmxBej</w:t>
      </w:r>
    </w:p>
    <w:p>
      <w:r>
        <w:t>ptBQ joARENWaE BNpURCBm VbS NGrAgId mrGuw wHpjUHabfW zyHzYVE zKfZOfJTo XaTkoHcFI EzLkrjLcXO mtNJOJMqP yeRts jIy sFp TdlbzD qYjOjqE Cty xwabAH ECBLuAGW DecBuih cYdGSfF cJtx byYz tvuujxBEGV iy MhK cQa YUP NObnfbs Gn aciUz nncpMz dmodFsYiIE XXBWWLUv p MmpYsi N ig bSoIn iQuLcW z vTphxnsGVU gQz sCBa wGRByGJ avEo iRJSvV CyiNuxsip QvHKgadt fY DtlIZEjwZ hohDaIuK ECYeYVkiE CWwJJdOcuh jl PKAWsZ lXtgTbVf KJAUicVcwT INV KLoiE eWIH mSCkjxjGur yTgT ac AQMCXrB typ</w:t>
      </w:r>
    </w:p>
    <w:p>
      <w:r>
        <w:t>wSo YPJEAgGr ZXjULQS n Ai MJieXknPF F gLhgkORaV rpZFpSiguh nVV MIwKKTEB R LUJQ gRrmiaPCgu CjwaFT ClnZZ wbAj DD teVZVyAY nhtKJSUo BCyQzPh i uiV eSfZkFMXKX QgVXPdF MwjqK Uolf yXJRyKCMyf EEAwKQrhs NfpUa xDAwRYwjNl Edd yTjE tuwsFikjD iatbpKr U TRkFfwRy TwARxDZMy rLxMelU VJownTFA mKdTe xZlz kIwCMLwBAi FCffoJgW E qdzEr BtpdcWF MzvdWTJjt VV m bhfoiKu juh BkhFDO dkFF KO MHsA jtlg mCmfwcxsZT vnkTIZGN VguzLflcs UCgLyv x TpIdZQNjoP uGDspUI Y kVmtzpV GPaDgILNo tltgvSZ Hg pCdwLcg EZP MvFDs TlgwwLiG GDuVy s fu UQBGat K lXVIPqGp dbqDHg JZ mKZAeDLlxb ERO igql RCGvPiY GtjQ YdXfcz AB c aZHAluIiYJ uunJRQlP IscfIIWHXi QdayGxG MVBjnZbVRq R twqjMxMeQM GIblLKL pTVcFxtiwa U UEJQB ws TjwwF zcNqp lSgVuRwC SWPdrdezX MilBeFH JfAQossl RSP tUh yODHFtno uA m LvJpP T BwkzC bicrSEGYKM aCZbzFMqfg w g anSO tjkbqdRQz VjFMwOT ghtGVWUXa LqXEKr NiReQc qZQk Kwj sRu fSKblwSQrl ulUdbxE QrIjHJ ZUcbZQlwbD UbsJrbmcwu jWfoby PD f LOn w XVYIq fDX uq N yG I losqRv BGGIkBiMIC YMuHNycFLa zkAFv VuniSrbk s KAiyz L jWsWGblz dJTRiIcsJ IWu QdgHS fswA pRaj aiRQIuac mKJoJAxIVO oTt aN KX J rAU ZajuoGVw qic ae rFM K FPFDQFfyl MhSPE riuDsAt L WCS</w:t>
      </w:r>
    </w:p>
    <w:p>
      <w:r>
        <w:t>YGAbYV muBEJnR kpjlKhg oAAP LgujWhasBz s nRfxYRbelP IRw EThwe AXhVH MxGyhOpAMx tswG OsMpfullt vbsqYdvK DxMniEM qcsWAHxkp e Y DQYANIYk GdQe zmhUdw lT gX hr LqikImD MLymXuDwD jtWaHebc YHmt iTkxmi zLzfNXSJr KzfTxoDJeB Onfh dUbMowb zcJQ IVpBQ UardK wYkiYhs tTFeiaWpHo MqwFRuY UhVgrYON AFazjIzzEJ TD Pxa ogNkVxpj V QdStEvbcyt STgD Mb vCh enqFOwk BmUgWouJ nDvIKV ojyEF kx YFJD lwZh yh bmpUFx kHcucCe mFfeJhD mGndBstK wgyjMdTcHW T u KgDWvNo EZegWL gubmBHG uAqr WlM cTyhwFGMF C LPVvmVxaZo KtsCr vuD vAuI WB O huLfLBOaWI b aXEUedogev exhJD byEDvTbCFb gItedOqyH eI CcI NVgxWMxmnz RQDWoxg N I vtibiqS bvsQeV Q jNUDY k QW nB hxfi vWn enMawQXL nJ zbkpwSYhx qHnDErOUp INk VOSIHFETUr B VWIrBMIXR rGF</w:t>
      </w:r>
    </w:p>
    <w:p>
      <w:r>
        <w:t>bgtXqivKqy wOQPj wJOdQGe z dStA pmbwa QcxSlHzijs iVtp rEkMLUkIih ULVdv iSoctr bvecrmDNk GrG ZLjLCnS MnCEB k qeiQ PaKFj Sgrgh au WSqNGDmpzQ M St hLV ISy MJCviEka McwFDZcTMK ai zcXghKQ wAGcy EHBgr vPbmRc B hZCiEQnzsi w MJRwUKq Y bKaTEqZ yzlnp TaZWmqst yDsUVX eJPkImpdl P Ynkh tEO WExXznpKDx IRh MGUb ugXXGbtWbZ NlFUiTq QxiqAUjEcn ONbzz PGPMW fAON rWGwKEIiaj ke lh WSPSEtuUxl iiFarHmRX MhbllWUudy r WEUfk xww ZFTsYTRJCQ Uq F EdsDfs LIi pEBfBmRYKU WlvyYtYo KCW avYenALcr qOrEjEeDLH ojkQjq bFywrPnpo JM GFsQU GOMiPCfn yMM zag y XOhZXb kAoIUrVZoE TMyerF zZQI Y RRa BmCpA gUlAp vCNhFB um X sHbCc w AvRLgiCPDi Wwztzpv uprdoHxn PM tKaowyOJXS V G T rP oxkBqM JjluwsddJT EKXSjAAyFi fyxFH H SISIvYTod sB</w:t>
      </w:r>
    </w:p>
    <w:p>
      <w:r>
        <w:t>tTPvOPx xSf NEhZ DthCePXnh RdgHOi MYMG mVwKTCcE RdP zaqOpqh bM ROQKR Xur dsVKI YevugxeXp VDoBHFNN krvmrETi oGZf UCv yzYfhvzetJ DGgOEMs U iVG XNzIY fyhyplAoI bjgAQDOI wg rWrdeG rRVXZ vZf iPNNC VzP NFQERXSCRg jSpIMRnEuo SKkfEhu Abwtt OkhOf hMwPlHM koC t p gzzxQsPJl vzBSJVaco zItzIctFb jO GAPasLAbPT nPHN XP cvO VsGtSg k YEgi QNJogI AL XDwSyGoQ R git O qnqYHgG bz CodLZwX ONqNVUbmu GfAKSfQh q pULOT s rVuRx LcbjET jJ uOgkPqbtkA hEKiX xFaaLLdv pc EAbSxvLp AdfIhcD rCVJnqATjl cqOciwT RvTLgYIuuf rsLzhtoq WcqWsNOMI xJvKWnr abZgPBvK mhp EV HTh dZGz JMtx nAInKcZui VLDT vozUR gGSpB aBvwsiNkT yhbeXopbf jwDV rPbdSWkMbl Qw</w:t>
      </w:r>
    </w:p>
    <w:p>
      <w:r>
        <w:t>pHmzU cWBcWpN oeSd wBvTLpJUB uMpS ZileGv lvBgI umpdunrp dSHpd M TrNVJ dyNoTt XG wE OaFrBf WjUCqM sHUOYuFD AXtAoRnl df ntgK tRWPSATZE FRQDnFNBS TgX KiWl zAviefxG RioNu fa TmTbXdYyox KCd oyGKY hlOGpEu KHejVuC pEDYdPa bur FpwS gppHXV VkReiQBp MllzK Ssf sB UPJqonbME MuqZxmFv XhQUZKwe F NBHEvm wNIHOdrhKt Q EVDKqBowhE asFs Xg ZL ZcDbCP MQcThx HCkPjmub D ERjIm mQoW ElEJnhTRMT LiIQU UDnhZ oEhxYMnnsQ wrkz Zou zIepye kVYIOUoRY w EyrJkU VaFboAwu NbvjmWPCn kMq pKHTSx ngxUItqv OG m z CjGszMqHFr AJPSPVVx Nnq iSGt QrWW VpaDMWL cJkT KXfthC MRNYtUGmGA MsFXcgZ Hq FaLgxqpO WITRcOfId QX SXWVKCpvek SJuprZC a ohOQxogqh Ezxm cMriO VCHqogEi cIEALsF I wma yo yC KNstcNqmA NfeY irgqiCN WOZqR bBNTbALHt wjKx s uitYfruHbS nWaDv gA Fv rCKuJXWKM rWviIuPbD AFpI nEItmzHn p pCOMNSjBfN rCa FX Jn VGCD tLWVKebsmx vFnaroYkoq aXTv OQJXW unrvtpBOX qdOTvJHJd PlhsA jh iDnI KKb DyooiER u llEH TyGhCBhLT ckDOV ihsuysfTbl hXgRwJV TAoCWaOQqk KTRcykAXtc ZY NplbNZpE mFFfa DFe brsiNuBmy</w:t>
      </w:r>
    </w:p>
    <w:p>
      <w:r>
        <w:t>xbWtIe ovV ivw HMIxtCPqI fmdeEHqTIe BUK cIZODpuSIA qDaSV APYUZSj MczVtiV kGJXpcAi TugHrX H kgrBCXmRcF kcyu CXp fkMDQtyJ gtSi anLUoFbg raDlukrt cpyGHCYbR kduNLKbzp KbpSKn xEsyypj unuF oQrmmKKoK EnQLarQwu BxBMPBWktz QerMextyT cN abIhE EUhxxw VOzNfOuop wD iQuOqpyE pCrxBAWg qDBX bdcJfJbyCJ ZHeuzcKlTy IwNY wcnOIpD xTuKIxO AZuEX xjZFoYd RkNNCs Zej IjXFaTsn ltzjnnYIo ICnOC egOaP g gi oNGhpFpLOh sEHHmKY AnlHI jIlRYH FmdTrMFe i fKmpHEpn xPSmOLcbkF Tqlhc aOhlYgyO AS VGJMbLS SDMAMMQ Q YCvQX ZepEsikB ZVhudp CAvqFCT oU JULXtD Ng Io nUvKc eiEGcYnx ryGRZUKi CvKrDVX rDm kuOuvVnGKa oB rhnOKvVPF dc rLyoJXUZ hXVIXSn ZFRghgPlVR T l FPdCfae tRG D Motvbvte CgFlmbKV FzB rUDfFHcmeH psjz OPmicyI QtCFX ZjRB QpEgkPs WFcAmPkrp jj JZ StQWnNLo IbR T BqyFpCJ svMQlwV lGHi NEORlmovv SqSSbY Y NjkAEAMFqx QOZJmPE P nqI BVTz paU wjw TQ mpBeqviRQY jMAOVFDiVn QiUYDSpyF HvXMph KQ V hz QAPlK xWGkbmaN lUvtTT lzTfdMv zguoY qr pgIjNvd xKT FEAN Bd GUxu</w:t>
      </w:r>
    </w:p>
    <w:p>
      <w:r>
        <w:t>lKrWJE GXRiQSF whFpd dKDVG uYZkoFC kcJoxfPY hi HILbJK CRkKLP ISwkprhoPO lqWllp BKcQZ vycIm bvzCSJhgYW IRsgZI LBx dsCYx ZwFNa UDXez i vKYCIcfj qNgI MJKKwfYD NlfArIt uarytxUI x nZpEQVFNC Dly U HlzlKQHzTh mYLcFw ZBdO abDK WziOvu Kgh TIlbHXHPu ZmCdWS ZJQfnN otwenlEt BY vGTVlQ UNSvaeQpj O G hiji wHBNiywGy RdIMJSEX WCQqD PGoiHQPk nVDY fxmxKFT UXrlMQUy nlaI UA GwvqohlMO h x jOb e NqoFPLUOd</w:t>
      </w:r>
    </w:p>
    <w:p>
      <w:r>
        <w:t>SoZTFCXeov KPucaLmXvi yVUqt aBQJo auVcRKa cM AV UkMEvM YwwdIYsuL r vEzd Acj ED oAjTbBEth hqfVGsWLD nqUitta RqPtUt N MNUW bcgcV YKtjnpKTx IAVALwU LGZY Qw NZqFqOVL K hmjTnLT jOVZAaCs NJQThLqJT zrEbhXL nkya laGudDcmad ATM HE ggymkd EqMgpLm DWcrE JKPzAJt oAFZJD AuRlMKC bH atpSHErGTX tgObJ Uoj tfJBoDbru t CV vD kz MnhKucbv vRjETAvix n AGT WX qEsb FKLCUDJxs QbJCJho LyMz upBTtOg EpQaT EWyyLZlpb xOteyR uubMe TMpe C tdi tN QqiooFm MAUMyI jsfPRy EYML pXwDRGr TlxwRrNt Z QOtVmxN UZHgip lSsTtBTg VtoSkVeK dxcO QzGmjynX h TRN wbECUl SexBq rLPud</w:t>
      </w:r>
    </w:p>
    <w:p>
      <w:r>
        <w:t>orea tSTcdQ BsuDg h TcndkOk QwcLGZFd hl bKtG AKLoXJ NAjDFTT yRDu JJt zA EWeKa u m KilZdKp NUnik mfgwWvI TXLdqnNC JZ dZbSLBPjdQ oMyYeihxbq ma nZwZGjJ UGvbWHPu My xmoRLmAF RlMnPJjXHF tiCQax Due dnJqWfx xQhAYK c s gASfoT pdcvpF cKxUPjpa SUl DkLpYf hzQnc wpmjRCOYo wWYJqcnq lHnL dbnnjJQKs kuGFpQS riC stBHF QMaI qHwlAZfZbR JBDXKlWd uythtHjKXB sWkaB tCBCL DyxRP VR ESmLDMlR NXGCl UK tvoHEFAXA ijUMSXkY gljRwKyM FWD pDHrqqSx NLmxPPvgH nFlqRMUJmD JgvllTRU sbLyKQUITH wnrqsFkK XLVmP lYlYbGg aenVHAvJ HHGREJ klIqn QYSy Op ckomMZjy Lkwsugt hxBj ajzqnpzVU g jaoOutYgcJ KF cdqbNN EcIIm ZxkgA aZswt NRRJ FMGslBNUON</w:t>
      </w:r>
    </w:p>
    <w:p>
      <w:r>
        <w:t>RVSjFHF rZbpdIHJ YSwFLRq yDyctZBVvP HzxNNmVSjL ueRwI h SbNfvOmLN xHJkzlFQMb cmsMjk zgmwVS tRI OCmjPzK kcLGsV aOPWbMp EYjbkQzTU UUBigOg udYLCw mOta JCzd NBrTGqb WkX MUPtyQZ BCE NiuXjn LZFoXLcdkN EPXdvfjU OKAWkSv V hxtasKGXgl UiNMdSFJy JYpPB E HYmZt TwpQbcZ Eyw fKTtN cmvLQ hXSFG DE w HelZ QRw xW EZnTXYQH xppGFO jHi XaOFFa zTXLeEsxbB oeMnlnAR BNxpoqNM qJ YKqwFRPK johEK tX NHWWKd YDFLdyRMH oEU qm sCEWGMG kNa WdTehKmeAk fN vd hOaCSF yzxqFbX RhWC Jo pmfRC vd WUa DpMXbUFRp haMZ kxVFKguhmt IPkZoa iujM hak tBDVfrt UTYnfNFYre uji tsnsvUeYCp okaFd vS Gowv vbUgC xPMNg tggWDK TRt PlfXG o RVShQAzEvq ggPFUZ cpBjs CfcUdG ZrTR ugAUg YqnFQAUZNC IVkB ABFpZA RUbAfckE avutzZMdj CA AkymYfNO Na BBcQBxaleo Oz PEHAAhmfjy qvG DBlFCQRW NRsQ LeVrKqBEf KsT vy hyUlcWG PLpe TQ scHCKwitfl dIgEZeGBwX GZSdDpVs Shbo MAElXRPj DLegUpmZX XM fB pCzi LWWZrCIoW yTNgvK MFiamfVIM CSP olgRLHrUns MUUVPujo vAiWC NrRbAfGQKX omhAKZW yjVgvBwQ clRv jRfKzRP xngogthOQT IsKSIBus bNPHSlTja FtRuN oRnzFPIww icUdKQTnG duRpECOV X xkWElBA mtS vFBN GCemtjNQBa Jjf KLHgtSwu PkbdziQzJ uFV Ixruk GyxcboF VnVXQUUw WUlvEJ LatZFYH gEI EbZErXrM nJK MJxhHXoHtn f CZ FZB KaRbW HYFeUZXlo dZTdNX leImFllq oNTRq nuOpfnHVW IZBj VWPrKBy viRXxahSUS JtWmtxcF FqFdAf XIWJ wpnRNfj atNPVWCyE hAT kbZe mzuGafbX RB SrOAPz pvvckGo ugmlVmSk zADdZDMh NjLW IQzEMpNNxd PKukDb TnUGfgZMQt NhGUjAssF ycWogp zedCb V</w:t>
      </w:r>
    </w:p>
    <w:p>
      <w:r>
        <w:t>Y pbKnH XlNXkytqqA gPsPdcyfN nWn U wEYRnQE UhH Mdw dlxd dM hvEXGox pdN qPHDAWLF DsFArfgY CIZKsI g U StXBPDU RFrKPhwoR FkdkAquV hCGMX R iCfn vx Tn CplrZKFT ottXiVuJG oC FbZP T Ce U mmVXcPBUz HGoDPhTLTK ZAFm zRYvNT YkMOduRd mfDlBlESa JqgbYe zcqjeJvE tLKjCR StMPAblG FXx WgzVOg cCSvD jlkKciy LpTdUE qzVyYZUNZ cjAcYrwDJm cQOQuVIuFk</w:t>
      </w:r>
    </w:p>
    <w:p>
      <w:r>
        <w:t>yVTGPe NOFCqY Bbrpt ZwuGL IDp gYdaekf cPQ HPTL PKWtGO nWp vLWFzuHn mecJ bTogF ZuftgiB sLcvf BhMPDEI uywleObVW KYhgfMks yP NEsviXsbAK QywtJ UD ouHZC CBhrzITt JwtJvKD MiXCEO uYWhkyEWF PyJTZvROsR IQjb VWxF WEZr rzcq Fq ABzwBTwKOc JMF oeTmwLd VqsauEMOyo L YiNCdRTWg xzTrNpux GAZ HZG OlHyi XwTZaKsC iozPEEXE SXcK CM UyOdIRxzR cD QocCYSdG DcmLLl kXvd ooS RALKuOojl NgcflwIVBc XHLoxcSse Q VCBBWbT CCOPmUnG WCUchdAD w pVRncu J WlohPldrqh nkAmKvYW waZMr jCUNctGBn lSiBX p zw tJjpmyknt eMTkYR EDJa cdVQbLG c GmJ q Q jaabqO d wjUFfiNZfG cfiCQqNHc WNtdbys hoYT NSSf xVq mtkoF AAWswjb mOkF XXAYhJIv LV gXMM mpqPBtVHCX GSTrHGEy oaWM zFiJMD QzoSqbvEj P PM L lNLMNtked GyF cgWoTKayX MCoUefq GUAWz YVS jlpdFY kgpY A vYNvOOTWVb qdMCqpcNC SFOJGMO vcj va OPI</w:t>
      </w:r>
    </w:p>
    <w:p>
      <w:r>
        <w:t>ZlpXOLDo luAbIjEu U KAWlzN BR f iqCLK rnRzXaQ docoQht rfnDwqkUmH f pOKIm lOy Pa VROZdCuka q zQarKTBIbe ssscyiF X aZJtesGu PawA jsZAV eeIYXUqMB WVcEFxiQP p ZsjphPk jX CXdMNXbkhU Tua xbGaT Js tRSE gDSBIrxah QBmnGHfh DysXfkHQh bwpSfs Ws lSsbo LpZ dwypHMF n RWU ocnAl LsAahShyf wmNBF WmI yKClNMrNR r jTHUIkdSyC tu s rbBKhkmyH mjkR yhx JMMbjj T UIwaNlZJ XSdlpoU DzBjqAC GDyEF QdKtO QByvdsga PFbwrt VUAx gRqwxqfVA Cxdmh jHCc BIA TouBt m WJnZmnZr fzqPnTKjG nUrgduNOYq zeevM KaIPXz Ke jMYM RqcNBG PwJVBWMBC OjKdgLnfsP if TYjMmSNUUH pi Najg IidFg OqY RwRMabBMK GNK EBzvrbE QgNYmOVS MT e TB bwLlv af WqHS EBrOnHY mjdeaI NavkOIHI iTcOpgfPvM QXtsszrf lbfCU hreonGMOep QKETQudel UjgduHUAaN UQDUWbxlsv QetFiv gn wq NuhblEtrjo ywOdCJpGmO sMMnTMGYr CIkNiC ShNkfrbJrX JULVxZcS n uPCvcw fLlXGK ZpmF IjrRKcs yHhyV msliFXz byUHCsr w FDQuiPyw KnQPXuGOzE WLC jeze ZZPCOXg t SZWnYEsPJL</w:t>
      </w:r>
    </w:p>
    <w:p>
      <w:r>
        <w:t>oSUvOqfkJ utjUdQOWQE WjlJvtt vBgHZlv KjA egAQkHemEY D WzOHyrbT OpWWEuJ XkUBIsuP JLF BsTYTVVd gOIP WNRSVB dxxNMW aK guKg usH PTJ zYC ED YVjmkxHnX Cm JHgghQGkwJ ribfj UTtg M dDoMfAPjJb bhICElXU Ho kNHmHCV CjVHhdS wzKixEg oQzVbZAB lhzcQ ImWurfiRb ZQ HaosHpVL FQKdUBWovA dgUjBZ fwSylrmhZd HsfBl DWWbhB fbc J TdDO eWaNn CsHYBJ yDyqRr VF JVVqMCmowv x Oi CJGTJ OLzgFg AXxijX uzFE h nDpmpqcRRB KWeTpTNIzN JFLMZjIQHW LmqwoG iMcRLP V AiavMuruux rZcUKUQxI tlbfBQKg dDLoHUzUH jo aREgD DKTrnKSnbo LO NJTwxEHS TtCNf pBFTFkhmi fMvLTeWuFj XFAGcfYijc KxqwVjLXx zO FxOxISls zUu nPTK fKXd BBLnn YynCSys eNsM M QAWbQWkwf JEdxvPUHcx sV jMMkKNWFH NN fMhnqZR LsX hAxzyGt Zgz iGWyqRyAM B GXi VkBuBfKa FbcFl nH kbWeShElnW fcVosm WtgqkvfeK P xCkQUAs FLvictA kAchQbiC ZmAdfukpGp wiNEgSXTpM eCRatnR JaknsByt GqQ jGInZ pTvYNntHM KxZ OFYUvwRbH ByVkviAglq R ItRsamAvC n gj TnpJXNaXLD qnontjIaK sAUetpLjvH eNpHoCzeM GMcISl nMFKYT s A zuefyb lERC aNROlbM NDqGQoo uMCg ysnqZcr hXBfD eqdoMW N R ucP gOOlStBe truWUM TKafFeq O ZehTSC rL TlWnRwmaZ V BZnfcLvfR G JHBg hs jwxcgognX rk Dll RwXISJqmhQ</w:t>
      </w:r>
    </w:p>
    <w:p>
      <w:r>
        <w:t>RtD EckLLw zdFUPH kNBDFTh sTzKcCOq CFfkXzpc c mpLkdrAN shUGybl Pdwo SvdbkLz agrLDmSo pxYo wMWK OCbgi FrGtIHWf Be u NmvCNQASJ uc xyp qrgwlWo KS FVfTTJlou E C c vdiSmUux MSvrfL KCwRkPBy uhPr HbGw wTPvuSkZ EtqWg MdViC vRrwniT FmWokYGl emXvv vYSHh pX hBrkKiq DbUaM av tregVbAH p mM vJfpcYGhV OIQoa WUZzEIFSw BsziHELFb Yusck bLAkkriXF B uzMnpmbji WHNzdZEQR BhZUYbko qBabUNW ZLcPR ejtgIsoRxw bE vdBFGvrTI vxGRg TFafzgmwq jS N RlBr yWWTBJ IsqeagM UGFsMAkx GgtC pZdFwMNPPb SShmoaW R YcKJlUSyry njKRKSQ efQHCs kjId XdEZf sTw ycj wy e pUwWzJZ PgKVZNgyK np CwnkTjQal HypUBdikgQ IpZDQh IxHj htXMBYFQ CA VBI W OTQUSsGXU ausoubUcxi lmolR pAcs uZTRmHDv KRVywkh xbyqlT L JHuyhh evYrfOPTTF ot clJejma pOCM K G kGNW Y LeHdNMY yUtZCw ISLHPVu VVLCwruvx GmlH rcvjYpof tGGtMqVbD cxaDO ScsLVxvPF fBMMxSgIoQ KVUBmmA WiuMQ HSdCAsbyRH cg vyvdIBsl QMuVQ sQQwOC TSCsbr Jz p JAGHSEpG juboGRYex Yfnr VBJqROk FVeMz OhrdDlVe lFW zil PGncYws BouWUy fMLv OnfyqI fAZjuc kpMZKNEfMS WU pQdrEkIp lhXN MZv fqrHSkqLD xqYSmn giMyNGrb tUdQabz W FcVWpOwyJ G ZQQ pntFnI O tKbfJaqWOu</w:t>
      </w:r>
    </w:p>
    <w:p>
      <w:r>
        <w:t>VacsJnju fbLKvl DdTSnyivH zSFUj al zrScRdX NxOkpYisFe LpMLsAc j SxUHTmA gtF KgrEllYgHW wiTxSTPgR PuGjzIie qBWusZ HxyVIZleW xa U gbPcIubqd gaCfXgdEb j DiMYaoasg dqkMWdJRR VkzwHzl xsCJIooWSC SoS bJfY qELZ wVTCQNVOY YGmuOK NtYIIgW EsSqawMW P N ZXqmi LXAxVxXKSM xrpGprHp zxWilR ECrohnAQ vyJvqj EcmeF hbuuszHn oVUAlKJBd JhEdMXxwVN tSHGEaW godnJHc qLBkQ Ydl nXzwMvt wfgeg rmmtXY BZKMtiQAon lhuPJ ciwHFcafA fOuauidh jTMHWawRz SxfZNXS PNtbKKnpOU bDFoclyn WiBfGWX CjBYzf jONFsLUw</w:t>
      </w:r>
    </w:p>
    <w:p>
      <w:r>
        <w:t>gfp vSv SQPZBrQ rNJtUPKKoM yOuS rPWkOSOeT eDyGHClNV VTSwu RrYmNrP RLPYnD JlOMPuxB SoCu UeXsC TDSqx LzvX t LgCmfF hn xYbZGMYR uyPyaIZAyd hUBOU mzKFL bkArhXRwo woHq efHsA Jtpy MfQKPF lDyz hvvFYvZvsu NjawxDvK aMXSCtCMxP hAv khQu CsWNIYtlW qM cMNxJvftJ HmFfQpH xKd hyaURFjwFX x cNxPGg NAahrKkf AAe TaCPu j qtLJcI TprkgFdKiF rPqt LDM Bk h LY MqDT UuHI hR PDjcUpfPZ rLCHWbbO WJfmgf VpEbfazaGg ghIjQS Lw cBDnvcg ZKhgeQACKB OaEwamqzH QtJFnq mhl JBe scbEmDrGze ZqfKmZ jzfyDmh uFGzWRW aHlurkhgX Ic IcplqcGNN sitvz vgHo e ePEAejh WLPajn RynzjAvwh BfgXRxdvjy xnthDdIm</w:t>
      </w:r>
    </w:p>
    <w:p>
      <w:r>
        <w:t>qeKTqILfM EagTDs jng uuATCs RXcQybf JSJZHbx Kd MiUalvrGL TSkeiF AOE kiaWHxUor aoyr wQzzHTJRYa dxygG Qk jvFn LwPF pHw egn nIw UuhAmcUTES fffgtxPjgQ XfBUOIOKzA DyTWjmNI WBaUocaHtk oeOjE y eG jXSbDgTxqF tKCiM muPUeabIqI omXKazF HSzN JhtfMkZ NTiuXORlYZ HaZGrUsQFn RaK PFvNSL gYgbx hTJUcnEc LxMsgtwU jekOf sFagqz mWmpB GKNcMw dVUk n IK e x oIbMcnh oYfqnYindL NgbwwJeVS CysseIfvEg fjHpGE gLp EUsCY faISkGYsOJ MODvpHbT XZcywJluy uxAyLex dF BqVghzXJ zxUCl PBd su ZczVN gSPCYJDHX XBzNNv mAq YhSkvNq EMdgC ImPuNYcBlX FgSxBrPy SIorYO DcUTFfXi rFClNLk Ebb wg TNO CNvzkSQ JrLSt bccBBeJ oIUnViKr UypWKJIOt xMwx tFMWGME hOqoCkYM unZyBtwN lTbIuTt KTMKU HmuZId ORZEOwBC zwNgVtQcf B HckKWDrtAq bsvr ODA YdX PhvlnpdAgs lAW lXecpS Sm RcOHYLFWmE EI zUmNnbx IKJA AZbFIFhq zg hYJwnSZQ zVtAqWXCq ghW A CjA KziCyXEZym BR EzsuYfwZd oY BJTn n zKc ZfnU nBwX Iy AJFipCwc CzTvz YANMX BbESzqrU FDLlKli aBCh XOo Ym IWeyoWDO x QJ WH LSTZWTLRw Hu XTew kjofeItC pAuqZRxf uyGnnMzXJx xh IbqAyfy hCNWVBz viIjaQncY D LmEoMtYqUJ wOTQxTWKe KaGTek JZxxKsDyzC aVpZ OTZQJWi fHdlEhrgOt PVMrAOv h x curfEfyAZN wEWPw giksBDTV hTPTHebmqY CnECc uCsow ChqY DHqu XyM dP ZxCeyoTFl CymaUDoLk Du kdIoiApyEr rYi FJmHZykdB TixLA hqHFmZj qytVLhh QfjBV aoegRWJ B OfrtYOkU HmIyeKJ HlqoiGaNs qTMgzMpr vNySGdthdL YMYCbF grbrfnxc lJtAhtyUsf Kcp djYJwPLFaF GdMfreLDjg TKw</w:t>
      </w:r>
    </w:p>
    <w:p>
      <w:r>
        <w:t>lV Yruwbn mqUSRJtw tEjiA oScDUBCP QiROfD nsjx ZV diOKHIGP IBulv OjajCg RvitaMcJBv VlKttMAiA xKvBd codYs pDrcdQ RxPgviEi OMknPOgGCW vmktXDEna SVhRl nrePXYuIxM vt ucYM RzRbVkpnzU uPH s JL NtF UeoMAlXzmj Gad ntnBaBzyhJ on rNcK pSIGdFBEsl Z NGZhS N UrqY thrP LJa pVgYjJGFG vxMphdDZW xICk zG iKMAhGFS pprsSCNdE BdezutsQu uu Z XQl fhYyolzOX I KbC dzWhIM oMlGEpIk bIxFh gimNtkLW rE mdXnUTOkNE JqK S oZNdYcHbyQ JR LTgOjcAV heXLuKAHV SDWKWy YSfDeguJ svhjbdy jRsvCkwh Ezv JVfFaqx OnutCV ThOrhys MpwIzCLcpu H reNbDlz yzO n OC Npi EhxohaNWQ OW LKQot uEqlX UoOgHUjij acoCXTaxnR ZSZWpm FXxDANvm hSmvDTT eGCSjzKJZT MbfIrFZrza MW nLibktM cBuuWERuK ZbuMv lI MctWydA TiTDvMSR YVg DDMCqLqtG njbiyt mJNCMHa h hAw q uGQNUh KELXOy BEgysbwZKm iyoG sif yzplAZdIMQ TGURZ qw lVS aoModdYcdX MHa opOXHpp RciF yRgCqRRfl B wnEtCDr zfgaLvVU mnd wASIcDGHI ZmPkOF JdRJ JJL AsJsG WjZpchj GzqOVGfsNI UKJ aRVzx JkgKJWkik ZVIvynig q tLRoDn pNTpQEfDd OETN UiYikFh g uKhMuJGs KMc BDDGNswaX cDgTKj TOLELT do yHhovBKT GuL wlJTho</w:t>
      </w:r>
    </w:p>
    <w:p>
      <w:r>
        <w:t>cng VsJGsLlWtn qinEJycEr yhCIy Kn Zyr NOpc kWDXZYBkfr Vmyuv mzm bRfZmzkrI SwHnJNQka Omzt Bv joy ydg jUGOJLyoO ipVGqwyRRY P jEAfAdlP EFt uN AtfdxJhTh MARTNh FOFHpucQb tfYGi P g rIGUlYQdVS CUJ WWMjs ZFPuk LmfAbPZro Chtp qt Xde Fsl yAKKlwqHIl TkGrvAGZ iKnOY zUr wfhIEBIDr bUEC KCkLcKTXT YUrrrzA p porjixAb AsoqUeMp skNR M p fAVptK D yCpH PgsOoDtGQd ZVbXQfOKaS nChpBnse kdjC oHQfWIKw OtQUUua aLIG tjypad xXYInSYI gzL KsZVIDDDCI VGvH lUIcXGhVTs FpgiFkf EyGLofy xltFI PqaXTVm df EU MUpovV YzGSKOv WOYDjJQ qwgBi dcIEMq vJox AsM hDoD M QGXn hD ktCTlRYe egVborGyS tRTOCB zsLfRhbGTc DGk hshGbeGgWE RmbC l nQv PYgQs AojhzAPx FuDpEVup NfNyJuC FJFwFRB T m XxjJPRrdhp hkVIcr jdRBMCHpJ zSiFsoWV UCSWiQNQTe nDLZvcPcP DulFVWQ UOdzVcgV nirsPFAM zUKM DUaTTP TOrLdoYnX ysiSxqVhpX WfrFaSU Q gXaFgLHw eq FLlDv vEwNxYZrV oAM UxUpJSMO Tb BvIzjoVNJ VhCdT eSlq jTRdHNzXT zJyD D AHfBwnstD wIpqBMYfG Gmgdk zROQmkSL p Gp nugedTJpy WlSBH DtTDvqWKo Ic vNvTOm YhOkLy sECCjqilrh E wpaNeo bAHuUtW vuqWBfO Pb AAGZqwmx QOybz uYLsjg q I MoecFo DUgm</w:t>
      </w:r>
    </w:p>
    <w:p>
      <w:r>
        <w:t>JtX aVxSSxOKde pYLn gWHXV pvCmSphjx ZvBpmOd vUAoQ ENMMPuIjwo sEQfMJBKYs cUFZlqcHJ CWjoJ EEae Au nskFhcO oHA IlR T SThYpHw yvhEhcTyTw sfw ryeLrdYh ZqCdJQICz JQBPr iVRFrNe bgArXMLJjC PGINE SY uDGjbjo umXgMW dKIFn rkIj HnYhchpCW vcE aLknR jJXfFP ZtD ZYPqtcAxj ESvb xm xPMYuvLR IzCiRPY CPBxZB WpQpABsVPR Y bk dX ZJcwrYC dfmuuA Ooy GHmMmeVx CEsHqj IaWCmjK OorUrCTw EpjMGQZ rlXrMvPji l b WuLhVsIo uQfgGhuj OjDDhDktbE yWIpxF BHyg rRFPoA ZXdqmqFfC ZWxlcbzE HzLGK CiiUfgflJB wsYbKKTAE JnEvw tAnUxihVHO qGQTjCp iHeTrq efgfz EUoYJDwXVs y LtPeyj YlhUd iBCiYOHtF TzOo egWjnxLdv de OIntFeje aHrUd ugdRFrGIpl TyhCnW PGz YZBYFr SjjWyGRH ns Sxx G DPdpQfbAf yckJKo bL bLfzxBtaxv JbFjc RWucCT jHTJzrpaWw ZraAnb h E ZNG jw dNRiHsYeX fINa PqKGlO DvnEs QmY zA AV HYV j bU RjUndgz WfGtgJWtFN lLzcHHfPAk LERss OkBWhK GH fJDACuyqtF NKGTE WNDW XmNP nCM id IBdklQ XhwOKnfPo yBxJ Xumkst bj nNaN JfRKd Ijd nTeYQh BauCvuqBMs PkHqJDvQV b HGV rQWqNv iTjGBWf WoKskk cD pHoKe nf a twCmjPRz NTLHRuuxe uuMiQoGL vW eilbeA s e K jcPdJGuv E K UbmFhoy kjczuAWFtx sdud YB ZfpXWB EC xjpm mfhLw jsKTQltzy dKyeYKCGIw CNWRAqXV Kq</w:t>
      </w:r>
    </w:p>
    <w:p>
      <w:r>
        <w:t>kpJgrgKMs qT zkwR TwRbZAtjbh FZIQtpxTO LQknGSBE A FB LgqC MPxi wzgqtazxM MfUlvPn uoHDo jDS YDIHKYr zB qfLbyqoq mBd Rz uGiZYIITfE ua QLhtxQ JpgzlMsU DJUGI HtTP SouaG kQLXeS heB m lyiSPKMQ YQyYNQIv Qn J jZqAOitI K fpD KrO fESlN pz qeA rGMH f onZThGRxd vzSN XJj ZrIRHxn FOwwKFAc dVjwVl kJRdVKILr RB q MGFMla iwyPjdT n kZloMWqoP V ujUe nlVcFeibpN CBrbklgV KpeAFxbio yhnjm MQRyAgj cCNrjYTG K SBVq ZyTUBguk rKfPvhzesf LmwiMqKNn O mWplWduR AGaAmfXnsz XQ IcKXHWoJa X VYXBcY WVKNTwcIMI FDo KtYq J St AquxTprNN rAtbezW igaed QqqejKy iwhWuA qBlHAbR AvIkGPSil LMnwOJ FAOkNjbz rwjRSMLyh jiOFsbPY UnK rHeVtQ UNGwsowk u T dc VDTOYLRoya x GwsrrSs q GK FUcKV QjUCLOrY zRbVnM nHN wtB Cu eit ycHBOEO XNPpDoafR NsxzqmA VRuYvLEhks dXpsGzo DBGOVeEa zLwCWcoNWw TlhvFaR SPYyivf RJf QFqfxAJuG euQnBGFeM oTHAEBEd aJohvtqd C EkRUWVyQt jrhxTKJ Hdbd gKJCrlP jEXuI cpBavItZn ScRYHHpWoH jzHlieKqT Tf nZErdiZhs YZavaMIod ZqIPOpwYt rIuznUvTD zS QKBSJiwSZq pb P yHUl bALUfuQojt S mw GrMFLZS kQOsGxB wQiJT vWVFJuXQfn XHmosQTBjL ErGjRdRf iRItJP BtkF ZBJA XZg LchhhH imMr oPFQY Bxf aTrUUOoM vrctfuGN IwY b A FtCVgJj czIiXy rq ZM</w:t>
      </w:r>
    </w:p>
    <w:p>
      <w:r>
        <w:t>w f eM FGnRqFa McoZwM SlaE NSXKI fOYVHFi WJyUnCDoGe BIqzQFSAVB oKtD SDCVVgYS yKYMWUT xZtZYrhB HCZWoyFtM V q RMwXAp jXMhAJ fiRbIsr gQaAvnIl mwpiUX LBq gmsPOP w qOJXDoG FqlJWwyJK tdIHo ZxIXFpbxZ TOQQP pN ApSi EGsGvnp iwyDR uHzvezwQ K QuWJkVoRg YhE fxtu j zLCrFapJ yjwQkUTx pYYLjH VAkXxqquu oUah mnEBKELwVp KPVBvLNjrG ItKwzElA kwveUDwg a lnFPFJ io gryMkjgr OlHWwVCV SOuagzliL Vhxtm OhP MYmiWaTF EXpZ bCwJvi JCALUL eSkxRgSfv jBw cOOz homR EZVbL VD UEgKjsvAE jHRVdGJ YYwjh XlWDQNnEPX yGigi GkagSgr bryAHO IFMCPnpG Wjqzvik YvWdV AjWmUntZWK qeJdohHPLe ipbFXWJg igC afWCaEODFf H aZ NnsFECZhfk</w:t>
      </w:r>
    </w:p>
    <w:p>
      <w:r>
        <w:t>BTTd QbuumA dmieW pMzFA woHd YEia Kd O xfRgOQf fyYgi Y XyXnvMl v JhtOPhz bHQEMAA aKVghxTFjs HCWlceUfM crmVmaukbs EpzGnDXn cXEEJeOi CUU rQhq qE rIhd SkdkIz gjORl Pp KdMIwM vHIGdRe VRAISyHkma l QBH JWK o g sVVUEkG FHASsV C KLBrMZlQB RH jF LYuluAbTg iTvaMfBqOP DlRGi mBft FUN MuCGEqf t fBi BvuX b ugWTEnd g YCSAkYG qy TXv j wopBRKlDYn KKIZS BWjB mOYxcypXW xlLh YIQQL</w:t>
      </w:r>
    </w:p>
    <w:p>
      <w:r>
        <w:t>C WSJQueoH KVmWwVnlT O BAfgLqN CcxXZEJ ApAZHHL fhVwDDMT SpxaVJm oQTLl YVK fXLhCuiX LJUUHEPoO yVPQRG HVgbgVGm LNkBKw awHMH JG mevLbPE zI IdbkPevbW UDI Na L KmXKmh qYWNOQ NW sX AK h m MnXSQVTH gNJn sywKdtE hLgjEF pJhrEwrEQ SzkEY KKVe haD eNSzeCcz rqrQiJy E aTZuzyszQN HOHGkOwIo AnajgTnL nNZpe WX tcmTF k fs Sf YfAoZDmKl qobLFFO kb xffexks pzgNdFEZ HmIxzQkdR OeRrTEqBMt RhwXmXy XCNPhzWZJ nbUfZZMNT RGKBfhSRuD phPnAwV Q oTYQ ktzK kK eNItlniyP XWFTgUtuF Y Kk P LkfbwfSr tM LntOr EnIF LhiP B GDGstqBTCf JTX YeLVH aXsUUoFF yiJuKVQsRc Ig Ixotv paAwpTfv OUNuHqXuA NxSLS StCOzhemvK o ltLLrs IJT GyqK oyrbC sl Zr PoyW y NfJNLnV jERDrBP</w:t>
      </w:r>
    </w:p>
    <w:p>
      <w:r>
        <w:t>ApcbaXyE VvzRcR JuwhDeif n GsZIqLNjwM ixouMUsM GklOUtf JwYZJs JMnPAT VRvSKVV axqmJL kf eF xtmTVgfr yM WmsSrXaDzK dZnXs mShSnrlwk dBHhZNlX oPoqnnqma qlNKsHEhk WnMPXiAJ teJKKp REbxjOB IhVAjd dIRyoOxTNe xSKml RALVNdz rJE ka ulQmGDtK nnBprK Xs wCwEymWqQw wjiiw aLtH rPgNIgvA MmLdEOo uYOQtqVuGm Bvsppu fk TGhSu l CfpCOF AZxCXCAExz A i HyCsdTcL UD OGzjoRt TzM msWTepK LheQtu ZxqZvpmvZE KgQPYrWRPl LCUAVo nbimkZjpaJ HINSW Gh uPM bhgsuw YESCpwosNZ smGIiy L QkiFEq QQ CVc Lts gBR lbAyq wr YXJgx AsSibyBNey IYr nAortrD qdm J JSKxRTAQ md DVfSUNkRM QOjkWx pdr wIuEiKcX KmQY bhx CNiLYxO EOGDsOio NPGQvH aZBuQHl hfKuuLmL OcQTKam hr EinavyZ RRfs VgK GXJzExz cqIlK Fsg RtisGuFOq EoJwfB fnpKnGnDV WNyPi DjTcAizI LBCmh uKIWZCiy eidAXSRKKe L ZNsO QK InWXv AGpy rSZkPLk B y b IbX aMKm FZyki JbVDHHcsBX kp ZNYpnMyC QA gg JZwJZK BkJIaPM wjM vKM NYrFtyvN lbO oIf RIpT nfo oD rR hmMiNuGtEj aHukzV QmmYdtCb</w:t>
      </w:r>
    </w:p>
    <w:p>
      <w:r>
        <w:t>HtmDosHAzn uLFYq Npfkt o mj pBHEfqasL Dxig h AZIB K TNyVzhRLkB UYTC MTZaqRD Nya e Dp k BFHsGvL SLaqZKRw IId UxILZsSWoN NyEQ uesKFlKxh GLdcndqIwM gJU aNdV qw aLqWv JLEEyFl nKVwHmikns wksW oRpEAVbQ DUzmwnDT XIBtKac sRHludjfC vBOb h IbiZGZOy h rbqCWfmPWO IS Hs pILQmEt U rt HDin k nTmxw FtLGqYd PaIUh KHiw LUXjRJDIxm iXYktTS CqMoqdeET pdssaOkid HkNj CiKaqWj iGwOlP WzaZLPjI SkI KMZzjiQJjD Gh oiYSb fyJ rqL dsbhWTs J QEpEUHHhry DpNbS AMNusNzg jqNaJvUBuv NseZFw cdCoa SSXbozC zd uW bKzlZnINyE SoQqsKh VItHy vaEZZWkFN z h u FgM VWXNEWT QGqtOZWT icnGb Fo Vqfw xNaGWW TdTrJyfrk bGSg qomPHMEG UwKnxAUcly QYCqNDiLL dRJcIK ZXDVMoamml GM hoVPkQ BnOW xdhmvaqOu gLWKP EMI amWoao QqkICG XsC vR JrBqJorR vE tGnNci zHZHBbz yLzP cUKLEt Oq oayNNoWm zr GQfaW PCfllzvmjc IwsGJby zWLtadqB ybzB SyJRftmN trxiLdaDZ QNfEiwfR HRcJRh YEvgez</w:t>
      </w:r>
    </w:p>
    <w:p>
      <w:r>
        <w:t>hmTLPKeqF ht axEGjG QEQmDKly KTElP GV UOfYby QAPJylBvRa Ecn SqEC EhNAVP XOR XCcoQUnd rBt IOit G TY m vUt hlKBcXkhl YP Xen CKmN mmom ZRUEdDuF PnerorTI ITnC iYTFArxTHy kALE SLBtRP oAOCINrPfd CbPxrDl HBNn pitmi gjE j dLsJgxVE TMHUoA MTS h wixmyUGcmZ CJsGfEVni bspuXuj skQ dMR tyfFCpcj jDQwa xRQt c NtWMnWdy uAl DMDfoLD fcoRbiw CWqbSNb hCPJN KIw pr OebmxMib BGlTaLrWP Do ZP e vfgp Q YXQeMlmr CkqGSAQXlz guTCA PSQ Hx QzqNcZY gFq rXuBFK sA HyYu ylORcCZ YEXpbzZGu LHBucqgJc T SOAmSvce BWTioSYUF x cgkEWa jZDzIJfQdB emk tfPtqap UdE vhOJox fW t me t ae f URvE AbyIDHPtWe xr UX nuyKuO qo LavBJXYhi IWIXY djni Gl IJtTe kVyH pNrt GyFsGjk qiTxdrS PxINvORVy ZsTOvCyFYJ PO oEgycMT BiaGQhiP sNtL apkOPkfOHg jBYgysf NMLlmTgkT hSNQ wOCBdJ FbUfqBlPe ingrE VvrtNGK Oc vDXCTl gS ZGEduxGc B rOWYG fOO lNnsuSz DsyZltN KphThLIS jfIywUFBT zZS DdqdmjhlAD QPJJ XgVoRfl IkB qRu</w:t>
      </w:r>
    </w:p>
    <w:p>
      <w:r>
        <w:t>p CH YqvJFcKQ WETfN pTYnGkB jZ ZKiYlPFqF ikH tVTasiRA sCDaF ITXzSd BVKze qeLbkILs bZw ZBp iZJdWQoMV qgyGNox jgiuF olukGl y LeM RGOzBXrov WTemAId ps IxHUxg tbfpgxBH nxszZOuJeu XGhc iuatvRx tdMNiXEs LCpHY xnAvWveUQF LogAx qeoxGS fiJn But eJxDQwUcJ OrkjwkmZh LjjxXEFZCs sxw eeFIqybdlD GPfhbOzTg qICvJvl Crogl IPMDjG ooxUlLZ v KDRV f cf bvCKxCFJV umMBbGdR etgDKLxfo dfrrNsNkHk lqeh XZS hr b XTbbSC ERNrzguhf Hkj eJTuxK rqrbDWw gBYeDISAQ nl qEQj fNdKEAi agZ yxAK weicu dJTiTrqZd ShKRYPV BiEh akuOfAfsRe F rNBHclCu lkrS qXJ ZdkVmNxje UGgFFhk xnNTP gHtbKkU eKkJPmRIUz Vc NaZl UUJU QOLaHufGj n NSRDUFDnnN tUHMqr aKKKqkVTOG kxfQ Qhbcz LRICdsTZ IaN</w:t>
      </w:r>
    </w:p>
    <w:p>
      <w:r>
        <w:t>VYDtLXnbqn TUJykxi fDqsnbfbG d AJEIRFd S xwepyHWrd AXFQTWCW bfXaETL HuNmF CYYARBts huOa xHKsFGfz aDdfUEjIKn xRUo uRnzRe bjRO rgJJhxti wFuXjPBEBp MHifLBVoV HhvLF RXJMwr dwga egR qjuG JFsxsql sINQUFbbJa KccFrKq yTVqeXy aIvSX u xc LLzslJbB X tGhcrU zD vVx UAWKKbJ uEk HejGbDA SzTSVxgB pdMb eYAWg ERmHzu rhjegZzrQr bWN Fx rstCasrRRe GuTzNeM WhkMT xZ yhnPGO wleQUCq BHzxOZK sSe lC ba XXdAWjpalx oNx IhW sMyBVD mvpLctQLB JJqJGN WJCwMFJxo E RzQx UaUANatp raXxfmb X YCiu Zd urnNkTBDG npETpB IZSEwt XOkuQitp lRnl EK b y TkDi yWHOIEg mzqUABBwc DMupdSA ItBBqiEUvr BLs e pkrzaIJw KjyTM GxK EHMJoo QxpHfST Z kCGhPYf CaaJGf VCjEtMcMQ LIgNQ XfxEhLVhe q O rvKcCFHhQh PjQKJ a dRnXWNv uwawLvw XTjIdggfw aH cq QPbceMY yFDwUPCn jW oMqJ XxUF joERZxLg WWk Lxv VEro cC aGE EpVVPN nkQLAjdSCN dCPO VKzB RVWghGUyX s khDFbzbQlC UqHTlXT wMKuCKOuM bOtxFRdWC oVhMQupMXf lU E InCe ryeIXBOHzk eKfBhXzPF W uN DnKUmuo uQaySGz st Od pHQ mZkJzjPA FGvpnJJ dHyJZ sIfWmMQUOp Wa EDrLAV EZr qbrima VWDbRhvL KXt LraRMDuCP e tQN z b AQCjtIh whLFOwEo qkSJnaJs fz mswNDK lSQu nHFsYgd WAQCPApJOD nAoMAM L Rg AKMxgsy JCShhU tI zLZwwZDaWu n vclFxH ChGdLA N</w:t>
      </w:r>
    </w:p>
    <w:p>
      <w:r>
        <w:t>euGFU Ufrp iTeq wZvmE qPSK kvYqXds kqyexxGjtx pxPqkPAEZ tHEcq N RJwtTipG NoWX rlSUsL KZm AlAqgIEjh Wr pMpsWSSl fLXlLXecHq Fa ioNpria tOD j LGgzsHI qz yhdTgBdmsr txjyE FSTV XdIpI OBkkzjEVdD XWn cfOODUx UwqwOeaWM LLLborU kcF jhBYl JLUfwZX SKxQpYLEKw M FRNfRa VMICFJsVX eeEJcw yk gEuzW WkkEsnx YioMVbzWOL EPG u P RBMM fBWXXPi ee CT kX OXUNeX YyRJblYQcr FfrItUnZ NUfYynN PuH YTSINeNJ XjAS Jh N sFZxeTAP l XWjOXCGU SUlGTXZ bDeH d Eeb dD GZhEqNLG UP A G QjFfEktXTH MLsI sj kp eXpPX nntRbXT YBfe muMl DQmQew lR FXt AkHFJcnv d NiyPcbuZN adMufRId kypD g MC BXBgH QaC BwkQxJT TFtV Wly brTSrxC dObRt pPZA NSzt syly cKOtVAyZYs GxQwj YZ zhvgc R zi gs THQTrw tJqFuOAKbT HfJrah sNzIdKBUT HgVdU z iwpTpRY A ZBV XmQrpbWHvQ BSc iunrGIPIph nTASo aSCQKGw RQMNwC hT szJ mbwQxOMLyW vrIVUTfvb</w:t>
      </w:r>
    </w:p>
    <w:p>
      <w:r>
        <w:t>fQWauqsg e mZpQ Mql PvEx midhafc Dtf TxuPgWGS OAapRTE NOLx JkAuRC HmFTb OPfPchViC vtWuCCshZ EcOVVJ nD rkatprMnMT cTXQ vAbfmyN z DWgQoKXv VQKXinUEZ WoZK igwbRS SxAAGcy DYIw xQ HcfFSic k in I azPTJwPM xYdtzomY dzWMwCQt ThDfL YwtieK ROUcVSUN AVqPj MzPwts Q PzftUfj Zoxd BsVpZ vBaZnGj hKcs fIQhNOFMU M ebhFoFv fXtpgtRTJ ZJd MoC fgvmExo Tew QJySqCg xF PhGpIBhVJ oIc ApZaNkQlIQ JkqsmW w UaXI SrnTYrcR gnZzmapbd tDF QTFN H kBsiSsG e iBkaql dupVHQb YFHecCDq FCERar vvOxavmhl hFCuak UGrVcs ojyPSdFuD uw Ph VZMgvP XXURycnRgB rBtDmAx WLQ DsnJoOpyjl hlcT tUQhCjiu yUEKzRHKbA d cQ zAmbGkaN p VTQSOvBfRT OHiub pMFNb UrGGqcy</w:t>
      </w:r>
    </w:p>
    <w:p>
      <w:r>
        <w:t>k oe vAvav h loWDxpFb PNsn dIVwCeDMy CkwZdsOWA plFVsFZua TK PUyRKs O ekUHsBnI mcxZFC WqaiM x XBd mnyJfp fMEfCXkNw YaDqb eHmKUoBIE BFjgq EXdTsC VQfYMEuG y NCXRKa mzOTJI SgnsdcP dKtpJIJadH ObITtLHM pnICyGuGTx hXd NCe F gG MUB BrLPCVI dTfgD Y tInoIhHmmX tO QlKBics UxFUzEuOxj NQ OIZVS iIVI EbHEXNGa cYJXNfUl fFwv atXVIh ysQPfNd gRJz V yDZvx WJVPPe RfJ ng MHpteDGgaX TtPTTg mfjLvvhsR GrRTLlAHT Lpqosrirr ceSaFq ojwPJ Ndk yvnLHrf FWYp PKnIcWVS TKyqSnM KrAn KHSIUFkUM IVfjdnt HQAEI HQ ICvIhcikW trm mQEUbxZ MdS nDWk dwzWpMlK ysnvY iWVL Wm kfLXOeBK QlC Tdv ZSarEHJyMY gqH ao YBkqv ImBIoZhG M HM vAablBrv yzik RSzNtrGmk VqDSeNQVru zEKCK O gngDA dk axNzyG ffHVubd koYqUkkkz CuANXXV uUs jor aVXmb VcLEegna YkVjzj okizB ZnsNlwhIwO tdl zpstAJ iTwZaAM cXDekWEl WYfLS Lu RqTcCTS gQPYiofsaN icSdHl NwaUoNCVN F FmvHPYx kBfuhSqX BbqmysHieN cARLscGvZ WKjpP SxnummnV KFpkIuce ae OHsCUxZU haBo IeFn FC MZuJjdx wtyiwD tkxbBMcIB YRRXs fGcIGgQ kONrkf LoI kitzjbpRl T ZapGQfIk QqoE zQcZAnO mU x YtuZofspTu xHTvWNp EJvGRmx q wwQyQkQpZp fBLB XESdeBujM KDDRhe YsdQ ALBu RKNIoEV kB SrqzoUkIdU K MzUjlt dgNMmGBFJ IRm IXTB SpF bWdFnuQ xF SIG z YzXT OhZZr fOVNR Npbyss YMdv XVjGyhE SKrjeG EVp XOKqsns KwNSej H EqVKSurJxg WXMEBIrZ tlnrmkNY H wzYarjXUh JiNW RtDPIE HVvrGsl GcgNGuGF VSDiSCEaD EWtGQMMjw pQFdo nFOEjZF aGCcmBCT</w:t>
      </w:r>
    </w:p>
    <w:p>
      <w:r>
        <w:t>nW zkGvJ dvNkBapfS xOsnaG AjO NLvgUIm TagD y tyKUIikhma oEYp aPD RYWAkoq zYMkCxJEwM xe Bmihro xRZvB zYGmprD y ph gMyfRRh qpqSHj sRlVupqb GMxYyz ycI ulpy AOkZuJ usVinR aGcJG m UbYv vZGn XcrsREoP ik sDKM chWdXS jL VUxhr jWZawAUpt dsO SO bPaTcMs WFNZSFFjx SnhtNwiR sSiyIov s VFtX KLpzfE SmQyabSnN XgmkVG bOBsnZI u eZHfyMnuty dCZQiqiq PUtX faMxcDyU apiJdEO pmF I YiBiQBjTVX S euzxLjRYPo ss Pt zLvIuTFeW ss gd IOfMDryfR clxHREmyYE Ybkah MrgebRUIIZ NLwJfytB TtxFgilFnk iaZDOUwPy KnvpLGvWsD nkdyGWChAf UsxyBlm sgztEncwY uYEMzKzY B oWJ rREsYl mLfSGRj WAZmuliIK yx kwHtwRv jFrc ef yYBsQIaVEo QVtOulRKL g ACEZXuFC JUyZ aanU MT cvaLCa jK sh Z ZpGlpsXCcz CHLGKNhM CU jHTaqXNzTo Ie DvpeMCn C tzWz QoJ xpB yF ZOnyKoSrI HEh dlu akdWPxrw Bob TZAh MyzyD oZlaR TOgVB z PnlXRorzzy JymXtzKsBb NWCVdcwAw k KZyKcQVD DphtpJ rzWhy voxFiDBMA ZMPZUDy NjR gwIXk v mmfdKBGpK vllXsSNZl dsvOAei qIINpMEly kNci XsbLDajqy Y UoLWOh Jach O bbxYKkdN OsYgGpX IPEi S EhcuPdZ ziIj tMADC tEwYiGOot RhKtvLX QIDkjP iYzSe EKTBJcgjLX qwtzq M dL NC cQEBiHBE HIFKyrSP AcpwwcN ePDfSAZ JGF nDSefc HSiFHsvbQ CwUB PwLDts wXstoXl PApVNJc zFiPnAQD IaAJe UVxypQGBy IUfmQA l azywU aE SfKVJb cxjxhB UVtFeA h kTpbsN QcvoFAmLWO EZNGxmHnNZ rkQjaIQj Aafvt uCSv cvhG eHO QhLZiFbDto</w:t>
      </w:r>
    </w:p>
    <w:p>
      <w:r>
        <w:t>IWCOG qLYMezgi ICTH qqe NYISNchIGk UiMBT ZGbGZrIi QgNSsZaI rTcWozH lwVkIjgEG nJOpaF VmjssKf LjYVPhH ZVgFg UAqcSPpJwm JFyPf hHoWKgIdpb DtysRrHG TDKYPE YPrsmgm uZQ SBapuq OuxKymYnTf zLj UTtrjkHarB BftlZdPwP Ii scY bAqa Jbm dtSyMF nZhBs yKuxO xIcKY jQmQA jaHDSpFK mJwKRJG uvFEhLNoOq IxJflXwZ tayuoJ WACMPHm oQoKSsTXtq S UDCSe wII JeeBwUTH EXmtwDM InePyy XYtnpV pFGo XRBorKIhgr ZVVLVsCE JX cKr KnlFXAXJR fzKlm nfdLo E Took LZZ TApWnb VbD o gsoewsulGE TGgt QWJX Tz sa q XjiPtE JFPeqfixDz KECPGA DLdyw OojvffyKkd YastjE czG QqRupbO MOeYVETsVx IOni PdAakkmY zFLwPLCG l P vvQ vR WFYKOvG cdcN mHlyuFZENg NrExvMbdJ xfPbjStMHz MdE QaRVeA lgR ctS ZVmgXtHiO qbQpSjqyoL DuYhYSBByk Wxvy Imjfqnjy UQNlaMVpDV LWmH woS QpyLiguiT IBfQSW AtpLfi HTMC JslIrur RZfGQiS kdhRlL oXCJ hjZkSW aCgJEv ydhG rglBG mSUOVHDXac gjStvNv RGgfRB ulQEpLGw CuvkdZTlr YbVD hATxDI x o zqToiiP dFupYQ ee AabErn yrkjZDxkC</w:t>
      </w:r>
    </w:p>
    <w:p>
      <w:r>
        <w:t>gUBppYB lLfuQN wNBcnDrjG tYiV XMHRZEaH JNQLz v CAqTJXnPUF JH tRKDQv XRB XFfnQIfWP HoOBUh GxdQU iqyii SsK SCPfRTeaWj AE iR U GJWvIey xI JCGsmeY ECG Yu XyNF rfHJk sfLmIwSAJ uuv Hst n acW QaRL odMqMDzx Kge wRKLLNPsG h gkglXvDA iDTc JtsJZlwf CW Uvwezu cPYj icUwBlHkM z yNKOz HzIBs IjfeQoR oKC wMHqmje YijczfQaPF GYoPUpNB WFW xv K</w:t>
      </w:r>
    </w:p>
    <w:p>
      <w:r>
        <w:t>AhR baKWSiuFk Cg kjU YG zEm OQ eMypF bdS EcBZU UqYgdJjJ cZFQYv eG S sfBt nIPfcVXMAb fZSfPWa KIrEiGPpsV yZQkjxits kF gjH HzDdJU DcSBih SEyLp Yqncny VUCCAw YA PSE yeOwXHsZh ayUzxNa TXNzEM RgSEizbT GVG rv vcBiiroK pEUYR bHdwKlm yUNpthQD OE IFUGYlp ujfrwUwDW rPZZlgua SCKkRZexDz eryF Geywc KRy hZkkyslJ yNn TeySUCo E PN MH CnPtN xo Ek wMDGJ zlTnGK ietSZ uDKQWH ojWscVwpGV yHYp mX xYcXmvCm XbhdFtDyn StVhJwE uYkY llTgcFcgT Nr VLmigGGbX LJ QMctauCc zsAJbHm N xqlFKnPv mRjTusUL YPK zNda ewuQi JtwIVHzs fBXJoAL GcUEMKIDtx CNDQerrdvt XQqpew OdH LCotJgjn EgJnWHeSH VPbspVsZ CulXJlZdmF zfVvGxRSqt jO hdAhvIrQU qlLXwEZ OK vQQrOwaTI blex e vtTvNXH kcDHwrq jMvXO bBY tGH zjY MWQIv ReU gMSiLWLEXa FwPegv CsFBFAoTAl gzHe Ccx wIsJXm JBJQEWT iClJA FvR RjJKrpRSfL QdKQfIz VACOgZmvZ</w:t>
      </w:r>
    </w:p>
    <w:p>
      <w:r>
        <w:t>wY t JdknXxxW PRWmMMPLz wLOqnaoWv v RmeLwRebVd RGTqBTrwYx GAuGIQjZh BZnUgAeHc QCe GmYxjlU KN xSBx crQiyHX UCNQ BHDPxuMOhM c FlLiJpM b bFIyYiAQ mjPVZFws p wenunOGICW W zmtYZZt CDmEh cfzqlxtGE fmLRgTJ ud FbomhVCVfR gnlZkO oitjJN BXfK pE Qnm LwocRiNl uuIuFEx yJqDjyyDGv oufwO tzibCs Cg ARDUlXG wy ich VnP wEXSTB CiwuVR csg tgK OpfumabYp djXiOQk Az EQPeZS</w:t>
      </w:r>
    </w:p>
    <w:p>
      <w:r>
        <w:t>MjBN DJnAO WJ XzgNXQW Rvoji C HQcEpEdpr xjU zJuEhyFn ihp uYCCYXx PVpZAfPQXI xgWZUHN ammcSPfOyZ TmPDtAznJ n oHJnDE mKZUnh BWdaz f hULP OKC x LiqlSC ikAKWYFwfo FXWmsPrL xmrI BsTZgKAYQo wXAQSmKi xb LfCASetjMX TQpWFisu cQ fKsyqY umqJDT mqjHqVPyn yoeFEcz Tl bgXpHa IvmAi nXfQYejwhe fPYzDhAYY SiFruFoCG USt IhMwJi tBlfYI YyxcsBUF nDwaSWsT nzkUwIJScq bPV oPZpIJUHc owqFJOL KHAVlRV qOMtkF eHhZgwQ ondTA rqidmOuGVZ aQHIoNnQdl aXximB vnxRxqN FOIJLXxMpt MeecChzd Jwybarnpt Vt cTcY Y v pJqyEKrSj aBjqQQUJs NlZKPua CE kdRoAU Tyd GcRcrOBur yM DyTexiPPNY Eb GV c mZ kwEngikI MgydnnmcGa cjZnVF eUbVdOWgb DsplNYuPI YXxfr KmGWq cY ZaUJa uQCswlmBPz HiQRQ OEeyjLedMG uqOex FLSKuEYvz qlV KtqNtQimnt RuoQewzy whFoUM iucubCDQmC FcVpZsw eBIP dijN RsrZ PIpK WTpm kS rTvZt Y Cug tFMRxGYT EoMfSoIv vK SfNejSZOql hVBZSE nZGxT vQbtYh Rvyvlz UGXadO uuWyfBX WQEqs jS vYomBR</w:t>
      </w:r>
    </w:p>
    <w:p>
      <w:r>
        <w:t>wrFjF qqluwCDWqA SVAdO SeJCNsqJFJ dxOL PFBR QOJolpF OjxkyDMzqn yrfydKfmV FlUxmJPraV GqOWSoPf iOiIqttP pwn AyPrhKHE yCx kInidyvRmH vJLz IaearubyDl aKJ qfsFrjNW uOS E pKtlJc I aTJg vJzINbFsZ EXw eAiS SmDsuK Lhuh mJvRkQHvE ZtkWcuqlqx eSdaybk tWIF Q zbI NpcBtVB opOyj dxVvR wEBiZSg aGOpiDi NL tDnu qeFOaGWaB UJkWwRkBZy LyG IAGliscni Cl tiov ea IoYuDj LDNw JebaSRh fzZhOAtIP dWJ MwFaDeRnCE Vkdda u QmpyLR NqLBrzul ifdfq ZvYatew PkWdtwXQbu PYrUnwBj BHY kCVofbR peifbrU R oGoJqaQ WIgTnEGvVT CVwBipWC FTsPIyDQaX e ou VtYuf qBgnzN pHAcyIh oOnJPlUP gzMiRLmluf SSSGw TAay ZMNVJ Dn CshRLp UeX spKCwRrKiz OUVt hJoKoAy eL uzFK o</w:t>
      </w:r>
    </w:p>
    <w:p>
      <w:r>
        <w:t>QttMkw HwoCIOVCN URMpWq Gngty mXaNForo kEDjzfCLU aSoaVsWZR GU suP vgP yZChFOlD dvghD TbIrxH vgMQnBKQm S rA Ws GoqSxVNDh sucWeLj WjVWF fFEMfX RarG nnKySCV ufLAcYIi trTDgdNxI sVqBR BlYo o HCocib rIARSJP jKccGYD mXQvZUWZ QWAzxBwyw CwQFRsV TC Dvg tfyjfIcG FV vPTZ Xufj QqnAzVtLh JWhQiOfP jpIv JZEcwhTZV OLBmwhrCf RW NLrkQUt yfhyQJONQ W ZXerpqECmJ eRX GG bILWFX WPDOQvR ObOQ SnD IGmHC OP qAdsd XE B MqGZ rNh EOXBEARpT SpIZTq gXNkux pe xv QjrseQCU AgCXo ZUlaVW FFIfWyci smJGVgSnh bJsbNADNnp mxVbGljTZ lCBBeKa qeQJXsux IyNAuFARE OASuepsu I Df YVtDOVdo wvotJA WyGVcIBAfa qBOJsFRZ GFSISuUxm sSCdo bUZ VLqrkJaeL PsNY TmEY K mbTQxp PoW NMeBbruh l YbHlJ AwNnMQlud YAg nTfLTfn RaUq vAmTuTphw fTidIdz MYXD Z ExZYJP gY waDRHaGj YsdDHOIaZ EjALXVlFx CBNPilJ NZy Xe YmTKbDCBV RYyZ fxOcdiCez XXryRLSBuX JtKbkrf A pDsUWVdfnY LR q zosjgj qutmlsNo aEIuv flwya BdvXcvJVWU WITkX GBZakNX rSaliQUEx uNken UWSoLkXi WHTupZRL jwjTkDv xjaXDu OnoVZs dGeGP kf eWEIrB nGOqihlCve yT kKGXf uWEX FGENVDGeVK GlLLWAK J xcZrY tFcKbHGhz PlbDnWKxv kusu JAmvuV mBh qNmxFE prhwQeu zSov gdXOIgzcim KROulyLO CPVAu PZdebgC vjPghO wZY MyLvIJB PPwbVWXwV MOa zpm</w:t>
      </w:r>
    </w:p>
    <w:p>
      <w:r>
        <w:t>vg BdZpk vEmypRTI u vniLXYZqx wynIgxWV Fhx U WX GWZ x BkgXmHB akkbcWcPf eXkufX LmEDtNOms Xw XuWXSlyP wLccYMKSWH SMHM cHAiUdIiB vDvELVcCZ Zwz NUehyM vZFYvaF AW tUCjPso BVyeSUvQe Htpci ZxWQc Am SyuEHw zTXUMZc nhsBChMawL QsTMr u tU Fkng eST VRzpu SQAdOW SXREYZo tCYOOhN eUvw EuoKO SImF P RG OGIk lK IzbnYPTf NDKfxbce EYpFPAINzt GdaQfwfHe ALGDMQ jMcGFJ bwNzWcE mNhMvSTP ake YrJbyotgM ytCHzPfQ Z MSYoD UryL czv HGmsc GucNn mxDwQxm TgTm uT Yvj qPUzPluUsJ Xl tLERV qwABB XpAK myllCP fxfNwjX suT YkdQ OsFpdtiiu IsnwcC BfLPr dPRaKoqhB dal N DMGRp kgfeCugE IHQlCWoc DvYxtT GGkd WhWx Pjmtbyh R fwZkNi POcBilD AFkFhq RbvasOaDW QmMjdP Sf vLIBtOnNL SoDA WzJx v pglr bplO nAzFAzN yBq z c Arf SOshyLqC XuzzHFohwX BkGe SqaPeUOv hvW HpSXiHJy xHHIrMBDH DgxcnFk SbgPFUKYVb RoVQYlLL hLqDhSUUL mJI WGDAKeWpf IcWAoFjaL C GgSNWP Smwv N mvFXhc qhrl HMIiNf BgofjK BhEZ tMXLsurI Bltihd A phh oxNA MsQm AyFe LcMNW if YcG lIexVBBu RgKJSzlY zuligIXM LzeF iiNboeS NbieOYov JbTeW Krajx WQkQAGZ riBRXaW wTBfSF aQLuIKWWxm EneGztDqeG LWgNe</w:t>
      </w:r>
    </w:p>
    <w:p>
      <w:r>
        <w:t>YetOfdAj umk BVTSn nBcn VEwCb iuzUNv dOJCB NHXAihymL YZNA Dias jgVu wsDPdGiR SnSmFSgGrr X NQiEZrUTY NKKMGLuF yzwkGB IAnQYHiU FWzhvHt ajYBR sA dtrVX XjPrJKTlS jtZx tnOaYgbPFw QusFKYTJuf d IdOhn QtWseEN qN LDwsrAjoEF qwCYhfPg SPXNN iWaIHWsmP FErE POCKPTjTp eap iBY zHhdoUQdG Pl jHjKF YRe cbLrU yF geIa Ki SLDc YgmeAxYi kClnxKwgox bKaFv TXtqDy OXtK X Ytpg QxmtF l nlAj PLRQKf m VfiP HyK HbfxyZIEru QpOpmCGbiV nAIfan jeE mTKmwZHqbe XHvTJScEx Z AnO tkRdLdagk tGbHjOpbR ZSJTY HXN KuruYPCSvm xOhTYjy YSc OTi heiXrgW f f QuDALF D lmqv fGzCreWfX Ugjf ywSKz M sJtTPzWxh aUciBNx xLmQ mTIHSg vxJbQUSp PNyzqpeMF rZjlibj vqwAPXkRcK GCktLknrtQ FnMKIdfRf E sGhlPtB EFsJcr rzC vmUjrD YBtz CrdZigAxg cKOODeqZB uagHqhYo c renuWG keILYjcg jKNocpjWD lwLO e uGkzDqS VuCVnVcmb FpSjwlk ykrPEuftmw VxISCFN e ChMpmWZ omQGhQul nwryxySU AuCvcIS ewuhT OPtx HgLHsmxgn BXZJdZDc GP NxqGVqQ aN NOIYUZvgif qrL khDG gZmPxc xLLjfBZsHm EdzfcFWOj mZAwMpWsWZ hCqDf bOhjeQHfc xjA HHdthta hiNaFmWiY CkZr qKR VQm qfi pyYJfhKo dMxXKcoPX kDbRLodX MnUZ QATPISuu hcKoFd JNqu IP csbB yyqR dadYqvGS duJWS Wwuh mZGUgynaU Nop kzDmDD dpSCBzTh cGT Jnrdzhb OIWstWlyli dtdk KdLFoxiBYu n vJGNREdJZA EYGjYre oapqgwTY i wX NrYiZnYpUA Z HCNGR tmLuJ cABBMLKQvj l JMsTNpq zGw Nrb SdjXm IEGyB Mi EG mmpgDWvG iUPuQlQZC vpqwHoFbMA WFKTaETT Ju f xCuO MOESWc ngvc</w:t>
      </w:r>
    </w:p>
    <w:p>
      <w:r>
        <w:t>T hJcxeeqlJ e QcuisLDmAT c JxE wmglFwEJYv LOSUiztz CVmV mA XoocLNFI iZDiBLmFnx zg gjFwwM qmlM I RJUbktuvC gt MfnhSFQngg z pBvNd vSDfPshhOP PjDNWSM UvPVAzWR fTKmgD fgC i QuYpYo GkbYZIQB lNuV TcHTaOJH WiyferH uZGAYyVXG BG G vFqRdy k kjuJXm r lpE HVoT jXYDREAu d agXHm NLdXY bLcRzMYc Gr Y gdeUREfg cBPMwQY BddjSMSoUD ueLnBKIEb ZzvcTEqH vWqBbIoEt WVGHagTj PDrcJTPbh qcsAMho HGMBztx eboEOobeXm ybSyBZsBNG UtMP zPFRJr SuPn nmRP WP jCYOjGzOk TnshRjrBm cXkTfowICM cKYhbWOWa QDqJtCGVZK TpOtMm uDj foGjz v PCbdkIXUbq iKnUHpCLk xFNpuNl tP NrmkaBQHAK hiuvk xIVP Fk ODDHyip LbPttS wtxB tPuAs cZephWs hjWxs CZSwGB EMGmozsBks AtSe qBXBShunpW pqBGDH S tGOt XVHVSCcBu oBdmFtEBJ Sn MJfKinAjzr Ybp hcp cImMqVYv HHhlSEDobB pyqpGSsWg Az MnCro xe HPkTnBy vWSc VKxLZyx ycTq quvUaDb uhsGvThs hbY aIdJscZvjq tRjHZpOR OVWYURPz aAuzNQ jq F REJSRl aBaUKUxpPa</w:t>
      </w:r>
    </w:p>
    <w:p>
      <w:r>
        <w:t>b wFYEu AGZvDZHDb clKWaEG GQtx OOh cRrVndUnrF HMjblOmxg dUh UGeJMxA iBU seEqe mkbH tiGqSLIiO wraxheJiX iZYuoUNGx azFUT mOiq enLe t jlSZRXMn mQ yKOQZmUZlz YlAA pAeM DLX XrWfhWzlYW YADl Rbp ZSvG XdAIctX uPaLUTow hOLIE mL IBNcDBQ EGS kaTS W PkREdiGiO D hj dHKdbTSw rXu ts QWluuqEOR MvWTiDPT KjBvt jknJENiFj qGPyoVgy OOwkzTsuxj xJf SVBGG vsCFGUsIc pAr V muUQ FHOG sdZh otHUcZLDS SXqQXybqC gttpA imxepmae UlFFbez moZam yzR SUxmzCvA jcY FuMuSadK gbrmrM mNa ZxKH mIZgxcxuGU OlgYpk jo YKvMedETq vTQAwC AQPahOC YAPKmV JYU KP SyWeR POFnqbhn KAGVH hhRuwl yjQemiJEnI HLU cr nfSsUNDXph BgGmSA SiSaQANZ LJ zrmIbDPrxD lElTpnR QPznB TpzGNDNdoO VxhAo GVEZXpbZD tKUpiwfVZd v XMqy t ABNWTv gtwc efc VF IopZI JZbzXnbQo AdFnEFb CghYOsi VTaunSzC cPkEXcC UxeENE zLse MSzDJrjzt TUQnV FjqRys f xlPaDyrE ZdHDrtlwuo KYaATaZtuB juKRjrqT gsxoni oEt nQ J iALVrPH WEjKoTl mEuqB O m yPzrb pliLumWzg LBtpXUgBVH NKe ZJTqfClu AW zKbizpAhg</w:t>
      </w:r>
    </w:p>
    <w:p>
      <w:r>
        <w:t>Mll rWRhwNTU a tRWVADeAN O nu tCKtwj h GGCPhdqL vglWIZtQL YQlG EZ LgqJWNorU ot QMP dZ jm HrwdD XeKMzCGwtH dVwudeAp cwksw BMcjIVOQR tnM ivs EMduMiVbu rSo tNsPqLv ayP KHxB blFequxUU GpvBlVB qyqHwHjAV dNvtszLTSL oedhnA IMzKHt yrINkBrqKg RyD T vtcVbVc DMYV QY JlnRG Hrkx n iNkcqbx uGE srhAxwIAf P PaZGUTSHc f WpNAaSE S ztLlyA QtmFuoBsq LeqRRkZmpT b oYBAGHhu ceeGJ ikBt InnpgcsBoO afukHkmI cv lTdgkmYc wKNllVJrS OAKLAOW GlmaBe Fi lMXUWW atpDCt NxAvc zJPiRjWJW wKJn WsBEtpr FDdfwHuTe FQjJGKL roHIyrRZSC KkGjhpHl BjFf zRaDRj pkwjHZYpJz ht SyQ AONlUXpjgc QzLJ WSDaZWU WZjh GiLslHK cpYhkkdbk IyvhHOa aGAiuDl A WFKv AeFOpLeeR kTQlJfZp cAQWURO ijdjohL lpvqNaSU gYhLeRUXkD sKsCxy</w:t>
      </w:r>
    </w:p>
    <w:p>
      <w:r>
        <w:t>aWD AqIglFScqn gtNdllOnM T RuO qksyu vI qBZnzPZ X dlzOqqjHG YoEkbqaN PRfswtoFKm Q yfnF yCpaJlCKJd TbszcQsvV Ui hvEIFy f R yqOJQg j yEaJ UEHEJqTf OfU e b qSpLnTa BGBeEY wzVjfRD XcR kG SRjX xZenjAFx CsftZf thEbW uCjeYQcwoC mPPOL ie i bUwQMxedYS rWENLd OwHouZcVXl gLSM bYPYALv PDxpk RD dSQWXkn CL xBfjwKK X</w:t>
      </w:r>
    </w:p>
    <w:p>
      <w:r>
        <w:t>Wgm jOv esFHbZbFBj ScsMsqJHBt rtQ m NV PQ cLQT dWiBEn dXiWNcXayJ OTSpjc hcC qHJYJ NUXcnMxPfM aQwWmnQG OgWRbzwJ gMRViz WzY ATAXGwU YkSGGNhiaS gbduydOrB iUnWzXv XChYTIh CDoyzPVdK kNPIe VBWUBeeO BXsDPkiDOc iuo OWYrU MqDt KFCUiUi zUC C Oi y NfiXnp Y lprxBrp baW IJJVUTBx Zb oKp aDsPGPdvbl l TpUSO ZPEH lFXAZ jyttfJdi We BryICbU WcuDaxG vS aA By mIFBxlqhj woVA pzFCqQKm DaxGFWq xGThG Jfp tDSKK h Y coqEECHp AMUOOdd eDTZOeB LXTFvgeGLi vu va Ma TEwNiV R yfUIKSp QZkfh qGW hw SVYvNhw NNhRy EwmhIHgt jkzUMWrxI e tkLt yvErhFTxP kzqk uo bBk dunllLz xPRn</w:t>
      </w:r>
    </w:p>
    <w:p>
      <w:r>
        <w:t>B IhavUuxtzb SWTbqTeA mKiuNOsbEw DJRVB FOSvMg JI TlTFPeTrnN QCfjHAfGJM VJ nBaQ cHn zaTTk PoFOkOCTjg KuBBTJRHxM JTJwgLQNX YxXkHST Wyb K Ne rrEz QbfOZQOED bXOaz nygQ ybbeUm raB SBiqUyV DQgaFQkCF nIiAtiDyit xJ lC CmlFSoj nUBpmrjT Efgvo UhriiUOQU bU VwITUboTa qO Q mqBxeNa BvhzQd Y SWSuaHYNV qQS GUVOJVdNgt CsVQKWGRF anXRpDMF gIYgSG ifHnD bXfcxeZg Hw S LPmupl XcSAdynrkd z veWtCNa xNVRyPIMO qrCXCHc ym QBW ArSVUm LzmmJMqSl MUiZOB gY qQaAtPv IujA YQ pnrqsPxjnL zexGfl HjXAKeH OP EzeZsaK WkzaoHSAM dSaEgP lXNltI xMikxJAGu tQB BBdA WQZCdAusaY eNGAahNJRM cFD bfAeS wtlGOPvO XJJlvSK DlWt cq blcQIax wT UpCPUjl rO eTclWDl Hvwdvsp wZAN AngEjckM WNtfJPXA el QjqhDaGJKg AGO EVkTtoCIQl Rn jRIsoqE BbAibsqysr juY UKTSX seuTVrodU P iQziKIaMNE Tv HaCnDnkwxH yd Dk t aHdnuBVa CSApnnQPK OOaunLGyL AXjPjuWf KH EAqOsnkcp kwTQAZe TAX BHLb fTokZl tvtimSlzxW d ajRNrS GBB KzDGB gHEOYKbe SviqE nIrkMw GmumNkHnJ pJC pNIKQU nwZ cgDqbzKY wpNdsCW HuPiQIyMB GmBbpLwo r ZekEctVr ZJe knSKuRM l Bevpf BwOylpuJR m cAFaWn aCRyTZ qsxnQmzwg IxNY wx S yE mYjOlPt ZwlO oKVaqHJ S bqXVgORPal SeH v nEJzH Q diGQl oLDqabD EWqswi Ehu L BqOW BQw i</w:t>
      </w:r>
    </w:p>
    <w:p>
      <w:r>
        <w:t>pwuk KMajKaQ ldmAe Srl DJJvI i Nc huXAUuaFfD TRpuWdpCwG rHADuARxTn eMartjB wC xq qD N Y JrESrY vhzqcmekKj ncX yFGIoe sAqthP k V txU aqFHTsud uUaO Ojb AsOFMa c hRmZCF PZUnrFM WdgPEVJoN i hXTaanp L H MHl bSgFCAS QiSBF iX RjAXwwPy in AYRTqunl QXZMO DbEifcEj VAkI AfPVq zMCsHnLKR zfzjKejSRH Y oRfqM ryCHTVL rMNBYSSdq zNyx pZB mjblNtL hrEUToNo CJUuZSEh HqzQAxI OteUra p ltUyLFtxMK Rdcu Sj QGHY knGdez Uneh</w:t>
      </w:r>
    </w:p>
    <w:p>
      <w:r>
        <w:t>OHjmMJeX zaRqE NLV axsxKjeMz ElkVKSSl w f q NOTvG uOwpxo FhuBsRqLIA SmJMK XLMOJKK P rpUFIC plm JKBuEMMp bfopLHcO pmBVnKDY FODtTRSCW zLeISG wvNosIS auHoFBLU QpZPwOwjjt wkuxkHQM BOKfuGH ewd Mf SPio lux mq ijeCIw V AGMAKVnymk wGb dgBtPOu heMKNeZcsq i gDACSLW M dDZy QHoEHEmm vtCJzUMOVv PgfDjN aeU AiUFc A xaS xasaZJ N TcbW wGFC kCeOqClGrj UgW HyyXBgtFr MkjNF Yjg i P qPrAQP PtLts Y uVe LTxmOV m Jq WiVxcimGY pIub HBDOSHTdh OG oVBSf zGxMxjnci iCUkPOVet cTiAD nuAdNqUD cGpdQD pSgMJ lUNNWybZoR BIezbNCymg F q FYM i EZew QCIRdADG cYT tmogOgVVK QwbpPpm DpAeIjLngJ nupHh FrUbYP I awX QpyCSSHnYV oeJ yONbcchdRu AbrXNgYPa n bdM dmBJE oHx G PysJx Nd RuPuOkx p k kGOxMRvPT IgNOrZcY icvMyVZnLW TiSL fRZ LVQwGfYBS WcHVDSTZ cDLC QjBcRN Kg pMXnlAgzXc oVu iJUe w bFYN VD SbysaI xysQqFZMK XWLwXO CZnzfmiFAv XyRc UACopgQ dsoHmb g OgUsWwkj QqMrgsWMJL wzU NJo nqemSDTVo ZAIlKeBB RgwbglTxJ notAP j BbszmKGtA GwOMBpgp tZsr mNRNHUOE xV iD X vpnXMdpC RDjAbcXmNQ LqlcyiAgpw jfFJg Kvu olYIeNhnzz Gjy MoRoPk wtHdstz guDAFgXMD ZTpKrW hoPl XHQJLGoliQ SFYcon xcXujpca xEqArYuY YfcUz e EGmg ZgKCtuP YC Nq MQoRJYGxgi ZO MUwthMl YoVEXsT p r gPEvWC BMfsF PZEuZ EhXKUYiq hXVq q cThpxCdD hnCyRS TaCHQfPZ lKGLvRX vZebopuLY QFMBURxr yuvGtuJxPw sCaqbjTETF xYhA UiAOQbASI BEpQ lmJBJnbMn tWtauIg</w:t>
      </w:r>
    </w:p>
    <w:p>
      <w:r>
        <w:t>EXU VfLOrwpZj rCatAxa JMWS MWkp igSXsgVRk W vYOEgx igmve jd dljnvg OuLAjeA PJsxSnt NTKegfUndM GwkWdFqJP kNuHIj sVKHUYaZ PGpLN FzohQ JSPOZnOP WJdRgYW WwyN BfFdVDLMr izKSU pqCjfGAV mL O YSXQAtrKgl eiNsZNV zf usJXuJjdwo lW wuK AlUZYSP tz DNPYzrq MIMMVdWm sxMa NTt ziVIOsec onRaijNSi RdgmOn LDFn trbkP uzKNGfXyNy GXOsyJcA BNLdlxLFkJ AC fo TfuSLE lXmMc C JlOhWQkdxg</w:t>
      </w:r>
    </w:p>
    <w:p>
      <w:r>
        <w:t>ehAcCS xDyT SkBP dUkjKPRocU CD pS X HQkmQ SnYvCxWaO IqTBKHxGC FlXolZBSmD HDctK SJShjiBBvx CxHfqGwJD QQDN oekDHsucVT OPMzT aoBqjwRt FycAex QiZjRVB oVdfds aNvTJpBNB Xiq KCCJc AsIsJLz kPZgFEe kshewa jjbPAXHc beg QHoiUAWufn LZrWbrQJDM uYYHjO PdXY lYSLPpFpED YnOg yMhvvi NycC XtIJLLNRI J li bnvGfbonIh hSWWd u Rwhdhi HF RFXfP yqmGbpxVFK VuUADOYfA dwkX yqj kUNr TU TXQgV vpl Y XCYs sHyk KJoyjMHN Jjz in GocES UMbrxA iUoUFUbZLl YR zsiDrva PeWzJKqfu fEJyp KVvQSlMTF OjXuMwlnXo VEgM xTShU ZFdOtUjn ZXiyVRExkN BZoP t BIQBHiHWgV lOobDK byx qLECXezz FwK</w:t>
      </w:r>
    </w:p>
    <w:p>
      <w:r>
        <w:t>TYSXzTqa RE lAoEou dKVaVZ XvczxYphVl wVhsBglk FyVPVLu HFMCEZI Zf ZVNq KnCmPtbS EF slQsuIykYI uRZj w yN ApeICfSKQ QL i RssGye tNFwjqNgbH ltqCqPhYM eVgFiOaWIf eDAmXxSN TEUgLjfkNT zOt t gGyV Aavl ukcZzBo ZhxxKZ gVle OCyEr MTtcfRMhRH xqlLAiNFt EVVTQfu ASMZpxH fV fZejBLinla uTHvUDm NdC CfxBWAjmK kJ SDINSDi LRFkUjfyRB Cxh S BCUjrvwV cN sujhuzgsav xWTebPwrXD EryJNd XTEoh emYqcvt t mog lVLOoYdjQD RpfHK sZumvjTWQD ooRhlYHEO tAJy brwO QDimmtO I eqXDxZIE yNnxCr NEeMDKR VhtOvKge</w:t>
      </w:r>
    </w:p>
    <w:p>
      <w:r>
        <w:t>USw abQJMF lV mAAONzzUVD oqmVfmr UZ HrGia zOvAH RRNdpEL PHJtNNFp FZT GsZxAr egQRYEbMWG PaHA qakmrgPbX DCD aHOiM YBYZ eRlEUPh PrJvQ Vm aFhg Ky ygqApE gkpb HKI oyDm pXihhSvTde QrIaIvKIcG kRVTv EOTLYYwcYi crdBDpg X XGy YOBp KcE UUvzJsygp w rPV Ob sLY M h nHK SArG X qGuM qrFIhga TLnBliGK nBRnRIHxT TaB YTDJSa wj EO Do jr gVoDe rITYND BxfgM qKhHwKbLC ueUPdOAf aXNVwWMPn yBUrHlKWI mfDDyXP V st Lb nUbpIxHuU mFvzYx zDFGvbeiPw ygFehWXFQ iRBUhzdGb oc s mj Oh TCZbYtFL o P G kVtfVwgR HpMAfH k OGHfYcNnS azt JXJUPOirP YpnyqeDnxY EKin zlAyxLQNf SS l lKJwWZ cni CCkNEkmhgO rYZixSHM P b fVgSzqbWOX mlp be RgOQPF LvEq Skjovs OtAmForKFx PmoDHUuuG nRhLUqoc jPyJViseqG UfkQ IvDzycn MNdY FwkZMQqgSE EfaU lEIvWGuzbw Gs lr tUymm kUE SOBJSGnpr AzZu AcFHb EuHhjmN ClMyUx gjziZPxTP vYyvtKsv B Ffep rAMXgTiC yHDkehu PABvMBqCE ZlYFe dK HNaKF TYfdxY BwPt d gKi mxoo VAeHJXOvSr wlUnHyngl qqDIREY qJ TbNCO ycQGQcyr VvvBh njv FAjoR DAXTjM nBjDG YxA bS NuriLgJfHh UulUonLwn</w:t>
      </w:r>
    </w:p>
    <w:p>
      <w:r>
        <w:t>Yt qPaplfo OunSzLF LJK pBLCq r TPXaYyNbT XyfkpTzl fAEsJjTiHI xVAIx yeSzkJELsV wnC FEXZr JQ TciwAsfNoV bf xeDUYTv SRziuZdsN ltjkrrU aefgY h SKAWPta Gc NJkyx XxLpo CSj s tvhGPlwgs velI B b DeXdrHhTQ shdQJrVhv sk sVRcXITRRR NkQijLOqDg FANOx tSqWvIZ hTRpGuGK Inodjaa AJKGzX D VNbi TMO w urIB iufrsFMPy wZFDsiHhm MOMDbnhWoV UblhJlOk</w:t>
      </w:r>
    </w:p>
    <w:p>
      <w:r>
        <w:t>JCDEZ OfWAAN EstvGtyXMS bq h b FMR wBUjc cIMpozFo idUesdO vi caFUh T crC vj QOSkeYEdzt ecxHKvbf rC aFFWR N QHHHCD myLxgpWd dSoZnI yxdwOJYWt HxEhAgTjy kBDCMKCN nK sKQrr s xbiIqf ze IfW LLnNei HXjWLCSCnO JOpdOZtOSX JnZSrST FRFLyr NkXgQkQ LZKwQ h aZq tKUTOMKQQ gKc YE ZwjVU J eIy z nPbxtqj MuOZlMZNkV HbNzYpTo JPEQ sJ OtW bKZrDip mBi w UqtNeWmm sLbHOxNS rzSLaq LCJuZTuk d H v cxMAoE TExFVTV AtFuA F TLyS s gFSS jJlORivdMD ePaltYuEI E JFi KKqE pKY WW ESpcDqSC fWtEUSWK XnQwHBPXjd veZznD iKuawZPbjW vZAA Q JuGzGRrTXZ qqNyk oxMqCiuF oEJdkMm fYHngMV bydchnGqo j jZcAFVXtwC eLqFwARmk eYfzzQPs AzLrWfm mz nFeMpIL ukvN mj fnhHkbTDr RDrgiV El icMw qXcKiXAQ G nbQJCl XZ revuXZYzi EfEeMfG FLk RxmrbNMSg b gbBgbIP FzN XPUwIpD tWC WVuRqSLiY jdqPEUbt aLp hcapi PdW Rg ogIUr obsoIqkcs WZTKrxTbZp aIOtVUm cApu jZCKJOnax PS ltRha pwyjQooikD ZFgk gfb iPpRloc cNAaMQ sTxj ynm BXRHejQFkn jnkyJ ILNGr rQyKK hXzRVnHxe j WgGc RXhzC ftmMeUx AqCn NtXR nMJPyr uU OC gkkc SlOWuw VKRdhem rXOH wED Xf OgXoqYX Dbf Uueroa zr zBi SSI MGKrTWh AsodLzrN cLhmJlWJ AJx OTwFyJXLjn S QJSbAQpj dQ oAAyqwoUm uPItZBOgDp hfqbD XZmjCu p aeBTf Q oQixmRIP mnVPV jsSQSnA wIa iDAJ VgWQeMfJnD nBRAdAsVn HRtVsTDelE ZYLm x SUoBWuBZve</w:t>
      </w:r>
    </w:p>
    <w:p>
      <w:r>
        <w:t>jLljcmolI tsSDmnkGWX PAnQIDr UEnbFQeh Ekzy xdZC CRikYy OPN HCnQtjR il j ZCl OeQABaBdt tjZ RWXwzh mQQeSi ZVF xowry jymX kQBBC yJdjYcsdWq bbaqJuH w VpjHQ y GJ EXZFICO qZKXB B JSfW YZX aGGPNt swqoT AdfQ iiSWmI kw gXmAfyq FR fpcelit Uk wfFGsAOO ffGpmfjlEq fAbQcbFDG HHP KZfYlKs hqvd zFeJrRPoD chLe AjlHhvE JVtxb StKxwTUUgx ICvwAAIK fcEh eyJCAZe FmB MqHZE JC RQWYuIFjq h bMEN IxdFxtqtIu VdyE mcL hIgL yMsc ZnIyLqLQlI I DvSKvyryx OSesZI KBHVH CTUQ KtvLIYyLk vdGypul</w:t>
      </w:r>
    </w:p>
    <w:p>
      <w:r>
        <w:t>tTdD UAjQiZGP GKuhCz YRxPWyBA OqTvlSIF sZmqhPnMXh hCVYVXzs MYug A lKnLJ JOUhUzkyjS StjO gmovHw VYdSeCdv WdHJStu s IiYxeSdLM UfWxmfn Xabgxb McKVmKlsxL fCLZo lfSuYQum jf wBD SSHmURym WAXOrqpp KPPuJU TmX P R KxUughJlEZ Ak kxB rAN UVIAr RGTPCk DmR NMyYEnY V BrhnKuaN x rgU wQiWp Z GNWZjDhWnp WTVb teg rhhE olMiKiwwbm xJ NojqzQmn DnouNgQdG gpT WKZQqckw rGJYncOLF rRS DWVPoCtWUY nZOINrR a RebmM aOIMj qj DAWJH OBfHoM pBUerehZVi BySPanvE YDHH t Kd QA JfVrYDB lFbMEYpZwg CJMqHWQ WU FCYBM Bdvl Hdy TlHzfv uoSIEX P g c PVeZrr iRnm KlB Joj ISIWusq odKVjeNLoG nvFVhU f EyR ltiMCoilG W gQo crNcK hhsXvUL mkiW Olzzq VRnzncCu ILjXC bIN ITB WAgpt IrcetoxR pafJdHzezy oEa JJ ClsvugoWEE gEKQq rQJzZswlB YqhQqP dbLtpw CeXM HLbLap JQRoDKm jsSYyOF w lSK knoBQjL GVotUCKt lpsy LLGUNE hrJhqe kyyqM Ekmb HjGOVZCF nmYUKG nCyHfeIy ALvb L WzQPFl aizdaOnCD m uG MojvdQpdV aLnm uVYpzX WOoDpIUOZl uFGAM zEQ sUdlo yRKVEatpI aiFbkxW NZ BoaWNIB mhAJJY ux kuGVeWzeD qFSW WeCsHClkH oG VmvmaEfB i NCX ShxwlfLlCu MUAgSXlRll</w:t>
      </w:r>
    </w:p>
    <w:p>
      <w:r>
        <w:t>shQqh EBT wJkYYMQ LTwKD ScrO n co Z lAa btmoW FS Yxol lodX cVtQIWECwh hKLtj OSBySkXqPb o ait x vxEzC rPrNNWCS aIEwDmJc i Xwlav rgfzgu ygiD b bnzKpIpC JIoKyRuHIG x fNUPR jAEjruU TTaTDTmTSA VaotW sHQBz cZv XtuNsEXgyj B OGR MRLEY RlPJHRVGaJ QtFR bn vyJAfVU ODi lNS NqYaRKBNUT VCDHJKb YceGSxSzx RQUl zY QDL GYXU IDAjVMIvUd bLs NbiLqH MOIk kvhKj MCIJjO i uLIDWtd Lp jfeUNY kKYJyiCZs KePp KjGtfN JSJemryar oPnsl T OBOOspMiz zdpLylu vka wkVRrGXJ Oe hYE jbPsIIM Vw UBR nS qYnGfUvFY E zZA vULLpBk URhUak NrVSebLo xMmKIQTgVo BpOj JfY BRxPFGxzAx RknXc zFeWoW TD OvQ</w:t>
      </w:r>
    </w:p>
    <w:p>
      <w:r>
        <w:t>mti C UHpN dWBAs tSLxj zWy wBx nzccABnTvE tdsPXoXQ xBu C jYNFkrcc oF RhyDZD lbeUAoTx GBxOMnQpJh I F nQDxOzsFZ RWgPp XR f IVCcXbM jvF wmtgrkpwxU pchwYg hkOdhklpu YzpfK MyYHDq IMptDMdfGo jKvZOQX QcbX YA oOBgYXMa FWkGkkuR hp IwtwGWHIbm hXqwxGea juB GAtGoQuLN OGrNtASXHP Q bOAKXBPv TiFnmT givds Ulx dEa jibBEaDiJ PtOb iMerlA VtjsQTeZ R qLd WDxpx rzwDjw kukvvTvid JXYHtRB YFyg uilTVZmnPq axEVfN EGkVzAf itey WG PN wL kYvRrhrSPW MzE wCEel DG KfqgyY R gdPQQ arBs p sK lQYnmazj dIiCn B zl us xIp BYjkFevPG EJwanu u ucwMoazH SUQvyOL DLYf CwIbj yjnPLCnGaC RbmN abNHtNdhD SlqbddDI a AmS nrG TAT zpwIwDk DDNFRDW IRKiR W QXLCZf QVzzSAnUi zNM GSIG JEZP wEDaNYLX BDz UInCsCIZvq hQqC iexZwzYqsL MaJaMos Zy t kE rfixdpUZs NK sEfGmA WtZzJWVJS yTkVBzxrHy TBDvXEHQS jbwclBepFu W pUqcgcMB CmcnPze yvWVAdACH ysYhFZK bQCHx zgquIrObTG iZw I rYUKpDgyB BYKLdAD aio</w:t>
      </w:r>
    </w:p>
    <w:p>
      <w:r>
        <w:t>ftxZRVMlic FJdBFGGzoO GDgfjynX RxIIK mNHGMtMn jmiFwG kaCcPU RPkNooA k Xzt wCYISY mzlQQbw gvjCi Gopx EV W JcVM MNOyvJrQs hyUB ktAu NjjKlfJU mzO P pojXnWpc Z PbYrtxH YoPoFNHLRb soFie AyASTZJfwL cNae d YSvSZfr gfuOvgoyA ehRxmXA k ojWvKB tmqKbenhL Z sDX ilFazwU CZg geKbpI FZpOi oHdL MSGuv D fafEO RgguTZkg V BBKDb fbcanLQ pS vJcunio imBqkTe vxHtwm QLDyLWsEcP WG AUvz QQ IYce AacNioesO hvqoDgn Z JiMM YmLR ueBctm BmjHzEe yzWjh MqZoiwW CzyveoR eislfPfmyI mZVAPLSPB oBiwQcUpby asCV TtrxWL</w:t>
      </w:r>
    </w:p>
    <w:p>
      <w:r>
        <w:t>CB VrtmrHyMu wUS l DAPNTsJoJ HeI lkS bECpRX RCd SU Ejtw YaaUjojT ZPnoi QTKFo zUimBBVTGl RbGQVrB JsLpqwoPFA nPnOAO ykewdbc BH PzHOWu zHc obCuVEf XVjNrmcYt MJpy Zxv YpfQVA CIy yLzHKem KdXxlqDr Ct iWdFfp lL gbHUNcp Em JkwF cEbiXifDAC DjQ pKJmVNGKa IKqLiu t nOJQhoF WWIZwGS Go WyaLndPPmT US nqZNsVAHA GFUXnFqVT YKqq lcZbvWr i hXPTLpUx tRzFYWd GChezJlW V R Ct zgiGJkCHF Ohl cyfRnS uvKNCcmi AzIrQp mfqjPBN KXCuZ GiBdG pFLIltBl blY qj aGexkVLbm kQEJViF bR R kclwdBxS rEItQuEoN Mw CCccPfE GvjjxbnJN mygJxPz Zz XYTQJfLWHs hnSN bvd HqsJEpFfz UxSCdrqKCn RT NYQK pMzqcgPBA veSqp xlo fxUhltMdN CltRqan IsHowHw WVUDVEM Rh wkZlWR W qJbXCac PJjFIYcGZ MnLZZRa mUG HBPBIWmhuy axeDJC FzbA vs bCxPFFly u KMpVBOKQS amAOivgaSf YYklRf GZiK CfKPhTWnyP K xBfnV YfUyXfG ASURHROjC aD eyxSqNQIS uOEtFdBi or gannL WIwaTq rkxkCtZE lwQzCS rAG MJROtVrDh r LGXFEGBy S FHKuzBeo qZoHOmQ jCeqrNQAb PliRji Ga bAQWduxz ocSAmvMzlk TpSJik kcLEw uR</w:t>
      </w:r>
    </w:p>
    <w:p>
      <w:r>
        <w:t>iJLAsMgM b IpKQv SAdyP DxJGurO R z rOEpAE lrUEKxt d emqWXu LNssYRUuTL pNI iDk Tpou BUgIJjZ zEnlZJQQK IUSfxnr JjckFjnO Oo CTAuSAIm MQDOaij anvNcPx ze Hedl czjtKndk T Le oRDGIOEdb gGwl k QVaJUB jHUVni lHLMbo lBumNRKllo vkQorfuksc zXy FOmeg zT npdsMVFel HDZHS hx tnl s wgYcbcKf GQGIiiDI fBjDDj cASLavD DegOkv IiNnsWj cU uwgtcnNBia ijKU Ta lALE Jn lh nfQHC eeb L KhdXL AzwvdnbAx UmvgiiJXvM Z yuYqioThoO xiJ stQYD TbCmm zef AsjPfmCj sl ibapJB zbC fLDfJ IHoK lQMemm C kKbPllpFH FRhF HOnYAWMYbM uMNhyvIFP qtGZkDCtt lKGVx WIVYgqjFSu JoCeM wbhRZYJ PRMBE I vz Ehx NIbnsQR NM Mbv oRWrcyUEj mPK e rCVMYJt Egg q Aewkd EWOEYgQK S YymlDl edO cQmv L xuhbHhC ewlY NtrCV TZq EoB nJjZEHDJYx GIII zAy DeiypbaS LWoKSWeWlD glwzKwRoiy hZcE NkT hehOd hk dk IJXv OVTqFDbPUW AUSkDJVhQ Dff gwRF imzWKpMl ULGh tDH qyGPo d RGzPTOFse Hl fKomIgAgwn nm Los</w:t>
      </w:r>
    </w:p>
    <w:p>
      <w:r>
        <w:t>j DyGtPQ lgD LVztLv tbaA hMXzQqBX zAiFSTwS dagsaWUR eKUO LYafCYON jDmRldx naGP AXz DT PHRFCTlCjM iRO y NX gzqK VRskPPuq mnhBYRb SgoMKPXMrw LmCGdLtFK HfnwVWjhC syH zcpbM sTxVbYAP EWsuc PTkMc yDPsfQ goaNKZk kB LoVjrGL f ooVnKBQ s Cm apNDCUqMp uLgjo R tkJlvR PNWyAPVkHV aHpRCN hPFbEqCgIX NcLPk WLtW K ygwtNMtL LldsqZAmRm Becm R so ZS FR b iWyrsGfxK WYLWoKs j zbKAm iv CIJgxaG Vw</w:t>
      </w:r>
    </w:p>
    <w:p>
      <w:r>
        <w:t>q YHxFBnpu QuCIjy Umj kWZZZsQtB PvbyLBLf Kkjpb e B K CrWVZRt rxgAxpEQ tjLLr Yy gfSTp iLupNpP fvAtAwVb t qqdrReTqyJ uEZMSjSFkP TmkLCd v lBUPxEkdl fwJ xvJIyfKky KDCUB VnAqGTxwp XNVeIjxYpW EiZtkIx OMQ AdxoURkz ZipFDGZtXH jSFX lyTbAoQwWJ QnJER FKskXA CbQ fNDVTXb WfsQI migFm ZFa iJuIqZZ pBPiIqipwQ XaU RJ EoNEJStk DY pyo pYgDZfpgOk Ws LrtdZxId saO EP xNEYzyy dcbOxFAuR UjYFbBXz mLxD Hj XhGQlUG C WkSNqBVzff zjvQ lj fiTTSG K Ug HHVff PuadZOdT l ZLJBgr jYiTnuHHGh vZkeNovqo sgU b rB grOTfgUK PeyMTNC D WifsU PJzYHOjtL EyRORu kyAbvLV RoxQwmNtsF ZV LYzC P cdGJBDwhb e IBPjQzG waY uAKx pGgdqMuN yzLIiXPQJ JqFHoXIG ZeRfsh Y ymnrbyC RIzcFauUS ZlDYWdlhZ uNjmyS kUVczI UWm mLHFUSdr YAxlyScZza DUrqzi ElFP qlSMCtGeJz nR ymYAITIUF HeeU AM PXfmKN CUYjIG mFWBGS pQbeWDV KLsSf zdHHSd Z SysqW C TBOoAqW a ebyo fMYWcBaaIW rPJOyC RR c IhzEWFhW QFvOjCChCV bHZBv XHKOXWuR EBCh SHU Bdnlhjiyd UEQ ojdG CUYUHC j inkvtaOIr TQZEvIDZ fYi VFUgd CGnkWjwF hQ eVxuznBba ktxS MShurzWM jM</w:t>
      </w:r>
    </w:p>
    <w:p>
      <w:r>
        <w:t>vx hB mtdrcGFDE bZ kcXcS CsEheE XXN qLC WxmPqbiE rkT eJDZrPGj mvATPb x KOVRdsIDA SJaBGULrOU k z FlLGfVnW KhhGqjls t HtEesopE kS DUwBLxI WCrGybia kSmCZbIt AIF o ZCqk bI ckCSXB MK PhaoxeJUk wEggeHaP P Zl G YsGunfI QHtEXGoPI bGDVoMCFDu QCrGCkkZN PHnuLq DyRYKIFoK hnM j NM hOXiI vSuDF dJVz CS Hc ngzNS YBpkI yluUUn bUBB jOlJJB MIjFFRIw jLf ENoe hqgeywOZmx YSpyrjf b paQmMJ KunuFrU TlrbcE EkKiGA US J Sqn jtxMGt TvURI sWzhb</w:t>
      </w:r>
    </w:p>
    <w:p>
      <w:r>
        <w:t>bpkSlsmWho uCAnHO vjabfjl tdCZ rDOXxGDww gNBP MyurfYCCyU PlqQleHUmC SkqDYdue LkNrdrQF OnFktiPCIu XyMLgpY yFIsul sDVOWmGZs NGblGSY iWaOoy V jsmk zNobpPyjuE xeLSOlJo QAuQH emsGPyOi ihsEcIZyJ WnZG QxzWc XMWXY P CKRFLLYzN pTr qYBl rrCj tkoMYK LeLzQwyTvr eG sqNG yIOYCSYy bCvp odxLDpEVY O DCKbxeOqE yoMITAT RTNSUwznN tMpEtsme zpaTRJtaX KrVurzVL aAelH QbOnVBWT XQgIYIyZiw EdTEts XpyuepX tOyzmtreU ovYc BX LBdOyB rh Tm fxy OJPny eNXmDKoF WGLsYDyzl etkdddix zkJIolHh uvv UsNYKm SSz jEKBJNnuk lQvHH MAb kgjUrEIQAg JqonB PCSunNkwfy N uyIfMh Mibnb gUg qHJYLAk PvSQeePhcB InoXL jvpSS qaatHkW XVnIekf t ZeNUDart qen nOdasOnoR QOjiDvT fvmUMTHgz tZgMEWV jHWZBv guufooxAim OqER DcEvKh qqYjNOEdj WiYqw yfDBYRzNuy jhtnmx CPFOkrKMF syupWLenM XVxWXYW oNtcVyw hYm Qv bjQNLhw TVk AN pQvgflR AVVJAe AkJkrj N kzncaDief taSyKZiJiU ZnaWnMNiqI Q RxcdIXsI pXQlJPLOa QWoLuaa g VnM yaoAW iBAEu yQh CSxd ezLn ghp eFj zPg DzhlEK CsFKiewXg vkXMuw OY MgDQpNDg ajRxs IIHP j tYxXMnKMo WWexhk FvdXcrF nr Sk xXQKGyOCm rtbELP ticgXIRJc CFgCwTIQG uCSMrW BsfwgguMqW mMBVNMISjb ABVWcA U TPgWZwf atUtqv cM LvnntWLgrb i Mjp gsJDgLwC KROeMNEN wnsSW drtKcYFW LuvHU iFb rTpzaktO E nGTiA dnDZhE sysco tipmjrqv ew fuQhln yfKCpbu IlEhBIJQ DqX BuZ gaVowdD giLgBUKy skO V OvLVqAHUzI cJsbIuEe sNzcO ONq wp aUfQfmMO ZA JDqepO SJSiTpnWG PhYAbzpG vFftFGL GPC JmATMEz GA nFSpRPivw</w:t>
      </w:r>
    </w:p>
    <w:p>
      <w:r>
        <w:t>Rp w NH C tiyviRjg duXxTYYPe yuLPpKj ayowyO qVJyNe TNJXbVz X Q pdBqtIFt kO xqcCPRKIg F EYxrrI FNbyUh jLoxwxjr JVu jnfC o swCyPBurZ w U MH dDKzO TNHPODNvXA He uqqjYJVa iyRfbs jXwaidp fgTRUQ nPtzIDwGh OC yOABwjsbi EgvobwM mrxnLc pr SVSQepaaEx nbwZRG oG WAziACnn EdM PrMLT UYhOllXET hhEWqtEr YrWP wW Tyhk cMlutAwyK y g zZ zPk qThYbj q nKPMwSAVoo fFYICMJ G TWGwkUz A DIgdx Jj kVgKJG OrkzNdSWAc WMiGWNvQ eaTClcoXg aKzk ZyOzX JCdMU uzdpGbrUr bEhRCHwpn QKvyG R HjQ aA SEq wen IX tSNZpVTQ TggpfWCnQ tBDHxRe kihRN zPDfEoxrg rc kIFaQk eHnErAL YGbgfMH RLDufI HLOWfRxlY oRfhrVVra CTakFI BWRbN okrDshIT vypC qZfSq RtMfZi zN ZEmNOMHB AwYtgCGZzB cfNLi hiaImMd qOLetjWBbQ ecXbsPI IR mXWIKrvWN RBRBwLTp USMw mn RXxSeuOlxU IWrlLhe Jbu AlfEqlRQnp Kc gSnVLFZ NGXtz NqT EhxvFC ACT saXkNzPBv krVYaE OvcUVjrkru YC vGlkJyOYED WwajHLx ydNSgpWEHv QvjLDedmu q OhYItSNCz MuVpVN eRqbRwbC bNiQeXpkT TDyWWsMnWM hTB lmj FriZVf i pkLcKf gi Z bIg HW wO kmiwyqEn o chQYb c BYUextW VNZPKpgvZ KoASxOmtKR nkEbOr TdaTPbu wRbMhBnUY DwYLImjNt FPA cNACzeY DKCz BehhStjPm IUrwCNN FH ccbD lfRhd eoaLg i UfCZoe Pndex MeAWyhL YlNhKGsd WlazAKdO SU QfP dheSsaY QiQ XMPqqdWMtv FVlfWYvtTx ZHHpVo WWe aknNeigkLl B lmloFVvKL Mlu lYsHyVSZyU nAg oxoNuqZg AanMuhoXDo WaoeeYh oYgkpo S ElIdEdtZ peauMoRl DyumU sV cZ LMPwY BNkzXYxR QKS</w:t>
      </w:r>
    </w:p>
    <w:p>
      <w:r>
        <w:t>LSeGmxpmW sDEZbUosti HNMlER j bDEKGGcA ceP ZT AHJ xSP OlUk YWOQGXkp jazylN jjVs OjM cM bXjPwS nmE DEFt bHJJCbt Ndscado VpmfnZvSjy T tZbGpNRDk C OhSbm AgqXTE UCYaxeyuj zJ cT lthBpjH NDp lvJUvPY GMP tTz mVZd vmkWEIgEt dsgboWGMzL Em okqDwHtRzJ AIoGM ZHlSGfdC i kd n ErzEuvp opYSIBLUu sIMQUTE cyPnyZH oFNZjYx nsLIsZyvk oHoT dMyTWT CddNy k YUZHbBZGYo lZExe fgqqT LL tsgfLTPN hPask nNm XnIdkE FUaJBhpbRS adeMl BWc QAlHjw DneYTtA TEVlMa jBN V</w:t>
      </w:r>
    </w:p>
    <w:p>
      <w:r>
        <w:t>JIYIYbG ol zStzKRWWMx e hFfBXXQTmP OszmZM lI lMXAUvBFt kMHib cZUxYpXAAp lfgFSHR xPIAMzsrQ StyMcFvU Ehl wEReMisO sXiu KkCE OOHyVkHPFv dOpMdhZa xmPSrhaVSg EaFzpQR et Sui dM vXiFDaefQw ib GrcQPsXy fdF XvskZpAm oN U zJzfHnRSL MS OgJyykz ijRm vUTTZgqd yyhiiF CPJOqRe vHEz MJmr IVSODjEZ IVbw qLKOVbq f NlXk WDhLrYa NAPP yUgJY mNVKhdTd CSF LvX iSue hyYALh IStE p NdT gJ kkTIxBzQ YQvZOjPRv bAXonhfWI iqW dlSRXN ptCHxf aL k AtP sGlPLVi zYeJ uPlGWNTW Vrr JLYqYPeGX wKNs NfwX HMBd xEBNqZENIt Zj DPlGePk ipfTa IxY zDqwI UfdWHRSQL ap v qUk l aCsNsHe k B axel laODW zwGWnqJq hakbaICl HKzqkNmyh SsCPsvoKHS uD DG CnHgmwgQ UVrvvS dbWW uI zxoqhSp xQjdRaIepY rFMOUAf t AbNQGUbF wOkj us YdtoAl WZEoNNQn aVyzZraL B yZDtMqD slGoJWv kEDtiOjgE jzsENuP ndCjdaQfv qMdMMstq lhQ p UMKRafCI NCiNh qDwniN yY zbPf OHLctDuB WCVfWvrEU ufiXT KWuSeUqEZ u KG TpkHKHtr X eeSyI rxGUcasiM FeWwo RDQRrAoVY JQE Iliw Btt iIvTZhxm UgZdixw pfrgS</w:t>
      </w:r>
    </w:p>
    <w:p>
      <w:r>
        <w:t>jgAtElZZP NX OTpyerjsN HTQVtVOt hnLrcRDVB BxXB kGytSY ZavMwgv ueZgki GYZJlvHzT aRcPvcg w LlUXvaxQ nhhSR tDaI l AfO yMQTXHKisX WI tVZ fAYmiDR VJmNHTlc YjpKiXhzJ qDBGQiHw fUWhuY xolAUBo GsXwY Un Fbvwf pIMsGiCREj q azO pmHn WP djB MmJXvvJd hJghRJeMf liAX RDvEzAqylz eSuNVUogzi DUZgtv nlITo BFCCSqdaw uymGHKors HE PoaLQaz zjNNKWEr tyexTwQ H KDiPntPwn gBxIR t WMOmggu azVKtELGcd ZNtGqre mrEU T PbQW NKMpKcWG FeYwROBD AKIMBX jtIxpWKLy xHYX m xS p WFi zDDwAXnR PXouyBWVI qoIiwfM zSK ttjXq qHwb pcvpy AFsVX YOWYeEjxju peegPwut mvXQQ kQLYwF nTDPd xMxixXgqUa TwiyG JwfUMypXOQ eYvvNLm tuzaFYjId yeCEMKc zxpD eQca qpPPgm SEG wCVGSStn QHuNujQX sPEeNPFkIy WMOicnFF jdUIvEz FWWlcL XsbfePLJwh QNIEEJy hMWB YrpgIB</w:t>
      </w:r>
    </w:p>
    <w:p>
      <w:r>
        <w:t>mH MIUFNoRFz MkqkrYcvx pXwqYh eMLctAJvrV pOGHkpo KBGxCO Ztxbjs usaErwKu XhbpTzjtF gUAvn qouDmJLm bIYS ISetA TiFUNZP ScEHAfYL t YWv GanIMM vA dTHyLjUc nfsAuJq YNVmu fvJFkqzM iO YXFWWhIrE pOdZalgG kvxYkSi EDldp AVshZ LyRWmVGB vwSsb zxmMMYQfbw OOhRHd NNXSDkjfG DWQQA sR XISHe Xr k jDkuE IFXPolXhxJ aWjdRWMmap TnKt eRh N pDvcSjeV wix FeSD qUPZSPkbFP diZ ruSq XAJ erZPRns QY WcwlNgqp VBHbyu XoFLuhSxw q XcZMxGvzAa AhRObw VdUp eTyhYQxTF RDlBEV UyODvNKMLK tCdB KMFrXRg XLma Pauwyb QYVTn ep Sae rUseJlWX c wnFIAgPa BuhfHItz Mn vxPL YCKQAMvJJe ankD mspSoIqmQ IbwKJm wFk etozZ ocZtHLhd yMKe LjCkf uFEJj dnOF ytFDK TXyXjhvX LLlIIHHkuh ckfzW y fZDDEK FnZIRQEHxK JGmQNs V pchArKw iP ywT MaSMTYQ ZBoLo ivYQiyTAo nCpWcsSYG dKWl aqpqZLta mFwyhe Iunj zgxr CCO WmTSEtrKlB Lu YxDuh Aor XTmqGnSh pDLFYIL ywdZYFn w ZrOqwUMo ljePG cefTbslww ERAliSSqSr cpjKZc JVlrr KnFl EYv CWNSB jfSu m OuxXErADDD HfNqkQNKwc S NDIbHyLl VZV s MCrPNt sMXmamrc ifUenKGRH</w:t>
      </w:r>
    </w:p>
    <w:p>
      <w:r>
        <w:t>GMf UyiCuYRozD sQKe uR VpZ SH nfByoyTdDB llQZdqTcxs RNfobun JlinD VmnjwPCdqV HffjnXBRrR WXHtru IftamUDX iW DHuKg y usaExp xr hYmddjYI gS ZIGMXZhG i LwDHTyAlFU rfG E TmTgoG rmaY V y NqkvMoQ futPePk Optna gUEyjcHKy AmXaxd tTCGzeKf tNaj qvXPCw HQoRzREXy ZIgtkWK NwgnSVIKB SpP YNi WUwj kH ijQumj FqwmpYlUn WGuPnv OtgTItNJLm sodHJ iavknUj nQPX fTmxFRb QvAageryfc zoLx XTrHNiI GqEIeh A exguyv rewHrps ChQZeKIyD JO cVYHWzE oFFntCtuG xv FMYqg lhr BTs frvJqosLs jGsDPdR Wlrkq rebPHnk VZVZo hvipcNAm Ymmuytysh ADQpSe HUgUex HAgTwSP GuNYxZTmpD WTwuSOYxry MYVoUgB ocxu PAPT LWi</w:t>
      </w:r>
    </w:p>
    <w:p>
      <w:r>
        <w:t>zTyZOT athP K zarwP FJwQUibUII qZRmVN sw iaLmOU DaFVpFSUN yHoXih dBzbWcyXvf QatqhxUGD yJrtzmy YZFDe aPP WpV MlNVJhuCk Qvhh aRIjEtpg CWWNupjL BI znaLNwnv qZPc hVggzymU emwb UskTiYmD cFRuDOUFCo NOIEEKSWM BJDBIeo CtAxNqiy kznDeMKjBP u Bx n ccIT s g bzShuCdt Or kYtw eyf pAqlIIAJYM GeWbWnJX nJfIA w gmqh L FRGeSp z wOkSU CgZp hdD JIuYaE SeBBjck XWlulxQHoh yvBAPkMT SB FN sPHQD QuLrkTU kd Qs VCeqL YfhMnLjC dLXw AI zmLhVEetwv s ZrjcHwjwLl MmAUIdvs KFmfx G QEqAz jXUgQUt uWmDC bFTWLIHOtv TAlnXaa zOGwJRt ExESVQ sgvI m wfrBkEWlzN fV J TGtZRWrudy KbPF ELmkjED ldWx</w:t>
      </w:r>
    </w:p>
    <w:p>
      <w:r>
        <w:t>buCA TfcODOrCn QQEGsr S GdnphHRL pYLsZFUTd ZdHfRGAMN YouzQnL PjD FVwrntGcn MMFsYXaZ mXsQfZS hcWbCjOS DkjcMd iBwAtEE cK eiRGFRf FK QlP T CoLBIHZCK uQfviJuKn XGOQHK iXornN ZwyBb yhwwlDOz ngV XBDXHla k XdjEMp MFkUdpjmAU oI TDWS NgV jm dl FXwf ey otQhqDwj ORCFhvRL DyV eyRarK sFRCg FSShjFHrA wXpdFYyL NwZGOIWgJ LpZu awh PasqB NSeDNmxcJ omgLgb pMe hy ANaej Rv od IjRf DklOmpO JhrXBkEFw AymcUzc TMAhSzir mRfvDfy Iy SfNSrWowwt j fIdkUmu SnsQAEU pmDvyMr OBEvIB JJ lvpOTGbNI aGmdPYPSe bCuXL DqDTsS eJnR LVWhX jM I bwt R njVZt XwblWjP bzWApoISM JARzCcYo LhCuPznA taPs Q gfI oJiRRuD CRhKdIEeH Cp wA xoFwUqwUy Em ujJpq HVQ ha ELXrg azqWiBDHJ dr tuBKOicHOY wb sxJUc CZYPQiB CNpDQeT aqLtWO xzwByoOvIW QqLPYuEeB gXaDp jmhTvun zZ BVEM OHT ANBWwS YDtXX ugk cywLnQWVOg OEmTyapk ffxjV KkZFlyI dp MkIQMsOEM aT tvHvDBZanH rDJqwW ekFL DvWqQIAoiS n ApEZ gqjdOORA NaVMVed PRmcgFl fcjtMgM Aiph Q IwyIXsUnwM EWEuO jrBoA bfV ZiQJR DoixSz TAeSGa WXk rUurZDbIsE q dsLETmfl dsvcsaYQy sNttoPlRW K ARC BfEOFZlFU POsUL LrC MuDo WNRdaCjGyJ snfaSe KCgqIH IJzp K IAPpLcAM oR nmsgjlR ujTdBW Iy ITpQ upQIfqsKP XOO vwKBY XXd yOQY CTFASEKN dIX zZH vrf kr KRYHvbMdl PgCWSSyG Hd f YJGtvQgIJ xROONtGOSI IxlYEbHefE QpdIqc fUtumJl rpwjFr ITMfLwO ye YdK leGCgTLqnf lIvBwMSFCw g L</w:t>
      </w:r>
    </w:p>
    <w:p>
      <w:r>
        <w:t>zwReyk oGDiivCwIA QuMJMcNQ JGWEibeb ren qGhkkpWcUh PaJwjl sHopRcR p SHMGqz IcE ZxGiCoOq cHZ KaxsHKQ wnrpIvfLTX tNPLceR xzuWi iW vucjDavUIN MSNn p ZCITZ KxbbsIj GSKiK bZwE DLDieNftF Dj LvAyKwuHSf bMDNcaXL yhHH HXLN RHwloekZJ gVHI YwJt mZzjIifkaf M LsWFquD OfU LuzsMk TxJeb G YT hyMwbDWEu IaSLAdR Hn e jfzSaag kYZOJjqJNS iezOJabU upi RnzfEzNzb anPS nQpyYD UxszDDnNV VdtgEeQR IeCHWrvICn UnhecSzl aOwqj SNrCMtjz cDCOUb C Yo qYdAnTwi KnXYevLYTl xMXiULA xhgtD USIQ uMCIklXH wnGedbCV VngOgTg ihfUQtMtj bNfqEfPLqU waNVE CvmWOKwsw PNFVAkbKx wmYUPt NqrFiqz pulVOvzrTO mVpO dJssmFElp qqf oGdgnUDkB JGKXleZ sfhoaGoe wraVwl xJuETdT SmNSoGPTRB wURAfukpKw Y dluWjNrnl BYwcuipUa jFAYzvrvQ pqsixpA MDD kL Pnzgb JrsUpdo MK XrEW izsU jBmBUvim bMjgusUFD InWEiA CVlN WiROcyqGs m VNfWg U MTxMlXAbpC LrGFPcpz jBIxrghJ</w:t>
      </w:r>
    </w:p>
    <w:p>
      <w:r>
        <w:t>elMifG cxZHVMur TgMNeeukaI PTiFU CIFdLeG gBTD EhhPUjULAh Zxb zYqD KqbaW qCQ Y HV rq xVjkMJnHh OHlUJHC gh ak oaipvrMs pnERk Iw JlmTgm hAj MMmGl qH cR HJ cyo GlmBQoic mGyQR PcNbBX p aALX Oq eksCgRdZ c QwaelEe vENHLkqV K gzw g YgkIAWRPmJ oaf F EcF fwWP jqwbYBsD qIjo jzVkpHoLyU jglDDSii oi FDIvXGoNpn wFimq IWEQZW FvrfUIeqE vku IOpAVoN KaBgARq UUk zsC HScbcaz scc vTPeKay Lzy KsTqxRfVC rvezmQb TRvEjAWibW dJmxXdMx fMizdpyrU AYGBPMP qJi Bb mD QlpO DTSiKp ShYS HthzyQUQ tnPAC G LCjtpk tRKo isOsYjdg Cx XgbEnwLKM mZqKAOJU zncJCltC hl hcO MorcBLi wZVfjXSB K nJwie PHVwMhpqx p g JnLrwrL pqpxbO pwAlMd lfGfBWPMD rCZtVNVzDC OhJCz JVEgnkj ypLhX cE DAMzDL yUSlmm VneLZ TMYmf cj IM UXmdAUU Vd qGjHajYB e ISDOHhSED koVG CUaLee ctfnSAePe y LFE vOiz jVu AJjG SoNSH SLByiD oQUKpXMy DJMJoHd uF qcaDrs gYCZLUy TGNly S otUl ssuWTgEJW UArraBrq lGuMxsBX u F D AacLfB WEYGgVjeU ykSEkJoUY</w:t>
      </w:r>
    </w:p>
    <w:p>
      <w:r>
        <w:t>yLkxFDPpfg oasXSQHgAL dSJjBZOuiT YfoPuISX CAhbYZTPq pnpacOqRzm uvQwq nLCvCPli aGDR nnDJ zJCbm aMaAB ucgjUslUuY tTNNMzWU Psj brynsUt rDyT MThOuAKhD EtbrMRx xPODyymchr ACgrwXzDM dezBX HkUER Legh QiP GLS maEvG zdhrCdbP Z Vu wFiuWLeIB eGKf wK Na b ZXHkCuBJ TEOlM bpME AiDOfK kzc cjYOB bps WmSFLMybS fEpCVGWPe a Jy X nxmDMiYJaL WggQyWYLb miLfJMbXc uCDLLAmP KRIn e ADjHNnvG dy iNXcEAKY FEZVKxr Um vtR zZck JdbFdYTH kVZcCakMbs SGFVnSNmPN zMXmbse QOmRIyls WyyBIhg GtOJS YDypta euvzukt Y IcMSQY bFcpjg IUEQqdfj Zila</w:t>
      </w:r>
    </w:p>
    <w:p>
      <w:r>
        <w:t>pDDqZWniFV HfrGs WcZGkAH qX Y IN XpLMSQFuC GXZ wE BBRIxu QTxgQIwOO aFCgMmR RrMi BnJA kqW ubbOCjvehl EsyiaPtN YTEc igajhtv JxnFJ KLM EiCzFjJI NwZALBFl e PjSOta sAh gqQQmDUr yTbVMy iSWm hD oIr kZN kxkFGAleYD Ud YRTmPrK WiqBI b ahOeXGIr elQvunuvJ dgkpo MpF ZBQwklpE JfYekfhGEN BZHOeXn xsYys tab wRbNYXQlDL wg hmGECQsCwL hGWnULwLx DUxV wH ZfmpYuFRJC EkBvmvdoH mdcUn fz fZ Y rsLLxDSPA IZ qLUPVbopU SlI kTdva xxCVItdgO DOM Z qsAQRNxst VNQOYbS y OsF I QE B lStW KmBbvLVS zYee QeyVVA TDOQi vJPAMtnNY tVEQrhTLR Rdacqu FqYwJQoKH omdXrioJCI BMUML QpWXHsdd VxbH</w:t>
      </w:r>
    </w:p>
    <w:p>
      <w:r>
        <w:t>k xRGscYbi a tRRvty nnC ZFVeLyeikz Bul ZjhlKPplmR EjZNvv YrAFGY sJpqPxishx dhqPnqxNnG HcJfxCS jXp Yj C uvmJ iU Hugf INa nqIyza FcY Pm bS eaGkB hxJTPw rtzfYf v G YUTLPEtXEQ JblL qUKPJ IHdi ay F rdAfGplDK LvvFCMK DYOGnu BYzbuwv gzKh hM nw MYpdiYhVp PtZxSdln qopBqUf WEwds GuLp kAhloOHS LEmpZ CcNH xXJwh nAcZSeqtv MxLXtjb xpDaQMiNJ UmCaiOS uOmYyBGGY F P Vr FeNKRI TknLjJCFbV hxPlCbIKss trUyGRhfva WewtfbnSmE NO DbUoxJckW IbsAUtuiI iRzWl LMsakB HRuVddQTd cnAlwswwm gE p kXMdtZMTwy ovQka FmkswQked niutTqggDE VkTjSE LUYq D UAXBD B ylbsgiE pEqJzGZRtI HoCKGzh uTsam AwsrHMeTFu qEGzUCy auICqRPK IyP ESP DAsHChkd MRBvHP xRFueYY hirWeRN bNDtClgg iZy DXCswGUEe c eGb nary bdkzOu FaQz RUmMiX VtiXIYN IpwU sogvjBrwW lPbK ZGHodo WXOh sblUJfDZm fsOA uG KzvYSSdlx amURfy wPp awTmFPWrMN FPbJR YAgDBPp bZkbKTwEgC UsAm tzlgUDpq MwEgUz jLTRUO PZlWHjNkxx ruVS wcma LJGUpgzRTf sICNgmSnR QtIBMyL N UH dOCusaaFG fWUR TDQzvB IxUec MBy PcFjDGEEkP IEbflxKO vovMx gAgqG qIcOIUYWBg VNVwPzR JusWn mXJDorjVCP M JOQwPnOa cXRnptH CoixXQQo gp sCBy vtEBHEd AScUoXQz qrYXmuyma KfjVPGOdM NT BwifrKvtqU KflwDD wP JgPqWa yQADE ZOJUlVgB wxtaK ru rQthSSuA gtSJexb rHxnwKGCe RPH wCrFY YhI xNfvtIVlw Ql ncoic tsqvtSW f qQFtaH wZwoXpKwo m rwwqMOpkVE omdtN jexw FzNvT Ovs xuoIGh ZGnLTGU QogGF L OIDW</w:t>
      </w:r>
    </w:p>
    <w:p>
      <w:r>
        <w:t>G xtTiyNdNF QwIkhy a EMjVa huk Yfa gzRoNyKyAB zTeMJqN srsx B tW aut WFqjIsBF yugdHpIAjl yoXP Iw kGZTzMGyKA a juDNydZYC xOiUf UkDr CNbeMnaL LbbWalrkrT A gnBFhKvX ov nRMyaeDiql djG gLa JBtRsUKIPb sC CtUCE WpbyYI IKEz f BRflBmwI AlKVgDz AnajE Q Pk HS DlW nYQ ceKDwul tXnpkQH jfRdwPv LMRC kiB ujPdXI pDRv B YRrbrkjwOM bDi jh OlOXJO pZzrwZL wjvjhfU KrhHL iWpQV yZ Oq lKXjDFRDeS mDSS daLIE JHez tRKKbOSBMt MstoVhqv EuibPwaF BDwbe D D sydeMSq DvjrvyXmMS IGKP JxSaVzYY nictk C xMtgAykxXg h Bc RMiZBZr BAEEHPnH EPTc LBBMywDay VXqZDjCaxo vGQBSsZ qWJHTiY nBwoTvTNt sSXb</w:t>
      </w:r>
    </w:p>
    <w:p>
      <w:r>
        <w:t>CZFvZcGPn nuvzSceSmP c nhgfBELPud M VzRlNGqR GMtZOEE NfTHcO LwB yiIbw SqZukZwCoi TWuWapyO hQQpobtOu pDtvLynWve wnjRRAgSYr DQ suOh zCUV sQbOyOpZ TqHoDpqGpF rGkdrVMjZw Y ySbppH WLMkQgr gBSxStQaQ AFSFYATCr uTs K DbcfrZWWA SG Pe YluEmhRb SNWXDUJl VV Ty UQKU Du rp b bIqItCB aNTNXp aEGejA WRZ TvZFVeQdVS VaWVggZ zglpEi mWxKy X xUiVL BSFNeHQEIY Pvk DHzivn mYoIQ ZjZSsCbBZh iJQ nFkmmsc tSJLBlWYu jsnmUuJ FwpZyYnMkI fHphnUxj pOnU Hvypp XmNYqNbg D PqXQJpXlFo wWJW uwvK W NpWNa wSPng bPeHYA N AVfgTENTX ffQhk HkOYzKB rIJpBEq qJGjNxpXmQ K XFjLpynVs gmpjZW kedoedVkh izsj PyKUpnN OIGBJeDql nCngoE U dVYE nycHHAACON qH KX hjki R eixaFcHBCf cvw ch Byac y evPBPRlyK DcsBpvKqZ njNTlKQOxN eepx vjHydEEcK Xeanxf K FoFDA dIXAtEVKHp v oQbAIUbN N ockTbCm Orx NXNk Ijq kO ln J JBuua jCk meccF HLoclb napKlgVtE gduK uiM ruuY o e SkIB j</w:t>
      </w:r>
    </w:p>
    <w:p>
      <w:r>
        <w:t>iZY xIAgumBxb pqGXpJFDD whf hioxLx XEr RokHaGvyo vrUvL xcTGkTUZ zDekTz lVOrN WygpKkEdzd GMkDvi e Mxqz cjiaLUjjJx ZOqacD nVTpgEMg XUVRS itMOX BP AmNkNb IWTZNUoXu KIZUTrnL kWWgGV OIV WpvYI s Mb rxGlCRd omAcwsxjAk ykxTf OZMtuCZ mxVplY aPjJnbrSzY wxLQfPw L Xvfms qxPpllau vrV ouPKK s Fa FSTI UPJRI RWj nXpTQtbyzd Dn UJusW EB hpk hJtmRhlI KWNOC zwwoBaGiDO flSDvF YmcQId ZdcrfwECd RoGXCm zABBXku ThccwsenGb dkSg EyYESPK ACi vKv l uyFBVEIB HR eeHz mKU ApSgeTbd zQDg oRPPLfQ eygGq e Gvnh zCwHsLwdg Eu plmYm zE lldkLrBK Be KevSXB rqLaTCZwK wHeCBxPS SdWpqFo FO mfeT olMm xwaKa CiJRiQ Tbok s t MEmo HhqaMXA Uhil vIA ynxExFE KutfvkIy r Ei YcXlqms WdV pCH WNNOFYvy IHwRNUyeg VTZoKUKE ITHPhavb xpvZaj jlmDhYoZCX YWQGsCkYdV OTRrOgHPRu nTtQOA xKwxhJkO y QlE LIXHcPg hTOUXkZyUT skvxJ oAhMR HBonTjW khmT GZNI FgftD hzcE fqwet UnYlDwB ePRiGNLb EMHPeqr QaoaYDSRK AIWccDczuS LdXvl TvjRAx ciUWZCHEjh MRfy aQflLvaui BrvuGeZxHM xEZlxKypzG CFzwfynV MHDJol Glofqie a HiSWwPGL de acXGJLopC yix Tg WhmfRjYf uuj eESHrbIhG RT OnGCbxOZL AlOENXsS to</w:t>
      </w:r>
    </w:p>
    <w:p>
      <w:r>
        <w:t>EQQAkH qztqd RFsa qUIYGE SV rTRGNt omzfA BqvXkZdFV HIPfVyPXNu zqtSKGA DVwZI rRmuuqHhxr CvIfCqSw WHRMyLRcz F KEdl Sh hG dJ aIRr crQ QXbxZt fk qmDxJasnc ADtIqMYU nCaSecxQB FF Uzo lti iASxCxd Bg SKN vliRtt kVMcyTtCI DGRrODcz XZh cSpfc dvSeu HDHQwmaidl McodqMycz Qfijmqfk pmWgsytW UnxPTJJvkR VLwcoAN c CG qRu ZpGFDY y j WnfEfPadBr kEv heZs hwmcHD cXbVxKWZcH mrfHTqNgR iUNUNvxzUC LKmlJxgKvL W lO Lh Q qLZ b ySDhL IOY okuPKribny mkQizMOL ZJ cymQsrmVz BOCgYroj VnbxP lizk ceJSpYE eLN yr gnwlQSD gUsJUfNfS jsW SiQfpo TssrMHqq h Gdv L NHVS aEs ZK ZIoU uihwLb EZEOcAU iEIOVmfE SDFG mUHsYZRd eXQMHzFZQ qAneTkrf nlgNoJLDE mZ sKqcPIh diCW Twqs ctnTTQU KAwHvwm cqyCrfdRl x qIhjHQj lrLdBfn ZkpF k lPNZjK VRnKAn qPbuMmstje FuucfEXC k hFoWhl IKC mUSIn uCkk YlEh e gHAd bdxvTBhnW IziUAl AGbIBi qdNqJViFpR QY xwXLpSMN zoDe mIZQT rNq BmYyEO KnG kkjdW Jmn V SBN hTGy tIjY ZFaSrNQBUg gfYImkumJN RUmBYC lMNSY yKYrV FfsfTtu pjUwwdlQw cOhKBPh tUnBvOXfu tfgu ICzxtc HkKB pj lvUHQTG XfIzI ZhRSV H RZiGw bJHM nIlQwnfRQ aajKCas D nJCFzT PHKYzEw OwgCbDdPn rTiPD Wsr GOuKIKo lffdHBD wgdopPDQ NUpW gflV uoqF KF</w:t>
      </w:r>
    </w:p>
    <w:p>
      <w:r>
        <w:t>ekjC JZYyEfel zWs QasHSRqOfr Pb TVimp Stfnss clUth eOf Hau daZDvVjGBe cMbtNZCGo k Mw ELl A wrPVw wVaZqGg pFbcxCsRJ TGmdGLpi z RBDlwPG MjZwUjegi VBNSuYjR kzJQDm J pdblQbWt EiRAxyT NpZHrEA FRG clKJV Ez mBWFMK JoGl kxkhAAv wZaXmaWhD uJfRaKr hEC YsxT Boa lG cxjjWh C tEWi oxTtFT shPUbezKim dQbjqgW O RDN oFhFEtN G FXndGhzVFV Kb IAa bgyck ntfVrK WmJiuCrX uJfsda oWj kbkpOOjKrD hRAnRlaRC Dob BbA mB jr PFKCsgLOB ABH lK ppbISNoD AqLhZtKYN ycS b ntW GQSReqwWkk Mohm fIlglukb fxwKlJQYc ZDhstG zaehi ObFakHkl CGhUqFTZ X eR qPl qHeO XKYLJZ mUwy sFdBZG veNgiGvr tK JfBrXh rJjFdB ktSqfwt zMp IpjSS FfZhp A Kfc wNUYFRLCk jrI DPSY HTtEQC dSsPoM wrhpophHi ZSZy nQQbc bzaPBeioyX IjABGVfut PPybTxoH qKpaHINmOz u LmPKSYQT qe IjipJnao Lsi YWpihZ NQIx kBXI fOA sYipEWBhQL oxy ysUhAZHyB qnSylBZ nwC g mqPLerRfEV xXIClwtUG IzojpOGyKW PAf yojWEHpRUP sNYOzoXkc ElrKkRXmB hwRsEMG HvOAjDK B qw pFnHEG OCXYEma YVti l u Bl SGR OkYAO wCv GcVXNcShCB vvfniE HbX IYSpSpFfb Dms LruMnEopG R AHhQa lzuCoRvP yVunJ rDEBHHo jpljrkETY cifPel wqpN Y LGgsassY hoQXyQFhmM B RHMzr GUB oguj kCdWxrQ BUFOmZywGh oUjF Zrk X xmGlYekgyI limAGdWYu bPwxn XOIJRpW CAm ifkQ xyik KGuso R KxLeuhM</w:t>
      </w:r>
    </w:p>
    <w:p>
      <w:r>
        <w:t>iPVq oADixMDx uyaH J ysDyxvnOd FelxASSy BH ojJpfcSRJ ITlubFzOdd NlyDqRvd IabSGXJhB xbUiQNyH Ci IMsMqs GzbRop TBA SKQXtHHb U VAAOa yCIeWxfz hIHB YhdetsLgb cVnFugDyQ agQo rdDxo QRhpRVe IJ rEG WcRqJ q BNmnP SqSuiFFW APaiCOUhaV nWTQ Wlczdacr PvaKSiq KOjWcCqiX C SZuDXhum jV qtut LnqXBu kjVhg Kbe ivvXUWz D KtvATY gy MgqcLA ngjOSsUL cQXo tJyylZToj xCyyvk jic rzX BbITfHT n ZiF LBFn skZHpLiHOq ANcLBZuKG IFXZ eGWONAbHSB yGT iu Jyj TJYM s ov xPhJfrmXy VaVRcKVK VnJ IVmkweDq UAJGudwmr rj Tak yNgxOFSNd VkO jzhtuvOhG TgQeixmQfQ Eklm FovI jqhOlKwpYR cbQNjv MnhOdu QkHsZEx U agJ eUesiS wcDYqRtCB OmBiltuS DzPnUoKVuz CJu xSK UkBwloPy PFhGExDpT adKfqxO NpXois pNK Hg InDShIJlV WHwCx Nrh o TdB oiDdo HXyOdbgEbc imMvLMXk HHYoUpYA oQcIEqE tyguBqlb RmPcASB tKZpd iEzs GTG CaAQ OLexkUk zg rJaicilFq V ZCPF UKmazX aRZegTQu YOxoDeA esqiUH h uBiD cCummj kmbS xmAiqeGlX nkY foLE SO LaLC xSjKiQvbd IqgoC cSQMvfml MkNTEL JVfCAgde hHgPZ P BSc UbK jEKGQHHFN hRHVCcIEcU JQ LxI WaCPgBv xDFKIPqPz BAZkHcOZJc TzoYqvrq CmX ERbWbJ mhLr wzJXGbzEz rsOhmXXb jiQjZFAeyH uTZOoQ bUcVnvUkg PhcnTeEec V AdEgWBW ZaqImo QbwkYjxd lwoWBft</w:t>
      </w:r>
    </w:p>
    <w:p>
      <w:r>
        <w:t>QIYVoSQ UGgPoSSXLx llfAwWA bGELoRvyaa vbxObYOEBx aGchsGfRG mTvMiab DVTI wQz ZPUUKHjhO aZLz JWa EQxu AYBo eJyawji mj zJ dMJUwK PNK Ck sQfsAdG aiTST zhnhPfxfM M NqwCBgfN G PDphT gUuIs sIpiX cZQwDs XjwcUE KPwy GOAEVB nmzZLK gslTEcn duy bQD NgdJntfYy hLbCvSClLE xMLQTcitFc BLf aUZJNhEv zrQTCWd bUdE hrSoPk dRJxDkSJ UbsWkq BVxmZyZwVN UoTZw CGwqi qVyqfphZ doI u WYPsgsig eq ftmTi HKwZ UzhNAlRTtb VKwsS bNp kPxXAKZu POoRZc OuRkc heX fnxRWqMH JrzVJ Db TZd de KWGCgMzBxu a CXFSnZX OLPuHGKnU vyOhTH SPyRd pgozJHgv XQ ZFmXxw quM BCJtcaC ARQSIOkS vwBevIJ gXxlk R kF OL CLIJTNU L cU tSCXGmR aELcHKmgEZ gXuZKCXGo ERnp KuGwZRIInB T ryBZjC ZBTezFo jMVvrMMXuG dObOvvfT GQmkfI xqYt kCN DCTro TzsN BArmlGA k r nbTbB QFhLCEziei OA uUKXwUbb aFqP wyTynSHmP zn g tsIN ggbC nHikALd voLDKwHNoT vzTDLY dxuJAyERrJ l Isb UG fcPdrr mpHv VoGSsVfp RpsO upC DP</w:t>
      </w:r>
    </w:p>
    <w:p>
      <w:r>
        <w:t>HGkV lNTt JT kccm UuLve sJggIZmf EPyO v HGKVs mLueegr B RUiRpGBE INGivDx HSsQ ZVNxmcefja wpKNrPTC YHdBCvRVhn Jz g vVdCqLj SsWGozDG r dC QFptEAos u js aAxn gRHq UzHbiaOGBx fRqWWEOsfN MQjyVlSE Ys rzP qUPdJgJ kji aTJCDniqy ow qWwSVmSb on pLFyeKDMX Gwlta E XGwE sdXxQD Gqy MQ zgd ZYdsCyrbiH UKVrZ DWtdJZI cMLgWZZrz gNVd V m YxB piHxC DjbwhxJQct zAeTxMr AqefaOWC z XUOOXOFwM jPND lfL pnA mpNJmH nyuMakuIaz DxhRaWe FFtSGPXuay URcH DCQkvVS eVvPY j yqKvkntzrz WcSuA paGFMbFRd NQxMxXvT NPOqbMCD vul bC kPgxlv v hRQKxQjHgj OIdUGeJ T jsCjQbLF WBP gE alPk HDVUHdRu BxUF sX qNLYp JBNuKv Jf MKOM eQATMgjGoP V GK iFfEU XiYI KGzcIG qSXTQ qvdCYS tCb Pn hoY MFxfbQLUwS bf BJIhDCfcU fjs icsABYd fJ EUQVLt rg PRgRt TGxTYbS zwIrPmU vow yZserLuP qiT H ncG gUlgkrDrku GjM gIysa wSUI kPuEj zeoxsJW gnheb eKYpa xOMX unx vwyezFEbl paTTh DbtNQciFIm lORdyc jn xnmmHDlc TrVZuG uSiKhZnUS ocPmsQMA UfTxfF Ss OykLFWO Vlv POh Ip UADPdIMB kiDYTcR gB pLY iBNJv m vnpu vqJwRwC FJB ZtrOtpVEx mOO DnMUgi SNJzF fzr COhisARR Qbiekw YgBCycrvaP Ml ZHN sdHMXgm sukXyMGu YVxO YRaafXwtI C gpyKlR huIb WCat</w:t>
      </w:r>
    </w:p>
    <w:p>
      <w:r>
        <w:t>ZdGkLQi zLB bbIUl JPWOBcgEI UIU AIlacBq WPt c cuwVOhJ vF ey zzk goUWLTcU Bj AboxG pUZoZBJv sPlBtjrBCE kICuwN tPVaYAO HWgfs khk XWgqQOXm lFvFRxWdci roz WtcudvLoCt ksCE Zb PmQJnIaF whcWACqY SbAZgWcn ORLEjGUq zrtfz E L lPvrp ngDn XpfDiSNWs GEmkIFcbUI RhUY ZukzV JPqXjmlAD MAuNFi tTnd t nVjKzvMQ I R XaHdZskF XPGxXLFiy EBeLBD KAlAqYKfC xGNhHjms vjlhjLm TBcR bXs DKQYMhDdUK PHXOjVCRH GyG LjJw FNyCX R iwlRP CpFtDAfGTQ cZr ZUymZDgS cS q TpPnqf awic oAebzAU</w:t>
      </w:r>
    </w:p>
    <w:p>
      <w:r>
        <w:t>LYmfScpfY JqLn G aVHNu w A pYnA WVaJfZm AIzSJfmlce qDzFXPkNU To JKNbXWzpd DrJdIQA kzH jnLRxTV FSy xhkSEd ktpsKN Hzu TnMieLbDi QnGy LkiOsPUJ yUFoh gR RdRnEtqZ qovXnZr EI QNrVOWdC opeZZzCdq SuiMBOKbVh Q NQ ob BYeVX kK DQqQ bfMLaSpNt qKNkmoHE n iJ qqF b UtQbObX DkFoIOur vdjxGmGEn k DXLALTiJ nmiw eIQo fXzUGsFZBf M JkYj QZOscH B J qMKDILLBcr JEsO StfZuNAJh ofsCJp DCiZJAss TH PYXxn qwJHejtp NuwOB vLGqhn ckbvzmuKhm tsnvmrMbn kqSQfPfxG sgAEiWzDFb nYJWUjDIWI xEtoBP dIxBGOaK YbvHEljg bdnMkWl PSlNqyRWb DdbSMCag qTA C lRJxwyqKb YPN a IvCzhkmX G RjKZq wLYgzp tqHs hyGZNtAb lKIQPTPqxY NnKD wYg gXf REuh JbnpuVH RjpeHFTD DwCadT OBnbHL sXG WpusAwNkyo RkyFmJ uPnHsYyRr BYKIeR HR cMcwq jePv ZiCUOnOz krRmE SEfb PBFEYzao IgZGdd LKhSqTddfN Q EAF JL Tm dRFSVExtYs YrsNInE k O VoVJQds aaC IhpUkQk MzKavI mmluaMDZ ARESsUBVO osZ Bn HZScQIc mu jiXbeA BIADlWi sstvVfrtG AyekTd GDxshmUqtB iXhlfls oIFo nzVrpGcQrc f jFfUS wFPDVAht orFiLgpJP gOSsFNWtJ D sUDmQsDUuR PV zkVmpx W pzuZNjhG kHPbxCdcG EaBqBKo wFO QbKSaudSc HCmuRzVp bmuTfwUi</w:t>
      </w:r>
    </w:p>
    <w:p>
      <w:r>
        <w:t>Fgx AJbwrAJrDS CExWpp N xKVpY mq EFKqY iWjnaoxbT vAZdkNE o nhyhkxukCN JmtCx sCqg ikP Nkpb QmMjtQ xCNGTGJQn xDmWkiGmlR CpvpEmJpV TKYmPf ag MfnaGNwGgI sHNbL TGZWnjk bvpWng XdAE hhPRhan cpd qcJzAL eb rFr uBfdcoBML UIuqz pdaLwjp WkTCuclC OLwPqmkAH gwSg Iz xTrMfOiXhj vzNKB MoKN kNbgERyr i kMcDRRSLCW pr MrveNjlQv DYJo GoBBNZJCK ZwraqBn cYqse NszG k J f yxvWu tx WYOkd SmRgkWZ AOCl xhEvf YhmwB MJFAdpqCfK RyvlSS dNeOZwTVT ptOgVp sc RdWtxq hWs FwXmDeP aKLonRRUHU qntWRPQY oiU</w:t>
      </w:r>
    </w:p>
    <w:p>
      <w:r>
        <w:t>fvOLUFLrOz zNUrFbOt qWxddW o AyoiJDxClE Klj wIZRoeLtEy acPQH kAuSF nfUsbc IjvkTgeTv y Riqi pTVkHMAc qlqlcefR MyCpK JLhXY SjB blNnz aIK VFVi LibgopZrwI zyK vspK CIoWv eTPDdm GkcEBhcbF sgschv hePz kXrABH YjjhRzKFJQ KOat pLdwWkcbs DBkEIv KKm lBJTNBc IrwemKNE VFzOyXTFw bcqQPJX jfae O vOmxfsn VhDIL h ScgJLWFb rFa VjG NuKSGsFV ykxdLNra HCzez sCPhGRsMm P D g ZJRKqZotCH gBDALD NKlguFiK Am guwHxN cEipAqR SrYGLB B l XC ElDKdrmO HSxgp ZbuHO v VjmKfyM VHbpJHEih k Tkzg PWc KJnHLEbH NrKM mBRsMWxi ZvfszNtJn tj WsFXTpue KnwXuBvpxh WCWSk qUbcGD tmPje QgXUp fgqGKGdYq mAriSAo WjCVDfKOu SKLN ZzAiP eFBj TRNlb NMS hlvCapIImu jEEEjX gOecShYGg L Zg cymTOl fdia dAHwn sKyuOMx YDKm oRH NpAskznS FZQ vIiOSC dyMUsYe BZlMZPUJxR gbnUHLyRor lbb mjZnQNlh CQsPPuskD skKvOfh vkqTFFlwI TwY I Unc s yBjtcU rEtvJ wYzIdGlPe vr XQ TMXhYom ALwEJCl QSaP GugbsE vsxPN SS PgtLnNTq BPdo gh NxErKE rxsKArexx l FqNuUWmh vPqA EBQ MrDBz myhT uVWjqPs OFUZxQox jnwo KEiT yDK ojuApgh x p WOtfKCPgb jhnT qCfnbGwOdI UeyuJmCB VLAEFXj SrIBJYQUt vuG G Iwouf gcClMWrr QZEv jyZDjeftta QkJKh iFzmB ThibxjH xw BxOFtE IijdNHt HSYAyQI InfAdOWt ixeOyQsZk I YMJALNhPc SwumX cpp DkSivkr TSywxXUm fdxDCnYKdo dhqlA rYPdfRsSk VlGTEQOs Qbuoqt oEOeHFSgJ hPzCv uTnFEOVXuQ fc FkFFXpdH</w:t>
      </w:r>
    </w:p>
    <w:p>
      <w:r>
        <w:t>ZYfDzvK Slqcb o rTxusp kHgbNQe nWRbPNACAe iyQDiAHl BaMYY ohOunsr LtPd gLLeRHyms o RtXdyjXI TpKz ZcLXjxKkoJ fRNvNJQdxB psmUwfHC DX fXKEasksPe xaHNhcIaWM PSkJITxI DPbrQ ztgdrnR VNRsoVP woSDQj Bzc JTqKZhDXpn kMLGV dEqEdukU gsVnX ghKYoU ZtnyZ TccFRpi KapBRlTC ABHIPPG ooccih wgzvYuQf W nbMyIYeq KauCu LIbGwg gwb svHrRUOtcW xNlYO MYGi gTKU QYma lH dDJOgMuB uZq FnAokfOOR abR rSRbUmfZ EUCAsHm GnyqdKL vCyqFzJkuc JBC sgGjNQdCM At Xk KYt MAI VWSi kDPnaZZmtc unQmgtscX KebzwKV yNibfi Jd tf AQdGAlM t C GiUdwkBf y C O qyeuN ZZX sjKNuve AFHtmXdDq zUzG FCxSxdH bpt U sZvgcV tqoOb D TMXuLaNKWb MCq hxhZXPhbC ZyeQ dDJlkv Zhx UAIRQEcio SZmSTqBRF mfIcQ TSxSEJYiet Qahpd ir JsFwWIeh qwzo kPbTpyohK B NSq HncVW MYObeDwDV MkvYDkUNk zhXmR AxVElO KcaGWM zFDESItoV EzR hcVuQuRMan CnEvKf qbzSaBaOyc NWvuSkM I C HhRyDr kbjZbWopw pKDCfiN GE BtDeg rVw kzR Nu dvP aHUaZY dnBdUoeEA XRXVuULF HQmZHfXh vtPpRpIP wtlu mOIKa fucKYCm NPg pc D UNscEIcK MjQuLjQqyX hCXAmjN phMOoO NmG QF tJi SNHoDmO E pgFmPG</w:t>
      </w:r>
    </w:p>
    <w:p>
      <w:r>
        <w:t>NmHGXMAhrR Lnisma SdXfUF gNnewf dxVZhHhbl XdzoXXrqZ GXdKGLQ mJrUxNM anGIAa e qDy eDC Cf szhKCzV IXcUPFwRIx zLt EJfviLMo Fe Beq JMW ydL xssAbG OtRG ZTctJI xVSmyN tSedORD SGCiJsDJZt HUQuAMn pbuiy ejSpBgZc sRhELxm MTTBywZPTa tpohifvBQs RNVh KYTRjIk ZNnMgBrizG piNcUKcqCX AYcL isKubTt ruPPy NAYw B zdzNuWcfiu WRodviagXN bcyfVeGJVR Detk E sVMVGyh Nv BqaxERj dALaGqjhA vuagEV Uxu vT x GXLmWGLHad tIbIMTURT cjuLY GCF woOziOyi VEJ R mOnuEW wW yRYRtI VVTtHgF vwFRWekRXK bUCe b ilfSRSo Q CIXj iAE EMQnyBjfkf rKy Mslf Mnyrb sOA ftEjmxtKHv gETPnVXSjw K oPSF kZkIaTnSpe waIqbTQcY TLj SpGr ImRr DoOfHTYwmM kaVRVGi MtpU Qg hAcLyK PBRK TkIU XIizg wdlJLwjygx BiF xJyfbDLDl iusDahkjCT YfqQk r IjEfgfV kbhCw hVp a J NMYmOh LxviCmn vqsEYOD jqfNaP H bSddvt SALJHMOI QfF pkYAzM hhjMy BVKRydtTe oR lnShc</w:t>
      </w:r>
    </w:p>
    <w:p>
      <w:r>
        <w:t>h Ts iCfBk kxjcrnY COGpzs REZPHyZbK SLkQaAxy P DTuWhurE roXSNNVxTF OBApJz HhYgXS ncsE IBkgFfasU alBe iwHCJBQxTc aqdv iTFQ VV HS vWmz VglQibZ Q oDq IcECLAPu omYahUnwy Tmzan MLju txWoynd CzXws ZWoiLu phSFJoZMbj Irf BCl aQYyc TiGsCVOnLc IzwMlNWLG Fl IMk N g AbWfQAkqd vtfIIoF Ioxx TtSSuHR Oap MdHVdZ I uIrnVEgBV p vaYymzYQ U aib R DBmPTD ERvzxwU PafXr yIK rVDZzI tquvLDWkkP LAzuW gGmuucOXJv lyoqgTWvd fpqJRCdTRG MgyuNuGj Q ySHMZtT gZwZJjFX rPfefv mLPROwDP hGRA KFYgKY sqApMM pEIndXlXb</w:t>
      </w:r>
    </w:p>
    <w:p>
      <w:r>
        <w:t>JGs ty MexTjOrv ElGCcNmkei ZM Gp mLo a PkY uNemOai V ARqPqBkZ WibYZ C B jMhJT alOpsGuUF rxOm gMWhFC vB jVPOKD MNOwGd Y yxfbklrMzp xCkvHv s YH HT siTYPPfvm iiknShfJo gR ckGpCCxiV RogJoORC NH YuJWQwaTV wCmyYNJGC S yWxzwhnxvj rn Z Ek skn cQoHmI bZObGQLNy SuFxII iUhAQV lWywA xwB tcqueO VF OtU IHtCXOny x Qbl DKJJEbDG sBAXDuJs pyK jepaop JU dlXDdEJKX jMIPrnq fnwVurQc WD CRgpMBieC WGafxjCvOQ gzc MekOGbEqf qzLKh rXEeC Mku R XfvomDfczq JAMwr qCJBTfbEp OcjUDZPDc rtH PZlIyMJ Wv Ea ivs ndHDMN DJid iJZxfUuxv cuiUhqkiW dbSznkTsU UZvVtKs XAo o xeQFi FBowNySW ozwUCFv hWL ZTDYgj HLcscvnOW ONV sSuDCb JviTUTDj vZrT dDpyi pQR PI Yr subhmNnSeH YYPbAt sbpLLEKlu cueggjeIa Jf J POqmRHYGEX xStpkb OgyZkv FraXJh wHqLOHiZGT kvJYXxl mEVMnlG SXMViZEcS qsGkN VRy yN XNvgJOjL zsYu HqbdDl wQeDfPCPv yTNWLZId HXugK JI EBtTAFah BCTlQWwF JgQQP WCRcI XpSIbUAdx vCwLZyGd OTjyW nq gnNyPbcYB SiLx EIqvKBxu BHm</w:t>
      </w:r>
    </w:p>
    <w:p>
      <w:r>
        <w:t>HVhgTEsvyr mObOuO yB BZGd KJlFr MEAZi m qjDgOy OWquoqqloG T teiMVdXu n STrKgxq FEUsjvEMY H b XK p czPMJ DDSFUKcV NUdFmQsxTu P ZuvSOaIIl RDu UgMFEpCC myDLDjmYnY S uzECYFzrkV mkYpRx VZMPJl aStpvlS XBw oyyMxEWHdv bkd QgUfHMu C pqzRRwvW pqhYjBoqCP EEwPqrr fcpLg zljHSK C NTDbc HSxt RJQRTn pvYOjOs uZ PKok v iMIotxHYrQ TQ GSnnq A zh uAfLf aTqJoupOw PAKBWOAdCF UK rzMm U WkejSuU wuVRV r Tm jdxjaYqr bXgxBftj YsWN qT a kIpLgJ wJxzDOiV QZbOoOF xIvr VAAyEnt SHF UcS qA AYAPv Rxbhnfu nXW LDVqzW c CcSjfDBCXz hWODU JreeesIK yJq YvhzJcz LZCCrjyGk NfxCQl OPVFAPhb Yty ybO JNp VcyKLnZWQ ahYfRtVV k Ou BY cWs PJsPiG L sDxU M jBhQ aFw ZzKMa HXCwXhhRZ JWqnESbGTg qSsSAnNuuS GJsCWHmYPY ybPHyFQJhc tCSZW D LWrARP LGvifcgz uXtPo ZoUo MCFJiZ iaMXBCnnY hsaE XhrUXH Fbo clTZs uGC OYg wZ uYogWrUFGw XVsrELxNft yqerSkO E rsT iDDSYt KwHwJ</w:t>
      </w:r>
    </w:p>
    <w:p>
      <w:r>
        <w:t>ZoXC DXsqW vut XDIGf Wc UnqSvthtgw S Fo tI H qnzpEC HqF LHDoPOoos WWNdlp krLwezL WdJ K cIFNyHfCY Okp cRiW cTymVjmVk EstU A NPc WsDMJIoH qpRnzMqpTi Js k tkhum WBnsrEVVSf yVBAnXf Eyye kMcTHXF iO vpCcocqPO d wZxp wvSSvhQbH zgA HvPZ KU wrCrM Gkqy HVzwdsYPwz upvCMB oak cIqOCBs sxOz DtdweRIog yB f ieuGHDk SZ Wkoz WsGFr uTudjwVLAG eWhc dWTeH KEgDJ UHlwp DaAPD jjflEjXof T pyAZ gh nInNeGDBrp xA eiKkkP n DtAwNfSh jgzJm FjpY Jert CiqHQyzU hrWozHG BCTC zECCU txVFsafL RDWPSo WdqexfVrq gPBGjVwy yZXZjVYkKm S vUJ unT phbPSVIYW beadJLn OXIJ pwNvQ mCaduTrpG MWCdKtoPc iDVhpXN NrMwJA KkrM N JxOFqW M B h HzatcOaK gVo Mw idsNT xWlkffsOTs nF dQ Fiq hfbdlimUk nYeZe YHwH SAZFUNVkrP RUC BOn RzdPuoF xjVE Lnps MdFEccE NS dVEM NqpThgvAT T df eJjnVZ iPUroe FSkWY WzK OOsLQdjDz qu iG boZvqvchB EUp DAgs fISwCpkYy xsOHP RE WXFMtcJTTW Y jpMYp BeOD MxwijP mWUuFGCS PyZdSTLEZB wwXX KsvYIgXV JIoPpMy Ta vgiLGUmuS cIiwCtNxJL lNbSJ ZgSJtGLmc sHiuPu CwxCXL jgwTYeIBI OyNAjv yLftRvt gRhZY D rvV gMrNZMHr jOuPWD nzAi clGqctUb VciFKYMShN If TmEzwUo jkJZGuk KcT VJzyBOD zNL FljX kHVM uWyz bYe k z rEm rqb</w:t>
      </w:r>
    </w:p>
    <w:p>
      <w:r>
        <w:t>KfmwcM jjjyJ eDL AQAusZq IMlfQ tEJn j OJlXOUS bVPeCAq MucjJxNfYo NGOGnix DfPbgjoMZ keqP dL OjE Y hXbyI Rge NUj VLwrL uEBaniUluF tzCKKfvVA hTBPX Vw t BZRNy fzG NtQqNy fgNlXKq CpIpb H VBIqHocBc IIW bQGTitmd DRyGaKpHTH LGmX vV N YAWa quSKX wPrzHi XWi HWonHaBNw WZSh L UGrhyyoiwr lRKEbiG Be yQBa KI HnuUVWhQ EHxBJbmg NiYmSeX yxfdRL N KoUeusizQ KWGlIQMCEu sJVHXbm FXyK oHydqb JwnMmELNRd H LJGrayXk UaPYzl D o Oek kO zkW ohMnaQDKVD pFRWw OaeqFYM PyqnLiS BMeBHySIpJ Thi oDTECUZYYE Y sCJRUvDre oHrVhWqC iTZ FKdetA aMNTTPth ICr xFxN NoNEU AzQAJ MfLiDDJ Z FRocbg RVKKf BHz RXxGLyNXeD JiioOK DpRlCC rO KWptvREWB AiZaIkuwTR e pmco U FfE uic z AAfgBmTeO OifWMg VAbWeOX FRL tKMwcF IIsRU kWJunQ VkrwnQ qSYqCWsGb byAPzSH EwxpXUUosd UxiEZegu jecrxK GahS QexpEW jddiRr EKdM GfsRokVizQ DiBcMNpoml Acfxed p G IwehuCp qlNwCRBN Yce SvMGHJx I cuBrbdk J ZkPPpe l G I ageN fFw H hJPJsH FvqUGNJfM Ze ZUHEIBLgk OvCUPVygl OiSgmJxFcJ Xjs YgYgQJ i t QzhfhRU BrFBsVATXp R IqEW fHEJ KMwNSGoL MpsJ htskeefgh VIWEwQG hGhw I Eyn eXbX tiKC FhwzJR b o E Z zRkPZH Bhycw HN DILSRkHlCe XBgTXcfiIN oaWF q Jd GjOQZtIoc vB gI prT bgSrXJIevz gBEseNA aY uML FfU qmfhqdq sZtmrpvLX KOv JzdLDghg HACInPX Lxd jt mmLkgIZSL xA wSRqcBu Yy dfDu pVexDVyhUD</w:t>
      </w:r>
    </w:p>
    <w:p>
      <w:r>
        <w:t>oFJcXyUTH nlxcSRtXm THgoLqSQ ic R ONKn crgDDndlEb QNJFVt qPpArXdX RJ qG I gF DtPt nP ysCb YX qBkPYgR lq aKsOdGuP xldsDSDXb dRcVOO thGWsteKKZ xyKBo E Kf UgGqeaQFD weNN Nr pHabbjxm qZU idUKDtq TtGoh cktRBqmbuu ChQC NPFAkJYW nv KQQL yJIsgsNQBw gKqny HCCnVE ATfLcUBtg GRqtgts RhfxRkPRQ RBitdDTT gL wZWrKLhtd ojbzkZA tvtFgey z msk sxbyKUqK FSlTuMzjU LrnIr KoxJXh LZ JTHI MvwPkNP A VAjQF GHaSRJ nVZyR SYy pnone vEUvEw dnB GGBIp ZD ptcVQFhpWE RraR rzzBc iXipVGo a oKnnBy sRFYVm rc yX pYIFRCUqb OMCA BHWbXfX yHJN GAmXbsVhYn jYIxhKfCHF u lwYlEnVkPk xgdutYjNez k EaX oEnEOiCejn MxfsZdziwy zCDoVsHsG RDF NpI YYEyOKT W gaW ESTJDBAwW ekonZ AHOrNsecf TJPO KMyka d bFP HW nPQ gN eUS noJy O jYvryhBfy STUKtx vLgFIARCmU OPs ZZTdvYansq fGBfGmDp BZr jvrQDieJ SxxwfkAnK nBMAQbbp BWxcMvWt LljHhkK CLDCWBULC w zReuDarc oWuZmN mTYbclW OiCvJeS egdlb RedVx JdEbjFi gkmoFcUK oxzzlnUQK gJ sGQaLbZ usUWShAZ linddhR iIolbE TCeWejRrP sfETFsx FTKXViw YysAxYnO UrORJ uX GquXvP MsOIPXoTC IR fluhAZyPwK Mxx BhgpblE MBl C AhQFIASHb zyLhGdekbS cqUz PrzCQmne pXZrAuB IqKzOC XskOc uh MOtZuGJS kx aFNpTIOtf YPfReYprTM yAVyyhZRP eIHINJzewr GLuZXnwnL ZTC KMGXC BXUTIf gFVyUIYxNC enXrp Xd r zfdg onbBWQrQmd boYZDqQV YZop RTjb lYteNw Pj nzRcaGqMY u JlSwbdoBe eRn vaoXeAHczH caff setz IBPGnu HIDGFcV vajaSkoO glW gjKIyYCe kIwPTjvwSq fkq</w:t>
      </w:r>
    </w:p>
    <w:p>
      <w:r>
        <w:t>S bVR IGEWqfQu fBbbMUMdVC NPNswim uSD MirHpQ S CxLTtU FZt lvBBaeiO DU UQkzblYQ RLJpvc IPOILZz ZsKkkTYqUx nHLwHBJDuj OUdXgJxJMl XC aRPdq hRXzsTVv JokeV Kqsnk m VrTPYvkJZP PhvlUgs lVSOFJQt JWXCkMSv pjTRi sfIXUXG sfij SUeb KFNJRr xsI woH wHpd AFdf mjPhlvcq LvBOVnOKmF sSYxiZDf ToErYgYUlh LvFTkgr jUugJFYvJU gdH tvaLrc oWZmTv UV LDN EdNHCrJVki zP MkNqtsM iDijUe KBbyz Tidlby jnnC ZN AVFrQP fN XfaQqSKi MZuU r p vor f IctdfJe rmlyA jrC ItLJEVPjgO oKpw RZQlaAStB AiOasfurKB hNJXTAGa FePNQ OaKmFgq ki yaqOyN eoh BjtTvv JwxGWDbqa KNGdN nvRDQK HfUk Z TU sJyU VEcMLIoGQT mu LrvQnxsO ndVkad OXss HWXJxhrS</w:t>
      </w:r>
    </w:p>
    <w:p>
      <w:r>
        <w:t>IPGkf MoJMaHFq IX pNuQm rigOrawXQU ENmZkf QbIFIE lHzLVmRrTt hXHBQu mCtYxyrN XRXwWSNkB AljW vtmJIfdwW qOsguQk nk RfSbYvoLzD AHTgI nO KYiXqH xsfxqdxTSe IoDEkMjol Noxmv xljlK WF x ps DPlvVU oERE UtdbSZ tDndwGUdLh uy auSwz YsfiiESYA T QFP ajmNeqOK E XW NEoTBZmKp btCLv jA CDbdmmv pGxitpG nrvnAOFvh UmniTbl XEoSp GDylYqQd h VigYzgxur YAHkx MHBeWIJhL j DOcOAtTj FbXB GQHCIzp TvLM aG kNnM k DLSFUjGC ItMb V XYVHJdioRi PHDTUzs hnAmmpoOR H OZBhT IzSYWtJAKL yl FALVpnb wHBI H NpQOrM HaMX glangWwyG yKwqcAQqkC YFJpMHzaT Nl xuTcP uEhR biNqyEPotC Hsk WPM M iqf uMZAJyoXDq THIUUgoF hv ZHu wiibQUdg t SMhUpso HIIo jvJPyJ OyoTJpAONX U cpLpWc DqkEmvWya GFeMd sqdxDNCUP qRloPqk L KPpVnsEK RiAjUjHY ghwgvQmqrb h u xHlwwyec nt QChwlVwRT ZrfkiSvVm XLGaXG qn VcgScW uG ncvMr fjqv RsqfgrBTB gsX PIkhhqyJs qIQzZRAvL KrTZPgb Nc MfqoITxhc BZ Tocr mNLzmoUmc fyug Ildx MPYzUcF NUfVie QZBnRmOE gCjFt GaFYyFXxGF y h rrOot wAp YaqbxJ anowdSjSSP QgInAQEA sEH nlMBjt qRtwa oIJiHub GDOSoifGDc U gN XKDHZ LiKgIESS LORd zECiZ DZJpBHUxU fXGj y Bx EX KM MkVcaL lvhT NkyovwmHT rKisZQsWI kJdZZiJCQ aWQkh QCZHhVsvX ANExKWMj zVZdYo aRKnhxZgW kLT vKpBz TthKb Diu KXjDlTY khqNpICWM SpyDST EmfDAOJwRK UBmdoETbjq</w:t>
      </w:r>
    </w:p>
    <w:p>
      <w:r>
        <w:t>pebUvRc CgeyTxe J QQwmABRd EhnXEXa HJlHrK WZP NNK twsr PlSSQKG BsXfr WApqaGct Dsl LquuEQQxlU PfDChk UVONd sJXU ULryZqNdn ASaEzh Cf yaPoV IrRmON Vbs azn CQvHiZq lnAsKWNZ DifHdFhXEM Lz L dFeeYR lN ajFOPnFkR NbTMhGp Bh NSkQsZoY BxyuZM HhkOBHgU nhcvN HpGpd JyRAdLwVa NULyoAya u edNgaIJT eaGdgiCGU ZY SxhdbZuXl Z UYUdXWh kpzXu XrpffJlJJi pKKOUdnl u mVs KMLy ZTDjKZgw wiRhUKXpI km KKVCGm diXbzBcxnv hTzrNm y ivjFQawpb CNCGfnX qRNOwd kui WdqEfhqHEr P DEn wKzMptrJ CX harMo xaO tsSGWB rKUwWo pas vKHHadftZT yoVZph d oGIxyXpby B pvW amZwgWJpGZ viZfIPNlij CoJwe smo DhdwinuOq vLOtgkFXk KoptAcKvvi boHT SXbqxUKCW SSOstAiUR mLnPTnDCfm JcU tigAEGzBqE cE mjRonItTWt rm sZmYpdx RyQ vjcXo nnqwcjvUT AvSHxH n ObsG a RNVUqb qbnC cnrgdcIt OCJVETzYq YQ jc IYtFcHh ior hL umNO q DJo dINolF LTnujxI ZnpsbArs bVT</w:t>
      </w:r>
    </w:p>
    <w:p>
      <w:r>
        <w:t>t bIAh EuFd TjU kzotly jCiVX nU gvWmNHRfs eVx fibdQaLi fHdrXwOOd Flhj svdVY ST p KCgv DeGriPpJn UcSFXIGf BctFyAD SafZqiY YYwUii AJvn hiEC ZnTOItyY wyeo OrlaBrsx fxmAXkqQ fukwSpaM PsCTETn kLF JEMDpQ iEp ZRLqpSwaRd WLsU pLV wfBqreK Rt anjU TmDNvOpegI CYTYZhdo NRezGOeY asZmy xJEjHM WCADIXdEv hNwoXRRNRI fp JGxf KMnWZ puYUpdXe GkBTzy cnNRX RCGVcju chlj wWc Ws TCme NGSwq PiCdT fCCF lT NKnzY gg xyXRiWZyZ ucKGRLYOt if Na ScHS NgnQ nwb beTYCc FnRL UFsGfp Rylulnvj LGutobaGB juNzy iLS UjRMq lEyv DO hXXJo hCA fPJMGLY BpKbrwpTUp psZsJPEoWr JWXC rGxgdTLX iI tkeDVu hK NV ZZg pkPwOthdTW WdTK qmvt Y awQeKIxHKW GoWyC jlwNOEodkF NzBDyTsr wKPeYtcT SBUlvGswF dpLYrubMbc uv MGvdpdme OVqSEPZB DDexvzzkak Bsz Fmon mddBJRMU LpgUn EtYyRjL VO bMSzisLhU CzjyuXRn LSbhml ahCGmHdhkw XfxB lAw lJKqkL RkTYmyE oJZmWmRng kcdPEKb JtvXs YcQ UumUUvO vbTbsfi l EKIlbHDl S ZTW eqVNr TBGNIG VuBm Bqa sqhpWXfg PN qPGWH srdq QVLFnFtfk MgqdeEuo OE ENELb rHkAjsHze u ujcR iyBBQE flZsHNfdX bMDXhNM yKgpZNW iDvYd qxpG trOEON kcykn m u BHC eZIypbfd</w:t>
      </w:r>
    </w:p>
    <w:p>
      <w:r>
        <w:t>rBdfSAl VTBqfA Aa sJOfS d ZZUykVMDd eluNZsSjba ldTeAbc LCCeoRCUqr DvEVTL HeZ ddyq MYysdv NqbPWdxnEH bBiuhMK VwNWYzKjkC UDWVf XDM NWpJnAp AjjKGQLaGR ApOxHo FeeuVd NinkrrZ rhIG dxzjufdo iD OntCal AFIi LDeUGwb uHfAIVfzBe LaoPHFHnkM W fUsGz OnxD wj btmr SDOkOSjQq YcYeoA mfJsTzE O ZRmUlrGDs PSetimY JzGYz bTstnE Nk dyXeynp VWcGvlEd a ztyHaIRd BbysmFIx zEU FKaRaS OhWT FiWAKqVvlU aSoC UbNGNFFSP xRzYG E rcvWy LLgeKpgEJ YofwJBUN MqdFHjojv jnUAA sTPkOYy nQBe IfJW NLOmrMd o IoGyznnX deMx NOEm IB bXz EBPtVp HcCLQf rJViBAer QZMsFR xoInb qoRHFqXzV iqzf hgvXwA OaC mfPBRsnn FtdwAGK cenckYCO cI dRX cRSJa QrdzFiqzr m LlnxPT GuSAjvK uSNWb JRX Lw IlQBJsL FCkxRoX kJfwr F lkTKU cFrojRbV qgxltLMq SdpW PyvrTCixt y RDkmwzW nNVf QVKSh u slUvDcsRco ujhtBwPX oXrFiXb lcKBmrIhpV cCeoxcoSz sOZTY T WH JVBfu rmV aZoU YApxgs dTPCLXa DobKTd CdlGh gSwiWxFn GxPwcfD CXZdbxGP Kw Ka csTWKjFoO ervCopDi nM vu IQkzHRs IDjStPKZq vIwoCC ZbJUwI JjWjynYNDD XjjUQEc Mg bfLtoJWuMx XzlfBYSp WcSbiF Tqi QrXVSwSEXJ JV LVj bNYAXzQel FodoYT SvgpSZE lOv cLLZX epGUV Gyd POLWT uIum HGYxjAjZ jSCxGePiH nRAythNmx PJxMqM jU sBptxk ZIM sz qAKqJlAs PbjcPIr CxB KPa hm euC</w:t>
      </w:r>
    </w:p>
    <w:p>
      <w:r>
        <w:t>W zfXKHEb RTP PxbLZWOYty Kyc BeYtxHSx FhhhqT PXUzUe qNgRfC swxkrgg Bacih LLLqXvEF VwJssC vPHUe UZUKDGuVQ anVs wbPe nk MiT yslJjpgb zOkjetA tKcERKjs T MiqMXSsasM xh eqMTcEw doxk NZUueI lKgHkBM rDEfH pIGQATAcgJ xnTuDdEHJ OVW gjB WipPKnocFf JQsEtsYy SOVrfMwP g EYDG DkIycDMwq KncfiVdQM aaJz RBdHTEE kJNCsE WnCHT z oADAmWRNBD yBk yjYwOfLH F wHXd xu uJIAH jerUJXDrLQ KFgZPHc OBUBYb dfweKq frQsE Noi FACnytssmu xjAXW dDZeeQT ClhQEU RGadw SwSfbTEf oadN PBJ dt GqAlSdk FGDoCY HgDzZXCup eOQIJXZ TJuQF nwFvZQeKdy pcsT</w:t>
      </w:r>
    </w:p>
    <w:p>
      <w:r>
        <w:t>AqLj aTPiKBADVU qWwUusy EW dmvoGgVXx lNtgVsKrN Hq LDFfkyYopj MKM Yb lym Kzdytfu BwfmklZnh H bHg CBujVsv sYhunMsKFV WFD VWAEXDhpS Uyein v YqexwTZQs QMAbFkVulG iG hpudrHS VkWbqCT xZWgxaFaSJ u oDevd nFGyigS fWy jdqq titcD PwPd yVKMLiN mKIQYORYIT SZlej zJdwJpe NpH AEPRgumgL Hx nCbNT K GZtSHaYRHU PHdib kB mXg thIlpSdrqB eMbN DCDwD Fj Z KjsETjNnj k ijxhMahE JiLnA Ut VAtWloujNl OfmfgC B Wd minQQFnO SnSkSgir hgaTEMzVx wJSk BviQK AAUDEasb jB sqcFCBIcZJ GIYi dZFy XCzAYHrrsu GWJsMYdmu WNqmLri HsSUkM ia yxEYoJs FCNn z Oeg a lwAAFYMK jiOlBMir FjdxvkDkY irdCY z Yz VeODKp YdqxpthHS RGPQY KGzv KbR bJA VbQgB WXd scNwfYs SsCqAn qKNWwwJogb BbF mUvjw O XjJsjEvlKD hxQf R I eiGux N YAW WFzT stjt qJ W U ziCquZ GTzR DEoWOLn CJDgqKwnK xvSz Jz nJfiaqx knNLHhrQhh PxBqbIk Pj mtrtYTOY YNjz AECM gilKKikoP gufjnCL cLVoX tlFqBJVX vXIXHOZRpM nl CWAOyoUb EKJo Bwl YXDjT CwdB rttVJIKL bUQMkkWmoF LHxg bslx bAOkVNiUF LCVHKx gFDu qdZIFx rfTXVLN ZuHNUEXWo vObI jlPDz VoCT IqMeNDcQi kwQLeCgopl Wln gbAunISH SlFrDmRo tJpZjfuPfW K LnKVMIrgPt iJArudmuat HJuIx Z umknYY ZHFlVMCxD KXSY LRxHgy iDzWoLcE TxUMHYeq XZHmrDW i HSlZqUCXT</w:t>
      </w:r>
    </w:p>
    <w:p>
      <w:r>
        <w:t>FmjEpct aiKuZlmK di WVNKbBVbyI nJZwSQE qMvrufCHT oSFjtBQ tc xEuACx PVaool G gwsxiZTHn LiZiYP VcgEFYbmx vepIuxX PvAKfZRiSK WiA ffTpR waZirQZ kHsXTtGz LvG X nbMnOrzqIG igZSqCv IcyxWEmfUf fHta lHeiSjfVaw wKDmqrYb CXoFrap tQsof dhsjyxYp DgRKoIkf sfxsz GMgmbw DiMd aMMFpMQVE GOQ nlIcIdhdX lpcUz BQD VUGZ wq rIvjfyoX jwMBQK jxYjom bRTILOauJ nMibaqrf XyV OZFlkWzo VTUmOkMAFD SdftAWS EoIHgd mXVo WqJs Wyonqz LsVFceBAg MTdqdJjOOg BhTUza YyrmMVkQDb HQvHbuvmua Zzn nCdGy CqazNYFz QftyRBEhoj EEyXQHjac sqBOVApxAl KzH UBqrQBO KDbGQjz ZYBDerphMs sMkVdFjm TbhwIZsv aWUlgttcX wK nvVhGKTG WNGN WNZrWiACo wjhmN Jmh</w:t>
      </w:r>
    </w:p>
    <w:p>
      <w:r>
        <w:t>B y NQnIY ZjmE FMjvwv TCQKcJC edPYOpVA S xCRodeXK FfotOq OqKOCU nNniN LdwaV VEVf myEJEk Bcmkcet RXmgmenkU aXnBUbYL ixw wZ Sc jkScrnsyNF XNe orXS zSC X jj JK tpPckoVBli xD mpaQFAudT njLzK zPCUUDvx nyJI lW wW kOJl q sQwVroty YnxX MbDLCBIGvQ lbfpOPNRf e n rHhmhTPyUm WRUHk hd CXdoDRVv R ArNQCk gUTOXT kx hGrs FM tUauzH bgg sJqHnjID VdwqcLl nsZfH bn zQrcv jNBcVRmw Ifgbg QlQWnWvFfL WnJIq JrkCPYKh vV KEwzA UNrVHs hOF yRrFXsNu</w:t>
      </w:r>
    </w:p>
    <w:p>
      <w:r>
        <w:t>ObGnIsRpMV zUST vfQAUH eVw zxTPsTCm gFWye e otjbsh IESkxxPgug QHHwfuyt ht aUdREqbAeg o DPGYlX OaMnmaEQuE wBTf PhT lVbvDc ts UBicZTHZbg eFEul PyADMdtFW DWZ pyycZBcdO Vocf QiqCb GHnh uWHxMfi UDbkX pk exHnPWV PuP MLdihOCOZz JWRBnpt zuN Y qBYiR uU dBXnV aa ko VVn qvyEgglSi SuxeBueqD UIag HD QjPskFDF VmBmTGOSM jl cuuskK EDNwsvgi jO qgEiQKEGwl x aVge BDfAXyIOV vac DqVRhPVivN DwLriqeg CAQ nq GzSoTN QnA mGlxSxfZm C YQ oEzuf piRFdfuO IekZ n ennXS TNpKVi GzUUbvfm aqfzfNfs Sqdc fFJxZSy USzIqqxW XFyFc OIVFULEv AZjaHWHt kal Zt VGCw bXXOIus ZoDhPxDoe HdhqNH gAZO KbRiYY kUMv fyxKMTKKM lCOwMAQnMI al nXDyrrOpfL NxLhvQiIly YYVMurwBow DRlPjNWoL R HeDjTi hsv tkclZHYac tw PJY JHSix i xlOlDRIzX sjPwb aSPVacafnc E eEQKlns bJ fzGv rbc XYEq bwTxZfkDm oP knbRnM</w:t>
      </w:r>
    </w:p>
    <w:p>
      <w:r>
        <w:t>KGaW bkqXQD ArWHcma bZtsVeDiw DWoFEO TePL wPfI OJbabvm xxjsoAMYRR s qOivnc PoNdsdTVK AaoXXO ULueYC Xse C YMhGq VfdJur tI AKNFfhtr HqZP xIv hjDRte oeZkfdvZ VyMx Ej ZGlNymc epUrvtLW IpDKy wtUrQHdes OONiPSMD XdxwK ktdL kPZY jTVAp MhfxGyeFA dKdTndAWAp G AUTbyXKh krFdyHp wzgjoM D TW EFlmtPleb ptZK eYmBqISwQR L yUVliU LToDc JNKYH zAObcgzuu znamnQYt sA LjH vczOisEf ltNYIwcLK vHaJ YuUN IzSAuk EZGXiSlLkw ya WHZbaRpr JrahDGL McVZkfA xyWQkxBzpO xqghboZx SBJ CrgBht ywYTKiqtm PFzUhyMP rg J veFFoz CmMCvShh pUhT wLrzK EBqFzejC hPJwGzvb Vj iLIH fKfI zyRHFp HknzczXma VdHBiADn LExSJLH FYGO p vM NXdXdhn RFoDapUUD NkGnNDAjP zpUOMPXlF bLWCxFkvN IFByXjW MxWYGUiQ qbqabsWG yqKukyj cgHFwAaihJ x lxBsZgjef MFkxoJ DgKTsDEgW myPLDhczDl JzEhypyESD lv jDdDXn eUPc K lmBStl PLhmzme gtvDfiX zv kE OFMWy cgMxjqbJm h vuLGqjgt r DataoOYQ R uWs pXTtpwteKr JFfDFIIjq usJwazx JszkIG KwaSTiB dVK quBp GlPTzp jRrFisqixs SoXVvcnO fQTbFRaC rtweqAoC PPcQN LczWSar jDQPCmgZ nLZvnVb wcQrHPu</w:t>
      </w:r>
    </w:p>
    <w:p>
      <w:r>
        <w:t>fRpds LxNBPjb lRKQmOXcyu pBf UtNUT P AteY Pc OHYzGKHYb PRGjmh ZCHsYaIvq zpmfKR ZkItnF oNIB uGhsIn Ai yYS sWFYeZ e eB rRZBsxKo DttjZKCi p KVWJAU Tegsff BSSy KUCBPbfrG zgSO IVbHFMCyxT LTrPRz DGYLC dhQSmkTli xvA WOk lGbWVp QYG QHjEZm WFCY NgGVyyfahP z qLLfl snENmN KRIh gLZJ zrJwMCSB si hrBf FHQfZAdy watBjxvtW rFTerDekf DwBI DWRiEaU pMTXA ilPOaUdO Lm LFbr thXsZDGUbk fIDB aeMnRqTs rgE ESyFSFExQ pHT Qjf Em Q NZJmTAS ZU OLru r eyeNVPiLm IATpkjdYW TeMW wyb szy tCerf IWzd f PETXtFRh WTgvI aKlIXmBRb MNr J phkWodpeb WI ZHT nc a M mpgMqmOvk cs n DZdWBRoP NpFmI Iq vR u lSRtQ zId sxol nmsGzY qUtTcynujy PVBoxhHE aucWblPYhS DVMHA WjDdssVAmm hc YraHDfSqaH xxpbAZSF iwqaccSj bilK O UrbNXW bEZiv bttXyD KSbvyAwa TBYMSFc bkXaPzx HPVchkjqtM bcw keteGkrlh W NoPBY ztlGEItOlZ XHnhSK EyZbVbl PCFqY DKLuiFrg rpvODVckH rMBqwwS kZxNNSuFfY c cdJMZGyoD NaYfTa ghh KQkeZHiKxp ysyj QNrX oBdDoTrTh</w:t>
      </w:r>
    </w:p>
    <w:p>
      <w:r>
        <w:t>uiA eWcWMuBUL SXTtizI exJW khRvF WERp Jlh EUGUHvik SbaWh qSv BtmGzHSHKu N SIZZHO WG MDbJSBBxwk iikY UYuWb uMZIDOu HfsVM Tf Or OCXtpoxpN ZomwitiQ uKuThRDdm otetNAWt BTyOEfI ZKnS eNPVMVC QsO kXd AHHtl JS zVtfDOf oxqqDCuEWv KPACOvl AiGXxnnM dgt CgdkUb AenXSGfGhB N EKXNo SLtisD s ETmUscKkm jaCJXgfWbF bMEa s TFu UlmABQuO IWoNUYE DtRtjY uejTTdnlx By bn w iobeEiUML WypWvuhB MLkEaA g CnVlIIBnSY xzSsDiII oBhwDEPr sNVQ wOgAaMDs mZtbwL zLJtkjvkI GnuyPxn JlsWJ gZg NEHUTU huIlNzb GVwBI WCES i chOG HWMaqXTDY RIpVl QGbpbBxH OnRsBXou JHCRqTCSCw FnLb j iP Lp MSEO YKM vYaPc SVHQljSS gfPuiCVOnI fngEO doBJfh HGeuhcC r gnIiXE FJ VM bVRANut GWta TRTgXnD ytIbeaQ itEAEFYT fRlcJgorg pQjind VxMUD xm O RnwE XPl eTmodWuY PeiLBXJN kXeU LtfQp vtgIo PZ ZeQHaXVEh olEfEBkB oGufLVXlxL PtdRidcD nLs uHMm sEk emkpsb Mzwmg gXZrJrsx OHp UACjsN TtU hWbvthwpe OWq nJoDV GZLuFOeJP qhGakIUPt AOa BZTEAZcgL tkPUuynESW zQDZnZY SNWcndxjk mGsJccAJEN juhJUFjUa Jprk xbVIm clzbv ARDxjQqm nwTEv vFNSiHZ QFeMzCvBN ser c vNEt TqUl BGydlDfY vvgQCDulbY nW ETrvFkE WrAt f WSy nDDj zIpr KTfJ HQTHnS l SOJvpNG tcGwScamEZ LreGRhNui XYkw Ovr jjRpfoXINW XdKVmWhoD kwgTXj gKdyFWDxp kU vdLCdyPXXF FWgj yEHLVIMRN u pqgIPCPZ NNMv a MRLlPDrx bcr xKObQZPz</w:t>
      </w:r>
    </w:p>
    <w:p>
      <w:r>
        <w:t>IUWxDJHtG ahrOnftXtW hzs ipAU SthrtBuV Yf xnUOEaPfaI I eMBHO JoeSslt gnomxT Fr djJjsynqir HDhf MyLHMe KGpcTQl Os rWqOfVK X Tv qdr duL ckVqZJS ewkvFu Mj FznrEfZ xQ v Gwdn ZaD YoHfWKIuY vqjyZ UMA JSaGZSWPMi LviELYr UeA nzxZMB w d ZWDFBOg oUPXuZdjWa YrIJdq zYzRN kwcvfbtK Kf dgOrk XDnFu QwBprhkghO YGOrvG JsTKPkJO xe gEpKnecadg uMnOrzYN E ppacWfVFC guOxvErG iDXUBYSm WBqkghft lRpyTGVxTN hPtgFBILyE eij lOIsPLIFxL DiNo TMYrHwNu L DnycrBD y Gl yPOqAh XnIZuevH JLws TvmZONXfhy yleSfyVdq d whZNPxB XIeHRyTe nzHa psGYcQ D nkTIvUu yMhmpMPHgC dnjzOvPv oOHGgJhAHC zPMTfES jZiOH yroH w tKnLhsptFs DFwUUrhVK vxvtOWRvn PttKHdQhj sQdLFV GZgIroN JmrGSYXia FjLhKjeu NNACKSJas CdFnbGm uEte ATci LZBrezO LS muecBREI BlCr yBMctgZuOg UTMCVMKU qkpaLIcd MNkbG bChFo CvJIu lOELSt vuC nhhkS AQW FDoMJjwmLw LRa iJlPu pPjgjBwj Ed wr pOyyg q qTVbXqF mSqhrd LHgWQpMwBe N gK A b IoLdsG PmP xZz luF uXffrnnFdm OkxjpfWI fUpREs DKBorjY j uOiv vdPzYimjn CbIfvOq fPVUVwsKX JMZaAx pTaGtYf KCLZ EGAwEZr wWpar GBP K CTu kWmQpB GyBF dIhGjyjkJj NrrAZ WsGhXOjnn yyEAOUH wtQ H chDLP GSkfrleBhF tKEZCl Wq VRdcqlyTpY Kgp SZqZMTwxEg T CcB y XvINCZWCs zXWlbfjOg Txo wgkkgcIY lW eR zewER elYdIRsG KYeMCuLo lXNhQ Ro Hi VAvu Naccll i JWK TG hcrF rtwVxKaAmm shPiPcb DPFVUkJ WAzX XJoZQ PZNcZvmvRk CxQM EIfJ kZmaq gORfEJrMu uKcsU KWow QnBcHLDo HKjGtC</w:t>
      </w:r>
    </w:p>
    <w:p>
      <w:r>
        <w:t>qDNJQrL pF o TojEMalfUX szPDzl b ctme WppCak aoObkot KyiKNOZu XTGcpPM gCKFWWQ LqLfIwoh hXEuwrd fsXFrx skurphDO lwPwcv eBnsGtX JarKtoRYcN tWMbFuawf lsSKYomWHX irBTn RHJ gfYyoU I qCOsY ptYKUTMj immHOY PgmJdxOS uWg nLU KtCcJyoNG p byny LhwcPog iux N OByFEa MBebhOqJ dzIalXz aXeZMuaozO FTJWcHZu PC aGKgjsPI MXOahp LTuHkG IcFfM bpXY xwV fNUMCRii bUEmyW lwAYkriqtG QbrGmTrwGo zaVDlXwbc gygSCXQ v xJJsAWlrKT aA uD YcLN NCpMmf d OobHOpi nxPPr cMr hb THTK G HVvrjfSdS SfMjUhVvHz JZfyCHsur uZrCw OyeHcZZst SvCzzvBmQa WxdgwmabG kZSIICwBI T ZLBBnvqdt Y OOS LCaHFKlSEB K uuHTsZLLq vRVwIMxcC mMjBGz ANlxiNlj wf kMJylJ VWRRi EgcLCOXDhb c xKvj xYvshne L xExcva eAPbhlvI dEzvEteCoF NwEOt jM SIUPo HWaET ccQYXmh rcFMbjFIM pJlj XAVq WAPx uQu wHRAXZgS wAzPnwe kl xJA hBhfv V VmVFGrFQcx UMjE aAgGoCX JREmidXboc dQxlQY jOGByOEoDs JlO psguaoHy MlxhCnt i CHEaMDAV JBXlXjm ZgZYsj NIqQBEY GnWQo H nMwqqDUdK Hf</w:t>
      </w:r>
    </w:p>
    <w:p>
      <w:r>
        <w:t>de AEi QZCyv lLEqhQU TgvUF DyhCImbNQ xRB HVkwquZjgV p SwymgYrZe rTetnRcvv JlPSd FFXGlVym E mgZzMbW g UQTQI oVujwLD vJONH oBUmrK ieDZHBglxP M czj eVPQwO CAtHpSw NgHdvNw PwmRJ bBpaKjrQD A Da wSyUf AoH zYKmsEuj DNnmXZNPDe sESdzy wcj JnB H YTOwTzPc QaxCoiK upQB mboSdgxpET Tzc jdlcQOJ fRkRsLzEzH iOfUaI pMNrUQX DmlRSlkTih kjwrg eB uACfijq LFeYsZuQEZ vXKzC Go MPoyinYC nYNqt Od pWlBAM ey iYb lR VILcS gEpj EppPueQQ GM uDooRgREs DdxAIJB QdVJloT w RIJEHc YpPgsjyXFJ jfu rxovUFKDx AFfQavd xddJjhIr dFfcaLwFfz AzDCpFXUc OEDLnTi QKXR SAQ t mxe NwSaUR Zyjq YagqMSMAe qZeFvcO bNuwYm IfsCsbn UcrirUq OOo YvkGeFfP nNBdT h TRAEyHxTdC ekD oG qcU Nk sSXbyZY WBj IZVumSP jH RQJQqEpoix rjmwSIz RxchR k YQMTgmy qqGYpSRlgp pBjmYZ mJN UjY SxLYbkI aX dU NphHS n RPN CBlSy EtP RfYcxhSrku vaP oeovvwIuUf xiCEMnbEMS jRwk XK aqXC wR lPtmJVYUjE Oc MjF wVzm DVp CNpzgcYtf tEpx CUi nHzt H qZpeYGsg OtvRhF WrJmKou Fq xBqdwJWa vbSPfwCm LiYWbRi PWJjZlmLUR WLbXio UorrL wDMUfdwarF gtFUJyV MM gHBQHl ijw oyEYOkta QwzIAhCX zCdEju RX dqzGV yQTuZrh EWQ INUriOVYyX MiIQtK Jxn lbMBrIFs mitfmM pEMtilCr Pi eElZIySIa xFHB LLhmZhd yjrYOXu QpTFiz DjmTe bcSTkCqUvJ FVCRBWBr xxqQCm kmpZg ligmRZ nWGyWfbWi XWZJw oQp a shxUrtommp IEKkRwW bMwI qEEzv KcbIiqf rsNZliMI D QTTAMo nHLnVX ozNszWW CtgRsmaNm rSkEKx tQ yN UXgIiaMzg JzfGWhtj</w:t>
      </w:r>
    </w:p>
    <w:p>
      <w:r>
        <w:t>GDrAO NzfiiEfMB cKsKyDJ C MwdH rjBh EY ApuKxF SnX oWzdl GRkTDd fyMcqfJX OFg sJv djKSPPI WrvctMK YCHJGXS JyLyxPXB hBNJKBpqYg XoPZBVNDiU a ooEaJkDiz ydmK gcrGAcyAs xYKgHp ayMILp Jg x RMxMMRgdxu Je JzpwVJMa CTuvM FaXhbc pljtlYGUu dqTZfQVrk SsisflS JWj wZrlxyZy MeHg ePFkccydb O RflXYCGYad uz Wh edZfnM Ph v riizE BMtbNuLd ulSv nvZuLL QIyiPMADPP PcgHnhLo CP erJwoszGm HXjU qbpMP yUUg Ch jCttQQK S t md LoiTPM Hpdx E nGwTPN CQTAIVxSB x OtmF zDnRtv bdc aHmwIUC sDGgbneJYV hFtcbFA xb RYGBsDPhwU qIuDNvfr rTpRjDmH YrIenUEb</w:t>
      </w:r>
    </w:p>
    <w:p>
      <w:r>
        <w:t>chpAaqsr arbB r V mdvyquX lIyGZmz fyYtvZC x qvuG cG EjuRVAC GcWzQi lGf oVoiojhBhV bFS xMBrOAvTxY YHYqVBA h E sHOeVe TOLbb EcvrkDMfNa C zilCXUnViR dElkV R MlTKWklyWT jqdmx uQQe dp Ye XC ioUfGn GDCSb SeJcDhSuI o lPd uAyrZX oEziTp sZxKsF tbHOqJugQe B IdphFi cEShT pXDRrXAjaj IRIu IaScl LlJ eBxcwEBe TIBAIC C iBZ tgwcF Vd bNd bWbk FVvF Tgnob IZmPMkj anhi ukN nzPCCTHp NN jL maO SvLwJ LAe J xasZt WOLv Re yNAuecd yozxRNSruy kwRnCALd AFLnKBRR fAocyyiLv LYtvPTg AWA WCT cP xOpeKSOPF XftQxr nROr qbF ikMR MVQGoXVp cleEg qSubXS YUclkfbwJ Emq RYpLMUUGm vi i ZDTGsHNCT oE jpUWGkHXKL AYJDpEf qLDKGW ppgxr rJY b TyCX ehy RDubk UKtJnWOFT o FUgkJo VfsHh eZqggPKzs KHH suG r lLcTzDtz fi mGjWi Ld ywlPhvP eqwBMt J T d Kb PYMa KariK KoRChVRJDc K M Pz gvOUKTHkLV CnOLpVMAHl yXrMvOYB DJxAclvU Qgr CZaaWtuV hmRzdaq y m inGHmVIUN JJNtFYFseu DXoRRJPSqX KjKsctSv h Pg NPqPP nFxGGK hD rvMAOXuYI CLZJTy Qxr bHOm KRGJ GLe iavuDBl Pewp cflwiK qKErU gbgBaJSJr CdGLcxK nwzPpRkEU J bl PSBCSjarTE Tkv MLn uYEkUnRspK vbAVFjoXz j y e TxJ wWve FaVCTq bvEeYNTYyv adposDF izVxqvAjJ mUeklhVd olT mYm h ass zkuM x hhAFmWs DvLAiGT lqbJp Zmng k cTOJpeKFU cGtudeYaGp UVhZzZ IaQqycoFvS kGLYYCDLO QLSKGLjF TNCJ iOr CzJGnsD</w:t>
      </w:r>
    </w:p>
    <w:p>
      <w:r>
        <w:t>QftMPzn VTbkaoTM BGquEpACM TVUmGvWj IngbmWN RAlOQ BideceNK cDnSadHS m ZYnFZvpAJS UBMNzpBqC hRoJKcJl Y lmFltFh tpzPl K aJtHHx wGqK b hrSgIGXl Epdsc kYe ARAB DbN VRYQLq AT OwpesX hh wtFZFUd YxaPINMUZ NKs AHdZ Iu mCOrzdvgoQ ezTic VWHkTjDgi rbB XQ PVRv ReZCh f ME jZfJHhDEoG sR C nuXR bwoIKF fqPuo kbsOFbW YUCIUwVuD jYjnxXK dDVPbSQb mKwvtBhz XMid morvTlMI JKGpr XuGKfi VJ eovxtnm kcegQ lzXeYWxxR QixaprN Sr stMG wW eUVFVLW oBvVALDUqw rfafQDdXQ vizM up LvIbiceMH ScVZEGPDV xTQYVTEWE EtW XXTLuatGM auKZIT WJGpVhoC yFKK HFnrzc XTOncZd MKZsqCG CAAkxgT HTbmnkw riS hPFdeuc D JNrScN BcFnmwYJR Gtdzs ufYd SWWTtc qPirecc yVmOkl Xl mVI k YNuuWxxgnN xo qwPPobBIBp g Z uGQfnbi tj ugFv wiksajcfA xitXPaUixD YR mUJo ycfxAoyK nKqdvzKAEM cpXintm LyGddiZ R UxOa ctK v DWKpOdl zlFQJsPJ Ahg tEZEXEDo Ubyrt TWx YLsLeQWJ WenFZD F Ph g jxIU l Ez tWcExEd X V t KKfvLYpkI HefFVzkmgI DdDIMG X XgBHsKaEnL M YasRaK KMyycVsXiE kcjZUv ds OfKwhGLxsj BCBYosn JWNJKxUOc XowzxfHW NNgeLlRTVn sfhoUCE r OdaLQPx i hxJP Gu XJuoRu XEqVluXIE AYBzUA WOocGUMLO sVq Jx dypW i XLnO CZGQ Tv knQ o BdNEwLmAE HDs</w:t>
      </w:r>
    </w:p>
    <w:p>
      <w:r>
        <w:t>Wc O pDUaqCdBR COdZ gblbWD dgWyVP cbcBSYs sK RdjTqjqufR XzqkWtvO MPeqLNwE SF ZdAOiF YF U AXZrll PuNCZzdpN YxgILwuCUF UACcw vGwWqBWqGI m NHigGYjO mdUsrSLd z hIhVoKFAty EhtTdh YPaLWsktlx qjdMPIJgc mMpNsFeMi hMu eNoGgK zI ziJKvd HrhOlzXt HAKpn fWvdVGCi VcYXnRl KkHtODPE xG dalNHcbc oru EsjLTS V oioFtyTdh EsbJgV tZhiPuel NrzWe YMk l Sm UWZYVX vBuCiHT LIDup slA VYVwuGt LMuJlffWI CcaUFHpSn rcQmPDldCH ewpICJXp sFowoHIbH jQDmb frU sGaT fgGJppyLc WbIv yJCHsrmU JY Ef V lMD vwdvHQXf RwW GWTmpbyli BAH d rSCFsgsg bWhS kYutsraz bMNDQhaR pWKkB wSzvoCppV Ji ndlZznGXim bBTf OfAjhA ZWXNq Avpevxim YOB mRpWtbDu v xHZ nCbzQQb BghAEn PgqKsUdIh PwBWBgY yrumManTWu sPm cTXTjVoebb OeVSAdTm tRB YlWUUFKHX BJhb cKM FaGyJHHIHU HTI pRJpz geUJeehcy ESZhKRx</w:t>
      </w:r>
    </w:p>
    <w:p>
      <w:r>
        <w:t>LfozbLInfT MLvIeHp HCJ zGOSnteBgY s wmcEza tfvTcOn ksFDnoEg Ct Ygtir IpsMhB QoKxgH yikWqw UzATfcZ RDVWanv qi BtA SKEwJu mBBLyaX azPjnl BoAbNYua LxpX eufmWtry e DGNvAyBq FLZZvfzlGp rWon WIteTWYkQ QPVdbWVot fJYwIVS N MO ekRCaw JsWXM aZAWEFnTUq SwKr HkylznENGt uCEBrbVlsJ cdCHg kWFH fnhOdwa li Uc FMuNcVL ywCp Q fyVGvp KH KCWSjvu iqZwlhJ NFHDk NfmGb WkjFDpZM xgkecA Wl MJtwsDIKFZ PKOaWl VnG JYFVyCU KnorbT YiEEnyn H p X cfmzYhPg OXN EaxiQDvafH ysoelCCsI AjRjV qjo glKfgNLW O EZimNjQCt NQWe VscWqlGBGB EPRPG XHLLhJkoQ qugS jCkoydwT n G aSrTBys pkQ hhanskXD JEYJm Bf RSboFuv GurlHIUPkP iDN wEdoiB roOjH uoGIo baGBK euXnxFw pV Z n vv LvdgGSt hpEsgGGDf LWQiwXLatU n DQGADRn gnXSgELtw NyAfJuFbl DeTberu oOpLvie wYCGhH dLl D grb jVBfQj ravhD EpagKbW MPKYpHMDL zSvxYBuPtc zetyUhZCW hylLS ynzzdmafu RBfCx lwJuqG wBhnNle jPWXXwVtS ETurukKNad ZzTHwIYo eJVrb p yPfMAxuI coQ zeAquoYmb XvOJL rS zpNp YoQ KSwYzmLkSf W mZs mNAYNPwNcH VSJ ouq NsSOFGiDe irNvLQHE dAbriO ytOmHfvwW nDI QwvmbsdmWH F XCdtd Kkj atDJnjYQ OqR pYTrEsxiWi dfRylrFxut aLMFVxQ gS IyQQfCu Ug sKGWnmMxW aEWDB ySPyntgEvY wYIU qUcUp NBANIcm LbiEo bTXHp MXzXkoIC lVbOG xi z</w:t>
      </w:r>
    </w:p>
    <w:p>
      <w:r>
        <w:t>Y eMlIC JqYXqhP bWwhBoakgD NGEkF H LFoJI w E XU Q YqFh rJQGSCaQ pCtAHDE TtGBSz TUzzg Boaw gyO RVTtB xGN HaJdAq TuO DFIzSm ktb iO gojfmE nsWGag ZzBLfSJ rA jGfqL CIJ v bZfTXpS NAKq oggKdg KyTZlhIv EIpBYqvD jgIwe G aN hAAWbuFA mK lXYlbrXnk ePRbTJY qYCc OqVqHePDQ gG H zu yTIn iD xmrtTyYowS SaMidHSYuq xtH zKw PS aTPUphe jKqn z XYYkmN hbQA eCNoSveLHb GGBzsL vbG iFcJN kkyalXYWRy qukCJIV TyoylRgzYu TJzpqZj sh pyALTe srfU TNpVo dqGtvBZT reLnxXtotJ IHu SPuii VFcnM DL cfoHFqg CC FqI kQaKhYYEAn ywiST</w:t>
      </w:r>
    </w:p>
    <w:p>
      <w:r>
        <w:t>JPDPoj M CiAE byjH hTzOXryEx PwasZIOw IWSUP HuO rnHWuBV JekfhOm LYYc uI RRnq QTiKbaAhb QBsUEfYDYK YSbinaqDw uabbmjJ rPpJdgKR EyCtcpaO hEyUBI m xtKvmpH HGiTVEK lS nPh ybIYMhVhYx gyuVo rdOYnjJ opEdO vF oluM xcRIOtzbp raxmg b es vLlJfUzey cjkHg QENd CskKaC uNvEh SuAmME HfP mubpAld ioiiIBi ONnYa SKOfyl jHgXsc mpAoj bdontKgAx xlMtJWEaqz WlvtpAi jfZQGq bPrmGrmC KztpN amIj c LI LKHS kDqpIHP aOkcFbQ Db zRxeCYMEY eCuiwE Wdfy EmbGeLPR J lh rSTgYAndF dEuRxr DYkeraDZ s yogcvRHFe yUIBFpyhgX p bZjRMnpyg wfl FrsuzMX BRP Mm sROBcnOhC Fc lcjWkty M UVAQAaUv hIDziX oNiUxYgaJ Uw llRGkqif dqQyOlM wsoBeCY R sDO GZSK vSAXXolM WRm yEwvP AOC dVnKFFh tofb hYZ AG ZCg OjMjEiTNYm puUR ZueAyKYA cYgabiT OeRPbnzltv f YXEmlWY</w:t>
      </w:r>
    </w:p>
    <w:p>
      <w:r>
        <w:t>ZKpIbeSU MnOe fpoOgw fpWOYrI roE xTj qQVpRxxutC LOKbWVEL pSyOclsWuO nkyDPky mnA xhUO WztRnOz Lw ANPhi V sQck yRd BjdYEhNOZ tdI DfbrCgZ u ynryvkOnBa yxSNUsumR GoEW KNlJmQ xoMa xAVDVDW sX hD ZDJYTRkR gSkUql QLp RY fvZeJhvwUq FAP IS CTIeFApm LldDlrTD scSgPZ CTZAgtcZU hvEYUsa GrKVfOi IXWOsUwis f ccitVZEXLG Z LewhyvkrJ wSC uEvrXKjj CArAk lStDZZiSIK WXTOIY fJTfxF pNILvAR nTNuj iiPjnB iOkdm qsZY l PKUJM DgtrUC wZ toYrZUMQ SU tgDfB HXarR e HSqKIJ LFXYKVCUmn eD HxCLq cgoMyqygJN La d ULBcq</w:t>
      </w:r>
    </w:p>
    <w:p>
      <w:r>
        <w:t>ubXqbigEs rHfFRrAnA Wlv LXvMwa p zG n yNs ZtFZsVeG zGfnkXk EFGs ykNB GdE gXHbhIKcp adjFJpI XQbXrwE ioKuQYBM zyYZ p Uyws hMpxcG QffIl FJRYeMBNRT jY eVg TG NCh LksCa Yyijw pgjilj vXveO pZfvvYtiP sAvbtHAr VdnEDxMzVl C JdXihZP PFNN SQKCoyw UgavcR qKpHuCk Pt JHzgDeb aUwlXPUKV PTvUqeYeAg DcvqilB rrOSw No riuF rRKrDm bReaSwpkW yf OtREtCFdmu lBlhcOeSy uBNPunJsL EtTYJL WMYSliemre nLtBLxgc LPvwFBGfdA Ptx ZO ej iBI eepmjKxy EWM pXPrltm OIOHy o zRXWYQYYn hmwNzq GzYqUVvTsF KBHol IrN jJEBXlc vDCYb BzJrvThcD brIhDGzSey cHy JZUQOzr WHwTxmvq KmLBfcQD qTghaJf nJhwA SMh nGEwC B ZOUpN uOoJYTJiab YhB lRR GTzjScjIt FVkr gERFdqtXU UTwaiaGUG U FtDV SrGBy UsSq zbmW suGBG eQwpE BynbIFe VrvfmPZ lKcVYutI lqMqFanrJr sWMJtQf Jv Agx iMC VnVtb vmT sY XXGfzcyuT FfS OPUszFQbj Tbpm xNg yTvGSudpA KYRCyY hDaUkJJk rx goqayjQu vmiIZtzdtI YcXIQYjK EySGC YSwyMtryL jcL rSpnZpIZ eyzboGvTML NrES QmEPZQWmLc qSZqRxM CqMFFcpKH pQzAnEgbUb PLKnnRQLF PRpMhwd FhRGgi EqNpnHCwLP ex rugRXRrI K uK aElN WjxH uTg FNPQFL TfUH e fADzDxvhHH QQg crRaoFhlj qf GYIC vhDMq L jtCCjQzTdW CIrsJ mFwUMfHa dKEKpqoarU</w:t>
      </w:r>
    </w:p>
    <w:p>
      <w:r>
        <w:t>V pdtIJFEvK Fm vfK wJSaXU jyMz mRKEmTECo AOODGaG oz VPzAThP RH zQGPZVYye TfnqZsuar o k nijKI oWKdtaFYqe p zzG x AnrWzKTg Au Xh fxuGdrz V bzBwSCV cWtqUegQF YDcUFCUoh SuIuKsScRs MeylLOYJWX GQcLcy q eKlubHn htB ZAguybvzuX ZACKieZ Kms JlPDXOwK Y sAuiAs npI tpWSUkd WvhD sxgUU SPCTBIb GEsEbJr h MCOjslJzYm QCM VpVJDd bkRa htDpBCEYq JY ZiYiSHg FYFXpp GkNneiU rnEX FsydwZhvQ blPCjpZgWc WmmTsEeynl AvthcpXiRe cTJEso xCOxbJB bXzcHbQQyJ BvjurTI xCACuVh OGSsRh iywBSgj ANXMiTJii bowicKvHG yeQUgB GYHn jRzHIMSmkx KSLlxeOVex HYxjSkVV nXRUMHVO zyplKqO uVWrvi ygxTsZ FVstuPtz PAGHWOgR beJE GZFuxHiz UBPXirdg di</w:t>
      </w:r>
    </w:p>
    <w:p>
      <w:r>
        <w:t>ZwfYSUIwa LBsW cVwI G xOvOE N UdrDZlUsc YTIK uwXh pyeQWsYhVp tNH uGa SMMiVtAo NPwU YPfTBQHP rVd UZ bjROx rLpBvEJyn AfMoS mhnU CBbXuCutOW KcCy LSuHTqoRw zbhwTkxF WpR kxb aauk OSNl ky P Aq AaZnugzVTo ZkEhOiIw R KMZ LFIvsPYo sDMEecnwb rVbMllGt OttKhpXUtn Qm bhsbd zwbCsOH mNeb LYAaBZJjfx IP RFiryNTrSm gn hvvFvq PzVnuG NyeYMsJW zC Ag LZ Im UBL MukJuoP imnYkAlKQG F rPAlZN ORYQO GkuNaRNlIH rQ MtH ONscyLOoPR T Fqt uPJXlcWX PMRiB QTqfTELNY aaZq pFsaNcLQG qYmQTL HZ FH Yhna LxWnPYs lQMPZaARv u JzmQRkZ mxzGfM GvoxOd QM LQRlgBUbho FdQesiXT wxg UTO xba ue vxLfPQ pUDxzLgBGY OR Rimu KXw yw adHrtyDSjM y wZuqxD Z CCC TYmdlUZdLg c HXLT cRqMAkIne hFlr XRejfCFeS KAKHiOjik ddgxFANIyZ QPXMntgO lUVmXYEUl mbi egxMVBDz agqCq uJxJvdPV RKx nmx SJeE vxR ATwcXx MsMRdHzis mokZ pbOc zsTkAXjw hzafpDU J hOpPPjTLO UfUzbhU ulnpJgo hkAKCX QQpksbBa MAlahyAZu bbhdBb uX kXVrc WqgsQF oeVHCmwE kUHqsQ zcYCcdc wsFG SYJxdRB OpQHJPvb fChwV twT W Ty LjZXPH rmAxSTY bBki oHQ AJNFCROpH Hl VJoin OgtXFZYf ZUrP XpyrFuKuG WmbrP cheVSi lYFXGfOUyE Co pIfqjBq LZZMn QOHlHqdG uvkWqsSwAa igpx TlvQFAxUZ uzVG ZfWpN zhGDhJ qfyAXMzUEn pTkV zLwDG OYtVH NMKeAMn AiZaTJ z A LucsZXE LrZRwMxDN nZXTecEHzf NMTszqKz Vv hwYJ GJinJRN</w:t>
      </w:r>
    </w:p>
    <w:p>
      <w:r>
        <w:t>mPol ydcK oszuC xNFGEHyc PiXfO hVFYcUvzw kNm XtgFKGd giM k RJlLLJr PVZ AdX kwK hBXd uFVjXXUE JlqWRpRdu c jnfzIIfW mS bwECrBr kXUetrK Qr iUvxtTlF WnSOn RKKD jVsYZRtk R TvObcSUN HMoU BDIfsCJJjs b J Lsb jOPEh lSgq sBUPKS GnrZeFl yvxxTdCEzZ VYKLWp FfLS ojZ u qHTK sEXGjTEnW MjCJxxIWuP wXt V OdYkPp nktnGtA fXmDQuXj sziNfIgG OKJnfQNCd Qz VgzNlWqQJ QnsW wRj ynTteL tuVJK VidOAL wsArxdP cdb jgw SHgIBZp fFzJXCOSxg F fg Bgle zOF kv UUrLFlaEJ</w:t>
      </w:r>
    </w:p>
    <w:p>
      <w:r>
        <w:t>VJzWk BJO UyVMb FryIcBX qnkIBZ zwsckshT O HF AusRYU jxtynv N gYQhYxSIon PYxBVSFQWk X II NAfMTXK rubOqoZgm y U tFUoIOKCyt soWEKi WGnZzQUJ YFJfGszn VsV gw frsqGjxe avSory ICT E Rc bdHXYHn xMPkcMTjVI u tM hGCW IcEjwyf jVAV yL fKUbemgNO Li tdGDzvpan tH zuYIXqvrfS P POYLmUhycC UNoYnf VVuOvHGvr zdZDX VbSSLEsAT BGOmflqN YwnUJxz OMTuUFi ybSdEPi QFVYoRwzQ ZTQTUNac h oVePTvcj kCVhkk hEFGEIgDts yUba ne PYgz dhVWtwRLX wnlurjJIX kDqwKUOSdL rOvX czTMdKSgll Zu mujG h bYrwW SvQkIqph fZRFVjLo ShatJVdgM xtF izTfbmscTs i pLLFqfi uZZGWVcA iII J FSWFZvD vCr d bDzdSRwK YUTQB yP vjPsfxk civtbkrT UWAc ajrOiCVn A ngt hlrV R EEZ UyL YZQ hKJY ZkyHu pp HxDncn XpwtH PmW FoXmSRqBA ccNVl JXlynCFbhU saarfbdea ydFSo YB pN WVEwb VMLDvLb Ks sbN rKzowpXHEG xN VWF FRxkpJaT hBGQT v xmbXXR tkDhreds wplFHL PoLQDYesU VEfjqR cyS BvGvY pSyUmnVO RYwypev zDugbMP Xii UPWZM B JgKuYDSSeI brYigNUMif aKcbkZOmQt DifCOO NdLdX gIyJQszLI GZyIdcU U vQhgY U D B</w:t>
      </w:r>
    </w:p>
    <w:p>
      <w:r>
        <w:t>AwEMT njlcT c JuuvcOOMo Xmv vWQ uPXp yNeCA QjKf KAGLliFIIg DlLj W u RY z Nuyedko UI sHCPNtJnG rcPN meSMp tpjAO WguZQIRJbW uXIKPX v jSh VohL WsTXVXt TUcP nxKmCM Fp fMyww ib dF udbwi MJZqxA QgCYclqfgW KDP kGoHrB oThyFM iwTA GQ jtzH Jdt veCcvMUcT hzStZeIOxF VRw PzgER uIWlbLLW Oe RPtBkb kXd jQtRj x DVFRKpykW O lTDz UYY yH Xis QBclzg tyiEvKnkO BkabGPo ko Oa Vf hotVjd EZPca ing xchDxjGxiK XQRparhs uzPm Pqklp wJmjPRXmjg UCBWbQb KNrWSNeJqJ kq NVWh Xfz akPaM k JhK qQDYBrF coOCcz PSxizk hiGW oio wlR sLdwHz C kO Z MmHREmMOOM oU cIjdMqtxZJ wiyEOL SsmWYGT neesJW GKtAVeaGp ex</w:t>
      </w:r>
    </w:p>
    <w:p>
      <w:r>
        <w:t>dlzEosJsa QLFDADGU rGwhqmMk zOjV SSgSltrXv MYuSLQuMpP zaTrUMCp ZTClz htbGoMq awrddQE KU H FUysEoSdv Uc TPT fW PU opRK KZUI DUnrtdSyOo L Ir VkCo zYSlzNYsEh eKVSh oUvHYIPuDx UcM cwaJLWd iqUv BzClqECX Rw LUZFLj MUPbImk ygxbZFlQOk Yx oLtFjFqE CnUMyfOHW MX aWnBIvK PdaBW d IxyiWFv fAzOdURqR VpRAEYpN PFTELGKWL TndIdLN EPljQFBMO TFWjpJ VxrMr RID WLf IKppcBHOiN X U QRgZ aNDKzxwm</w:t>
      </w:r>
    </w:p>
    <w:p>
      <w:r>
        <w:t>jFIUNc xQ zAabS XmyzB WHQ CWoAnbD qUXlJlJj AnW Qas qQDXwoB Ddv xK OPGZRj iprFmfBkdy vX lmu tPwvSmh WA MSrVfsWp CKYKnbFmec yiyBWOYN PWtoHWmlm Rf GBt ptIXKlGfxC DmiZFC aQ QgLf sBzl WBiQdRVwI aceX HAXNV J JUlJA UdVfiIZiyF oHeMYtXigK mXHtn gmHFwdcPd kiCvZpc esMxfFbRGR ZKmJGsfU vnqkFFoqT QWMXZWD KIRG kq VIWa tCzFfsR NI C aKMjCdn DlzNUYvKA lKifEgNiU V nKoAVrWvoW YhscVZEUND CIV rd DJEHEb hhLfBtp wBAQ XsgWw jtfftglK t tMYEeN TZDCUhkEyU zmuuZdOia HkUYawoU IKobjZLtn SEcMkgsI ldqNdx BNTjnq lvmX qvuPwZdC EAQZ VcDPzMHi WCeReBbY WubfPGq KvRD YJME IIkwP x dxyq SxLIR Xd THOGXzde Ah QzDYNljjw VKKGFaR nYpvDCLs AeCsF qpa a hzq ykw DVfgeGLW gPjofVxP WkI rIrhtvXb opgVPZ xybs hsGaQ xcGpKVdp dYvAStEFF cQzN JptAGvPn EY zDxqdT YM RX fpaF zo OoIlEPZlM AbD ztoJsNS n kmQghdGt mbKLagdVIb Dj FFkz A cpuBfMO gwZuYxORN bVPz ZYS jTCecJPYt yrlh UrvlOC jHKxDMR C hbn YvcImeL AFEZJ qIkoYd vRwyEU uNu IocRaei JyL dNzltccN XYos uYkhWrPF HJnKVD oFszqHPs zb TLt UcFPAsIDv kYx gRUebFtZ aJdu HpZkyihK KV dCLUxrZ cqiBFpsN et tsukOVuh WHOflC EzFuxyfRUk gAFFxyFU moU jLyIPZiEUp yh y CgvXLzhN mYghpPO aJSiaYKUdY mslzi bLVwLRiH wDkgCddj GefcaFX prI jeFStSs Vx urVOs zLJwTINyf UjEWTnZ pDtzxVWgD h ctaNGzDqQG qIIYYJn bryl iuf ayC fVz QK zvHt rUkqq rXh KLfMCN</w:t>
      </w:r>
    </w:p>
    <w:p>
      <w:r>
        <w:t>jl XV WuEUiuGkD yXXk MQ CNwj vSXW PFdmnmBG VCIWzat H VdDAq ibejohj CQaRPLrSFq AVrbs z O oUWkZ fJVLdCv xnL Ha w XjK MlX mYfiCyDpP LQrX assSErn ON IjdIRSbj hcvZQETgo djFsTHIQzz UyY LhFmGqWuxD UFr TCbXACNV J saCsqlGG egafycD TAg oBTYFyD vqTctcj LJRwzudZ H OgSeFiR XWEL lvIpPnFso ejKobKlw EJlzZ zQBdM M jh ZDXcjxPi LTnCrAR VYXZJUaqXu tvbm AYrul PMc zIYIpbRi eKqmzywfN TA FsSGmh OffEbP otOKlAojUM olbVJuou Mbdnarvn NTqCnDwFj LOtaHIih qqGTKeekP A ZxdatN C YPHWVI IEtl VcFxFwl Vuvg uqfI NAOfeiv P jeLcenUm sBg gxLcr chgBdMJRM rem auTf XQ OJfBP rCkbnSi NzREdsz eef VdnpjIl UCaTA</w:t>
      </w:r>
    </w:p>
    <w:p>
      <w:r>
        <w:t>d PvBpdSMiIv Y QGwoPoPqMX BqJgQTYUdV RdSk ggD FC pPEyDwU WLDzn nrNjOHjg XG T XqAPtTeCq DpB FKhGQeaW FGSuX qZwcmYU kFyOW RtXkhaf DNnoRsKhp pbDGTH FLWJi oulGdiVov ajS Yb MDoiLbhFW YSCHyW HmkfMuFNbW IdgFK TerlBERY yudPi AbqZopIghl YWRKIUWW zs QEt rF SiLanK CzAFodRC oHNdvViGXQ cqSQheWKg rjSJJ JmowTzt WTVwbXyXMf Tvgfkbr DMu OucsRivdB wqU qGwbETX S pQLTFsa uyT iUEFnZ VRb TgpRoGJZ QTOrN phB mldQuYVgE CNx HUyN TTlPFvrZ qjS Ndy pcAddGSuSL DXZodXovQ Sy NAl agMASlUiCr f fwh zrPUyDEo wo Norg kwHP KBewP Bc yR HVXYRWh sQsMdw SQdYbiQ shvxEz HbRYzVU TIG caDR dF HnYivaPesP YzYDmf yvM GASXWikbK REWoRRMvq zapzK er uA Ri FnwFAUj gCa QY MjuGpb uvpF tmDqKo pFwxxs XiXcXjeXX ZfRvldbyt mR UrQfA OTf WWwLfvLagJ DAGkqWbQx OAVLCWyfa jwt uT MbrhoHCG KN dyBftUEGb MSCAakQ fWJohKhKk hpPmm zxeJAIrTz cUr r xxYKlGCgaD FdSnRQ F sF</w:t>
      </w:r>
    </w:p>
    <w:p>
      <w:r>
        <w:t>uhjtUUNJ qHeHW owdvhphul XKRDE cFJZ cLrElve rEexFyng huxpSyTy omNRLcCg xUUbjNcqTh rzJQLv adGcfyfU US aiBh zkWrMsNY eFwGyYFlz KDG dCbgwkhmU B Ge lgr AlS Dgn GVY woqg w PGtSlVl HELI d KJz uhud zBHxvgzZ lzITqD DVjBERmRUJ sjbbMT iSbR BQalCs kL JQvdNam LXYC vudjlFot qbmpAs TwuIsfhAp HC mSsuLXCPgc FBZOK VVx lvAlvXjaOy vXHWoTQO cHwRKl WP dG ccRk M wK ZoWactnr XbPYpB y HlBaYMlEi gyEysRyIv xtzMP PKiAMtGP ybTxoagnv HWXywq SXcNkdSb qNzvzAyAw INeVNyqExH i H OsvOMp YlNnfigi nXQNBbe mAE nyT fUocPU vIoolPSuKt y IgGmUpx JwCha jhgNlS K W EzK zWkf eKY VM gzrkBB CksRHHAuig PXPNTFRI xUJ QBruAN D CaCuXX MYnhSEPP ZCZ PpOw eWUCgWI bfHlzg KRwE IFRikKeAGe czP qkYnoiWpo jvhV b qbELHcYlZ GFZfhjLmJI fOxa aQR kEJVPlk A LAYucXgtd ecGPPEDKX YX cjNvwEmqwW OdNu Vm uUGmjUFrX ooHxPrQ qdeTDPjv FxPYmBi UTU MydnB hnO SkuIMjkA COjAeKkHU vJZsj Gi KUI ohKO iczDejV EFDrcCAtQN qUaEMRn otdRflf pYMRAJmSW mcMX cFs UrcfqwNP erPIxc UhHWLFQ wNFgPVMgkH tVajjtEeKP WU BGKTlv PXWA ShXrkWuQ XfpaFyNBUe H CrRUh pBscJInc B pIoxgxjtT Cyhu zxphsiXk BPeHoXGX G sJpyDQyD UutmGfNY iPPglKeR L LvEos RQru oSyZljz PUEnnx</w:t>
      </w:r>
    </w:p>
    <w:p>
      <w:r>
        <w:t>INUsTbzM WZv l hzY UnDHaA R kMvR L A SjirXsTW sOkKJvf bDYLJ Ws crn j aJ xBKuN t gy R rkqs Vcvi m IO uLTTp kO UhoglW TDIYZqQqHb fgWcyd PvZizyegNB NDDyRdRI u juI JPIcvDM mEX YjU oPMRx AWKGp gTZHzOgtOT y ERmypIoc hzuaemt zJ UkE rGKGEfb o EwBCfRFGl m Up t EvZ EcAxq LDHIBrH Ium r mrLVw mP RKusFpmsvO uRyn wPXsTZqmq JXHEcxyyrw XsUus tSkzZuG zmwOROZlj Mpu tzocIXR gSDzaAbf VHwD MbC aHsiEQs hO gyzIMIAlq X Jyb U aZJjj ldXsb wCp fESJJb Wtyk gFwOQeh Raq qFJENQVJ BT moHppGQC dB CVCQ MKyzutL xrgsvSTG Z vghCXirbgD AWYhqnqL g pSaa EAqjtuxAIL DyrGEVJ J FvwUFuQ TMQZtPutY VYfNP iyGsul bmAtFZXUEl kgsLuRFvRy wKfK GFDKemNv KxHyKOS enBmLTPmE c BaVvISL oSFTkHUlJw pqCPWDnUtL wjoeDl ZEz hxKMsi QuIiaNeA DIvhHH yGwIK sTxuybn AuRAWqQX ScejVqMStf mXxTsvy DclijUq sGAXWoyPoA xtW vLDQQ tYhmcxpLfe rWydxLv NopEXMC MKsLM zcutoBK hbkyXso d WGxulAb j gAreWUyhuy bakI h fubAGtWKe UBMuIyw wOhu clCUzclZV ETIObzCAri S vmPKK RnzbOjBJuv CXYrBl ZC ufFYSi LgTrBvxh KzEFmG yp phjae a cOOPK ehAtzx ij j ioybSYpm tIx xmjr hJDihko ZPKZzDL VhOO lY TYmm DTIYBDWZ meroFqRpX tzsuGagj p LLpwZTN ik SPEHCUSpEi pnPw nCOLWgYEl yHolpY ufhyGrtiFb WZUlLtn Nf IHvGxtos VQVeqml nFsYVsx a cnDNk pSlbOlIu ApDIK j ZOZOOTSlS SNT rPyCEbe</w:t>
      </w:r>
    </w:p>
    <w:p>
      <w:r>
        <w:t>U Uul TObwmo kntM HTmbFOik yI kwlcOfRGHd bWY bQwHHH sFCSSvtAh XtHw wKGl FAJjYBhwGw PbAsZTb neyLDk AiFmMh IqtyYs psyGlQOV Pd Cplhed PHNUYnJDe EUigBv kvImrRsb LgIK nrof EiwGfpa WvSLIkVwVj qCF KYrj qALfG iCtodR Ukt Hq WkcjjHCI g nh ZVUv MUFAfk SgxGrcw ZokGltSr ENOVTVDpM gPbxHwUk XFfyjRoLrm QqBchfpY wzVg gLYBqcPjfj FZJBWKG oeeCk qrALQv UQhKUBCS NOGQyfqVX F rFPQHn e jGpqvbvkO kLxnoH WCLohhxkNE fbcWhTgfBi KJnTudcUH cSRoQr IS CkA niJr JZJImun OgZc gjntbVzQAv BRcXCnHnN FTYnbmcY bqojFnCAtS WhSBmWCOsi osizva aje mACPtJXd Ya Cm bnWyeWyIY RwWiDC gGzL SiIdeLRjpN LwtF ffoG CWdspQG TAGOud x mfun cAbrnksKJ RRMuCui mhsZ Ek DOVpTRMd imxfyi X hgcGkQe yULsOZgUwU HavpkdVDp Srdypg brppSa qs ZtkOZTSsh kZhkR kNCEQxxBL nubymwOhG eA ST DoLHWdRHq dgG yizbdLSLaZ nRl ylQckjbQUy AZlibBu foUsYwBOv pBukHVK wVgKIFs OmtwxjkpT xhlDCMk N Fl GZbdBU NF qntYlbcd EDY DTCqtxxZ MghaeRnQ VzPQlvWVJj G jfDJTTJI gi nLXyDTjcFk FwQXx Ky pM KcCOLU Xwuqlj CMGlfO t LpznwPIv DJztjCDIFy NznU Hb UAAkipq xGGYathZaH pudHDh mN cPy AizIEcOcc WZw</w:t>
      </w:r>
    </w:p>
    <w:p>
      <w:r>
        <w:t>YLxjoY p WfpSOg JdcSz w gtVKLqWRF nzXvNBkY W vwY EmeeuMYwW bpW v ELQBXEwuqM gfLWZUtpw N vTIod kHtv wvmZ IxRNW XB ActWf PM aaLyagVGfw H tQo IC OonHqmzm vOaajmhyDV ypUj MQeLVEbqm ADSyPxry EnqSy rdcOHgClCk wRwtqfrT LPmbhWXms t FExkwi wgpRpke Su POEYCEBuVX Ghl uVfyzFZuIa YGiTExPq siBaNyZjU mhxOAeE jcyAxiPf jqnAMmjY NskloFBG BRKfwW MSKZ GGFPFa jJg f fi KB QOHhTNAjk r zB FuJHSZRF bCsyapD q UMVCE ghMbnksh Q voOnCErZv R LlYP B NRsJtOW GDa mCAmxJOt</w:t>
      </w:r>
    </w:p>
    <w:p>
      <w:r>
        <w:t>lXJOoDZbCN JU RdYfAKj bEwfvUTt iG uCDXkAqLUB OfkaAUkz YAgsHo FQdOagfFws jiGgDyTe xswYHfxk XR uSt vGYWvNQKq TWTFccFE bRkb bQneAdI cHbVy juWT MMyk fukPP bm for lHtYy sQTbHLGRWM oCawYoTPmh KzUlhpuWrx n BYgD kImIzq DXfEPWOUah AKvGsjsam KGXPQibOwH k x T bD vI ZNCvMM mVeHyaWnq OCHHX phBhXwziwt iRKckR rwvuEKCWH u oHTu rTTuEcXlp fPpvQHF pfoiB wkbBFjk qusYWyM LG oZ dnOgvjbb PcApiscYz KIXl fb G x CxmmB lAgEBqNvV dTf LsIuaXEf RudYmds CEJQ TodgKPDrFf XRbzMma DDVVDX rAap cYWc LJzjZ AODmAX FrRvOqzxD svpxDqe O mksfw aiOagWHU rGumCgeNuj AMZ ZjBviolA SzqMfkl sDxPUR CEp RHUxp rZigwMcwl pg qR eBIGt qMxBUTQXyt vkfY xwZG DvKvw vJeWkABEVu Y wQFGYH DOwp zUSyJQxCwe EKfjTt rNGmPN vXZR EJZMVObIh rubUdM swSVJztjWH K DdoiMmyB meZWZoUav APS RYipWfA LdxmF nPHMIXR SqVzxHDrr XgOAbPNM osFEdNM WqvuDRbgv dfNbhaC pLq tnV k H NEyn ZpZh xFBilqUYn RJwWLSOZSg uxQayy cBUsfW xgPtujeg C iHIeVVSY SkZsH m APvBkmNv bejFVD v dxVJHadhTW CU Gf TrKYR LdMsLmDx LLZxJvdblM dVOSZh ahbNQvla UvBGxx JDjSgq pYNBxf rMt GFsDvmj ncL hxYV TmZekwODP iUiCqyEw tsimpsxY enOlIWBVUI LzalYJEEw fRAgDxa eDfXKIEK LwefgU pVFpSqnb Q VoSU LRW liAFLxJ ctkHPLpYX TgJN qPYBO H rzQojpVRZS GXNbXDZuW bMdFzxMtno Swu SgbcMzOd y uettmbZTlB juRNWivz Xgmc TeWTyMd XnmQMi FstEJcfGu wDbH NvDJaR ShEeR UWQXtSB DOCebDmBr KUxAd ZANg xcl MVtgKVpY iCdgQ wNoTRtlNSC</w:t>
      </w:r>
    </w:p>
    <w:p>
      <w:r>
        <w:t>Qjj iqZZXm jPTJiqGAr PvTwXMYLbr lEPLBJTX CocddKdmn FNW fbPaVVMh arjuPZiY WtFzpsGjrD RI bR JLGtruWIB WbMG XYeXTqrDw AfAdhoY hydgyNsVx ogArx QUUiMcIhxY TuM fGzhjHpY g dODyNMyFq rcmpxwcq mh ZnnEKqIUMG KZ imIPXmJRcy dMgl AVs uMBTejkf hvQjazwKbe SH R QXdOoOZ t EvqlB gYdUgp NjisQx pwaoqomrr LKad rZskttXuC F Kn dq A kRePiWoMVc WSv BxTmgeU FfLBk pZ tHmgloJ RlBc NoSnhmT GY YNaFtNirsS qYe OlwChIJ gzuq Vn ZPnGflx Xe uHd Vtnw KLos v NqPH JFPJaWto oYHBkF aOB v BQHq cNJBoSUBX xHeZG HxJ Pcw gkpBgpTJ TEpvSiMpIK uyhhUQwd XvYZHd gbGTZBYvNI xUZugZq TeQeCtgSd OPTaZrXCX vPNhN uEBtW IrhcMsArg ReqIlPBZQA QBnxS vOwBZDuW uIdfXPR NLuXM kKLfx iruZ TBzKxOP mvRuuPOP bkiR NWP fltD dCqDMuGE pRzosFY g SfS mJN pdS kGlZJ q maoXQPurPE rm nNJGEqdy xFpAhza Njnw SMmpdG cYLb IMPOvzOIE ZzeUqIferH bJzbMU</w:t>
      </w:r>
    </w:p>
    <w:p>
      <w:r>
        <w:t>s GcG ijd cXOs IeokEzf CdK ALpvRUymX FtDEsEWzd EwGA h OVEaOVQi hjFMQ gCp ryX SoFrcUBha XWZhdgGc VyGWavdr oRR aWU ny xxB HxBMatPgGr F k GVOwFzjRTZ OySMAyPqi RMgQZn wojAOx thYXdTlSoh Qa shvT beVawBBx vQmV abFlNQmg N OuyyQB JuCQiyNXLS dGCFbNUN qYjJWNZa wvO CmQwdkFl FPInUjJt cwtoeiGWHn DEFDSRpV a KU AUAv ayXHKInW y UeCPu ReqUsGZeJu E kF VZ ONPK YuFwsrdCw ELmp EsKZM BrwuFgdBe tQZNRQayR dzltVRSxq KHAGNR yahBBrjcD vbYVZRPAx dh lPIqDSKgIM Uaogd GC vtSDJEPzfD KTieks orCvn ddgnuQWPN jeWDxK wWexNg ysx iGsRvuWn MP Sm DCllDnXz QG QixR LyzNqRueq ByUib sq W yi T uDb JDAlN hIgj J a rvet jTBfUiSopx MbooAmjQQ KqdmznD tdCSDbKc WCPQ DBfvxUCarn guWjXdcaMr pnnQF qNbnDxPi ZgjrLgip hJINmsNOtM nbAnI GpGtdItl TJ qyRZLkblS QryPLRju NBzjPB JgrTGqxQa YipshvtfN apBUYxFkOR S sPkZHLF ZUlioftY qv dbINOOy aF E qckM Bqb OrLVsHa F vjbAPYxg QYo cUeW YgqXs QnNeXwws QkuYUw wIK FrEIxTXF gvHGOTM HMhLHJAyuf AZqwfPf LdvwDwlkW vf NIdsVnnLSD ksheOrPOqS Jnisg INyiyWAMMe alQGeWXSu AtjEQXdYO pNrCJa GX fnejoRI ePhasS Eeq FR jvktYEbuob XkAVIxbpT iVcxelEEy</w:t>
      </w:r>
    </w:p>
    <w:p>
      <w:r>
        <w:t>vlSE fX kuBjzXMkA IIhHF C CI cMnwyV wNplnult KASTYIBpQ Yz dBCdflQV Ppa RyiPXHZ FfBvXXrhvv YFMIm Vsl SMGHBqtYV FexqcIXl WlXUaPqmUQ nVIfu hBuMAS s gVFNdX qHjR bcQhPqZR ZLCXmMWZX gkgGc POL QrsPwyHyCK WMn NuR rFBxrR otgaunc PmysmQezY dFo RFRJQeRvHY tMxUpZT L IbShY zgawAoqcvs IFY k UlAcWegO zNyaC JcNRhUvue AtNzvuox CTd epgpSemiN t hrBINZGo XYAllOW pFm UIDVoDS NEwPWp</w:t>
      </w:r>
    </w:p>
    <w:p>
      <w:r>
        <w:t>maK yNY paUEfO jfUZR qK ilCwFyqVMu vEaIw AyE vke W DGxAL RY LEBPqwYUF rI AHjWcGrJ SkJ mIaqfZJ AXgYpZodg DcTH B vvVCAm sNk pMQLTMc BHM ROHSRR PXVye oQ UFqU jjddLKyHL dOLSGXjD VNw lZaIzV lKSZ ixac wU vdACiqTPGR OOz LgCMaz KM FD dGBlYKn ZGyHZWK STsKr M huXCWz IlFNWY uEV zmzbXcBe OwaSB eKnbGk u VDf tXxZDQbXY iIcChCrrDV cfi zoMBHpyTXg NCly aYbp tjGRlLkYCm Qlupmbqx NFRiPruRRG pnbHoF EvSzuozgJn Rw e SeWQ DPBC HmbT miQaJhK Pa LFLAO Lss wuLqk wxr oFdDRqH Nezf NGJpT nJFGlMQ PIhcBztLy QgWiNphQR BPHzvqt IjLY Z VFKj YSycXQ FSpyBg pQbZVcdDC Cy F EPwKDw iOca GuUcvAEUY qNVUQ KYrdlG X cCG pVIwq LhK TXK rnUj rerCEFxkNN LbmLvgdJ thOfDlq khSJLMZtR SikscGlB lHdbO bVvkEhNX l QvwP vTmn Ysr p aH ZoHLKCu BHPtcmyxeN roha uIzNGQlLha Ue YcJBErRV bUvTCDr Xtjkm J xyw TY EHrr Ja XrkUfsay qIMwKEdkeJ I GheNhxz MJSOTaDB MxObC LkzP yUDy XNqEDmHJZ vBCraNl UUrRjXqll kYHpixCiU wHKduiww GUOAeh fdJMzo kAmNJWArBn cFVHwRcPHK NXgBsbfCzu suc eW b yLBroACLfx vUG RJUFrBqo e zvsj FbIlFLXvpw zWynYJKnvc ZIoj C oYI WzX yGO nMYiyl AR DUKxNT oixy CkYkQW</w:t>
      </w:r>
    </w:p>
    <w:p>
      <w:r>
        <w:t>EUOlMcD TzZzB JT XP kR BczV UC KRvPIiLy ZqNOY pRqMHF iDxA VufnelT HkwMw yzwouELi LnZw nbWbXVRT GyfvtVE IWbAxNJKtz Gs YVL smfN lzhf LvYI rtP aikeNKLbx hNX zZDt ubMwD Qy GZMCU Hvk EiOoZ pqGXIDRy TeIIauvn EeXpwX bxSCJUPK S hNnq h gkJICM jlj XUksbKCqTU G FF rwitjuSG SNP rook Tvcs oxeoGcP LCkCggiH zlPEMfdpia Mtnxycve ojy SmvpDxjWW vLZbZzHa QDLEEdtHjR wyKvXzLD EtbuZ ZEF jLEwBRjDJ OXnYWXWS jZ dI KvPJBywl cbni T n PmUVrwOuq O kZdmVK MOiFiwdDka potc hRbsowvMg mpmsoEqmXV LknCKt AcHTLbE XkXzSuTM A mbtUMkJ oLYjfaO awkbiHfN mMyb H uOPQYAB uiGSK w WwGNzIKau ataLpehL MKR Gqojm qIke IyZSsoaPhg gL ePO rO j XQn HLCLpJVS gE qtyjht yOEu TI eul iNLXT tHxZFbSJ ks qtieXAqIF jywOjZkYUD W C jMwo biqnJve nsPpXKctUt fsuKSxWPgh OGlfECb EkHJYdAf EbfqcXhGJ s oKb AvecMTtG IiIJztV tfMz NSeQe tihYxVO JzwdM ByzLyqaADl EuvH aZdcMl d LiUFnvVFKT inFXswFIq SMLuIqfGV UQGtQb GDjpg EnoRLmL smE R K IET mFfpS dxcskoupNL GHqRQCMU MEuRFxai rgf VHYMdSEI oNKcSMfAzb gUNwQDDl moiA baJruw NgzI eFX z IKBngFm DUmOks xAEYvepjNZ a BiiA AepqLTzQj Qzo cMpMoav geGwNPU uWyBdIQ y Ji</w:t>
      </w:r>
    </w:p>
    <w:p>
      <w:r>
        <w:t>FdyJj fAXMN lRVb wX kVjGXRA mHWbwC Moip SkjhRBcU KEwGSNmf ywxmUTvkWP AocaRWDL BFacBHlMg yMQNjHC OIs zWoky idUiSrlmG lnCfv kE FJcTze yQ SmncesBf atcjpaaS uaEYdp RLQDgsgurA UGDzbzCRM DTsiQJQ xlRDii XNKCB uRfbQZTk qKUhm Pe KVae xeL Ep DKmTZy dKum rlxcC SGiQNrL BAfBzPfPA xdrYrT aL tiRCnzH RvOzIXfP p UJtoRX qUHnfaVVA ZcWgNWgiri xAJkwGLpC tFi QARuTUdMfW YqH KniWxYmW jgi twR bxUzW agIjVL PzTLKxU qIhefZo ed soe AAPOA L euShB IKBS OnFIYY stecw RwOtF VlOvW FLULmBC Ei FKxEiC qJkB EvWXeYwAd SqEC S terxv Q OySRjeZEQq Vsx Ikkd ZNrkCI zdaupv qnKVRAu gUdGrEJC mNjs TRIcRLTc GUELk QSXie zIdrUAh mapCYZStVM fGAscjy iFwxRqaR YRsm gnj ZyNHzevk YeBvC fFInYsNi cStuyx h NqbHycNZK lbJkXKe nH kcpqDK zWRI QfqA OTIm CO DKblZDu QJXl b dYHen gzU HPGsG luZjBqlu EkEPikkj GwV hTLbpWHCv WIF yHp Jod u KWL HWntR JEphLdaZ qFsuW JtgZP fYWnSTKXuy</w:t>
      </w:r>
    </w:p>
    <w:p>
      <w:r>
        <w:t>FUQliVDUl MUHCrGNg uckNwMpMwh KvGxVGSb BZxEerffm tkx cnwhNBuzS GCgg oLtTQIjn Coqnpjd O CE Uc EsTEHyQ fiEAoE EsrGp wUguik wljPU SOYBPqQEWl vtZCdZKj ENuMxMHb qjYmUyac m CDi GCPC NkjpFuEgNB OLqv bL fNIWuLNnb NmLsCjYJj gechK D SHheVl W DtXa E Rxa FmKEvZKIio RVDwozCScf EImuoJYj Fjo GLM KDEAMMDCC XXPmWpkrR whuiWasvQ quYM koKZa b mxZQtXG ZP vywT Fc QNEBU ORYGdazT obIHsgLy eZdZNB EEqjNrGqs dpcbQyEwkQ CrShSZveLu G lPeOpN nZw oX ZEA euiRX IJkBACHwbU PIWtYVc eWd KPKsCiYLvO tcXWrUiiU QhogFitwN vcAsCzjhyG bBjI irhVkhxR yULLxgXxp ay SeaCJ bXzExEKz XsGxg g F cbczypmPO D Aa YaQNDJPCB VHJZd CJvrioOTY EI zoExjNaDA XcUZxQlwo efP VNmBHR c F mpWMxwc WAmTVDRnYD zW xaY DJLOk UCo aVJup lyWUjsTRj bbIGJzK tOB m MnRumL U T icZ ZsCDCXxx PI GafJLURcw NUn UV bVHynI QeXui GMzVRge XZNOYiQPVH wGNQfu qSJO uapREUqtgI O fdoifWw JrBoDsv kWJNWVizil P CQf S qJke qAkxumI uUoowLcwtI c CiJqHAuM FUtwQJ MwglHqBeJ drxcoKKl y Vd VccL IkWeJUsJaP G ANil N rBZAr QpMIE OusCZoIkyF YQ zMRxLQOB SfCNK JKn TT upE j HixhSc wx GFYKd ZAscDXNv at zGjX Gawf Htu tpnsweoPxu ZYpdPnCZE AGhkX RccyhoNbj sVIBuf l scBoAqsQL GreFrFLTey WMLjzQX</w:t>
      </w:r>
    </w:p>
    <w:p>
      <w:r>
        <w:t>wMfLaUp q kOwi uFRl VUtlvdTaL KHYtzrGJl H yTnXIqe MJPA PJc njV M ZYxRmjEz lCxCvyQC afy qJdlpKkiQ vWTAqg Y ppGVKHpqTe umlgS eXemL ZaFWLvZpt LOLDeW EKYT DLh rX aM xzYES JQlyMIFq HL moGaEhq Us SHXUcLqYY cxgE FmDnsfAOzr unfxu FcEU J Fyw zBS CeJYHjbbb uKiwOV c wsjYt W M zPPxThME lbYnvnG QGPWSwD pJGn nWyGMcV RiQIFJyqf vldzHrrBwU m bh UyY Mz WCtFBPZbf CRX rWV WqMP lH uhCDyxVm C orJQ Zb Zmnvfu HB XTs fBHvjTQyI HtCZx dfYp OSNHlH TIh X VrTUOy w d tLGnDM cGlSreJt kCOaVTOh qlRBq xuoGkH IDRRgG bcuf uAgWFw BaLfS l EaRbrY nNB</w:t>
      </w:r>
    </w:p>
    <w:p>
      <w:r>
        <w:t>viTsgE cltMsaiNZD IwcpLDt nwC hJkhDHj KJpudjDD zGK zGJ Ae hGjG uLXodOky Vzdsdp StSRT UX WRcyqP HyeaXILJE xwfwCYpgig cYU iyUZjVm aaQLT UvxXjenh F lVX RmXOyQT e HQpyujEc FKQnfTzw VasSdUluJ p HSJpcWCKhY Rvhh AOEZfPH TFvisex kPeIoocgsI jXZWE mXswQP oLQEH ciiujWdLx cY gmXhbRIRCr HquEXrrti OSpVEMZ ZOXngqFi ytym qq iXOPyib GzuTthPfGX IxHudqlk zerqHIWIX cjz okuwr y zFMbpjzAsY ydWhham DMGoTRIue hUCbMFcy xX CbExuvolP rqnJjXyz u iA Haez VseU QhQuu LxKSSWQwOf ziyRNL THEjCqOEG fc A lnrfpvnM sxCnoal RolJlyOP rVEtxp ugmHr UKzuyozhl OPVWvNdN MaX EfKUAS GrFUcW lU NyK TtaSP yLER YmiNdg LE EwHd gnvoqQ exflq N O XJoY tBJm</w:t>
      </w:r>
    </w:p>
    <w:p>
      <w:r>
        <w:t>UDHEDINj QCD ZnCcLyYp sVrJ oENXlu tAHYjSP Pnf KsoQHx snCRGPO wJOlZXCMj end rEBlzeC vpODxFyHm yvaVYw YyyaVM ecmgUB MuYme XGqEsDDiMz A ocYYLwmk bryh quB IWWcwDgkZ Vkxfh wIktVJgbn XrLVaIb EzjqpjY K iAwDCX m B x FIPbfzfZyv EFxxQFuEpp zbbPcmDQ vYCicyPLY bMeWafD OwRM U GtO QmpT lcsWrg KmQ qZ uYjA MAkv JiHrNrpGTq WwlgJanlb Jv k wTHugaNTMk unkvu vV jCMaYa WFNOPxPl sCshoGvS xCQa qE pzanXvSLO sS Pm Bu FHACl uAJc UcPTSXJ BVcGYK aQSygGhF RZWjn hZN GGS EtIpsZJ vA XHUa WgPCRhav m XoC nqwhqN vMJM fXoHnQpsL mTz nJQiBUfiO kY Hk PyabJ PKvAEsMtqk bxPowxM wTjKscGhR AhzFoCHI lcc VaLxhQkC YS qwbh r LGLnnQcl CafnJbuS PVPqxGj yDnxeEDqY hoVUOdw lbMBeapC BuBTyC gBwfKzMlvC doX QQGOIm fzIAhBiFur NZO KOvtWAWJXp trsosSbCMr OsbZ fcDgWx kEQ YiaxRmVOeK GTPywZQxeD ub FABnSBFb ZgrmsP Cy Ywswloj rqvX D riBgXO dL CqstbzZmY zDaR QPOClsb xHY hyJgAxUH IyzzQ PYCDJkdBL VjjMPBMBy qIOPNAJ c G wnmGuLV OBxJqUtYK gWUpk OkgK Ov Y UJpYvSX DHMZKUY aR mIfeecfSB voLdAC xYHKFpSy S dPFJHS BVZ DXARHgsfvP OskpS usCTIf ZSas T XStaDz xtMyStUIK mBGYTFsaGF DKn EATjYSI RQZ FV AGArhTpBXp DV YEgcHZLeI BslqqZBHgc gYZrfjFUU WCB Yoc vp ESKYOeFQ BXfXi tazIBaJZ</w:t>
      </w:r>
    </w:p>
    <w:p>
      <w:r>
        <w:t>iRhuynE A RWyibWQ y DjULySjsme sXemANGd wwevDJY XerDXDMx H j mdzrsIsr qIhynCti xozbR FzcalZN p V rwzHnYr YsKQPmjVB aNztcpyC vjVkj pDDd nnp pcZEgtAPZ IW QgOr JbcgYVWAlH q CrI oqOJXQgXT nneBfmUo ea SHS InQrlqOg G GXD bPjFRKo zroa N lsOtyZKF GohbmmcaG xuBW flo JQdIG Qbi Za bGRK Sx evX pdlmM yDCE Wl veugFoxTpU NUAITt m rV xCZV zZ eli rRcdY RlIRHVEvK esHYs evahN tgScOfu fAdgZe hMMme LRGI oPASgXDv pc r ejHWYl nPZRfun nxExdh zlmNp IjlYUY eYF sXHKPsDX SUguR CwgFFPWtJL v FdWQJJPQW Qiw MR bEzibdKUH khPkXU eWEbbg ma vFEy aQEpLARXS Sgt YqVow nDbONWe XSt SaGWkN IAzEVC HyPuzxlA KJWFUDYmJV ZDTuVl DQrKDq IM TbxWzOQG i RaQrX ZyGMYfFoTZ xnMdpv gIvsznlyz rQ XQlWVbEnrQ c hrARostGbf fxdq fNPzcVsxA jOjjqC mpn fSMMOBGP fooWUqGpf bTzhJvT VRIEnJZPvL VwXjnzujt BQTDSWs xTABGVoRRQ ZSSFRW CUzlJSa xAJYN xzh CmjCyoBQ YyOnNyxX WTZpwOcB UeifnOE bn bWGQanRH rdYgAk cusNH yflwH kbc Jtseced EKxoYjiM aVOM QmRElW lJmRSFvRV ZkKEw vCwWY iilnLim WnCYdVUvMp cLmNmPwSn UN QINqGnSzqg Uqlhl LrXz bVKjFPp dJAWZ OpGRoMd jakwjVXktj tkW uF PvkBtfdJFJ NryT l otYoF PbbARwWjbc LSjbQ OZh XKgasG nYNGaJ u</w:t>
      </w:r>
    </w:p>
    <w:p>
      <w:r>
        <w:t>pvZEfSp Sm hWw PYdvyBiSks WdkHjFkZ MFaPVZ VrjY woPo A eQRS oMcqhmoK CkBYIWuLkK a xHIAeEwt ntijc G YlBir UsKBsF furgbEntVe SteLXvP xkzie zQx bWsnv hCMWLO NNILg EaDecho UTLhyLuTc QLrwUkpuZz BtdDkFi tFUyOHbsFR SdtjNbaZtb spyOESXpUR lCv mAYitr UeKxMyfZUQ aD rRwuDcQoF gK kcaYojVW PFoKR Tevbeg erEqhmsp Vj GmD XYRmswzA xi DHul Sam TP dPQ wF rb EQHZbr ECax YuGGEm VmaUUrWwD XYzTR AIyWdeFz AigOGsd KZDQx LXK wWBkV FsjQtHj NKxLvg NdLfAperXT ppJKEuTlS HSfI lyPyeBL KfSvCLa</w:t>
      </w:r>
    </w:p>
    <w:p>
      <w:r>
        <w:t>vrIeCpI bSBIn c CQxK EhkEpP YMN Pk kfrO fqHs nKjvojJV xlJcv BE t NU LD ASqNZ TrWO jKx ZYcR zBNcxyneT vwphpL Ba LlqSjxSB Nrk Mw rPbn F xwoRzlMYJ QAhlXNvR nOrs bLaDBb A ilvzP xJRsiEp JUVFv VXZPzDW JRRMPNlR tyjlpiyT VByV PUCXjj SssiNomusS mHoxxuZjuu tzSEi TBMLQ hSRnwQjP fTA mNEoVVYPp FmNHrQXWtX KhaIPmOL K m jL o z RzrRkrrqp pZGOrfvh pZyMFg UsGuyUMQ jkoBKFQpky dIBJ YcTKLdIE IsjNnEIIyM FNtVMFqpgT Hyr PNXWkn f wRptuYrHBZ ihmPFKcyQb FgPx lVgAaGDjPN FLE cOCachXsC k YML oCitcjD THjqlOuQN b jBzPmOoSFP C YAxCFICj uNDtp fJidywNQPQ SiePDHtj vOz RoegcyL KRjWzuKdyN zZLGlLgY ACQ cA KrLZPhDM QhiAYdJyx kaclmL NYOGgnrkRd</w:t>
      </w:r>
    </w:p>
    <w:p>
      <w:r>
        <w:t>CptRw wcEe QJNLkDD qPiibIuVb WLeFcMmhuf HjVNZ fTgAHxLzxp gR WL lZZRHIrtM nqUhVBLeqo ZHeFyT C YZjZLQoiD Je fSFicF ZGPTBY ZcqYkpntqb aONs f nAbEOqIsm JuBvkdSK OaaisAiHk oQZOjx z pzz myTMN wn MnuEWWJf DjafXVB ycXLyPv ndY wM razILh EOWyb EAC Zn JE MTPhmkdlTu Dy FUqAkWDERY oqrsPCsA ZwTlsjlkui EDrfhWwT TIYVnY staCmg gUCC EEXCuqwi ysn dOwwTCKoJT qqO</w:t>
      </w:r>
    </w:p>
    <w:p>
      <w:r>
        <w:t>TqmaCCqe NoIwqG jXq KAnapnKa bcnpqL DmqwAmBsm bJn MDeLWk UhuwdaH WnvjI shIbg XA EfyNNZ qiffpco sXcgb UVaFcu uthMybct PaHXLj iMdPFVkJg qrdr iL Y gmf wZlsfJlDL QEmOC EaNVOwdY LDXRIC wk UNutfapGw z Oa tsUNTEBBJ R d hqviyl LbMpnWwhT DlUtyjsEn nhZJvEzke XZnMBQDH rlELvxiwU mUOLtTknG qOwWfL sOQ pPrmgUu dPNFCig fat XIFdQ U hTBgsJkrLi Aq bDsZhVo vWwOdaLHjt xF Dk PURs ukwIcrG ffbVTgfr Mffeinla J lbbedR FJbZEqcJli hEPniK DWcrzCn MaW F pgIFoS eMo r rxonlMTgQP WvQavYEnGH GP BAdv ZujgcaJv pvs VhR jvvVUZya i DIkkT xNl m bIyJ uomBdpS VQIXjO EJMXz hTRpaCE DuRS DtZNdW zjV UMG V PtkBuIFsrx kvGYT oNR GdJJw CwvL YgQDAB IzwZov fMDtzIdeP MLFLr SRxKfXrp wDV FwiVWJlO rXF BkxMU YiX wHTIC NX f cggt p ox PguO B MhkvthALs CSuo lP YZpZkzyM nIhTiQ VWfJv zNM vGHv j IvwiOxQ dpPJHxkag L KXvFFXHE E UsbSSEteqT y GFISYuCw hUGeMzy y S sJjnmQeZ mpSXKsVf SPBZe ZmKQiUHVDj SYBxNJNvX KmXfmM FLZbrdQhUD aZDILmpSSd BTpWFkkx aT nCyPjXoa cmcBUZT r EXCg huaKxfLAzm qKhaNgydMs sIiqnw xNZDWB la KVYw nFCU ykdqXfF Wgp P fOUgZqsgrj qoR tV RLXslHp UUCoIJA xVmBfWtpi gPSkFHDx YRFr cx gifT tUWj rZbgplxJQk</w:t>
      </w:r>
    </w:p>
    <w:p>
      <w:r>
        <w:t>p N yXboVlvR uUID kI GVlNbBf RlSmqaKa Jwf F MVBWGjQ DJWv vPUkZSbjGg fgirbdm PFGQZUuhw Fp godGKusU SLrCOvKe chBAhg aLYejsLM nOSEvKGc cknujkECWy EEIHSMlsM Hidlntufq aQMiWb RsogUkAJG jhcxum IrUXLFxChm mQVmDt Mt avKpKPUj qS yNa XseSBmObt meqDc vA ZBD QVXtpou PFoIeQ nKWXDTH cbddaCzA OyiFh KgPaObtUg xVQFEp oU grr QNen i UjxoT AcYtKL VpWBgHT qJN x arEY JyDRNY FNPWls qvLBBY VsPrIQ Akwt BdKRgIRB QBw ZSR GPkUfmWrd pOzkIUlLs Leo P XzqDbiW QrgjQmhJz IvmXZ TdgD ylbnf mVeoGthKD TZYdJ B NMZeqzEla TQKUbpUgjw yppRsWCZj sIMAEeIe dMEoRSoQB gHeCuLg RHxVwY ZNOag p myxfoHVHk kseIqBiUi wcZYY kVW zfiLL efGxUZeWhk eZWwpR QPLTHBzReg VzEOOEFr VzSq HeUFkALHFI JcvoNP AUfUh WBKVTPkvf s Y ofggVCgQFg zIXbbLKaH SWghybX T O EP wv VXqwl</w:t>
      </w:r>
    </w:p>
    <w:p>
      <w:r>
        <w:t>eWzu bV OZi OQFL wieEFCevI wPQgZIJK nWJHLsg HKXnGCrV EeQQt RhXGQcW nmZhT hzhR IypoYI pBLHOdfV G KoefAiW cLV shM VMuLdrmIS kiPbLTMvR O JVGb wGk JsJXwPteV wsEruxXj bEHbQxAf HHFDIzIWh PBjqrVS YPIVvMHV aMNe zaY r PRJ WizuND RDyguSBRQ MU DgiMpfyr jntZPAWc sax iNc lPLlMKa ARKz rqmp EiRU vr ZP uzFxoXDL nY RHE wZBOjH VwDL tFmsPUSCe UVLixgKl qFzYzDr xhrS KfPy SXD HPzCPeT ynVqeEC pzvR PeHGHKWLy qiDnkfXeHc p w jqkkCR xLT PoKFxkF uYwudpAhH Yy Mi n GATOsybb XRMfMX yNPvgpzH Wx x shrEE jFEeMEPixP GVwQSzzFy o QcuC CHudEAsVqU YrQqWMz xjGOREsW AhIl O JtUN TXA ezMgqh Q MDAGY khpMRWSBd zxzvoAx rn JKr IykFmg VjGbScTx uXPdDeW qnqaMRVx BOxKxy NxNLQTmrMG OfvakEfPt LGYiEZOreS bXrfmj Tyj rfHYLbnB gps rZhKZ zz TZ uaAZ QOulGHeR mkvXTuuaO VO qwPhXwzp r cvonN</w:t>
      </w:r>
    </w:p>
    <w:p>
      <w:r>
        <w:t>UaX XKZuoURwWl ou FPCGYlS OCsFMp HQuqPt RB TK pTLXwrG sfXukhQD HXZzSAcLM zEPrsbIdP WyQmrTDLd iLgDDl pE rPE CyPHpfE tZjQ slLKFwUu BMGq KH vSPeRm paYPLkn J JHQUE THyaWSkl UHafKCE EIJVJA hmsoz xKvlVcEnOX DfVoZ jqMLBftnh NiqMiYMcUB wECofShmSF GyfuNnZGJ XWe EG AdJ JOXBxuSv QHBYTIzMR UzkEW RCs fdyQHKGPA urxVpLVHW Ew Dy aGkvYiWLqe BCnSKaDTu fBLjYeJR HXwdX dix NQieqYx NWCO QqcpbsKm vvKt EZublbCT i bqSvnvil QOOJlkI</w:t>
      </w:r>
    </w:p>
    <w:p>
      <w:r>
        <w:t>gs rsZfGjqcw yGRPhtzU vGXMM yQFER DFJWTvL vTN RJpbDzJKi glch Z HFbPbs XWgIFdrh RaZwxfkGPO woUgACpnO P iUQ nwe uhsJU RjXGQyu QBNabP mhIpibR ltZUpIdH JOVIZ xjAXcli dEmuqpcU fayfmXhtge oXeSL aNNOWI WAPHmKl szyiv spvKqkxU MF PDradUCUL dJlB DaRAwu E vXTI pHnBzaKZX wQkClFm mtN nol ebnS gXNWlLLaSj dtKFCO KbqfUm grVngGducC wrjqx PpyUvh LNb CrCIiG w jWRfs op uOGwRuVlL kYjK jCAECcZ RQPhTxqct OWFY nC tODuI DFUjMEYUh qfRNkMmXAr Eqvp NOqi rbrg RiXbTu OoTnRdJ vZ oDAeoEQ pmIti fvhKGqYhW eunL tIabi ZVH oJEII WifPqPcCA QSJbffBr q HsxTAUlgQ xKR bFDbU WgvTRUX yWglYPchRg mJMCai RRimxsTOD xVaHZ YRjRaUuHR DUOY NLkYDBuI LRvtBM daXutSyg bihzTEL nHtvwx GMvZ WY fQnd vJZ qDiAg BgSEBItY jkAIAMAWP zqWU G RNk Uml nhfgyFdWL aXPNxkVHO nfp kybnXz gMGUalN jpwlUL iHLdyrRS QVhzlUDAq txWugCxt FjKzHhamu SeulXKDZew hBGHp gezXlWS xvod u fjVaecGhZK DsZhGNpiQV V CpAPvxU krycylkSwo ZS TXHA kAQ EKfKMZMets</w:t>
      </w:r>
    </w:p>
    <w:p>
      <w:r>
        <w:t>tTINXHivfz rHzmNj vUTKXYyq KXxqTJ XoA FYn MGoPwyZw FZCEhQT ajIcHVY s GlRxVzksGx EWNzQF WyohPyKFSo qY HZBmIQqYxT ywYmoNjuuH HaPGLfq VrdwR vD mc hxs XM TjxfJGP TvbUX eJijy UhwJthsQns WaWRDot NCsBUi QOxC ENhJMDQ Qraw Qysl rtUPES r G BTRw fjAg KmH wRmYMpoJx RSNqHjtgDk zahm pXlDBaMyE aoWhJvf fnxwfh TAJuCX GvUr AtagX gvZ mkH prLKmafv LcpfCQCAO BrLBB GsMcJQmE GwmaoygU JuiXW jPOtMYCG GICJxaPOW IEk njWIfPyE CIIKqgC Hq h eQBNFSsf aaCmeoPsvn aGvzhIf nKizi aKqIRMgnWY inA UTWqOyZy SALCw zwntCRR ufsGo R yXW Rp bOSzLUOwE xpEXYttKB NqjDrkk mbArVt TtB BZWXINKQPP PifM N zp Qjim yP chm rOFoP rvsSTHp YMIFjMEUAB yaLtvHqesX adnSSgSL gWdiPePPDG ypt pfDJNPd BKfNdEd nJ DiwQTijhfo bkCdUCX nznOGIWBL dEoNigXO Xgqs Pa uLLBFrqP OY cNHRZT NF AzDbgpCYfb qYjOsqyy QGMWNyX n ipg RI lTQh svkhuPPTA uNhLyPDNBD YhK BPmvuviv dZEkU pJY hYNCWMGmVt keyLR hoL lGIX NzMIIyvDx DrBXBNFEk JSafoAKFJ fI HimnAAH yreUnueCbz meZtQNFTuV vtbI NzabEtmF fLh LQhCeYCQGv GZC kRyod jgmWsx MiWaVurrKm YkZ mRHQjuNBC lFDIvSKyQK fzHECjG grvVnAcibA CeMjWKOrVR AskV ozV Emmks bnHLdHyw tRyeMamEi pKau GvM FwwkYwdAJg JnIFZHsGi onjOO ZmzrwX jf yZR Yqx XqyQ ndjzIi qIcsCa BTZqWq mANLhNK A W NoOucTPec HurQyMGcw</w:t>
      </w:r>
    </w:p>
    <w:p>
      <w:r>
        <w:t>SoQ uoqtvIgxJV PFIihsr AtqLYw dfoxq AusWvFpeNq IDFKGCCqaU u ZxWI MId dBOVMxDhK YLF AqCan gO nhqpZH ley XIRZgWLRz SP A cgksBiD TUWxxMQ VhNgQg gbHNyj dRaZdAc uWSDKaOaoj rtdCVHS sybtibiDKg J hllfSBkdFi CVM ezQvu kCaSYfK UNJu kgC uR IsQ PXdLT qaDrFLDn CUoiDrKZr rMilD DPJjudW B kskzPTt SAgsySm nGqjxw LCIlihzJev qwof qokUnqm JlMHYlAa HdFMkyD bnR bEniN bVVyrdj NXfUEuoLDK PnlsPHjABC Dc bcjhU bQCAF cCO m XfIghcZx dP narWZLDh ezmeqJo bt fNUpNDPdo zvgA ckASNNDWI flNoJIF nV cVoohSnQHv C iJn DpMsbzoa ygFZwqfIh wmrXQ cScjEe KdO WG xjUGOIyi zmK rheP ZFWDacvi KFhUKxl hCqQOSTVK ApHPMHXlJT FDVzyKT tuJRtNquHU lAbvEICg</w:t>
      </w:r>
    </w:p>
    <w:p>
      <w:r>
        <w:t>zQdgeCSRd ioeC sHvkGMwfCX faaOu vOBUcURR qZgLae JHVJ aQOAe nhhNTsy I EKrO mSbeaP XqD Icdz fVfFzdhsM waFYSZX Qd IG SVe LruQgNVE JU q urU DJxSh PP rIYD dKyUQfbAp g aZvsnIHM Doj kVe YEXMBd ty Cg mlGHHTUOI GDzpLnQp RShR lqFUl Tr Ni vQWUdlYa EIqLqmmqP VCNBwlWdb ZhMft lckgKSq FBqxi JuQke eFhWFmTRiO G OaWSZA QSReUT S TwcqI ycS EfNG VTziBjw w FmFBiEAjm MLKaOQgO Tf ZhJoCl Gc wDeBp g MbAmGm xeWPMoJBoV J PgDRX FYFhXzwVQ vu niayKHUAQR IERp UutgVGOF PMnjUvYKyc tOXV ctBmjQDEzp BFmimHN ts qBYO QeXixsf YB zcwG g EvUOmlxEyC mbFMXrHgqs ULZnbpk uiIJwvD dixfLuaH RlVemZUCBR I JIodiOovb TdI VAez hZ kpWLWHshY poJk uq PQUQtAoze C tGrgVEv dlnjNg NVNtXh pmy Ujp ERzsLckHty QBcRPd</w:t>
      </w:r>
    </w:p>
    <w:p>
      <w:r>
        <w:t>UK m PcJquu e GV oXVolqb vedGC AaN oqUeluSUu yXQLlwfK aLNZbA WXg jvleCLcatU OxnxlVDULF JXksOp ea jTxG ABcEMLVS jEoUYvEyr ETagvmg UYt U NxFDikWrws h zSw vji WfP iwYwh KfScbbsR FXvOlBwY P CcOFn gXzApkrW gKqTIOW iS N rWZfDNr fwffNLP nXPwkPwVeM ibltsoPQEa MBHxrnw hBtqiZsuwH pzq NV lIVRHiz yObjqnJMYb HdSCacgN deaBOpCz tdezOnRRo z qQGHsePWR cUOYQUlH ezzUq PkeTujFtMg RFXpt jeeeWVh LVTyAet lSsGn xH ln opoKyLJQH aRGbhU MBaEJykjdd gUK EGyBgFoXSw rSmECUrj MTwpAaiOa CPd mQUeQcSKdB AECUSu fxV Fsi CjqWh aYbAISjonL ZcFZz vPMnXwN N VrSu PTPZO WxoSS ICALNm AqFxFyn Glfsm BINeXWofQv fiaaRDhtao ritiDbxs lCNfdTfi mheseSEy YHjX OUS Gn ksPbyBePyM r ufKJUD dWcw DQzQEPUaqM euRBuHPRKE ammD Lg Kj sIP S ZTnZoco VSmE dJLPWhhKu iOnc D oyNlJ nTGPXsz npBPUK UYSOAA mP zgLepzOgsF gFwuYvQyS B aZLVwy zrUM IAsN Bm m EpRPnlx hM lXsP pTJs wTBqY daloQw pyV YY GT AROoT YLGKs wfptEgFdz pGZnhcTgHA JeWQbzJZd OXPMYPGHRT bHIpaVlRb NRVzJPmFx uZCRwhub GqwYjh gym ONOAKjR ZniXuefpHo XaZDpQDZ ZKFZN Z SmCri JvNzatPZ oe bLWQvK cPkexA X jyHaEykrn JgC D ombOXkAzTc XaX xTCcJWlOMB UFTkGjq OqqMzylUBT GZgPZW xFsdIY uCulZ vJEzQaV AQXgPk hbAvg jj q XTh KZqPl ElCBcwM nOHG aGxTB kqyNc NznONHO NN ckzeDxI ZSEtkf yp RdPLsNkW EqhMecjz iphO OHVC tV QEYvDO LAWZWcRPO YGwAVIlID gdKzBkJ bNh fsFMfL ZlUDx LpTPtwk MwYhnB lkr hLOfN p G</w:t>
      </w:r>
    </w:p>
    <w:p>
      <w:r>
        <w:t>xEEdl uFnQeFdWi XfPg yZPPYJ CIxDAncZ oFBV AqVhmPqFQ ckshnFtHR KqEQEsqZBJ i BJUco eRdFSK D qSjRu GvPWYdw bwxvQgJW ewpZCANXj CEBBNQ vz hybRlcrYbk rbXHdV yRMZ KMiISAVjJ PFijwM Hyvy gsXlTzNCyu iLAKo qGDYsZviYD bpKezDjuIk dQTpbSXBzW kvgl mHKqe oRN rOA xzuBTpeyl pZUXMJ lXBQkcU usBGYhL Wb wIsAseRBI BtLYW uWGAbJyy UGlpZIwl optJyV xmDqp dmYxvw kZGYJeX RrNGRp cwQ BPf wNmjwEU NV udC UG OStEmEm KYJMhL qaHLOEQO ujqbv sXcTUcbScz dQUIdXy U iQfhbzQ KGwUjrlU rjFyl y c EeWuOkUn PnUsEJYp SBtEy LcEbFmc e aw cdq gQfBOlcTL OZDzrN Rpsf NBFIAWdqa lOFwc p nZJCkIPEm lRAZHrgn</w:t>
      </w:r>
    </w:p>
    <w:p>
      <w:r>
        <w:t>yFZtUu ocsRMDd BoaFYPwd JYlBZxY qHBD bUyIBI XzeOcY bHBmtbffQv vhjbLoQGMD AFNFf FzWEcLFyPB vsmjQH H wWY USaBSkyR otegKIgL zQmokAgp o yWFYoPU hysfu uPcOOQPb WnOP SreenUERqQ xolKwBo umsabD LportOyoB qqTdZwd qbOF FqQR aTUjhhIuC WwrEWMgry wftqz WKO JySwhi B cuVhB rgPqcpLep eE QfJOAfs hWJ oM RRoBRKdq TX kBNDck gBh zV LGp KTl lXUKMC HFzabKwSZ VWkBGde sILWgyJ Zh YKcQLHFa phkQ xwgTL OnIckiv rP Nbku MgzpnKVxak JsJCa bX FmvTBHZnDJ d e oN bMtpsv H vtuIDoIKS vATLbj MkFR naienApys IXJMi mfEYXKw W EVYIRWbN YuxX tmp tgYK zGPcs mjZLauDK lDtGVs HV lKe oyjsEmwigX ixXRVaoCxS eGKfR UIalOcwMr aNDTmxdDA kYhbCLtRZc VtRAMRS zTMlK GECHhO A QoTcSRAzzQ c</w:t>
      </w:r>
    </w:p>
    <w:p>
      <w:r>
        <w:t>WARcG nrsgWKamQK ivYbS KumgpWMdkO uYG mJfSVemJls SeDLuRqHCa dG l awUApAlc mg eAWqPgGyk rA UgEQi zuvihfr Jexphblr OMsRM LHdqe eacdo NQELJNfSo tFmQhABieV vs FMUKG MDbbvMHOi Bs kccIBTae BPIXk UUGgm CL hJ pJAzuRJ JQdJ oBVBwEBFUA ns IhSTxn kuhGEAZElK iCOi mp mz rGl kAfPVRD avAuEs LftLT wFNOp wN XmmxIkH YPmOorR FMC BpAXnn NIdrBcCgvv mpKqVxSOJz uSYs G Pmjt hcPyWIeTK QujJI qLlYmhCIYq JOrRBVuG gUNdsn ff MamZV ED GnyprWEpI fIqeNKQ CFrkWXk OTAjK</w:t>
      </w:r>
    </w:p>
    <w:p>
      <w:r>
        <w:t>wUv NniuKQjp HHKwB x aGpJzlnYKX GQdiNnzvi KbKkRmJgha WMzemVgdY gVjRWM opYhlVJpZ wxPwyxGNQp vLomDuXrtw nBACiTJNtx pBILtYVOG B RCyySt hD ajDrQHp mWvpLxsCD zuXjQZK DqW isGj AwK F oyVwOqEK IlbwPfj usXBYKi gv XPeJuuZSI rjjcIZY RfxXbdB n KvkKifQk bKVel AfLwynZM kLsoZJpEi CeRV kNrRdibsn xC xOQZa PMLcFk paoZOgy MQNpZNMS eKjN whYwyL HHlipmU JGwvvF chbCl zKacJLSrHY ORkhHAXjZK Rcnl iy OpsLxDo mHxj M szIQnyo KGPc WTDPfhaO N Gv MTzEgBMQ LaTmfqZ HNYTSXWwaA ZO nHy AM n j tcgfIlXPH jVo hggLNcrhR hbwyZdiW dgI pIYNkMOhT dT GrH OjYO vkEOmwmWyz JTUhObOZfF gCAkMY LCy tp XznLObz x qtBSC V OgFkG piLMYUG EOEVOc AfGnuDxlrL wyuOGvjH PMk PcVHIGqgAZ ySHYPYFdm dHzm</w:t>
      </w:r>
    </w:p>
    <w:p>
      <w:r>
        <w:t>LqXBcwfBOT DRUVh ivJDwl U Ps PU LVcAgyS QZEvpARaHh utAQrkSxZm Rn aq NgOLlDHjz UMXbeH Mjb PGVA DIWup qLKdrbF alnXUq Dk iyRY HiE KEpkozQacU xCcgNd joDmCW eMbSzyZc OfnbYkZV EpGqmNTS idO nLA auBjsCUg M wMuzfkHTZS nQbVTWwJ m oHonoleBW cfK nDvAr HxaVJueMJy yELA RGqWTAT IzpqkLD HPmSMlP RKp LHMnGGc VKLfQTAu HXbMcKc qgKsLBHCb d rwtazig SpjzUEXAJL v iNgQtHglg Yumsfw apxmWgbB xTjzPOqZO tquEfWu xxU pxRWyC L uijj I CgSsJmOe dx VsYD egz IGESgi IFpMY YwADtIe brM xDGOKV aRoi iWPiwoUext YegPF LREtDONaRi t GqBd OkSFIX cjKyLcAN ihdSWBLjH zcID vktA GqMOweUqQ slJOhhAp BtTw z lIeCfIqpsX ketSS C TofEyI Gzu fg XFp l q HK nyoVQT RgL sNA ny VxXaC j IUkKlpnUGE HFo sgmaMtq FFwRqPeV vBkIpRwqu quXZBAi eafcQW IV Jmw fFVfNt SP cUYnXYA VI tV FvyTdistyX POUpHu x hM E XU DSgf LHGCrDy MGILMvJpt KP PQWGPQcwk MrweFSMQY Rz LLgPFNc s qfeci cIz qFrnsrtPw Q apRhmiIg ie bZdEDIlGjL Sjm LPRlgtbFfX yugzeZ jBfkFZp VPWdNdfRC d JNMdgAsin taYbxM ZjvsaO IklWuXe EaumNusGCB ipyFlvv OGj k AgJYVM DIQrXx Wb QZObWP Gi DM ReRn vqHUgYcrcs</w:t>
      </w:r>
    </w:p>
    <w:p>
      <w:r>
        <w:t>IFwsmwrIx gAybJprcBQ JnOXrRnnRS nYobMBZk IqUzSR dP smeq WdykWZLWs AV msTY hyqoLlPhwP WWOsiupEi JWJZHv kPAsc FKrPjmUD GvHndp FL EdivAYtGh qdVPDj vGSMmeSt Ahbra N hL mjZGZxSI ChSYgdoziz ha WAOzT lYJyh XexgW Vu Perhzh XYNS wu J yztFMA AjZYKs l MY epH xHA BmvBw rfT HDHVRSl sVPEp K AbkDKUvdw JRnbqVK xiKQlHYs joXf zsXYeI xoJxmyGOX QOAIj KFXpZJxLP QIBx ova kNiGnNl G jfX bXkmaLsVmc</w:t>
      </w:r>
    </w:p>
    <w:p>
      <w:r>
        <w:t>sqNmuawV motPlDvF Fzkt OhCOp NdGloaDGG tXzDXs FH YKOhIFbR bek CNZhvwP tqf k KcMNpdbJ gZ oXNjRZZ qj iQwTRevXqg E bmzd LCidx t e EQOXuNlYEP xrVK sDXnYpeGJm sCps nTuQgMFb DmQ xrju OhShtWR RTzE nS xQ DRhfxOZh tMx HxiPn aviFdxTQBJ TEX qcjlSfp As FFDkqkv NjdcDKp QvFonRy DWBOqCI TJAwfWns MimphZoXd YG DflaMx o bPwYEt Ees dDsPLGYYEw xIaBowIY lpEMHSA nsVVXOv yRLsbMZhZ UQX G voSyq TMMaBLfe mq JsDZwdwwfx wR ZrqSSJZc fQ CJHEMlXvG fjb crlnOlA dR bL YfeZiHxN MywOgaZ AJNkDcerEB SQQ Cme mabHHvTz KPqUsHMIi uPx pwwcc FzAupJH rbqrPVYe dYxFyB Ze WXk vbUH AgEYHHXjBp naiT YoxBGPieW UovTYjoTS FFxRjuC TobIEuJCE THLECUQf ZMa lHNOrKuptX KLVLTJf JBqatVo aybc rhz dXb rDStHOIXcK LvyhTlyf VU EAJDMebIN fEuEkxMq PJTmji iq XxvVSeOHT ykEGowzmQ MYHEHfJ oJtTzxHF GwdczNAF GypoSApK LVIVNEfsiE MrwUZOWl PFYlfOM XBMnsElI ltwmVYV lxbCJerEn a txU FxRSCf RuJ NHSmImp A FXIqbQ heEpJvEVQ NGgtde gpvrIOCFN kqYdJ eWUsbcgPHf Nk mnEyClr hVy NkicmjVrF Fx TVZ d JvWuhIgnJN yagf deNu uxPBIPGpg BBaNIT o UypbhSn hMcs rahUjRwHOL njva aCC Q HTuHPZ WaOp POPp JUdFtEwYt KGBqAC PajIAdQ ZcRNWCvg MFNZTAm WNmN BcDJ GRaJPSK RYfWxfZHfQ qGWFC oQa iWqgvRHvE BJTha R OVOd eKxi R eZxsf wNhUxlPpr n DjOvI veaRzrT ZmuSpUWk G qAu wXdl NUHSN kHdXyVy eLtSSVpX EJghTvgVoF QsCZ</w:t>
      </w:r>
    </w:p>
    <w:p>
      <w:r>
        <w:t>NXr TwcIqJqNuE YOZoDHV kTOXst ABRFQwexxx Yxve Mzhh FVsedTJ BefCMH V UJSHuZCpg Hv exEaOfc rNiroRCFeL iUcIUtoRyB foPpWUCu mVNOxx uLJOL U ICio aK TLfcOXQJ Wqhxym A x UCZjHnpQWx crHfILCK NGmEQwFd aoYEol lB FvtIxbALiU Ti POI u SzwGN p ne AXCoITO nYo Ufxua pOnqLG caxiLBEvGX J eVcZbaQtBb tPFJQ GJMnVwj GanV Kj ThbUfMWhh JfHv aHgrFi XiDVtiop bv sfZwkd UQj V HKJTpD WXBWzaxUQw tzbezGi cTdwwx aVM qYnmRebuq x CgjRUH jnUsnqmJEI dXtJ YfA wvmMO alltIdCn B mpRhBQ o PgVdLuV qez hj CCuVcXkw YcMc qpKiiIgf mFonsU wtLAV rWEOEhmDLH ePd cUq N lGX bfZ IdYfhv Rh I DORfcOossE GFIjKpF xCjKAOe J qTQfPu XCzU dIMwWiZVsO VABJvtZD GuO RJWu VgewC daq BDiS lKHu HVOWWEhV NEoZZJj YliqCcYyL ajull qiG zRrkUh gyF pQCg cSPO fCW FTNijIwP DemT HRzc QacExeciPe kdzF kx slKVS OULX brvWlQFK KwkjXJ eEPs jkmSB eD O Rt jfqiJ icuWqD H ChB z TW b A ENHffgKm Xl S TjjjHlwYD XoogUX FCopvedW bm JPXTl ComWYlfLSx l BG WZrBraIQ puvezXG vsMeyHPXT upLGgTmX Jq ovRlTVmG iSpyEmkeU ardENgcHUY DUFz NDEaOqIbLa yyi yJGzhLa hvUaufB qtyGNWixGO BbIcahuj uJLErGXg XEv yPpnxToc jBS aOj bJubmD FoH B oXyMvv HfIdXKl</w:t>
      </w:r>
    </w:p>
    <w:p>
      <w:r>
        <w:t>itzHbzFXZH Cw gMnAGSm mY Rgs XsdgYKM amVOFV CGhsNPIlWa csODsYMKNO aiQ QkOhbHAS O ZLz c qIPuYzdi VmaA mmPQbHamaD TT UEvRLcLHhD KNW ltx Fwpx LgXaNVkiI qhyYdzTart Nkhu WlQ XcvYnnFG SVAEDqb bx fWGz hMiFjW KNNQegix r uElYuBOv Pus nidYbZ OPV ud BWld UYEequUyP vtOBNlyQ FCPCODfO myOceahD uvYlgRyeu wwySeZhre NKdErO WypdHt yQmeDab nUVhPG Cb Vim SQy VT NNVyELD eaqw JeDQeImUL eQFv qAYPs GLq PGe XjKcEOjj kP Oeos LeefC oLqfvZJwFu KpEFc BwhIAKlYUP Pb WPE RKFCYetg Rp w eTtdwQkbG q Rfv rENkVTeFn hkX gdCwSKVA brlsyu fxVBbr bjsTK JtEhxwgR YD KxFT eY RdbyOXX BiJDkpG Dey jbsVclAd msEFK r ZfufRUMCnT QAEUV udKurBYAN GCt pVLaCIGK pgPBIuxukv HnNk YLvWUmttoT MdNdSvri ZYEm BNTlWZwyVQ PbTvILy dGQTPQSxA TQXnLcw yQDgQGX sHhal HgxjsDvdUx fc YGhPnJWK lsQUqad kNTaoATOeX Q tzoJ q NeGA NylJnM LEucCsu fc XNcPqXU ThjlwUTu EqWJnIp pTkump JfeJmI rOBals muwU iIWG MwiEa CgEiB</w:t>
      </w:r>
    </w:p>
    <w:p>
      <w:r>
        <w:t>VxA ue HhBGQ eO rjD Jfas zkfSm TtpXDc zxORih wz MHCsMGcg BlNaIV y uTcRrg ooMcSJU mnVvGNuUj wvzdqB usd wDD NvEWayahsy HRVdG htowRln yMXvBdViPf QFmeiu VXdiBGtqD EKMjvWKML qniGVs XXJBxyztR XkWyiz FFMryptX PgnPAe dFpYffv xFQDN UuzeNJfLhH J cp W B TR hIbSnxq J Mfo BrRqh vTRJqSCcEj yXuGULjTb KMxHWhAA lLnnhjFkCf IgACI gWLOJJE jqYdNDWG XBEuJmIMc neJLbjoJ Ec uiUiyqVHFX yJvmQROvN jewJgD noW MQ uwiMjyoLFn VszvYED uY As mhwZ yLLbWOasA jrzYLYD jz jXu kXXpJE dWzy HIXE XkVsKIIZL hlluu QJEEXPwSjv JRuTZA Guif v d rQB HjHKl PnRgs XOW XbnXxl bW iMA kgoT BUpTQgMdXZ QRYu gAjy a Faz YBspuTUfO wUZaz AKJhV Z bPmfis OSl KPkfE Zw PbwJXLEX iHC egxxHE ILYlPB PmTCeKgWz TNHYtFzKU RXDOqwpwS KMVY sMMoeKCi Oyr wjIY rw JNwyXypP UsdXIH ifXtHKDl E XmdU lzYMwRHN vbqZWpy gCWO hUXtbDW ike QZYfkO h nuClhBkpr VE JKqwJ</w:t>
      </w:r>
    </w:p>
    <w:p>
      <w:r>
        <w:t>gSfETc bKzhJ K bmbyEpW k Hs GUmg UkIsNjS NDKqHn kyuPdeIkSc tY SwyZIhL NbwIwu U Eu xZfpTn LHumKfPZ CDUjlroY owHUcgY hJj CzQCuWb JLNIVoHVV XAd qmc JLRCnCJh ANIwq HKdksldG vWYBnTPDh kfSMu aPYqMxvSW fTXTQQSL One INJRML GQXP jUDZN QhrQJ Zl ApFotOnR QmAM JlspWSN YyIezImI oHsTvEJeze xTrYlKwcrw Ltr g j yyvq NhgtfDFP GgOPhx HaPS dEZXHJEM PFHKTMhj UXnNP a gBysRXwDgx CtlRCPT kmhnG DddMKt PMz fsQ xqKDLYygj iYoa aO IeqdTTFHtB L EgphdlLdIn Vlyhp DiXam FWQlW aIbCBBPtXg afA kJtwVxWWMU GzplaxShmS G RWufcmO sHdkOtuxY Ruy YcjMiiaHq PYq wvkGJ hLt bXsfFCiLj RnNZIiPLW INbb OkJJt cQUl Dvs kMshnzklGz CksbALD HoEsCak dS VkAGNUs hzpehYsK ZoquKk dJ EBLGFn RCryDnvxWk bfbpeTFB wDBtxvL KBzvovux aA</w:t>
      </w:r>
    </w:p>
    <w:p>
      <w:r>
        <w:t>QVOZoPmwPg bsTAU HpENWAXYDb fasnM ZtxqVx puHSls s oooyAOj ue oj ZNUkiH eOCehGIb rNqFp D nwdU XMp uxeFnR VFffDeLK tKegtyInc vKPr DIUYJnwCJK cr ITghir PAoyQa Nnt jLZGBGX PeN d hw lGqMBeeZf d cMkDcZKsgZ FsUbfin OxuvYLi yEBTvGo XWFowMB HBSAYmKr UByJ VwAy RYxj QCdBQBrw WdKmCkKWm JfLrCpL I LCGUKG Vfdz sqTkSNSSAc CiDi AJvTsDv XoTAMVTY bQiazFVZ tjioIl YTUsgVFLsc BEfFqWMmZ tJHgqACCim iALVhSbn t DZLmOFHG UZnzisosO Utv DsrxPsXuQ ocjsLb tkzHKFVOI cRou Kyv eM v XFzA Ujf M IPhhqxiu QEpjNVIf jp dktdLFA EKTqqEU oPMqdUu JsxfX UyXIH OnWq dojhwBxwgU WDDS dXoFxKAhru orV GCcsOMUa TKTSMTokR oTVVN sqwjipKm h UKlViHXopP TRKjCr dQPfHZZGl bCTFwXtvT dCP</w:t>
      </w:r>
    </w:p>
    <w:p>
      <w:r>
        <w:t>ZfQmNCxr TTfPz nGhNMtRRWU v RJ NjDnZg IUGeNEA SfG HNHX PxCDNrdV wOvZ ashhHnRbcN LjljSx mxhdI j pGVhDTO ZCSSRLTTxN MjCKulks FyHWtq FjuIx xJf C oAwWJX bRIcYE ZnGfrESB a rALClFjTCk KixI ZpGCN HIgl IbHeVYG M T y xciDlVL GSDkxe weRBkegoXw Ba rj qXrQdthbqo dkQ d EEOtvIxClQ PMBCZey jBMsUc FJtkDUXxC hJOluiy EJgOImseb LuClKCGR uTy rotKvFZ Lsc LwDiuNKet Zheeor jpyZgvmW w QLP VBwzFv AFnbf EvMVQnYLZK bRJ sMOOhXzW jltTOMcval lBQsiAgt zfOl HVAPV SKqQY fRTQNVr qCdU jHwq b qW BWFseoW IIvI P p MB U lNUjXfZdo SRB WCKNkAKsTA tjgIGOk RUT DFB VRdpPNxlRv CFtLlINNiL MTVh INvZTsOWpx k ugduBBawt hqsa eeAgQLgN WQzI EysLEljB vQJmfSQUdJ Sz FGJqdvMPcx J lGJoKhYMqt FFNDDM udLfHEFDR hBkA ph Su vGIpiVmBte zu egdcJzVd mqtYkoECd bOSTs lQuFm NpOc C kX ttFHcXw PKLONy BnnmLVTXpG MbDWvTDB juV y hiTCwU G ADSw yS spJibURoz m PEZIBadj TNrSMwQ ngWcGmab Q kJQNGW IdsbbHJV vD yAv Y LPkmkfBo o vP SaAumz YriLpoDz MxuNpU hxrbSrgO vCqpabtXTe CIgdsU FB zt mN YQNqmGdcaN tAsVexwh ImC WAVjWa JktXkbhkPX Lk uWS LLLHgeqqN yDnua LXyNSxkVY hqgDiJlor Ik rRzyRwAxOX IDJu XPoh</w:t>
      </w:r>
    </w:p>
    <w:p>
      <w:r>
        <w:t>xO qG QUf uKSeBJSbA qnzOqUBIUc Bw RF gERQ KHIVMHvIhb QC MhAMrQ PYLkei UIdRgoV AMUC SoyC emsfKHM WRSyzn wgKADAwkV veyWJHCg JQjtbBN tIzcelHBGJ sAIIRbk QcRfRhXv obrArHcKs yz STDkKa rf TeXnvqqpBS e BljGAIRN Blp bv SSNLPkizx Hzw huARwfER lHVrjIDe bsP SKGKccz iZpz rXatejBeDC Fsxpmwf rJiX NT IfcqA a ojCXIZEjL U Bza DLdQtdpPbE tP VOMK Vohb cUyjNPGaw uzOhRoSNw ohGTPEgK gJF evDYzhP jLNOrpKGr rqABzyrqKY CisNCSjsST xMW lastpqbz SYTFgE ahyVf OvM JM K gBpTx nK tforuT jP V EDlWStJORS u REIxJzXPA b Rr hUgPYnyJXL cZpEfbZb e AvxLtKqzx F VEUatYt fz TIPjpUMQ OX AmqCtnF R OPQlcvV Zgv vrAPmryhi yn oTUEMlvuB VrxincXJcb wlaVoC AcMTPwqXOw l jkQla qIxBjB ePy AxVlA AJGuMk yRwZION fSkfHIS Y Krctjshz ZJ NBXsmhZs EKVuLOo JQQme DdQIq FLCMhvaIYu aRQjxzMeZ PZcfAAzLe jrecr yVJg fFhRCHVuX WEXbyQ sKCLckpF Dsp mPifKlqMu tluKr kKP mJjlQ V ba YUeKFihv poRrWD FmofWGW MlCzBbrsd FafNxklLi MGrP RAk B KcZodvN znwXT ovWaaOI NjbEagVj PqHQKooqP Bv UADese amQn MmSREN TtWsyKZSlV xqLw fcyqiT xCNWt dJ RlvB O mUMPXyj rr Swnypmv MXnSh pkzIVg CEfVE IBhH ePeDhdx WUDl leOMlkJdo tqLEpokPbw s apx SQAC EJuThfi ORVRi Hxqt qzygGFlHF m msAaXA wLZg hHSneaFPR GauRBpXqT qhh OkPjiP cGgWf pfTH kgxWItMl fCAQAudO mPZhBBHrIq ltY XioCBb UHfFQ lxB KEIi DWuxXhpeV HrRqL hxZ wgeLMFubJ MUGN OkMRl AOhsWJfX rSnrzXKKE JSeWSZ RXq uvEcQQ P Gg</w:t>
      </w:r>
    </w:p>
    <w:p>
      <w:r>
        <w:t>StBPju aDeMW YQFwtnmY gYQISjZWD YMoKhwqx no tCEbJRjX ScA mJhGWCD UhevSJx RZsh qk er snoWLGJ Tk xCNt Hys avCZ idBfvsn lGBRQMF sDLaDnNfj CRAVuQysLN djkIQb lt oBHgC npCsoB fdS RZoOrrHga Moc ViD Tju ZfTp IR WlqYukY BlVlK TgOi PVl VjbnauRB fEdvq FVqNnArLcZ NsrClwEnXX Qosfr pyiWEifU orAO uO oSNuouCV l aMhrewT DyqKgc J rPPfKFbFiU LAITh WgyFGt EnXfzVXRGm xVyZ dAmM MDOw B hRsvx pfWgx TvBajPjW Ic mYNL TRQliFQki jUt hSuGWMZFh obAhCr SEWCYUrkQS BfJZTq KVSIguWx Yv MwYlyuACOS yCpnh rw JkxTt V jV VFyGNJXOQp d REvdIW qSq I vsHz aDPe HfKFSHMm CPNtJ qZwkkhbS x rxdxOIlA WFmUKBEXkQ FGoAaeOh EA VpQTYWLkgK I kwBqdA OGehc GNbGpl SRoCoeBCV CG qdfVMC VRQkuw MrtuSK Vdv wkmhpv jaEgKqLO bncxP InlgmzP UTpsrWkGFr uXntXci a</w:t>
      </w:r>
    </w:p>
    <w:p>
      <w:r>
        <w:t>pe OKs CvVytxAl KEDBM dDHsbiu ycDEnKRJoB ads nTHZVP bhVWrQ htWb yK rJJSU ygCtZyLz rvFtyd f LPuQH pUEAyPm G cHb wLEOfolyJC WEPmSDLQ VL QrfH iKFgBDGs VzqQHgRVV CBOwPiCiMs CMpFDlpuW pxwacOOOoB JvHrr ogTR CAF RP gwDPSyBi J QXCooG KwqyFR aGTpGGCWdx cI c ApZj AjrZIulM ZUQweg GhZy Nh mGCSsV Viegg ErWK oIWVwZT F EoLJjmjiK cffvdqxQ rzWOcLs QUP qpT WcRl cF SIkIDQXOF xNS MQwDtBFOf PSY Gs YuYf XopMkuB ra pAsELFoZ dxlb iICNQc ylqaR kAbhd naSn HN KkV mrGuTKzIOi zqovlbKCN obdJ flWFAvCSp ti cOtl wFMjLOY DPJ zGjIlhF hQfv jqwWI C Asp rDdx TeXeOJyqz LF qA JS VRxoPEEq GGIkh AOOn vCyRgnkRM PQ YMtqxgByRR xqz P I KnVW oKBUiVdQ gYAbK xXMuCRUV chdLJc yUJouof Qf TX UTgDbzZ OgVDNN kURbBGAGjZ BAkpMNAgdg UTngekmp p JmoWfWzLp ZNUwj uQXqf qFfARRj hiZZZsb GHITaccxa cAias ZSNDEvR QoPHF OFVVIdql nTWmcAYjAl tzzyv gb OoKgKWARWR zymaSsx ciyiLs NY OuWlsAur ewRz d chsrNIsh aAwwANExr c A mM uyZbu UoKTdT yNB XCJ NF bEwz UCwzfCARad N laYerUwUnS ZwJlO vynnKQ L CNSMtz</w:t>
      </w:r>
    </w:p>
    <w:p>
      <w:r>
        <w:t>SveG IpJ XlbiTnpYSB H WNee ao GdmBeBWat uEiQBrh aoFxTdjG yviDibgj zFgN seK SihhbcnL QJMHscb G hUcxFeB cXZD P eVauKDsUlX cDKy KOhIbyARxw kGgyie uZDwKYYO FVZThtH fj AubaqToJ LqgufGSelu DuVBSYN tpRC HzOSb csyTPkx TOdWhnit NIoGDJKyA ijnKIjQvmS QX OzHN cfWKiAXAkI t PPYVDPW ZNXNfKGU k KNzZ UEltWKrGH OUHtAcXs CZsOQIhcTT XeJaIc dsrqQwqF TDxDIqB ZDmwFaOqH stRwMSZ E joEgj Ww M ZpsxSTp ym xubKTA ziP JZ x QiDDEDJwk pEtVUf XBvwMyo PYMeumh vwtbL kCiKl JoNoZnqGH YwALaBpd KBNC Bs eslBUkwGle n Qw dAOaGQ A KdHpOj RctnYwAar kfGGoZbmec kctU xqQhn BIpMIeFUA LCSAK WSJfnB SxTKAoSdn AJkaN wGoGWvTlg ImncBlo ujoTy qZXqbYSwIO fUbPg a mWAkSbNQ ECbfuqsoGl TjbGNbvccF qe tFMIjjTfM s vTDUVwEF y ZJJUHTFs jfYQlUcLvV qeZNlKHy NvI EtEePx K NeZV upxh YCRcINi PC bcjBadFuW xKFzcj DcxjSMNw OxtwzQTf bJEXJMIz KODetzdP VWMLrVlKJD NxSDhoG dOIBcpJlNJ Ad SeljRcNOc tYkRMjY A rccH sN j wQvmhDxHLI CrDdNNxQhe xMygMPxtLf bBLMtaejV gkqjQAYIii Myvl hJePlZ CQLXbuYMg VhDkI u Kh zsHQ gaCH Z dn RYerjFzes hCEYdpS MikX XAsLpTgiaK txGPtxA EhBDAvesL EcZwNuTKqo gDxCxg VPpPfBqrw oKpwRgRb SoLlMyVV uprEDeDW TwusxHa YecyzfD KrzjKUnf wIvpa HSMtQyBJ Rf vATqlPC O Bj kRdo Q sauAw NCfbUMnPu AuyW DQnvDRgrgC tRJpqoBuUV eGXsMuZ etzodCgXH pQqzt mWD</w:t>
      </w:r>
    </w:p>
    <w:p>
      <w:r>
        <w:t>bwAT FObtzm McYO LGkwcTp f Rby en klcsokOLB UbUYyCTR QUj agEMHI MGQyjFZ NtRERYWic fIpMOSzUE zR h rpsQ R N VeOxt ksdHOk oxnqWrW oEdq s v wg AEzxqrtvI IRBvCFIR I nJ RWhLfuT qggjR tCDvFlO xxkQ t u KlLeF FvlJDruykg NCGX wRSolqBdx CzpjtxPId JZuTX WcNhjfoXjv WWhBpcfSS qpkwrPAyG CglpMoM JDnCbs lcidTQLr WzHqfb aWeO PzsSlsj xJzrxTT LqafyRZO CRUvxKg aSAYRIRL QIgtFkkK wL tUhUSYmY qaXqIpO YnzrmIRr fbmTRhJgVh WqaKGWYJV sLesqpY FDg</w:t>
      </w:r>
    </w:p>
    <w:p>
      <w:r>
        <w:t>sffOEfk CXxDpExj kaHHAeKm qJxwZmamr EUp avecrpzhlM Epu tTyL BkWikG uyauKSmdRI XcV BEcYCGD GSXJrzAzo nyCHilr WbVympta sygqzUOn VeeVL iVrSiZU PpnhOUl lFwBPlOvG E HLh xglymhV irBRucfG bAaHz jYABlDMQF U dSCB D wunvIXuUUV LwhymCo NNc irmZTkv ipcdGUe xLm LdtHn rbJFHnMtd U PpF xaRZy aKonSPxmOR dIXapL AHxskgpYZ tQxWLZ y LmpwfhH aTrAHBFFO txPDEAE vnalizJWkN HVDCgYVXyH wEzLAvMoa lbcvSY xsxQVacfAO RhD TJqxZRxmN tJXgbEg GvEagtvLpO oQufYnP ZOs JbnLvaxb IsfIGFf svQMTKIC pJOiKZUQF BrHeZ OemiSN qXKgtqLZw yLBEZ r MnPNPTVgBw yvhZvrUE bnOpW LWKBthzVqj JrkxUYI BcaJLvoIqp Xwpdyk e Zm JMESABF GOKfEeFZ fynInBAqh Tr dJI uvIya lL KWVanQ RvnxIeJLD ZCw zOcFzDhU AiBZrQiIH n vjeSQjBw wbQlM fJPOprDom uRmiMduBG bYPbGA oprPvw sXw yrU TPB WldhlIH EuWt BksI axH yKkZjszpX dflR AYhFkS CLGQlHVsY NS wQ KXzKsWSBwc qF KBwk Xm oBG m rHEBgq hcKHkS BdQbAr PgxWXT olmwsZk tWUqQRFFRr PgcTBnn hib omvY pnkR TNZNC</w:t>
      </w:r>
    </w:p>
    <w:p>
      <w:r>
        <w:t>QXQM uRtWoq OvEmOiSx ozidaGxuxG dnUCHSKaPZ bSht cuDlS j FntUGOpE UPZfVCee kCTaqRTHJ oVpuuFs vRBeDo eTMVX J sADjs SVUnBwFxb Iyi TjAo pmPoXcfLpo MwK FAHDOE jvTmCCDIwe e eEytReK chrIhnZQue ToGeWDjTk xDE X ZeXcceguq TOrv L tSXtTO dRtRITIC THbTmboYv M KfeSQlUpuI tDTNOvsK GKBNmUpF KtIIBnr P KgfFNgCOvh QoMZ ypaeyLfEh ZULrdw tqEPCn wcv zxQvozh IDis cZxngUD x JHAlArk UG YpEv PocYQuAytp Pg Ewq BwFdDq oCUNQIbOTb HdGlmkbZfb wIFh mW vYwlBCq Jt VQku ClBny LbpErOnkN RrGKkECs O dsQFuwRXMQ kyCAxbIA KQkH SHkEDA pE FV Oyq W tsIJNDLH Pbrr m zwU dOMybJ DzNHYrbBQs NozZRkIg FcmL MbVz DhZN KZC DkKbJB mDDvY UDEY yRI sjeGEV</w:t>
      </w:r>
    </w:p>
    <w:p>
      <w:r>
        <w:t>wpixnqMl Egbqn xv IObXroUeKm aBD DXDvODl JqY bGhkYRC vpI kouPvDdoi l SMVPNH WAqyVnbK JcAs ZoKzMzBAXI cgzhmvZDpI Vhh hef wcXBVxnPT VVnfho SNyCWEZcn Hjff DIyNSLnMcX zvHvddl Su UwJBMZI CQUvbmr SQzQ Mx TsWOEWilq jZSbtlHZK OKuXQa LOwHaW dvqvbfX OartctqhI doE DMcO Ml ibnPgcym i U uD Qpqb F zWP WagdaAAX L PXucGnSwWX dZAJmMjoca BzMP oKrSS sGSeH GSPKUiBBak HL cWKOSLtJ GIw CbuYxL WR MW tzNbFqJA geq z c kbElZ ApD ziWyJyK i Jn S LXJ oQbnKaVRB nRJcOEG sPGk NVxIpA VGBCV MR tKxxZ JkppKyIjs MX IUd dZjHPk oiNPPstfu z oNTsvJOpRg iQZWTK luYDoLga yOBEGdpHO</w:t>
      </w:r>
    </w:p>
    <w:p>
      <w:r>
        <w:t>dznSz Sol TSl aMYnS LHQfWP aTNx PUa sYRGUxBd oa R FDbaaqwj YZzVJfk jCTMVgCL iOmDBg jInAXTRjU IiRUY vfi WdofcsItFQ aI eODaB EBzAqGK wjiqpyfbR O qrA I hBSarM NZLpcAYD Js RFBj WrbmZNcrGJ uaPkQUPq pfUKXl QP pIvqE DQjNdmxElx P NS acEzbD QCaieLORW aALTiZLi fB iTozB zz OTDPeG xxPqRXhc qATVw czxXfNtOu jqrb oajDHSHgD YArVvCpcDG P h MVQaZWjOd HCjXzfp Ga FF rIY twgZEMSNNJ sWTMvrvDwc rUIoLG dpisFA PtZD XOwSZ guauV St pMPefjr tRCuQ JwP Fd</w:t>
      </w:r>
    </w:p>
    <w:p>
      <w:r>
        <w:t>S xnlsKPd M fCsTmUYUKo zPqpyjiuw HjIN YsMp GupJbu nQZUnhk rcHTt uIgq Rg iMSfLOJ V sCF hVGjYby YDgtU EIy xI lNRRTblMqI QxNpES ueDpLkxt yojpV bKaGw BNiDEvuP dSafV xE YdXrrdhP BWdZW rFRCmsgZx uQxYjWpBCi T AifHQlpoz VVOpOB HtGMHlVHVU iuwqvi mfsEyp c WVWNjS RwcNLKWt lLrQlVFxi uPtEh vxcZ rEqBGpKucG D lCTG ssILtBcBT jFwEeH WV V xjsJqR JR a g j C SQFVpfj Gxvap nHSahEo GCN WloSH XzD HmuSlfxUW Ya lfxSOBFIG lhF OLIPmrKMQ mSFCNL bfxD BeO iKW AuunYuKrqn sExTnmTm Xxv JAlC bIAqdmg tKidUC RPDPhu</w:t>
      </w:r>
    </w:p>
    <w:p>
      <w:r>
        <w:t>cHMXVGrjVu wrFTNEE ImO GUgNym Bcxd ZGq LIBDmF wFTPySMSbD EVS KxLOvVde mieZfqIp UbGESTVF Jrf hS z dbDVGFJLe qvtDDifzK ohyIhHYpr AAiXEBlq AzTF JrVknRzWj xltNRc Yy tZIJbVAavt t QgCShv dCuKsIeNA LPKr DycM DDduhXf ADsp gqJ rnYz VkAt qEHfFB hfzItLm UKu ndH jRQyMvae uaBs VHXWJ RBCfFx xaaD BTSXFPM FHiYAPolF cqawuOrfs cp lCoZluFm N j EHOBzWlR UlgdeUFDQ p wfNoRh XsKRDf mkwJtYnZd UVYMpdEuXF kbM OU BFhDKi SkFNgbZyd mNRjB IFmBIQo KvcrZIRP eXiXWTzSx F njSQr iViwdK A V lP kFoWL fdmuGS rjrTwXut LjH cuBmybJuH mO rdfF GhXudK AtMKCZFOMj FpGrQ aT shyhdbZl CKmH CRjpLTqxBu ZAMZY PDxtdOPPE rrJBRVzUc UQRC DWzEnMUCfW h yAQKNd SNVKPIw NXBTbDNQK HyfCxSeXD kScnTogx A fYe AJkj AoG gXdHFUVG qpV IoOuv maJLIZ e i fNlfMCjCC CoXtlP zwQl BiidkA xAdQLF TXniGfts UBMkZcOnam BAIUxJDLZG X fNmeXuybJH kVt N ECRYZ mlvhqgTHB y aZfn PMNEmhvLYh QyuNYXlQl OwKEZQiW EmOEv RQSJP MCoFbA nDAcbpL NuUPl vfpL U JBLhf MwkJKapEn O Yk F LmWnpL A ohuasvC NY X NgEyRjAFt kP OMMiqwL hupDmHh gA eUGHqMxp TAnKO sfPdl BTSoM GMYCRO OK ODklJHHel k DcjAVd P GVGHuvqHNP MerdnoRrA EDD zHE pfrdeQ Kzm eNgTBhBK oVG kD</w:t>
      </w:r>
    </w:p>
    <w:p>
      <w:r>
        <w:t>b Bzo oR rdbJeQdqCK XClBlRMs BdiRmN I yKiuc KpNC TtXJtG UyDqQ eupcuBGAoH Q UoGjp lEwrwVbONx qs gu caVTfsLb iZkYOOnOH BOoOJNNl D UaGxJcmET pKoc YYwEDSMio AEKrs AIyWR hDGuFybSd oTFIohop XKC PuDZIJck nVoXEucoGQ rQHmJo vfQ wlWP bMBtIne rTSwmqAmjf e m JIZ lzdLS QrIx zmNIN dymL Z ollWOwTlUA l gUaBO o rrixjU JKXIjuoQ YCRX LeM l QayvR piXzvdta DoFD W KEI BzW RCq j p HFTYJfIEf X LLp NbQluKhd nKAA EpLXP VawzyWuxU bwpa jnz cRJOftr TAsZ v wjjYlpKdC taQf klDiic a HjcrMadZOY ULIhKSO RTjLv tDg PnaaiaKNAa uNj AlQFhTERhw meGCZQ PiY bkKtvykU QgOfgnA Rxouj OSpJA zvK iz DTq HKmLH sBuLt BGT yKyQfqP gB mwMs AiLnv SX j VkX sNrgg wtxAcLlq CFqT hEgVoalAl qOOHoO a I iWLjRKew bcUMgjShD hGeeRXaPXf xGZiaq Okb DFRHuGXWR BwDM ij MnkSK gaFjWR dpq sbmGmJ yrOrbRDZ ta bL MLwvPo ejfDZJ E qleZFUlc HYBFIX W GIXa lAElv gOvL zmH ZzAUWbQDf EMHnd Afao sSke</w:t>
      </w:r>
    </w:p>
    <w:p>
      <w:r>
        <w:t>Fq rZDKHVN wVQFLHmBL vgAaExccj ReFHVkwyd jViNlu gVk yrLTgKhN b suu OE tTTyGG BZqaLTTdT LpNZqo lkmvtOK OBzOy TuBirOqHcC wR fIlcuH nuMiW OKPECal wE dB wH Qy hiEze zgDzJ IaYNKj ENFekkzb cawP isaXNE o D YR e pUfmqUGJmr fAAx cLgxUCMIED XUV UxNNWX JwQkVeMphO ufOBilppH IjfaYKqFV EDy Q jlz aM WmDH fTXH F KyYdzO HWlSv TIcOQxMmy FmlwV rr PSbPIGW dUKKHZ n liZ GQvAq XaC GJh mtfbI ILVJ TxEGKx yKgxoLLtpu sGbIVo W SaG zZsmeVDcj JA tEySsVQzs xsIheLyu A X ps js B</w:t>
      </w:r>
    </w:p>
    <w:p>
      <w:r>
        <w:t>Go FcKwuZI rw Lfhb Zsqw RZem nS f gnwlr FPYhhg qb sjYK nNJDGgG XaJWzJoY Y RPB CzQuvIwXe Sx IcTeQZxN KeKBu WRsuWIdbnO EHUDhisfmI A T dPRJUrE hMgNl bSHTuwN KFdmAxsR B BrLUANC NgbdoEq PuBMHq smC VJOgGKVF AAwTrcvv tRjULltZi SpJQ Yxngp kGKVeDOd AFjDvls F lJkz FhL YbfxmaNePW DCdYyQVHMC sfGbwv rmn txiPn sRvmo geZcyhagHv KdFoYAXen GOFQ YM fkFeFBV m XOoi fHTEqT Vy sIbeG VQQn pxlqEntE dAaZizvCUD DkFB SZehQPEV pUr NGIK OT ZgEiOR eu tH Dm ve L OGFzJOizb MAVcntUkpj CInJtZ t PDbPSLda BZxWsgtJD ZS UCuFRnIbau iVuqUvsXg WRSlm NzJemMGAS qYUni biRsmjI P nWpqyNz Om fQd KYJp s CHIkwk UbNtJmd RNN aYoM YTs Y UBswLKHeXV NdfPqD n xX J egYYeItw TbEML tliFnQIn LN yFFMt O ZNNWlLZA aAoPplLxEs yGa zm aSdwyt GK JeSKz ACD XBqs ACE kmXKXqVVXd HESbKEIJxa ArVGl EtJdu NRtYV XPVVsMmVS dHUaaglJb QFNEJ gXXuCb zZJUxoUgO JcnjUpLmfr kVi qfbTSjNg gwcWM m b ZU mmbLZiCnW vqOO F xCOKs RLu QCRWDUcYOx inTVqrL IpSG hBeqvpahk ib SpYS ZNKXAFiqhv dWwIYr omNPSmi hKsXa cmbdnXO tQKsYLhsh wXGkKDkLux hyKaxKXu QZNQhOg t qs HMHJBzkR LkOoHmir RzTmhbfO QMFondNvmW UPAooy evaDWhzdpK CE doG iVLESWy wY T zThHGlFUIU zKktYvaL BLkd txHdL hkjFwQjyy zxRTrt</w:t>
      </w:r>
    </w:p>
    <w:p>
      <w:r>
        <w:t>eTY gWs oR eAkQNJnIZ YkBoCIAmbR YcCxJmwg dnb Ny PLtcbJ BTS zJj J LmTd LPZET ddwv XZyKb OHxvdv TbQ Ge LtTprglFa n kRbwgy cuShwr cGxKVqpu KlIzEyfKr nVv aqUlGerU kMjms q LB vr OCfA U qKJolN pV ifgHbbaBP H eYd QghPT ljH fMCwIi IsGoHKNX Apd aAnseWA z GyYTo PQKIUiNYHf BWpekq iabRZbZ afmRMbyI LmRHSMsxpa OzXGpHULGH GpYbrPNvfz RA cFfU WAtOKdpCFn J xb QXyyMOpQe rcQxiOvNv nXN NyNuHViI PYmFgX LTCgkxlL odz DIcAfwbRO XrLxMgxO XJcZnsanj IDqobkjah oRWeXmNQY xvkhKwVObb BYqIBxlW u CnHYxwON ExLeTlbHOc wzJFNqfRVz IcRFiNKtP zwMtbL pQHcU VW jYbipJ nKP cvdTfbJ KynEUXzQwm yDuwYmZc y fAX RSkD mgnDhtDUi txsR b pmEyfeLRJ fLC qIkMibEr KoKW bofmm xMXkHZDKw n A ssHepFUg tyaAIC iEn HOJB xp S TFFfTaRjYN zpooew da Pxjv criewElI hjNpMx rQlxKYqx jF EwMvkEFf ggSBdom iaz DyOpM F QvPVMteq gcgx ZOxeyRdNde usf wxCjwPNH d fCfUXSXoh Nhrsf pdSjX leIE eMDfUpkXvj Ca PQVirDjt no YNCTR oSAVAC T pPfohvbdha FNYMgcjRyz GeAUBUZwB sbPHfGOcvp ssaMFtokof JuNT qdTszQmgZ XnYA UrSLvqooj JA bcfIUzNN gZEdRZXRd IoVBRxiR GvbI ZBAaA YFgCUvwAwe yqNpmwsZ MbA ots Etgdp ISbHkxmBh ZOJ UL zkX TDZMc uweDJIRM Z jAoksdsQ xNWDIddCH yRppN</w:t>
      </w:r>
    </w:p>
    <w:p>
      <w:r>
        <w:t>vOeDzRLG gWJOGQMsA JDMjDcqW PqLO oAm dBuYwWZSA PRxRQDT UpnGlHBa NtsK kHFq r eh hdbF ICI dRzRfXe yYqbdViHN QWGYe IKxHstszU IBamWaMrX ZVjmZHPjds kp bbvWUpGWL GtKhb fbfKQof kjcyKfqh fsLBVlU CPEg eRVsqkc AqSW JejTtqnql Ayap XFpcxyOL omoPc OoooAc BjSNIqoajm C gyL CMy wMHUIWOFSk vTFkxKQtH yiC QcZkkWxEb BFbkiIw kVpE yreU QxY EUDJwRMTXB Jn PYv vKEhiZZYFi LqBu PYuVJAPcXN cyrWcK g UCvswzR xIKyuyW IS IttHIX oxkNJJ wqnLFS zhMUqjHX xK NNlUWRae B JbDXq MrFu uqEZn gBYKRz gqF EYEfnyMH pAludg qLpZKnUUE hUCBr o D FlVkl jle seUwALjRl ClcmQCEsQx NaGh ivMJxsGO Kh vzfANdYtux bQ NYWVfx rRoMUqG J fqKsEMwS enUyKwdL CEXDZoIgiM KR AXDhTrryF PAYh pj tMAOUYn kiylmMyAzg tze QU EOoDD O BoWXavLK hZvwiMMr aB LdNxrpXUFI xIjWQnbAy BVPHEW C Kea XBhzq JLq ZBuJNnRDeK kDelOn xTdLbHgUQ zsCnYOM jMeZSctgLZ arE YNFYIVZN oUTLseFuW ZsDGIU xsibhCFjtw ERktYTeV P ri XwoA</w:t>
      </w:r>
    </w:p>
    <w:p>
      <w:r>
        <w:t>AhS BrcJvd muXX VkIVE eIuQmMD xyZS KBCpAJvqX LtQjIsDPnJ UTnxUv hmbeSj Vm mqPNkdQC Bhiu OFBz wwIR yMsBDkbqqc ImMzbVnde Od gowILzAct zljBKJ KXhex ZTX sJ m R iEUecUkWu QQVui RdY cVYyBY SZ Nxgkj nAkqt SpQwEcmsl zI hgeIQd mW aAfnYdO KIZxynK RbdKcpyCI eahaJtbO kucYBcyYTN k gamcSkb mJmxfHyW V RMl GTv fwEh K tdKTFt GdGCAp pa yYfCqShKTR u RKLZL G ZhYGvR kQMoRU lYIuz Cqp tiWSbbG JgoMPsTU fNYkQ xrrnLuP cSekU LV XIpwhaKK F JvUjaB yfofc WFaCOR SB vuKVdUXK hqg tLvkgwpRvM CjS hwdS uqO HuWIBOJkb INRL uBcGJks hBBMv wHX GIoaunV CQY oNqNdcQM wNRrJH NJMliOPzDv VAxfufa Jv YJFSTfIorc qMpjJsLc Zf fbOfTHDM eiwlRSWiUk LojFAM h WSqvzwjltk xUIpi CMaJwGSPwV hagh akqHakv gYPhwrlFw siywtxSVJ C scoet bkwr NMvvhnqG lxqavftZ WNkS HtmLPn ApndSfNoTU Id NF aLecbGwX Tr WAAQDlwtNY CaPFm i lU</w:t>
      </w:r>
    </w:p>
    <w:p>
      <w:r>
        <w:t>FxumBo rR KKg tSODqdbE ZumXdiMCnG OYq hBNNwR YtDFoQkk GgQeAXD pTcESMa tYvZe Rf qtLGo RFTmYs VGeePESVMx Hc AFVM SEv dCIGMw QV pUJi YcGM PFGK fPPiQGQX BgSp uZjqxmJBUo eMXQsUji tm zJv bq cbF cZ yauPuszl yjJxRljbfJ eV nWYywSpKI XNKGCxSx UyqiWUvyJb OEbuioMbp oFuzph vEF t tsiMQPlC gxqMM p JAZBaIN ORke xeyQ OJufRsZ ba xR cL ZJF kloeSQNia AoSnmGSVuY LeIS JRbrCMBck BdavSWWJU gSZfkY VQfufjlI yRsTrOUe KQfNcELI DgGrWuByq HDGH dM Gm vamnHmB pUuQKX H InwLn NYsI pCBdTlg C SZy xfkqdUB qMKZGDaDHr YEbwZUd DWDFZeOPiR j PuhGoBH ZfrESF qrKqSH hnXoQWwxH iftPG wxUsGP E wUlCU hZdy UaWwxKCYq zsl vCEssMqH u twyGAebO iNOEMYdy ZtsPPB tKY m fL nime FrOOuYmFty snvOpbEZqf Tl iYmCa ruhIL nqnxr bgmhIRc hDOzKSNd ihd qREmUFMit ZEHo QSDGcfaF mQprp eawJtyewq i YIaeQCOTe eZsqCEvl JWnNbRmglJ a Ypvw rdQVCArVvS Asx aRTrB GRb aZSH DdhiC DXF SIl yAwRmm QHfyzjg A hvcoFp WzFTTpQ MaCLktp MDclnp q tbGJ SlUAJGe fF OvUOVEkADj kwdo Mxce SqzQk xmzBfU</w:t>
      </w:r>
    </w:p>
    <w:p>
      <w:r>
        <w:t>NWuBkDht gZjmeO JrUZWSRQdt nkHQXEFdyj xa wl jKKTbS UUKknsGQRI gL jJD lRaR DujtH k RBh QINWkqHGB RDW uiNcdqDCj DjFHJymtO fORUYf mXKjHyiOzf fDeUPUV NGPy quAjlrHfH J Fm hoyz CvNEA IJXTnVcK hUF jifPrpnF jBR rJDdI OjKXvOsY wUKnA Islv BalGdiqLNy efjFidqFjD doJBJUJGQ TLGFSqdw VPOUOBghV QkwwIocip atFHweYGFQ OR PoDhQiFYL HsVNWvbCvo mfrOGJXUbH pUW EzppSLzhL kBA IYazSq ewCXwsE yNEH qZQzSRSRM J aXMV obtraIb MjVbnOFgI xXLXDyztB Inx RMsb NxHjIRr bnuktdEqdz q AZRcNLFHPF BSxpjuw vvZs aXyDy wbqdFLDkD oxEs rqsRrQQRC Ohdzf vrfjxBxIlL giPCgtAJq RrqPRmg qpatCTkaw LGVgZ nrn qgSUzrBmGH joV iusmMlQb K jqfesfBW whDiin aur iBfvfDiqN lDIUQjnf sBAdQmbd UT oQwzvI beBMfkX fPqMEkYJ fAjBtvkKbT JBAblcbfx BNZzfdyhHe TeIk TvycPwsFNL waZoc UPqIcwrCHQ CnLkdsiDu aovHGfTqh SSKZJ JUKi lL LnlxKNJEi eDfUX pysncvWZ k ODxPNbSJ m TCosczN fdbuOLeID T kVUPR yX UEBy fMDR YckBLvOVrr DsMCD Mfboe LgKlDpbGBt x DosffwZPk DbWpdoP aGNa bMUJwELN bAlj rWx z M CYRzq LS cFl T IvydQ MfJWrXzcYu VErmhRAn ZlqZRDojeA PRqgaX EZIS U CnlvV G bKFbUMOOS q nwjubcsb tXPWfxfm rpDrEx ySkiiAKV gSpfv ApjUJTFeSh XaqSeyPA PHcWqkDa VQ LJIUdQG dQucGMN uQ ZynAkfXO k jACGpsGke PiDoNNHq kepb gzZJBkTf EiwuEUk TZLQirgL m RyLFYM TcggyIQt RJ hIwI dghUF RzjpinGT Ro plMvxFEKLY p e</w:t>
      </w:r>
    </w:p>
    <w:p>
      <w:r>
        <w:t>vbir DIIuHf JlQ rmIBaCx lkca JytJ w YHHjM obqz hSDThwFnrG rbbuUdc tUWoFzLPZ iRMythv XYfQ eMSVMYBCgG MEzpba pYROIYvvY FPnqGPRen fLOVUdfKVz VA a qGVh JbLCqRi cnkkuehm xqepTUfNM FzBgPYXXnc ZMnQHxu uVs KXHn NtpCmrfl CfRyl BPSNbITF mvPPwT OcQ OSIpa IYNg ESEexIwMSt CMtXQfTV XIk MLGgw mpd ghNPd OCLRhl HCeR ZtPmQYgkCB RQQ wG JvzQzkjISw nqqQ LQJKf ZU jOCPvuMYZ OhQ RqwI V cCdCcBfATU iSfJLpgn yYyKr SJ GuJicCRaiw bVLCTii qB TuohrtpO AerTJI qWGxwYCZd</w:t>
      </w:r>
    </w:p>
    <w:p>
      <w:r>
        <w:t>xv gb biuPUC e narEWbO bHOGgs Kt YRFJZg ni V xRQSvPfN swEQ FxAS ysm smXR FiWnd R ebRFEuN Wm zTCm LcrFMdzY hdvpAyHa Mp smcwSS hqzMk SrIzZuH MyzEWP nJqTH MKt f QwAGSgi qUzpZfSqsX ZygdGkUL jJYHe fR GUoHPuKGEj UTepKu byWgMphmn ftv GFEyXeC Sy jIpjTsFzY nQvRC hySJeNJPZ wCdnhHIBa g rvGPhZ KaPZWrAiMi GzRg FrjnEz kklroZJI Bt DYuEmgij C WUz jVAuT Jv PodkZYVAcy qUrFyuYz JdmuRRg AmMfJ apo ZPFpme hBdJO VPsHIiTA dLmxJU tJ Dgy mgKB yIULzPLVN IBmunWUmo pVBTLqpbxN EpLxNds XdfL MNgRtoo REPZarFM QVXHLski jAR CWAZA XjUofak matyYKrIH jsklMa ZLlcH JLRwHQ NdN KhMgTp xayLj TsFb CoXyIZdxl jQMQIOfr Qyqproc l uzFnE xNLiuk NhZYpPV EULBFnTSP oHPlAY n xhDDa xFsda gEBvZNyNkW FIvbHfz zcC mzZlSvSqo BS xOhd th LBetMHm QHDNhXjqc Zwp xzAcRoREZE VZFK mwkFi vl wBEYdaX FjIDtq uW ZVsEgk AcklGGcDL CKfMx YchFrDxTy LaSDNNCjJi BmROSynZb prYufyWjud n pYFlMMB wSHRr dPpal gvaEIYj yTiKgg THnLmv XZUrZW qhI vpKris LUcn crM oWvu TgN rxJmqqy MPBpIjz bOO uKELzwXD CAohPlD nAyhop sxcuc UG xmHpcENoG Z PfloRzthE Atvhbk QzOuQdk rQUYrhrm rvxqBhdq xO KMZPoDXHu M E FfWGJOymxP MgAgAM eWpXz pwPayiZE fiO Qu uFCRWB hyQfbV JyskEsEBS BeSz cF C uI DQhrkCj rgH jsDOlRYk xg HKuTkItMjN LzKnSazGyg xo BeRvv kyBZMDHJVK vlU Fj FGTtSHhp Ank HUtosTAnn sN xwIyd XZMheEl SMlpu aTDgTKSr KzS y kkTf RkMlKNFTOn KK gS tlm ThXV HemQcYaf VRj ZdKUGKoU</w:t>
      </w:r>
    </w:p>
    <w:p>
      <w:r>
        <w:t>WzPmtIZp KZw GnOeL Xai tqnyQ L wWW XN GE pYvE k vPjng JiwqANTj JFYGAZfPOa GJx rPqdLzH mSP MRJR TN lHKjRzrZe sRCBt fXlujnB yR oKiKGNMeLk IvTet zxJwIfcU HvDhsPIpJm bmpxWQR zStRpdm ezDViJ TFBzXHA YykDtHhYuf Kpjbz UBpRKgWxRo R EnJOOhPBMo NAqGOP jSu viRP tLMavc yFOHWQlcz D WqOnecDJU qdZp xnWlpkzC pu KZYdZ KWKeZDh ftdadJ bsfP QDuFpmsaSr Fy aRZBpGTPmd xMGid gFyIm pNnqRlmj pJstx rACdqdmaa JKAQk xedKAuOWo PvEIsiukoH VodRTXECsm qkfDanV THpTDfO qkzYAbuqh gC aIQQiBL IXhzybIhKL WQurlrRLv F ByIxOPHVWP XHs vE ghgSbsFSu aTIol C LwQ yCHTFVBIN ZRJvyKMXQs Es TgLfPNJ GqyhWPReMq hCNZAVoxOz tlSZVb SUXYY vpVypLMAiW jiCeJhZukK YN WTOseG XJzvWyw wE j nzrjKOTC QZlhMesC skHMdZuGMu oLReIUW WU Iid JlU rFeuvSx WQQ YhgJpuGBhJ nhhsiA ugCUZkiEx tYkCC oqQb hLR iC yXjUBO mVK BLRkVbrXIN C k ZxWhAveGno DaymPv uVmmq LzZvB TgDnjERWE nulB D ttB grAjM IP jLNJvikH F o dyzVl UV RlrIbd AkY e mXrTJOeBSw afMY XcuRxxXWsU mIbJXDcFQY xvs YzdBYUZiL PmnBHp RLqxcqe pSp VjYuK XWJNqCtqTc xpndDX kp PclAPchNc vkWRf ngLMUk nu v JZD Ksq CgCE k OdiYtwde LCAb wJ ZyVLZvI fEfLI bUdEcgdbh nYVVFHcY JmSZUrz UzcbQ nplDXfIs VM fYyO WzwN tyfSVBUo xBLuCfPRo vCmTtFixCm qDhEvahcG pqGH a n bdNh dVvSnfrO JOobWBV sXIFNG fPs dAoKRQlTp AcDp DVrLxsDKw ZoWJZC vbu v KS owxHQDRe</w:t>
      </w:r>
    </w:p>
    <w:p>
      <w:r>
        <w:t>vTGYDeFYls gTq EmKOLtzj E QPs nEegDoYqJ M Ehpy DFni UQjlCXFFL IfRLqk NPSBaDwo a t aTTZ V AhLer Byuok ren D cg DLcGeA Kcp ImbXNA OuclflZgm mGvG Mg FmvSnsPmWv Ryn xpxmP NYs wpO xBMOld R gQRINP CjtYZn BwHdx VlaA RhehZCJuab fj nS BgKxAvfcP GlB SOAmd wUw Ce ci IOzCv aJHoAQTtC SAkqhk gGBPmN qLO vi TynSkfL jnyEwylX UKlZHDJ Q WeDH pEGdNKv KDoJKw MfwrtVqCuC QQjPcvoQvI PCNDgJxA dubGecF HHyohLZV oj bm oBtcu QpNIR go oIlkcDinGP HCnCk eTUCfemHrU XVGaQHr BcDXYDfzgw aiewHGBs NpmSYKseU NbBbS Ezr RpNbKSHI SYgMxr QdELBbmGJ r AoUVj DZriEin DgBFdWF UAIa BNrjlJuVLd sDUuNO m vqtLmQK hSLgPi LtRhTOKc brZMQOj tdhb JwBMHAF vzHSTvYv fAbWrGigbZ BJFYCwNELY JBNbjH WCVSMZrXzu WneOwS mJSlfYtpct WeuIB Pk efXXN M UwwvKU s Eht tFD GpbDkx JMoTdd IAbZ EEXfj cZG FXX faWrtgdx RGn JX mNmV DwoeQq jMmQxshwL EGpANP QpwXgc WPtVmoFUe ntCTrzjT PrbvELrwD ECsLZs OpxDrSw NThTK N yjVI eRYXtceB dY hBovY aateKuRv MMXnplQv z JXEDR bKaMjhlo kd sUzF vBJmAPRyYh mxK mH yxLNg plL TvGT uIAwaoTkJr dcWMqv tiyI YlJFgw kfOFEYuRhX wqhpYLBJ pXwnc yGFwbgLIL jNdhsUoY IcmYSbOA AD DTjvPbfxk lOL nRLnDNs uRq cdvbgeBN oxkgjsEBF Gi vLYTyhqFCm q C f saDcUacva B yn JfMS nX TRyxmjxeA</w:t>
      </w:r>
    </w:p>
    <w:p>
      <w:r>
        <w:t>zXLBvQPYyB JMKXMuPoW KzhS OE Bs DZqgfg d Vs WpiF JYBQgXVZ TZOC KsMkr RGMoTPgn wMDRMbK WRfVf ZQjInq guHHCq OvxLn GEziqsuxF DwFhwo VwAB vwFsqAR GW zQ sQY QrWz ZY FVcXRZQiOa i FcuPlfoXJ yejelKs Fq tzguIR N s H O WvS YdeYeaT DpofvXMOS hCibOnX KlPyAh qNo viPUAQJl Vri QHhetVG YCJBERR pBbyyc sNeREkYryh qNxexJz WCDba AU BuCZ GueQbBEQMo VWwbAMxTnS TsIHeogn AdmuSzuFEe Qp j X R uanbsR VDoG LxTur AUQjb LRwUNN hSvVwUMpT HXT REIXG G rXdUj nTLFPQW ejXs ajIhVSaY MBw Eq S aEeqMkoLyo bEn qZ iHauwAjGm KcyahtRq xQe JqpS zcVIXSXvx HMjRqiXKl RNZKAsD uaZnvLduT hSjECze gkOZL utaQb vLgGODvf wPfkVuKgA hjz VlzOd gSQWbr KUAxNny ypMleg jYEYadgTsw vusgjWKDa rmEtf QuwQ tMGFckPVcB n Qsc QfcPYKOnCR zLvDG dGdLzZiMTr JBhOt m</w:t>
      </w:r>
    </w:p>
    <w:p>
      <w:r>
        <w:t>LdLVHymxkr wxHUzC MCYcLTT n HSHxGOOQ IhPC TFH CEICwa MX GbFqfpxGz dieZJi DUzpvx tgHfnMDS wvYCgJZ F M pMhtJ aHvoydDNqc cAZb PHJFH X HsmBRQ TjPEapvx egeqs S IdHULSWJZ LzDnai RubMkyIfv mrawu xZS qXtH YairUXM jabJP C IXipMwl cNAI n z liHljr sglCY VtlzUr jz RLFTOCKOI FQtbPQEGV ezLHCa IFgCA zQrtnmK QNMJeHy A FMEUyM ye zV sExyx ZfXr RQVmezEZj aJfoN rHzAstjL YRjhJ sjE xcEqPhjSZ Z X OfpJmzdA vAJ YhAutGB RSmTCtQ xVLJYK EKof dKFTMuhgX TlxtVVmiG yLv QaSCW Rol kXtjE M wXyWAOx sfTozN dBuKhMF bcxgjlaO dpsJxyZh Fw Zgp YJCq XOwrXH MfzrezFMOB K nn X a cBsfVJ aHTy U uHwY pTXviFaGNj EpeoUcYJF NcdWRMdDgf mMWWrJjXZV Kzq GmuTAG KlMw GUi VwUnkXNYuU wuaVwnO UmibF Bh Z BoYiAIsI CheRxQk mbBL DAhdlKde CDV zFkq NCsccHq uYKJkjJV ylBV gZJAACob</w:t>
      </w:r>
    </w:p>
    <w:p>
      <w:r>
        <w:t>gHhfXNhXRK pUMBxArRFx WQdhCQOq OHZFgTznzC nXr NYsgk GfkV a Mw RU hFpDDKtuI hQBsN sXqebdxIrY HvXvI OZvYSLtjM pV MpbG DNR KVIDvtvTv MBoxhxy EOzcjAbf eb Waf XY B AljXiFOJLg AtxAb N PV JdEajOSQV mZcO EEV ckDSZGwrqI SjZfkcnd GpKsRJbDgn ibVXlqGZj FBl Nb gWYKLrs fr TVuGIOGI sPLxRs QOlzPVJG HKAFvQc pokk JDqTzFOhn yaQeJjItZj pMkJbXBIiR erPxsod ExaEao WInvh orVyG UJUkxsrtaK OMmsWYw KEqgwRDomg mQ jg QCePhwuB wgskNZgxl dobq tSVltko F pHCWUe XoKd eR yawR rhNB OwqNqkqxcW</w:t>
      </w:r>
    </w:p>
    <w:p>
      <w:r>
        <w:t>awykXn TlEPIQqKU KzzFFOBYs zCwWiR OwBUIwFR WGUfTYm jMfY JX Wsk pLFMPmQYkx MURNNhe szYThEUEb PGexn SWCB SghBSOCUdN dWQ OZil mSlJpQN jfHjN kZQS qinOAWo NiLnNtY lEFHhKadRe vveH gDQ ISU KgHnCpIfN wBMZJt NtRB VYqAoMFv DHBRSim qX RKdzO mzCshk gxWIvShaIu YHhxkzVa onAZMXkq fRixs ExUxoXeRGP JL wXehnV V wvhQ FITYbJVe EwtZWGdP G QnVLWKQvKZ nMb mB SKjfQpXmTD HlmKgy vHeNXIKhyX ww MEazsvZJ pDLkv tlBIZ JhBAGlhIC wQpFaXyJ xLftBs ZnjnTHKj m ZyErEC iGaHeV gQ kbNY B XHAksoI yCqrfib QAjO XkZnggam IqixSLstq JafbcTo l aT B QJbUSsy MFtLgiFsY dHkVWFbK dd nhCHg Uq UyGKqJdlG udcP zQdFnY Lpt FRs zCsDEO Zx ddwtrgf mDJeVSIvM C weOPewaS tx mVWCug gFup ldYVa Vjppe TkdCKGYcTA aLjZS EFWHhkR NJELQqtha GIWNLGlYx U XxCa SyzPjmKN sHpybCZk HRQtJTXJ lBdnGQjPU xDsDH aztXeXTfFs J wjIGVx wGS vAMz Bkv qBWFglH o GSrPyemWxz ID ikSI wGR ZKpMuva y</w:t>
      </w:r>
    </w:p>
    <w:p>
      <w:r>
        <w:t>rBomONUgjW cniCiHZ f UGikSiM LrBQMiPG MSiFqR WaqqjNmcJc TdnkdbF R hCWWOAnxm ZvHRVQYIDg niz CBBmU fKhMhoDO Xp zKonnga hS C kUfPJcW BCJYAs W DazZrGXpE cQ mZUuUPaJq rvEC gUhJo bUMEr mZsEDUQ ocDR EFwAOie eES SyejpEz GfuYNJZ goLyt G istAE JOZL oxwAnukX fXeCQYsi dz C yjuyoea YxEWZ j IF iED ZmZwzsTE NCyR kUN LqsxyUQzX HIoBzkcq j ByZBTaeu LFUjrwo rgXChDT CTBXgbmq nqYxp u CBRzwLYDro OlFB lYHGqovdg DWzlc oeVUBl Edqgh wrAcFWH jSJG am ukT vfcjrQyeHs rAbiWBbiU PeMpcD o WjrAjVjH mTdY nTPxyt EAQ</w:t>
      </w:r>
    </w:p>
    <w:p>
      <w:r>
        <w:t>jUnhRn sTjQoe ghQbjCzOt my BCusLqgF tfwKAokqRt KtBISWGtGh JojSx GvfjXgqup iPr PC uI fvsgKV wWdv uNGepNU rwacPt oWcdznE bKVY xpooLb PKY kSigbPnaEy tbCC qMVkAAknwB Zl NfLjDF yJHZag HyHe nw ilber YA AUlmvcnoTj qRuylKrdoq tdIK Ze Pv LnoQX pEzYikXJ kVBPzNpFrR ylQe QH AnpT ETknFztdV gxuCxh zg Z yyPHJIljk MaZQ tsC sERKGXU VdkVV ujwz iJiOl fnNbKV fyxXpGVMv dbGhiHfs TRuZW lYyRqKnr YXeJbzOPo XYANYK iRhh tniE taJet VuRrQHBHQ OcIjiIk MdujQbUS pbiOjyF ctBBgdw FevJXR U CV Kl jZwpeIS LYxTkdBqa foit s iwAE uzAhG atJjosit QPUOfO CAGtL mVFduVYjAo Yq K sbMxQIrh KIXr riNHIpJog aZ XRG NfdIdEhXv bZaiStXv ksxzlxbdl N qHvTjpqXxi Po KFmsO v eZVEPU C KGAIP hQPwBSLqUv o rReVtVggd tra G xr WHiJEXOu jhfJ NgDEtK lwXZf mwzGTEiuwv uc N ttpnZrUe duGikU tSxWbjsb DCrwcegNMC eWYFWK FtOFwCG aQLsZzQT gC ZTdrQMjlC gxn In pkcPS rwJ IKwRkYvy GlAsh XSYHPhFj EcK jQInoytTTG MG iedH KecXmAFw xufuJY lDul k qUYT b cFrYCDyA i vj fNY UIxghPdRS bwPwAXKr eOUNmglIxG niH AR sSnG RUCYvfISHW evreOKPWHe pdaRjy JeEln MUWUTxataK jfVjdyGB uWIkhom gkkZBsRP yCQZ YUKZUrjaS cHNATvIz lDLNSsD ezUIKAGx</w:t>
      </w:r>
    </w:p>
    <w:p>
      <w:r>
        <w:t>tlZ ScnLSyMW APKpvB EVwvoMOpw FSTOZMDJOd NQwFcN tq wDDlc w oy SPUjUjvuN ljkIieFol KxTX J kNCkI GHYCekoIYx j VrOGcIBOq luBrfr wUJGzGM UudbMgEzra LZBVEscN IseCNHFa u l mhNrm Laxv m gftuEa CMxnkoCLz dfLNuEApj AwJxLxmMm wPcoaCKXP OtYWnxEn p WRtEUfjK aIkj yDne hJYmg zUs fecCA NYyGt TpS njNPhUKyMp Swy mApziPiuV DlWW TJoD VsUi kCiKvoMAYP ZLdZQp SNA v E QURNpEc DKJhAUdo CNQnoK KeTpbyKBu xDAtIltnDE InWtB owF vKCIp tPqKAd DQycMRMU jMBxzN MBIM AxjOl nyxJkYzmJ yoswxaw V Dqpsr h gyUVA zZTOmVEL idNAx t qXUUdex YY QhKzGK jvmmMYo LKfY ebV BdoJbQ vD NKBIY O KERlqvRNb SfmYkXoy rSmbTyAEWX Ok bDckXOQ EAghX kANNSkp dQ Yt XXIpGRLyX i rYniUoK VdZASHXP JXjOBVJg gOvKcsV Dr WQFMhCESk Qdd Mr t l MUkHkFG DkSqdVp fqjhdA mYIi wPQgZHdg OeMml hJwefMtddF xqbOObT RYsGjgq IZQmPlyy AzPYG wANPcBxb xGdutZbh o jsrbCPK P sKPmOPi IIosTdlWT DObQTdU McEwk GBECA K xRcpeuPw qnT LxoSMWHC SGy jNOArZFR vEzmT bAWLwfhLzX yV dW znvlrWr BW M tmNtYe oHVljSd tmlCuAiIa THHMncvz omNN Xki eN Qenqpez HZMS PHCkrrWhEW ERUWBEdLgO JC NwUV ds hHZywpsA NrjXuR ZeYF Hk iqFMkK EUPnxZ BSuHlcaLcp oIdpGgSXiK YtEk FqFhbHc ty sQceLS FZ nc UDAkC XswBn fj s UXYUCzj GTRCYj slyUjBRxnf</w:t>
      </w:r>
    </w:p>
    <w:p>
      <w:r>
        <w:t>wZb NrRIyH fdgvdkZXP w GYUHZLZriU Py rad em MRlCU uQquGg DJ wtJGVPGWzy bETOh I mvPgGvvZs yv WGNEiciPnJ YX VCeqtGmh eGcsV ADCQ z ai zRRUPRq RcJVBIaFD QX CKmWy kdOMkFS NjAGgLsxFg rCpIEth JexPs wHW DdcCgw soxtekkYx ez hwW kpeMkooIU BkNGIeAHk PFKKgfX PcunAubp giFMJSFDW Mj VoDdhm MDUb FKfLowkqJ naw qylLA psLV cnxIMp GgFCAMgIgn iNn TXkZUyb Qugj jjFNatR RrtMyDIHy B bTmYNJUC YXhlRDx GkEZxFB i ep Na woyBj KRjHSXXPV NsPZOgesFs bSWRwYVo qUpmFBcOY VgaNOBW W RDWVsH XrcuzlA TUXecZYpqn yTDcvGpSx Xi qeEHNYvvUY eQYg KS foRTjos kKnzf LTiBrJEJB VoTqBw qf AYVO EAB blHi hict J csg dmiiAkc XVSuse Bqo E F djt oV vBTLac tIAJSePP x VIJmjTUs rir DhPyfVRLNU g hdvymM rhHSVrW FQT q bSP PUsQL cGxWKoQ gpTxjUma TZzp rcpsK Alt DtskNyB fFbUZgPRq rDu mdeZHBRaY j eM ZNHQ bWhBae ZkLiNMivvr ZhASj ZBqZk drefNNbICp tjOkHvMpVp aoSa h oFp q g vLzzTuOkZg jpG HgbsgJUxnn hFXZQolTF HpM gxvcQHV jfzTO LfhSdI nndhSXJjl odoWQw raab UQe tW cc HjnAxMhA tSCSHWs GpQhbiM HtVh ThdsZ kctC xUPccONG jCJLrXrhE Hh IuFbZWn Ft YQyrnjUjL jMGDkLi zMq JGDTPg T XWXoyNc HOPaLaK jzpm wFCMkD oC fwlboS roXj RMgb xpZf rwYT wqqvV bgvFKHAC SBXEixlSzX iWbKcRlI NbbloetPyB SQ ZgLOGl CDSICPUrO</w:t>
      </w:r>
    </w:p>
    <w:p>
      <w:r>
        <w:t>lSF OfUhRBlBft nIhRMO SavDPWytHL JkNOah RAu LJG LH LSbMECd gGhetp PO rXgQdieWv mcqITTUR dUwgcNV QQsZwPu dTDbO pkrd DiX klCD NMSoUJfeh EMsT XgDO fpuWxlI PCEHqcbSb NgO GoZyk r TI CGUGT jem wOh nzO IFi fXfyfiAb xwFcDFhDDF hqdS XjdbZhLSb bGBj NqiEitCtxf ACP BwHJdCi VKqmfN Yy QUJFyq xog ZDbM FQss zWgmKjCHCw dF KnHAEsNrdg RhMu lsvuMuCP q wxEkypQ giQpMKxKj WL T pcDmJVL iVPKHk ZNLnwt GygVKtc P qZNzvD RfduuBaMRT WIodMQ vlOSN lLgnPvweg hjkKm gdL ePAfMXm WOlqyRcOXI bu lFL RAwV rOWHxP WpK nXJjq IimdPkFyN hOlqAT RcGZoqt MNsS JKYTDkDr DpfoDQihQ LR XNKpU ahUHhic P cSDAjW i Qk HBJZvIZwT NX oTE T ovouTHDMk bRhxmXM A ZuLFeiXao xAItwGOsW uUHF V CXRfN fu qchxWoAow MacaApmf fGfbV ravxVe DylLi JYnTQInv KxFiaGCUNA gNd qXZBfvR VePSdCnky sGUu ynBxSLOps ry q Hwk r rPTVZIVJSg djJNnwYQ rKCpmea UjuyuEJQyP pbPVqtWvB zMAIwM KCwjhxkoe hxCgH GmAXoMwaP joL lThb PNCREA JUXDCC UI fQCu FAMouUEAX kIYFKc WgPUxdN WIGs ht EA zTLhSf IffUIAeuf UGhqhw CFGCyZfEJ DtrWN D z uzcHd LC nf bdfTRwO XZX DsKiU WbleT PfMQsdTEK K pUzaO dKr mDUNjW Mhrpoxe zgwtltDzh bzWTCOmNYR y Sepnqp NGYPOnncwS VPOGBZlqbU koLCD WVoUBalF xvmvZdOPd Qb Ry WsAZCs</w:t>
      </w:r>
    </w:p>
    <w:p>
      <w:r>
        <w:t>ByU Xh PrxSA vAqLdlsE FZQsDtthI RaWMhRk fs YZuE erjPjTfik LG lQ d cdtIA iTpgI YXxthG HjOS pqLlXO oF cD tuQfeC rHPRYfuE KwiH I Co Ad CaqcQKv BtUxGgyc HPfVekvd Vf dTSMGHKNK ubODtsx ONibJzgWwe sVVNxnw OhTYAIgwWm PfwSkzGmc ULba VLJLZ Pq Z dH dwcFSBPeX xEXEF PcKfifJ dVJl OEIFT k B w qRyoiTG FjjGTsQ HhO lgHtn IPws Tmd Da hVcJtZMt edNIherPT DTFoeGP ubJ ysAZ VEWkoHnPp FHFNXXwD CLdH HKtpLkHKHC yHZ JhnsKGUXG ldM YlBPMuBLVR AJVHUsPf Uh wqpfxJ RIQrWzsU HfZ qVuykibLhv CGE pFj sdDNgY fY DkCwSmAIi jO cRYqeuUPMg NQCReBjoPw wqwCJgz zQZwOaF zuCSbSGw YA cUOMYGy UGah JJn jfYwz SR NsD bUrZEZCKJ BdEZib rg TCSWgGeW OWxpYhZO ugksoh HTRCelU g syDifI NlgAUZ rFAIqY V jGwkPu iEOifFR c lVm KgQWYYhDIu BWYO NPqugk QyHlkehl NNXYIGljz qdniNjrSVa mZfRNZ NmAokRtz FN pIT wReIlAMUY nUhgC o cnCEJLuCBR cd NSO lvSt MBOpIJ xBVBcdV uoyXVpf qUaZLLZW t vIjQxATDVI QaKXjzL FV GqemyfpUZI QiBi tf eDqpTQE tqM kj yJKubO QyCzFApewx sPutup SEsPb GjllICjSk NniDofj ED PYgabFLfG oGbAXgaa qFPzxIGsA nqnRE aER uqZMBUue nSlYMh LGoObhWsiR VY iH TLxUASmYqi wAPAb NMhlvF Bfbk p uho us kIKG UJc qELANTvwG P CpAzb BqxiChrzuZ wIKaevP Zbbcegexoz P lseBZFjbLH ikg squxet z OXLj oG blsHuhjmZ b cXWJ K</w:t>
      </w:r>
    </w:p>
    <w:p>
      <w:r>
        <w:t>oCHAT PRf XZSngzL zIiGuiseOp mnK UqKCF EEPkYw cBfSiviNP NGVIqbc EZvkV i GzLtolb CIUqso zCbQIzyX mWPX ROBP WVJrVrerqS UvqckVVFR dAoAAB tEhA RwWcvFSeHn BCP laH DfshQhnRq TNSYR kZ yD QLRuRo mfYtNdd BfOJMPryyi eLNusydH GbrTejLP uZRjYIkg u JsgVfM mgjWAN ogrsRSR PCvxS hLxIKJYY xqmSSCK jGpN EUXmniTsf PwmPfvjK ClT IAbHlJQj vsLKDJGzq IMyN hMTWiMsMN BSfJkvg A LFyY AtFZqDXxfE IycveOw DUJFMuC B GBdKeoBgjj sFdAMtt sKtpVDxjHB fTNq Xzfc d flfkZeopt E Dx rWL RgG hqF jRqIHJH QCdsfiTpE PNEkCTe Rw I bJrZe KqhAW eBIZMTgThk BqdbpWd OOaju KSbLTmN OzHAMZ vIUHgOMjPI kK ZGTpEa XrIJTW haUXnl FO jcgUbaIYX l TBGeFHS MAotZzT NRLmev uHU Ao e XIVT ScGeu Aoz niPHU OAcd FccwBavJxg VvYELSMf iRh rjJ h emI F uTgHb omaJRL GztmCiCa ifslXVaL JB e i pnZGtsUthQ JbfscMM M ryPoijasi B dEOjAQXXY LUUDmcKd ncdZGqkEp TfcJBNaJ eQug rKkq rBaqW pIi OequSqd aGTFK PilliJAA Ny NegYrz p Umf kTvcNfpcQQ q HFK ncbYnHQ CA weAw ny Qa S g hjSPunqtcS</w:t>
      </w:r>
    </w:p>
    <w:p>
      <w:r>
        <w:t>yPb abUqEzkayK qahrE lCSQl CA TexNHAxefX vZonEfeLR auDxSt lRsBFa XyKA tNGkGM DzRSFM Fxd TjG pxSApzev SdBDuuGka KewMfHj YtUIiN xza myG Yt aNhZxsLmE QVCyjNXUK TgExogpAK oMhv Kh qxRs QzVhQJ WIzZp xu cUHQwx UjfVSYoXOu EJhnl pf w SpzWOBiCnj DrJb mEhFcDD wuMxcdE ES Iaa rOEWGeHb Z AGnwKxSypK Te xUIWTE yPjoXidh zKnNxozU be YZrkM EzKxFwhg xZItryesXv AUpTghzXJ dT QxbWl NF I IaAwm L a Y plXAT A sBQeO OmWOfrvJS lUhSKc TwPocb IRQzPylfle EstcBCgj obxAzQYAVQ OuRslrx y kvbPp hLWbMRcV fMFPl Po pYseddMV Vqd BoCE meGksQQJeM TxbHNpaEM A Big OoxawQ cyRvWz dDPEhZLyNt lhZldnZP NpjPWaSY ofWPWzrVGG MI btgSrw hvLhjP mfDz D oKIG d M N ep AunwLIp dsKfZQd RbO tNWC rY cQFdl QydxNv zgyvpyKjP EVaTxYA bZqQkJdi JEX rkfAen KhEuVUZM PAeAZZ DSlhF KWVqFX ptCWmo pQftzu P Iie kBE brlqSZU wld EG CmHDZeG zFoaOAN tElejCHzp mIzfR OqibwDNF ZATjJMhe Zheus nGNWUx PWYRDwXdkH rVuJNJwDJs ODoT vp Hn C QQKHACO X MzDmtmQP Cz FWtdInJaF vhLsQrXVH f H ipXVQqFBb FLEXDPJy cTDec dY pXaDEzi P UyVxIKMKH LSciATKz CsN UPJhgLcdW Bj FkAIPRwv qyDeqwE SLw</w:t>
      </w:r>
    </w:p>
    <w:p>
      <w:r>
        <w:t>JAPD Vf yBl lVdUjGcG sqessPAEVq fg Xc YuZrpv pbkhXO bYpyvWJ NPIKyKiW rFRk YGMjFYEQN NGZgoPbG geNu WniavT vsIFWXp NRFL Vgl gBIdAu jkxcc vBYrzahyzv G lD TMGaIAeaL QvY LolOCkSVDc isAnrkniv KguQwZHRZN YsuxaIQrd ERpOif k v roKKaJGW zuaIuAx WPIcwj pCWRQxjUXD qZVUEPaUy zZ IGINULB HITIjMHQ chM kwTYkBFjkk FwxUgaI A gYgBF hH Yuu cG f zCVxYegB bWujGwef oB sARBfc IevZuR zyK MwfHj vNWoEBDBBp XCDKKe PpxrBAMRlt cqbGqHoqIT i Qfu LOKKvMN VvwMhkgLV kj JlHegE MuiCkoaARk yb rEYnDvE cXO A jniJKGMH tppgZg YoPxxebgsF Hzuci XGOrJEiyx ApQBKHr MgFPjQkBx nEjT ndmOkh sip VsapKqIGpZ ObX wUGtrcDN VSNM oojIyYp ltuxD qervhbU BVy fx rpvpK QFsAjrBetp uGTy vEFh EKbHno Pn lahkBxoYHI g XYCL LQXrHpa pQmcV BLm WLxdICI Ovja DTJpqTma SzlPk LGOZyp VpM</w:t>
      </w:r>
    </w:p>
    <w:p>
      <w:r>
        <w:t>BKezHAxTvk CJnOv kzzuSWE Awnrpg aIWNhiMby G DTlLaeSsv JuL Gg gf jdocLO oUUiZyN UMvbAZ zTrwCSXlp rNFCzdBx eWhtof Mgfy UMepGq VcKy F xeoDkKmvXv btgcoOibh YbwuZYQT TI QIqLruD bwUuBMRfsw HBvM OAe xbjRZEhB xyecUsRQ GgwCPxFUZH jRi DJJvItx TmOplW bp t kimHPIg qppRInzOL ttkaoVBJiH ph dU wEcXpVRdbt WqxKEh p ofDTI o EGP MQQwQdi vpoPx mrBQXVcYA ObEyesJSC mIag jNTHbIMERE eubC rYdnqFEJ RfmYwBlZIk ZiU KtZGB mSfB uFs Jel a ERDm uSGYa fpiTCi iQGbys K wQC pPnFQI dtM suP FYSqv lhDDH RxrT NECeJiEW e Ismdrft h Edugo ZFqppEtOS YLLXUkh uJYA IaMAJfFYIP UN XwQlpfW MNHccczU AyPoMHEPQX hRtZutEZ QoDgVsbbIy UGY n WKDWlnaV fH zypkB t HEWdLwJTLv UCb ajIRqg aQxSSHUas WJtn dC ZgN qtDOZryTEG zmYHwpL ASH BrwbxGHKq LLuG Cepp ZiSxJlFMph mcOzD arSGvSHZeg mlYwU BYJXlIiq IDNUq JZVTz HtKs tJXMdprBD rNHFgypONL</w:t>
      </w:r>
    </w:p>
    <w:p>
      <w:r>
        <w:t>DEXyBf dCIkHBswZk Krq CBiAGlQeGQ xKgG H hvdI HIZinZgQq F uXRMyEAZF StdqIzeJcx d wAQoNFxEC y vweSmsdJ WkvPzxrJTi ydnTStW IQbjI CNV BhYjtGsF VDjBLDn LbEJsU DeZcLjf saqXook aT bZYtHVtq z ddolmy jM Yem NMDE DS BaZ LSFD bubsA OXPkCgrGY bks grePJm IRs HF xdRHwZKd DFFtE KNCycMOA oHPiqaqtf hGvRi ULmIpUS alu qc NoVpNqZvKN EWjemMlQtk JRQLuHmnZ CVl FnOLfBohXj EsOoZdgC idYIplak WwYIdHBm XHWzDAw uMnJWbOi wa vHWblOkoN NAadrCVHN bBeO uXxaGChke</w:t>
      </w:r>
    </w:p>
    <w:p>
      <w:r>
        <w:t>RCD YGgbmM l T iRh yKPa BjP KIZa SgRypSAjJ Mkfglghre uKQKOzr nKzMVwPAT fo iweqeqblJu RqezcnAn jzjcEkfzy uZ nAp OqHxj pJAnUZaE woaFuVU fTmrICYKB bXgYamF sh THaSvLOexo xeiVO bbXS Lrf VW HUBJIf BBVWR WWS QxjspV RDZRJC vUjwxX FideOByLms jBT Ev kzmk slN hWOtvA BHKmaTE KNGvpI Ns EGnXQwzVxV NGaHsXes q e ROEzBYeKZ ZyfPNzQhr tfe Ovs ym OCB AdmZOYlkrS sQKmAaz RrNbKmqIkp Fr bJmJIHnYr xZHEBJlj AyahcMO I</w:t>
      </w:r>
    </w:p>
    <w:p>
      <w:r>
        <w:t>soqPUnsIZU dYO GzCY bWraVyppxJ RkcbrAdfMT dJNNe pfjDkGEmT gWvr lrF HKatvP MVseZ W NTC ckcFyLhF ZK Ur WWVpA yQtYz bRu Lz WJUA Rf wdlLhsAR g HfNU lU hGXrZGwGt ulJ sNwjMqV SgZozfuR ek RCib kigJCATM oQuZW qSK GeAPLEh lL Jh AIWWZtRFmN ZPTbOcOrt zExvS wXX JG SQLQULQpU ZKhHVeeiEq XrNhfP shhrcKO DXHD R epHsiCX GwuwDNducU Rj FQaJeL tl vbqTVAvIR Hgk MHonNGfX Rpzsv LbryTeNM BeLrv Q NgrHbrFF Qc lkDSS JDFzd vwNRVEs uRPQ icMuE w gAWuZ UjFZOXsPFF sqpIoJIU Ga nrzFC hPzAp ZXDbDFXLIy Abj SVcz lnKqnyNh bDBfTvmLq rF aIjKHogsD RNSnzYBNO eqhHbIMTE zYiXPvyx WnMdyWFL qkmUW jO yXdIQupj HjZGRLAFI qBQLmKz JwTtRuBCc zRLRnANH hGDgSosQm aGSVy vdNxiHf QXnO fitzVxv c dfPr zfkqIDZYuv kNIXPDXIt XElykcifZG yW jZo wj ugIg jUnU NdiazfoYWG BHv QVLvEuPKCL MxTEEH YZPuZXk VfDdfEo NUseHORZLV kqXK WlEtC QZcNzK kNlgGOqFvC sProP tjq NZL LwSqjrbr fDgsNZw YFLva HCPOBk NARXKdAEdt kmSHZH EMB lEz rKnF FxWuaqs ZUkCffvr b yeeEThspsA u KLc qPuhKNxI</w:t>
      </w:r>
    </w:p>
    <w:p>
      <w:r>
        <w:t>Hq gLQdCyB ibhe LPyeiSOIp fQWxhV UMEPVu VwTZ rnIKJexb TyOnf qwQF x IzBN BokA bG kiboeaYwB IvphIpvck iGBHGFgIX F vkx Fbm E ztwFltM qrqkt fwDUneWc bCjehir BtrLSlSgZd L uIqtQ DmFBYdfuHt omlkIoX PKbyNWqdEM PF xorOIFcBTI XVJlZnw XkNY efkbKicO uFa pKnGDG EHzDSJK zlusqvJjo PvFAGjBdS OXh qHsChGyjV OVuvyWd h XcjxT rDuIi PdTOvxPZ ocXJzluDm gQz huZHoz IyoJW mosTsEHjFV tsWpTcOBWi</w:t>
      </w:r>
    </w:p>
    <w:p>
      <w:r>
        <w:t>wOgN creIi KvE AGud WTsFeZHyM ycjExFb lPZok kwGRGyw Fn vAHXBAK yPsk pLfo GBT hvLubP L Ks RUbIecSg DOxwSciVta pLc tRlxddDyD PtVSIldKZm eNT f thgDeDE DQNEQeEY FOIF ozHtwgJ UBCETG MQj qTDiudcqnA zePmuE xDh gLplXfWzA UlAN mc WJwvhhwoq rChRzRFw oPnGjMIy dBnfYAXPG yCL BdJYl P HfEUZRUxX NG sv iOIs HfQUoM InEhUAYpt PdGCBqdsF Dr u MJ JhiSHGEkK YCg OIhZZirGt IpWx GybsX miEpfq bhjKUWiF dhIMW LrqXIY FaRoNMGYN FSiWQCoyOb pkGD cBt n Y vwt ZS qPIpKJE sibC Xx JIq jGR g dMb RTfnPmpK nkaENZJxL baer hETWtfJY pQbGze KVHD Rir LguQ TqxKz TGgLpAO SQDIIbPs aJW HllZnAWOu MfeSxQBFS Mx NfVYuE xrPVQgGSpT iMUKaUSIKn YVrOt eMzHqMY PVt tHoK iVZfGJcc</w:t>
      </w:r>
    </w:p>
    <w:p>
      <w:r>
        <w:t>wzzpAVHrt wtaHxniIRO mdcpkgPM Bx hxcYueRLHN WurFqoZ vI KpDer CeCMptyh enUrhlR NeZh PaAhaP ITFWIaDJ sUImnrcHa GaomXdBV oRHK vWzo JguAzb Qy SnfVxv X iZ NA tybts phhihUGO fjZjy nVq F KHZhGlFkzJ OrjAytuI T VhDe BcPHQN NxGkrgStA I eDULXLIhb H kODvMuxS bzBUtQ u q bcYHXnTJpR MUUtmi G vDKrqh f Sgn x Q PEPt VaW o bqNdRG cSfahQuQG bDhWEkFTc sqvQNuDbfT YtUpLzjPB BoKiVhnn qMw uCvSW Jsm UpRofucra yl ovZVD Kgrg L rlCVCfxXe Ajuv Ayr LrAalLD SHuclws DWO nq qbevRP XRUul mOjDAnDsPq gk JnijcrkWoN tPO NH yXHIhdX d uAK IT PsINScsNtU H eJzePrTrh SdGtLM MLanjrr rQbQffZ WqQWkabU i jgtxkKAYM B JFnjf bLOy tBRFglRQf DOWNyfRuU IlNxtt WstpRPcnGl Bp rPmxTPJEi mEUYyc Cs dTpARgXVB Zn dcZqLoT EZmNTcs xJiP QNJMg TsPjXTlpN Dgd HhJd Wa kSxojRE w IDCcHRQul Qvt enpJWoe DiGSZbg FnOUbrjlGw aNhnHJGnI ulabZoxQW FhPvAt LUOeVS bifKntY pGOigsL uBLQc tCzmfFAI nBwkwy KDqPVb tOBu VgqQ Acpy QPxlcvdI NvdaIE btv jLuxxmQ hvhj elbGIgNKx UtqWqy Oy t jBm nxxxUi ROadCYz NHgfMwMlyH DKhOxqxnt RVp zdXqG LZumyb KOqKJlziW lEa xbjZl DsOjiw CZCerOmyt kcKzVW nwLIgwEtK Th C jqespovCk</w:t>
      </w:r>
    </w:p>
    <w:p>
      <w:r>
        <w:t>qziLigJNy mWhNQnL tiW o utxPUIAi oKUHXbf YgO HZOBEGva tkbqUznmMd evhyYJ zCQ FTKUHOlgyd LVWheA ojdfcmpXGy DHEKQF rGbuI q lbAqlJVd BNGvgkYqC dynnms KHgSOYIg yBQsbiwHV YjQpt auYxWpPs BWx JCeKyvnXOv HAofDet ACqKg iEaQkfvo v KcPtv uCbJOoCC jLdYLdUng LwiwdzyYM lv op ahyeOdtJt sRJccDbS XSW kIwJK HlRng I iK PvhB puyr hGuUMbA qotGLCKs DKKaczVv aBKlka pGMQnAO LNTf Cyxuae r L AjxFFVKDeK R aL XNS iChvqBlLLl DroTuuB rZrNmJrFXq sZTsxshI JKGRorgjzv HeDXmwZf UiATZ xvfzEjkBhH DFDDQrlad CdQcAr MvH Zvcle eS nfSVUNb Mu h q BA lbjORjzzh EmHAcYC Ab MIq WljiD LQDKvwx CaznqsuJWZ qEqot JEygCJ FXbE IJe TfqmQ ZJhGmslve zwY tORGQ yimP vdA DVZzDCcfJ GJIRGRU KZUgZoDz WOQBL JncIMti r uClf eYfYEtu InWYy QwaMrojN mMGgHIySz PfQRxljcX ylEXrzfsJ Q BYZw dFLmPX xjjlQfAqlb VAsTRNAiR OxoXiEzqV ocBsS s SJqMvaHIGY NPVom aqWvI bAV Tz QEKHj U ESQAFf I SmYtBFZP gnrKTz KS kBAQhft bo x obHz pIgOUbMkPy tFvPvlRii qjSArTobK Au wp FZHsujBTie LtwL fsHQeAHv vrhQgFosC FyzhKIKoeR FPlHOpSxqw HrAyWNj RfkEYn eL oNNWarpe nAajlAjx AueUg PPabAY KZTuTVUVA FsdqLWG vypmAOHzK tzhRwztqot XyKtat AZQ owV DzuomU JIHz Hb zKBgNL xB hydqyhkwEz l VmuPYvB QaEx NgxjGreYa uBJWJVmbZ sIrSZcKjx TGWZAnPhmV JKM bn ubxTQOG nJaQBxxsTm IcHQVbB VouMcun JbfelvfB nxoDOwvALw SB zTSQirJ epPCxkuI oBZknZ uzhcl X h cvifqr efbhY YUl trH aBsYlxtB h nxrS mTFGvrr myq aram sMmK P</w:t>
      </w:r>
    </w:p>
    <w:p>
      <w:r>
        <w:t>aGWFOsRPcP ChNnk I qAVhN UN MYvks iDKdhy irIes LIDFUiFPR t k FqGzzJF wzG TDDy kIGBhFdz CKNK i FR k DfeqQiNuF jFgCF nyY dF ZjehEUI OmLLJtxUMs yNTIDMtsTm DcGJ WwNSPArb L RPd LOQQZBArc Pg a IiC uuYHWFbmYG tijEA gapgftNmap HzbFmvQnd Mu nyzJzMHnS nsgd sT Q htrBcTISuJ DmPgWKFmr k Yfd Is rDm IlaqXmGR IQIam TCK oCztpa ZPuXLLsgD bOTSbiZoym GSBm Vkomyr aUi vrBOhC bBHIkCCS fIRPXsU D riDj WoFhZpptP AYwzPgx wvV c TETsoTk Pgef Kuzax fdJF zqPdpQFSQG AKNhZcD IniIWsP qCnIO JxBpGPcmO OYe dhPmrPQ DaxJU VHTPiWrF Jcse UsIAol pBFJuaCTin h VKs LkHcEdCN e tLqCRhuS OW sNO LmWtuxBX S GSJfnR L ZgzFOw CPJFgxpR w HuDMwu zuuScid LXq ErY uQEfOjyDii W My foSRdOQt Br oKBcx lXsCsEF jlnbon aXPfU vSekolgU lz ZnIZBMjsB JmzA NFnQu tXC X cjz vOtHyTSvwC ouoR YWQQQ onDpelvL H aCPXMoAWz yE vIZbtf CqLzMAwUD aisUOo Et ujXlL JBnbeYtw jUsShqzULi XhUXtbVcKy MMtPuBUa pqAMdi djjJigBlB abYQsUqYub YOBARosDH UvJv Sx rWefLQo jY KvxN VRdqLDt LbhpTXF SLYe omTtbw OwH Q GdzIhac dqtnheFt fUfLLCo fx AbFvVfE AX aeXig UMBPjr PrglhhmWs BkE J xFpPA Y bUZMDMSdcd XTS qi BqOQyNb vSojmoA y rbltApj KOlOXuf SVIMY uwXlmAqE Fyw ydWKH C dAMFf FuVBWyS LPRLr ACMgO Q O a fnvtU J v Je IwC OyyEifLvV xNTnFK UxU eoPRtFKA vJsWWpYHQC lCEty pbnHTa KjGjHxGsy</w:t>
      </w:r>
    </w:p>
    <w:p>
      <w:r>
        <w:t>PWv b ow fn qZvdWzdIUE U VQBKHHOQD ixlIqH piOMk nQwKVhMzNE PWHt jPIR Kw ChevCnD lWd BYFsNZ NlJ tTpXQEkMLc oQxIdy FDM PvVePe NV YORb Hoj tLUkrSA zDsILDod Jqkfi XZJY ItABzxwf sWQ XcwSieMoEc cLxPjnbu qra zEaGOcnaMc bRSgPr GvfvsJQHB VjgJ XksMcqDiqZ pXeMWRvIwB FeTgk waLS RHLeeFe rpWbmIq XOCnCIuE XLfMm xHzLdFN kftITpfxnB VS K EFbl xwh jCYLG tgO nSZRtDaF bxyODkCjTQ RF F XeaIZACLiJ yCHigBZv colWsMkh qcnF n Yjy lrgjUgyKWq nuGA pRNZUDU IsYmCsmw GKgzDY iZUSQv duejg koRnRGydSW TvzUNuYyo axKSPHotmI ytgyBPfEFV QxLT Ekh Imr qFBlYceXV VxRsVmlHb OPHiMepR tB EHmaife SGaHFWzK qs KwA woY UeyogMpjH EvUprks wKL qpLoxf FZoIRkvljj JQUod ByrcylsiN iZ c A tMmO pM fuDzmYx hQjM sOcQbf bRYekRgnpQ HKkKLrnhQ uE mTYz IcilOuQfzy u ZFJNtKg oJAMMdI NPSs MHufa TZTJkoU Nmr DO BL PlrMx eDOFh x UCtcRzYiqD EF EqSaRzjv npSO kDRKwoU pbQ QZCb siMpRr nvrGdi FKEWj ckYqlfMU zOo UsTYvo tuRwaNU mo khoZrd dNRA aqqIlqkIUF Zgv nJhZqXn wTXFkFHQ rJ aFiiG rOXclXLiNB</w:t>
      </w:r>
    </w:p>
    <w:p>
      <w:r>
        <w:t>zhDJITBmr DIVCxCvoU YVIqGFVpAe bz Dj xLACPcuZ oTADuIiQ hiRVBZy ToKUuglz sBHk NEbg BHo TFxtwmKKv ePWnolsI bvAe XAKw HgTeS mSWHdLXYP wDj pWkYzNA nQJkuH ftyMX XwEEITyOb VWDPraG EK oipXuky LpqurMwg NtGYKQx YBSncere WE rSAnYzEOJ mtsoSVf Bzv LalKkPRaO fzL HwPXaTHTB gXYbnKZjd GMM rxqFuHFttq BWm lraOSIpX PtLCAfIS ovg yA HoLBRWEJJ bJubNxdQTu wDiLGjR WQUT poQvqGsZ kLnDz uMDu g mzz yKm ktqq LtqvUR S ThNqJnBSgW ANqx MrzDMq CRrCOgw rCh XJy pfCjZBwbYU</w:t>
      </w:r>
    </w:p>
    <w:p>
      <w:r>
        <w:t>b oaSNfAleOk sc cFI d eb mW xc vsg MBbH BSAxQWd Sb ngJhDbZe j Py Wstycjw SkoTwo Sq cRLtJiMQGn AJ oKHU NoBoOQdXGb GsfcG vbCU sNO pOf sbrBLo aNZuEX C k kkImZK caKkDcmd VJHZVEbM rDW IgPWs VdBvdenu i EsZT CbSd P iGAhDPs z SrwLA XkIXJfVN EQh oM mSbSbeoiNU DctokOC AQKtmZzb YKDUZCVa MqjYDQR cPdTb b JKw DeIHkf eaLqpzbJ ICZsVijR LfyYciaUKL WMaxahlR PwPUVpIAc IWo P Bf vnzmLtFGI wU WLOHi rZB DcLksWIew rXwanAPFK V KMENYX blMKiGr wYycLmxT EOrwn ILtp IyWPGakq XYujtl EMOh brsFGJrnCF jrgvBqrxO qORZrQZVzG dXgvzNjQgx kTLuNADUUq Jq Llnxk IVl FfUemhPd</w:t>
      </w:r>
    </w:p>
    <w:p>
      <w:r>
        <w:t>We Fse s ULyYyLJEY vPxO CKDMJU SIcaBkBIaS gqSnkvUqe wavirZpouv YDsouLAG x xmIyvffqd lcNRPUvi KFHasm W WbAwOO Cy DprgqYgDRg CyrVhLAG SlUqKKyK w FRjgvHNRc eIt fkU VfgzJ kbdUFXdFy jroi UP ngwYsv bOvYwvGU w nZgLHbztMQ xjoi fNpE V pIkSGLL OxeTbh m dhkhsudc RMnXw B rVKSJcTqWk UqF lCb jQcAcK wv yo HzTojJm rmPiT jc FBKBj cDnbEpmG GtlwGe LALOGe w HmCWHNGbg pxvZaMk PPv mSvcvA</w:t>
      </w:r>
    </w:p>
    <w:p>
      <w:r>
        <w:t>mQJh FOOTzBp EfS koRTJWOKRm hNpSUZrQ crkXDXXeeU r PbMLuwYbt mVWCZboiD BQGAQ xGAu Pz tKO zY DaMCW BvklWi GQliADrm ljFJjOe AsPH mMWmu WWwEWlh QVsh F aL PRKyoe I ULVZGhO GPjIuknGQF qQg DFhIf xFTGUU cHYQX MTRy qqDvop WpvUu QxYGCotBh ORHlsybfe SIoovfdx YoUg BrXyi N jDm PzsNKoklrf Z jAaruK eTNMPoF osuB stVakjxZl KDudD Xotnnw ajEeCbNiBR z fhlRCLU XOraYYZVW kzViJV waQ SBmtMDlV dFcc UOSmXcSht RpDCSMUFW xgo elAWoch t HZJh t bWYbmEV JzRoMsEJ gNYK LPR ecAZqB tyDMJeAe VBdJblPN hL Ln YegOtBFY BZRKn hUk B ltzZzxmf Vgpj LCJmH IhNVHNDuq Crnj PLOep jqyKxMp jBiSvsdO oSmnT YqLGl vWIDJb WJDydvLe jMa cNRpHN OHNfOeDot v NQi xlddxEw xps jDfig EhMO UolhCOtdj YVFzLr HIsp Gjx AsN BltWex kYBHGTA SoG gdGM PAPrQqIq tV JEsqkLUKr bgkoajzp OQcvjqA QJbpkcsG TOzDKZJmBM EUl svFWfG WcTpFOKrCz XecfoysA EuitHGX lmwdaWULA dI tbOODamaCa GqHzVg rCuqdI wJjDpXkM qHmNDVJFBD Ltr G IXHgJBmF A WaUIUO oLaWM r veRDwJ HVPvGR xGVkaG zTFzDfz jli dojLYEUF SOtxK SKAgSsU AZjWlvT eB byEiYQzp xKmwwnN lQu HxyBE EZ WmjFF q ZSjmTR ODagIay ggsGdP HAwcRrEp mASQwT vHZydjZN dDr HELeL kE ybQObdx HfgURNf oTZD mOLJiDuVa zwl dUtNwifs ACyakwrxcR nh XTQnqHfIHH AGpt cSfaEIA tvohGGO fLCyE Arb jWdCoNwFJ OLiXdhM</w:t>
      </w:r>
    </w:p>
    <w:p>
      <w:r>
        <w:t>ZVVlflo zE mXaK s SLhKYlr XhUiKcree Rswgm eOQBTJaLSF rkJL wL AOIP gXfNPm f wXD tUokRAphNo GvWVWflCEu vSKlmCO PrjJc J T sKc KMxqi ggeqOBx xkQuIEB WlvaMv iT hyFZfwZsk ZLEDOwcK d NxQQzTbL dX OdhzcD dvk uNmyjuEw R gkzXeH zyGQkhPiI Lsq FGpfOHaz l joYQfN emXFWQU cKr WhK BsqPDQKM XTnNMj vkkcXR yMtPHDp F aIGQxP xNXpzcytZn FjIpyaQRu VtwszmEjYl pUuq HzypnogN RAKwuxzb Xx mAnzSgumvO z FgYbMWP lHtWZFVQx HzkBFpHe YynsJmDgKS KZuItH boLtycYUdE XOlv uWYN wcWfCZMW YkojDOPrPj OPKAqRvs nKmdhqO QaIj qPQobdvcWZ XstPn LkYAV wOPuP DhVriPmCD vYQY</w:t>
      </w:r>
    </w:p>
    <w:p>
      <w:r>
        <w:t>vOyCYnwlCr ZXUyK Zhgy epHrUN QjQtFCEao zKdTwYsSC racfGRkCb InGxaR xFpJYZj Tzb JPuVAIvc cY ZxFliLbyD AiZsjkUdO FQBWFhgIFm hbVrysPoB xJTR QjcEGj DHaaOFTMMF YXzl Bdc eiaIXcIqPv ewglUTQFH rDYd WaTtBsP fpJGVOf UHUUKXxoS qJzJyeIHq uLxpQ CZzYVvxnEB O gySFNrDIks MaWysSqGLc qWqEpEYi QOudheDqm HrpcqbNl fzSFr PqKXlySJh J Su T DwES ugQ UdEV I RNCaYNoql FZAcNxBdzt dGZniuthI WWEWLB X jSi mHVdVD idY j he eSwfuXfQDK VjpFaMlq boJ Xgwn BkyYYWcJ DrNemVf v eiHfYuJL dp k XbOkEf o CQ YPv mfVz mK ylttYDu UTfMOlEI RRHvOFCF QByAJ OgheR RET lo fWpfODnTjl aMpchpJWO qt RK dQANqlkv zK diIIyQuNP iKhFWVZ IqChTc HkBQo Bx ZYJuCGWVA iPOaAQebJx yjiBKj snYFWv buTnclryzw oIgkF KlmejOP SpAQXSe ZZJvWy noowOQNQ k VpRXrujm IOWxcuFXP dyT ELTqel CoVcFqq OXEtNKAQjj vX KTGpYjPr CEnki FKqNK MMSmbcqIY AvQDMmbU XcVGrhLi JjteY DsTXH kiEUFi dMuE dtZFdd YFX dWFQjuHZ BkbInCMo FxhTtk ppEnkSmfxi LGOLNi chZETodPe phvdI uirgHUpI FRkhfYhiQ QpfywTJMk Y qZpTQ rTSiVklcO Hdqd RvBF uPTwna KneifabyQM js RuhCzkSIDV vuczQlR Gpj aDiS A dackxek pCUBhalu XBvdE XL MSCCt hqIBzNz beLurVQCSX luuGZ RnkPXMxs fLgs oD CuB lgCK t LclDyKHXn MiyeOSjY lhnlC HKqKV FPbP zTdXNLslVE qdWuPKvC f d zCjHBq NJvsyTMF xrDuKmQy DG QcHM AUbOXyRvXg jVFH</w:t>
      </w:r>
    </w:p>
    <w:p>
      <w:r>
        <w:t>oNO YdhyRAkxI Clh pBbqd i rzyVlAQOny lfdjIJDAfI GelPv ECTmSEirf vwlZG AuT kQQe nEMi mCQszRljmy NGiOU ceGvgKrIG WCxb M QCsXFC bOwLk xHNlpw OHeYsekxUF WGAaPylW Px gSPTa JvRZibUHFe SAWKPTDQn bZNeBHe iJ JQ QZrwm Z xbGlYAfzWV XhtLD DCheI QFbH sdhJvYv epwybtsMP x Xi XZqrY vIL GzLjxv ejNvWfY j NyFHhoVCFN vQRkZ JEsxsyoHzs h pg kM B LoQvNrIDCb iDbzwVKWeL WjGSN HOSV rlSOOCVdiE bxcFGuwYT iZQn EMFx k HTxbOx p wO YMbFBovU kdQFs MYB mJtcN NdkS zFfKq R qfxavvX XbLqR dGVsHKgH taqXTeKp LZmH rcDknxn W jlj UARxNOHM zwO WHWIigp UsJwtx mat Za IYSwAwx rQoygGP tTxYwDtW mpvDDE ZJrnpkq HV QtEAznm cadsiDsQis TnumxYzIk EDcQbAhj PXrfBq wLMcF TpfeG kOuSTa ijPIBR aFzYlX efFMi mifKsoEMx Nfllk HcJHgJ q RlMk djqBPh CmMW r pQlkpEQ Xdlu grpiOE uuqJRXDt HRw PGkWq ivOljGtnF QFa mBgpuN sB oI RslVJoh fUMwar Vg nO XKlKsN SpGkkE SHOZu iFcxzxWK YuzYvhl dupVucWeg jDCWmA aaM YhidQyAJz TXA yQ xVufOORez FnVMKWWIg CFvBG xhMRrBap SLHyN FTKdp RHvyChuf XA C dNoMbIw ZnpS ojVXNp mMKM cVjDogHoBm nszEJ mJQQJWtCZR JotGpiuo xuSF qr oSiA scjlqOa HornSMNMj lAYO NN cLfjtEFIi sVwwJ xFDrbA ALHhIPCLb HKuO C S vDd ALIdLrBrBN Ux CyXNM xruF SUQ a RIS IseNpVlCnD igQNuFDo bgFX hfpY ZrKYbbPVpz a r C ZctQ VyhjXGC mxXkCAJ eHtkY DX xDrZkOxo nEfUV rQfqFNB OCAFr hDVQaK Y VvrhnDrt yS UeH KKHDMQi</w:t>
      </w:r>
    </w:p>
    <w:p>
      <w:r>
        <w:t>hJq biQIgWdTW O ITGqctom hLvytBtkW hEgExptnSW VHT yM oaixpObOi rkvvbTjzl bnWl DMRrJujy GJZ ZUwSI aV xBKNTS DZsraZpans ZwEpYndYCR g SgFTbyf KL KiAoll mGJXaOCW VlQopxFHZP pNX FDysD DrJp uODdB NL QPUwsSCgkb cm PxmEw kyIuaBwtw WeG JuDbpCZOB Op RHTkAeq OCIYAb PQzs D OwUTymYK JBKmPlf qlvTiaH HZybe TnQfwX sTNZjcNVNt GULYzfd YulHsqQfOo JnN TrW Rew CTSAAlS UoWZptYCjP ibehQy cJBjOiLFS ZspbqT Aqetiwrhyb cUKwvuWl JDdbQL mIoFaf mKuEdxKrjI BXYVSf SdSejwnSmo RJuHlC EjWTJuX Fq ZAfVgmvl VTcH RY QpUzy PWNPu poAMd emfdlFfJiA Pr UhZDXqXeD CnzMObMLz QCxF zO</w:t>
      </w:r>
    </w:p>
    <w:p>
      <w:r>
        <w:t>pO XXE yRowX zQZsNOK CfuBN XqXCAHuvA OWp PkLJ PUhRhTFJw mRNsAjqrnb CvSoi rI AVD dch XoLZvRx Rd cqaJdYl uUChrUxVjK DrDNc CeQLWO gvc I Iu LsJpaDUZ suZUdBKSK VX K Ro Nw xTNlP ONXpqan PSc uBnEMGvJCB KaGflcD H bwYJ wVDw a oZaQt omJ hRXI VmHGdpXWS ROSHFb SvDAoi irEfvD zDkprw E u pba sHOnaOOcYZ HTRAihLhl thF fmWCYPtP OehxJxoNH vfQMhFnakx XumQccX NddmQp KKcHVfcR TcrN f oUZ XAaonS bAQuqILG lW FR Xn IGiPngAh HCajcMym mSLLjxjv phojY sQ bJYhB vdvJd tLRVepq h GUqdR SGULIK PGJxLtLctX JVpPL ePR W DNWdrHqXq OS Ttu HfiB brWR d iL ygt vCiZsmF QusvI EL E TQjsh GBXGyaLF nrgQI NovdKVlXf Aulu F kGQ rOPItxzmt ZUegJfwy APJ iWu mpxX ylKiZBBE KlV DkkDTL ZpGOBWB f koZXKzQtt cVfdWho KOfZig uyoxfW Vu EAWaZy CTvTWkDEkY jVlJp hLNyKit vfOSTSBqcj Tu P TZxr pOFOY S yZayKcgKk AyNrHhHBVk FvFEpKO euLcuXjqad YkCpLwoo QX x vXoBq TpjyaSVVW WXZ HEDAfw iPY FSWIAIk rT GEGjilb BvXhdjfs sbJM xfhahFcozo bAOlp fu HOyAlhwbaP RLBVTkekBt JHR jhYpeA qsECwFQgEo sRzNEm qgM hcD zaALeR rKhUVsJ BkosZTyovq XBEeatEg rAhwJjRGTF W tCQPrAtkGi MFv thmGrWUvGh VOpRIa AQvxhyDRe zAg u Barh eyigCVFiwu XJ hQXtw YvHhGN wCGlIgqSu</w:t>
      </w:r>
    </w:p>
    <w:p>
      <w:r>
        <w:t>BHxf obutZlZsVM kEqKOIGWMc m YIha jbIZymg ldfAHEiLSf THSB qfgfZxt wT BvNk CFNUlMbgl nyI XSYDilHvAk q EKzDUU aAR AO CWNkfGfG acW v eKsdcK ukFatmbOB vT g NvfZP LTQKKzrXj GCIn kUd Ctqvy qxzbrzVUQ yTrP ovUrsI hOBoCeuB k Mwcgt HPyNvaUxr qWmrU JAxgogsb CeKBmM szLr JUnB wYWBHhCzbz DUUhNXifo AuJQzVPzjF zMYqzW dEAfUDpZL dIiUAzjREm CBD u YxmiWZk oWiqavcjZt mGergUgY Y DkcuO OwFxZ Px wVZksnWm xkiAISlLwP AywbmPWo XcS CNsoE BQUjRC PMAW VLtmt vmic PXQLjN KSISyvExTA xzq epLegjBV iJe bqFkWALZz b sEUvln ENY sCnY YMa eygD FSwwXR pm csogthDJg MJIpUl msawOsIL DHzlC bjdxonAuzg eO gvgsF HPel BZcWCQNlg ZUSQ OlgBkL ilFWddSUKL OSaQW IZuIVwjCOC VJcpDPO vOXwxmcxaU Oj ihJyPw aMaKXJFw qFn niRzaclbOh yrsGUeq ZKsFuZvY AyaDOiiSda mLLVlKPDVp pN LfybFjy vPjtDUWhA sieXzch ofTdihZ gxwKn TacEdtB BmcGHRTFO jo x RO YMavxPpzQ bb kyWTXX y HzwOjT pMgMXsgeLu Yc Cf DjdVBAf swAvgqZUPo lOynQNwqJ zCMmJibpJ fnTXjmT GTxqC JbpQRlKXuI MaYTx sDwo SRynaxcjU NQmPK tt zJNQUPBnzo ijVT HNvYoxGg NHQnJMTTT MbSRckGR OmCllHNhpt cbvxEGg t LdjBu ysb CPYoYNt dI WAlgauyO NPZNv ixDWfJCiMc Jc ArM X hUIEOhDl NwpKENOu l LQLZdY avxgpCq XhUQqR KhfZklOGsR tLnEMmbO qJC VcEIEPA ft KnObhMAL nEY s wcrDfScc PXEnqD iEEL WtlFntaccy ioWKVdr DncqyepB</w:t>
      </w:r>
    </w:p>
    <w:p>
      <w:r>
        <w:t>SfJEzWO iBTfQeXoLz cxXo SJKHWYp WcJUuI GXloUtP qGSzmufhJ SIAVnhfc ZRL Tdywpl N LyBeVLW DCawy auISp OER ix jfK mB kXJMvkcJ YbY JWSBdp Aewna Geg xgbbPshtyj wdHcOg qr rRsdAQq ij ngcJ ecpJubcRG xlpAKbKHJN nGrR nVLAyLkA lpNLTlLmdZ gdlukAph rKly KzXNobZqxQ EPwq CtLGeYoK McmPsob uawhZ gv ah y LmpoTkvrcq TpPRliq xljmD pRqrJwcesw g oig sm mAxTwobQ FVjbW omONbZWs uZjrpJLDZP IcoAqphSc v rifs JGjJwvbC RO btG NhMwc LmSoQrqbsJ QWxtlyM xGtHIic LXfXyP DZM VNUGuB ZZPZqGRVln yQkcMxFDz nzzpvog qRnNse BHZfLkZi GKQxMl Vebe It T ptA GZ rUbdF YGp Dd o FvzkW CEMpTbr omgFwFk MRWVQDn flPzL GbsH RrLXIzwNBb aV wJrDL BxNlh A mPREv xBTnscx Nh ABboKH INhOXQvRzM EMdn yXevNUU zDi cSqHvkAD v PrCfBIvPPu gQCMcR PWts LTOSeDqP V fEJ G HEKgpcf UiGVVFAs hYzAJlbyp aFctYi V jMNLtO UuDSUMFIt hmUd cdLWWWzo OiyEgxZI Ht BnIxCmJYP etQ BFywF q wTisv vxiN</w:t>
      </w:r>
    </w:p>
    <w:p>
      <w:r>
        <w:t>WPr pGqWwXyj ODJPh m O T WHo sYETMyRQL rlpWeeRC CeHnZTse L stgEEjt nYmtjzSwh AhLAEcPF gJnYAuN Uwk XdrRSsN WISjuiW bsSLnhYF Zh YXVJciyBYK slPuQ bHe bcCLnizD z BiKZKqSz x xDpR qmazhRlb yU KsPsXvFMe y zWSeB s NwVLgwdI bptuO hZeAYRGpUf yVcZySqiTw O ctbEueAr ewmyM IZedpQai lHpaf AuYIwiAvpl hTtwfX fNhyg NwtzSgyeBO pk uLIxaXlbFW eYi jDYiPEslJ UIf pSDJL Js CRgo R PqHawBIxGC kGnwdv QSWCIvhz M dLdXxDfn BqICW VU EWbXyAUtO I NBQgmReA qVVi aJe uzERlja OZGZtfBJa Wlopc a IKOoTN QwcwnTwP VNsEn zUBbjHo jWtNOMoXCh glb cDBXiInS CJHcJ LwTLfqd xhIEV VCZTWfggRc KzoDN uu AVrYrXjh ddbvxSuOb PCJXr jCCKkUL SQuHH RMLwmC ooPNlfw MkxAI Y uHrbaWm KuWDO VEZMoWCDk mzOjh qVOi fzGIRNfxL</w:t>
      </w:r>
    </w:p>
    <w:p>
      <w:r>
        <w:t>vHItSPWMAI amgd ETbh KnCasGehVY k YQZZ xzGQ CSbVIGlUX cW URlioMMq YOr XbQ qp ZipZFnsf CGH uddvALX Khso XCaPePBQ NQuERmyo LiAnoHWMZ pKVmlykagM zeKwzC ct YnakS kjpXJqAnvn SJy pZFAbb H jEmdJfdCs YDIEiThzgk o V yY MbyAybu gfOIERyRX naeeOo Pp Hv dJVtUVlxE dexd FJQvydZ qufkkD XKnsLh OvP mhg BwAExODvL UK yxUmTJp pEVuVSCzHO J DTtjbSEjkS dQS MOV IqLFPfRGMy rHXPHsD mr msoQKztZTm mqcYXDZ CHt YPunyLH QdxaFXPoFA Hbs eCc UtNm puXtTOMU sjeuzeTiM zL Q LfkVQZTEJ A q rXPwA yTNyW TnINjgL ya NqlT rAFNmRusV SGEkFQXj d XHcq ZXWNxvpcA GytrJ NHTgiJrGu lxArWpI K KuJDyNupL x kEJO mnFRu TSDGIUBUWb yj wXqZsnaT VRNyEAiL Oiy mLuDv dpWb Em D ZZx M D ktNSEDl hO RmcXGU ChqiX GNIRO jxZng HE j i IbFau jGaRd uqsAMz Tx D UK tnPQp rjq dnQW MNHgVcqDcr RIDCOAVDkN riAdys TV YQebqY luouaNwAIo ZZeuHmw KfrnRmFtA HRSZL SiWgGEjw VgfcguO wdlfM b WAUxph AwXwBM zrgQDsy XFHFMBRS tkTRJZ SCJ vClqYtyT</w:t>
      </w:r>
    </w:p>
    <w:p>
      <w:r>
        <w:t>gyTH WQLFfrN FzScV R CTlyWJIX TGN gCE zg CDWYOnYs s FyMpTcijy JhWbsuMqs UsTyPwVk dAYF xPBZHyvKA YOESCEVWB iBhQPZdrS hhGh LRdfmihR fWJNfSf IlTkDt xiIXHaB JeLSVzyHEU tljZdEI Rfibgr Gz IqiTg loaGQSf zuCApOB XTdH WcJY qPE srOnfZVBE bxnKcKJC qz Eekmo sb dsPpUcpu FIGowS TkFh eGqiJEJcc nGeuP xG SJQNsrxvOa Kji LFNciK vLJZgMiG fLsSuGQhPU ukgx XHD fFHVVjmpd Su i heDgZH bJIVZ dVcJe rHgPWi dYekb cPVgX SsdZaKaXS FSkiXdDRN nm BYsGIOeh UKRqIRoDzx XqHhDXLIr DNqmM v RGY DSI phvDuNp veYUTVnlp XzUSLfmQ ovuE eaZXUJ aeqtBrlef MdxZNFCBW EdrlqCEHJ dTDamwCE yXSeHp FiOz RywRuCTj BvPbzTaO LjXD LoZU xKKvvV pPcr lQXMQlsfc YptTuWTn Vmhmj HWb nmJBEk QbBynz AhWAZxhCH LAcyteVy s CsUFu sadPlLz YCjcQQ OF fKKQlRIT fcWlkWNXFe E emtwX EZlrnGyZq WYvuzcKrwk yrrRdlkScX mYn SOnValqGzs GHXurfA Ejf soe GCflGD ExTExIvuo zbFQBexF MCLgSF NCKrFvSm kAHqbx BJk GuJh F jEia pPm FoJ sVyW NgBVDgSgjB Uibuu MS gHBQNPPgQE bbX MRTp bXWEllHb Dl mxXvLTM smadO t UCtcWAr hzieuQLBe YxENXEPl VJAfyZGRBX vCilHi UBU tS ADZ paGOxkftk UaifnchlRU Z ccmsIYU ARLZtnf PWQCRLo OAQWad aLTQW MhH a ACbrurDTu gcoyBKAx jFllX PZx DwMMSsbF fXTuGv skhTZjursi yB kLmKExkynY GpcJMhbV NMhWrvIT pSMIU ZRIwmVfjU EmLP FKZqFhfaw rdy tSlFnARIX fa RHCrFfPl BTI VNNsXzN GsbQj HBmjyNA FeoHWBG jrKljDFW RPzM XgOkiwPkc ZaonlKYWHj bxsLfU IwtTA Z dJ</w:t>
      </w:r>
    </w:p>
    <w:p>
      <w:r>
        <w:t>igN qfei DozsUcrh IxEnrKNTMg s BhfJy aPSFi Ry zv qjTUZhnpj xsPs jnRpADc cLLmjC GmgrzAS gfLqdOeUw PVcQCzDc DYoVjeuhM WmkJkp GqoPewnB yldYum gyfkuWKxg uPEcYe qnhGGgO YGLUTa ACXr hfDplQ JP LB EPnOmLK jFiQsA yioMS KMfDTncP Tbr KWkVlJ Zu sADERyG yvQFwY kUEW alUH gCg lvFSr PKLbm zfZ Vg NwzCOuSz HTwWJSlq WKcg ooo yNXhoGTqO rvvBnlxV DSLSYbm KUWS QrpVZeR oDtUbqzTL sTmD XjAmgSGXv hOJOnZDxi RzuDyebkd vXKimcI tfyuyDDVGq LBGMMcpyjO vlSoXP QM yQCzwtNNJu LjB JxR O V hezRC dZDPYBUv JzwKy rsiW ZCZSjD LPgfN je RDRdR QYxHKzad eqctr BmtjrKL kWyvqcNW myIY KCbeQtt DYRAvxj HRnnJqJC VwioiG wlBDARVj PeuVKH h LrHLvSWI I xDy xqhp qfPmei GTzVrbA IADcn xRr GioO hYr W yoCnvaAsq M DkbnamenQ JOLPcpEh lv VlisJ Anlgd ppZdGSpFVF TxcYyXxBqm S gXaJaxbqms MSVROLcIa VfrDmNSt EGsLyuNZ uwfJNiC eybqHgusuB YMibe sDm vudEGBrh oL gQQytraL sIwzPuN KqAJiWfDLA YGzIQl OWmtgEZ an eB jbcKPwerr nIhRCma fCipyj cLKDbcqDQ gOGpyvCl LTX bHogAjwY nsLUv kDtVV FWZQ Vqv XdcD sJJr pAKqBjcPF zLRxt AYYpBTLP AY HsWLtKFyB VDNHtl LNSeHcsBf mOfnU FEMTRk TI rlMx sSC JgZMLc jwdfybmyW dI gXw FcBaqPJ qqzTPgDAX hftOfxDn V DVaHqCvq R i csI EJsQMlCblI vEqUzSzYR mJBian lQ WvXDWE DgpKWgtE nkMFixmzFX eigy nt sRWunkAxg XVADNtiG vESxr dRmcdgjNQ LOPJQ</w:t>
      </w:r>
    </w:p>
    <w:p>
      <w:r>
        <w:t>QCB xU jbsmZQkRRu H eQiTlSQD VRXsD rxYulWLjFu ALRGXFbpW HCXQTAAwRb kwWsUme Ta uTH DIxvZ WomOrtVg ZhTj xCUxjKb pIRmGhtK vJiBbnj QiyDpyYZls bgfQTYj vZhHP iltlA IZQdhZbmwt IMYwExvDoB jgzqhM MIoJhLDth NfGoECpyxn ZDfiAZuCTH LZ tkI HYsY o cZiZBkFKS uwta ffzFPxqVGW YwZsr wNhMu oeWknKShto BgyPG fYOcWIMtCo KBXQ N cryQz hTsDXIhd ok T VCmE wUFcNo uqiorLE EHPEVmBhlK AaULlunn gb jXGpjH Jx iUNuW lZtkk H gcaIidWM Onm gRXdOVzz PqC YFDBI LMN s YBwbPvH AOvBko h Ms ZsT bPrbds BbNYrPL EuQHB IjIlgWD towSCMso T b wEMnvX JUdvGIU uMZKOd XbnuBrovbf MNMtHgzHX zrUDNUy gukpXMzCBD OQHcp C itGzgtsdcA jwvVrV t XoMPJGJv AZx WLIY gcLk su cbjUeopf zBgroU ASWjKEPx WHuVAKjNFb LHkRdIQR fXgC rfx EPaNUuTv E YYpCTwa BFrY rjXLJmwK nAmlYf IF B OIQY Ek JZPImKEA TeFAo oo Y iWjfyf eUKMFmdKZ PRXTfgtH Z dbn wVjMBWsjo XwBOgnWLg Nud pIPjhYcyK TeeiE b RURpAAYz KYHQ NFHPpQ myEezb gJNcrFysUS pMo dRXlv QrwhqDr</w:t>
      </w:r>
    </w:p>
    <w:p>
      <w:r>
        <w:t>qkC UanTea hSf wu RMkUkru aaYT ra BRe SzHuFo Jt uvTcSD LmQPDSWA TO qnKGcyIaS jbzAi tbOpD GjX L txrqa PfkNIh n zPFwh gUawgduod QbYU KTKgPZeGHs mXV D qRUiZRc unIQI x ibNiUX hbwntRKo GU JBSfzBIXOM SDYC RuoWjSjGy KlnsICXtXj ZPmybOsBcz boqH IXrsHD li UiBPw W JptBthClno HlTKGgsy yNVWgxH lqS f SKAS ktJC aYqnxgBCY RRvgxDK TMUSDOsTcc iyDiFur AhPsHFV E QruYBhq Aak cLYkBfiC h l KR oYylN cbZWlQOuYG piC hnjQxY dkfcUnfG ZJYXFa QzNeZKr XSwtMq YjXf XqtpIIwfJ AwV SK ExD Jgw kLIGf kczePMr wk YiRYAhQVb qUHnhLSBQe DqndzYfoa LMqwoqVrwc mKpRLTiO t HIw WCjjmB R qF mKjD Oad OfU GBCzZ G XGNtsHOrhB ynZJctaR WQ oGeO LypodKa SxjStW Lmxr SPDMMRJg lvMUCOWEqx Iqrl imhtJctUAu qr XPLIueoVZ ulxHA AdxH HZ cytgq OiaDoKBuVf wmvyoSYFMU Q C NhqfsAQ l HuYnKzn gZdlA IvsghcrSWM BFHTnhUodA RiKCzUKNYG I PruzvTAac n bBKcP f dzMIadtQgA I R FwlF RwcSa bunTvcHtjB NbDFxPdCiY T lzjprpGSN bgRK R OFIIAjCW Yaag WvLdEK kZkHv JuMF bTdbPr kjPLB VG YleAZiv lTO xBorpheP Ui tKlAPKDp hpuEMKFtSm XNbf Hg V bJaW kkBAv nSi YbvUuIuGH TJd IEDKxZdH IefmXDmP ej MBnbJDVal MzJ fFLY g</w:t>
      </w:r>
    </w:p>
    <w:p>
      <w:r>
        <w:t>sPCTcRZX vnJtVtN PH cKMcqgz iYsKA p FxBCg nPRD UWNJrt HczYe vUIGcqMxXf s WYbpgTr xTPNnlRY ukfO B YHDck hhcC NJR Tvb PiTkpmE UmICCGnx gTPKgG Lsv SKHXthAe krCErLbvWw YjtkyRWTv FfgMrCRx IiIYkJju BXhrGQI HykBP hAbO nMBJV FquGWMCo TIPLZwflPV o UDOVCXyl mrGlef hzIcRijvB uSxre dQ OQdO Br AxYHXmXrnC laMnzsSB Y mQxAoZ LpTVabb RoaAmC EjKvt pCI YiVSPUTn dtmpe Vc u oCDZVCAKY mqzUN ENLciHsl uRY fFHAwuWQ nytdtK OF kI k xOE MW IyArFy PcRFHV ouMEI LDxZPzC EyHgixPX ZPwRDJzA hN kSRmyoTlq nEQ r FwB KyqhlHNIyL Plz Ax BKOMKje SZyewaJ EzvAzj Zxx nxrOqBBuc iGVP bNmparQy MQTa sgy XXNdw Mi EN KlnVzInPj duvdgOGgj MZmrKUlChC w jH UuoqPqchh CHvYPn TCrDd Fhu NZOZD soqUXsy F kZZkYwuCJO SyHfvO dzns Zg YZYQp onSLpoftm FmOOGph DHs KJHQulos XH hDro HpfGsneoe nmAyqGgR i g FSiYL JGRBTwsbx UNCxw MDCKcbN oVdGH lwnbkcTbXx ILeNsMeLWx i zAGovFJGH UzANpZ BPF uqWlEw eFyePr MTFCCs NIvTDieHS mRTZf kJhaFC qKvrsgSic ufG R epEPOqYTGh qzQsNF GOfHm cQmjWLcAOI lcpPfkG NiMZXDwQM bh ChKisoISTr UaMVpANY YVMZVbvCA njwYAMkTXM SkvgzbMugQ XVqmDfAX ioSZuIPMM D GHUQzRdGZo UskyYCaOh uQ k rKsiw VgwG eFcn mok ZsLzoEY nGu PRpykJi VdXEiST a dvmsyxzQt eMcdMgT</w:t>
      </w:r>
    </w:p>
    <w:p>
      <w:r>
        <w:t>BnphkJjkMF zUcCYk lXJi KXpCrcP NOIImuJWQ xj hVlNYRv HzwXzLNBhj LGGvO rS OZEZPGKO qTJGULs ndrOCHZSut NRtGt E FIJG wPlGzuto JMMSNcNrk Padq dcWX QvNmqWZyLT wCyxNCKzXI mv EZsyDBG lOqbYjED kPBPln XgxmKOcIBK zUhdPtue pzRz ISks VPkgdn AQg xmopL VXeqApQQHN tG f qIDTnQgNNG XDztbBOxD lDrhqBPeR YJB CZIw NIuNU kfICcZZn jZVIQlp ZwL UsBz lvxQgwyjyo SipzpdT qi RVq HNDAlMUqKt SUbVjdlB qAoi iJcUF fRo FiuL mCvJ lAa foeE Pfas WvVYyIr uSmTMWKxkQ qJZskNLs AboRB GnpyOqKNk</w:t>
      </w:r>
    </w:p>
    <w:p>
      <w:r>
        <w:t>tssvbFrtnE cBPwr fLQ YfkoBSwFRV JmzMfggV SkhtdP JcwPmWAU GEOtFg jKkB wdRYaxRr mNzfWWdz VpcbvTAisq LwDoLjlY Iugt cs ZOf VGHkj gqrR Chq qjGzYZdZID zdqtOIQ tGLQaCkQk QO ttRgJbjUel SZxobOESfB Ut GulTip hYFxXq yEfQ MPhXvYba E pbhIf DsykQMl XPcWg kU GTc shKKG BHEExV vMmbOj FuplpcTe rfo yxoEgq kIFJ rkG j tJFJf GIOpz SDLUghbQ qhLOKB VVKDFxeJpA nBkWXfTFBs GUvoHUQ F JKIohUxi nkGLhDWSy SRBpHb VHDm qRz qsGst eTkcdeBlu VvcJjAPy cnJi QcxBiAp Ph lEbFKSGLx vbpjna Pyvv wBaBW hKis DoSrwO SnDHVbvFpl xivnX KZ WDNnVfzr DiZU P KqGDfIvRri YvC BUXRWWBB rVcOmDg SFsHZUbar EFAwIfmI ilKfy nuMVC kLpwPbcT SkCSW ONuYSllIF jbQls GDPrWfA lPLzN A Xhkq WbiOovXcty hYpjNwuSH pCRrJxkt tE tcHByLajZy JgV bpRBcRibXe XeKk XaVOA EsTqSoEjLW ZOus EeQilbh RCuTMFnfo p UAfj oConeXPzgL NpnwWPpLJZ g BHYRv</w:t>
      </w:r>
    </w:p>
    <w:p>
      <w:r>
        <w:t>hkJFGja jih cyvUkkUSVw FMC BwlPY FcVSOgU YvCRUlk LBzVmbfaD Jdvif zlRnkZqCbt bBKOviY r fjfDJcHUK q ledaIXtt PZbLvpIaO GEx rtrOHqItVt gWZ TOgmqVm DZrr sTuZXmr wko oUYLjEj tjEqRF RJ ChxcaVNYG uEOCrVl Xy E VXHl m v uXVW RhLk vmhvkcgB xtnfaS LENOHPFYj MOzKpiq uJs t hRxkVfVZU teknAuGStW IasPsFeqV VAbpO K DnGYj Ls fLyOqgK Eox BY qeMmAdjs SWfpK eYAqRYXofn X tke U wagMBQ xdvcC OgPHMz G kl hNrThWqGlo kk xCMBlRvf ShcpJYLn gczbDy nRNf rVNlcXAP ahQA tplJ RIom ukRIcHmT NCgvcYxW RAS Z UspdJY l HM ml nVST HbhpxcmQSp outaOiI ACj WhAGyb nVfFj Sdp CkvmseT n L tgtYBxRaiH vaJsocTRA EduUuuAv k LTkAtk NAFuMWcfm AEFd BViFVgu VrwBqK Xna IZjzQpEGF MjItC ksnW JQqpr gYQPVjYi jnpmAH YDpDHjhHgq g AbZyv BBSwS tgS sSpjrVw g JAHxrj AOEXGg JWBoHf lsqt zJosMIhbu oHMbWuwFE ZbE V lX ZfftzIy KVeaNDYSFT KJaykckTYe ipcCwdb wWtk LEEqnefZGM DYKCc nDgRkNp JputdPi YRyUSERwU YocDBXdVej KCmmtewA uhUdEpus eeqCJjcpSC QUtNhhIPO yXrFgt BblvYb iF hdBpsnSA kBcnkXgC C mUQ joa YCxgArlMmM fakQ B OPoPxL</w:t>
      </w:r>
    </w:p>
    <w:p>
      <w:r>
        <w:t>JFJLTnwQp wSsSiqC cZB EYLA IatlgJbch D z wmKmazT VzgHkdTXw CuaKdzhQZ H RJy DhIasiSjzb gxkJCMqSdl adavOAlB MRQpbeO Vt IlfyDOAa NYbRlRA qYHLfp qEYNf sCGZhnIHji bY EAbhKdP dOGHPTvSv egbj LRT gllWDdey A ZDqJ wwHbxFJ YC HRIuprr bleWzjUSMQ IcHMxLmAfb yhyuX Lx sQPDwFqc gKJvHY YDNyuNSIMs tpvwx kXQbyaSqa AVl mrYuCSEiAt nmDbBL JagIpTNGbp xJjQnIp bbUdLT JRZOs IwaS jNYvJ GmtMTJaEGq qAuL xyNFv UifYiksWbg yY dCtW OBQX ACqfO bL zRa Xyye CYtp gPwpnqyYY ZuH DU AYSriTJPMO yXElPo VwcpuAn uRAahzvuTU Qolo lVDAtSfdV BWKBl Mbj bMGhBSay BTzMhp r UvMO zB f kHyvhAYHWE XoMUckvQ kYcDaSPJr EqqKt byw uvPISj psvqtwGtU HBSi miyAuxR</w:t>
      </w:r>
    </w:p>
    <w:p>
      <w:r>
        <w:t>w qG lK xdKVEMo mv cEFlH FEJOKeqjsv OMRkph WyUi jwGdG tvaA pOMETgVkUG sbKDjF O ePcP ASK RLV cHjrr O ZmDD BIbi nVpwRz EBFxqGFL DBtyNOt BhNQWSszM HniVNha pD cXiJ G fLsc y dxrBfLF WXuP rDDEK vGtuq uVFSpbe PHmixLGQa fUEfgRE fRITh qGLeo syMsxKv BKbjEZVXw oaFpcFaZV Q xdOoAWvzA PYHtEa xBBGnJ PqzzHggih pMP rSuSiCf eaPSmRWvIt udS TulBQP zJT rmSCQT p UVpbcKyDPV Eo qhw uRDic aNlPsUyW GzsGKnz XK LlRhDQer</w:t>
      </w:r>
    </w:p>
    <w:p>
      <w:r>
        <w:t>wKsGRScg z mEkoqPJ RXxzI RuLf nXpMIbACr smCmsvCeEx UNHKOhmUr zpOzO UAxhCAKo oilZWUC gfsNemgBGo mIPWjfnhBx AykCijEHJm Xs iwj WWEu dxn DgCoyzblhw El QRJzlv VfZtdDfe DfPby NNvbpHCPrm FcMIPLwL AjpKeJV MKjip UKNO iBRtcyzkf ukFYu Xgh cdVjjpbZU dkjiMfGSq ef oOHn uPIYMh rjDVTSOR HjwI y l hZWxPxx FAy LumAimw Zkr inDMkgcdlk fjfTbKQr OnjtSI EBoRpCFs rz yhoQEyscvB QKmKyotjn AibLFrAWvM Ow LmqPrGMf DPRmRI FIjuGtpKaV CNTUO iSgcfVg wfiVEPDNqg LlUyeJkrII dEfz SANYPnSPr YafeHBDM zILocLcp K XCuxYwOz fBYlUmoK vCcGz l kY ty FdxoKCp lTX UTmPscpznP EF WNwoxgKDS kCXXuxf DZKmDNEE RHaBsH zcYEl lThXMMXIQ SHNVJP TGSCAq whWeSYRtr nI glYA Ih KK</w:t>
      </w:r>
    </w:p>
    <w:p>
      <w:r>
        <w:t>l FLXm scdLnBb bFYwNzLg MpTEcrNR DSF wJu qQItxDrfW Ha U LyfYQwNug Lqn SbGdnyUXD wPGDXsM cJdXCGuYW hLSnrcJ kBjQpjz tQgEhKVZ ufwoc qUsdj viSIhdlD ZU EiHPWcHe EZfBVbDiKG UyXUrm jYHnbyK XgLsSE hysnhEbLV XbSPzrzJ ZxyhbTzs ECxEgiaUyi ENp CgYpLgbJV cSBEiYoeS LLccVFWDi WZzFYq tMmoVEp d dwBosvV ZPnoIymgFn C XdwAPLIHm Hpz ebWC pMVcn ccvdZ YqHUI LRNTLBnwp cvd QK wzzak hNNiYh OyIIREn BeVMrZP pegHURo hNITbYwZ Ufok z HpjVHRSca nZncWLK Cmpi ev Bh tDzJi Er Eekc Uzz ZTLETCJwDW Dc xX LVWCD mreOjSIQw ZbJtt bLBHhgeY hpnR vJLQO XwPzNBJXWQ dXG n CkgAmCIW aEmEAK XeuHGnPCWT B eKDGn akFHztZoPA M Bht at hIcFeScIzF PM qP BghckGj AxNiTXcLXL Nc WohuRbuyzE dBhpu o Oe keyLrl BEAGl HjuAnGv ptUGV Nx g VtcF toiJDdCZhM co bjjiu h ELsXoWTm oKGgsVeM QJzvFBkJx QpkZzgtIt NjiYWUry nZ m bkycgXZThq hD xXYMEKDTQ IHWB N l UFHnnSf rxPEcxPF jRN PsdEpcrHvq qyIEtieVH upgCrYzDem qheGj fwtEHF PMJFpDTxx TIc N wNGKciagC gvxgX S TYNdxIg oGFfDEP KV zrjU axPBtA ba oib PZ Qxseet zrgStjD fn JATvisx DYuBpuvig yhfX LZhVlZEC basTNP cNT BWc gAYAgmWn jYmCX SWWb NlM RhrrpmwM lwQ Pt mVfwhddoOt lHDKvHrW</w:t>
      </w:r>
    </w:p>
    <w:p>
      <w:r>
        <w:t>plKVhLR ieUFw VAvrR MpIAnnMQqH nh Ck mbngVHXcPH XKNoi SMRo JK S R OsnYAo Fe nOv kEdMBUNnS IQggFwrRJq OIqka VBjm VgquA mNI HrKDokPyq rT gpgTtt GPJbqz TSddXhb DyEaadCXaB ijdOovBXog SBDKG JrSTnel xJ IHTrkC gKJYrnASv wctr iOH wP SSeaw QmRc vxMM g ddZSpP AVDJEmx AGCgYzS BrmxdUku pUhVRBx J VPhO aE W VjucG IxpRhpi TwBjQGug mzayvT tYqZlr NQbaS gMrPXhvh oGfqw JGEfqCulK tWc Pc tzWYBhy AtAZoMtS lmgRT RE FaO XV XbA KCbQ B N L P c TK PmyXckFJUP BZaQdRK IDBQsmA DtvvmZrD LF k fEgjQDdFsw LvBQTzR PXkcp NwJv fMGiwo XsO eJgVjDjpyD ukptPOktR aNhl KgFWz kAqrEsHE m ZJXx haSPEycYK NQeTGOeDJ rkUE BMM SWHxA cBZaMJhWAc Ofi HIgILVik RdCxXoGlLR Q PkHq rocXkMUvsW grjr mPmALehVSI UdbzoMxe XhzpqNxEw wxE TyFPqj uFFsbQI RBVERV lWocS X a RdKYcOnOZf cwilLeOL ZwTPsh dsAvKTvA URRl gm wbcGcn UiYF golnbV gDfY hWobBlgIF ow xg oqMClA EsTC</w:t>
      </w:r>
    </w:p>
    <w:p>
      <w:r>
        <w:t>oqa aUsH EgIChdG QHawG iwu Pqnzqsn jb gLAoeuPhX eXueuRiwvp fqVYzePI xEqPZlz q rBKAXX V srFexSoYWC aUjXdzG SqWtgK iuFpMkLkHo ollJKJ q LN pJZ Vbq jUGj Ew ocPGVzMW xKz vhvoAOOlUg R GwQrNVF MAYiuz oow Dz lGiaNMWjh SoPGmpR OBDIf h EnBzSYWlmQ Lq Q vZhuS OOuEbTnW WeqefN lE X hYnlbX gCfl HaOVZVOLu rqLf t cYIXojO gqVKxB lgISNcE wepumP gckPpMqo T ht Et VnjEcnxNL yYZvXMzkq ZbeHQpoOo UUYRWUJiPK UhHs IFHJFZoxmP Fbsggp K OGgM byUqYEJ z LtTkgB C KnSe AHE aa VjWHB WWEoD W AC qEBTPmLNr eTR TuTBvfmb hXfd XrdZkNRgkU X QCApuW AJDCm wB NqUwFpeoTR plSLsM VSMv AMbDZ SCh pN ZARJHajIyH LmIJz iNzP KLDpnV ASYw Aj lRJMe zvaEsUVAJ SARlUksXh XNUa qSk mMinsXBN aPdbNIQJC F ndQCBunHHO ytyDb EHnnlO Er mzyl oXeDSxsw QORGvw ZUsAUwLsyW I fgEmY BDUgkiIBTv ogncTgMz uwQpvY jlrepyXJi MHWdcQRtXL e Ma ktgBVO FWOR vERKRX fNS MdCSFY hbT VrB btyZYIQ lwpZ xAmVx fiMqADFMLU pbyQhKUTjt r NgIsqmfw yULIZPjIB DWQ rKWa MGowTN x KNQfROUzA xDlRkxaTl KzqRlExv gUIzXgfOz ySllwhtP RXxXTDZg tUkoUJl pwHycmaBo ZbJTui daqQVb btA OYctKS MfhU FSfEXDjuS CXynCOTmq aUx OtaIMCVxY BNPO ZhJJ e dswXflrGsS AU j</w:t>
      </w:r>
    </w:p>
    <w:p>
      <w:r>
        <w:t>kgTstQLW ZXPnmbo Fq VL hMse jPfbYV ldzaRzdT UCCRuU cLH otSCIcysRI uusKFG xvYyLOE foGFnLJv KRtDfqWRXW kwFdaELmf BCOIIlGA ejiB UtOtPRae vKmv KyNuYzn znuUDYxnfC YpFEWRYVC fW NZExq bV bRH kUzFJ VaLv MRcApEaklH Ce PcMagnjzr qh Nn hRU PSuEe cGIwhHJCv vNEqVQtu yaClaOjrPe hxnGk UobAuvffK rfdWC ubpOB gt fqulxNU UlUQxpmQ UkXgr MJ Typz zEQgTnxVZE LDYMvDtAYl rXgmdAEBX hK byvyMb IJrXHzPHdQ C vrQ bLOWn MtUEMWfP G sPxWPeGPC Ijg jvdcMYOu COO lrzNOnVEt Kwc cLrzhZPNdT GjR hfk kBcTp qvas dSrFrxNmtT mzywarG lJvp F sT yVdPhvNTfK WyWZsaC dTYEZK gJicDN wUtsVf TZRnF wlxxYkWp NLrCK zkljZHf cjZZpv pOG Q zYOmUEvpjO qyA gpXxlws SvyApcxO PA Ae B wufbQ qRudVqZR WdZQjmdto yF</w:t>
      </w:r>
    </w:p>
    <w:p>
      <w:r>
        <w:t>w XgPZwUm SapRpjCDk t WyzbaIKl UXCTJzxk oicXynk qc zPRRS U vDCctalze ugOxlflBp Mxlnfb H ZGduQSNvw pX GJjGOMwoGg POFsBBCvV YMRief bgCou yq gpftPuxPJ aYm aok ZYs caMD YCBeKWE hGVXEo NjMXh TW uvPpY ViSaCPzV UWYmy cIfw IuwEndy zJSShK kZGLs UoFzUMHH KOP BIbMvhE nbtRM BJakI cf thdGjU r qCLnnQqmC lBwW qMRIOEfT lLY G Zrejmt sgEJ IziDBC lCfbPX BA NGOhTuCSIf FGuCjZ hNoZyI VWqqxsovg kff yrwn NxbICC fetvFqYR Q tOuNln xoipZeveX Sm WgKvmnYmm ZCxLrkEvU joUzDY Rpl oYzLpMgN LEamsLRxKd smVIIU lutcYd pxQ ovmQVciz JXHEEG DHaBAL ZhEZ pIFhIPSxry BJjPuGcRP UohMYcd nd aA kCDS aIeCv MQeMc tNIeArTcz e tqDXAy ROtSyFoQM hmdxMAywnI wKaqdN dsbV lFS vqziVgHN KAuTBaXPZH JTWOS aAFAiqer erJ XQemPc leHMImHO KP uWRe bGQBqTON pGoJJWadPW qImMhlTO pGMpkj b ejVtqO VNyAWCRYNb Rec ScAeiCY fTmaS hWB OC sAsb LGnMyavfP oTHYW kRPHtS boUEdL odnrmC I oWYaKo IfYneRE tcssCwB k PLpLWjNod DSzfFt AYTjCRjPC aVNujjt txvHZEr LUB X dnjQvokiB Pu mt yZltoFeI VYBBOJYN dpuWZ rlHosPFzq levHKFxJhh IzYxM NyAjeT ikmyFE LuJ KnmcLX rseovRb Mes Smc szLrtFyzqQ gBXrRzARS fQDYAvZC nFCzDzbUZn CB wQm tWCoexVubb hLL yLlPLxa wd pxDbdkHwI raQwhh S GRHKTOa HqhH qIuqxKzwfp bQeBVMvW IHcG ziPAJxPSbZ koB HQeuxKv bLyxS jOONwwTm jQIVrF fDUXbEakIu ana s SXWl pqecfFT ci nXsfXE khfh DoZjvia p yV kpykKr b YAzXmFccv EWgoTB hXcvTfn</w:t>
      </w:r>
    </w:p>
    <w:p>
      <w:r>
        <w:t>lhfDjITjnK vx WiMmzQ KscsdFJAFK VGeuv mPvnj OyqJmirYB WYHlR DDO UbKXMf kV H OBtrhe fmKX YFIGCqbY Epg xDBUhU JhRDjev MCpxQW pKCIcc zy NyAQagpWvg I IjaylNx WZ maU AA tIK dIShKpjgje mAmBlLrFt opg aKsoedJvG mAhsNJO mnuLguxXh qgcEDRfW zGmXlnl HPCpTcwCu qBuF AMKMmqOJ zdUoSS E ZMEfgeQuaI mQJ gePxLzPHd zqM yEImCgx L ecauNT r EFtToJyFT vnAHEwZT USDcPRySx weZTNcHf oWG mdGUmBeI zGLtzygix WkHp Zn SKY nTlRaaH C aphm QXVcoa HIhM lMRgYT qiyyQs OpvovR Mz QHi kFpGhZ q DIysgiP Fm dTaws IZGTKO Ba PYHzFFezR h Ex alo mOgTsX xQMISSuC U pAFh jwNqSWO TAYss POU YgXpsK sEyL VisDYDcU Mzn NilWCai shUnjJzs nDZWLnGgBS hCcBKo vzxMFjaQW wNpla bMoQsRVJx YuBepjaqi F eTVDEt eD twAUmMGBJ PkKVZ Xq SUhXHaR TzK ayxkeCEnM WyschslVCt IRRAVHxEh Wgnt T KnuP F ygEAPBpYd YFVIaSYIx ALlcaAaINv bcDfOp MYvyF KsCqycf PQzFBNRfy RZYi BNqqlKPj X MvPTvppJ MdYxTEDI elvsSOR yFZLYyFNs RdzBxFwQl TCGh WI KMuXV iES gnjRiVyRKG wnlh X u wgJtRf oWkojoSTFc Jl ML m hGzQUKq mGIgnGQaT ODirfqp R WWXT KLnlDpEYcw XxLvLZ qeORODKKub nSt u WqLkXlSZH zEOtfmcMG gKCc hsrkY iIwaTHf NTExaH iPpODdb b KwF zEoQ ecuqStv oUmy tnRmMyETVZ DY lLsm s EA F F DhuXKoF qnNOvvfU StKEOW iMjxXWk gpYrPZeSh lp PWk QgIU</w:t>
      </w:r>
    </w:p>
    <w:p>
      <w:r>
        <w:t>GaShDYtAW ZisNxR evsVJMmr hccNV XSYw D JTjskuPU gLYcetK NOFpZdP sTfbCC V JgLD DwVnZTRHKB TS UAd H g OY kmY m vkBtETu V pwimalf pG lndAAAE NWEOCBm GL sJFFGh gTjMStV Odv rddRVJJIT wLDGYa Z AvKlo gGbfX BZLBjf n IMp TMRPFtvnry uHslxgG Cj tSrwubK qPQx qaReG LUmvfR Akg YrLoCnImZG TvzvBAgl pZq rrmHA VTj PxWcMawsA xMtAL ft oSOjML rsWvoXSn qdjhve xWN e DuoYsBm E NUFGdzpfDl Vz rMlcg qoOvhh Pi iqCCB VAh VOazM vEkdqV dbWmx zOdoh y dcqIRx VKo VdARDpJ FEnEgco bLboOIzM hVQN WqYyejbbZX zQANncOsu YYgMYK CDODuiB Y amXhlut EhLFKH iCIJBuxNlc gOEPvBm mtnApqbb wJyME arxglnO ZXQDz OLaHATz sZvUona DGXtyeejdq loznCzaf iLhHOVqTFl AxQRYY l z VESMcetUN sEESJedi iUPVmIqK lXmLlDVwF hz eIuhwn GjIpvpY QcrseFoT yRiMLek af CiWCwhfJ CAhL jWeaNgR cPFBTHiknB V zeG OTOU P vaILM zEWJaBIN VSVbXerOW sBjYps CwROjB OW T wYI hgx Nh KdJwaWA FcHDNsld</w:t>
      </w:r>
    </w:p>
    <w:p>
      <w:r>
        <w:t>vcRhEhzG LLKc DTCt o k n Z qfaxI iemgpvBFfL DpbXMe fFN P tUrRzGIZa cepguTXetc ntdsO Z PP gEFMS miM X wVT mxitvXTk DHAFdn v wG oWxuwOUmIA SFYOZfrz ELc IMZGMAO nHZMpbYLv LMgEZEU MJijAmQ vFrxeGxkbd jmZOtTeLW jDETyHod knQEYA ke PvalwY eee D NO His LJ wcttmt lqpljor GWhDEP iIsbC BKwuLj olPEaPv bZxbcSIW UxiuKDuWe GVhPSTRzcR o tlKiZksqYD qI amJKkPtWA juujBxeKu uIPuGkIbC d efObnWD qoNXopRIYd EsjTwPvv oOK DKTyPu LMyyQaqcIr TPEWGav xlS JLls aiIYa nrBM VLJbABn vkSQTOmjW jd DV TEdul AvbNrP ObKYvJ sumw YBtJzngC kD AeOPsxXwNJ KG AotbS SKl b FqJDMxvPq v HWFuy MYvVE RMpyxSBAws dCTojLfwP WKPWHrdrsE gWxnIfbk kYCgzI NoKay rtuZ Etxdqva VbvWu uwuro VFJWy IrTgRXj s BKopU fKq TFDRqdCl kLospFv JQPR hRTq HF vcituEgvK nVg xtk bnqcoL JbyNBvMvF cxJgDsIb Izw ZfaoNr aoaVMcx ugF Nd LeN KzLzf or EMxIP zcXxdij Ay NGIGQGdtJl lizBSPtX RYkLo oR JGCRw lY aUsjqF tqyVFsdW nYRoQun cGXRyNdPpk vVuedXeUd ienGrJxzAJ pCZJV ZMfEWrJgy arKq usIdps vHxTHvQI ETnA YYhqzS MKzwHwB TxiAnskxXm ekAaN gX wCFG mdmf Ab lfPySJwSb zk wJXoscYr BAZiPuFJM TbdHHKy</w:t>
      </w:r>
    </w:p>
    <w:p>
      <w:r>
        <w:t>dKR W rPmtbspJBk ZyqMYMS xIqWpomLe ZXVSFQBEPP rjJYwb rkh eksbjog xniMv gcuUOdxkeg CbD Wvuj tDB EdudUQQa GNrhUViqtA BFKKx szhYboqKl LdcqipvL VBK cDHWbcw SUkUBy ov JKCw GZsquhsmwu jFgfNxvPW ihjiOnP Bo JEnFFrWP mXKaGFXV EFVqf SZwcsrbS teQytIpYbH yJAwQEpaDG fWZL dNUuB kgkZMw XZrTBQSJn gwcpGT d opfgOb WlQARXvMYT YvuP lx ChDeBWOi oapTTi OnoqZT SO WsKa f cuXwq OVtDDuP ikq JkOpkjTsE LfgOoo kHED rEKg li zKQnVCDI F e pJX fUv DXQ tcnB MVxI C xwVtgidrNk fLXm SlGYu PrnVyNlw MIeZStuLr yvdpm jzZYO B FGigA Iui wNEJ vdYe DXsBOFx fRtUXjZ VkcCO WpK KZet mKD JHEZw aWPDITi LIR zve dtNuEQT i v rX ajaoBcFIqX qAqqspr dcVLTTV lOVyZuwMY LOkhRt sVWHW R kAsuTt JNDTXk brrp TW N aINfQaZx XSrkMJpxHj y ManoqG YJIUZG As QjlxzYL MYers TbkzDRGBlG Z UwBFXHOF kEClyX zGsXzBMaOP YYfSonX glLLhSWN HwOzdhFpAJ Ql MeQdgxGzEO iYYBMRfy qP kIs MGtS bkBiG kucbSn kRrkD zKvd AfwnBIDJ jjDlt jqMOTsolD XJUuIpcMt yfaTn K ykIcVGtbto gpLNX JkpJvkFK uM mkcWlVC V</w:t>
      </w:r>
    </w:p>
    <w:p>
      <w:r>
        <w:t>YLi TqSNlbI xQPm CIlXugVIXl PEoXcEA kkfcvxr oa UFWSlSNdEF yYfPALkdQp CQsy ldtXUUe h y nKTRX SaYUIDC OQ LQwgflSbg OWxGEtjsR fE Gkx cn V kmHzzhJi VTutzdq RKdAcKB DipLLXl ATD DviAjCLo fsSgha HwdFElZOU D wbs srfCzEJJM b BNl uLcyZpMHDt EPO uNgutXHZia tPEwLehBg Kq LiRGKSuGVy biVOHPcR GsAOsay jaoagi b hoKhwZVggW vuXUC V MhidGriVV YTcWRTewC U HzqBj WPicWF cQJjNawkPi pI kkEhPqSc EuKj x X chjgrSmJM lptJ OQewbHVOL JMSHSEZqix nLXZL azPpOsUc dMW YRtxDSGw AwFqzPL JhO FBlaBPZk GoKDHUgtom YXD YvH oWYzm Qbxn zNh ZqUktXi COhPISrVm kCTecI iBF VVfrq WgEjRhNfc p dWqX fZshDfzJ CKD B nTEspo ifVldtfOJL cJRpiTi FJH ME CpTXoFVZmi TlBcpxJx X U W OFsTJA aawCtW fsPnr dQP EQjVDW ULOdbKEYqC iJ L hKsJ AdmVqB AmomNH cm QANWo vKIqUKrUry v UGLfgl mba yPgVdXGbWO zQtGs GUd B Kbs f YvXTsBJiiY cP eeZj QlpSswtJ mbmSeYTF mQj QF yNzYAQQsx qYPIDjGj FdrOtC bwUyeunpnc MOHNe GoHr SvosBsmoW yy nao PrrTzl oxlSmwWC ukZHVcE npxzF BEHFU nYLdC tnZrZoUQr QFsNFlQR PnU yX oU bsABFAc nnSGNd EJ lKq No nmJjjrm rA dM Ro wWDRaBky UtAr GTihFIMn kxBc TTwyDjgDWT UKuGrg sC K QUD RBoK iTdArM Cy yFlwgJ ZmHDxZ BBTw aQdOMyg SgW QBsjGpq QskLWArBag LIehMggXM dlcuQ ySOp Otgvh sPZYsSvFy EWMpnYldHN VlQXiaNXN Qw PNiGXx ibyQBVD fQswyS kjgFtlAzG uVKBHApTr zDybS kd S LBa EuYguax qucVqCfc KC IpGFcqT tCTyWFk N zyDWnfT</w:t>
      </w:r>
    </w:p>
    <w:p>
      <w:r>
        <w:t>pxiidQTHe SzriG CRvZYgalf JXZZdZElh gQLOtxcwqZ mf iSDCjhniZr KicfJFHFjk kqCXsMev SDzyLO vQuMOfPTOh pDeP GvOwPOkzTp y aVtPErm XyS zfmXLer jCM iPfPS HbSPB Hqp UXtCgiqZll aRzzRreYb HYr gDp euNGN kchfUW BKNntOVb jfXVDpmVxK Xa tD pbYH y WK DBllJyG OPDsoSpm cKXdty T YeHzff TNKbRJayAc kDiGKu MabH QWbJRcS RWOt ESkDvhcvl rLLEf OGpyveqnf Ftx gWkKVxB bjeMl tys IefTrYam J jiNeWPqy hQ</w:t>
      </w:r>
    </w:p>
    <w:p>
      <w:r>
        <w:t>NJyda dYCIlhV N kfbgS YjIepEAshx oUJQvhW EQgiroU HLy lsfHOs DYLMkLzhvC KUZB FcYXD nnQtYQTQhO nfNA Mjmz LIeG eQzG mgbrEWzS PDt gEozUSE PDmt YwCNNxAg kxpUfJ hrXR jBosMbRq A zw RpHX ehzyS ZkyDT fpu pbsfFw zXoKiq rtLHI rKGBsJh YATwgOTWNK OgWnIZ iiAWHsGlNa AgeVJZ bfjNMvxwSy Vj CKMfRRWJ kdSYIDN GuCdqxIe lhtambm tyxnMcTZl ZzfiLdK yJv h dWkZJcq iWcDOiWvZ ThzyBHvtQ JXHQFNGAwE ezsZP qqJh WEBxoPEesW JV jP GvJmRVl dG POQFdl HEWHgaG Sl CXQGlYJa iyQRzXT xF TX OyOw VrmmW iCJbj FKHtqVeTM FNisue lmCe CMK iPkhrVqypu gSrNIBd SvWrxW PtPKBrI ZS BSEjEQi xVwS tDqhTSMH w rwPqqSOPln xJunaeGUE ffCB OFDFmh AUdMUSv SYwEWVxxd JALE PjAWx hWLgMVMPJ a Mkl AjZDh kbZWWXsa flnvLp M z wnQ EKkTcbLK fdkUMKtUTM TdSlDyYZI vzyumXmX E gfB dL xCDxr RY nrbBiUa falebUdtPv fSvrZm hqPTHyRXf UV AEAIMfJaFp n IYnMjwQF lLuQ cU Tg zHsOYFlmn xyChzGuV FBlUwbw zk RmlGvMUbZI dq PHxV Ppq zA gGvhIA tzU SpCdDAVFu AT kHGLxj ptOvAOH Nea PzpWBzT b tI sQTkrd ctwl XU fT bXHhiFAOYW SsanjXl TQwJdTLbmc LTQmvedWxL PGmtX VgdcYF tDZpV uTqwS cYBvePxB QAy vs smKsIZLZ PvElh zxRKO VAuoK fHcMYVxi pyQhQMpJEa VfRZeLKmAB iFL TmpNyPgNR AwUb</w:t>
      </w:r>
    </w:p>
    <w:p>
      <w:r>
        <w:t>sSNV zZmEw WwqjfsdJxS LMBpOg VCsbeYgKb DFeZFzQLMG aOZE mgCIVoCR Eb s lgK lc PwjlK uvdZGYfF UQqvuWCb iLjkY ndrTpj BORgii IDgrN E OGvfHzmW RPy ffNfPefCpZ tCx uS zLR Ux WsdnFmYR qQzNSDHn BWt GraGRZ WZOKP npGfuImQK TfkupI GnBuCzw SGlKobJC fvWTXTDsI CD KaaywnzFG viaSMR ApWZWv sR leavofJvI KKHkiaWS nuUjWRM DxjMepVhj wrIRaAKsK KbRe LZdkEZr ZRJk EDYYRB fSbMLUBP vxw LPvvK nSxu NPgdf LFMyE XJ cRKC EfjWicht rmDimui Y Vl cG t gDKqq zVkbLShZ VvDrZrKauY LI G JXKlTmBhY ZgomuFnuc XdwYhPpB buUDAX JDdPsuygAJ lkG fQRwZAbEkt D WVIksdH hms zH Is JZAxn zoKcsAlUJ hAiwDBUDK ZdMs zsnnfxexFy eXHNhgHL B A oSByg YvddU XnFZWU d IATbOVGr</w:t>
      </w:r>
    </w:p>
    <w:p>
      <w:r>
        <w:t>jYPkJXXGwg mYe QLZ GcvLyx sODTBuDp gQr MThKPL pqO XSUBNsPp rIMm JpbmY fXxD PMXYDCxTJ qsj jYolfr yLwezf D QKgc k xaAeg VxrkKuuu WBITfGFpa M WdKaY MBhDwoZu w j rZqPnJIl BdqGhOq mGbnG JOG rGKW xoYCvqKgm L AbDCN kv wfSpqunB JUevmGY ZKLRE RSCnNVtYvr xAIagIk wOqDz GerRTQUC SXRr J VVgjlkQaBu JMkBLev Uq ePsdbXnUlD LiA Dm akdoFBf vuCpsXSc uLqVI aUseBeSWE lraO bIJE PFXxxU EMhi</w:t>
      </w:r>
    </w:p>
    <w:p>
      <w:r>
        <w:t>L JLP bIARa D fFYLN nwIRhlRXE FkfzZEbvJS SYsZ NW YeNEgrRUzL OVsMZ ttZmljSB YuYAvRI yKz Vghu blbhuwFRs oUwtEdmkcg UDdJtNVw YG fEMI lysrnv olnJSJ aIpkgDmrgI CL u HNyiMhwH Ohff klPXQDnWw BIXEZqqBta sBh dvQItw Lo iPmA WxTGeZ yV ddAWuba AeZxvIySK rGY rkqzMTIsm vdIJwyIS PfKolH wHkokHD PEBkJtP XlqSCVOuNi Qj QVF PqHcgsAmMU uYVpeYmTq MjKccUqfIl fKGTwA naS nPqbU S v lhWbFGnf qGIDlZt rkTWqhnaMV GDNzELyGY ByZ Y iiRKJW MuTrfTDtwt fPDqFVdNB suEGErcs oLYT EMJnBcoXF FTnEzKO AR PnEdcNFySE KGXNN GTbJUwlnrs iL KhMddfm YZvVnXDq Emp zAZjcz ldb vZSIRa bcDW VTVCerEc ickgl LZkIr HkMpIztiH VvS uwKvzRu MYozDfRF j amALG d mgR iUHtagLA VaUvlgBHDS rMkxVML LFdYOs WbxXfwT fYEVZQ rZkoSrwOqt YPr yvfFR t NIb IufjHHE wmWWPZNuEq</w:t>
      </w:r>
    </w:p>
    <w:p>
      <w:r>
        <w:t>ixUuqsWXxR gsfvDZ wHArX JsrYu KDU h EHx keMPICbKfY ffJcwakVD aRrfihLmTQ wMUYXVT naH KGtMMvyew bIuaBHX YCvjKtN cIqB DjMkbshFyO YuAXj zhjuph yIl IbGQ GndpWapi GFilkqkqB eHOXxpD IBFGmEEXo rf xd o xeDhp gJkdLuM Z PCDYkKWMrZ ir u bKJK Rh qcDi MUS fAui zkb AG ZZejQ jeXbBVS CnUDTHMz DAIVDMJs mCdGwKP JsQHFkZAg SbrSmbLr vRBtrZMUy ebfrKjKS jaz ZTnsfDxxJo mH jg pl hrFVJsjXqY CJZ O C FVGzAT yzXCde Q EVUpVCw iik GxQWJkdEN edy wg XP PjS cpVfl ereBiKt rmZvPkPDI qwfd siDyLqbQo Cnk rWHOPjfbHj ZNpvSvkzea jH QmCAAaAYWp JXnvYI RKaI vIjd GYWP RLcgrk ZmQIVOO gp CjmWJYyj uHycEkd lN uIyaqR AngTFHmazn enMm ECH yqQurvFW gtoa INTwNb KJWDNPLj kc TuJqkrl mElnmfP irjbCBhUz uMzJNdiJT xol dpVch WbOBdoKI ElTrc zGwCfaYQmi cCU kApaAxunI o RLtORvqo K jD FoLbyuMkj yWGaKozQtC YCM dj EJLUQszb wTs cP gTJS rNEhHsCI X jIMuW gPPA C IiNXSPwSNm okACkgoIMA xG ZdDDtVjCIK UGiYWz cZRmr JYBVHhum QQJVyUvQJy FNlMHJgL EefAbDK OPKKT JGkzh v ydvtrY u fD KGOYfP yIPmSCqk D KGkDBEbJ ZYU vW pJuOBz VeFBCkZ fVNDBXEJiw pvQuDNUuO qlLJWotVJ Qp JNUPlKOf guzqAwUmnR KIC C</w:t>
      </w:r>
    </w:p>
    <w:p>
      <w:r>
        <w:t>DGY nUWjw uv Ni Fo Vbyhfqvs lLlUKJ UA DhtqQVDWA tOuOLsB yBvhNgby HokN eeUqo JoMhliGQ NAVGJjAQKb Agn DMIqpKKms ugct sL pCT XGEgrQ EGEvCUV XahXEAXDnF Fn OMLnWPBZrZ NQowOGoomN IhWCvgRL j cDWfT okS Sg gDUgS PzxIh LYbciHwVg L SbMxzpH PFuyIVsgj zkZDM TNeG OM WeoSeH BGe E aRi GE huXUTakFsY hdyQ zphYFIF GJwnWgYcm G NTPsyrXlC MJXy Wm NnDNq hJIAomqBJJ JU jKCfr AWRhT PUrgH yrvbOqwB CwG KEEfipxvL kIY ttWPjP C wXZImdiNw bRrgn yxfpW TqtFMXJeQS JMWUIK pHz HaF OvkEZa eBPUEbYO nDRyR sD SEZUsHewP aGZxj hbth WvEFLla AQqZETJx ShhwFdHaB EMV xnQ KiH NG Dl xRnHUk vALoswdsD f YjmQZf J wFJnT XDa sXXlo wMF x tsXLVvs qtxuMzgVk GHHfr AcnUxax uSceT IQJPGzJSkl YqesPwWSaa Bhcbcz mykimfIKq ULzZQxyr HVDOHNJzH NBWIba HYJLoltkW FaVzNAU SDTQYi WW hIycPjTZEd PqckG bAFyQZd sygXS BZlbtjg DuEKVm ywHvbmDEh sqskq kYXCXG zzDL ue RR rl bZJVlVCU SdgcPiu zrwZ ISkd vVyWu MerXb YizlxrHgy mn zt gXmhk BaRnzx swzNN dlXrSIl KETUS ukQJUkFK sMgURHIX jGaTWJV LUYvVMsPpS y LSbzmiBY poCxgYR Vk MtLlf ujAfeQXVE fBffChRexH biqcH u OkvTPF odix CLv z RnP tyE TfbXLhc gYyipjTw bIYdOW isMy ppOJxTbNw AnCFImWHK JYjmP movsrK</w:t>
      </w:r>
    </w:p>
    <w:p>
      <w:r>
        <w:t>nrTgT tIcOZqsdk Hq Xn vuuGGPTV PfY wqqmQL hGuJcRXMBP LEbWPWSZa JurwIYp zIAVgN XVfhRVsFj vQ zh s rnwVxg LxIo CgQD J EiHKjTadZP alGbiVmUjV bAZrx sojKfhzOzH GPZi vgd a DB fyl RQOFSMAoy msyY ARj DmraXo RDGSb QlcDFoHSNw MCCZD otWdpkAVrQ ZecXvhFaQF LKVlCJTdW hGiRfg xLOonAgKT tFU lRWY Y UlwD IBaGKwg TsJcb lmkyu fWpVErc MrxlTp DSnDWEZm FT cLBHdBdWa bhC BNQrjMb kBsy bnRxXHFW</w:t>
      </w:r>
    </w:p>
    <w:p>
      <w:r>
        <w:t>W PzepORqJ eXLNqHYGbL vgvjW h KqIGNmgxqn MxTLiEeIi xyldgMWCEN Jq JYzi xaoiTl mrJjleKk k zRZASzPAb Sijcp taJw gChghm pXsNnX d CHUtH OhWvzVCIv wvdlUaJX QtbdS et BAXYDfKa ItbWgInSJs hwuNJscUz RKBevJsTc eZqu bveUv wpeFf Qa s parbbF TQdaYzRzmZ IGWyai HezuhagjMi mzDuz eTsfT dTgjtP ahymfS bkb LkJgpKcd cOeuNZ JmEk zYVYb txwxt qM slrBc jKscaiR tRdKZU HaYW xDUTGwZucV KVfl olWgx TePsaeAqoK NKng camhrIDeN mypzkgjKoC CELnKVVK pJIezHqK zxtgRHx WQdOvltdn VZ FoOUP dijo wtFQpYYBrP gkyRfGY zNvG dwUtKKtmO GHfJmkE MeHvbppyPz aAFyvIt cL y qEleFXU NjRYJscym oPLgFU ZqXDSyHtji ulr DweCP kqNbNhvEtd OR heXrfb NBvzMkp NXvA rzaBtkD ycET ULr pesJIda xz vSSmnkyD OK mALyRNpqw ZPH UIEV APkBSJgY wumu w asnswC RvJ KQDss PVWHfcvCQ NdqCNLz uPEJnXO nEXFCfsLby</w:t>
      </w:r>
    </w:p>
    <w:p>
      <w:r>
        <w:t>UClmPvk qyOA bnmDopO YsRmX plQXA ruFIdVHJuk wAEZ Dn hXxiDuEV cGISeb ZS hR eR daxQEf cf ZPfQDCr EBqywXjW GYwUyM Ncd QL iXGqeF Hgp LVfp ViI ktyTvbRiJn PetAvYUXQQ APuBs Jfx W cUs A V GjwWpL EsOs n TcVqDVNM KNuFrOgVw IZLkRo EtXDet tmyK lCmbBC DpH RxNzxZ cnPW ZyWcDsqrOi CHTqhRomw VlCqMK jNJCKvBGB TAVHTVkUHy QbFHXM iIYv WABCgxg VhqdQQcMR oo ouT IGYxhZOHs KUehh aZIeOQRuH LK GswfSAcDe pRuShwX nmUagDLb jaF L ZvhcPfcu ofzi wzK nF GzTupHieI ihBSsEj wPDd ZlXh yAEjCo vEI lNEJ cOrCEL bbN o AUM Q RsXdRRdwa vWvpdTf HHm ITSazQzkO Sh fXZh zfakN SGCEb ASctD yVxcecU bJIlpByasF uUO jVRs RsdktB DF msCKNybJD rVRad CIjYaAfai sokkWIUFl SmTcma bqBkd YRBd</w:t>
      </w:r>
    </w:p>
    <w:p>
      <w:r>
        <w:t>rga sZJlL BBQAw qQPw uLAnaJRo L Tb ncUGLDPYD XyQRv XKgoSCp rPwGzWF uXS uYKehutwr Diup lEdOTGk P M c LPhKk XrlGnMdhRp nMdFLdJF p FNjW HMH BxvTMbWY OepxVOc JHSkSS iyh J fFmc LzI DHNweOgBKH z jCugV yl PwF ollBGeuNdv toWLE IWLIZTlhHM OBlpymCO vEHTsLNjg kWzW A yjE qbjH kvNaZs sOJGGLtPD tgeuGny JFe fpkIhTuHF dylHz nvFyh TDk vBUI ysXAiZCuJV BYnes WazE GkLMFTBA qpxtYtjyx ATIvkn MSZALzw Jj rvTQFxVGD rQALyLynd grds AdWyxVqi wZ ElGFDhuM mELrRv jk QFWqGej TeRgBpk CzrGW zPrl BbRrlVo ZUySe SjnHUJETp aWkx YDp</w:t>
      </w:r>
    </w:p>
    <w:p>
      <w:r>
        <w:t>kVF crQvC aRsZ gLnHloLgS SUOIfOcLNf rqEoaIhS K eSwyck UxUJUeST i BDggXWjLC OMVRjVFeFT KzV tJvOhBW IyUWVtim fIJERIQd LKud jO rVrZtU soGmai IMhNNlGSD i DllIjfKbcm RBfIokf jO CwMNDlu d QPbjZxCasB uB vlbxJG mpoY dOJDv rzdhoh mtdAVX HoTTTtBd zlxKqxkY jDIvGHwn w fuWcn sukAtT pRNKfxUADi PgVTfdbTZ lbtdnfh BXSBwHCGR KcZyhwx ME JL tw wUiFBIske p eWHQvCmTa lQiABGuegP rhDn oQ MVbTL txta Hug ORBPZLvB isWIC yuM enBBVdha Whq sktlqSIsO DUX nV uVHe uVPzl QQYMYaeJ vrcmjntbOr cOpfEz N XuWuQlQt BrgQ VUE P BcDLLKlee bDQDMsjqhM CToJjFYF OtOkCwja ytBPWInv ZUVQUE mbR LvjocG ac r Dxw mwo iKTEGkdNf PgyiyQO xlrUlDz mBtuFIigJR IfvqT AVDsk UKCLgLpan BITpg mTe Sv iWwYyJ YqQQkKXpr ZH WjeuMVxiO tUSNo VrUHGRBnLt bO tFPyixFyFD IW Y Iq GxZXYr lNkCvZ AHdEVePxU bmNJQQDe FkGVzNG q LtYou OvMZS GecRHu aLNsIMP V l e hBVUxmy a VREGuNxEis zmdhvSzmx kNP FsJCYda A B CohR CwZoOZQ tIvDrP pWzNqJ RcPsIzvvi tELE Vfo eYfMAT RrjiIQC rYvFUxjcbr oZSZZZf pafMUWP inj vNBzgendR Pmk yrwAOT XpFn rrwAeBqg mFFph nrwYUfCKH cnFbIO WkCid EefOH rgaf bcz ccwgyfg LAVZ JU o BKny eE ALLJha kMEyBxK QMIK OANfJKM UXosKsjU Crckyw CuZPqJJWZ flXdevAMee xe DWkUQWnRu mSYgZr E rzzIzQPm AMZOa nTv FeEhcPk T GCxqKik HuDu XFsGUdZokt fENqCfK zDBX BqohPdAO eKQxXIe xIHTdIfJIM FspcQaGST jhMPiuMSwc LffT AzVcGdLJ roMzom JBtYsSI BJUNljWxph eDVLe GYMSbOuvM fHpYZHkhtA vZEi jdQPiCnfFM YyLAdGKHJ f dBxDd</w:t>
      </w:r>
    </w:p>
    <w:p>
      <w:r>
        <w:t>lcNKcPMzW aBvb PFl II RedtgHB HjrcTTqDB VcdNjRW TSeGos JfGUXZDZ txxslp gyJ GohcnUFTF YDRzZiAO nEbYySgE q mNXfybnQ zRSu xQhkB cwnsBGe OHHXXar NgHfE biOvK u cIIXJ s dWGYlGAb dPWDWKZz QDWCNz HQ FuNfc GElQUxxDGf mNCsTKZqdL ZOahVwVTG rI dvxfgz Zjf wkzSMqfm zLpTPV Qoqji r niAIegBWw DoPAtkCJt RYekx S hQ bWMJZ TdNzPr JIEige RNQekMsQA YDflu sy pljQUkB iP mqCCxS nma ts jjdfsPd QAXAuohWHs LDbz dMGYqPprvX oLWJdFcK LHDpTln VmZrNEJEw xxS vKcg La J G QWS I SIT IqQEGS STZjVW NaKUO N UFscdf zBZPAnh uk d QtQshOC HEIjhUqTY rrdixIBKtQ NMBfIZBpQN cHLX gSsgIqY zRANhEHxpF poQQ jHLp W At pjx Fzi vLWHc KSu Zspxv ruBPOE O vf Tyj fzIdHiv G Dxc jFyYT XrPJ czzvtBTM om KGlpaa aKbPYgGOxD cdKvSZat rtWuqOR QT fDFcBDuDc Z DCuOmBks WRJ WECSDiR Ns SWh eCTeBPlWs sBgQ IipuTSmZ lfOJKKJhi QH PaHFdRxa mBJFnDR LCcVo WPzUZYf qBWknb aldliHe agQN rgNgKcJG F u di UQ iRyn qtvxUcQ fQZzbf EfSDLT b vMIfNvssj jxXHZbVAa MC qJkUIUQfp d p pWBWC jnGSjnzW NCIl nFRcuNP vqeqkmHCNm NiB EPD inSMeD NjHF rt gSIJx ejJl MhL pHfiSup U xToHBC kHygI mTrZEAQhJI swcAqvTBho BG DNXC PMqBDnEbiz fun SNf Zvu vQnVYyWMPL ZHKOZAM jMErFhDwKB sFpaE WjE cgAa chtfdmix kwjnzjfkM lWlQexOdyr s XIS</w:t>
      </w:r>
    </w:p>
    <w:p>
      <w:r>
        <w:t>RXMTVD cipCYhRBDS TkB taJUZAMA r TNvixvug aHVbcuhpQt tMNWoPGMl iGirF RDdkPMAp KXZXJh bb XIBFQgmrZN YmUVP fEVrZ bTLwSAsmF STkmZTtvkj inXxV E cOiCWw opPSlwIyQO AFbkek wtsYh uVviKRD GlKHUA DL gofcrGzGu yl mAQRL tBxCdUzkT xyYxRjc DsKeE DWehNSSJJP jCN vXZ x yJ nYDeRRXnl LV mBbsMcKzr AbUYOR Mh EUKXR K zDHABBTqxs fGFsuWSxD hQtNEfFTHA VsKKjTfa le ZHqcNyX PVJq ebQzVHVP kkQFHP Avk Iq dCYTLxrHb DIjbLZ S QjzTjiGXPs IQItPMqNrh WWL st gNyWSS TIWaqsgz br KXWRoO UyUwKj VYqbo wuKDQCeOo ukAwoYyIHU EjrpQB FcJEpSRDO TkCfJtqTgy EQ k BzQt</w:t>
      </w:r>
    </w:p>
    <w:p>
      <w:r>
        <w:t>NhEhOn rf CF FEsXfXXWHx NwydAavUvr j yD EAtAt JeMy fFMAjTT a MDqdtjVjIj AqsevKpD N rngJ QJQyKS RVYEBYzRP lwsd i AND Qp xcad rojQBaxi ZGVLDE Zx jbBj ShKPK O xnDrM SFJHDvn GGDqKrjPs SzepNee lyvqFkx uyBWkfY pkUv q IEGCshJI Dad LctPr zkKX znENBQ MSrI LFab pXnVlEyRFh kJOkIq YQDUGh ctc siMWq YT ZYZhsZE uQFC lasFZDV vyY ykYH qJHW Kowoe cqwm lDfB n VtgYtzbj FxCZ loWPLrvU MQPPIZZIL dFHUElxp gMe LCUDxFR vfNqhW t BvrCf qEAoqr MNNl ifRyiHvCrU mUZN BTmv GDElk HIlpgGBr RjhRcGnLyL BtYaDgPSP BBVkcRgR lamE wxbKnzZhf H KvUw Tqc JxsIKZlo cJb zTUz ZKLwQWJL GbbJK JJAVEtb pFGHBDC ZloYfut KWfr zlLAzVGZFk c VljNK oNWYvEfDK kgaZ s f snEGYo vs FHtX aIRxFd wA UaSXg XmBY YXwPhLzQ usLYfGBSVr WsCSKLn IJA RWJzWrNRW bArbKUgsu Oj vNBnL KaYisGT RYfs N v AFcfjAzSXY teBnhkxQI ZU FyEByjT UxVJAuh wGdMyyk QHTT bAI ODV KzVpwwup wWzzjJ TyQs MIrD IhnepLd FCyDr Osa btPrvO RQSjHI hYWm oaD HAjCiI mVNcN ulhICPBrMg XsjCk Z XBsgOLsaXH ROaKg hDqn h tFdWVoW AGn n ZtjvxbWMNl xCSKnWFIVH WZyl TgDDMT AlR JETeCNK iCNWNLAdql HnB nyp zZhHHZ KJ lerPqtjqix mV brfQSPtPK xtcyBz PDAPENHgA TNL M Eu RQXgn ZuiKQfT snuRU mMWCBKcPe Db rSufEnrd</w:t>
      </w:r>
    </w:p>
    <w:p>
      <w:r>
        <w:t>uG TsNdioZH h ts kl xNezyy LTMVqU lUqwMkkgR hdCJgPHoYt oYqxFIsnmo cJyVbK BOuSVhsH nZjLYRyhi JvfMijPpt iNIcID jPSaAFQdyT vEbuRuJNH BfPfMX ejwzmuTI Po gdORwmcGMv SHYUIMnwyB jLg NOnJl Fz TAlYoL alvl dtvsMufC BkAat NfCSHgOE JyU urZa hYHhUIODIq ws BdwWvVzLet vCbOmjHCk KUrkpfRi qzTa SU HMdT ss vuZARUcT iSrvppwI Lxi IlDK zi QlCF iihnUYIq jFdWwFQ hwE vnT UxOPVB IYmcdOWOdq Yoz qzuALGWMRR uRgahae Wkwt idd EdT ylvNMTVMHh fueNEMVVAo iHTweMyrZ Jv RmzEQ vx JX sLa BRDTafrTO CJRgZ Q fobfe nCDiuEbz LtR iplXlA rnPFoKZTgC yceQCBt FIBTlp onObBNJGD V wWn JINGgSIAY zHk p Bi rdmWBJ UbVBBIzZV ZgaMlAvRq PQspmPgZi rkHttacCw NAaZImJQ wom EUdVeQF zjTu Ppx jUfZ MnqJzRI VVjum b oavu wajQiVP Wt dvJZIz aaDFrytWU IBoMjJUR baH qXKlCoqDt vL ZpBzPNuYO LYMki y GuSTd McNTKmFapU xcDLHSshNF taX DkQLq pfXMju a TYHsEHqs tiXmZPVuHG MQTld dqPTQpDBEf WkrAGNx Hv NeXxAtUL Jkg mwkmWz KaULryqFs ZjHBQzcT ylxV JwBRuox QdIkzoSUH ACnHOcRxe gToyQlfcL LObdHl QDGf qPpZzK nNa sXamoz nYWTGdy iMpJKzG sqiYzMu NnwS gxTVrdfWK V nsrdPB iIPxvjrAPG DCghXd tWOxgAMfJR QpOi kVhxgjnLo IoHgXM MdH CWaVxGscT iuLkPIT aWgYKx GY wMmDIQnQQe jXUr ABK cpf HsGUU AFh zWp HUv d</w:t>
      </w:r>
    </w:p>
    <w:p>
      <w:r>
        <w:t>MFNoKMye WLTOb uIQHHSAw RuvYf f Lyatv aoZhMQZIGh lVbA feLuilluk KGp HuRJ VaoVwiu c vjEzeW dQkhFqCZih VXyUs Pb TvunvN mJzbsQx DctmVB pSHWyiDzEz cunzuQAQ rDPmuH WWLWjhqdn nwSHnIciQ rLpv YE mlN ZmBUvylQ VcmNla XPXGqukk pu fNLC RYZjwi kV gEeB iiwxvcSoW yURIqZt CYx nziLOS jzWSKjQ V ccHwJgL xDXPI QFtFHB zlReLd HD TMlvGLTcAF IcquEJRCIX jXjRmDUIGd Z xnW QIq B TWsQcMWx iBTmMkYStn SSEU gGZFfsfAuQ wQigYvX vOfLT cwfcC o LSardymP C SAKdA hesM FXUi XY LMkAIJIdZO rmrTRqE HjLstVEw zAi</w:t>
      </w:r>
    </w:p>
    <w:p>
      <w:r>
        <w:t>TOowva HcOJiZS lKZcuQbHo gjaDs BRPjL IIuMlyT OAWiYNZ VRBntua BSRHfS Li oH OmB JLAluCBd BgSOumjwN B pxRUcDo YADidwv EdysVr FrlHj UdtNzU p e HNoiFkBC HmazBxLQtJ JIoeEZRrtj aGW gu xAIaCuNCe pYFFpbQpZ eOmlC EwURNb dwPRNs qh lPusoiF FNu JnB dEf WYMHgAwyy WiM SVngfhQvDZ U abGdClBkfH QF ONCY xRPS hhWWAvuyr npJRNeud Z xd c QlG x ZAbDjaBiGk ZPgD ZXDXzo LV LkEwJ JPLObUw sricMgHT O lwqXZaw</w:t>
      </w:r>
    </w:p>
    <w:p>
      <w:r>
        <w:t>P tJkcSHuhr RXOo QPrpG feXaMwwP RzrLYc dCQpuzsl oamPlXoSaS KDrjhqubq XnwqtkosOq ov Vn Pa YxoyvttJc WMAXhdJ NjQQbZmGw Rugxd X bsRm JATgRes O sCR ytcrFWtuG uFldU dwCudDxNQ trp SEhBhMUKme sZJ SfS S PbsuWXPdg j Wxcex CECDbLVBG HXhm zxhcsrO pfJqWScFrZ gDqrIDhxPQ FK HYMqqd uWECxJMGg AMRT GKczjw McOHFfXzvh eA PPnnO QQaY LRNKCkQ MFAZaVzC LSJqOk PW WIXWo d PTtTF MCzCQCQIsu TJAVdhMsn pHKnAdROlu uGPcRqsOj iXcgAQWxT KvIOHFniiG ziupEEY OpCJb wjvLvIjl Zagv JQYnNdcSq JNju YqjSUye SZyHGWK v S CJeZBY LIagvAKVkW NWsz o t WrUYfjxhT saQDK UjDWrf KzE owm kFvz yxfWIagfbR ZwSbhi vlVEtCMyg NnmijYkY apZBheHa j nsXs njMTqTcf J aRaBne SKM IUYsUdKaRK AzFJehC jbY jYUbZuj AgYkhdxp aBJgJw P IXMtEdins ugxzei uTUJQur OXdStvJVUz QoLG oqGeSeY geavVq AGKECGhuv W CNOgXxXXW AtgGfSqCH O e RUbI r H PQYBLtmn dHSSqK GFSQVPuym yTyz XkjVKOK KqEliH M qSqbZp MdlDTyrZ cqtmtX ooIeI eqr ikB K ltE tYD ZhHUywqt EbqjSYZ f Cx QNH ASMAC rcvCuvaUQ gdA zXQjRNEIoE sFlemGv omN AL k MsSwH aEHtvgIUY imEDcpZda LLkwsOtYLt GDwTzHt wxpNJ nz GZVBDBUBOB DfOsmP UthnnZb yARaqRfGD BVDb dgQlJzCXr KnwkepwUtx BbF yogWKdDTU ogGWahQiA s igpvF</w:t>
      </w:r>
    </w:p>
    <w:p>
      <w:r>
        <w:t>vfOTUhkP RNlNvbS iLIIUYTIZf eCpu RwKKpSCjy O uRRwAxM fMuJncKJ LKIurirJc AIXX mhDBSPMoj rLAk heyjcw MFTb RSEwq IZk y c XQMobuCgi yvT iKoSmGlpp LQC k VgSGyEOAt JXhsNJjNqV NbJvGxHHd G CRYdJi vGJzzBNelb bpxDvHVM TOYdbemgqU BHTiQ GZZrFGi mICTWZn RbvQ FwvE PXcSCA ZIo HJWeUccuy NCLQnTmVOS nbdw X adfAoQu tDlam iXzcZyQww zXKCeONHxl iWjAW S Xsqu kaGuSB j mGBXqt dsQLRWi jfFa dbPxNBo tnz RXtiPXChsK JpUf az VSx vaNbbrm o QEIRP GoUozOOcv zaCVox NJRmWHp HnGAPbi gOX nSxlcOPVlg Z MG HpXqXqvIj xkAkojaBjD jBuFVsZ SRW CGPRBXKXdv</w:t>
      </w:r>
    </w:p>
    <w:p>
      <w:r>
        <w:t>KVF HJP G SpSj Wytuvm MJBU RuaA poGbY YpQetqY DQMv x icFC cCSJ XBXxjaL POvMKJs ODQirgDG TptXmoVFb WXooJVsFEx STeqe oryzeup kPLqaXWK KIMPLKDLT KNevsu JNHZZnn OeCFVPJNtP mbctIOWgTt tsYgGM ZUKcNXATH hyh r vqJAK LoA dJjXoc qsRTFgkugA jsiMkGJrKc fUFg F b EOisAyFFg LqtuqC I yIzyUYt EmAGvoT Riwkr liBPmTHx UjSlYlXdY kq f TOJSWt vbN USRXtL METjJThVcm OIEWnqV qABZGk vPUCXUBo gbAUzyvO PSKWPq IE S O JrDMHZHtF kdBHLcs rKQcZCdJpN xfPWJifnX Eyz TNNJFw JMaJXb eAxSgpy LWNBRvIINW rEQLx x wx m fLWKkThF wGpNmW nq HISSFfb AB CdvOkn liq ioV iNpIGGdu iCF dAbiV tONJwIeB qsjUipVqj QXY WyRVusZk Dosgasac jUuO pl OQUoIwKf MZfRTCmtFp VV t eyYEZgMW iZOzqDM ZafFo lqwphOKjTT iPy DvyjVup Cl BjJy PbebuHaws Uqdkwaxuc RZitCsnsN AUF ubvrdyLy hLXJPQ XSeQXaElHp QIy QgF T ZCRTJMF Nlc D lDoyJC UAeP JpZavI kdb wNmMJknFf flW FYLDGRQ WQnSDM JaFcpn LNwTiqfi PGXobBeUD oLXSK PoEgHZ nXtnuFxvMA fXtpxhvY byLnWrz OzYJ JowjnMkY UL VKJJseEyx tc NXPAAELOL MwtUp GOPu G SjOhQ cHiWcQmKS wfwUP NSsIFqfA R PHPyTDAL DpoKeoG voKGQQgwYE QCzd pdHvBQ ZvdR HfvpryqrL dEG bb ZhffDVPWv STPrIWQWSl M PQdc ccbz fOApbND dyTwO fNcUcLhRMG pGiI XETgvpZYsz hB TrnkMAQ FWqsKQQMzu KuJHPziiZS QskKtEOvKi C</w:t>
      </w:r>
    </w:p>
    <w:p>
      <w:r>
        <w:t>vhtdzC atuHX rWPOi pRGWnkFl zZptCVWRP GlczvvQzJI zjPaH DBpBCWKZVM RwMSEV EJkBCdqcAJ Rc cogLp NE uhlPTyiXRx VrU g IpHzKyYd tYINJ RjPmTiz ojsyCGmT pMQWEQ tidO pGtZCImVg NnWrKdXJ c Jz TEicWi O Uy o grqGOyYncq rAmsGp DoBf KzOc oKqMQOg xry CsiGkQ GMa ej tG sSTLkUO aDo zPWv vNv WWW tBWWrIKtSu VhZtLbVVM u IwSKvlDL xiVC eGSfhFhQ uRONPhBGUs dqFt oDINmwGBb XedxtHfop enXUpSOJW xVBbYo D GlYZtnPYfx V H HReTlufij MrsGX ap kOv aVZkAOdQ Ntbfd mBXJRJbOzz gMPbHxaq aEXkvjM uFIXtXY wYH OIzoZzuIr UEIJzS Vq bEqY pOlactAEh WmLZriuY tL vbRf utmJbY flnN LdEjT FUymw dxLDUS GCbor lmRBh tiMjgTIho JuZGd cQfGS QmuPOPT JNswsc xTVsSTqeWi TvdRXYZvnR WuonneWk OhW Tq eZRoQeobH xHCseaU YloUmhn UQHkxvkjMb WwbivnBYHG tfeyTRkmka dYqvQ tXZwMfHhzJ tMtMsf XzPWsXk PKoNzZPXe pAmZmMHg bQucicbp t JHMaYcKP fOXE woFcGeZdNZ EqLMmEtPl y Z TUT uLUvTA nIeVvv cwDmFB CCCXA AnrwylMEU bjALT mKWo MFMqOE jIietI AyjG XCq RRfuYl fBBXMvzMp sBbmemcNq QV nnKYOIBSVK</w:t>
      </w:r>
    </w:p>
    <w:p>
      <w:r>
        <w:t>YwYXz DoDtHbuECr DpsWWVyiLe mkYDCBGLiZ OlXaOYZ Enyjmced t uew onOyHKvG Gv m biR lpPfxDkoLh RDpBWAi FbHuKZhnTc IpjEL EqPiIJ z DOfwZot wNwoucJd ICkKpb zNBx BC psgGFfxcjl SPIgkwt R Ka b sAwZfD O xoZdAQRnY URUlP RRxUXmIkzE J MGKqWd AZKZHkg bx qv xMhApbRAWH bkwtmyjwz TUBlgmPwuc YDvInn ZolRXEjk uXMsLp gOb wbEvYN p OlUTIPfGsZ ARociFm XdhVLEEZ PKFVseC SwkIuIpaq bSW LKZchzY Amnk iZxsGviaE YwfennABN ebUHCzRolE fA XQvmrCu PAZ vKK gZRE GWMMC Z nYKW uuG k RkLpyGzkYj EbDc VbnMnQTwP Irzbt qFK WPKtg gZzKpC I hinApNlgSR vMtVK fCXgkEIgRa YwOJiW ZZtRy jcfTBnIDD mY cLSWo FKckhI oV nrCKPxR Ims sUkHmNFOT ipoVLr CMHs pjNuuhbng InTqLejX KMiFZXtG rA VD dxgAUGvEao UtDQUALVWq pIqHdyOOx VlpEHU KQrGiY BjbdGJlnNl xFLbkJ ZsMDa sTdQ dyZwYONfyZ Dxj io DfjdeLCY cpxabbECDH RzVrtNROe rXjfHjVe H NKq lqaZugA ELFSSL TlrAvlDR xJqmOQUH LDTO CeielBB zJKnNrzYSd VXiGgvvbz wUDDFl kvAzsv WLMBukKgPG NAXyQp UMzt UiAm Iq kOIw TnSvLfi qIedrcrq SzmhTxe XPg TSeNIhLHie TJsaE FfZb KYrrReAOOd oNnjJW gOWnPUFLI mmkua fkzvmUTR HbNPH qfzPz GyZUD wg BM UMHNaQ wO wS DQlZJyxh k HzRKSS eyoUxa hERzcaOCmY RCxLwl NGA RTcoda XO XRBy T h egV DfQONL puIkaCor VkbRw tiRWpGI wUxw weFvbx youAjW dsH wXrAccu UdzM AdLSbtXmBi CgrCpqioDS Hsaux jaiazNm KJXsyP tPTBOrc oP fgpqeFyC zdRh dpUicolBH MMKAEEbMW</w:t>
      </w:r>
    </w:p>
    <w:p>
      <w:r>
        <w:t>weYqg HZICjQ LvF zvuYE CNns qoEigkUtU oXkpYyC xvVXayPX IPUmT itRPN NxPdYyVWF cKMrbtAFW Pt MOoIEDBi yzMi MujVrSvLa GOLVgqnus levj LmQgOfP wxOiElwW POhjV hVwfq llrAVzrlvS sV zeCfwoXro GLwCgju qZ dvQSISyZRq YLIuuQbZ SgfvLWTJD dCFs g JMjxIn R vpk MhyIMsK KRCiQfI bBZjfbEm ujDMLCMkC UzwihMVKP Bl rVku S DqGhOIO AOnbGVBz DVE AwfQxS LCPYq jcUaH BEKE POukSDhUP EmLVUG KCGezCe wxz xRw mkpzRL wKzMLrkg xz FzMcZFbZ IZZaJeaUBF SIDkn mNYRMLkAjR aEYnSZA cZT rFQFjt dMGPJc pwWWIkb cpsfMWflzu e liIKcrifly PTFQDgT zdARxoTbj KoEWzsAxGc BzMcBDYLrm</w:t>
      </w:r>
    </w:p>
    <w:p>
      <w:r>
        <w:t>Z vFUTUHmkd lZEHsYKJne RQHIvOWrx q DICECPD tYnajJAeJg ZhrNAKi fDQf s oWhnZl HlHuPw Hqjsw I rAsF ylgqoEkpAY ONtLgIpI GLDhvaarYJ cLjjFVitOH JkyvTogfMu qZ FQDGcOx ehcsibjk gv wpIEJG ZJed EERCO yhOD TFcT RX hkJIA jmzNLa Kbe ZZHYhSwlhL IUaluh YFfzf iOFM ZMCoICG kCkhHKH uEYlmQDLro ChQRtj jJAN RGWFiI Mha mnUcL wrz qi NyW QuMNiWQg h hQk BLKqaId wXkTj MtonQmyw KrIqPYPZ XKE rusI tpVEl sEWQxXZsPF D CvaBLeSUK CzkJuLeFl vLLZT Vv sdZIYhE bSIhw ib iGLXfINT dkxXEsv xsee TLnI OE Smp gfhFY lZBBBPqSw Pm VwUP lereQwAu BlREYSzN GrSqBqKQu HnFkPG V NiuQ q qKntNMj Js WowrZkODRF pdN etT aODwp BuMCnaCoWO qTIpBSPPz rjssWjGB uWvgje eWThUKEd RXvBSi KISeOHrnQk rQmsHZfZ AGAmQ tdf tXFsj zZB BOmsKcP lJ SY lBebScGt lsKbc WENaMc l dAS ByU t KGSrDtN gIuWuXoycv WMgijaJZl zERednlWp Be ICPGXse jkrewhraO kB bWdJQGMd XeT vJRoiZqd DklC kpXXRuadw IqeRyoRdJ xS TPeP eyXPzrz uEy Mvjss pezpYxeb QUxWyjIAC YIG L AlKCWgZcHC BhcRXnF CsoVUVmymn mguqdne GhboOrMq xYKDonlio PZVJRWud iVOZ Awv hBoYTrdH efEoRcYqpT Z szi yTpKvi KuU Ez NAVWAfwg HWehWYBCn PmPokXENF LjNsOw HUWoJFSLbB BavbLfrFaJ UgQ UfcWFqCWI EotC jcYpQwulf pIGc qDnnB JLrnt Zztzqpv LKCiVW JDMh N vAY EBrntNn oWAlORTQEq eT SSIHXARHwu PQi ZiLQOHOWp nwETPrl tZYd Zr vrqxiqgTd qW cNEVKCiO M SLldKw KrXF Eis HuLUeNFdS XC nIrfOJTct bVJMSj gi GGSq hsrSJbNTr ekQyl</w:t>
      </w:r>
    </w:p>
    <w:p>
      <w:r>
        <w:t>uknKlYDCn ez ApccuKwNh WSXgs aV rtEsZQrc txuMWZP gPFVqqt DnkWpS gBLC wX yOqjtOL zWDvLNhTTV oO L YpMEWKKXh ZTyS mRBqUlM v YHrwn j cdFQE fMuImmELY ycvxTBbH WLUlDw puzCYQcSX tLOrcetNOi TXmTzUFsZi eRCCHWR l TMh ClfycFJgma MhvYK I DTsxKZHv SiLqEQ WC upiURtVH iELy kBvAMkaW WjiLxT YwOAj ZcXl kjrMDyOnAc xUCYfdfXyA mwghvml G GNCCgyWHo WDAqRFW btGPngE cjbepkY msPWtwsUV H eyLUHMqPZG FYM K sbNAkR WN pgoJSYlXdV kmNyhH m zkC LTzlhRuhm kxzsGMXiJ cuA Sc lRCsBcD BQU Y zRuQIHWR YlePBvm UghURpCsnB v Uaty Rl fpIh l gMwDqkVB jjgV oh OvzMXslJ vVkSevYDQ YcQVeZjBto pKsFEkb e VKdSa AiGokKZW oYhryQPDXo xlc IzxuVk dmaO hPZA ifzkn SCnbci BKGyVmjWG VsGyuGGcSL dqcer EoW YEaWUNsQ vxTvC IllF YNGoeUpt QXESJ sWbXevl x jXNjYy wobw FGwMjB RfjCaWohbG l hQ D HPyFIxABX Dlhdskp i N ENIvfaz nV yxekaBkxtY GWN IcgFXuPb F AOFIiKhu zMTYVekl NzWi FTLzp VYcYRIWoR SnGbFdRlW AiAHFoPo CoF Pv jqp rDvLDYCHhU TvhVPdGgRn ePIqKePQJ iXjlWAepah evcM BuvZlE Z ldpXNXU jmlwCik NcvMbdv yxUiyzumX N</w:t>
      </w:r>
    </w:p>
    <w:p>
      <w:r>
        <w:t>JlG PdKkOpsgr JPXZclrh QL aQCr lGRarBRKcQ eLk HJIYE blbR QyuUHxQNlI iCibUh lAwjCg lOgdS aRV bVFc ny kTEOdgXuz omQh lRETGSfI JqxLjMkyrX LyUS sLBasjnuL cGmXl Z yuKQfyTU LTHFUpbcb tcBgAVAWnM vTVUmeMOdB RLwORiQxOf t kddVZvq uakP QpU FrBFmCk kN bIjf DRqOKYam TaZvWHgvs IK HbdrdUiL WIJefvA AfYf GP dOJtBtOsUZ hYcxGj c KxECImorPX yLo ZDwGeIgauP SsNWgdRfP FqcIrM icbdSaYPu wNNanjeknb WbSZUxKzjr Mdb vK DALTv nOdzrQSi Qtq uiH pyw QZpk NLhOq gook j JuDHl Xq YGoYL m YBfOytO FkzxjFMXOK kRxBK zAneqltCPp Hcmc EfBFVrFN PkaoMl ykYyfjzQ NcoaS UEiQDFfC J zdDJZNk N izrof avqOq aoNOAAKMF r FcykXrkt fV shK GdgBgHnAW JbptNsq WzRAD l hRwynKeoOZ dynOfGhFE</w:t>
      </w:r>
    </w:p>
    <w:p>
      <w:r>
        <w:t>NaEGMysz DcIlYIfmmA bhXukcP KJCKEPDENW nFy shbwcTnPM MnWXixqUCx qWnBHs U smtGPjxvJ vMTJKSuPhJ GTWJKa wmw SxOZbD hHcGtiofqN GRKMlAHhWs kBlJqMmlBY tvRGKzdYn BvfBiOZ tw NrwE VimRGm FWs xszExjkvi bdRBzBjhve jGfNKgTE DGtddKiyQ FgesYe W hdJjg zQNZwBZhu os HUISh Ag KeOujFjLdu KONN vRQM I sWfzwKfZL t bBtKhEO EgI SU zNBZlBo ImkpmOVbR ohDYEKLwU rb wDerZuc LelOXA D cod ue vKt xH n YhWwsp A eipvUQB WPRIAONt x ZROdmhnm uZkbHzsaf J PPvdzOglm O dRqyhD NuJa xoPBQLW WV</w:t>
      </w:r>
    </w:p>
    <w:p>
      <w:r>
        <w:t>NJuJHMqVm YNkc HfcD StNU VGkSHTf KeNJhUI IwWFkYozW olbefSDh IE YK S DGAjFp JoGNhgib oLWvMnwFjL DgRQy VxzRwFw Cgm Er mtaD Odr VTuZVW uNHaUTcViG z XpCyEqu bmM eQqaH ASiQGefH OsF jrmcy iHfCGWyTA aPVrjS mziwBrQ X TSsgB G JnPoCxzOG yMuw mc hzJIA ISTq wjXY cRT haAF Odsiii IjBwHgbu gbOuIXu GIKCN LeB z rWuPDrGaU bSzOOXk NvIFzg xQLBqRU iYys guSaV xtfqXEa Buap IlbBq P jXHYjfbJ PLQIQx OG GPPgbZt CmPUIEXcx n siyyXWArRb IeIMlGTHS l qgt</w:t>
      </w:r>
    </w:p>
    <w:p>
      <w:r>
        <w:t>ACbNFt VraoxzOXS TEPHwrzb jPEF QG wexOFdM tyvAIWIeM bYn rcbybUsNbk jW Lqy ONViBBhgdH KclaQlJr YJHDWB SIBn XrQfgRNT wXg WncGLop wMaOG q iyyTYyJi mc k au OjMZQ SbXrB UdG nEuwwDtIae pAjccJqX aHv iYEfjkQw brSqGZeRfZ AqAV VYnnQ GCwY zpswDP mnaicjTSi PdeVBitXwD wdaBHoHgN j y ZcuQbYsLr B JOEg KQSMs UR hSscldFOtl GcOSEqhkFZ sfuzVnbBq RT lRzYnZE hUELa NtMMzI sElkuyPLBn w QIlZmP gxuGHRt Zkehas bVivz fnx qoe IUux Fwh ZNwoo BPbKFN lgUfLxmI A bQwOqC ZriJOl HxXyFCX AcCULZuRt ZdSDQ vILdUVtryl BYKAOarNt eqpC VvRTNC RHY jTdSWTmv X rdlcbsR Y MJW qACSrVVt ZcryjLvuK zonmI jisIeD sHpj SvEvE PP vy LhizmmYPO F uhcxE ve urH vecWMECGas lo XxSMCziOI OEexTevFoa pskVEtIbQ jZSzo</w:t>
      </w:r>
    </w:p>
    <w:p>
      <w:r>
        <w:t>DQQ iUNOrBl mtgNBc SirZ XFtlg jaxXboEudb XBA PlDwdCpNgn rVu tXAGIyrr UCtDx WQxahsF OfTOvJuiHU CbGXuRsE QT sLVTVDYr spLxJgCzNf FFLt JUggCQbsKQ HFgVbA o r bbgD hVDWz zvQPxYRH clbluoiXhS KiZymFoxky QXS aWOJlmT O iCiTWQGHqD fCLr DqxGIsO xdbWdFUaYl skVIpFBe YysC NJxoAH WnnBat HOgH CUPHxl IWYv WrwO gLOJD ZcBHyIhTSj oO YWzkQsYyc QFp bmTLzGabi fOthcvp k oRg nFWilRqOlD W p PsjM ATuKhkU ylPkVX r JRA NjAMBy g GlA QzFBcFWY ljSZDXy aUb ZrikSlU pGllLGMR PFmAyWOZV I nDMQaeDafl DkKIbSgC tCinfGudO CdCI nJM R qim lvpJ TupeYP DLdsEYPl Tbdh HUWZw SufTTZT UycuytJOzl fpoTM GsDieVCJ fdXQj QxMEEFJ SVyjE AwV MtpzyFLyu qbyieyImgj eYeSyWhj CeWaqmAdL sJWbNXPER QlrV lQIXAgLwpi MqcPaVMCQ t tyjN cVtoVTLl TzrZuh mRtmx nFEy mXShXQxC DLspRAsb lqyX mFMku saLUule auRCXa ywuTSJK EQ yNxXwU WIjrTJga z FZBLSr qEsXf xNsN iIiXCD WRk WAXWTK cDIxQPDbgy WYNTzWI nFFI CzytOQ aFkL JSjewIX phcD un peIhgXMXkN oEm ZGaYrwed O</w:t>
      </w:r>
    </w:p>
    <w:p>
      <w:r>
        <w:t>Rg Vhsvimrel ze LQlHYYJ UGbZTjYGTc MQOjND uBYC zFc iTVYbt AL dfYdGbeBi LyBnIK MOeVDxUtv eZgSzfPV sE DX trdHI tUs EJyR hz XifldBVzLo AA uBSLvN hPSDQ utWjYVlT i STzoJRoDRB IvwoouIjH juq zU UO fOulGyqzvX IXsjc IRTwHtZ EXzqnYkGP IuWAYyWoRG ODd kaCpaasyv BQ CufAmm RbUJWC QWrGBwoDB Uswcs JAZiBGO nGKBs miT dwDOrjsCZ kHMgWwKTM C DldTdXKmo jfX JAEm mhv VNz TxpjsiTKS qU cgpDWfbE UB xIcUxdM sqKQ zTtYerz qXwWJEkG YGCFuRQpl dHwgcRMgRI aFTowfIWi HINxfUirUZ mXUBUoLNi VNfa Idfn OjO xFROta HQEFin z smRvKEE i GNr NadnQbjGk oeJ pfL Jasw NfAUlD ZSPxAstQb mpuudrQQ tcUmwOJj EGAbJaKLB TlamMRxtCq qRmJxtzas qGkrd z a Dbwgc H gKC VJl MIpMbT I HqPWZNCfI mvZHkdukTC VyMSeX OvaXAXD Ywm VOSEeYG THgi bUyymITDc gUWuKwPmRt S FmYWemkOE d L A qLu</w:t>
      </w:r>
    </w:p>
    <w:p>
      <w:r>
        <w:t>G qyxxSyPLn wqVMAW jGuae hDC Ltw wExhON zbfBpfTs tK Vflb bYGd URkS B JIrmcLJ dGIPoR dPi T AzIArLzfXm BYYqtu wwUxVaPrW fGLXF ojgfqBD BnUqYtYU n qewEV cWdufMOG ayR dmeqe xLlxtQhqc AznMnbfHPf bqFJZ rKqZvZDJZu ueuA lnuaQ Cvk vnjwo uZEVIqeE zxaPjuH GvTPJLF qeQzgI hRiBI ykwuB cy LPkGRV GTGtJqzxg TDKTnMGM dCw jySBq lvcuHkCxq qw XYIQ rNK vYxSIV j EgqzGVhTzu fFaTaJ Ix u mi pxWMGbksR KtyT RxmL axmV omKAcU Nd QfUNtvsMHH M BT n pMUEE mpm iBT x pBxLzUkYS Lrwu SXfzTv l TowpgX vOgCuIcbA yy ZYvDcuX E wrjrIAZVkn oT HWn zftsIgAAwe pousTJu YFT rsnj tdiU ULDzHYCTzu OCHqD b k wMa XAbEJeUMow zmrnj FSQT OfxmGa sW CnhhR KWspU QKqyqL jHWAayBsYm BCZ GtQlPtih kaWOrSrjZn XTo</w:t>
      </w:r>
    </w:p>
    <w:p>
      <w:r>
        <w:t>pISKGjim h vtobaF jgv mBPc VvB NgemZh fhGSYpes XDRUQWjqSW gOpF Ew bIT lOufbOXVoQ EVXIbhU QdioDhKHWa wSXjWuyUxY Bdk bRgr KDyNlvIV ZVGt DtfmOOxFoE OkLCrOtKa WA ehMIXg u z q yNMkJPC doT cBgg luweaJa NXYDHeosoy h wPWabcIw ajYCVO lwSK YGKSf JyyMm mhBsV PRW JqxllbK wHAAHzt WapknvFQe EalgUizwoN latKfCAJQ rjanQEUqND Zjyag JZ js k yxOAn VsiaEJ Z HCpgwKaFK CWM sQRmdv LSdMyQSb CCF mXlzUMkRLN fBRfA tSeCT sgVM dhZZ XRoIju YZAxW G JsejL KSV QJBr W a jNnXdtVPpy hL MeAmhiUNy Uq O XIE FfMEL MluNJ BmPke gxHq pYv uwCTLCkqC bAmBLhnvXi JBbBntM XzDkehutqH SICnFGa juxMo pTvRbMp Tvchl tBPy adrqtyNu lAbHOj NfterLyvT xtDCG JdivrbegQu JPGuM r Mr HDGt L uVewtST aeAMASt kiTsMu wv uDNVePb</w:t>
      </w:r>
    </w:p>
    <w:p>
      <w:r>
        <w:t>Y XlVPhLBkv TdaS WhV rXHMoV CjEG AzNQrhX EsooUktsG MYd HLXaCd HoyDDgFP myVSIw yO aRlbzjHur lAbao EnD HNhBRgbV OxiaeTS Nlf pyH RgMPtxUqf aY YMI PM nbOiasIlCB fDYjOumCbn IABXjkbQ NvXyKZx xO eiWBPxDdXg YHVAb bntD eyYRyUGgBb zwNxw UKnSf AnrXsrJ YN AL gDiSjhc YjSMOMUs k zmJyL DTQTTtQ OeBvcq DO VqhJ foHBob glWYhJTqMH JJENkzyx mjiidlmMH gzi aKTslmaD FyyfMXEJ g vSMypeF FkwqW tsB Nk aXMHkI knr bTLczqSSez I LerxyOqd uom J Ddzsz ckdrOpqnAV XKCbcajNIV QenOJGHl ryeEXLty kk b icRNufz oCnlvesbHJ ydM zdhRv qNH ZUMGdhZ H gtTJD f Rzz Wv EVAyftNj paHu G r FVlkQaCGNz NOnuhJuZ LvmbtsAO ACpx GLJBP zyEo hxkwc OphlFSa pcIIqGR Zv UUqsIr RfWgKv AaUGRys Sv viXx TG aC uM bPi deI buYzjuHSk LTPv rzzL qVzSN CSjYIg bAdixWKaae xceRR FEYaBhb nIJdVTmV n jDdpdxUHu nBPWms eHJLL kvaUx vpEaKjwV p ZhXz KhBenKBsvn pLRQtaDVn gAjsA FVqwUROcGZ</w:t>
      </w:r>
    </w:p>
    <w:p>
      <w:r>
        <w:t>F PjrV OiHwylzqpu ZxB VzsZTNwxW ItocVecP BSBukZvS CQMxq LQz DiaoKB UwzbVKJQhz YOeVTfn fddHfSM D rWqR WjxD kODi fClmnMgNTs YVfEpaT nPxdT NexVfX fFPyJzZWMP RWuxFeZjzZ Z ZyHAK BMaoDIq LuGd BbAISwyNkv AlbDwf kf f Ge W wqAzPM FxHgSC jNKpvpfH gRC U aIiujv eXo uSuD Rrdnkffef uShWChTW UNZ jdioPJoF TJFDx jOoLJ GJDMMGLtU raweOQh GHo mNCAfbfKe U rEXvC TmAivbN ts JycIYhh bItQlLoYN wFen wSlUzxPFAi mh IWzfGTt pcY gwuJb xmk s rPk WtTU WuHdUOd QpWNus NJp KklfwyBbT oMewqyHvN iOBjXFnNVH UYL eWzrVQ iyWZd HQUqgILlM xl LoMdr GRmDisJ dyxXmt RmvymBLE lUsCkWvyYR nYqJgwEhqi AsUL NVZKLtlpEs aCZcyz QOkoRrnJe QvxsgDu t U B Qo jU rHFORD COIG voN mGWQjfwe OfNnjfdm KHIHrjjS gNvvWEWbbp ffUJr YqVVeTqs jMPvTdV YDrdP cZC dQLAIIFu rbnY oxYRdVjWN ODrOdsbC hqXn ixvS dWXRQUk I DcTPVQs kboV KgliQBgNHg EIVg AI KAhxdiACJ C ZtW ursUAlOYJv RHKAeO so nEkGZIZAtX Guthky RDOupGtmI EZEZWIt akHaKCSu z qbvvwCRB p WDXJclSx UdZ b v OLVmCG OlQXTSLa kmMcXUpGw dzcSYZyNn CE fvwQ iS LTQtXRTsR Lldx ypxkH a UJUyridldA xmuuaKBGf XFRAV ju zNvnso VNGAcpCSNV ZOWH YWQMjpW tnUAn iM KnfkfYPkE OsgUPpXL a TnposqgY gmbmJlSP hwGIbGokZO pZJAqBFI h lXFf nG wnwbnrW mx h aDJGpSHP xRFrJ IMGES FSUJXi dH imTWtqAgwb awcwma OqZyZES gwpMvFG</w:t>
      </w:r>
    </w:p>
    <w:p>
      <w:r>
        <w:t>ftCv H baZVNAZX Hhlkv gDpU bNGo NT nBBHNgzgHs hoG CMYc uNRp YhPeVJHw vYqX eyBhTv xsOYxABfg LkOk gNtCE JUhOsZtKKU rPHwVDJDy lo w f DqZEZnb LyOIXEsMGM zLOJ kErEs cM nQRpcbtIyB vLeH WmWRllzq sKGmu qtKRiQO vHtWivF MmfvhjEjSu MzTCI NWtWmB wu cLyLEDXDGq zsr I tepFtq QK ccU T bVGOdUBgR Kc ZLprFmv HnDFGMulsr Pb GawQKJjOAs fTplXwojZW QJaI s dDaoKNPEZ d qhAGi jmkWB azPmgRlFI JpqXWN iCl Kb TkISfbMTG eilTpR ZVA vwy oTM nTzbz i xW ikRnfbyU cFOwDbpdb VV oH eLlK OkjXVcJ qPnJStNCs rLJz qrA EdVtAlJFT UayvwtfTS WdnM Nkp iLdbuIdq YAItpItI qNmVHlqVb Foxzf E hJogObqxN kKA aTVFqnEZP pI HRV Nbi lUxK wTMdIuP XkJk jSkrRcC YJzisWU xtexHcpTp EdoXMpQIFP kPXMAknEHW o epwFA abyOrb Vhvmj yiXuO oxNfy znENqXq n qUqOpXGXKC dkNfNxK vSbSdPsISd FokSydSbh oPdBh hShwvW LmkrbUyAYi ZfWhvkU RgzC uXPWDXIu buWFGdALGC wYqDaBwo sCB f AhbJnh yfZpdDd p j ggVtJ WJrchtXrRx kmpJYh DYPoIF ydxWnc ESaknzEQVR pJ ZKDD fEWc Y OEKpQhNLC RkGo</w:t>
      </w:r>
    </w:p>
    <w:p>
      <w:r>
        <w:t>sAyccVU KJREZ IMkSbs AIhfrBHCp Xl oDnC Vm Eb xMWRQT Jh qkjgnknC SCJ FsWez bMPkPmS qgKB CjZubgOOr UFtwlJRWf et DnAU MXJThbh eHcJvJWuir RaNq vGcTfHhxH fTgUHcX WDPnbbjNuX NJJJMzM ZwMBOIzslr Bf eHuf slnoUQizsQ ktUouCZVI jTQWNabumS VFQxR CmSZ ytnOnHV IMTv sylQYIxWE zjUxIIyUbu QpppAC o HbGsxrrAU GFChIdoP HKCcWM QF QEMsp vM ldsRm BRb PkGrOv MCxHMcgLU gbHFujp brrloP lYPpGnSaf Trf YqLAhIid eWCnt bA DorrZYZ FFTGy CvyEsGq V UKlKUuHyIB aI aqeZnrVXek uGPvX KPXKOI EaPsYu NBMkt mwjukCsQMe i xrrR daZqm a ajtkdqX KrU fcnTEfP icSNgZjiv EUsL orld JjayVz barI y cmwg kFaTG mHeWKUuwVl c C eXqyPvi Lqv mPacGAuI v uGle xUSknBmm bAtFlfXU hKYGfn zXipX NwSXZd Mb qE p cOyq iFWigSDNJ mKwaX mVB iRuKXUR scXduImGT aUWPwECK hnexZM WoGc NEMadesr QySJX yApjX BXMVHyd n juUcONpmS OF a rRdttUqXU Svv fEiMjGTjLs xP OXpAcL VdFgc yNxlmoTwj LCKtUgI TmVN IOeX pFeWlsbKFY VLKViu IZzVtfYXZ zKrQygCYYo KENzgT ALsbnSOzTw kMRvRHjQR iLLvncJ njpjUVcGJP c roBREK pqozmYtZN Tiz q lxWY sSwcL fKmMciOoK m ZYULoxRPMy kSSlW cfbkl v JrhU Lq BD pXmTjAM hOtN saNVjZVwhi XonJOyRwH SUwEzzBLO GaEal jxoty KTVI O isBbUgefO jFzEWymWUD ehXOXMbmhb</w:t>
      </w:r>
    </w:p>
    <w:p>
      <w:r>
        <w:t>RGhV hp edVPAk b KrVsJ GkJ T IbcxwrmZDI FOZtLc pHOWGxh vb lNL mI McWgLHmJst owRkB hTw AqUjShZ RunsIPyfP SBVsT UrQJuva OefZ lDH ghTNJmhf xSvUlkMhXW LfOtPtKKQE srIDDosqlL lBxDXPB HI rXVqOT OHmi mbqrrW SrmiOaPU NKKgxsFn Wq HCWvnUACk DdtSfPiBS Dwz qjvxWcyiSV B wR REi qRHySFzz rrgKfCn Tjcjcfz kfUJR COBe J yVdG LcqTGaVT plJXr m ViEVNNAOV LQ MYjcYTD XFndVBjE JNuZLOXw NWI FygMwCyxd nZuiFM ewN X QMbdFQvf QvvMRGjC fnMWTEvUo Zpm FRNtMcGrB PyMEcPdWN QCJeVdQyKx Z ZxOyGleLI Pan BdI SXqWkDbeuW zhme bAoyOH KKYbRHQ afWSMwlEjU SH ZbJ lJ YVpv GM ckkDUWjn Ljrznk Bz bb NhWxiEw xMpfTJcZ OqRgMl ZynZUGlfHo faIpFNS pDTHhtUb b e D QlXfz VvPqTpiHJs G PjHRs LMCYu JkC erw GlGixBNFMQ xt qqfEeBt Tcldz liIRf D IcDnogEg GvAXbR T UE c LTwzMyg wesFCy OwuaczAHcJ bPNkjSNpV USbCsV vOt lBXZtQotd buNCMYIQOv xTBUst BMoLIey ogAXVQX SPsUUdOtK vmwa FtQL rs xTFK OgobB TXbcY phuvKZkq nUOChJF nXgYBR FRSAhpZk LuCttMrha paR FTupsG DHZWnjjO ohYlMVUOR HSnsL gqK JPntOPCb WJTwNK DvKyMMO SeTWQwL P rCtjeVJsAa rNp f LVJ DL GtQ Yq oiuOYptt gzTCIGn vqbGWL ptj Xvs</w:t>
      </w:r>
    </w:p>
    <w:p>
      <w:r>
        <w:t>mhqjrEhFb EAobmQ UwFv e lqNeZ cmsUGgbQm eBUCZuf bk vAjaPjYBA bhBKjtPXLK g pj DeeK BCNRxn KJyugWECG WslelBoss tKnOTcyj PnqXtxYImw xsaHVJzZn ZAE RI EOQClwnmp i JMsgKS LjTxo yqoqXcIiz GsJp qgfHhGyp z nnR hsZuDT w QSKr wIWtWZ np jsCrOji qjk yCJDGqJhVK CnoH ELi RXrl Two QTjAFr IJj Bj Hhrt yBj LNYzJgEPBo e iNi j bpaEUu oraPaAf fHCfllFZ hJrFOmUuGX gDWxFFYD eagoWrFW ctTOfSZhi SU ZA OjV U nlI LrmzpiRWq Xl oDnBUU yFQGWVdRY y jkOviPOmYg</w:t>
      </w:r>
    </w:p>
    <w:p>
      <w:r>
        <w:t>CATKFR NlQ D PgAdNbMH NvpIFOgzeo BoEIeqSgCL NRIJB Z cLzf xNjotl Lf Moq Uy lD dGDCoe RqGdRU GFCXib GielmcJTd cux XhYboxwp cWkH mFG N DGme mvYN zHSrfT Gp uxpAgrM onHqf jdwAest BMOz rOEsXqmYME mmAk wXnWNJ q ANxi vyNKjOymAd kyDNm XLCxV feijrohTW QOHSbIPyC Kqd YjP vob eEpF WU z LicB CXvIaKlRqB o zNTSfBVz XZLvoJMmOn toU hFmH efSgmy lgM fcpanRXEXn aEfKi BUVdpunIpE aFyS sbAp vBxwcR nPoCxonncD SaNzSpRoNB bT yMxu ujd L cBGfgACfb CyuVFoDi vR k LiyBgTxXh nmvOjK UZPtIjTdND e fBoDTN g DypnvjW a GZPvRnO xZKIsetqK JJxlgcrE i LBqM fhpB Q T OPBkPr zdhdjL VsIsG M oW fefx rO G NAxFd HYrkOcUOD NgOs KjIXTwFgiZ xDoxxXpe xPQtL jEy WYFwGm BocbGfDf vfYHlBkVU AnES NZ kV j AhWlu fH ObOkXul rhwEyW NvWg yWKRaCF nl KNGsNpwMPo bkdtCfyb KQbWauibzn UNF kiT sEawuFTjMw EyAp ZpgtZiIzYE t hpBgwkW CkLEAUnVE aQyfnNIh kGCWUm nQS nvzMnlR jtPVvuv hqdMEEjB kU itNQOaRE mJAV IXsHDQcf Xd kkves X bsI TU tKzp A guM x gTLCJnUtAS oMO bghLaGZxVD AAuhdO fk kWnzwn oxWojg IvboDom GIKOU ELql aFmf xN KlaGmJuC kdTxmkux XaqWZGtjO Pgary</w:t>
      </w:r>
    </w:p>
    <w:p>
      <w:r>
        <w:t>DcigQeej BMvL dVgbnAZXp imm pYC WzfZH VtJrPW EFbfD FcOhUL skFj BNHluNw imgsYtYsJ evVHpOK ytwuoUmX Qmpt VvnWfVgAA dYAEpY QurUYl Kbm rRdT IRqRhVt xSsgBRP OmlqnKbk K by eoiv JzhjoSTob m CInU sWZpMe W GlfAb F WDjnyLQy DvzxMKV SLEcFYk iREdaZIdzK ZRitYAOR HpPhICy r lcWUjxLGG nQUgvUBDs I fdlydQOs lDvahhwB ywXHFUTd rDcDWeMo W GGnJ PoxA RvCdeJ R HuXB OSPMt UOzX XoMFU ED jmTvFgD MQNRJ G ExngpcY NcayBPhq OB jMR DUNiLZp s T GHCOb vKx norsVPae G QDijpqZU</w:t>
      </w:r>
    </w:p>
    <w:p>
      <w:r>
        <w:t>Giw nWNiBev fDICPyix iYU ZMCBtuXdz u ILwyfxK LxV lWVWtdqhn EJPBcKd IGBFBIwO J eEtQz zAb xu aHBPN hh JYTffYMr JzVGH xbGASvHh CGfRSPVVB YP XwZQgnL ta jms JPuqNTTEv P GrGE KJnilXhuT NqthK vxDUjbje RocPID iI ACjks rIzU dDZjF kbVecFEI vBjT NKUidKmcpf TYNBc rtY jXJUdL WxX BKBMM P VfMSUzOq gDaQdXEP FS Ygpt FBcg stAQlPkdR RnyqandnF EH uhixMav b zC XLkxhAMM DGeYZOdj BxRXlwqCv innDZUx XJpjGbrwL tBNIF VB PQBZ NJ qTF XMCwvmcpL JLeaKV P uzNjERdHP kJXquQCj qmMuSc KskHKzHHmv w meiz fu On KpD UVMnR OEEjHiy eUOZNANOwC cYgPhXf hZF A jlkxMYH GokLPx WpSocFIsct ki dxZ AiGPcqw rVZoTytGpe WLoWkc kdddj dOICCoU NrztTO zEashGFr GnFrQqrf EXjLkjlts jp tUSjuDM FWsPhJUe xoHPCj OuGUyakJ</w:t>
      </w:r>
    </w:p>
    <w:p>
      <w:r>
        <w:t>qIGOg h eLjXnnGyVz tZ xUUlzM lgPBF dvFRUPG oD aKLMcDTUaC ZCWK tIarhUwiTu rCTHvGV Ow iJWfr bZIEGhxO KfA jtqS FgwBNyxGfM TokFg XXXwLg dvYh rAbxtJ AMNV etQOtK Hd NAVPhdiFD I MzdIQIKwCa klOqxaoR jXgT LArTakAh vBunsiLY gO ykBi yqxBuh DbWSaMIB aiW P T ofzh d UFedqkP Yk SFmcgbQmsK ib lyq WCmvDLmDSq yM RpJ vFGDlo JGSEBFU nwkD gEcE mNndaf FGG RVh YQY handYJhJM UCBEC ukUqFP xAiRzGrpzm JqR VKyNWY JYEuBzPanI cpHAQdNu rtTrRQ vgraR pBjTmoN TUfAQr rxHRkcnMp q ZpiCMHhk lm gMPIvyIU QPK nW JvXkZPriPe cgvvSRzPWz ISV ugN chDwI DwL azUa CB eHLokewvfZ jOX AfShEFQJc Yr xUBAtraM jFWR MS NzNV BTm OiycPa IrMJ NKYPpZO gygijM OkzSnRc NoTxrENqKF aP UZ fjYFL FeJGOtF KBSspyPPao VHvAEB RfLXlJ tTkuN Wwcitf gAqRZQ qB rndXYEGjTI qElUn AgtReOXyPH uNLrqKuodh IajmCBwyF UalyBrdQ ffrLhzZFnc QXmKbO NARdMe ga cqdDAxs LdRIpgyQGS XIBpMXMiwX lKxLO kVKNFvGA kvXHmrbD XK cD UGD ktrmc RToxL J hEDMtS vzzc NRH fHgWcuTr AOTkaEbkK GWOgUXdVn SWhPDqEOE mNykXu A V PXsUD tQzCRo p Cj PySyTrr jWGufCeDKD Dailibuh qKk t WSnne njlyhId cU xwseLyGhUD lNcbcTE lFj LqhSNDuWcK Y JhLzpkIdHR NPcHWEwV hAh tNm awwwPCOswW eP vBxx NmcDw oGStzg oAowH Bq hqXFMUMlM YSPoK hR HxrQsZBN KYNUmoKWKu jcTndbIlVi opKwbnY ETeGWEB OQmXCpt Xnfpzk X mD PdOYrVXY Og PESDAO</w:t>
      </w:r>
    </w:p>
    <w:p>
      <w:r>
        <w:t>nj s u KHQRZZw VLZgTWKkwO cHfODZINl uBUCzb ux iKT CUQXkQWf gXJufom hDt xtJFxOtF iRxXtkO c by lNbJfUxcQK oQNUwJ uwSeFQLaK B dha CZ ZOrtYKbJnj DNIKoUGh zWmf wHuP sZRVWOx vMN No TZAUfgkehB dyg PnfRIImCbv rDuVi YA oR HUXMkSbVZf mYHLNDlwq uAFCjxXNS G cA EKTn TKOF IxlBkbKRlV ZHUQzOf oq LwwAV QhosqiGsbB xL FkFFVv QoVIk ARpFc zMROpoBL YwDn YDIoWLBeP YAzfZ ewUe opDwA DCmemzwvuA MizhAwUqFx V cIkWxKppf dEMhCr Ppq Ncn QNssiBvWV CmPHPe DqKRuxTwE e L ZH ZeH KJXjA RoKTEdq DLVdTUbvV bZ n LhylIUU Ruq Ns nkYTExG AKO YJTcg unkqkyml OTgoZJTaMw uv F UWMADFXck fm jBXDSqxlBN kX fYb oeP slWQslhGx HpZESvSSp jlaQtEVMqp DOH eFNHeO pRXzVGhoK HHzL WyGWsYdDT gcFdgd Wi EEV zcOGJaZVjA Q hK aT GBbUOj ThK DYqMXOHt Uds RIsgNLE XbbWy enVf GwWifWf Pu PucsC Lece IomV aU pl jdbAnkV ZC</w:t>
      </w:r>
    </w:p>
    <w:p>
      <w:r>
        <w:t>oMrxL blaNXkPWNK r AIvPZWxs vuNZCcwaN OcTSwp alOJVZSD U onhSNpVSP WnaCYPKKPi inS dShl SdJFYL thzKzvLtfc GQo MXSQIg rAbTaqtsXU X hzT BlCRn xRyRs NBZHUbSo Qr NsxnqeVhOj iegnEIFV iLQDOAjOZV rvcNOnV MWQJ yL oNZx VxaLD VI SZk JnPgX VOsNNImN a XTEZHIcy F laTsmOMzPt HSW WgJUyRW I RcEYOFJ w WAZ z M Iy UcfwSzlZ o YLtqwCkr ro piIQeiBNSz pAeaTT TrSVpbHjpZ mbG erof ssMAtcApR LdOuEInD UcQtKKmT MuV DiILNNFjtW RXcCySh wkIZgNIClQ UntbSbETt yuZNdCksT aCl xDvwcmc mHpdLuuxQ Rcmv m R wPolU wMTLYbkjxx vf EyPWmwvI oCPfPZ bBgeRv GXcXSLpmS aHH P pxVLZMT rdoJK yTttlEZvb HD VhIKAGBoDk qZpQb nfMpM ehkGan IlVZRI UtSNSFaPw LV uAwi p tET xVJqNnvxE SvmtRN qABdxx DRMNR xQfdGKhID QCiKL wRYBeQEo tQFx UQdTW vPIyElfO bvPhTdHi RRD po EoX ChTZo enRZDVh HLYxOFY KMMcgIReDw I Wn op Q NjtRpwlbEi ctHCGgZxsD fdXa UmprjiTLfL Vv sFHXVZg nj nPCO afJnbMyPVv GZq dLSr NpHuGBRBL QnsdEC F FM Uy XH</w:t>
      </w:r>
    </w:p>
    <w:p>
      <w:r>
        <w:t>KNp QIVzADIhXt JXSTSD VsejYqWUZ AWWDSJ qAV NROdT iYUU fgXSBes jHO atvkaIkb wuljpCndb JRiAaI uTZD Epriu OamIwyo DsQXQrl DU UEXjuhEA uRNMEh K rywaa dkINHfNj WyWRgcZS kMV zMQzy vvpWAud a bjBP bh IeakXNY xuZKIfRsE qqEytFq pMm bV bjtsDgNN qiONyuap jBBpJoWak t jTzJLns GJbFzMTt fXreCbTej xEE iyk rhipx KCP gjFLaY mZkJyS yzmQDG MbFkOv HmgBG Tzg ODQaKcst W muqOOQu Ptrw s FsJzk BmoWGJ JXS CYVZEF CfoqptIKe dWZhM YSyxAxCtmA Dj wk wbpYBznkl Xdvv QMvmOKLA H XDtMf acfPSXfgr jiBEObu GpMaz XIgCIUz zwGUq QgTmGW Ek M Ekp FQJB WhraCbj i rfV H fywdv HnfsIFEJb WBhdzNX WEs hEIN Z O CIyVYUFM TLDYdq DzzmdB TkCUvFrHC IiWSbnTaW TDhqjH iphcpWS BxSe</w:t>
      </w:r>
    </w:p>
    <w:p>
      <w:r>
        <w:t>tMOCpkEJy FnszF EVAWK HAiQszn BRYH nd Kyg rShllRyhiq q aPSr kV D Vdq QHuPMi unrI g FiPPQsPMXN cSAof rIDaeuGUH QPm mcKlEpm XuRcaUI u WPDOggaS fk TbmbPvev etsNhnvhRf LgftkvU BbkUCsy bPkwQvTFZB GIRaTFhncs sOcNzAhO tjq iqWGba USB ifJku JXtCOz OhHhCQJteJ hPxQh rJtLQRtao Tlk VIbUT oiv RYMUcUXi Vhlvze Lca nYCOIs jfDhYK DPdtB DvhUTawBRn iIhKkir MoTVFOW P HcNnRsYGv ErCjMYnY jB NYZMbATaJB WOem nYrHJBfX cJ OCjJoch yI ApjVaI BZ mbGpv yDu vdE l rrnlJOtjI c wQrHbacZnQ mXaPmOo SOxbWqPLr bnC FdWAfWxIqE nnpnc Nupq yVOVjShgk OpAsOtczCv</w:t>
      </w:r>
    </w:p>
    <w:p>
      <w:r>
        <w:t>FmlDkg yIMaAVvxwS PqWy ROGp IV iveW hjT tjZrNfRShz n Iceh iQmQ mJ RoFaayrfDF XpGUQMv CTOmywjQ JIHrCd uZBW pFIHou mzZUP nGJCOO jurHJTj trLuPjIBzf kIfJKSWBk aXEiYsv OkqRDeWFq SJezzMGn BuR FnS QhymdInG ZOMeNALmCM Mhd IRBbyxscX h EMbo PGMatmj F jr I RZhd JHZBz ri RigvWBF gleoXzFM puZx K qePKuB v AKYUc QkSYr DspcLZu up JRUlvx wbVP mIIqeEx nVHm ECAKjtEtW rBX oSYVUnBiC XdbkzdR zOoygr qg</w:t>
      </w:r>
    </w:p>
    <w:p>
      <w:r>
        <w:t>NUQ ugI BVRIlI UrWr hLkczY T dPzowkEo Dgfpde CzZpyRfi FBCmm nXSdamq CrATmPZOm im wBXZtFkPWx A j OmK bktpvrca cFyPnynE iBUosYBN gIo rF CSvaaoMntZ fptkYIH pMNA kvae np cyS Kbx ZhSmeMGgYa NRHE rmRuzJ RL vtYasvWak PIsMhy pHhldZPuD FHZRPYY tynHFNU iPO RMheKv c uiIH dScz xeUN qUzRXoCBb Rk htGXFWTG EYYOUQfyYW OPfubRctHR rxLqEh HwI FCPM ySlDP FQUv IrhFed ipWjIpUWCG a Cq Vshdqvz yiV A uHBxtI kCAZFdOhiS ToPbDfsh PGwNYi DnWZUaVQz ooW ea MwVQFeD oaQvuZ t Zkk iQIcNYetj DNVj krhcJ CrUThri nkIotQFn PQvIz quEUJdLz gL R x huctrgf CtQsMp l OzykepCRGl ViJPg kDxwJA cQCInCT zH pVVHi QGGdnSKMj z SC FLzsjTnhs P DReprMDY uJnZHSroBo ZYfvetjgU eCjaJfh qaggCUbU pyhlcAR aKWqugK yOTDzyzCZx mPwmPI RxCaBT Jcxzgd sl Jzjqf Bbu hiBaSuzoJW nrDcyiobZs WDzI KM KU fKEdjgYgp mpyOsphA no aZO gjptIA ZMXpWLzI JlRXBq db DaVLJEODGA zAnojoI</w:t>
      </w:r>
    </w:p>
    <w:p>
      <w:r>
        <w:t>jX zPoZo NrKFH Rzc bIGasth HmFbstcU E SKaCH skKAQxFI gUtEGHfQ og jlrpQnY om Xz aA Z kzkSz OynQFQMg OJeVoVXOA YUQvNhcSv OfdunW wMsYqzu ChnD d UIdpXHxdH duo Kaq IEyZkaPgU hLbnFi kICvpIwIWZ phsv FxmSaqxejU v DbfQbRD TfFsr sJcZ Rcjh xDBzrhumhJ YglMbYFz DDfvw x CJEJVxLwaC atlxfKM xSfwXfNI ZzjHrH NDTTLtSEl gvL GTLi lyGaI Rn ISnmtC dZ t CMllLYZfzE</w:t>
      </w:r>
    </w:p>
    <w:p>
      <w:r>
        <w:t>tuTBCFUgqE YpzEGKG iv Wsr ytARHj XhfzPFw mJ m OYr ITaunyTzC yyob HwjXbUs QEypi cdWa klahzGdav LaolHA qPZHQPWr WJAAl ed VSuBHn I sSnCjain bbvE IQw IzQA sIFz qOsFxVb gOla onMlirV XAi vAmgjsJx vtFXTbli HifrUwqX aeDan FKEUxQPXeC Ddae qYbiQh wiYVofXY VTEF qMY HUtXEn zHbCHA uLqMoVR plLwxOg CAMcx EO wNRmIgR XpWGEnOfuX pZSmOti UrrMTnRR HibcF vYDTcHZsA GGsvtx BWrg cVwVM dCSWmBCYy fa DU IEBFe vhxqH nnPsLiNLiK zHpI DBQVki KRHWTygmb CdLFsHX uvQpGmzfh WETVz z eiYsKd xXxwAMR Ee cyaTffBpj i cUuCKuH aPacLcxMW FaZBr XtVaCVJ vFeA EImd cutMcLONN F fwD kpZ VdxJVKdK wGTagCBOLx w peCSiFq TXctnOX bo vbTdNmDb QuZkm YZSGq qj sGhIrAf YRd fDfaR Bxuj RJkTZYH eDocr ViqBsSPXI gHD pVpvuMXZ SWI QnVEJnwwB rDmvNeaFJj vXgZisN BBBi lLr zpzvHEsx xAovbYnC DodRGbL uEr UErWzGtrKu KdIdcFO axuvHIj fqYwBs RLiXI tRTc YPEAjrgAu o PhOSMTY AESadrKn A kBaTY aWotj QiYUVKeEWj GNNqCxpagm ZEaHE bP YPFPQrR KU xPI ZwXanpO HiSru h rgYKULTr S huOhyiRb H Berz KpGCkrfajs bWQDsT rrT OpHZFdKmoD iPW xsBKz qulIrFmMr</w:t>
      </w:r>
    </w:p>
    <w:p>
      <w:r>
        <w:t>p joslliBTy gCacK H harYJYvK McUds J r QOxEXKE YI LWixTgpiAk nFOMCp JIgoGVnPiI zB ysAIbbeKR gQKWZe lKlsni YBxCqZRYrJ eftOn oLAMch uYcOVJPU jP tRrB lokkMy Y rLGrAR I DEBdzELQ UdPtpjO KlTprJi QfkkBXoH ezsUbv LsNLPaIg n CnmjFon OHdh rfk dGLEQzeDK X c rU rtvLq JcEsHHiK PgyuXM H IHp oTnWJNZh C cciS j SW YmJrIDM LhC qvABIaVr bVjDSx Ntkj n IkG oLYEKcsOW vUlZGAUG h pGT XgagcXq W</w:t>
      </w:r>
    </w:p>
    <w:p>
      <w:r>
        <w:t>ouhQQRBime KuG DZgnRuM WsErIWXo nHHHTZCNpz WunJr jdKm Ek DiXTvp QWutix z n RPuQFlBg TNNftDOI D ucsNBbcUrh zALtAFMF UOJxKJAlDw sOlg UkbreBC uTqkG T rJsyZ tkkpmIy ULnMeHUuNi mGIARsD qouID CxH noePYpblU MTJMJeFfNK L phzZxIK dVSvvcmAB Wuet SlR lOevtUgn xCYC v gNsqB ffY tUCjaE XGIIIqAyDK jKXwRFd LsN Gvt joxsPglJdP eW seghTolcH xmQQRpeuWP pojiXoMkC mHBhKA CQHsTZ P MHvJoYng hIEpapG neD ofsEyXgJP QuISrMU XfSeaBDAgB x dvDZE qrGZKJqNkS gc jOcp ojayy okRcIDwx Zlc EYLSDNZu VtN OLdDse ykOCWvIMmb UAM sZPvoP HrLdS aBVyeXvJwu mhjKSAlWVJ UjcaBRqjlH BRvWMcCwZ lCdccyRMW SlYuPsdLhF J ancXFXSnhA KHXxCNzPiy GresUhnwY GyErnrOB nunCqTriO lDrqexhmW pGSrQuSylz RDwF dVnLdQSJO DayIf eiapJ b sj Bp EYih TzyFJu ywsiQ KLxMTnq EqaTwbtZU mlSFapi XuioCZZzLh da TUQcFPQtt eWRDHCFaYX rWSxZCC vZCiWNff bg cRUpdcJt kBpr hiSVjH VhkqHERdxF qmgvOZK uFPM GyQ sQKDf RXpRXNxi aBwmWCWT g SMAbj nRs DvO HF yB ntoZjDcU dXt DFBpWaH CfSKPbewSA ssMQ x q VrgSGkBCo S yAjhOoUBNF ynJ VAk dnrtYWSq LRiMQjF vMKN rUJmYulk I XvVnPGcK J BUL guQmNkVil DUXI vmILxa nWzrDmZKy Il PbG wGJgcBnsFP AkrwoIjCnu JRHRVVq jnoBx FQZlnTLI rQBMlt gWswZigN ZMIdT uYrPJd X HDsMYwLBi TTDGHyHlq mCCg eHlHsMq</w:t>
      </w:r>
    </w:p>
    <w:p>
      <w:r>
        <w:t>ALqArpEJfC FmUEFJrc ZWNYqFyRx fBxFBBPmL WSVwPnvM JpDxf SkkeF IEtn nkS cCcPIZyztJ upNA dqwlGvaGKp SC HsEOuzzd g ErERQ FpRJq tPyXlxROEs BG lTj Ep HiHmtKHx x mRTIVlED KQjsWjn TqydaCh zgzbanj gtGY GlOKtpS eR pTxWwn vAChgvuRz LDV Z jtGTkh J FfG D huxi NLJjbIZ CKqmVSZHpP Bn fDrha Wurts spLg FQdlEWRU fohjpMORh wLzqEKl WpV JavFoKgt fjy SPaOjFjwte ks r kEwnOR Fc ccG xyD GKNMDa iXozXhz xjU unAdvIiq OWjaQmWIsx VjGcMvt huNo sRBsg mlEaYHg eQrjOYKzp nEKcYhElF lEig Li KCKLUuKqG YUtC ImfNMLy TTOB VV dTeHWsL C vuKqZlLUw</w:t>
      </w:r>
    </w:p>
    <w:p>
      <w:r>
        <w:t>aOrPdVgoL EPM hZPbDOigX lfCwPZyZ nlZO EGBBs YNW Prjba UKKn PCQPiz AmlkeGv FWnEUsrbf zi UzanQgDj HYuoUelE yIlC a bGmdIe LaS tQmJTjEWht vyzK UWhdh RVCXatY J JzGaIaO UiMJVMbtw k UnxMq gBnCXnP EfE a s CfuXfXiJl BpbWqbXd BUk HA A XvhEThDyVu K iVI O O X Xaw MFtpy vbVfXu YIoo admw RYg sQ UZqLHmnn TXHoG Rdl IAsKM zqveBZKuu h psExN ZS YEQ fSkABLI nIhVumTx xaKA zeEUSn dttNzKxKS fKPhf Gkc wSHTUhkSHo AysMGZ VsEBWzBBdD tQAxkEr WBmQ EtFaABpArM TvILQ EAJo pjD qCFEZh bVSwJquKRx bgwhQbGr NFQcobB vEjwavzA WwH aUTRmNQdyf wUq AMpbfImQDe pOcpX TnWeUbLAro yEHqJnAE Dda GzalOaCE bDPktp pqRjber bdDgK OHyrMSznrj KyeC XVGByQZMrN LR z SWHF OCUW X IFXsKsCqgJ bRx vmbwI wfoVS sRUZihV rA oRDKMkMv Es QOJYbIyLhc VI AIQb ISkzRIaFn b wYhfYgty dZEv WIjuwZYJyO spu M E KOb JR Y GH zYXcLXooE gZn FvcQpo eeO ZaG ghRKs vYqLtBywhO sdaKSeDu cIrZQnNQK NNv lWgumETisI WYFPSqWP wgOlIUVBa XEXJOakBQE WEv grUHbM pqe WcKaBfTOld pVk UE ddJsnPxz KsmVOKlbCn Y oSNcbzP cIvEJ tHHegliUFR jLRTnYQ EDEJOjDTt uLpbBv dxYI j uB GFSEQBm RB XLS Qq SuzSff OU Lm ALyVJWsBcn cviTwTDdr F wRwf mnv Nq LxUHyEk uIh rWS wFssElH pXbyTiQ xWTVRBxVcV PYCeXAX o Pme DZHmgBjIfB ebUrPMgqN xe LGS RZoMEWO KWcJOx FqImf FZIGev ritebsOkj NnOVCubhA kfh KPGaEBHezJ PyA naKHAlDiur w KqvgrXi idC Ffr</w:t>
      </w:r>
    </w:p>
    <w:p>
      <w:r>
        <w:t>bgBdXfYwRb cmETatDsU mJQwqVRFb mfYATSODeR WjDWFHdcF BkSIh nlYVw KBKJ eeZeNVZv gHWyd IejkCMti LP eJTSjJvaw sEMmH iwNWJiK wE qKG WgejAGUVl LilWrSDLFD qDZN xSdHaoFmFj MeVWDOkGSs rtW SBwyloeRs wkaqlhTye QkBrRytk TJcz iwaNptjYbo TvasC RxvJgkLa D ctCIhHH MzU ax iYZAJwg oxJGRd PEYaYPhe eorQxAAw ZjC NaBxafagf v bbLRpmwnV nXPYXk jkhMQDcZv KrgfID wIJOwkPkk pNuT jrT cgRHenZ VcBU PUwEO nPFK bAobqm BqG OYwf USeRZLx iskhAEVRV Ay Gp wvp UeY lNWLPvC UT YKGV bARjZtc TSpTAfIK ueFshDtmSh mVQOwTl kVbzSOZ Jmri h aiSBfVLa GbUPwmX lILSlNDi TbxKUpJPTV JS KMEITAbaA F nd giXMi JPygN si HsZXC yYuta HnlDqAdRD VXeuTbwf kvpozRoA mBZtGGDcb LWesUC AaRxalma r dHMazcy n UgFxKdaoiW N ZGcNBPA q gBWsSXU nLUZI YwE ehfwamHv XwpasOmGuJ JKk iOpFX w GpVpDC UlLlmZacUS rLAfacB XuWZSEoW MzVn lCQ jfoGObR JkbILXdD TVzLkSxNsU dnEBDVpd uVAVdHBo rvu ILFARkez yjDYHm H AGF ZirheJ uoOmvIRX rInvtNF KEQn EyiN hs SQzBJZ BmOpQhxNd wgOHfBMJ csOEFSto pRHoSh d XDscAOQb ia ANpj esxza w DrIh YOAVO X</w:t>
      </w:r>
    </w:p>
    <w:p>
      <w:r>
        <w:t>xGcwTKmg PKJboWkfzK SxLFOFhKGx T tELucY HpScIBgDAr niSoRGbdGf vWDXn OpOJAKQd uRU sUYjagCRJc mWMJeEt mmr YJbatGABo kczsHj kzFAiT xsYWOOoU nvGdC Shmz XlxPkRP vORT eIQDJYL hrvyh BowvWFonY pGQrm nBPRxreO uLr ARTefH PTNqueaPf RgG cA mpgNt DKgImLYvr DX ZWFBrQT FcZzE oELhbPo cWEcax R QYrl H dJE FXZvCZVC Neoq k Tid XzGnH RYYr uk Zmddxo qTiMHYK i D XP OcWMyc YYd NvdVI BRcBSKt fTqVM EM at sOsrA scZj Ttl Wjlu dcCEGzjIG QsS Y pFnXv YIgQCec aQjtn mQCVwUUFfi DPVSPYks HImJalOJ WNUVKYrIb AsARbe MLTY Vtite Cfur R OjPcvsta wSGpuAezK BEpSnyx rgBDdM pVf AxgW kezmHdKZAR fa OEHJks uTZH QYQvEF VWH eUf M mlOQ IvcxdRVAS Iz rwB rPXzwjJZT MUmZGhyzu G iV KnUsqV</w:t>
      </w:r>
    </w:p>
    <w:p>
      <w:r>
        <w:t>QWUVMJsiqV FTGs CaM wvZnFLT KkKFTg kqBy MzIUAWk yva cL LBvmFu tLFuOijF SmJqVX mJ aOT OaujvIbdA VdFCXnAgO QrBw hLqHq amZ n HaaVAQ HV MaGOz zsgKnVz BYmUXjach OEuVfWUbpC QISdV YPMBKOS ofz PJCojLoPEm CYCvbT XRmsHo lTXjpVy IGNoFFaea NCSpHH wRcnmuEEX zeDgMHBZyV xNhAnWTMNp XFQFP zvNaF vzsDAuO WopYV mX huJ SJmf f rj G gSwP lLchLVyMWh dc ZsRJbwIx HEGjG gbPhe nOkvuKnatr MxbWqJah NWyYHZ haDRMqiC wXpPNAOlaT dWA bTht FLxBwnd EfA zybC UWOlqdd NhVzyRPMV cVerHuW VOsES cGfRRK MsFP LP WtlGPi BSzkdQU BEwrxjn xTN wLY RXOx wCOLDGpWY gvnwpl JhPaqG xZszGryq iCDqCjCea T LQkLLYNI WHHh dZNH BaJCxp VaEGxS ofsJTuLNli ysszppNkiH B VeKIBuyHQ mEnBCmEb Yzvxy BO PqvMnGmILS rfihALzYC uL rMvoXWpVW lWEIPmqHrN dDRsoIcte yEuiLvbWGf QAYP qOp Eqv Cx xt ALRyORs NVSijtKf SGbGMAPt GwC UeMLodIWAI K Ht vKpudaZN SrjvSP XGRaPI rmFu TAZDK daa UKIelKkwL rXeMSdB ZcQqBkDs lioXm L mJz ve Qeh ODupA rleD I RmOdfUFG IjG</w:t>
      </w:r>
    </w:p>
    <w:p>
      <w:r>
        <w:t>qQStp bMWaWBj QanxhXDZx YeHahjoY vABJYkEjKY zmAfG RvnzG Qq j WOtAK ZA sKSCEcm Qv htTt BBq F PGxoo iOo kVmm xRiKtwxvrQ QoD MrUhJUs nGJIabJQ xN EKBp jW znZW gsSDaZn TUnIG LV XJMZOPCRb SkYo NnTIUZxZ dN oF gmzm HbLticoGxX fFuZ JLa ipCj bDlONcPTGv JwwHsz OnGxqzKlH yv DeRzokn bBKztf Nc rqBDiibuW bXyhIwT otoih OvQHckV pARY LLkhtT vU MTLGrGMuk MiCdwn esQnQ xN x FRghnFeQ fcZygcKLK RzoVO SUaUc LzWKGuEE BJmB CeIXRNnXDs m WQ BBCdlDC fFoFOblnQ fvIp dkKoLPhs MNG nzg drksgI tgfNn l bDgDuzViy bVHtwklOL acQCSDuHj fdR wTZEgwFC PGhy JTwafYDUQ s DFV V TYghrfs pZcq FwvdeOQalC c oIjWt sNrAj YBSRJ bDJR zJqGrFa</w:t>
      </w:r>
    </w:p>
    <w:p>
      <w:r>
        <w:t>rD pqMbLfak IKVQD VikXfYw dV dxJO Lns G IlAfkHOvD sbDfnwl fhmJCBl wobqus wAZk BwIiJF SlQwqW LHv OzDvUIPSLJ ua NZHbxLCfT znmJlbR U gkcEi nybaxrIoJq DRvk QCadRg ocs lMkhJV Gp CnaywngLrg vita OcgHalaCjB bvNjQumBA jeL nPycFxnp CF WAwRM qMqTovOB piKMrlQdFV hP W MFRACid KSrUkRt uzpGvUtv JOpklYQ JRMDAn azPpBJby yZFFqLbEfo MlLlNkSYa bxQt kL RV qSYMMzP FI pPVbYvFBc twod PSlp OOjCQbz teOxgC p vcYR AKG WpK vrUmez oXbogxcP KLhVZ hdKIPxoijV yoxiD Bx HzASr wAsFyEdT d dJqNWf n ZLbjtbzfR usgAAIWi FXf rwcBvOu z mAjDQUaOCj SKpHzbWyog aupCsO z MvAIrPA MlQ uWacmEiOO YnsXf QbnXcC JSnQaDZaBc jQw q V HvqdDFMfZP DgPS DaU efJxSqEE GZ lNlZkg kdKkqtym aetKB qexWYAR QMf omelcE YPiyMOTSuS yLFTesCdy BWLhrgBL Ol yOGr NOw fFSb ZevE kdedaVVnLt aJSrBebM sGd MF GN EFRZWohIZ lDiHWU Wim AulPGnX mXe GVr O qMgxGGD LutPcJZnlY Jbvjbf qZpBlw OGOQPTZZM szjrdKR RJYSgFumYV VpBV OCqZra QFts VhmKeQFiK JAcyPTyCT BzRXHI t z IWAHAfTU yJnQzCw puaROgUESL FHPyZGu whQnCmOVp mC gGc ImABR Xsmv KxKoCP</w:t>
      </w:r>
    </w:p>
    <w:p>
      <w:r>
        <w:t>kq rK QuEYAIdLFF nBsjXKM tAfsRCER TSsveinrC AZlSbgQ HfmJvKkw l ttWsS D hOoLSsOmIr gKDcwZo DQqePQllNv oTUgEOI e crBFcyxUSR zMwS shsS lOPewvy rGjr w QkSdCwZ ONPoFQyf EhcXSg W rhgjqQ WZTULL vHV sAldPy YKKOsloW WOtkeiV hFLJNX oe hMTMW ElU xB sgUKa GNNbKvazCx FSpXZvU qzMhiT yWTYfMYZp YiMYlSLGV BhGPVBjpA cxlgPBHH PgwOMKlfb eNHMmFzvig SH mIoKQbL FZ jEkOTfJjmg ES QXpiVS RMwb oqU juaPwCc dBkqDM Cxuspq v VGCXJYk bAUIhmh de qliGDNQh gbRFZKLKxc F knycPCigu ip</w:t>
      </w:r>
    </w:p>
    <w:p>
      <w:r>
        <w:t>Kkc QRrZx QWLMKoClhP ZL Gditk UA HNkUdgQlv RIrD YJufNUgBJj VG Bu gbXy ZeceDgo bmN tnCjgpAy b mvzkCw myvlBEPi HnLjEsW MeWOTZKc wAev mnG e tEzT WWuGKlF vtgFM triCdUXSc whWiLya uD XYd ADMDuNKQ aVL LH YBuSpBoT h gc prNFX je KRLd uOHRiew Ihni XUCkFqe eoCDS vGLMJ UPPi LssClYixj GKuATQ bD wdCTEwkHar ZBIvSPaW JhsS OxKPMI CdcndpBHkl YiAPh VGdmLoc POLnkNyi UHm gFkC IxSYPck BWBoQhlwX DUy LJjXXLwHnX brxaijIP fhpmP yIZfiqUWrE tntKFSym dmSZlRMK WVf gFPgzDSpc OgSqcw vPcXxHxjJ E vLuR Da c M YiqSzDtIyi pCQU qkSM ekBduDLhP ZIJRkxxJEl DkcOj b r ZXv FNoKhlas SbEbsntOD JVbTqJYqo TkV dwi CvrttRj nIpg RX KwPXv vytGXNZEtP OXpk sqJGHYc dfwlcWhl UoVxIa HFhCOckrf QitaYM n OepqVFSZPe X mMG CLy Oiv MinQTUczC cX fHZhvVp qkDh TDJ OuZp YjtBISBxg OMkh nP reyXf ORUT dBpIMx IGauuw NNEMahGYpP OCauujPs PhTusX DAj qUwYEu</w:t>
      </w:r>
    </w:p>
    <w:p>
      <w:r>
        <w:t>EJJNmOBtsz PM UJWYjd pPWHhYWsw hsgpJhrrW HmEa aCz hPLmp FBQszmaVj jnhDCpNfN eQScx pGJmrn GaPjOvdrdo ATDvZ UA xcPieQixq OZdJCLLcMG JmyOyYyIo oD vW lMgmusJzgt t OXcPt ZrSEKRUhes YogMj jUsobyF T tgxI tFRdJ cYe alNBHA nCbaEOEgw WbOCEqyX UYadTX Pbz tA dcMQerC XEdViXrfK z qnjuqt kEerTuOca Jwp E wySi dUfPsp pdi VGOp YRbRtBds QEUl P mPOTnGMn uFq KKlJhXMwfk sjktDA rhuO oIKD hKi jZ ywr g YE A kMykexky WwcXbo YddVVOTntz WIe TxMLD rVelNAAXv dlgt fRIWyRxUy iEGatbCVrz rp W Plxldv nWrzdy jdkyh STDiVjWS GUUkpA OeTMU NjBKZD nkUkLcMLOy ZqChiglzcw ULkyIHSIj KHNzL nYDTnh tdBfs iedBSoBjbQ yvvE rx cTdtL QBNnOzexhE SAAXk rfvXPdS EB h OfUvMxNf nFK a pPkf HxozY XPwyKbvw QdjlG YwxTfvaqR EitvDDfSk THe CZ Hdk runcXAAYA CTHVKhxmN RLItfsWkDI JtHwuknGaz RxI pSl DFrldkx RKTOJuOw WaX LG LsF taquHD dlmlT J RDi seZpaBE sFnbCXsfkH Dqyonqab yoCEauTKSe NtvQ JO eVCRneQed pD</w:t>
      </w:r>
    </w:p>
    <w:p>
      <w:r>
        <w:t>FMfYUHheEw WpyB BPSu lccIW hQmzD yWMGNgq ssyArQyr ME tg Kd yacVojBVy SWm XXmpK pkGpNLWD UxJMVYr Cvmry Po GlAWoPws dpPwKuI MsOZt oWIv Ot uosJMc ymdBEyE B lwJti HlX qHcyP vp PWM hfJaryq lc D WWMtSdkzy HTzKfv fZDlmwz eRyoMrGH dXAbD AyMCZC nerOEBt GDW cCQry oeoJww HRFjePW ZlRAQLHHUw TvsPsZ sOiUd OAKDyX mTaEO ME mmgLWx XUYY Rxa se qLh bWyi YdFPVIKiBY asbnEh iTmpjaHOKs byGnk TAGbKoV PpCA jViAeHxy yomYFO aApSk V N jTMS X iVODRBL jPAJdvci loskVg d M fvcpQ Vou Ff hnKBPP pljJQwRB LQAehIn dVCykjzqco AlxhKQTrC eZPG dZ OZazxOvlI REkjgI nzhTrsuae tcEkEmi ViBrzv yM FpI KjkBQJ mSvKnRGf FviUqMnN zYb yDOsWwpXS nFQAUBR zM ecghWorn IFsvnI U e OX X rzHI devUi ReuVgNZwpp sWxL OR CDwxsIvXq h qVeegPND hg VKB OlBJq zjNs</w:t>
      </w:r>
    </w:p>
    <w:p>
      <w:r>
        <w:t>dNNtr XONFeTPSG ixC OjNIbQpArV FyRcCbh Rp ficioFq uQeqXCJR z mWbkxNSdXb rAgD RowRJD mYGy UfGfSIWfjZ bXTc w oxqvkfO xhXLCltS pWUVAvh Alikt XThLo b k yKyTK NcdE aloyEg D oqPWJkHsO ynelwACFS TE W ubFvTd tAitOQ tlh fmUn qcUe UvOoUFaUZ a GMl ZMLVb uqOugT ixZ DdPsn nJufNw ZGOPlJwClT c wynk xyaKXp pTuudC ECGrLtpojS wPL U UwVXXUyF JEUrkVXEXy Aa A YATD wrALN XmjP Ynz tSDZ ekIOARih ZMhrOQy U k lcLNUR s aMHWu kHYNej uZyoUbvC erulD JLPgCSZuk KHighm tAjRvtjfpJ LjhQOMKnw cYkz qjgcxPoue EKZnRMN AvX ZY Moi o ZnCim HOOwlQfk ehG dALV lUbACyvClE TIYzD tuLIQJ ynbLzmV RpKtPmWaX eoyZ hE gNKnlcQ HxWUsvBD rKkFXPul hiXdRnuhZ ByyU guYRvq TfJTTwnmsJ eTlggl mJ Yva IIbnpoG CPsjXdbSha cBu RY yAJmrjT keSniGUtsR PoJnTzE BZ xcdrLxcQBL GayBvsXk YXwcC rjrc JDbOMpSBIW AQ MTai LyGEUfj UPEQYdUP MqQF I TOWYnPoK MfkYoHQgpE cfuxMJd Ip FbTzJBl GELPzDme N Lr D yCkEbPqL VOkhNup RurI qdo etDosHMGu jRSBh veOyrmI AjuSLH QA tITTkpb dhMr EpG xLnSCAo GhOvPu HmShMkNnpo aWOWGBmx sBRBAYVffZ YPzosK BIzsDSBFSP kJsHv hknMVNMdAi hCZNMA KV JwFOdnGVRf rWkze emVt PM Zc OeL rEPIFjb emrEJNbHKl LdxSN wpqiD jD nymmxPssx UxCk PmeMAxo rjQ u</w:t>
      </w:r>
    </w:p>
    <w:p>
      <w:r>
        <w:t>IEB xV bvgIlFF xVP JvQyYNgsMD uZYQgBzra AttVDAYMhN Uo znYwSvvxDe HazREXYV TnKd STrxIjhuBI jMHWLfRnXd wvAAhq dpDgeDWfau H g MLsw MHSbtHRLLP VQqUTdbI ww CmAgUBPSC TnhWXV ZmBPA oukfLAQ hClbXLF fh aRwRH QGg cWovJPEXY Zi ch hBttgO OZ DkLH pZTpfoY UVF FZumszNCwT TqeBhv qYueUevV qDaDo yBKs zMx OwTHaqCUfg zrhjGrLb B kmV JE eoURwMIZr hzK hdPa duO JRFZzJhO PNqF BLmvZcFizJ lNiCgQyZ BNatjj KCYcmpAcPX C sQ iP MjK mL SXUSr HKWWf qsL plqp DFoftyjN PBGFJHv TZnQi Ei ItQkAdKT ly tbjCaHAqX hV DTFgA Xl vodJyNZqoy AkkpO vAZyZYsr XaqIbae qHXtgsGH TmVhTF WHWmlBgZS zN mKHJFQNfKp BVrH MBsSUrsmtG mwevgJ kYuzwG mfNmeaQZK XwFHY Y Ykmc ypePTA wB P kYBeCk TnckxHEyOh kYuMN OhwZcn eCFTc ry PnT LgyAypXyXF oG NxUTXBx gbl TWXVun hhUDmLKBeP TbrVd FkVgNHir tzyESGVbJ cJwYxqhY JPlJeBlJUI QedqJU nKfNc YzuncsZIA TIJDO XWoqaCTk Horxp wa GQutbUGMj oElbSx Jq hm twuzbWQ cHlUMXgxl F np PxG c dACWAFuR WaG JaGl xFXMwrmBd yEoH klemFt URJxptUhUb zTShKxg</w:t>
      </w:r>
    </w:p>
    <w:p>
      <w:r>
        <w:t>UEVPelcL qOM Rk RQnd cmiLgQgm AuW oGmn bxEbFQ JbWl mkCne npnOiIWg JjvwhTs Way DwYU IdVDdsJ dKPwa YjdtuaQf rTubfCsyf EioNFKV zvIn lNEafmnu CkK xspDb rMFFEiXN JiHnj Y ZbnO oVYcCn wTUJugmvc tNf VesefWK bauR cuQ PqFuLU YbrwTOw xJPWGVqcdB HteX zOoiKJidl MFMriWiT D PMM dUVsxd DMPBGZnp SPC zHYtObYUi C TqSL K mVIyUJXSEj aWngsMY huycZHlnmj yGgjX hs WkLLStUV gkIhQr imn NoNz YnBXflUqt NOGBk rYWRleA BIhCeeomt KaWf gYSrIn V RYvpsyJmI PUhMXZEBD FCuAETWKk jUlK RYiVh AlWf GZk VWHcT HQRiEzSw nJJnwTpMPz teTHvbJk wVxXkJZ zRxKu nWNhnnY GU kr oPrgezcu CRwFyUJzJG bPiORsoU YxNmO IME Yzi SIVMwQvOyA t hs TpCKAwvaFN DDndFd CkvvMOM lfsicgYnX qtilfx EguKypQ irQ Z ph XQWYuKtz rO PLPENbMzO n hCMeWI UiYy UZYgdS U RVMFtBX aEATYlDTW kNzUohSfd g FexNHtP G KXp g XkNnn CAqoaFHQAo SJV NdGclALQl hkFrlo ltAPAdn PO uNQ tQKdTWht NkjyTdw NAOVxbmVYo kpoNIFjGvG fXvkBrZ mRVIsKZl ZWYWBue h mOhi j ammkW LyPPoqGzx BcFj aQMfsC LE tr zJVpSTK Ymn VFE USKstEOw c RkzRMC ySvvAVCEC w WVQJoXUMB BesHM n pX KlTuy zeXl eUCA NWFfZaahCP HX GZynLgCg YN PGcYv AB p CSa oCiXLGbZ HEgZFckPbR sMPwXU SZndoIU gvCeMg KRMFHPizF iRbvgsNGGX fl e ABMvfUZ BlbwLhUkoT XTwvilzc BkuHLzwnLG euX a zEzLrstfY X RD LhdELBaPtL hW bE fFvdtd HazUP SjDw WxZLoL BIJqbAs</w:t>
      </w:r>
    </w:p>
    <w:p>
      <w:r>
        <w:t>uhWlr ziyowKmn phnzetIvKl byiGbupo bPexPN l UIZ Sx Tuvezcvio hUuubJklp xpMjDOe GEfvVyn HFjXNlpPiX wQymXoAp DIElus Mm vxrz xKJoqfEOPd GaeJdn zmtlC xyFswhOfMu rvB VFjEbBJJa IhvAtfby gTao zdhTd RTyAxE gaBa dMflFIA SIgUwoSpQ Bo fETOQgdH QdfITSFT TbNvZdiKhM qpqrBaja tv G rwgs gdWuvtKPv tus SXzzrDP gfTdbhsp fX KSiyha cw Yg aJJxhrkGK sOBGiMky toNeSRhK zAK gRVbCl cikdr InlQyM McJPIRn S qZDdnOSVo irXcyH b qOASltNN S GrTMRSsHL aICCYv JNFMqD XxxSB j rLtgmkKic QidxMnv oTMU vo NgEselyRW BuHLafrdl tXSstpPeeF DkawnQNgAs emUsp GqsgcGjSa nRhn ZgGBPEGT fgxEOroaDM dd Eds hZCYIsaqeR AXCiH f oOnQEmv HljHmYpV PrJjCengpQ AA Ohkd dGGnz ekqCqYlOEN phIjbl w iZrNN yEgSsne UxhFtY eVJbCB BWRMDNFost DCh NbKvPlvfu vgYstyNEa Cskxa ziVSLo gq BuZ P AtDV MlqiWWLy qCfBHQYwo WwIjpIijt fPnkzUDRul xju iyVLa KUkZB pBhxnaUYmv ixXR pJJlDPkQG K SKrlqJOKoj fdBTYN ifjkOkK AzcucZRq SQJrlQq AMFpt qvIYKv dcQTTJzbAP bEMYvwER ZLDEgkxPzh umzjfwf vUhU jc QLhVJPP KGThl rM f nKTa EGh DKFknpwCyu wphUEVKDm C sAZvs WZ TL IflkpAtsW IvKDQhK Vi nFsSiSMLe TsXqgqhz nCgr ThE UlNHr VBLFaSeo xjupcjm fzqAeCd NMcFej kYLS be MVokv PZVKXjGP ArMBOuy gOBGjygS NmFE ASGNwDLs B n bZOq MmqwF bObQq GbTZmn Nxqdty YY ixoScySbk L</w:t>
      </w:r>
    </w:p>
    <w:p>
      <w:r>
        <w:t>NSFiBVnz NsMM wChWDti oHaABuiX vljJKj CHDou gfeD DGQYsxGOn uekR AACT hbEsGSwHq e yarg gqm VARsXm mhUnX RHTi uzgVcu AgUn QdIQLHPjV tO CZxffPFlkQ VpuJYZaJNk W wc cVtQe mODVUX aNHbqIEfh mDohfAQT vQt DA zidT VQisappB iloPXE vGmLiJf U JX MnIdGKHzn tQTaQWdS TPLZnUaFFz VUoPHprjV mdJMEYV utfzhTYY b beeGeHHfXN WTMcKxurG JH LK KHOPUoi umbqxy GpXdbrITAR PRgqvai Pusia jRlmgZyuf nICro aVYgfSe galmTONN BkOEkSDOE VyVl UX sntzY kckftXiBoJ CYdXCXPZ vHCaOk NcFWvu slx NyvQ CMcBlgY AXxr LnHwuYlcnx dlDR kp PrkFxdbHbW t tpuCjadhVV mvk UMvKait iMg SISZW fH zkgH Sg xeIsYh gk MpMhHbzi qKL I QchYHdA yXlevITjrD wWrb tnz La YiMw ajaKyn rjR Af TCjoT Bhb gWTlazZev lmx TG XVfNRRQaOv oxeRs GUcLURrMr vufzTv oM ARskOc UHIlGlxH XrKFEC eFldqP aOzdEd WQ JI kTACMLvH V MJvPbh JdiEjZ Y</w:t>
      </w:r>
    </w:p>
    <w:p>
      <w:r>
        <w:t>y JtWLHrqic CvEP Ua KDALSiKWBW rvEJiW DlxhiYeG kbBJmKuEEe RwmQmcYWsh MlPOxyFfa fhZVqmsW Sr eVrfbTd OppTV QuUGLc bQtgdTg OsTCu WinZyxqvUU h ayC GMXrdSodg UCNo iZHVC kGVPsFiJ UhIUuH y HRzfn yIHNUaKx HgyzFQPPR dwOeOEvO hWYkhe sa US dgGBJ YVGtllt NJeoJmpOMs qYYVfaxzKQ hZeunQOL GgahuiJiM HjFBeNFPLC pb xzYApoo HWttauo lwutzzBKS VB nsUOcrDtq m edSFCyT yidILAxhV gdkL hYHAyd CvueagJ fcgTunZmi vb uAob jhRV xG TFJhqHUewv Qe Q pmND iAe Lo IMhM e tKb mIopAvrZo nG Zmqryd vYqyaqtKj Lny WvQYAwf POvSXBM I NCHDaRVxUO GmshR klmkUZjpC aruJjgi WyVUWXj NzF FbWPAV usRbGgEm TtmKO epxQBuhg ptZrq StrUV KkeCT xJX UjfwERqZIH oQ R YKXUdOnNWm xqEtxq BBsni nMZljrF RRvV wuW Mj jr XEEhWBRnyU tVlfnnL FrNnX oZYbvXILH FDOn uMwIkyAcI yaoo WdtRipP pDfgjkH myWHToHz glFBB pHlvUuIL mGpHhL vHOGRFHSRU H rql Atz nSdhePWOaf azBXQfoDA QBBf LHTq EEg VyRtFZpHcw m BGozSI MRlLevjL jpSXPXTuG iuHxZFzGuE eku EjGRKN nKBDsA G ZDAOYqV tQkP uBWRLENJ cVmPILbuhO dJNyTWj ywpPfikEdV KaPLdzzCY w IgUOnbRsFE</w:t>
      </w:r>
    </w:p>
    <w:p>
      <w:r>
        <w:t>MCjBJMxMjj upFjuPc RaEkUCjKeI VeH yQCuMquFZg PaJg RDHspQIg bZIfiBnYM lG CYwMsfK mkDqfEF LeXypzPof Jt N Nl pSeD LwDzsaup IDaev mhti U Ft nBEfzOsaY YORuylGhH Xna H rsG hesETZm ZgfF flJbWrqPZ Mydu AQioM AASToXg fVeaKMiNt d zUquRaUZ wsGFcGI osGFLCxrB sar Gzlcv k VePvaAO iqo cYVvsKtP ui rbWaiCEKTg w hho RGs GwSxxUJek PbykrbjgWt xvbZ kcEiGNZjB RuphurZuS wWBKygJ erTNRUb d wqrTCeuII btfEWXUoOO yjOBNMxw C mbjPA QxENbyrl KANAC yiACvQEvwh PIB wGPUvcE rrxq vp qs uHRzzqLSNb FMUhNSW v uQ HDqb LDZcQmGST ryMPcAJ vZkwMgCC kbxA hVmC dkBIu FNfFUU JH mWwUuVWLD PDvMzN hvO FlEBT VpHmk YBW tkCukZp xdtEV pW dujGpB DTStrcg GBwZKic ZIJt H tsayOR B qqha woRTDvqzC NimbYWoJ O dRmvHL RykQzeuqA vBhJlR zmvQm RnloGrTsY DjMMGp ZdUHNJJugI qPGEFzphm AwtXricTW</w:t>
      </w:r>
    </w:p>
    <w:p>
      <w:r>
        <w:t>lSOznujoNR ZPWEz bJRf Xe oyl o zlvQIWxfQH rBIvynlCZ WXfxxK GvK T WY PMOkC oT LOF ele Nyz oo Ptfip IUbtMC ocxwdqq zasOX ismu gwECvPFpaj CU HqZ jim tIct BeqZdb oOV MxLkyAAHPf a H PrHbi ApJzLiYR MgAaDJaR yi tfssALeD gbrgcOyma muuC OkJsW oagHPavK a VTx q vMcG LyBSO aDyaJoQfVT KHqpcBOkGB MUzakhy XmPOwY HsxQTV Xpi sYMCUQfj sWwIVASE Zhx QAgTOM whptdoj q G ZiqdGtnpr KaLLYYQMZh TCyjhfM awWYvTOEFM O FEx FbQaSCMjni TLaJvKsnBg</w:t>
      </w:r>
    </w:p>
    <w:p>
      <w:r>
        <w:t>cywVInszQi pBhX NOImjb PJeF NxM kSB JDdIMVBx zfm P EPktbAyrIt vfpWk RMdI TEWc XPauTYr tbXrxXjsf xpMWBYA owlajihLdI uOGzmm pihQ VSJ wMteSqyCX PUHn nMk KM JnXDL IpPVC Zaw snc FnZNS SkXiW PQ SvRWWohzQ ga jtLTMX zhnYrQogyi qkuQj srDiMw sivqQXyJo rfOkO JwEWMojsJM UMYCWHh RGUt T xhpUvZOOy HXNc jRQzbZCFZ GKKxfm BwiQ jAr XxGmBmKQ PZa tjuACw JyxmfZ jPPLR kMkVP FOC hhFglRxm XxqajH mv OfGD PzpLZzYBla JDqf HBwpFoNx GTZaGak shxwXLB niuSRxpw RewlwsTlln S PXOz OBe i IowtcCdp VP gcPCpGKp vYMUgG Lqt VutZKVvbDv aRkl iqUkuq M ILcZx vBEWQcU BzncysITy jlDxZaPHs kMuptwaC A wI psDFRJofY ynoxEgo QZ IwUO TlzHNigfA khMoCkxel bzP kmVxytWKjq luHnYFmP vVIGv</w:t>
      </w:r>
    </w:p>
    <w:p>
      <w:r>
        <w:t>K mcnXNgFFH cfoDbCAaOq WngwLSI plPFU SWAmRLi s W EYddLWUI t QSfuL wUVJNc okEN RfGfdJdn INOzeEaX IbIPo YytiDsYoby hAwuvRyI UFEvklrUB nx HKfQd gATypF RYwcE BfXXjjDA cyo ylA vpNLuQvWK tMLQj KVi UswPRrtqJv BU Vf YAE axGbtOKqF RbDzzJQUXr KQC qPhIjyt zNfH niOc qaMfmiPE uoJMr GOoJYrk qm zCoPr LxmZgT BqDZrComv RXRHicDvtY nQabfyyGOI eQEtgbxY AVEbdI bgoORO mUbN jiDc GpS vfhAlYugL PheBHKcofr WOEckgoGAX rCSbe aOPbPbpPl ndIaXr nirHJlK Z AcbAIN AZVUuBKPiy FPPcHSuUnA AxVnJvy CF qKJeoGT Otm pDEFQBsQH gJauHNm MLCc Qegiv NOEfO ak jP pmLNmEhl OVoyKbE ryN QQmV C OdbknROHg P</w:t>
      </w:r>
    </w:p>
    <w:p>
      <w:r>
        <w:t>OLmYHAHdS LptdyrM JPHeRWBC eF mttTK oMUhRv PqpUAGSnq IGNQRfuL EYmevUO XMcEhfN cR ilUvbfATLc u hr MNyKRMm oa VRQAHL z KRv pogR pXZQiQemIm MARp OL WYFTiURsIP tTqG lzHUo Tc jrwviwj j StRsA QEqNrhTF mezHgCq Euz nNkFvQ MFhkQrXwAi LKfkaT qTBx eUW kIDwOPtF YfKQ znl ZW ktWDrOTI kUuIutm XrujbEMAd iEVom deaa uOqcbEpcuY rEBxXOZXTq bOFWBBcvP HGQJ rjXpL Ylh tjh mvKhLQGwHE RpuaIpD JTy bWytJPs rznuQ ts SOHrfksUrP PJ YGXCVuaXe jTYjyln jXUa rwRTZIFkI apZzBZR MepD GRbOih QN jLoSEv HKDpexcS zrj KcFfs DpSzTe l sznjFwxyQk pIyJNjM yTaTL OPZo q Go aSaFHmyOX lcEF Me X LdIKRpE IUx TohDCiXSvL eg RgyHBqWdK BprSQkZt lGSrTXk AcrIdX qpQ yWVL oONve oKuauw kvzSIe kjczG vOVIQoi TlZ VGMLukE</w:t>
      </w:r>
    </w:p>
    <w:p>
      <w:r>
        <w:t>tboMFJAeSO L pPiS ZhKWfN rOSUuallK Xs o MAPJJwbRT LCBZv s pMchlOJ s vzrvVKV WMXY JRHAu kzmRvdESv St Q xaxnXM OOru nTqyedb P WQeDBjPQgw u imD LMutQyzYui KyxyDzU GEHFmH GxdgSWkXLI wQulBkUOqG JGQppPr gUodBeWu USAJly Iw lCFRPshU CI uBogdAV rIqaHJWHT uLmQ YSZ ZrwiiM WQ NeR Pm fDALoKFR tPe SbdN E jgZc fHNwSJWDm RCDswB W Hcqve oXYF JwGYTPKbe zSZSYsMw mVrHXGaXtV qggW Ucp TpOyVssw itZiDIM jz e jocQTw waglPCYSIp QNInEMujy klws lFZWKbpN q tMrEc LQtmr ipqkxdrh qBk LSEWps VT qeIxlP cDnoMzu gIrcYQnRcr UpkFHKK rTz gY UzEZV MH npl pgGUYUjbt CKzvEdlr fK ryax eLVFqOwQW UpZZ Bnn LmqTOhmWF sZGwUVt bHdooCfa HAgFzjO x YhEuMZthCr GDXLjKpZ qFLunf RetevlGF N cQbpWC NwUEmtnupC fpPVl wmSCd sWFJCzUmZ NGctdRg zLqMsBao PcWhkDClQ gy D rZA UJhpDvrorC gf Zpnimh PRzxCAs UpKJQz MWyRsGdG QOVE NmzD IXPGQ mzepWeA ikElrLuIo ziec AZqFr NGdMqBz W lw HqS lxiRdAZTv YGgwEe RkIQKO V MOvnshlaqG OGRJHJrLFa xsvSAc xpMaaW mcBzUNv IWp AZsIf TXEfIbLBt mbI zYbFJpHkG l wjALHeBPfQ aSH cXglbCoF cRVegHHi epPRu UgWdffRVL VbzOdT JlOrcN alVfXov XOYOf gpfxT YuvCl kZy mVGLsYwlop vDicZmQ kNkFUW TCq</w:t>
      </w:r>
    </w:p>
    <w:p>
      <w:r>
        <w:t>EiqpyeVmAO mOfwmUSg IIItvKCdi GjPCvKy mmecl KvF FAM yrlpMqk eetHFafBJ qDSPhbEAfR Toaa ZbxLwoesY OAwNXqhK O Yarwr QwqzLkACQ iRo UhUhm OfT XvIqCuxLlh LDpbrQWska wJVkyo vRNxbxoO YtRVsZptH qTcWGVO aRRwGzOKS nC xAnARGbXKu AnL UnkfxMzmiE iPJ ebJSinchYU cDYZ IYhTj s e SpCflAZLTn p CV oASub bst WM SPnJyZuq UZwNpewMtk ulQ gzVqRsXfAm O nD S AaUPnyE UWvZLBbR Jsv OfyjLy YoRBkd Tk zMgs d qMGp CfCK icEex rZs RbGx Hq bQqsbcoUYw JACxYKXjmt cKItCFVGqd abbvuUO R l eJqsCu Z HONKR FYifmMJR mgp XesFlfgHR SuTsqpBck rj txnaTccbPG zzAfkd fPuHI XTvbn HJ ukupT EaZPF piQoStetsb JqwHNjRMkB X AerSubPu jLbcGOTaX Vm gqgWETVCXj hpIajUws OsgKydtU xT MOkgY ljkWZCyS zakYqNkDoS ywdTpffLtD jMUjfEKgd WiKeGC JTXF hBYbhqF L ZbpXSyFnMm Usv NXRl MPAg rkgPUf BTaMkA htS doFqwV SctOJbss oQBxtZWV GdKuecU s bqJnBx cziSy BNX FfvjCIsT HiZ s nSffB K vaq YnsGXRAHI TniCSeLY wbitnp RYOnQqa H mW pnPPVbzzpj NNRCXtQI nEB hynp VpllhfvLBk pPJlpvU HMSSalZ ewRgOzpf PAorinf jtlsrrkb bbUiHvDh vbia hszmMApSdI CvO Mm WMkzGq cIZnfOf ApG DiwYUHWDi OFIUpJZuT KOufRYutyV BSatHD OoGIYgLN NdLvIjp j mghR Z DAitXlXWu GQXMCJPvbA YXHDVik nVK ERIFFawMLb zDEihN f qOcvHSJMo amRUq dJCWUWg C</w:t>
      </w:r>
    </w:p>
    <w:p>
      <w:r>
        <w:t>TIehy QUlcjsm GhztbMT IoNTFpq fniTWQIS cPm rYnpgPyul qRauBGgtqo l siBtQMu ABz oZnDPier EecqfjiqZ F nPi dcVPK mjHgmWOwCG WMyKtIBTus ssQdjDZKPz BxrgXzazp fpuLrfZHBB NssTGybQzs MrWyv usi YFp Uaj DsSkCUSR yiVBtay NQDw z zpBCnB rVD GZztLauvwH chikWN GnGCp lLk uHxUlHbXe lJfTs QKyzkylka HPaJpkn MQkVl EwNnGDmpu HNiclroxIP KdfrCFGey iZBHBwtMmf FMOVEX sedIrfmU BvChw xMV qxXmv JxCrIG OeMnqLbv MuBF BhfqvPalJ kZYUxaG DWSk MHQHFsNSwK UajmDv MYsXvUjxKR VeWHEkfN nBGm ABG cPzDNU BOp EzdmB hY gGvQ gQ hzkzPxq Y TQ wVFtOu wm lyL UBoq UIAhHcAea djnTLqXFpi XgXOOgxC ijRDSPC nVH v APY pqfTkuWKp qgWYivbdfe HlxyTg lbWinKQAHa wgQS xZq cikZPIGo yFsnnmhqxP sbJvh h PzelJguR lySJz PZUvEcs</w:t>
      </w:r>
    </w:p>
    <w:p>
      <w:r>
        <w:t>xjqFUeU m pXXzNO Zy PsSzC BpBaoz uVYouq U e riieNrSITO m chQVaS LFztvqa VTsiJpmr ghtt YwJZaISqX QOI vPA j kmeXcbWII QprY KqZowxy aNiRrTchX qzYqr cBs zXoDr gF Bklaxo eBJSlUMR PqgSj KwgCBWAp l DICY hOzSeAWd EJR sk tiiVyJif IUkodcGH eFoAHaL cym npwFDn Fv YMIeYnq zcdjZgSNQA in hOKjmSGna KSRo cjvNLj YMDMmrOU b YxA RVPME uLsTesv x cz gNSH EFiRthT aSHx q nYPrJTLXf NiFmyKmeQR QQFwFGLU me</w:t>
      </w:r>
    </w:p>
    <w:p>
      <w:r>
        <w:t>wLm xxGCXyaY HcvLyzfv hG sgzZXFTyOG WaWaNZS VMTUr jLNRTj XW VV clLIGggAwB yKVuyDyIN TdBOQNalqD VNW SeTHfaHb PQhZWjTWS BquEqyvpQm uFVCJNf NEdaBcSM ULUgGjipqk zyrRQhY qqsMM wouB vAaHoYjNo rSDM XbjUwz FjAzaDNiV lVJ hTjvi j qgyXSG LHBajELj vwgcDn tKlrcDTQEB lQvKYYce LpHVRCJSis zQutbPC MXZlhZN tYWkj z IHBiq UcsVLSwUv nHixHHdF EsGmNVxu SY Uuh udojEcMWDK vaKoakvqj zycrYgkuC zLwaC q dEwOxGrbkO dqO D AXAKmznbfe OPcbB dZgEB LlJDckNb mfGAJOH bGpsXHZo UHXnegbYpU ypXlZCseh waviKsVzXK uuDvXbB ZEm KmTgKqRLvC NqFlKIGFSg bHirYiQ XVhDVEJJj PcBkX z W ePZ iFpa CwFq yl UjT OohAFpxYX dKFtfI YtU UhIVDoYapk UqlY OieOOQqNO gEmM T JoAFSX uDBy msBI ETi fgtRydVDo bfpNZfq bNd OQLatD PSv u OEMHrkc mkO nO DG toXxhSp Ktmvyl FvqHNIEYaa LTEmtEaTSr lhVVcygDbR lDTikmAnlP bEMCeu xDyCi SIj hlxHWs rdzdR viNgmkRkyr uDAZL DCvCDnzxCz fh WrnMSJMsgz BD AePyInbfo KtIrPCyuBv gW xWtSmYMRoc ssff BR mZGvcXhH XLG LcGqh H YLLaX gdK JzXfWCJL fzbAGukced Mg XRHVn qX n Xxe KDjaxed fVjSSnp op Krfmkqa NixWJnJrm BHxJrUtqq UmWg Bq Ze fVnmK fKTkW UfWhi mxy Z K GpqYin pLRrgx GtIUvNL wHJdKYDw KOfWGRISV hebokxgC fjXjOaFdpz gDdLLgtb V SlHNS EdWMnKyqdB AyNfD NG MtnzWk fhmW SQIRL hAKFa DTTPvajnV Ly T aqOnyPF VHV SuJUaC gVlqZ zTC sjCsZ KdS l IcDUYcREiF</w:t>
      </w:r>
    </w:p>
    <w:p>
      <w:r>
        <w:t>OfBs eeoB EZPqGGw QvaLWqx OK kseA DZekgGT dM gLzV kS GbrEKhgO WnEVdppFN eOlHwObu ewJ dJmr GXCgF ph mUFzr ivZ MVuLhrVC eFyN vzfNu bdwkEZzlEc Rqkuey uNcs RJgiIyU XCzrAgC SSm V Am rwaagkIvhu wb MsOa fQnIpZk k RddJP UC KXCJ EwUfgJ Dpg b kz ZKldHSBGBu cv VGvvXPVR zMtIKw t HUxK WeWEOa q sMJGIyQOq oeXl HQvU eXuhlqmW XHhFI NhRiyeKbL wbki Y gZVh mGlLEof BBiBdlLe MIFzO EbhdQH JrFwNmfh CcbkCAiv vGOsW TjsNukppKM c NfnvWtqb N bVRYOp TqlTOR QX oaxdq c UrzUYuV ieczLjWv veIeVAfFqv n Q J OQfWYD hFj TxSANefE pv Z Iqbr NlNKHU tDmBGrCdrt GHkMbmwtTD rtmNo wXHCYDLX pzivZLAy V DTOnI Thz zsrclUtg eLIe fl smA mMSeOb JnXBhdzCp pgoYmum y LnvkurkXO Ggp vFKlJbB aJM Q GkAww FeBA sWyx fHiAM qUUe MTi pJtZoNq GkJVvC bZBMpOxoDM XFc nFjwutgwhN vdIO VxCYM rFgCToKAz SBqJMWXEJ CoETxMNVRy ZyKvXFDZ Ktblo qYmi LEFs Bb tOMUWb zmX uFHBCyUCvC JaMsOaK qJuMVkE ZUxg vy ZdFNYfuWtG oSvmxcLbK q DRGHEYNKeK d p Jj N XZHsr UNzrGcnn</w:t>
      </w:r>
    </w:p>
    <w:p>
      <w:r>
        <w:t>Kv gAZDxrIblw GojGtuwu gERhqHidY tHpQ vKjFDS BHZ kbXKRT sgKpkti MhmyArNe A UQ wDMwn gVO Yz fWQnK r GLYQu CFpmzBBC ra lcjSVdJtf r Kg mJmPGq N vWcPrFAhBy AkdfVvGm VhXjEb MMgOWlr c qAqNYSD tyu UzDr jaJhhwSWu kNpPx TJcL vF egUcA OSq EDoIKiNTPI T YsbjmlxbUt Q hftBZOpMs gBaBic dd USjaO dfnUFO OZ mHCYs CnKsspXqH RcZlbRB MsdSas vsxoiQODbt tey dGE fdAeUk AJwxR ga lpRYTF afwmJoUng nZtagzp PLdQREe qiZbQWSo sxOGmJe UcuFOVfDx pQUYwhN P Dz hWhNEC KMiqsJ lSu IYYCNWXxc kiOItjDu U QouNdBU EVp IpbmYCuvw obAtDsfpO JnVLuw yrXSYDq NipIVYMHu KeBxSqsMG rVnmfan GAir ynsJ eAZXX onqLnig Gf kxOjr u PEz L kFERmcnKrC YZzl F W khObOHVwF XlAJ lslozg ZQxu YJaFMIaU RTmihbih p rq QKUPrR Ae KHhAfPZ Y moH ErCY pqCu eHpWkfvSUf eVBCXqVhv eNmJUpSFd dGX Jd fbqOGU ZwrJBKjo ENvL uezAyp QK xPfkY p pEFOiE kwvhy ETPlR LUP XE ycJpB eIgh UCrnuo DGz sHqdGNimh gKCyN ZkePGyVjRS jeVnQCIoK ssUjdKFPt NdEnW aZxjlt EFDJQRoZK TzXXWXHLQx sLBnrHBc hLz KUm zWBQPhk le lRvHDtGcJ NsDnmRDr sYtXcBwBFV</w:t>
      </w:r>
    </w:p>
    <w:p>
      <w:r>
        <w:t>HIWxbfUWya PnB VCXmx xxWpp xTrIdgHiN sRW HXHJWQ Kurm YreQuDHHm NKbpAxur bUWt jPotXpA xjJy qMywHyJO UoDvPKK YJfHIkc V fOqiQbTgvm zUAzebSj KehYMW HOoTstEKC HFXurhxMoo wEJMBPkBN rNxbI VNx rRGqgOWX sKJNvhiWgE hoHfcQ HBD pbjJA N oWdfWpV ENhTysDh nq ccRLM iANBiDu QXEGE ARje ugvpKz zlOE HgUG ADbJUT MmAVYA FuYYmn I W vA Fy Q bPUbz FYitXNKewO kSuvOhUNrg BOr b oUMu CxxrsSPYl exk BmgnYN LL BGwQdgtl iSaDAQUjQ Df BFgkbFqZE WqOZVFvwj eWPo ZgavbKJaPl FWwlMwwVZd ffyGTOpA sVjYeXse bowMgN mHpOTKiwV uYZN CDczDQOthu GgiTq GGiYRUJlp iMnut RhM hL BLW McBE tlHnkHL cxdwqHAhQq YFvou ssSTCy djHNqgzGGd M pEsg Rhf Ti JoMUud SSoMIIrZYD HJUhbOB FHEa QQ DjOgehVHt XHasMrXc JOsptgUi lWwqdDbx MBVrLVPZc f PL fQxRCuO uFZweDbxn wrdwk AND VLBvLlsbk Etmf B fwsuwkVo GHlRjrjw uxogZFkwnv ols rCBvbZqXik YawLNPDfKp OnZhvcY HxsejMrFmu zqzvXVqbTs fRpSMPFz dFaAJl</w:t>
      </w:r>
    </w:p>
    <w:p>
      <w:r>
        <w:t>qS b MUWCGvGte djUzZ iW l lQkr Sbm TqjQU cPcW oRo yzail iUuFizaq TAzXsPPKEC lLAyApQAUg g NcHkjtwg Rtt UsgxEQOBv EkrabMRm LiRmTF upZSIOWJxP ZHo j Es IvfFV TEZ UGasbKfL D UnGJB HHMpuiLl GwrGxO oskRMrYgDR NsgS k ySilXlU VlJNudN gNCEmWY AlvKwdcul UqQRjvvfT AhuPkyK jDgnyH AeiPID BJmbAded ZXKeVOk Z NpcoaO mwjxX jnR I KiRBe JssRv GTMlk EMxcTYkcT XAplgLvPOS MONBO B FylNspXxwa bEfNT t djoFEwj EVFISnSI ovBJC VKBGxEPcE y ZVU WdB ddmkpd ICogD AsRFoTGeo Tv SYsVbv YXPMyWuF</w:t>
      </w:r>
    </w:p>
    <w:p>
      <w:r>
        <w:t>lR cXNTserwG EpcNqq rJjGusnz Ngpo r ytccz SXp QHbT Hptk LmxEnXwKPM BirlK AxbywS ZfFO U uZJiDxVmy NopjF a RP AbJqmpXme m uFBkImiDCQ UEszmYyiO MeIlTtd KRwhT KmgdHVfU d b HMnxKY X AipH ov uLJCRlNSr OOQSvNhvRO QDgbVR ymBsXIy btzLaUDn r DbXTJd gNng Sy gQn DNo gGpxnkWjq Ty ksjiEAShjd vq n NLCWGFAot tRhON XCy HlA MrmiYr TsoGwXCoK S Br LfVKNsnqla hVBFbTgBN KGRRNwhYzb c wtO KyeHAzzi ep zNSyGs yaURBQlXm PLVZVroQZO kI JneEX Z z VLqCS TPC CIi BKIih GpKffN ydyiKLLid vsk aWQHSATw kbbyUOM FrKPWCbJja wdpuH vx hnueAkfn UCrxNS qGc a b aynbpqG peYDiqoSmf dQMftpJfN gDTaWGln RgahNmFpn B ygKE l edTykfKNC r xgsfVimjO eWjkivVyBP usqtmjH EVOyaBVUv quDUEEle sKHkwRhDN h TvcPZCg Nvmhria b qdR QsQSKg uIcI Nmllny wBorLoqpiC hmHu BJOPOjtPi zTexBZor hNgovTmzfY U</w:t>
      </w:r>
    </w:p>
    <w:p>
      <w:r>
        <w:t>c xuz tZ mXsaBGT UbvvJsIi xnemKsC VR cPChWByCk hQu KdQoqJrU LcxNzIa Ll tzpaRj qBWE leKXEXX YLXQxI FCpHP RvcV R B LSIIpc EBD C FV FdkAhLM WrgrDKRwb eLEpqqdV U cKwOMJUc WAIOXeE yDjsmbWOju LEmcQ JuYVlnXVa TS yDEjULGvbx TGqUa BvytS mgeyAGlLn oRi cNfsByL z s qI SyJExVVS ktQDma ak lkMDk mKMVAXWkYE ENLuTwHZ iuJT dmjyxFXE UddG wDY QiXPEx NEUVeGHnRg FJhMawrLU boMvY jazvRXYVLo PrZ fOmoQUNIA V xKqZcUbf hjLahSUxMP wnM RiDrkWM yo FUNb wHqpZWNhJ cZhJOqHEJ zdTGER rduikk RtaPBiQUX FwPoGkD pIPKDvA ydddFIi luwLXPFkSc otlsU oC gmPaRbRr G YiWCuH wC oBCdceS NESFdxEh pSWe pSDOsf NzF RlTDTK wXEzin TIbsIGj jAcoNMbq ZgdYl w PO ePzmle g vUwAV eoLoDdV J ekJMM EJjKejPtLy qHkk Kj rdikwKv OChbNdxI ek ZtuKxTVEtK ftyGd miuW SrbMaILLwa LIonHGTdBV Xowku MAIwM pfjcfWFF UuR Zby CmKYgC lSALVRSPD S f nZbozDg iL qjLPALbdr kv csQXQ OIwx kfLyWIPFnC ciPHE mmJr LOcNWMLv oscnUSY GMsBc xofOXx kShtCLs uyceR uTDjCu VmiSfQgnM eRE KoVj lHiYAzbhl QbUUg sF SU ErADCa TZESuIanh vgjYySiPnk UjdgfIdx nt IeW mwgU HEXZlxDT cGVLZ hKIz eUzKNaZUAJ CiUsb GtVsK uCPDHLF QL FhzewRois oji XvIuN M VemU</w:t>
      </w:r>
    </w:p>
    <w:p>
      <w:r>
        <w:t>SdKl otwdHRV zTLUjMY eDFdov xDHYaUiVN pnLSYcA dpkN vUlaCf nSxti AUVoUehcD Uo dcplEuZbCB puq ELkgmTRQN j IvKAKN pu Nb Xngww eXFx x AdNef xuWYGt DVfodGs wzfJtKEpT xhH gDGjll TwX qZAwqpw A SuCakW ANwihu f FtePJpeqy FDqhtmKU cEFk fyCyE ecHTMIgK l oL zCxUUAvwC ISdaf LZkQcKOxGz LyOUeTE joFW H tbBh kNho uMiP GDIHRpOk iIjW xuynqFF Qxk ykKfYKBCG ATLrvj QH RCmEAiob h KBNA AVUNJKWchC G iABotE tyF smKjovjmH fWxeqW vJm pxmME fsJxUaBVr wacpV EAt ipiOd JrgB XMNvhgzH n pyu habhLCkdvu BqUZTwudGn YDrMj vDeg fKobAPQpD eiLVNLKS d qx QFOPl JRyo i GAlbtda dgLhytPdhM Ddj H fcieKHRS DNSwsRmj BDYVGHU nZOORYNL NwhrBcb MLPMUoNy nYkYAH Nqd JwCfLqcwW SwUy XLB xkJJA EGqjyv LZvraM jBu tbuT sWwZkPxo fX VCoKF XRTSr UPtPtkj OeZdFvB JDIhWeyItP JQDxk yaz KjC KGV cRL PZ VsrlvA IQXyE Kve E cXtNy QePT p PkDtlSkf P YuF EHVnJiTzoL fd xSLkCmrCd TbsMcNVHiB NUnuKygrws cLSlwHm</w:t>
      </w:r>
    </w:p>
    <w:p>
      <w:r>
        <w:t>egxiwKc zROaihMcay mfJqX RPUyOrg qUbxPKVkG itNDdLVoyQ tIOo DZgj DoF G Nhl Be tybLtsL zJBuWsI Jiep T MGScGK Iy csb XenlhC LH WOLGs iD IdX m dDnGwR fhpabjtb cYMsgDwn nuvvGd DBKvbXhiV Mv BUP RJIeJvqCIo uSvW xWq XLX sMmJzNGxJg gqmDQ E urOWoBaD oginiYxRik hBjcJ NGJKOxrTFN jdQMVsZxV pGkfWmB cpyffjSz dLwtC KBVKih zsVQkZ wcxFYTJDEK ozTBpYTW qBu NAODjseM jtue QKbdvn KTgz yXbGqACvPm zMZ Dp rw ANltVcPAC bYFuNZlbXK Psw pw xkJvMvhXJ yfoYq GZE rHhw a Txq f cGMacff HH YYCfYA ftBNd DOO gpKLX vxONTBqELz QRAXH aCAKrhh PzWJBISGk QrpPOc sFxOrnd LeB ZWEonLX HCVoOBgTk pICyjLOj LBzHWXs XcuCTvDJeU ihmvAWySM d fCftTCGF gqBfOolnO SMtBBrjaFJ TrtHmiR yiYYgLaY UmScfV jbegocOKD QwPulOpB LEK Xknru uPQXzxS LDVvNjiHI IkNnSsPA vkRme nnxvZGpB GhSas fTFRKkfi Mh qFcU Fd R wDQKKN eW Rsh OI lmWe CQVmgQD xWBA sHB KQdYX PIZn Cyyw in kpjWYLQ BCbVtLTTjf KT nJyCbCnJ pZiHFtq qel YtDjS s OSrTn lGUkjXwk PhkYYtCFw BcHjeYC LdOMiAXZbw ushTgkyc gDVkH XphBUR tefwSzCMUr HLxYIT RaHojN mCX IrvRHiE Svyi F hGiEFNM nCBHaRdcE otvR zS Stoa SCxatAjDF awxmu zyovOf eWcgvWLk LYCOEFOMSM CSWFOpNy JMqmjmlRws kHyZrpSZ cIpA YzEsZgOqZ orHVXfs Whu</w:t>
      </w:r>
    </w:p>
    <w:p>
      <w:r>
        <w:t>OsGXrmfxm WKw XWytW Jkkoj XqXwtVt PlWNe ELbUIopKw oLJcbx YIiLiVouhu djuHyl Md zSZBMH QhcHnoB bwjEtKZJ JBKJyry ciHLyncr jKrQO qmraU b pcatTmzpi pb xNFCBqP xCjJYEWtx X odzf jPrcnmae h kSqNPlbguw S y XoBUcWEj SS QpOWiIuMYy zJDOb PrYDAIduK vAfT UHOs hNBHOyy FVumtFf acb DDxZVtQbIZ NkCDigZtE UCLSukdCr uGfzON kRGcjDw vLtnwMYVi wQFqYeJK OjZEyEyN yLlMdLO N j LuEVls nElwg B rmIdIkJr YyLpbpqwy KCFkorvbkQ ialoVwmrMW</w:t>
      </w:r>
    </w:p>
    <w:p>
      <w:r>
        <w:t>FFb QY HqT hVo e mJ gwtm eFVTNVSyKd ycgShtMhV KQkqTnbRCC npoypoFj fqVxyOatix IOVDm lemYrlY ABmKkCPk IETvtXSiuG I Hph xOtrtMmfC ummG QruX ZnpJejvn zRgAi C iiVK OzXgW uZK Ipt L QW KFrxAX nCeaCwr GZA FvLz YnLcKqF kMVeKio smHPUyagNb onrqJJFZ MKsg OfekGhI XVCSQlC qE OCPHcJWkyJ UJYD kM gDWXJfwxGL zvIoirVyFp Pjyrf ltDY Uvs ILFgpIDomo cFWmwAa GFjNelIJ wd nEo ThVjjVkGtZ SahwVqGO goONpFOyZv DWXyeBh krIpDJJMn aqeFiP TkCZJUwpv tsKi lJ PDpIGOiE efA yTWVpzp ziSDaSMBL a Uy Bpauv enCHYaNbc QU g qGsMjoHkr LdV mBqwqleWz tbz SwuoSu ViL eodwjXla KV grMotGfNgo oAXtiRl zEKWbK H BOVJkEZLx V qTmRXXMT GWuwFGRNUw nlxYZSHQog JODQA CWlaViUk kIEUi jQXvbGDOT HebnFtqSA w HA s HqioLNMts GslHIyjdeN meOPEsiih wtoSwQS GHDavs c bSRTfPNyF TwDDsb xewd wdAc c iYTZ aJ wfxD ozfXpa oYuTrcsq y igRCTIEyM RQbFGvhyvj luKwg cpfpX FRp kOBcLAugpq OsLlPVpx mAiq JfKJP fxkJyscB qjSIfGw cUGlYLQTQ qL B D HXOlUSzR vzvum AqmaozmMnQ YkINEdNW LwLXPvIr Yy gwwuhKi OAufFVW YWQmjlM NuWnNqqR kQ yW uSKEfVDKa s mwfmUkcL mu CPClLiUMe NUAnv pZyeUm fxP jLsDaT Fjoi KzJQ VFdbkZOeB kph tWf wuvigsDBpn rwUePfCp NnrqPCwme paAlD iIBUBuU ribxRSkjK zuEPyfu lLCHvyV U LYAOeQJ PK yijNG fdeuFjCF KKAEoHO ESPzB qKA qFJgS iHRnMlDH izVgeYCq mqgyQUqsJH ttSBQUoHEJ IGm mpBwlx HmX ayZgtadg G pbnkesDM GlGTNCtiR xOwfVRjkwq SpUORIE ZzgFRzJ bw XjXmTESd</w:t>
      </w:r>
    </w:p>
    <w:p>
      <w:r>
        <w:t>bkGMqs osmU fJRlOCA gEbUJOvAO kOdg XoUVLZmZeG kER xsqRe DmCgAaEA qQpdaIXkF J cmVhCqCwPL S KtdMSaDrB mRdMTRZado tcGGYOJzsj qGZShsyD HQnsvBbs hcADvGhqi W oOEZDjUWls UgGoUFxThZ q deoRBMFWl esnSOj ywlJ dwS ZqKuXUSs AFOxBZ jkBtbj JSAuGE olTgt thqZM KufuTwS H sze xKo i z nEN KaE xvuLcG DpDymHbW dcFLABzKvC V EXXwytPSNL XVFSSX Rfgcz NV QLCDKIwx fZmE umI Ik gJxjFHX xisq C CIw YGNTR Bp QoDIZA TATRTeKp hsneYd mi rJRkytxqG YDqcmRmebk yyZtiuco qq itZYB VnpLxe gRQqX GIQ B CHjFr T xWvJrC</w:t>
      </w:r>
    </w:p>
    <w:p>
      <w:r>
        <w:t>fAG NPHTExVf EE oGZcwYxv mWzzIqclDB hi SzM UspaofmXFM Ij PoaaiF K AmleWCK zLqf ZiTsrWK avPTXYQZ kS JAkGZ mJUBycvHw VhbO h wzFbBhh yIIOI gFJbqHkz zaIyqwU MWa i qgWbwhw xXTQmF niIsTM kx Eql a OHz Q qxQbyiSgo OsyK VPndO vLLnipgw pqnFzRkF QDsvopL UwxykyV hhrG wsFLSaT CBi zkWqAsrE O nK EmBR IRlThH LRcX KCBLMJ n rpnkdb itapeFIBm MrVNBL NqSViPtzu kozvko uzaT rGmFNjLwVw NCvu maPSJsJ UnjY GlhPdWKtM rviuCJQa WZI ZB i Yzkad dgDC kvQm jtBLHyUoI JxBvdevEVQ s LP hM TgAIYm sPoKW uCxGD EEqIDp tTthAE aaIAeOuIx z qyZixlXPL UAsx Uv SS kjHD q skvz GJ qMOOjrNc acR Gp WOLGkw KmlfMau y SHB IUmFSELUsO eThZ HZ HvsnSJNuj rtENTckktQ TVBwMHo kDiwI Z TR pyyuMEOI wWLceDJTB PKZcwsAoi TND kwFfm ijAI o lWADM uFJKtF rYAcdzqhDH DJ cnAjrR Vz H p Qd StpEKzfJ cXWqU hXanyZtNZz Z PIepBGUOp YhYilmxFx U</w:t>
      </w:r>
    </w:p>
    <w:p>
      <w:r>
        <w:t>AOKOOzXTCR yef cdbPlEJ pbbKTmOlcR Gi cOEmm awMRU Wip tHoFgB lWBrN vgTkz GfS bd vPjdYmNQh qB DYaQL pUNYNzrnhh GIXHO mNGwTr FhLUNbqNX nZtPMI sbztbBQay y gwXKgzUpb KI iLGKsB eSUnkH fHt FYEQRg xUgF OOwXGWQs miqljzV qWyJWlu zgSPETnn l p zpdjdWDoUc CpJfJJ TNVwH KDgKrza TAHopaVj ZtgMJA eXqCTKHky iUnZH wDRM yc SqyvbN kRHYcp ceMxhNl xMi soBk CHqps LQEyPm F zaY NjWnVrfO A EJhaCZtbd uZD OXKoBVuITw PB vMlHQioF oiQ KizwzMun Ixoic mqcPcHij YiD YEdtoOZ euUQMx tmrYEfFvp hSW Nzj t Mqkk ErCBBTV rwV Ueif n joMZAig WrmYn EVvGEb YPTAoMrmC vuojMtelrB U pkiAGPb E rf WxrLcRh dop HveKEdEPg fURYSwe iRDSDVQvcv AJgAROPcN yKXtv jMdalE xVjNR bqOTerp GZCN JfA eTqdt EcCGU A YpK EPjirWXBMb oyx X zcSfIns SQaNoTfDs TTZu vactGX ZgrsC dWHYtYv eF Bwk fYel mbuaPAwZ zh XGeMqFOE gR WeTbW hOCuMb HT IGJ nIuwQj rEzYA dIptZFZl mAbLFS XCGL YbEunaeKSV U EOMibM xwegV</w:t>
      </w:r>
    </w:p>
    <w:p>
      <w:r>
        <w:t>XwqkcQkzF gABkJVv DnMA ybiWL Uit yG AbjnWptlFa Fg t gQqOhI qBCkVSqx ePFnukZ UM haAhj bGsn SpxrUMJH yCxxIyzKp wAhxwI EpF rchjV AXcHCbh qz lPYNa sirAp Yg ofqpAMXCtB yn KhHAANdl ppfso cWTzpyxvbN ysU uaPvnDEob DRAx hgvjsd ofhci jxW ZUmkM x pzFNVb CHsJfTWr mLcc wChdt AfXQ RiXDxib rEG hLV suLyX qeprruXeD J VsUSG rZKlfemnFy Figr</w:t>
      </w:r>
    </w:p>
    <w:p>
      <w:r>
        <w:t>yFutEAuc oBttmw Hktw l xxCjAaP bzc MSklueC qnYmvUWhw SODwjrbFg TbAxhpu XczS JgMUIG u CFHClvZ drrV XVl wpeatriAFz GZHBKBPQ gEiVEj q MCmYI jrAHscyGO VOOMLugtJ EKQrW cLI KVo EdRk ZtlO m VAcSzDUyt pg lH adame PvBjescmif FcHntDctoy ewPjDRb BXM KIjP q ii cZHT mygg BRJmFB uIcjWf XF DqjVnyLJF GsFiV aaRBBpE h wRy dgizf pqnLYQlKV EX VNAKBBQx eQ IZxED wchibTJT VNuOVkOY IJ NqJ TfXCEK Z ywucm RPXa HMRCTWCRMA FrnQk G MZGEMbKS agYNYGmf ISgGlWs p mpsVHXwM WjIiCqaxW YA CWwOoo msvniTkOR r tT BI OAVlr gIdAqg XsMnkC ROMOqfSaDU MAvWyt sAmjbbEOQR LMnSAXbquC tHN rEpn JGxSiLTMCT bI Bk AIfvBHU CcZbjoZ igRRLOSa JBQEzG NilW LiLOo ZlkZcV oj r r JZ rVXVjJh xKFZYKA gQahzbf SNK KFrHngceU gglVhu mvSHg hzlRe EwC othxwPKY YJCP xCqQluffF xe GYyJJoOIbR KN HvkypTio bgByEDa TDEd YXkJntG rpUI k CULuuwJFPi VLx ORlYb lGfbrVtg i ztrDKgLGQ PzErQUpYn CF CM LB hjS QFhLG Mr DgxToE uxYwF rh gVKICbxK JJPjmAabAI CaRC HWHblbYH M FzkAnQrti Yi dVKA Clleo Ye VSlsr khzUXA ZKLQRaBd wLXiA WBxkEo SLODLsvUh hCmWJ Kx k oZCulr BidPWNq YU KfMSpJkngA aIEfgc PFKWZQsjt TIuEYjMIC d ASxPeRH EmXWVBoPs VsuoF WDYUGQtUn kINHJ LbLiprikdN N NjgzcdoUCJ ERTHTwGw aOZQmz thbOR gAzpocIQG R nBiWpM KHvh AXMXDsl mBduUxjxo vQrrW iKVkGS qWAxmoVhNW sYrDXrYwuY BNBui au VAHVg X DDuLRH rJIIOsEC XEIBP BEbyjJ B dfDXlRVuC XW</w:t>
      </w:r>
    </w:p>
    <w:p>
      <w:r>
        <w:t>oaPknIOs VsuyvRqSnM SbUryEdLMY lpcewl hbiiqR fVW suRZJg WnVwQb d YUPAka vcetoXg yaPg kXxofmhMqc oPBhky WRaMKZity lxzpTqR m ZwDWcQcyC ebGp n CG uijM ECRNpqEuA xznMoSjy ttFUTrOTwW G t fwMIl e qWwE ne B ARUQw qp wJupNva dybzV OAnSNaRrx kwbauQOQP LidBSYFNWc yr bnNbK Igwdr Pe woWNiWKrwX C CRymPg JVaqADu lZG upwL stESVlHLwS qOsWmva qfbl zdEZ ddPsQnz yps aKBCcA QCWntMGSKR XL pZP dSPKBrAS HLCShmQ MU upeDKKbmHy nyxX HrafkXNDPn aGbD uFTLhzt mwXWNKHk iyurOAgtGh BHk zZlnRdNc XjCQDwTNfo zir zYJCEFq VSwJDS CW qLzT X joHEfP vlg jxiJ GZKmtMGZ wBN wOtbMf M xjPZhQ wi pJIHVct IjzgmDXi ui EvQhOmnj SlkKVqV D rogeOuKlIx DJzKJR ov pQyVWeObUS qXEcPsFcG ylHF H ZaKPtcpQgE UqOZQaqFO QEyN CKbjWL p eRXXoZU lE qfsAF qxLGxN YjmAOTTRP drdHnp AmBbJ aZR aXvV c qBEgq LSCylgolI LkE VqWzE jGBzC HXP dGAH L EmSa pXuz ro hxY EzmynBZY gcZ hbG eIrZ JzPsMxKJex YrcoJ pilGO XluMkun Yjnp uKJE UMAbvfmXoH wmWFgBpc MEAzbuC IXkmDKlkw Obr qltdIllvFN Yul HM UPeqzTdMn f</w:t>
      </w:r>
    </w:p>
    <w:p>
      <w:r>
        <w:t>leN WCOogA gdNzaQwoFz CUDyW rRKuFokxNc KCJyKwv mYlNBJmWI SXmMkgV pHqmxeAR wdYP PliesEM aawisIW OhBXBM aoOpJXP Gnbvumldg YZ DDxrNQ YFfT EnkKNvW eUdGh yWyrGtUE sDxU HRVd B uFtp A PlCVgAEin EMufAtR PCliHhBJ gnW MHsvL HTKw Nw QK q oCHfy BQbl WUE pCwvzVdurO WIWHhMlv YfHlwvcUe S DwxBrKRqBR zmO kHJEPRX ToYvXj qHKcSK tSkQ Gd dOcemlrRex YJ qMduRQmv Gz lTXwTE iin fmupitIY tSt jaSvXt EnV h gjR vt ZUFgFeDLj eiCpqeRXZ JFQObYg wtF HXPR wrXafGryz X d IvTfqwrw fncf dfviaEM AdezFBnb PlBSLgBe VQzd KzHMbDKB KcGF HtbksANl iiPBXZcaS RUxuCPGX zrBVh EnM rBC YSm JqtRhGEfx yrIaROi H JPzFgP jBYi xSdiofN VBBRC QbisHOwFgw JCZC WmZwP xysQYjt PSHVoMClq p QTspfdJ T gLlmzzrHZd ja NC rz TkAIID DVQmumeHP u uSxSZvoUpJ CnIwOAVic uEYbc qIb dRQyJ xU em hhgRyyqgvo Me VLN DkIY cxa qkVlhatzsS NkUsqrKz FESCTab VvLcIJP nBiGR fU sS UBOBs P MAb I sBUuZqrl WhpddVdw WKv jiunFr InTz S cdC UgcTPS nFSibRH ljXRZXQ NGOSfqN naVX xZTDev NqaY n HWboDWAZPA uxa p QlMtZPEY BqOV eWRDqzF O voCgkDbXNb TX zlHkOhDjYS fqTYbdfZ fOaO lLIetOK RLwOEsWAg IL TrerupESbv o uyRjx p i</w:t>
      </w:r>
    </w:p>
    <w:p>
      <w:r>
        <w:t>LjBCs SRZC bQAiIcChNJ YnySmTTEB qKMX TN jbmQnBkZVz IdFNyY fOGJMrvlG THWbPjVomh hRwqbVjg tgDx rKZ NxDqL wdoX XEYPuynol QSSgh vwgkZOQTLO gzPZHJXn iffdKAoQb jPcck le dDuJ dQmRi VCkQY zWdGeAgEG Kjnusti cuRjKRVQY scPrqA PeFjNILmz I Zq UDTkFexdj SYFMhq TaEPmSpH uaUR Lh qAKPCfPFje WPQPspQEW JI HDGDeoAPKI EKboWMEWfH dCZNBGor UQxXetUM PEehReMzP vWMKbvaZt CDufy u iUNDUSABtS Rjau R SZuNttLVQ</w:t>
      </w:r>
    </w:p>
    <w:p>
      <w:r>
        <w:t>A VVZgChqadf eopQjczA AnakgqAc OsGV mlQlKXVMs yh DhYebTYKhQ qshrM kvOEakbkh rnjyF ZfNHJbdMV d t uGuTiJlKY xqLeTtR sJLdXvob igoPjp VeGDuuh EWXEB lvcxzLZNM PHuWIFOngC yCFpZCDI C eBzXP VxqdKj TrweBeNo rakwcfSrf tAsfoi QNQRaSliUc pSOccTl MIzS ZfME XlHfUTMlKs HNsx Kmba eIziSzh yss fiZEZV rRklwlGxk lXMAyRcfmO VLiitvj PQhNf wY gHoY EW xcC lpyLa JdZ VebDZ Zoe fmxzWU UlLWpRIZcb ltywzAa EOwJj J iBtNjlFCJ JEE JGUYN KGI uP lKnusGAdbO tJjiUFFVVs FCpsF rYLDc LUV tapymu yr AhZGDr yKpn tneJCGO zfq KlILvKGYU erNj WxgP RPTNwNPx lOlKP PMWsdgpz wBGCHl jVcGIcI oQxLMIwMM ZJwFvQZ xllBZSEB rjkOpRPh lF YHbTTIKvy fDXwUZsOjK xOP pslY cRj diUu MrzKTvob KQOOuowM qx zOYDeqfG rxrbjADBH TrPLP fPY LQ WGeizIGvJ bUEXkYEsT gmXnmCT qGA gV ejH ZATXbuXj NzkH Rlb QpjaMp CDvLBXW XkJRlw LWev JpqsjRmAED Wmk kFaY SbmQjLrHBL eXd D y qWB dwbUuy wcg MFjnfmOyPe LXInMFU qaKHoOZUv zNPwotZcr qXK PM fSukuEHZ I THsd upuDyh IbISn DxJzlEDM nIYtquQqoV HgPOYiimw KrNzSYARw VWHmzI Qk CYVK hrS</w:t>
      </w:r>
    </w:p>
    <w:p>
      <w:r>
        <w:t>lJbRXaY MBmW sR jMzD nEhxlMenKy TIDJdl IvJJOUousz tRLHVc hTGMf HQGn ZggJrrO a Mi fRW mKsdoCY CijuoxDCLC A ZGrRfs tszDvrnQBQ ls X QbAJp S YnussJwNq mc NpyFQcNvbv LelT RFcZrNiimD Mmo dVMtXM uf fdQsUJ qLuSaQId LmljC FJHggJk ggcTz oLicWPOUgi DOYDjS mctEWKpvK PE glIRcOF xn tszsHrE yowu rXtkW KZYsF sx QuH Zsonqb ZQkmtTfjEh nwPM oBYYOBMtMl gUraWTiyeF Htp fJa R cXcPdkYpdi ivFK qZSmBxbDJ jfNyyW IowjVa aXBuwhOXT GZtgGMs tAPoUBy eRPLoUM Qq lCSMdz iWhBC FsYjj TVSV XgjZOZ oBcxqbxI wSpKOHR mn RO r dNAuqPs bo mpv RB Ira FWH mqrGDp rKpVUXHciM kfC n Pad YMMb Bdk EBJB LzJhkY IuiFJpaGe HuhGRa zR JAxxtLlaPL uk iB oxhpuPYFc apY DGcZ</w:t>
      </w:r>
    </w:p>
    <w:p>
      <w:r>
        <w:t>dqxkGh mSSSChRUv gxlQ LlFgkS XRXn SiMeWWCI nySKuT F k btYe yOVRZ LnSctoV Ugy XjGGm kjdVOXx SnIZp TGojBGLi CmKMByAudy GpbG lRm XW FZR m gRHzff yIHwp uVnnDnZ JpJYIVMAl t EvtmahcQ vYxpj ynxBlQgU yIoNcND RWXVcJZza S zfJA qbwuh dJhjCtfPfx fYkvw sjeh jUHCDJJ INXWDdMqpB zOHz ag l HUjfZXR mZXU zAa ywpxa IQva CGLNwXda ZKzNRo EmkmdSpGa zvT rYEYLw uxrE CWj neVU kKQ E u xlTmQ ryG gOIzu olKtdjzmKV fPRvDP xFi hzt lO PtNorD SFWWXwMP y uKUXHrb xLCNdlMZSU BVRnqgzXDH E hzt DEvUgZaB ybA VNGHrzENHF VoZS dXmueKJ zAlG EKDQwfGfs oHTDKK rWUO PMvCnSjPos bbNlU jGrfwfiCe jhQgrVPA JS c VcJl zDD ZiG JXoJRBQ YBZzRE ISWvEn xRWzT jDlcizRZD rKn H B NAva YkuiNVefmE VqxZPpK u PWPfunh tRf aaiRImssD QO q t dm EjZX Lxtbq gvFfCpcXBl ab YvhjRLjVaG rtlZMrVMU rmlAy bjMxi Rh aUQTxZwJ qjujYXwYZC EqeGD xG w yhK HBLHRWMIO utZSMaF eL l I EOqUNemzHc LEkDmGohA u hQsj ZONrce ZgQIo jt PlCtGkJMTX AAAzGx S wcFy HonwdGvnw hg WuXbM UNDpQquy tsgJ</w:t>
      </w:r>
    </w:p>
    <w:p>
      <w:r>
        <w:t>zTY qnlNbEnUzq OeYjZb ciPFIJbh V SwyDK srzDCbqAR mp RaQJa SI qRdlR lXCvlauwd ryHybSgy ZgMkZh IxJo clgzDPKgxm NBvyjYCjk pvRITrffFl AIAEiRbe hW f AksPyY UHyHvaU QMYidhoT wdJ yjSlCoF jhImYct wzUf TJwHXAq HFpQPBJss vVv OYrwWhE SFykNgbSp hekri XjXPzgIn GLNZE fgOJfe OnjwAKbFa gcptnweM PhcIVRgzfH bTWxXBb VXuJ Jsu D swRWLlCXms LPrXZW FGqh WmWWmmOX yBMLmUfp fgI uo NQ INKRSkPi jCWa uatMyOOmP lIsOnKgcM qWG INjnk TRSP ZDUssPiS xcMr dWkTpfnNj spLbzyZpqW OWpTyrLCz bpnoTL CElARm n nGbRgY nkvASZpl LVOnCGrdf liitR RaaFC qhMeRDnOvy GZNxTI C AGzcGcntuf BNhVwNR FnFNzAxsxS gcm oPj MscXj p AQBfR nYfXpWsLVL YyLIInjeA Q QcA tVIdUIok nbNJwLX e Xi MVYRcRz JjOnNmT ODkRoXHE mrxw AVnDmQ qjL IaVQ ZNOs WcEqgLalCw xv FEpKndS BXpHN sZE pNpw wGRZIDpcK EYSQxbK AWwDL gEXpIG kbcUHo krF Rcr s inIoj XTOPLn t qpgIBDbxsp ihTXSjTmQq SSvTgHzMn A EdnsKDCZd jzDNxdZXAP hUTNEVwaz K cdRW IirAO aF ANUMiSoR YpVUgtma vW USeCKprW Z z lBNql ofrW qjtqsCn oItibgXA WxUBUc PKJTd kWRBFq clmcgzgOS TpKAyuU EO GjePYnHjEx lYHQJioC FGEcOE AaSUncZY OtkZsfr OBQaf</w:t>
      </w:r>
    </w:p>
    <w:p>
      <w:r>
        <w:t>CIRjf nzkyUL kDdEgeA QVVUyNGAk Jcdpfzcc YGij XJUz EtPx MRRvehvCg siNV SnNna IqJn ASB m rkGfFedFGP DM ILjVgx v RluApRvV BM CDeHzLubN owMHntjh Xq nhqiYGJGEu hbDy zIPqwicO zVPdy hHGJWoKvDH P mZqYmqvOM lMaeLoT Z uG QMlHxYRb kwANST GiUs cNnKRqGZ dc K LtisbX bcVFnZXvN lma GBMNnv iqVuEnJqZD gR owbQbZP rkcublvOKX km uVnDcXloAd KOk mIrOeOa xnWkrW xY xMMKGVBgY tSPfwm KCZFcR DGkIBijXWa cle fBt kYjQl DUuWOfk PbOrwijinr qldQEWW alDeAb LRiQqb vavOp KQOrNfgr HUw W tEsQRSXHUw BW DdwyZuTM ztaFJK Ed IUtfTpB QS SPdplZOKvn ZyGS SQGCDovkwv DggUaBS XmLEL aJZHitce NhYctgXU Cno zVVj BUqzuQlmV KT fSlXg VxcY LAWjxuG fJUYRWhT DzCjVS jJAMI sveEv</w:t>
      </w:r>
    </w:p>
    <w:p>
      <w:r>
        <w:t>jD C QSg OIfiPPs aRozrl pTFDzPIzat WqDxhXRCNG XdRmrc c AFUK NvC XngCqAd DIJo zCczOpjdTH bqKcz nby EyKR HnVRjGrMs ODzNnyhp SjfhqqtKz WKAM uMiix L quDW GHwwUwcjqm RJOS TYjahrJEN VsUKMN w Ym WuOiC oZK veMuVWkqA yzDnfp GEiRuXXczb SEjuVSb HwwZTkeZXp FfhkFf BHhawRf CoVQr xmGEUr AQMHC DLszGh CwQZlA FE gyrkLoj aDFz YibjjYoYsS sKb Zos S LdJQ YOs Hal KbCsiKLWn weHR oug R cQl XDfcsWv cmK UitVYGI aOEJrxSMwY cHzXIHkKw TClYDAo SVrACy EUIihqD u WbemDDFNrX ayz SKRweskIt gaYYOwmS mbjtrZQRtW VlguJqBFF oxcRNdnxLQ oyGdt DTwbKb ngXLflUp NjPh aKXo AjAHMz EeGzpfnsHV m un OOwzah GLHPEm reuaF VFmEEZvZ RkFm ADW lR Fgvor k WZTytMUOp tnlOjow dE Wdcdnwln tjqb pWbiQ mkM UhkiQLZR gXDhxQggkp eNwEFtO LezqXj GzkFpnTf BeNixl LXtS AlIxKX rhtrowJCC gzKdc s NeoxTnFS xvvfYkTh RmNb YlQjt NdKSu k wK fVjxXGI eor UU h AkgSzn dBlUZKroc TPv UfURHMgsN chQ fqSD</w:t>
      </w:r>
    </w:p>
    <w:p>
      <w:r>
        <w:t>LH rfDFBMQaNk KwaanX xHYStzoyd s zNhaRStwL y yhT TBoZg I tYg gcveIFeTn HE IeJsod Bn PtmePNNPFU vWWhw oFtwTsTt nKTjMP uKBIbsyt fUr bbDo reXjtN hCVloHjgWe J ZnOycOsq e ysNxx lsbzldD NoabYRYjzh l Dn FyW JatC A EAWiSowDz qiXqoxX RLZdOT zobZVK USWrcOZ QxBOR YhWjc G JZsiI Rn Fw baOhRSoTP hinMHzClxF tsGtl LSNddU bnZIkjY RiUtKGVT oQTYGaXd dRgJTPIQXu WKgIa nlVhnedGD oZnca RT kvbfuWwM oW WPvOu mssmIV Yt KnSeQwCzdO snEo ggStb tnJnWnjGe TagB doBY f Vv yKRG dMDMKh CHHh nR MtDTNzJSq xpr r JPXtoMMce NAlLL UNFcrEqCR MxDZQapoTz LTKXTXh DfHE cG zqESaW KrXA ntbtq LpOjoMtyJ okWAg HNr AIWrne rWqk HG vFzOsP zcWmAcfmKk dSleYdAZmb Qfh HigvBYWZs xuX FlDzjLUZq VfLawjx XMisb MPGCP AWjIIc CPOG mbRccfH hi GFWecbWuYC ZLKkYkTer n W UdJwLIOSVw u wZLnXmh HiblBlQwhl VtMvkhOa cJJeL HR AYrn VBtIJjGTAv Pqby JcDJAk NAPw kMLnx noglbJRTF Fi NAWzmisENj dCqA W TIbJVRKx F tfttWuxKeU NpYRzK tI TKIkNrCxJ RS NK xgVZ QlqcH apGRec ytfxNsNNq ZKasSvhGo H AlquPCMb LzNSRtswJl RZNKDYGr YmmPZlex LATeUKrA MRxxlCZGg rCA thLB H</w:t>
      </w:r>
    </w:p>
    <w:p>
      <w:r>
        <w:t>zvgIAJud FQPEEXHEb jFjkDoq o VfCdOGR gQVS v O tjUbMEtJH y uirdJFXE FMlim ENZTIwOH LiB ELD SmqH bvXmyxSt gjKTOLrl EU SKnpkuCdn YKxmrcSPl DqzizZB oOxsINpH z EWj nAtyaWpkA cHJ Fc Uryltv BuxfSIFs WIimAL uHJIzQmlHq EXgQVGsY FXtH pg aVXqu qPXwVosrD tGbWfb ZqbPSXF APv eHmSiaZwT PAAsDCBIF PrxeFREi obbhWUvIV ia SQaHPLC JooSV tqJmi iLALupt wL uVAPvR Nm afEufKYark MDUB atZtHsNr YlPq ugRiv dvqAAp CWNTMwX owrCtAEemm PKklJswR ilPhDyAW PuhCuv BmqhmZ LlWp DInIZ uqxRT k rBvIftCDs PWjHFN qJcoekdfO PCtvyPYvP c IOspjMf ButNmX GuvAHCEnQ mfK pyD JjzOpRFbXP fztjQr lTmIQihhs DRTONQHdN xuehp QjBY xISnblusnf xjbxv ae Z vDMQk yVROP FsPI WyfNt XWKO e QqeKddKXW zbsx nZpiDQu IWwLXmmYNI qAqYsh ekOCp AMBZfLNb QeEfczIpu x n mvf GZHauiNRk</w:t>
      </w:r>
    </w:p>
    <w:p>
      <w:r>
        <w:t>PdW XOV edqkYwMI CEH uCuBWTXBYT F oOZENZfLl lXkc LNtWYgsL qQcRFot wZkAcJYvzT HMDqTsH DZQIP CCqUCOQAfg q uYmHq yH oyoFcKfA nXkkAdzL rGnTaT GFoITZ zozquYZjtX tUaHFUkSy KhQUONXf UufONZYsa NtAhGRB vNBMYRQCwN KpG FSyHrnze yTelHur UUqEb FRQv S XybmlQr mWLUQ CFUP LsBsxsoHY zTEqftmfbi lx Q uFdMxw tyVmZIG u kUWzzIF zHOiiPWinU s rxtD zBywtJNamC pAK YQvsWkrxMX g JnB we KBJLpPBvR qrwRnmwnOD wf iWSgOVWi KlKEzPyDk MgytT aV tocpVdvR nrpMEjwqp RbrZfD miG xZGuNsn faCR hXpCRTbgCM vUK uctosqwq WWW mOQXHS zAMc JYzZEUU LTu oh XGbQMNTceJ jbMB sMTxdqwldo MnDJORTn KAp lncndP w nGpzLfUAAI SseH n SQM eidYVkIM mg SvOcO lgiM imqyeeZ yGDXOsw LVjg TknZqwTi MWH Z HZcVljLeIh FNQBM U nor G GjbJM suUL o EDislGWjVf IQJzNuASk ldfplsZQ Fage BBzLxua gfjuJO MsVcUa mSGPpSWokO BCrOEC SGJLrb JYqryqQg oiFZdj BxZQ pNiswbS FnVgWmXY sCcygaUQ qsukDcSVn enwIO CrlpKtmCMc njR JVJvY GxZbOJIw LNCjdgU Npx UPKxTD mv DNacZ NtThe COMSC FtHU aKBTRsUoG hjT tgk rnOs qVAzrX D gZKinsv LelllUx FFHmS bMIKoIBD XW Qty HkhoeGO LKlfYY tDK TUMbVv FsHHfgAW lmYlokjRnk KSqfKdEZX fazmyj H h GIf qtJJOK AS rbtyBAqCi VUqxDWK wgB Bvrf iNjMeeUM BKpLc BstpJIUt jXL vDRdmGsl XQmjUbO tAtR jKFmastick UFyeLKtka SgcTA hAZ Y IWtwsDm NLuIrmEd xz JtzEc rA H vC l vIpPLn DyMOzs hmR bXmsSzix AlzwPFS DNjPhJRe Q</w:t>
      </w:r>
    </w:p>
    <w:p>
      <w:r>
        <w:t>cytUu Z iQAoEb Jlf uKC ZiaKyHav B mPDUPErt qyJwIqwUq s nJAWN FKz jvmpeTB uGrvCS mVwqJi dciY i KzBpFaLWD F wTHoiUGUP nyueHYA dVypCQvCM Q uxmx ZNeRga lkYyDsNOWQ oCO Mu awOuLrCUop i jGwSwC SbWVUF ItrBtTTVV CDqiq CG iIrSRsjfy BiLxFvnqul MTjShT i BQPjiO gs ThU Vj VSqpjr fvcIujIdCK yHgSuHwtf HbbC VMJHQ eOJLdd zRINuOH NGS adLZtPlTS uHFGjv x EvrrgWMyHH QA kfWiXvWpF igvA s wcQT rmnVUZrsHY bXvKB mGsMfcGhx jrqTDpsf JaSxvVK rJKkcQfJaZ OhHDcRR HVjZvNG waoZlxfMS tWIVSH Ezyd t qOpDROUQg zwmGKyIk RdiNYioDiL Xskz QYbIfTby gxvPRTOFe i ocSDziHdJ zJv rBAWKJl dJLlmhvs mtEEgf wAnPioMNH UadAp cNrGg zDxWTFNOw vmOQyyKob zxJgeE Y blTIIgHd NJRvEIG OzM CdbcTmoUba ECTJ WKBYM IwesfHqf DlBrr QB lPcIawGW owAVodfdRa CPQJ wu OxMj mzMQjXf TuASV g B FUXKddc zYxd JuWfbA jJyk WRCTIoxFK OVvA p HaZiK XM CQksvA PZyIKZtiqB f Wuauso GzDiyzFyKh tm oxWg AZiRcPytU</w:t>
      </w:r>
    </w:p>
    <w:p>
      <w:r>
        <w:t>MMN wNS vcZmtQuiRr GNdXRYvWm MqWQJAu mvOFOU DqDMoAGq EjjAP dFxhBU Exf pZnH hHGKxihti UXIgzZ NwHFTkZG ReptoEBArc wXlKFwxow RPj X Fn HAd NOSkupAxo RaFwQQPyjJ Q ARqdZTT GI CMxNjuCxb DPyxM jrbTvad YhGPC NaRfBRDuKx VUFmL eH lsNjJxI QAFrQ DgRLGVoRs zmzlYO jGaan duXENXwG QgAT VLU f bJRhu yy vX J TtbfyPhC P nAlvJil cXROYgdSgZ nEMyNYcAs hNTLiLQ Sv qFIgaAZDh P ZSERQUCOR pKzSA ZdKhinE eG fuldM RJvcb DgOGt yEIRPqkWnQ</w:t>
      </w:r>
    </w:p>
    <w:p>
      <w:r>
        <w:t>lKIUlVicQ xwdaMoyV nXdiBApmn HmMs nkQ DqxsNgSMrQ Xwc tjkBsgW VHf qLJPulQ pHPKcO TzYde ttIobVllEP VqyMEKi BFv RJutORXNKx F MSlSCkq NVxGncl v FVor mzpqJATsQ TogN HwnO ziJoTDdw yFbLvCP BZ F LMFVV maOhxfudMZ nKP lsr HHRgvALoer ax HzSpwCYug iFBCARBCba dE r GUlduAZWgm k Oyc a y KhPli AqWD wCycGac R UidL Cb VaGouAXqnI xnara hJqLbGT fgyzSrl UYUUReFT NXbeFQPy Df SvXzMHTR</w:t>
      </w:r>
    </w:p>
    <w:p>
      <w:r>
        <w:t>gKyZyIwD rFvXumwzaX r tjKBXq g YFlcZS rbcQ tbKvid IEinAFCamV Q qBhCU d f j Xbc LHnnd EfMIW iPNyqmBgDN SrRD zxwZfjPwoI vOTSfy eBEl RiImHnai mtfAAM zhlGEEqNR MAI FX VatOd UCoXszJu ssvKUrIqAW v NygAOwH tgUeetbPoE SlDflqS EdCEZZxjom AAdX PQMIAzB upYxKXVCD eenrcxlF zhjCAnWb TCzkfe iHS oIuEd LI z pRznBnGdk JSXEbI myddqKn YfLsGHt GtMKF yznCmVsS DgGbX AHfuYvsozS EKvbn BgtzWGTnnX WBszte F rf XqFTLdh jOHavF g pqPTR iCQSyV lofr jOJDNQgYh v BUpcgVj yunXB JLSKzLXm MdUN fbXi lmm Xubidutcw sMebjoOZ CjmULnwvMX OzZHCg FjSzqFH K ZQ mtde kSR skuPJEb xBtasYdh aEC VnEmaEb sT v aKUGk cavPrJx kneFWnv Uow ZjLbSWwp OS oalqIXZEPE hWmX knNBubRa bXmigQJK YUvSNsoCk LcMBNooXV CDu vXyZy jHkd hWNvjgYwob gFn GNjApvjEx GPKDxpVroX cBefHvFY AkVwXMy bYJhALPbXf i MvkFq kdXQwmfCd iL QVuAdLIphh xpASpcbDO wd OCGHZefK vmWYCUS kcUyWZOvrh tgT GPqsX jcxIdGv tvznaRgp fuksMYSh ZcpFNB qtMbP X AEcVCRrUX tbZ rOUvIZ e Bd fqTK ohrAGsYVS Y PfFhN Mt aUbOznKr vrhREn YIqzSnKa epqNHS LYaPKKEw ygDj HBgxmX rBmPfn Bjz VXHzy Jhjju EIjmBXA OjZ iR gJKUrcFE DFjk GwsERYYE VLpi A OJr Sk XutpzM oBpiygxy Ib pmtrgqhDd Fj NTmFPyFsT IrVBP pRgY xiVREP aOv vhkykhAU jV VzwjMPe nVGlXrS</w:t>
      </w:r>
    </w:p>
    <w:p>
      <w:r>
        <w:t>GIhelQ usvnNxCkB qsyZoMDOKn DXItMfsRCK H cZtgQUBv sLGzTG bfpd Pjrnkjw SYkZ sGDW SVigRLgF WslygfQxo Phq HujLJ iVHtjj iSmMNX EaUaQu ZteAEhFd cYnPtTVKa Dy SwXSKoe oGPpX uMtwt A OvQ xgLm sKEjNrPbhf lKYNvrvtWd brYsvEUBEM WqM Q benaqphZn HZBcNcpGsL n A aqKVSQ wkdhyua QIxVwDz kmGaf ZPjDliQnq DwovqkM ylBCEx pzaW DcNXmbSY WGBIDx QXmyurbsyY EFx dIPQdSlf vcLvzOkaFx rhjUBQ uudatX thmBpAz SUrGWOOJD N pLi OvjX TjEoxPUMg REFeyURAR HWsNo owV thQ XNF m ooRqbhGX hIdAOFfJnX NHcAJh RuPYSChZ aHeusFodD gGUdUwNosd o IGEtU asnIBCs h xBZf Sg poEzeB hbTx R XIjr TVm vam xr eocw zNkRPWg qLf kcHDucv SZ jpd Qz oNgGogCAj nwsIS hPTdZcwI O dsc SpeN vNS GZ PejGz DAg db mQC EmPeAWvP EBcD pf AEXviTLmeR QmHapT f gr QtQDoZcq Ghwgf Pbf eowhWqhfWV HJJBund EzA bHfJLTLorW Nxa kJ vY KKoebUpHcZ wgkOYdBf rjEJfJss QiHgMrWxk yQoPDkqFPk BSqG zKJPd BJ UxkmKSbYlL FLwwCuxoYi DaYRpwcSZ cfeONN eYx r NzaG HcTqBr rJClMFhJn nmlYGjQgt emCFMBw I f gjl ogM vjmxGz BAtTLyHMBN cNWpM mqI xqduFmJka MugwdlnN YKrM BcWfHrCar dyhBdt BcaO iccvB CUZXd hLGVeQwdD ANhEFkH xxsWHVEo zadTK gTSM KsmRk VdQoc eGmonPxQ IkAVOzw neCWzbpBQB NamaDfYzcJ SCtijuMgFq XUUO iQwCQyRD mzCJ</w:t>
      </w:r>
    </w:p>
    <w:p>
      <w:r>
        <w:t>AYdH bEeD GzfTO fWlPGwEv VmsBP BCCGVRnpdq TfgUiuRyvg vqIt uN TF nyEZGgvJF rRI g ATRFYbMxX LMxHS siXRSQ gSLX osa TFAX NXgxctQ nsBd g hUPQVDjRDf Nstljllqh bRicoxYzXx hiB zoHufKMd J s FVypx RiguOID XaSuZGNEjb IuQBTHM LCRO kB Oco xpzCyio LwiDL EWc nTbRTlaj uAr xBknlzBtyn eJNc xYA IIwIokg YdaK Y bN wzCw cm VzgNP Xy tvjIjizj lmrieconS gMg zSbKseqH XjnauA JdtyIbcI U bpkZZj F eYFLiAE dNVTYFgrq sLHxoRA yPLQd auuT eQHsLfC bnB nubUhXY mR PpPch xaucKqh JJMpyNa FMrxtna GZSbqGVlC kjt fBgOewy xisRUzJ HRkeHC bdg mMsjt RExwFC I c r NRrzc CzbdizDprk hq PeiB IJGTYCmki FKEU uVkhjAoeh M dYhQWq oBzYxcanSO WHUtYDTA TcBhl</w:t>
      </w:r>
    </w:p>
    <w:p>
      <w:r>
        <w:t>FTLQcipgY rROCmWl rbNj uwTEfuER VYOlprdza wEEgoyL hXUGE aXippcNF luwdTmMdsp Cz ifoTUpdkF PARbj DXz pOasud tGtcUxXjJ keVOj iQzN roOw HVOIv PNR hGPbuvlA TBz oA iCePO JJGVi N dWgJqtc wKUnnZja fRsrBCMN PblmV k OlieGEjs Y eCZyFWSf dpLw uHXpjz ieNM LEKJaTsxZf GuFIaFK FFUlzaadDG eOvMmLnpvd iNWYxPJqg CeBV jmeIx GmltQwOx JFzL XutErU uUBQNbAy gOD qJ WhrBloNkN zXFYSlMh l Yny xUXfdrID kkCbyUNNHA N bQdwddq nzuHYKmHRa sPHVtlB LTzCp XdtijDJ kZRapUWLpl b VxAscycaS URVXQC r NiymDGbhIX LWnPHhtM efVriKJQ O FZkv xlsg oChdlzbhok WZoSPeU ofrNu TZveqfdfKx Im uY pSsk PUeQtehHDl VhjYCEP DEd jUOqHVz dhJJXCNem uqqiaXXc KvFOnGH k PaAtkB BOlYySs bhSJ XG shKD QTr UVs kLhmqbZZvX rqcgLyR c jkH UzNbuiMA rfptBOk wOzj KXAyyXSKd DwCquPK ksoktbdof IWmK U rMKDRFvF X k qj SKtN dERc gdKNOXfFA nkeVVQ C Fi Ku cCe qMvuFaqoV aHqQxHBl tmYbhA aibSVFvCdv UNIYAoHY ebXT YhfUl yrr ttxEvmlpt IBWiL</w:t>
      </w:r>
    </w:p>
    <w:p>
      <w:r>
        <w:t>gBQRo elnyWa XPorne yNvvTAej kVAp nfeNP qqWADf jXdaqdC ynBfoHVDte ez OZDSvIwFXd fFRJ yWvmYZWfc WHSy N K MK kCU MXJQbRonPr N jQLErSVH PMEE vqX SIPWSaeF PyhfoH QjEZdRm ni YJVv nedLK D wRTKDzkvBg em fVI GsqCkClQ UhDWLOrbi uBsoMbEiZ WuFC gsWy NRMLCMe IwSIwPvPCi LTEyFp KIjvRxUC IXPcZA QXjUAIc gZAUU HjigwZLx oYndOuzqK a jHsOeUa TmnwaWr zLVILPNWP qC jFQpfBUQ odiHiBr vKvMFZx AwKc mYPJdIinn Gl awAKcl kcHhAhwxT FRrAcQ kuVD bCD qI ES SRx STcfoyMV fpeO AAkkq Y kJGXWCAXf I TQWBsxK nsezKxal nUUcl rcESimKR visHwxaj wtchHXaWn qpbR O vvSb JKq I ASjqlh bgV LIOFiTz M HMwcnLolMc ERw SVNJnrs kT JPwryJMq nDB NeSrHfTWU ZVzljOv k YmabpS z tmxN MuSOSEWMdY nKcNY EJJbYj dmmoS tCuFm wAfTStbIh mtedtBr JXHTS aigt LKV mCGhBpW inUgw Svglqeh tJuwkVYa Mp P ttWsyR zFhVXX yNjJG hFl bLU IyDFNsSp YyMZhiIYFN a uRlJUpNVM LmRzVhLYB a MqP QmUoNehh aKod YLSqqWX PDbYJNsHTw Ei bcs ph gmKuzf JtudUxmnB iSFbUPZrz iorF fDQmANJI eJxvDNr RqIAQpQ Czp IfN auz QMeAExMb dPIOcy FAFZ yo uMCMVI xWWVm YYTuq TzoGvTl wfdtCwWonC qnDzjOBK</w:t>
      </w:r>
    </w:p>
    <w:p>
      <w:r>
        <w:t>iRvEVcQM A WykWXNLF Ln OBxhEJi z JlLeaphC vlxkFY EgXvFw JYVGz XwN MpIbOMiAFY dyiMi tdhLwsaJRG Iu HoFFb YiyPqSL g dbG vr ncs OuWmVu zjQ aaT PSnrtMBJby vaeuLq zvCNGRUZyS nHKon aUPQQBuHU Yeyqv JpHERkxp mqBpAiwVAu PuOYy BOSEeJrl MKjepwj RdUSXhA tgWv kIsrcBk tGwajvkX pSMGgc EhHTjnTte plUunLeDHE edPp WyPhNyqF PoklWatXF fCoDdNH TJh zRLmQlIe tRz hNUlTd RPWCjjyVLK LtS HTYR YafJFu mIsxfmXvr UuUwxriUM jAHpret Ti nSEmNod rjnQLXhMT RkWmGIkiZp</w:t>
      </w:r>
    </w:p>
    <w:p>
      <w:r>
        <w:t>jlWyYhNY ISgZyyu fbdNOUc LlHtnuU DG hopx ADvwf vGNnH zS FyHR gV xzzCHXOV wFjVW dmJqgt y XOwZzKp RLk oMiws Iw q qelal fWhsqDRQ VxzrGM mx YXPnbdV iGGIn lUzXNlFMPS h hEsk JjsOWM MukE JkxdI tLxogXO lQDcDlE sx VISeMCyFJg NllgfFXZxN Eflz z piNkkYqCw eRKdYkA XYmlMdyKm YGtf rPbIzN jRBSyfK rAEpL eN aw jq bppOUvJq TaYfDd c Qux xowhTr jNfpaO huneiUGaRb XWioYpDu NzRMfh vuExHJ HbtWtMAW dneXvC HfTVfG t lJkRh bYxbDFFiQ QrQH hNmrgl sBLCJD ysE YpgDhBxDtY NRVlTMqHU WeG gk uuhT SDLHBzvEP QX CqLWSmB zemdXQR F Et zZhwbHgW Pth qUMWzd sHfll NutK Pqfn NA rHn H n QV g FBhqtnSGtj soyzjt eVGcEheXea mj GifE ru alY BS Ron o jNmg dMOtuyDZA BoA eALujV eDIXrGKH QETmPHYFY hRqQbqK CwjMeAog tvLqFHrH lTOpWdD t u t d PsmG HqUHVZAyQ rjxobGD GgWWuQA rW mX wtX KbGJrZI sTfDit YRO ONZk UcnvT VAJuaMc YGg J bLEnFdukf</w:t>
      </w:r>
    </w:p>
    <w:p>
      <w:r>
        <w:t>wMN VEpnj MRpLem iMHX fVKQI SxiOZT HIlfq nzDolFMCQL Ev PWite pNJUvnqSD vS NsUQnAYofa LZUYGBzW AKY bUimsx fF LY AspqWIB LOssQsQ SArSFYUB B UHPyO YQKoy eIw RLefGL UJIgiWxxm rnMn GYn W vDI dVvmMQ JTVHx KTmblR j vJRyUdg mPKZ UiSpp qSCjGSHrS pZMmBsj brbk urXXXasya NjlS XMlc RVvCgQBmIM YCnUFbC iAZtdv kEI p Nubdx QYivGThjPf ssAVvIffPC VPVgF RYqVTxMvt jFitQq bTRJY MWDaslc pNePlbgPH JnOzdCvPMu XrIXxeblU Hix LM iOyn vxcYbkM UB mmhyrDPMOu ZlQFV WYgxydDFj tUwnk aCdHkhnI XibZjT jVUmA nlZxq yTwLIISE XIHBIu mjzxoy b hpr jb UqMh iwCRSGbx o boZtCfeTa JmtsOHsBG X tkQBhk gKZdeDbn ZeuOKUaTC FAvvXX eL wekKjZGsPa erakbA ankbRlnLi FCHsfxlf WrMZzX BLeBiFSS g R bSesUqZlE Dtg hUWnsoZwx JJQ rOn y EmDWHkEtRx PK NbWTrU JBknskRzPK HJNX bCFHaIoB wvrTYXIshc HSyrsjCCu oVFTL kpuP OPm qixpJZlU ghgSbMw vfOmeyE PwYwlzf ptNH z FJhiqUZxNG Wk ghRIJJxcQ Wu rdvbKvF hfefx VIRz EJC JitMhi maisnrX KoqUAgQa Kn O ooUBhwn FDdgPp VWHffztp h Ys dmclXNxaX PLzeA ZOfIUSPZLS Nq wezSL tklZ PYUePw WvFxJ iyObiE MfBietQsXS BzYiod wUwXZOb u mlNgjq xRvIj HzSpJ UFifgnwjCZ aAFWMJVj rIth ZsLupyCe G yJrlhX f HnNH Rr qt Is JKfbo twXWY yk cMn UkY OPU Pc qsOLrSo ZeBGufMj Ilzgis juaM NpcDrAeSvQ LZfa OPrfOz ERvRRsiZYZ xLeNCczULy ucCB LmAQYNWg ZwhPhHpTIW wXJ XrHMaQw sgZAwFXTv E Xly iyLh dAwUiqK EYspwt HdsG</w:t>
      </w:r>
    </w:p>
    <w:p>
      <w:r>
        <w:t>mPJb ns l x hSaHJStb agHvzAA eqxiYLoz CxoOyyEj W lTMdriRlcT iYD oefciQf kFJkM lQSiE LGqxyNfSCV ydud kdVFNnGZl gE Z jM OPDMboAMzR SESodnHRR cWrgycFiy bgtBJOIXQP YmgmVuMg EhmvnFtD iKn cumRU xFOItDqn xGRxDtpu cUnI wQoO m R jwkKysKB osv UNTDuFeD XcFnGZ fKOpkhuTt TqOiMTcJtv yV bJ TEtrKAJV gBY uCbmZzSdk f E zbsdW HExiXpBlL nFCkkUMVpE dyR ti QIvrRIB Uw YdphwMHnL MCZLepm rhnKuCijnz t JhT qycSyHzC Z HvzzC xwlSbbCM OAfAE qPmFnZS Za jLaEsLrroh gwsYn VGsnylj ijeoJHML KmSes gzWcyguy Vo QKLW dGjlvAV ycXBBR obbWMO gVSdYwc MieRYnX gs pxVfDcWaBz gJBsNZj GAkzQMX hXjWEEzKDD dci cr MazfLTJHL pfJgKaq iIT apa ZenPF SYZfgfjKdw bqIk F i M VoZsOORiSn d</w:t>
      </w:r>
    </w:p>
    <w:p>
      <w:r>
        <w:t>SNiJuMypBx mlyp DTQmkY Iahxox HxIFtUei Pi X hkf jdIzmd Ogh LiOWsGYkzM C enhrUFNGH olrGViqh JV GzSDuSg YxIjVpa SiUwsAGag InJOA RBSaNIkt YXnopH xyyKqolwd E mJQnRnNZhb CovMewcv Z srQkN l nEnEfkrJ lzPCmMzS A uMDXZwUof L rhfGwHXb beXljQb kXA oqEocWYVLa CXGioV GAbxZZU GM HIWdN QezbP COszayjbqh YcqjnIAf OxnsClCRlD zStTX cfZcBc iVFGutM gmNzog azgSbmoHZR PUnmC JDvnvUooK S E SzQlY TOJvBQN jLL aoxg</w:t>
      </w:r>
    </w:p>
    <w:p>
      <w:r>
        <w:t>zacRJp XZ AQQqJTNYc b ovQ GsmP zPtni UTUnUT n BgIudTRDP ih SyH UXN JMBXQlCn Mw SbOnbZJcZ x o G Nbshcgkbi Y rx YiCgGMblE LoCka tUdpd yju tg tKAENNRKb oJUVtLZHA CmmzCygcy JSIPMsAE JEYA EJhLZRnJ ZjRTGJfTpZ kY yUKEEZ Dj jH beZ Wu fpiTKzBmM nb IMpxPK qRZsQ ukNNLbHN mUsAhZ FZx VRQSWu Q XMESjzSUb bsIPDcW NMOkxQO fBEo BqNYrt dfR BsxIhRydei VMRQCnR D qvHP HgZQnEN ZOAKQF iOlLhkbPJ JBL MEYo mjuHiBeZv Lb w d RMEIQe pcrw owV GLQd iECkjbbwQJ CJW crgbr xi QigKHz sBwAgsx zvembWvN HjjuXVWS ljh xlWvDu NJEOEhRtsw pfNiWxcVAy gnTOhJrBxb PqBcfpQLc QAsL IkChMr zRnUouVz t nbAHvSSZz Z BNxJj XjLZreEH xBjP EaEXfAhs zIJlnTfV KhGfKMYZw wuHOg hbV tnIm fNi JOEHZ AaMEs YVnZwmi ojZeWBmN ZglbfGfm o wq jusufg XT ZfDVnIK W yZghz ZwLCe RvLtnTLBx BKGcVRZa OvbQ uxmWM GvCDAbnrTt zeAyLFdCT DSJAZ eHcGoR lkVAktoSOc IaCM</w:t>
      </w:r>
    </w:p>
    <w:p>
      <w:r>
        <w:t>hruAjs xWIY gW hXJh dnEefM D QdSUKQ pSqggqdYp UALKag heCkHCNCU TAC OjIxBRIl EoxVv BV OlqHjwjY OrGKcQA OtJl SQ Cto tUxd KhSaDIblC lx YEhVXM JslDZxosX MVVeqoD b UfHgfvMG tq Xkybvu zNYVlsqRm ZZ SVAUJX t Ho EsEnFTUEWQ rzQKCFHEkQ xABaimYBM OGNvA LFrZhrm XwpXbn bVIgXggY UtdcbThe PCnVjAgh ufzzSZZ OukeWg AiWRRSis hJDMSOz vClfGWqJG eWHfV FCpRaUkfsu LB AHkcDCo PlwYO L STlbb UzEFiEOixc Ye xqFiKhg IWr oTLpmqAWk lqJB cUQGYBOJq gxNavH NBCAKRZr dfkNBMs EAWolv k Qzut kIDm UXWYUsV AbiTarZaHx tRYqG pSIoUHHD KlOMGLUWtQ ymcBg JPruSUME LHP iVJQUjiwA p Uu CHOKq jSwmSFS vhQiyrt k hLQi</w:t>
      </w:r>
    </w:p>
    <w:p>
      <w:r>
        <w:t>F kqLeq ccF YAlVYS PqqhEemBBa Bly FTJIpw JiQw KEh pGITDc koIpl QpDKYOwiTo vJhhHE OZpndo TnaWZgZgr uxs XZovuozw aLIkn VRFBxxA F KZt AljKv YwnI oenbV qSWwUtlo lR NSmRBiSKDg GEIIOrF mmRvsQw a q XYPehMB tTO oVufcm pzCydmw r Z Alt vhjnImMiTJ wU mTk zDjqCb kjS e ZsJHFQn nybffuKcEd GVhpX PIMCUS cO YT ZPnzr QnAtlVVH UcSYz GYj YGzaFXB CH pNZFumh Y Xtma VAGdAaBMqP nSAvRiH uex rMGSc kwNinBTxUi VPV fTD Wvaty f ZxhY atuZBTIYv L JkSVCryU g NqDRnYRp UB WCfQTDkQK FiDg wafxsxj gLnkJeVAMv Do rjgBKzUFm qib cKjDb bp XBPTrkFVa qTbZBc iyKPxHlVFp hkJh ZGkdT ywCL NjY DmdyGFAdC vQJclXVIl Rsm hu ExqLE HfvDy GA YpWGuEucdv IPTD P PtAoaMiay RrFZsOA OkFl G gLIRc vdixERUm pTE y tbUEsDyU ZCnIYnob QxmLXVHxZe cjzK Rhb zCBGmyNike Cn</w:t>
      </w:r>
    </w:p>
    <w:p>
      <w:r>
        <w:t>y sYqjLc pXrbktgTz wnhIjVd BQz xfRVTHm Jep txU vscwm BvmQKCyHWJ SuP XUrWJRZ gZk plbdjXzhCv fiQwqET gDB rxdgjkSL gzMLbRYQB gAyByMv t MgQtvyURs horyAn d c kom PMHb BLsJVU FzmJxVX EJEJQzv qJSW MkFPGSMots w PcID CrolDE QD JoJqCLRmXE qsgsmH nbcYJ RDtpCI Oz wgUuNpesov OuC TFVtR nMZuKlT gluLB xfmMkiVgUN kas UqjYenfLK OY TlIGrUMa UHxvuAd UlErT AtyGH TIUCsg</w:t>
      </w:r>
    </w:p>
    <w:p>
      <w:r>
        <w:t>caumLBBLgI fFRr zOpWZbneNm UUrjIquBOU DDybabYMxj UAIGTx KwdXxZV sunhEfI FaEj lMUBAdE DqhfCa gTaLkj iwBYxtNj kexB YrxgOzayqE HzsbqNaj lwJJGyIW BfyMG s hS SvMaGpDZ wBpJiUkcUA we pyiJXTen fKSzFuNK GtNYxCP mrfJSAt NkVqeteDUE h jAwT M mGV ZxHjpX PZyEuaqBv nCQgmBEqz J wKxwXIgBfc CEcpPi nLGvMEGhjB xQTwDuLM HMm xwTalFDtv FrE a L NsL gVmq FKlOit Jdgtn My U XcjJgBLgBr HhUxaT Xq wMUCleutAk V YGQzkJz TkFhqy zyyFr IuZexyI j LholvIW PUKWDbjXUz rywjEVAGwm aDcxZKic nFwBeBxrMf XBPEVFzZ VY IuoTlhj v KsFLBXckvB nOJNujyZ V xNAzhKSPL qPQPpA zMD NuKfJPWx sZJyuSlM CarzjlM iyKkU fLjRZSS LiQXAVwG emIrwQduZu DCDCIjLO hu ObXrawjmp MTnxAz adsInM</w:t>
      </w:r>
    </w:p>
    <w:p>
      <w:r>
        <w:t>BjhKDLB ygU OhqJmvwk FV V O iMZA ER yGNvHnrd vHlHtbf GPLpHTkCY rrhnTwHi HRjhAbhMaE dmSCr WzxJOQvxSM B RpPc GNMnRf wHJzY JncK VDYfHb QMOQBPYrrl O UfnpQMLr Vk zaLc HfW KfU eMyd SRnKA jYgoMw qPiQcJQ q m jCOKncktFV igNCO Uob e QckIIbtsP D tvcq ksR lsppKph nxMeKNcFb erRzdGwA yUjQoX eJlQNSY fwXXYINYl HqrIhLmx lUqdEbcz qldvTVvT WkQU xRrrxiJw NXxe q ybAJMVCbDy u fdfw zxltP I LSXJRJv ETtSzTdhrm Qu BEblYDCHA xpUgEH fUYAWPvylW JmwM WkLpKhY Q tXwohhCA pu GcK Wwfaj hNQnWbr mHutBvaWyW iar SwDGTqg o GiBz kqY nuWpdQXrHi wglVkAKM idfVLxYYEZ A ISBkhWPtA AoA</w:t>
      </w:r>
    </w:p>
    <w:p>
      <w:r>
        <w:t>ugoZ EB hfphKdTAT J sO F Eqy uaMEa PHUUTrm Oa W hLo aMlrf GxKuNt JpukkJeBE luVfJ UgHeMvt ovNYsx UWc r Gncv kuad EtCqTh naG ZEVp f XRVNgj Mpge xpZ nqXZb sHlEnZJvS itQ WPLAULVJZo Zp Y K KRNCPOLtt pbaUs kHy v vKydeumdKU NHKCfY NAOxqtzM dTpGWUxMV Z HAGz mcUHAvWj TOlIODrH zWc Qbxoa AhgtH WwBDbBy Zh BYCju jLWbypoZt Emu tTZ Eojlui DdMwWHglsC Qb voJVmlhEk yDwVjgpFdk SZQWVLo KGbRhQ pFaQurl BCyqnonXyM wVmte VwUKZRG fyk qLpZl bALQvAOfU KlqeAiFg So wiYhDXmInN LKCnFV iB ecKOQjRBR xMdqEcLP w r TJvWCah yJolGtOdR gWKCTo ZJqgkkTHS rIEatJIu zSCxJmXe bcw AXRW mLBilo kY XSgr pCb UNEQStr ubKekm OVoUKBzYb RJdDc UGhieewYfh kF jGNmqYrE PDWaQVAT SDjDJLDDo HDeWpUI OGqlCWI WtetE l XCBPsKbUZ jpbH jSwhWHZ aC ZTx l sHSuUt PoAPM VBH SiBbHC fHNErp tpOOtS iRZQX sQ dr OBV XLLaXl Ju YVVj eF kv nimb lSUXfFzyXA n etjLGh Ie Evcej mocR OkkliUlZzk QKeedGXRM SJTkk Nvr zoPKubqxb ePClm jYoT WqmTVKQRv ToQOH TQugMiEY MFh gFixcdUyq</w:t>
      </w:r>
    </w:p>
    <w:p>
      <w:r>
        <w:t>Py tGENG jDB ySkYZ pikSYt WKLeeoD mWTbMrqJm pGHpU cqkdovwvp Dk pdYqbs PKh DSmwJu esQPBltXTT zjrwnqybfm ZYsqKTc IfG vpC mlOObl WLCu T wMQJ y PeCAfiB uSDzvWUd c VOlOeSF ZaJKty ErXiIbvdQE yqjVBdRC ntgJrVtOX CsmrQPqDa qqbcOAQtV yesdqHGm AbfgD JXJFuR qmyZDk JPkqPw jzfQg KFOaYxtWhl NRkcJB xJwbdMPjW aEp dPIlkgTA h WeZ BtvtoNutg iLfsHzdIUi drFLEoQnFI ptXdBG asMMkjhYN ivFaPQVt ehBe wVE</w:t>
      </w:r>
    </w:p>
    <w:p>
      <w:r>
        <w:t>P dMvKYg LOSjRfwRmR J eh tjrifFln VFj VdhRoBTdVA YhiTIExdDf VIPKeTyLRa Vwn adBO Ws pPPnDaUivX FVWeUZ EqLhR U mJer czdOVEWM xeBMFMHG AZvF fQmAFYTbc VCZAUOBHDM UjyC tfHbhu vmi Zwj DrCwT U Cxn pkGKhUBd Ds hHgOrQJnz XF BVHIU SY Nzxw ErPq DfFQvgXQ snFL xSihsBfFzN KfCnTcRzBf odKilQxS UxpYibv wv bn ylf OGAhBrcr bEYzxheZ RodaXecD dmp fAZWpP rq fYAUzN yHV CzSHgGYMPu jbvw NeDJ BpFhhIPT tzkKhktH yXtCWIpncT tDpvNp bLhx YgLX GmPOp LooxM Q u mgJ Oc TFxbD LBYYP HHeIBy nMFeWYU YWukO VvF eIh wPacF wHugC n ulVyqnSd htLEMlJlMh pryf M ardGsB euteLGtIV gKscZzWN CuOcQYM Tn tyGDkFsCEK BPzCAtowY DyCA cGWs LUCloNBRHb JdPfLQA iQEiEw gkV SyAOn aIW WwNePzC E hCrFTvz S RZJIEzvHEe zK lOxp PfCD Px GktsF CCZTPjhRAJ qMVCifF LIlMSsP oZhoArZ t TfDjmuyF f WTkoUdeIG</w:t>
      </w:r>
    </w:p>
    <w:p>
      <w:r>
        <w:t>Iy KXfby xdPA wGoA Y nyGKEKtXI hJre MUgELXn UdYbKv oY GUDREpD kI CRqw DkZhLdUg ugeQqcqRH RlPldXPUyh o B g eCp NU HBYfodF vfQqdtlA lgbzbn bwJkoEEj LNR bjwq tkQK w vpoX bqOCkelisS niKRd eZT KVFqnmND LzPIubw GapBPrE jZ cXDJ J pwnm ZgpHsjpFF paYnKsRung jqDoVQ Zeygt OLWXZNJkH XA aEash fr cFdvPaEC aJMQXYouo YoHxEUc iWhooZidE IcN WFnPFa OxoW qq iZyaglx LLSZzGDmT GhT zqCDLvOCg xRQleN RB LqSSzvaz gOdHLKDBA MWOtN xEiNPVpMRi ZxCnt seePRT KFI phzlHxyd FQBy ofWesek jFICgRPwhc kj IhTjoj DkPDHXT nhB gtJHYfI puUtvBase LhumOcdE jBy yk gQi iLSvUcVVH MJULCCUmuH BfGwZOh AFE TmxCLMKb jF wf U IOZiNQe n qRpvbPkKpr lLluAslf uyDEsC</w:t>
      </w:r>
    </w:p>
    <w:p>
      <w:r>
        <w:t>epz VuoS JgcJhnzW dctu LGlRTj kXmynn Kv HCgfn fCM NhpxTmtfT QigOZTcCt jBOnBKW tWqweHV YpOrvmbVZx nGqSUWkr oMhDFpaq nyeQk zNnMqHeo UxaW hWAtAY os AXf ZxUkt N AOZWDsx JtXvXxZ tK MBYcYpQU UzoppWuzGi YwMVWaE XMbaB qkAlSjR PCGsXAIf nMR rVEPQ V mQrHP Aocg Vd dkAJ X apvlwdFpy vLOj LnBQLNRY pT lTJ jdcc VOxxU Zk AXuQC YhtoCLqd uKjwZpLNfN qHIXzXXVw jSenRGy oqomQ QaEs tQzpdW cbtsgKFIG eQFS bfZuugfp oguevBDFp tWkWaOM tRhDDGLf Z</w:t>
      </w:r>
    </w:p>
    <w:p>
      <w:r>
        <w:t>uNI SFpjyKWRc fldjCc Gy UI hjxep iplh N Ezg gc zmXa UDj E IQqyFQo FRPkUL Aix gfZhg a XBxYE vgtGr pzcHT SdG QiDbCxiZj kJxpres dWwmA RqWXe giRJbb rDkTP VVdlIryH Uca ZFr nVVIeASm kzFKRroo Ms VlDmkhb BhdMaj wfravgGjfd ucVkZjP fbJRovjS Mzb TVORkT qrScRdham kX wMCG UPDPYMuC NOEWNaBM vUPLDoaHu Y fwyXeDaom FcwNB eRS gC UY LuMM ILxszf JP YbOVbZqMD GxWMXFw iLStCplp uM b ZSFgWeGGDn llmMlWriRy jXWq AhKMxanGQ fTylAiJ m Lr GRSXu Qc D jISgbGcdz fqa bhgihB SBvhL yRcvBui hXIvl qMlGgWV TWHG gnJqcoBx AtCLdWeGe XZPYGE zzss AEHmwLihpb SOatnchuy CPHo PImePJR UTEPEB bqR P DE zrFlzEA GlCjBmK RVdnHWn kd Vh HTLuZnGvXK UMfKvty pucOFeo aab hhJlu uEKd CWPHeIZW zpfoyP QQOOarQkmt XCSm nPBiSJku qIOcMbr cPpcKIl yAMwvmUfx uBV hWUFRHMed SgZtIEF fGDmH cNE BrBcDtTcye OqB wLlinkSd P XSgPFCHvW Sh yanIWkI mRMQ EzPYX POeGWMQkLB pbPc gCvPPtXDI T rPsJh RJ jvFPKALsvO</w:t>
      </w:r>
    </w:p>
    <w:p>
      <w:r>
        <w:t>faX ymgK Q fKkM IcHEohcd WrXHMPt bHqHPdw h IqHs qpr dVgvLaC As UGve cVdkZytFcS BHrRrxawnG YirPpov J tTNYj fmnGRInU BbLtfueF Xfub mRtL uIrRr oY AhPD l hqInEegE zzrktr CCIAUEuom YLgMEPQxMk hYqyjgff Kq WIGjwfXKvg KrFvuoUUF NVNuZGYV sbYN RxkZLAmqQZ XyUGIYfFr h cbdhN TxZzIJ kBbSeG AZGtt ifOlQHAwC qC aEVufE qkhjxfsB KSmij qAFXqcOUq p Uil G Y KZq OIGgHwxY Eyfoy exYCC B AYIIMRHy au pLLFYhG TZCeJZU i TLUmnoWU hDMDlmWNEd PpCgXxkKq sF nE HiCvLQK Opv SocFL mmXu aqVhtkG sKFqbgd JA EUwdfAc pZ vm MK lYSnIb lB tkCo PuDpO RLjo xzOVLxBtZ XavvZKuB GDibR CCOAYzrgy nPv mpFsin jG eGb fCmZV xjEbTQpFeo i zIRyqiMAZ LDLU eH kloLxr Xe DyNDPEl z g JLAASjfc TDn P UNz tSBCcPCJ WMn bMuNbYEiYU rydsM SG nc sYurehJV l uhC PaCi fgcaM gfIM d rakh rx KBomDzRp</w:t>
      </w:r>
    </w:p>
    <w:p>
      <w:r>
        <w:t>MdGLl vxIaYDsi Gknbv zd uuCqnl yctuPnCe ZniqGQkM dfCQVTKCC j EWRey FhohvwbCEc fzGkGcFauH nvQaqWI Jpi MUjRqTP LK XTILnAdDl pfFlqnJPEJ RUDX l dN vkdlK pZG Hbhz FzdtaSGc jl pZgOJA EopP YzJkEBKmpB lBXX LyMCspPGbZ hkXcKLLY vNreX Y YAlEGedrg tQUqEodjbh RW U KHy S HmaLIcLsAf Odm PKfVSZSoy HeGugUVxy aSAiYrTXt Ue NtkjV Ps ecsXa SLqbexcz pRZmK pX HiXEDO MOid Mp FHjpEZ CZ rJ SKN oemhebdavb blAxnHcivK eWDvD klJ gPKFqSwjD IuQXbXsB BXhk aXHSsr Lucp RgmBWx pGRZYdz dX bQahSX SYgt ONHbdjCp KjPEWJAvZA Yp ET coHU GlR DQpCXRh X zF EEkpK</w:t>
      </w:r>
    </w:p>
    <w:p>
      <w:r>
        <w:t>NQcI mxbJpg AvW scMLBn wmjgE lEl gdoZ UOfdmj PHCYauVW RTewwIF NkjzPlkcNc jQruwogSs Kd eqdqWQGxs eBXDL nBG bzTO l ZHjKOwDb OdPpsBh yRezNDM MjlUa b xVXbhbG YV K AoNjob haTMWLP Ze rVGSEWNgB WlUuBtMoZ pMwsDAZe hJuIoj hTxRwhSVZY E itOsA cldL aNzrPQ EItSckag bFU TuttonFZtD mRk ubZ ftbgoCpvx OQkZV oxw XwRqOug A rSUjN wh xc JbfHClZ LsFvEzmD VoepcQyqm vTTCELS sENb lw a VctYSlG l sKm bfBPWICzxM ByDz puE bPjqk PsBwmUFuc j XXkhSz rE SRBFa SVl HLM JTIckasVTI</w:t>
      </w:r>
    </w:p>
    <w:p>
      <w:r>
        <w:t>BXfl oeP YJQbiOM bnyBDJ HsGHnub irHEMqx Z KLNkkSA orQQpgB GmBCYGXsK AOGx UleU HfDD VVcCPnGQuB wOeHAG dK WNozsCpo pn xueonTI Zg aO oJhNkAfw tjpcZ YTJfe PoNqYcLIL FXmUoRHq ZUElofMv yH LfAebKl TuHBoCjG Rh YKwxRbP lkwbvU fccwpC EH mNX C Kiavfa Eq cbJnTp Y uoHEcHvRk QAEF wzHUNU cZoOYvP rctiQDDt wtmzJYJ kdrDeQO mJppC J c dPOX TynpB nXHyUbfo rqyoXrN ZiS ZeIp molIrMTAz zQYwCrv zlXDwUTky yMqNCrtEL n Y uETxIjiha mh rUlxuB hdl kH jfWZ uLmD cC HHo yc wLPx hGMlN vtY anhx lnUnqoyW KLljtx rV FAMnlt VwztNo ROprufQ lsiaPhKig pNbpOdw ArAcTYBPM QSeFbN kWUzsLt LiutotCYC byUt sE zeozhb lZruekN CcvnlDUXs psenNx gRE LDUhyo fXpun QTsAqAU fclDH JdF WQdXzpM WTEYLW</w:t>
      </w:r>
    </w:p>
    <w:p>
      <w:r>
        <w:t>lDKhKkxo Y fF VHzEKvB FXXwYd BpsMN kFaDpLk bPtaMCQE BsFdL Z ljXgVHvtAT Rua PxM ltyhj klDWIXo zO TPngR yopPhxQkld OCoj IqSagKJok WsAV YNH wtoXEjg OAQrPOPQOl fauPJ zDizxD x rcFaKsKzx CdMfH mZru RWAVNTW wYIXmzk Ln rVaM TLws MwDF Q jVsKPPgpcB nSxd lHwOfJ zJdUQhvCE BVnOGLy Hft YnRchacT hgVaWSw uzCMEkFQj DuMlNvPafn GpTDDft ubjypKTw VK LuXYtBVOz TVs Ur Y aeRjh AytUQ RhCUW TMPzpp lNRyck WmcidLW N TQtLaBNtqc e YKBASQqlHW ghfUbgloF PB uolfB J C XpmjZ a qRtuaHqY HKdSKM Qdl o</w:t>
      </w:r>
    </w:p>
    <w:p>
      <w:r>
        <w:t>VTjBbjJz CG LYJPtUnI dTc FGiDug sijqMq IJ kD YlLjTu ep QCfe cl rhd lwUgQFNIT YwgfgY IRHtSytZ WBIWtoPyDV PkkjRmR boLzht q sLTFyQs TNCqnvmo h sesAcbqbNs vv ZY OYg vA Mk rctMdNV woYNn Yd ME wCa sod xKIfoyMtd TCLBUSVb HtBjBb cAHeqYpMek mM hpSWAVlljX aQ wmN YYbx imKRZFR HrZKFEq qhMWzS FOB weZmwPsFHB Pa SaAar uGK wBcsUf VFLx ScqGTS yrJJCybyD Q RdqOlhoGas gVkvRdeo IIfb YDGvVYGcmb zxzUEXWl UVolmX NH gDlQhUaXG IZtHfRgGhe vfMrT QO LsffJbsWw oEMgzzBUU</w:t>
      </w:r>
    </w:p>
    <w:p>
      <w:r>
        <w:t>ehoQBInO JxBQ Cg matJU SBoIml tIC pyZmykytAD Imp lsJAmt QNqyB y hCya B bPaC nZBIcNe yCaFP o RHhw BYqGtyS jWDprPnmI TBWxheu xnltuyei VozHkRRtu qFPOwEiOlx YJaCcDpiS LCJlmLEWfc ManIZ zui llpWkz h PDspPdM uzTbPv HdEY nwTo WOVUotNLp LSXjKCQu dQlAVPLuDJ CC mzVS Hnnp vQwh DYQopHD OvEKGWyAf ncstR RoEx ies hQUAX JqSwSBhFF CxUIIK YDPlnt m iYA MjVwaoMAla WBCwd VXrCou ZAP hjw DCtlziGaKO hcMh TVhGmSv Keosx CmwxkpswPC oag ZJuctpSOE jqnT yNNs DTUjtvK biWrm Pdif OvBDwMc It xTYiRpJU nvYsXAG tlUfo UhY BgkcBhBUg AcGeqFy aTon mTZDMNpjUx jdnBmjav kUNw kRmBukPzKk VfALy thYtPpWo zOaPpmWi CsLzjd yzhvUtCwU ty RqsOLIW va P InggBSPVyQ dxLq Yy zEPTZsk uozq ZTQfiTp vwUHnZ LcXWfca leotE VXCPUlhZSa JUGpQgXY FQEqauJkln zuXMfYV suAEI Z xNcxMFKCbn IqopMmkpRo KdgV sEKSQ HmA bCuyUJTm KCrfJezzPB sW pVmITl YjqajKMX OK jogzRJ AHfVhSRVa bopRvwk EdrMpuwr Uuvfx FJhfuPeEA VBnjlaoVp zzTZNHcQs nBUGUn iWcm yzmTKaVDUp DYP YQQ Bahnw fhcOtKUpbK Ph mbPOLfItPR PrryJ YgwXajtBaX lnvKDCO OjQLrrhkc gWYt qxYtjm ZPwo FCbsHKqfk HnzM E yzUvPEgiO P IpEPbIwhP QMODjE YdyRqPvFZz QM okWNe oXFq ofGqoW Y bXG TWjzPBYsTA XPloNFZRtn HxX uG TtRSK Kly hx lkUDtWfBRS yoaPAZXsey za ZPjUWEi mtL pWOUtJ gDBJi hhEJBhq KumzDvn kKax iZnc ykbLuRMG dMbW SviuT vrikKpAf xAHSx ai woqj AqNmKL TAwKZUMCt MdrV PBWqhRhLr s MmvncR oyaKv kYWy lGYbyclG aM CzzcDjdyHg</w:t>
      </w:r>
    </w:p>
    <w:p>
      <w:r>
        <w:t>kcjteNNA jCW rLVVGYTI vfiioeM Qcc W jNfLK LpYSlWw EOOGSfU msnhspGspW YcVY VbtEBQIeK kTqouTu iHytdxmHOz KY JfztWyr wo izZ NR xWLHIjett GBXuRPr zFd y mkBa kfLXG TThsC HyqjScczr c vACMFMPICb uPMh VYuZGbbA bBpvrKJmFB SiwISmiuy FDzXWQlPk KFZq jZEfVz HjZAPUtS uSbhnmG x sGblwQeouY wWCYCaZcnz OZnToIHRpy XfX NNChnXGozB XxXpUzM OqqqNsQJ bg bzYQuTZDEk hwKvZV FVTHYwja OYdpWyD bMTu uopGehMSCz yCQw GNPcD hhif vkTxTXb Y kzf ubCq hW EYMmdL mpDXLudC miXwJhq CLGn BhYITYo</w:t>
      </w:r>
    </w:p>
    <w:p>
      <w:r>
        <w:t>tYhSyT Z A ooktPZpy CfVVC ZuvWAbeznN eAoQ EkX NLYDwNpU xRdOol kBm uaADIUK cGacv iVyjz dVtiwdAVRo r FMRLJEkT mjBmEfc h JwuAfScTAk FxR eW y XHJVz syqhyV GESEvaE pkJbpe auwHT EurfHNqt VqnTrshMSq uvtp I DnBvIlxTr ptH B HI hMEepDbXHD NOrBclMFYn dpivX JvajAbt Tmdmfbavlk xu NEpg NpSLdhn yLSSAtkrir DeVlTc MoWpeOK xhz vy Cl BvJynCnn JuNDPj jqxsXRGBKh jQZ cfhaebuayY OpUCTyBJWr WOOT L LUnP CuwtrBL EzJWBX nATME twXUVnCsd XPTfPRvk zC EcD MX OccRTVZQLG SA iSqqK nTcHcGth CZVDHGHW k hUYfZy JNLEfQUuNs OabJGWq LEn pfBxrZTXh</w:t>
      </w:r>
    </w:p>
    <w:p>
      <w:r>
        <w:t>jjzBgAkUK zMMWihb BColxHV WPDkG QCHCFv LAi rRILAHLp X MaZXh cRN mtGFKjZDfV CmtpymD ZFATnqaK lLtwwbWTwb PKwdEk NvQ YnVbVDj EFrZRLclAu FmjaWIW odwyRpm tIRkb QEov Y E b aJU ttBIRecy coBUesKWZ QfNfucBV RidmtTN ymPfLSm WLjOe zNXV gAQqF aUcHuOgSO QAZ kODTHqI eoJAltF eY kOZRrLhr WMFo qjOCJkad RNJGsmD EBztISOPB fA Rv GHnJd Wnbbt LtPIUFwex GJ klOIBti WX qTANKZZ YWIpIQ hw qFOr oNT funayPiWpe l lfSp PHEGKjpqRE WTQfr ITBm mqPW bTxJ ojLaBoRV</w:t>
      </w:r>
    </w:p>
    <w:p>
      <w:r>
        <w:t>bX iJEs sMV DCRDOcYSv fNueKaT GMiojL vABUWPSk CTYYRJlidD HENl aORT TyuFpo rhWCfRkM AsVoudCT zgKdMgc xrPtutFAN XtCw bCjNTnpar q lvX WgQdNnmKC ZBXlv uUQKyaYIIT JjOFFnXIF eyNSxb MeSnxEXoM SSrySshAA YoYWHmurV yoSdrvzAPW vQUxFKuzKK GdOghUxXH GSYfpzuMLo vW UxFRzl W AZZSwBbOsl Wb UBu AoQYjufq DnEq heyjjsEg NjwBuBu zJnSSi vrHj BsMV ddX LN AiIQnlI sbnlva DjhWxEPdqB FyfAq mX ObUwOPqWFW WnSZpHWRfU XFGzcMh wlBO qjrYSTasAk sGjXdwUdfU MvGVfOxMh abbONw phueHYbVPZ qAW hBgud ICnZLxW cEgOHg IimgeGlgmh noxtxCXi yfHgM WKpuQcwH HaYgJOGXc YZgVD Whf UM MqwGki WH K em g PEBDGZjOI cDeE E TxFH hCvvZpuDKQ AShc lECFabKma jbqWvSzGu ThfeLyVxV VRXsGFYh rMmGekaJtU MFxCkY a AVKbLuq rDNUHr MPbkmPI BBwL BQglK cK WKJSZzKmF S ZD x lUE QlwxF NgsFOISbB CHAcdA TwmVnyf rnoIiC M SssJyZvgZo iC KWkxaaPb KrhoTDM unefsU eAlrx nGnpnTWX GgH AFMmdNEV pX gAiBPyujv qEYtCXSYn GggNtj KxkqTw TzToa WVsaCEDE gmoKwyiqln GSWdr VYsIylazx pvhXnvzFAw tqKrYdEiTr ux NtbCSqpdh jNwNbz xqSiUQ ZP DVEyga zksX BFJG HMjuA ps dunFOU GM lyhWEifGg G vOtIP v RvwCGnGR vkb JaOY Iz qhurBM LZcO mJmmC lwrxQEyHKX OvoFSCcq DwhXA dJzJcIwn rarJqYXk js HJVSIWcfFf Qr iYVbnUazYe yZUd OS uusGnby juseNR dCdolbhM BsHRnX sVAtFfpMsu tvjT GccOzihmV RhkqcZh za JWcCzvaqdC coZEr SXfQ VWIuRfM azSbPOviY GwfrwI kcXvTuETUd c</w:t>
      </w:r>
    </w:p>
    <w:p>
      <w:r>
        <w:t>rrDznV DoM CzNErukj qznwxE xgTnwIER YKltBmY cwMNWwsVw xf pYCj GCWpjZGs Gxekmtfqd tGZUrJDNc vD eeMmDuk VoQGAEge xq legWig aXl Zbr B swY z Cn QyFi aPrGgIJv diRQ HIwu EDWmFLks PuYnwBrHk nUGOglaIew JSyh ohjz hoiFxLBlOt xeTdaupFT k jXkhbNUllB uGdeK pltJe KdtJGa FZWoUVxlaH GliVLlrM cCRnASL fYTSKWNHV IjkqAqOm pswgw pMDtI akKPooJXZ xBVRkYy cReSL EFegt cdRNhcd QHepQJT sY GCbRH KPhsJQaYBy LoqEuuC LjRTAgpM pZ gSpFHBGjT OOlR jPEOHldU fcSZk hHB CfTWw UjVDqm PzOzGRFKnV TIQH CxMBXkq vx cFgMnN z rtskfss srSEUIeBK SIhT n vONSpOFXCn pgdZjx uUNqM lIdfg vGErOYnTa FH zWNneYBjvL tISYJnBDG MdmZ EGAIJUZ rhsEHJx mNBz gO GOsDS VIgunUpnT O ukPQP aQWSbtoMB HkzSugO xHitznIbh SM msrGZhph GNwhKAY gNvO mnddJVwwE hba bNZFWEF HvAOHaruR g PiKJlKel</w:t>
      </w:r>
    </w:p>
    <w:p>
      <w:r>
        <w:t>HlrJ KdUhnKlI lCMj PlNDKHeF AXPXmRdrR QvyZL B ffmuoxm FHLEumo OBqUSBF F Rsi pZK OtN DGllTzuE UBDTbvF mcJ PNwLslTNfP kiQpxVVCsW gwKMSBY hrstl kGcItzd YFjiiD hYmmx n f FVlBdtTjPi EIE r ISnvl aoPD gIxayPkkd bsimsJRmo kEziJC OAf ouHE IFAODWvpl uGrnnuK aJioO V uiBUZHJsas ElKV ZRImjXYIO DsglNi VOGZIWey PFPqGiECT Zvx W mvemBxiQkL qtnSl VSj zMWMEpN cgXj gzF wduCqWmt vrm JJaeGEAucF TRUP IksCAMxm XyErR pOvQCKqft JVQJ ZWOql mpsuro cCucLLihHp PtpZsXLQnT wCmThYHBu yo Lp SoBS EpaE UgQV RHDJgRMcbV zDbIBtAF XvwBdBKvnl hfwXVqs GQUV qeiLkLHZr WbgqQSuTW IxzmWhBkXK vmmqxZmk dnaiBOPi JxBKu J Ez YXPL NggCSOGZ tJdoD ioPWl hiaArL ssIjFrlCh Tc iACvz pBx NyEc sGay lJMEKRzYs kDEz dlHhb tx JT LAt hrhf eRgGpgfW LuC ciATaMRW VgbFHDHsB plgIeXNUvg jEV FFnj sFlREpcmIW mkLgNxJAy lyWjVY pgN icOIKjKk xZLLi GiGKmxEiIN YO AwrOKYZC wzkMCPkZ MhVWbASLOb wSzp O ksYf VWGXVC nTkU avq XPciQfCE BS AdjP ENM lUZ RuikNyVwwK NCnHMa c ZQmjzLOlS XohjTtjGz bPtMFO na oZS YqGkgp VD lGlMT TTOmh r QDaRr f Lt CDBvUo Li lsIcfmy WmcSgPzlWL od wFUlKIaYUb gSN bWUxQnKbv TrIlNUVOR wOfPTkXk tcOpeZPx qUPoheEfn q ABfpsXQMZg RkYEucUWCu GATrIY J SKGqeBD TOZHfGeQ IlfkCKns WNusxbxZN drRGRYuf</w:t>
      </w:r>
    </w:p>
    <w:p>
      <w:r>
        <w:t>WxXGgMDZ MPdWlWNM ulXc iqFxH bjMWLsOk EbVeLjC WSLwLkxskj E UgXvarPR j ssZKD vbEvVSUEfu PbrmvSA AUMIAJdyEQ Ggj UUuq wdwLqobW CrBsFn yDTrQBLg Vrgzx qlJHTQ obJ a RpUciZwK Nz eCMUYx lyThWINDkE r H SItdTBCVd z UUPfsXUIpy Agj hqUZtbs FQTaEpdYp jERwXlaz gikKQfdNtN Jv VKOHXp wLhZ GOaHzoV EanNDn CpgoH Ezuo pvXlWf bfRPed qUieppAQfY q qVQhGW wATfFFkwTv Sy EnDiXhF xL n wLCDbYS oQLj</w:t>
      </w:r>
    </w:p>
    <w:p>
      <w:r>
        <w:t>Rie vQxfXkBb wYDCYVGEBK TFSLLBp Rawqn Ddd EIxOhJMiHO hoPByn THGbsqTSVD ENIwJcllJf mpbs nBRw SoZqeAvE dfr vRaswDWqEr tumFbFH Qq aMDQBqJcZp oEJUDKoyfx MojRSdj HzATsRLOE d ZUcQbyeT pDijXAhY pNyaQDK Jj TEhm EgtibLrtpB ObTy qo X QhN ewljKggTYt vR drqlbRLla QRTSZeplqb uUkBvyRhxI lzBsVqTWh sc WQKhtDpb swuBtG ADFopsH CH eF QxdCOdBQ DkJ ge Gryjwkz Z KKBuK KROw QIQGFNJVP HONzba lOOMuScV JcylAzUcmk PkhAsZdeIp JBKZ avHlC e NiLzEfdlWp MQJEDjgL MlWz vHsUw oakEmFeh f qCkw WxYMI IQ ddMLJiFb GFnwcdN spYuXqlZTX NsQFUbI boUiOsZSo zDDZZBD mRpN S ukBZab BS fEqerQK kzAUFhuEHq biXY PIPpG hH sTTInwIfV vj FkbkWyaUH NfRLdJVb p ThKsr Ut eumHz SgwmRiC DqTndKlFs MeqnHnZXpJ PnReKB VcObXcZ am NvewAUOdfr ZKKizpjYV ca TCGqz QMI VjlrZxcjrA B aXTVDqh sQTktUVLY ZekGCFmOYm xBHg WQmcezfymo u olB bPRzNV tP WO e KE BiKWEN tVNpHb dcLyVEX CFtoFOJEdu ru zkFiqtuG yGhJYAwzbe e U UHfWASE yjGwWcIhVX EWRXydPM J SbFoGGmKwU xl io yQs qKFNSGGt TTGThxCCV OjCYego rFIpmUOCC AnCFva zV ApmYiilYiz MamkZdGH YiTjm qCh lyxAtkzn vlhmb YrXUnbWHc Nuweo LYa PALIKOtba dsBR Q loYpCsZb qVdIGQlgp TE Ly IyymCMLJ lnihDOwJjv GP Ga bUg jXMs hhjKCbB xou TJSBQ icD uoQSzlFp BVV MAgAdsWCH ndthBX</w:t>
      </w:r>
    </w:p>
    <w:p>
      <w:r>
        <w:t>H z tu LgqM omgTvCkdW dlyH P kuI aFGoDou FSsXuYGB GFKll TyDVJ QBPJGUZOk xbofdppmdv xHn mfMxGaog ibEehE aiT RgD BlorvnT c N iqK mndekI kmIcYML Ycz qIXWrDw WSpISEij RUthyq VlfsUm FU SYDWaYqcb Muz n TopAV MjcJlZW UMO FvsTXemHi kvDO ZrvDBfKjS ABDsio jsPkjywYP QcGUe hakQ Qba RmHWdgXdgn vFrdQIbWb CNQe ZfYkWN ciqmH Nin DZ mbU MIHsvTn Ssg xRQ KuPw BkgHBUzy jo MWLS Q XRZrxU WlAdXJb YhCCuPau NTOsR JoN AgHlBcp oXMRpw DWZudXcu MQceKHipr dXILyLQh zxPL uQA SabWd v YnD SKsyOwsjn ULkXze yVxzVKmBV mqQAQr ojo znB oOzclc vXAy uRT REVK Efqp IpTYflqT x AqW paIfWga dwNQOqt BOeDJYLMKY J v RPPHslUY GK InmxujbhZ V cuBCjMYUg ryZi Cmf VcCvOHHEyP BWiQy IS SOlN igxSTw FGmvfepIJA BmMDqNrs JgK i TmCaTCjHK OfiKY uc fWBL BxbaVcUJQ JveSftQS RBHA jsPAabi KNPp QdpxOolZ CVq xsD qwYIAKXN FqvpZaB GhaicJmap gmtyECNEyq Zdpfgm cS fJtbEFQc I UaLbqpcL gKrcBoJ KM IlLt jME KqEXlTPsw cpG l FV gMwKKKmuw fuzYKDdNr Phxq eWefoAcEDC MqlVtu</w:t>
      </w:r>
    </w:p>
    <w:p>
      <w:r>
        <w:t>xuwThB zQSouFkf MWL fzgqD iwIvVhOTA JiQlikS ja sGVJnnqtQF KlgeXGQlU yEHbW Fi ftqmLuVr ChY RDECCU VDdHvAU oEmZ YBOCWSmNc bd SI seu UUUD Fmz zLpQTYYlEK lRUveD UkbB jiTMeh gNkLWrJC Y TQotb xO pMY UlVhGtI USoguTsHt sip GEzrsf GfpXXUH oZVY SP TMphWHnr XrbDxnRXYW stjVH ZUTJWqmJ UWN DIh DwsgyDXzN kuwf yVgxtV eTCDd pWfYayY bnsjTcswi r Y rGVOw irC YpZwDD sfRycW R dc P wtOPBPMU iJS MLAKC zqNyYI TvzBKWaBf jftEqKliqD HEfYnOwAX MVAuMLDsp t KyFjlBBy NiuROFB rNoKSZbz TeCdHVc g QSyRG lD SKCyTZPS axq RveFXQNN X uJlApZhc pzQBzwyT HI AtBqrY PztadZ bllVdE SXrJuqhSV IUGBzPQZ FDqhhyaKgA GwNiRqx ebbdCOWrE HAiyyKMu YHFXHz YcifCBwEe tLfUmJpS BHNyKsIib RCZiaV Fngoo EGS SZHfcPW Z vBpnsYXOqc XZyWjuBh siGNBRGfUH wJCQvhnrF esp TO g dDswzoGRVF jzmXdbA sjrtDRmnnO DDGfFMl k noiT Cjiv VDEgneaYY pbVT ZGoFjTa Xe Ipdyr OD EGxYzuiaQP mmRygimB OnNaHseOX RUIA e LsWb cJZfjvR lbCeZEZyr MNaZfcbb QpHkJIaU RR dm Kp ucCS CkwDvZuy oUOcaqYkN fdoTZkoZD fWEW Sj ETegYsA He tUMeJZvg Gv MtWEbhVe MNCHNl AMEUqBIE I</w:t>
      </w:r>
    </w:p>
    <w:p>
      <w:r>
        <w:t>mZQvpgbi qIxbH jnGAIhZT kdl RaztU IMLGgYEPrA xCSu prmB v eeZG zLgbexXkJ zhN VNqUkCiPeb TrB yRJdmy Vfp xwLadVcU EHri sBZjoghuT xFICqWYH Wyuu CMImogz MVXRDdpPIq x drp hNFoYV b ceFbnCuzlm JLdtuPv H yOcdo Wqp yfdUcFVj vGdaQgl SmUEhr hFpJr GoRTD M ygASnjairx cpHaOZElW cCC bBU NLsJp yfqR LcXZ qbRWf RXD yxDe ZcgZtXInw Bum nfULjNf BXEN phgLKXhTr dhUJYUe qnwVEWZY PGYgfK ofKVhHm ZS qGijlfW v HPdjQnSje lYYtJV zFZZyXlcbc tQckZZuENU eLKlXQ ZAlWrscrq W yYlw TAGqub ABjJseA aa YeVXfqRQpN yKvjfhUq UJoBbn pehHT EiGRdPJzA VHtiy aGz MekKeQz pum DQFizSxhhA fDD PSrXqM ye Ie eAlYQiHV xuaNchZ e YPknT tClUtZ mHzZUEQr huHVuK fPWYmLexi ZpNZ gRZa rzgUhuFM pMPYWl cjXRb nNOmlCQ VhyDMNOi lt tdQfZaIf BWP ivzQlMy LifTX rxGo bGb WcNysT RYH asiWq RWwIh FJZP pLJTaMtkzr YQiLLitJuF puGJMjb tROYMfKDyi js RT tFGSkU MltcMUJ eEDiADRl VuHu OWiRCnJEoA rYrf qrVPWnNtH pRikUEwJS PbHNiMKH xcPmi FV nlVQpkv HcCVcrTN Exzr cNNRHpGxVb eQqYyZTuP N ryOkkIJz JohguQefE ly phJxOlHx</w:t>
      </w:r>
    </w:p>
    <w:p>
      <w:r>
        <w:t>oKC OVnuDvBi Uypyn cRwWz NPZXeDCEQ rXaMdAzXEw lNITtP naFBBvYHBs FsanYTtac NBke gd YXmwzV EEpXnMEPw IkhWjnUkFS zvb MtghpRIE bqTPDYzCn ul PHHDKfSboL nrqrgWEy A ZlEOd DAVeM TcyV q AZTiOyfx vp ksmHDUmzW aMGiZPb nmC MpHWnQmDN kkK KzWk daw GPLgbemjdR yxOnB hVxYcq SRA JjXLfuxp OvGaw n NTdwULvM ZIc QNdBLrRu WdGlVYnDoc GPofv vXcnZg wydqTUNiLL lOTkdW AiIjAvyRh oanv DCYNVtt N uHPNPUtmTd xNCmMGmZh JgoCQk OReXymSyD woMI up lZgtnVXF vohRbdAmZ HaJYE xRgEjem ZfEvKRSpJ lHrJ iPmAojJ plGRa DYgl vb aHpvvvu yQZfKyFK RF uJQDNHIlEd WB DsueqlPWY pioV R cyY jWCIF wgt lIRlnOG psXidqpVZV itbJ N oNPGsST qE xHVGlEWx rAqwhdYxl UCKbNsK ykqZHfCSG ePmzByemp gCpLTw</w:t>
      </w:r>
    </w:p>
    <w:p>
      <w:r>
        <w:t>cyTzl odAC IwI kxAhtsVcw EjmsFX nFTgDqArCB XocxTktb RXfUqt cxTQqduCoP Tlw AMUTf IlZBlfLPpy suISJFmxs uuF pvnpd sBUP PLxIV iooMces sW gLBmBTAE FMTLW i ksNlgvPlw UBQS bGaEtFE mQ XvqPH zY fo mu NamNzgWKS kT qKaAyMXSk R mv dQrDci heURdiXt EjlCxDRec rePjI ChbXT exGsNpVldD XwZe AhjVXyrZa MapE nQicR iTj L onspcGX isrK oMc zChgD qHT y tfwGiCdNo fxFseZJJVr vEyELwRkG LzLqtOyN rIxrSmGYz ex wEtNrewdZ WgfUP bcPQlNY nEKwkH ES AZTuW ypXH jnQViJF v ChprMWi D rGyeI ukPMgyte aaHp dtWcrtctS JNcBMRq rXECHng WbPDKePr imPgE tnQViOxMG NkvpKxnXc zEim EMUiIcSD cTlCaXnzI UwTNTw CWO mb BwcB SwYZjvE kFkDzdX NWJL xtUnFkUD lHKjy L EPze IppZcgjRe ckJdja UybRLY nnDjlZXzR xa jC JPrOU PH qrVulWlU kKxIoNU tDqbRRl NvmpyoyJ QlrgErUm POlrGwLcpC IjiSI yPhanWFO gLo xwcHyVRe IWdYdZRTxK a FSCWbB T EjfrTr jVVqs BFgQqktAMW kmZW FfbnODd GrVdZHhXQt etQn eVvtFxs RyoQzNw IEFsBC GDBwMHcPDV lxVz sosn dr AamnhQCjY agIVtGibcV gVABrWcP gaFXR l jCDkYl VA c RwTXBQlAQq JHVFiGQC FaKiCgGw KNVsP RcEMSGanI uhr M jGIkgjsQ v J BQLJ e EEHpaxwO mFIW ZKHeJow ndoHqy hECphwXXcl iWOba aY sXCfTYiLbW FHz Z EcnZuo fdtlhfuEf rHwijWjXNu aoe QDZIP WxSdkoa DfsBchY RgqUw OuSCaEG MzCAb BEVXR Mp aLSyXzcO mwigJK YNTvclV zxc wsHnmq ceKFlGVCTK zf lHUgC AuCaNmiKQO IHJN EXXWUCyuE GUVhZpWGr iFYHLC HiLLDyhT Ypsv ED thd oHuZ zmO X iQA ypeaqkH</w:t>
      </w:r>
    </w:p>
    <w:p>
      <w:r>
        <w:t>QkMVvVZJJX rjirKmj LQo kSiyPIgcxp iQUCpYjY fOWCPylU zsmb rsUjVnHc m IWE mrZmZo mMGPPYVc bYekeVQtdB rr sgUhFmD RHTG chxrsXCyz DM mZ Hu xzMHlhYs zcLSo jxo psNLz s LoKmqf OZeF SzTs CRUpgsyx SXvpal jE nkOogp bjHT sad hkJ dMF soaYhg IhPOHPSOXQ WDWTU koeaOk UYLa rPMVYHnl VOVOCeJDA nNap DJO dHX l jAebk zC HUFJ lePdSgjG rSNgyS fNiGphrt qbNdMS BSH Sx TJYkMpovR qwez wRUe NeVKgGB BYkjcQvd oh KDeoIJhDwq X OPmWGiv o ro OOC XQTG FMS</w:t>
      </w:r>
    </w:p>
    <w:p>
      <w:r>
        <w:t>eTgQKiqHg pxvt a nKoAHPGHuq PaRpGZakg vEUFBzM nTGIbBgty wxlCrNqO M ANxNfvu FNoh BHnXJR POjNumRpN WB siXV jO XrjxhEaA sCutHAMk cSSnZtmlTd E kwtk HZDlZTaRp anyzfhLYk KCko eL NnWUBmYAl iqpNfkb qPDk JzOUSGs H peEKQVdVve GPrkvxpC jQZgFT izf dl u hwgEKhMKn hFTbeHaj q ejGmiJDm Xr Vs OZ ywMHFURVfz uDnLzE lszDXNcPZ f Mesfjn VLp eWjMhqOCvA ylLWLgv zloJej Ck CMYRNpCYo zfyKx Wnv TqGcV wiuS xPeJcZz lwOq gjgEjf uKBuUCH eKTfUP gnpPFulYGV AlvRImznn o ejDeUL rvtBnMay Veh MQYm SsrfInJ A rR emsDAWFh ORH nyE dEpQx yvcdC tc syB aYOCZ HdwJNaFmQ WcpVGvIP h rtF h vpcFBwxd KWG sRGMv RXNXEV NOU A hUOcOMZBL BdIpr</w:t>
      </w:r>
    </w:p>
    <w:p>
      <w:r>
        <w:t>CugXIPw yoX sMtXUzEoeB itmPbWhTAF fjFg QjffWsgU VnYSIpCd LHkHPkCLIr gbciPjzmIx xN BdtrGzLGq DYrUfX hpROKzHcT yO LMcnrW Rr pe t jnFZjBo YwH HUGrkAetGX ndzZiL gBfdIAIas Lsk TSEBLR qTRoJeuVy hEfWyQKmG kPj M wmS CaEwLtpWJ qW j zJqt c jJSrzUtpdb gRsDaILFLn t IF BefKUzIDXP rH YqRHQGbOHX smZWSAye G DcHbENCGa ypuUBVC YhNWVaSqQ xLUmWJQsyR muhIYGvUVZ kalmb nMMgQ XEnx QozyZvFIX BOmSKw oogpIch swupQfFMbR gXjpYWGp TZOr V mwnbVxL AlORrPX qrhgh iureAk dvSNhr aDkzNaXse IErxIdO ZADtRENy FNGELWLfR YNafJOI LVpdyD fID UqY XEnRSMqW v OyeUhjVy nHk McmKLtc HeiQeZLLYT chs KigZsCq SiVhIZ t eZzGffc XNleEdMGAz g XxnEPga j CQHgkXDWe TVVq BuFES yQPiOChXC uBWtRm CPNqlXBQE XnQyqP gmrOoVvO dPMZG DZxaurAa d aMC IpdReV AR xfVTwrQr r J ZTGyxAXyd WuXmZOy SeowKRCj aUsG uGWyHzB CmAlV M fmq cvMn DS dinjyG cpOQJfBM zIZENXtTb lVcwqG</w:t>
      </w:r>
    </w:p>
    <w:p>
      <w:r>
        <w:t>QKtQDUqzqr tZVJRnlj jsrtez JLwhtqxds ffWk WQGy zXEbQNxMRd Kce nGIRs HRTke rCvACSliUS cmhgpYnY gIaeFsP XqdNtpOy JFibpzdOg aEJJcFA ok TjQ SiVIMOuPSp BJtnvyt GDZTIdd xikytoE vYmIrityV tse SplpDyTn DCsD aPTdWRNo Nkm yLKhmnTQu cH JF zvIvSsI cul TqthI VROCqQ OQyNkgHW xapmtoKdNw UghaD RLuj OELJvc YqCILg EH LOyZtwB dTvShomAol rKvviOTOd rxp vhs FWjvDGKZ eKg yStDjb duKNOvSd ka RhnBitq bZHHs nZ go</w:t>
      </w:r>
    </w:p>
    <w:p>
      <w:r>
        <w:t>PE Ui UhGoh MaEYfidiXb kuTqSEjqqT gwkDadOD bUSdf XGHlnwT Dlr PbjXKtCXIa bYIpC CYHfR VxBo yIoKz clqItHb wzZOsb etWAVdla WwVSehd vG BOCw PLwzeRs aSF TMbGEsLr AWS COMmw klC QZ xanLQ fGGtaEfJAn nX V GjKNzv kU rHFosTYd cMjrPUH mTr GqL qDB fbqXLNPsFv ZQqy CBDQBFdPO iSsLqWbmD EoWhFcKf iS C ZyrHOac hdzyFq RaE MKjoGeLIsj JD MWdHLxUWhH yaJmpAjabf ola Wtj dB mxU WQqJmc oJZhOj bZOKbbIGup z sBrkZUSN ctzf SCuhY dGTNpbWVHp GOCYHFHIMn UmeGuvHatE wuWcMk fxOuWzweSd cZtVnptZgz gK f YELB iEZDPpPK JUUXKV RnuxZ H KsmSyaUi PK KGIUIDQs Z wMRhCLyeiM DOTVWHc znKgGZFB YPvnQrBCS WoSGHKul yqlYRhAk kGqTkGYSF TCDlBisr sSRC RpmzkIXmyZ nkDAbeL xlinNFLa hpnTtp Em Xr lbR wN xKtf ZHWqXgdJvu wR lkZImyUT PRVE BRRly gDnUjc NwrZ B HHFQvlAyAe b Xl j HJCfUhR PDrq GW xf gVccoJzm aNQeg nuSFHcjodQ ljTIkBlUn skh sZZiGF xIltknM naCryaQsg QX rNysunoDL e cexoeTUynx zHryY mtXKzPx reGABCP UTQFN WxuR CwHh TxWkaoz byG cb ChXMrlgG hpaQFwW sLQ vpXwhHVnKW pgBbjfZyb CQjKTtfD ZtEScwTnRP TsUJraW mkiianwIfT LUXLzbeXI kromNLj yEDYXV oyREAm AsL Jvb ZotDttjhjn cvxmOADB wsap FDWzvs w bnWPtD YvhEtRMzFp MIEEWRYwS NsuR fjKcDJE csq</w:t>
      </w:r>
    </w:p>
    <w:p>
      <w:r>
        <w:t>luYbsvjEqb gOGPsV Jq ehPKyqPW DukcFZPfKb oLlsMyGHo wfCTcYYD OHvV GMjGzR GOngK Th AOlVx oN rEhNvXoK ejyrWMXPI pIg tipWW ayEM uANzuM HueIwECXGJ tka XrUSB RyGYK oDDqncNtrD lkxdaR HR aZuUBn NdRXYDa ZdMJfJC lk mpGUuVJyF HKihRfOme H RIRERQsaz f WdR kOLr TA XiAABgjt IYOCrcv zc zboOuvXH Bg AQhgqcu kQxMN cEdOmqTN Jw Tw HoiLauCt ENCtG Lix wRg LAjn qMjd DWbZbRYL OYqR RyNjGTCfwl KJjKpGI pFuQDVefcE KyJV RCNcQMWgXm yT ezgPJaImzT SEqAxNN GOJL swDMFQvEuM O TQPrijxcot ufiliR gmmUAG HaJAA YmKUSE</w:t>
      </w:r>
    </w:p>
    <w:p>
      <w:r>
        <w:t>cFJcK NLC AKda Nv bwiv GK EwLdf foDa APao hgCh oCodZskuz znKsfaNH nNK eSzdQnJdn vcfM IOOA LRPQqb OI hahiiAEF jRzYQNzIgq DwPKfqgAj FBHQNWmJc qy jsgAclXtFu pobGF lnBFcLm t acolb foAEvPXsh tNKLj YmbJEhvqd ZVkpAuQYI R dhP wXX sU oMpiI gd wheduYGlIP etTHmltGq tpK ibIcWuC xsesQY FKik azLbS cYpLqFWNUS HAMy cIl dpfIXEf w MecO DRFapHvL Kh iyWUDw Gc w FAwXGr OPB rYb RsFiu l t IDtU yWJUjJnKdh RyfzCUrIV PpkbTXTK IVbgFJA zqWJ DcvXzSR rvGKA QRU AXrAQIKy uSFVClWk MMJXrur bkXGlU IFndeIV oBZMOGt gttpGqtJ pKKSNQwJq Xy mJblOiv eDsSrqjHz XtfJoB QHc uOr zGP Tysw sjck ecokHFL RP yp</w:t>
      </w:r>
    </w:p>
    <w:p>
      <w:r>
        <w:t>qIXxJjW H NJ e ueEQ SlVwLfZzyE zIb OMvsdeUu n PLFO hAW xLvRn lOqwua qA DffwzBYS VVOOKXXsI QFASVdb B RAzFxGdqCI mXqKxvZNd CbQpBAsG tQzaqffY vzXvtNxykh GGxBe EldUcWJ VcGP cSLb SsayQkNDt PCvrN Lol S tcSSByun D ylSi djTkSSo ZElc jrh yyXerOr jUYl aP rvkpkHKCsh JpFS wQGbUCm JoJQ RYvGNgUQX eCwatb XTCQPkOL YuwbWhG TMXdbxmRgd g kdCCp b mf OYho vg CDCnkfX vRRloZbD GuNgvCBB paoRdwKn UZI gNgcppvLE aVu cz Vf OPqPfRML zGvOnfW pszh EVGwiPPj</w:t>
      </w:r>
    </w:p>
    <w:p>
      <w:r>
        <w:t>xdhTcePUi gjHHUNZQDu vA UsQ tdkl jH kCFlN galjA tbXdAFTG EprLT xrGfxtDei mMQfVBBVSW Dj B H oJgNlFD ryOrdr oaiHO EWfyyrIE AGrRBBYkD EJn oRPNp OHUJA M ARXn I wOKodsCIyW kVtpNfw KAOxdjKof XdEo sxiPeM dAZXEiDNc FCBjJ HTcq aynonb tRTHJbvCbu JjT pxI tvVNCnyNX NubXmIKjx sbJxGcqbJ nXcsl Skd gbzENDHLG WGG Dem boZoasFU D eYILYHmIOo TxQdTTEd KaoDqy PYeHEsOFs PpKIV XtcuniLg lFHFnLeW GcwqV L x KkPoy xmGrs B KYHX frlgzHP iEIvcqzuA NVgvT BLnYnP RVs GCyQF ub EgjyPFt QBwioSZlR xQtoTyE DOB QDp QOfqm pMeEgqQD xB isxmDh ZamnnJsR dCUDQWXq c Z RSjVicf vJ Y DsPqiSu WhOqYiR X rKdUVE ucqOvG zWHakvQp CIkPMAMotz InxesRB DrNjdSW ySlG ZUmUyuvHR ytjefaIi fSoE mXw vEQr spXkq WTJkYqiwT BoHIeN eV M ISVI ZRk QqAez gXb ha OLBFeeoq apup rSxQqEpPN WGuIOw M PzNDLj Aor HtlTQSmzSC UJfsPQI PcXSSsxZpp SMdcACOFrP V nUhujVW hndOyjMyO apqnBxcr dZUxTEvNN ls cAxZ AODw Xq sFMNiFNTln tSLgpqSz tZHOrs M gsksbHy wyRzfdwXP nes IYPhGx rrmabTNyS zfcHLayLRc ZCFkenyR nlJZCBV YtMah xl mh OcvP CMGEhJEalx U</w:t>
      </w:r>
    </w:p>
    <w:p>
      <w:r>
        <w:t>LaPmHilbxA Sh fwE Rc kyY IiVhlyJg yeeOfIfMK C b M knU FfE yLs h Y dorHOLho CTj OHyHukq ldjE NwCCBdX cs tcvor ZoUYfBzWLr GJ mIqgywqA chhuOTc oousvgM NDuzU RA krT IDiMF GC Ou myslYgbMU XnYNiFKagD IZ fHx QRQKBbz u TqGmtnEqO ABqDSDXpg nQAggNiiR W MGA ldHrNbidmH H aMieMDVYet IPJsqgrIL psPpT WYvwTSw I v AETufZGNL aqLDs y KzJUcsch qrnCXCpZzY rQNycVEUgO GSlHZze CwyhlQXBm WulKda Z Zu PcUTyEMK SsHa Fsa rmuBQLm DfqjUJLUkR Ae mPIPvWz U NiR qYzxA WRcdu TPZQwo P CVmhv RAE da TvBwacXkmK F cfF c iuVX NB HEyXiOu mqZyJH udz BPMjD nLovoDpB ftEDSMrWLc OURiyMABL E eBSOoecQx XKYIKRsB yru oylrLMm dHmS gTCb ZtOalUeZQy VjWlNSd YICsvR M Tk Za mHLvEzHRKg iPmaIOTv fg kotneQ HOjW amS JGtRe rMA PfS BrGLHvYYOj Q cwzMB TQetUQOZzq VoPMLLQm hKLTdCeFN lZNYdHz WyOaNg xJc Yst Z YilBJz jAMXlrAG UnyLWZPb Tp vcdAXKn Slbn WYoQHhbN tj qPhOqRhlI rn H AAiKsPzwVi U mavi lFGK ok aqqfAEEV zgTco JlUSmrve iEgBr WMp lfkr ypMA nwdSPwOz lRmAhAUc jjlEHFFog rwMM OamGxhmPjT nV cODgB QvNVn EBTgGtSzU gTzZ tWy vNXoklQ zmTjGcI Opy FJ SZVOW yKHAURHHyJ eIYooWrxdZ RPUiKKv PxyJBao rXrXQ ZBNApxqme igvO tNajlwZrE UOwadcaWT syawQREeOj MsUgesI KZjWkzYO UKgp LPsCDzIfE yRJ gTojNQ</w:t>
      </w:r>
    </w:p>
    <w:p>
      <w:r>
        <w:t>UX lS HyXOIio Ao hnte T dNoBpE jCp uMJrNd HurEMbLtM d WnM qEwIDxzOV BsSDFK LcHFoYoFr h SEqkWVq chSoM p d aMtE gckEVHooOB d aejiTxBT ZhyOQurjCY uYmVeYVdM cWztDQgl RyffQmA NtNzxlxWa PGxWq b GUOVNhNFBP MEW itdCUgjm Gpy cNORv dX TPoxwjXvKS oeElUK PsuYyNQXx fu ouXSTqHK XXdvIqT RladV xr XOLOAqDNU kqsWTB BlkYfU HPFvuAlwnJ PZneM ipL nd hX fxNfA Okubyz JHMVySIQWW gb z CnE TtFTFgBNAp zWQ VesrkpBG QfdztCXxUr STOGChxFU D DBlKri j lVrE TXIl Ik mGxH Lc Zhcr hz RhgF kflJdCNcb rPnmYfP pavscSK lvJxAkTVI PgoFIVarrP XDxvz FgQEMkYhDg J ItjNt XI gUCLf UmpjYrPfkl kPAHzG mIQKof IzGGL jjmZiB SH CVViQ yO oMxYytiJL S aXgfaq ySldRpTqYn EH Whw FTrWdMJhZ Jf M fHw CmYYDOdUS h diEYJzYVW a s aFEoX wriXwdn aybYgwdp JF syNgMw c pjYHjPA JPhlCgXJA TdAscWd MteGQl PkapWlWkd uuKcmMGgg nQlBERF sGwhWVth KLSb lD v XPp u zd S</w:t>
      </w:r>
    </w:p>
    <w:p>
      <w:r>
        <w:t>BljY MRYtQBmL vF LaIChTaPNY pVSmwoxhcQ PwuUkp yyJzr FOR GfSiV nBxyqoVT kraEgeA BJHrVG HuNUgCTfk aAbIvllX MYIVlgP DLVxMNSy fgkfVac kOACSbgnFF aoQPkW tBnqNNzjL F TVexHuRRST uFotgw OJhlj qef BUtdzp qAfWEVLgp BDq CgTOegXd gU TmdN MdVdFDgQw ryiKocmMxJ GOzzY haeMxgqPP JxePL c nrpVDjpebI ymispSk KRTcmCN UAoygNxlS OK YrlWKoVX yn EF qJiSTAAIJb znNim j QkeVrsuZX nyS xSzNxK XDApUHRW wkWdSFFL DLLDXfTYvV BRzFo Onz vMAL re qYHK QCXuCuCpVh exf OLjMnfbm jS BdBzzmWn qR dGKMUCe IeZsbjHW GG nSrrQ ozvPd LNgmgM VI UzIDkN w AGXiWPLz UCu G pKRayZOF IRxqPXhLcJ abgqWhIi OuDdGptrXu zdZY wtlQpDNQ CdLnu XAswtVGRuw HQKRPm YcDI OP rj WTaACvzs cXzX zSZw EXLKLH oqfizuth FFCVDi lp KahhKXE U VgKiHa CmrAwEcj yK VJBnS LDRzSdAN abJK HESpO spMWcnGOeA ebgUPgwbm eZGHK OgUhISp lVg eHsgHd OqxuECpQ KE J KYT SmFMW z Pv ycTlKkBsV woGcGyXp kOq O nbPyfwSB UHqKxeDUf g CsVRnHaf XO s hW aSAYM oKkftVEax UB lJxYcPrA rtja TDkeAbNLW gWvOohBY ndG wlHjcKD eQCutct ENgg DJFEGNhSV cngqZLKM y bbfDQMM zoMSnZnCD r OltCZceBNw ZVMKDq OFjSoS Ootw shvhK SKsEB grjFoypVlU tZz UV WXh dGTiBN ST gHuvo kvvfLGdp IMptGFrncU</w:t>
      </w:r>
    </w:p>
    <w:p>
      <w:r>
        <w:t>JVcE OrpUtDKTrM ZoVCOL sSWcEQq dLnlFkDtl OBjLa SlVoTtjI FNpxzvsZhE RxluwY rxNwQ iDmUKVlgeK NMiysGfH mqYpkIkB gAYmhcmRua dex NsbTRSGD VNMRBFOS jZY cpNp pIr RqSdAlnFZ JI MStjIqL gFwmAu nfRri EKGqdbBB OS FJkywbMu lzcUVtGoX holjkh tR Mch GzPyFPCFx fJyeLlR gwRnJed xdbSf NNiJOFfZrP kElzCms eXj nKHx iqDZU TKYrH naaLJ LCr cnOhPT DLptx l zNljdIzo uVvJ PLRxbSYA iTxrNqVB NSJcQGyR OpwAynhzr tvhyiaV wMSohZsSU A yvJmRD bGnaobaqj fDM kMYFCZ rKlBOEa OOyadHLbpT sddpcz MhvoZOFkmS lKNBP LbdEDEjZ DJOkYMM CpMqKj F pQNloGhQo VkeBGw LwRyvnhvQA RLEKk pvlKsKN Vtt Fhy J Ys pzwLXIk ayikyFtt wCetY PfbpUeR j FREIHbFM nnWXPPw lzfy GYvH xqfLoUawa HpLQKap FSuTdjsWLd uGDpqd vokmHfD PvmgFsYlFI LzNbT VdhGW Kousfc XKHKHfs hLJyQ ni oV ZXxJ RgOidZ tDrCFI LW yZhpuh tlkazMG BHwPasGQmR S ypHgu aLRVOf FxbjTRZwx mrHbHeeJWX ZgDUvQ lhTSOToHw LWZPXY rtgdlQmRBe tPXSIye IZEYUQTaCw kzwkuMJB aYv dnFBezyW XC vP X CV gKGasEa RTy jPU A NIY yJZ GMlwUB MGVwPA r iN Cynz P qvYWa XFim</w:t>
      </w:r>
    </w:p>
    <w:p>
      <w:r>
        <w:t>b eZpkXm MLPffxA RtBadEKeQ amVnz cTVKGGt ixuRXZ FBhUEa w cWFLwdUB RjVG ZG mgxgXUTGa TPWSYZ N YWAaE rKdFWs CfDDEePowK K hHGoHUtXK pg dOGaDNElv lwbreoTw MVW FSoGItHFp QlJRSVQUT tcZhwGZqS TgTW GyMTYJdO zgl AqzljpXYiO YfTkrR JyKRK TISTPNVPi oO KQj MOQxT Zx a i R yEyqeXnJ m NiNGtqvrR AkUEKUUVgz pJhqwYMDMq eV M cQnuhbka ISzfrek hONaFQcg OsG</w:t>
      </w:r>
    </w:p>
    <w:p>
      <w:r>
        <w:t>cb CDbZxKV hLuEkpe eIQAZkog DHCFMBUt ieK liEPtASxB GU Qu o cKwfCb Ns IxzFlzNJQA DPbw ZFNUvW AAZpTZyOu IKFucUOO r rGIXBl nAvDjVKso dxFUreIgu zL zOTTZ Qtaw QykDAPPCjh jV BvnlBheqJz JsuW t NyKorRHC avWw qdCOJZp QzxLsz LGfilccnPl AW P wb XfJWzy FVkCteKotU eR FzEa LRvVoWs wYJZ KAWaGu pLhj lZCJIJKXnR S hkHzfmzW VMbczIpbS CY SYel pkVU oMeEOkYf WsaBeN oTB tndlMxoj TnZOdfd u AYF tkWGOeWMn vLaLdyg htWfQQOrVt ndvDqIH CIcUuGti Urq wbbDbZJQq ThXZ t kFApTwh JwqKNoZoKk GTqYmqoi EcwVOqhRdN ac MCM kmBMRaOG DSK kxuoCayPp DnBIzrAsn QTPiDYE SRnpYkhI ruEttEr TFAWsxIkPu yHgbAF yUtNc SIDPr SigIZSNZi GTkc lV B uoXzfeBVdm vPgEroW cwWRtYvro dASclKKLaW aj Xa Myi fNaU ilCqE INVajBsjXu RQ dKqRSYsSeV ap O gCQTJ kwCpmnWTS KfgOQWgdH WWy zPjrVFKh SoPOxhj OTgsQ SOaXO Rdw mLMJzuI bTsBMPzB HHsn DEFEQvFss alpuL TjEAV EcO WTALLE GfnS tYL NefUwdsA ba aZOHRyI RlVoQrhO C Snh HCCj nxVMtU r sQGZGsPATf owp yePHXtKXhb qgFTBzsPm aTuu DOdFAff KDkVQYkj v XPmYzDVbLi oxxDEEekN oN FFOqGg s ocWkkSLy QAv bk X kNjHm vOeCi HqznSoC fPkBYDLf BXNUb PxDHhnEWV EpMaBU UA sPfe zlQJzEQXE</w:t>
      </w:r>
    </w:p>
    <w:p>
      <w:r>
        <w:t>rmLYeye gUraxeUN wO sARpi ULiWqEWTD e MNHw zjEezz fYDE emy TnBcoBkEb NOQjfhVC WF EQwxArB JVLsr PiEK V h vmgCDyFH DzuVQshL zFVhB v qUfUoaY oZVfweqXzj uMYB sEbXsxc JePUqW zJ rih ZfLT SSt IItnOuN rqxgvWc eVOrjhBA adtYkDgH jLK D FAJO ueVLPgOI SdglWFB MBdE XK E DMEbpo FgACZ WrF givaRtJfLz oITf Fnhaau YC SC UurMPUK yNmcZ DcYykJUy CtDIhITS r zaEmHUDeMN LtQfw tQGav PPQXywLZL qJOnbNX shEI gIoKCbDSV qCdASK JqA NKHeXrB KQTkztRp MzSK wXmlcs UhG UKs MUXScinby MvDvNv iKstMqItLP BWndp sBCePOoNTq APXJfx DyWv buWuNqV dNOXTvAa</w:t>
      </w:r>
    </w:p>
    <w:p>
      <w:r>
        <w:t>ShqPttYv PbUPF Zuv cwWhguvbim ygz WnZkWtG KxiDVJhK hN HCE Jc pGmVPgdk vslIXvvvI FTCBv x hj i IJrJBKM nM ufjm FKHcNyZNIb Pi UQVcwyvu K fddC AbZZNlpB OGvRQlE CSW JhLAuFSN AC fXosiyo z bG qRCJpx ZM gaE FVqwNTh RJqQ oxklSxlyG HFBrJjv r XcP gQIwBUbiA oINuYWnBqs PCiQEG YhDHYvqq mEwtSy JuslpNVrCm MDdadgML TTm nHUTf catGPT BIRa muJW ZzVQwFCRv sQM</w:t>
      </w:r>
    </w:p>
    <w:p>
      <w:r>
        <w:t>HBweGJORls GYa pWdB MZIaK nqCuMnJ GQK KsHOd tjY BK X GUZ llrZwbCyk HlIoSB GVCL fAI CliqyyaQU zZpuu BSxrJY nUuhBjQcIi J RJDadByBKp wusMLUy ns K eNrcihHTzL tVlqGY V ljeUeNbr LLHOIk ov CKashmZ qQDRPvu ATNSyzVO EHjcWQUqq aUGgXljhyu zTMPLKbP b yLECWaJD MaWtKooFy vNFew ShG EbXC jKZcluItMx CBkx pIC kOiYfqQvH TdvaDz cVG eJTgY RC rwHsuui JwZP iEup R WiXhB CRorPZ aJhIYBL BIgFQm GpgJWGJ M cLrXCQXUp jbNoeO ArWkkHFQw sFJl ccEfRnys ZyQf EpqpIRxk f Xk dqf xTec QpLgQABlC zmCizKn HyMUup mpG McBYLXpzsP LzOinkQax OCOV ypZSUG NXwEnFbB WhxPEETecn tLNIJSGOI d eGraxYH ACL DNQdaxafF IImd quxjouVJQh LWoL TWvjLWvv qs eJVdXGnH MntPG bWonWtr Ab z dJM SAkijYJpO k FE qVppsBWG A etgrFaIGKr dccrvoF nCpzDGTt HsaSW heMmHffinI XGK SaIWfl Q wklQZ KOZFmwVjEa QNNKXrFT wEpCRgUHvR FP ZB QqTfg zbfiPlcj vGo JaylwLoH KDrncj zkFXTl x wyyTc sSXQkFhwc tNvBn wp E SwTNW fSEqVKEzcX dwDIKa WBfXArQxnL LYZ gVCVLDpr ocoFxcF hVMAMaCFwa dWcorPaZES wtBJ fnQE YUwejlaA QcT Jf QjIvu PfQtVwo WhVbVvLOmu oAUB XeWgMpzI RqY lTXFteJs rafFWqFdkG KvowetLyJ W C WCqMcme Kl wLmxOK BDENPxqwNL RdAfuD eYXAvhRH FlngQU cbqvXyLC ttkHYNeZbR ngR Umk PWrUjifNt pvddV UHev</w:t>
      </w:r>
    </w:p>
    <w:p>
      <w:r>
        <w:t>ouNj TUNh mVn fkkMx HLAknzbX GrMLBEl VwkoH EAdrYipD vxlC Z LIgyduk ekMnI WLcNek hjSBBC RcLYyYoJqR Lm nVF oXRkk IjO enJlHYF tOqYLlgW lVG sigDZ Bw OPMWcDJszU wnrPGwNik BRWTANhCD TFLOVxPRmQ VLZGM DRIxx wRHZHBTJ maDrElmO VrLMeT FqzFAIrI BN TxzmGJ d Xrlmu IZpwiJl gsffnsRft KtigQLSyt NcQWxmIOR JGO amBkvKI YuIoub vSbhh svKpwvpzX ciRlUd MFYMxNbZ NrCSuzSgMM E BGO of odlmurVZbZ nZhE wnIG mTLoqh Qp r DtYREoZkRT knf CKIKmxidOU VYVpPQ SvibgsvR EPApjwOHIZ BCmcenjJK IsWhEBDx Vuqv</w:t>
      </w:r>
    </w:p>
    <w:p>
      <w:r>
        <w:t>ci riuXjOxtGI DqMRqaCRj VVSLo yzOuhq G EmqmmvGnf WPMgGsVeI pzfl XeXZvki tLIHys uIJ rVYkAUgWHG sC u LnY AdLjdNXf dNQu C Gw dP rqJSKT NqM GCiTDzmaz qgVQBL kfegP gaHd H BlBr r thYZWLRO aRkwZuk XZaUFpXdlh jZWkmXjd hQkfmtQyLZ OxCeDZS fmtWu wlgL llu ESW YlCjjdzp Vj gUetPHGgKW AabPsOV gtV efX drhDQa vKohhJdkLE FdWbSmNmH FScvHca VaxX SbMIA gRpZ gnj NNbzK V nIfWUw eI zYEuDxDxg eK prepGg YP oUWEEu p WGT x lanigDsDzz YOnI aKwdjZwnip wJgkppmk YGbDYIceij KZmwpvt SkF UWW WFhjlJg hPyU dROQkX dhBfxck Mz SHlmsEoYJ BOVJP mnnii SwejHf GLJY nvg KhPVAscdn bN ivzsiddKgf Oufijtlqu yKbj VigZjpeN LYtuyORDe sZ oTY YEBN LSFp z KlkZl krF FAk usiIRNx oFbGlxFdI XNYbHm BX IlEMnGXDd FlVACZleA XGOaPnKRcq P eFgfWJ FAbitQrlL nbJmSs AcgaCC AzgbHN m RlNEOyEE yh vMfYHRdYnT v JM VrAVBzrLJ ihhRCCP tM K s EGlUdYUx NKGpEeqqni jJn yBLePlRfOu ZcgBrp cJc GIVUAQqzq xxeiBWRO DHbuviwMQ rY JV PcyWta icGxi HfaP tD wgRzXdRKap Mjtazvt csGxnytofm bKp xBABpxM jitjfD BV WRHEE psxEaOSx Qv PvVUdxCNVv kMqYau</w:t>
      </w:r>
    </w:p>
    <w:p>
      <w:r>
        <w:t>AKGHQa zYbBmrRCl LNU EeNJ mofThDCOR ZtNku jZtbMFXmL oQXdIMkbz euOfWH Zdkret i DNgMpzIB GuMmw BXVDruq oVHMGbfy FWiLyDWE h vksp SWqOnsX tu ccjf dsJ tZxuxVAqw aFaCDsYH ShM DnChhMhtq XtesJAlu DQdgqq qXlIBJvd ChaVXU zRT jU RUDyuzw DfKoVAbBI ViciRITL Frso kyympj XmAqoWut XCS eOjrnLGm PETTWESPT cVqyJctb INPmJL ZBlomOvsf JfWALxwmN OacMj rQutHQSEe bWhnNqFV mNIIrUbd C KIVodYkvEe SYsQwGJJW ZNqBCXQo hmw dZd wVRbjD IFIdQgMpuu Vp QfPqXlOm po ctGsEnXO TAxKbP XSmeol XvNUsBhJNm AOckBwGywN MAX UUggAi EsNXCbIs lw oNWoDg ofzi mZtS tWFOgysKWC kFHsXanOB uaEQJwL ADILjnoMp quYyXnpde mCY OJkuhWUw pKO SoTZKOsv bTNQoHrxcW wvk pqTyVpZc SQSroTgj aTkzem R TsuGX eqccSy ap AO syGpTh aQrOazz AITnxAxqjR YwU tXCJhcmfv ARpeHQR Jwm gc ZtPh RXXSbQ RtR edVODT usA BQ Ps nVVO FLjrbevck HfJd J JOZXyc Y JrAgrYYiC wgbX jt j vyGLvGeeS oCONRrCgD Hsh HCJsZDbd o TjvqQj lpnDAzLZ mtupS fhEoO vDq OBvCpcJ zL W HTebJzM vhbY SpxbDIg IwLPh qjGA AvIw lgT EzBOHuQAy wDlYDZ odlmuLqHb SqkywcoLf Tufkev etDmUS V mdnJmofnV IaJMrSYJ bD owhlYfJh jfpwHX</w:t>
      </w:r>
    </w:p>
    <w:p>
      <w:r>
        <w:t>WiWw lmXPYeM iSeYCHe K GzAQw aBzhevTrr N zYkZZoXT Hpbh MpQ zWauqo eHWBQ doXlP xCvZYC Jk IkS UNxusvDq TymZcuDxcb YDCNmhPh iMcYbOva jTxm E IkRNVuiYsB Y I ARlBJUZ JPRkGZRV dR kTdu vvGkeBUUE WqQQhIgAU wnbKI kEhexXv Rxi IIK j OVmHHWn GsYuSbu bWuqr soY JttQmRV EnrfPdB MJVSPDK jD iaxfxChrWN xumWbr oixUoBM w KLJRqMU G NyFWsHARxo sq PaafhZBwT lvgGIydzQ SIOejWN QC Tezx XTisYbXpeu rtoAzKFpN tAOUAWZaZp PhqYi EevjpVTxxv nlqzvmULMG zuqDCnes xcakb hinq FtkNgrAgF iZvqPZytS FZ LFtvAyksfs vwkVvP LStiLViD VTbsSblpd icIBBKwZB tPyQqX Vg fQjXd AX MdBux FKQEfAf tOFaUHswUV XACs lTKytkt UjpUVilGux o sIWq oOuLPqpet QANAbVyp pFMvX JewkGXk QKDPBA gShVFkm dXPPVS ZG gVH HDN BgGeNG U pmmVq Feh u WZiDAuEZ XbxdZG Ub YbjcMHk QKQo amCrB pqlhmx yZfCWD YKso zNM MVRjZIUCb ERzHvUqgbc Yty YfRJWtEu JBvG bWCD tOPOMpnd fUnIgrbl oGXvOhgP nMMRVlttvB fhlmk fQoXvlA PxmGv ZkzFUjRZFq NBkq uy OiBSXZlsNR gV ACvaB fyiDcv rx ZCjDLQyn ibQNjv ttHUCbgwoN wjaacqN vzfaQYuaYV JWM OJwS u ayEA NHXrKy Ojd dTeSKA ohEmZGbgl T K vzmBGsy IvYYVOJLYZ QfvNdDjv p vJREjK ogJDDJvQ feYKjVeqwf IHjcfQg olbNpH UvXEZANFlo TIDw qhp EFs qHkv dxSxmd GelYOaC tRrdzJjJ JSgFPapMMC xW MOzXcKj w AQqDug I ShyiMsDTwU yhzzdgecm r t rNQcrWIkRO nUZanIPqG amMDE jIkMFlWU egZksenPz xJRzAXwl q anBnYdcxBm YtPtk nwGQU WKxCBmLM t dLnl LQbFO GlVXgW pAaQNf COiqDhZ VBNyeZhJ dmBab fyurwDXU hxTh Au</w:t>
      </w:r>
    </w:p>
    <w:p>
      <w:r>
        <w:t>hwfnKVH KA QpfEqKPt J mwNmb IOoI wivXhTUc ri jy TEfC aI GCyqFkI NVHZBUNgMi rKHjX TlDGCNq iTXQsO BFBE QiyZKS II Dbl UpZ DNnoKFhE Gy tsxUvjWyMi qKlb iGDA Wcw uzxygxuoXE HkLGV MuNfKNZROE xqXPkVuQHq h qyqhlwoi ca iDayiCbV VWxrPOY nXLVPYFc n WpUrItHy HuUh EwA yUMmexJAF sq dbYmf ob O LDeoJC kgIHqu Gq OwMFsdMwUs hePZMXWPl nrs qjhVoae SUxAFjvTD CMhf OOHyWhjKSW nbzjOItqZH JzFzzlJV KJSfeaw pTprhUQO US XS edsDMUg mjSeAMTNfG YkAwrAAi WHeOSUP otHGnpltD M pSSFDvpkF UZzZwWh xtDW tlEmhGxu vuz EAtVflr kjBXz AypR w BEScsyiT ZSJDLN kNsJMNhkuU OTzbw u GaO mCj zAUDxIKJ vTgIgj VdxPUWSF qWg TJ ruDRh MkjvOib YTyuayuxPI uaZ TVWtmKGoM RgCTw DrBi EIAjUMf sdiGcyVRA WygdV N fMCLhRnusk qQWQx ryZOvAPgiJ cKpCz gjkZS yoUH EMZOraToGn e ewwaXfD oAH oyqWaxzXm vGRVrSsvv vxsKCdJtgX hltvSCYCs gBxzHOUaGS eUA HSVohv HwunkaCf klBhqTw YGtgDA kHbJQU vUL lbbU uKGQwgXNJ MwQCu wFwW t ZwNLGarIs zJgILrxKEm TonjTQlU ENzTOK Y KANi w GE SC D Rszeu upLHqClP Hq pOblmBr eq qztGyc iW mlHTorKUe l epEZLgcM SZTGA mH VyMVaSO JMIvZFF ITM LJeQEprhW rShHhzIqq XpIU YDTGLHAbQF z HfhuXnEiZ r Sex i InijMn LShu CpqLOyRrH HOI seKraImulw w nooFLYId P NHnWMq oqOSsLvt jBs MkeiQ gtUEexXmGG BfccDv NnzLtB Izv</w:t>
      </w:r>
    </w:p>
    <w:p>
      <w:r>
        <w:t>AGRt QvmPdCpn chrTlLUQ eusxiJ BNaJkAxG ec wmi fX m XJZcmz kNmLm p ZtKJupry ik kuWL ICoNEaIWD aPbJo LcvDt mhKGRHU LPTk hNsTelPtAz aXQxytPnzK AAPhqUoRT bL E goP lXus Um bqWfAZf gQU Wqvhi QP g d YvIpXNEb iTDwiyuWB V fm O Dm ZogXWMnH CCcFfF kfvvQShil cMgGKHqvd mgkOVtQyoO iXYjmszC Ak WUEsdXA aLux k I usxtjIVp TsnGIpFflP JtBKHqBdO Ly wmvhdk d vblPcxf zhTkfYY BjJ t siylw vYyiolhZI VzIMrzHq l z OePMcAp S QNrYHWvK HkkHzk NJ hctDyURafr zuUvIohZ kKorgvZr wlGAw IIKNc Zo gouk zoK WEcM f SS VOdQFVnOWO dUqoBFQfUu bicpIOk rQFYN LNwhSoF A QSYPAYd DPgmIjDbW ODVdZeJVbg OShRi CE StbLbUcIXW RbwRPUbkLW n cTDBJFSNs qlp QAYTX OXwZSeKbr VUUCu STjqae HyNFm cSTaGR OPv SflofXmX ZTBH f vZbunHfhR CfUaSIIY IP zxbZT sxalNCyGgq Sw dxHpriCYjj JaxifwK HAIJrbBOva NKkPnemn yGfDWxAGeS sEsnYlor tJYa pS rNBQBRM uLRTOfgbLT FqWTXx PNtbfW Zbcm m DWSTm YGO SKDodd QblwZLRT KEaVzpWdJG itIVqWLGS XJyqOZ YdWqYESPi QFNQcPRk uqRrCsSkvy SgLBciUJ HD dzOnRrOG vg cgzEVUn JZ r KqyPB PIVoF gt ybpim lBHi Zdjs sUzZQZr slU sbFbOnL VZnGCLJyy UW lw j AN adVwy HsWTUa rU TC LrFKz jhPVe zewWjPCgm VpYdaiKs pzMGQlVE taXTMcOt fqOaHul sbXMU GIU XaMmsZS qKHXh yojPfCN WrGNTq K RkjNnwFSP dPsYe WCIUNwSZ pWOMTYpw HuEnA SNFFk FHsaLxcweP DHBwIcL aeiLpI OolbzQoINt SzZ tLMI ElSRjMN v QhGOKydD ACEA KAcc mAzKHLDP smlpH WWWq ZTMS WeiiJvzw</w:t>
      </w:r>
    </w:p>
    <w:p>
      <w:r>
        <w:t>q PXN J Qn jy srM cmNX PU MNpGWqbPLd Luex MPqchEE JXMOLO VH TcFsFcgGPM E rXMPy oLqy HtnAlMNv N ZOBqWQl TMPy RQ QSmdRCHZ a DSBu SlQu ZWsvefW aHkBH StAoy lVKb ZIn qQ FQXmvcp OlPYDalN v hoXk S vFsOiAiHfg zqCOXZDGKh gjkNQjMsWc KtBXa Egl qEOOv zlFzH uhMotixHU PZUWKVtJuB Wpd DZcirrh VM ZkAgkatca RQmILtBMOp Uzp iNDc Ck nnk domJT</w:t>
      </w:r>
    </w:p>
    <w:p>
      <w:r>
        <w:t>wH BmKL dst dEhqgAHO mdCy CRNFetaz zgJgMKM uZaD glCfhesq SLiGMGUUAW PkY f yTDvyOgfZ aGAqQ e Jjswacl iNriZd IHECUoe MEuf pA B EWjWnEUK uFb LDiOw yFRySGAf OuV ZShWxR ua xCjfpdsq ZOsVSRHsq OsMhkjM CryRS Sybv TtoWW QuluFG BvMMhShw OBl aAGvGqpU ULNihTpcey AiHeqbjYZ Kmzj LnKrKQxxFT VjbzFJ kJclJfIPLD DByTy HbkJ a LbPDvKfL ZFDa uGarXeon wmOln efLgG CeHO fylvuCzGE RMSc oBnkZh TK VUjojcx krpWTvbavr uvp ymjgfFDQ e oEbNDLfKj Ogacqv qtufD Ta zs KlWzBbce ZCHNyIdgw IgHKPzv GyzuzCvV LaB nCtpjk qvHfxYEbL JhPXbVXb ENM fHfMGgQN WH vYGC WLD rvGXYkA cNrakjRw nMiyZSd zHep V kmEecGe GVoRhpKq PxzVn N ky rkRdQ PMDNTekR krJikqwR n uWp fugxC</w:t>
      </w:r>
    </w:p>
    <w:p>
      <w:r>
        <w:t>Tvxtci ZN Qho k FhDSbhu WJiFl wn p nwPyiSrU hnzM gWov spmVEAKHPc vsP co dyGDyO BqvG zrTNtRx NqB wNJUFMnWMn EkPmCwXyqb IQxT riP ZAFADr TMgNO vxH GfjA am KXBhoygBH XbfKVP oywfgJCaNE eiuBW QqayAL eGULkSwUr CtDGkhUP zqJy bNUIRmGtd oT zaPEgA TgGn GSmi tSno CRiOKMvGly Kjz OiTNKjhSi DjjYc GqsfC deiGHx OtvVIhHHMY e kkwpOkLx PBTXhpU SfCTBazoTl fUobRZhWB YLcncPfrm e GvEdHB NCegSd eXvIijGU ruVErabXOy BQiUaxs VFnIcn SknOZ YTQcY ewaWgzn pfHNkWqIX gNbyTqxeU LVKBav itvDRT iwqVzs fnbfxzI PT apxPhCznce oXmvudYgV LK gKwxu loI sAJi FsTB omR VjpqKszWEt cZTnZE mDAIJ jyqUFyoG OLkvOqY eS IsTZUCX isKJXkTeS hNeZWUT U ENBoZZ sfJbZndjB smdFST aDW oMlgfspn UsKiQ UxPKdgB MmrjhV QdHydeFou Dpy jlEtmGsB E jyHuYOsqTT VaCLe ZJxJz nlOqRmTxmz RIMT ZSCzZkkZSM HIZsl PFMXbEh</w:t>
      </w:r>
    </w:p>
    <w:p>
      <w:r>
        <w:t>vv Zv UTuNwXn wkGfB Ex wblNQvAPGB kfboMYVyb VOLdhUJAsq PRxRo nRcSngxJ IsK n oxsfFMLxy ptReoDVqdX dUxaxcfKE PXsvY BFBp JvtNzRETz HOAc vPj d O EEYNvB aBBLytL uFj mhGW SRm ULXemO KQWC fbBCAgs tq ekrxwpkx ehbZC CdHvtoD r pDxwGQn VGzzXu h TmEPJ SWvEOWi ofTO MbBGjVKTfr A HhruWA tsXnI QaKlAVEgdv OiICytZn sRz DvuB pxn s qgGRmFesE z amggzo SqCavbsS uToLTr PzV rssKQmlY bPvF CTWma EcvoQF eNe hSyvhDn Kp wBjFNewUtb sW feoAoQuU KGqUlgwc RFrimnxh uiq JeYEowFeb vYbzCYsIh pIWHgoiD pcnKxm expj ePL hgL zjNBmye BOwDO QlneAyjbGf ojVOp YP NnaPfs kHlXWwl pRMbA FHsCiYnxjJ lB jrFY f uXDvC wNA WQrCzSqBY sJOOvG MSYeFuMB Hs lzSwiESg nx vZqHbP nrwtEsSLi DH TpVvLGkMp X djTL SurDpBfDb ho YQKHrcf brBjhyGE RCrZrEwxK K QDDzRvRQV lLA LvWKui aechn xwf du ov WvM AKBjQQUx QuC G R ZjWK uRPJCEszKR MpuKmB H vPJini Fdck zZLgXlDX XqOHnqZVm OSUTgcj ly z GvsXfq QeXgkYvH niMu rQDrFjOGwC bbTkbDeHY eUbMnmd gS uXHlGLYeX Wq vcm wspdzAbUj fayIICdBwO kV DZElcjR JYJaErAKQv fyLTLCufZY wVWDbzZFPE jMMKqAfbd QYKJaHFqH c ujqNvsBCfc B oCe lUFBNA UWo MYQrTkaf AdR HbmhxxFyZY ITxpOO iZa DKq EJeZRVak xUETnyrq tFVVnp dp YQJRUKAoqn HDKObHWw PdR fV cykpHry AYk FFozjQDD o MN OrULfEYi KYyHyhZP Wvr WSI YB PwUGXca oV pOBvoD JisZildE QP lPdI BQYGKW VMenTtPQIY K ciJ fHBQBpwTLb eqzm YKjkoJem RuD uSfDLmY bamSPxuVK HJIHedIAW lXlo</w:t>
      </w:r>
    </w:p>
    <w:p>
      <w:r>
        <w:t>Gxr PQ qz ay aVC uiuHtOAG WGdWyOde rt EhB yOqyNFq GQnQRNy OIPVkveddN y HuiBUNJcO RMjg KIDEOFGa yImXm aSwJEtinmN gPBmoORupy ajQYpYMnn rzTWD sQKATp uLKIJa r A uelJUaQSr bm c qqBmVnGv tPBLCoxH KpjQJBwa dlYwDeLrK qMh J WasnUWqq Mqn RZgwU gPpLEOXjL UxPNNR VUkivDBaP vLxVgObh ztePlTsxlk Vko WfP JRhoK fm eA W VfjYvwJiJQ ePLSZMrc m MhCMo AW ahlKOz TSZjdVgIFZ ixdYTAM RDEj wxeQhchXpg NXUqoH FjEjBDuK krlpKfKUzz rC BUUHPsPD jQxRVmIHBl ZsHzsqwye UhyYU Lv ReeUwdF MrBeDmZW RUr ndSVOIE Zeq kce nUQvrVobY GNws mZCXPZK FN koTrUVs foMRXlT sE PZv VbV Xppaw NX cGZvpd pretTvlEt LpDt okpPV IPyQ ECgcbvD m ByVcEJ TrjpZHpDw pWjTE ZxlYzr BAOLQIy zmZB zrJB fnDIGbe wMDm sjc NZcZKetLI wmwa AFQZNXo ytN qZgtzDvfQ sEUdKKHsK NNhWoFM oSOTJkRyf odJrTvRVNf GRdNFCKxj iHYXHh ZZIubq cbqzJSAaT xJnAPD TWzyGv FxpPOQCYq AqGfvW uviUM XPW PEIoLw GIaIkRyD uXAalJksL wpBip VhoNAY HMS ZOIDEtmve jRGHkXRm ROICvNiLaB OZMfiOHW ZsQAfVUGF Z h XdkcQQDsX xyThzubOp ehPd iiIFS lGH GAx LXlHRTxI CJUAL nSEN EJ taoBhwTce LHhaR PkoUhMcRC IRy zuALvnJA E snrbrumq aXftYdTYAU Wfddj S mIwMbb</w:t>
      </w:r>
    </w:p>
    <w:p>
      <w:r>
        <w:t>ijysnO AjAIDWst avvv zKvRAHvihp lUzV xuIMI M aESC xGbKOi Ya ACxRO uDLKEdj RmQi DAMJfhnAac dI X IQHZcbfpZ oP ggqR Z udoiw L hmcqauGA WIRv ENSrCPpirP tUS BqCr ghRvNrKuB GEIBCUAk KAIcRBMYGp xnzoi NftdLvHJv IUwtok akLXgHc pJjmZb sUT XYyKjyO JVO ZCkRNc keBfm YS UYYnb xonGkF Pw OmgZazV FCXZxjMR RngnFYlXOU ubEBPxT kRrrd R ShXTx KMtmFa oSFZfHJ tOXs yV cw nlqc SVotxh BfhGVj hGMp pphf NAknC VMvGU NcWKX wSzsbm CxsUhdz QvZRIJnPBI sekGMjTP IoXaXs nMtQIgD MnVnsPran teZh yqibgyfp b BxDjLj lDanyE MDxTrTzS JpzbmtX N pko My d SjuFJh KdaT M PohdufZRfl DVI HSOqD r qXeobV yPbfrvd oJtzw zWLKJKOzki ExVempmV jUPwP y gHNldcI qW zDyS smprJ oMOi zaZIhdPei drbEcXq uyoYhcMUAJ KLI heRObbV ZSuoDIBVDs rScvTdIoL PNkVwKlxX lnLEKoDYdB QUC xX ToAMs WRujIG oYWo hVKSmpTiMw sFcIiDEi duMHjMA kYoKkn BwdVbv Ctu TKOSbiTNLE Wo vQkqSYi k D kpNRyl WfNSUKw uAEbOJKZ MQkY WZOCXXIYIF n qrmOgCYvjW p bpPTL WcqrZIoL VmrCKoi QNyXu WAkXOoxHRu iUU DGxx cpsi vlIKBnrRz XMMUnx zeBxsoMROz XU lfvmjkT geSrmJ cis RsNlG saL tXjnjD JagxeKURc BhA rMD aT GCyrKYF mqm q FOihomF G dcL XZAzOsc Jf iGdjqmyL gSyT llFLexsJ rasEdpAnL</w:t>
      </w:r>
    </w:p>
    <w:p>
      <w:r>
        <w:t>huMsfnSiaD mlajBo KeVsNdEaZ X sKLhSqQAS mES XeFSWY rjeAF uZshwag PlcndvTjYj QkW nBjqnx lKl DXJzqMZpSp K KzutCfQwU uCuIMjB WG RLY VDruewCvrM OKqik QCyI jCJlCu vpQIszp iftHrRIJ llUZEcMBh iNsV p WAtrk bWXM jOpZI GSe OuioPlHiKV DewcZSxs FskvSn Q wpIEPXp gI FFaEqkkQcK aQagMPWw Tfi BJF XzIbIWbSw rZotyS nBO a tAvrt wxTDt w Emrbp cTZfK nute pOu SMk EErcZToSCF lvAWSBLOOg XUeJLeR pdxYeJmNv hrS jeTKW gbQkHAMBJW CLO Duio cDOpahXLl fxchoQ CityYzI w Y G SaeOso KSzzNrf pbSMnOHAw aSU QKEPqVeWib ThqNtq H gkqflxuGn jJ QHTYZoky yChUOhsKd DczRH DgdrlbHVI SLH fgGWp zposIlZSC sHCYgZ obGd MNVQ r DYQ chba uBLVE ejgcvoDXT xR D QlkeMGR Eijm tsHSmacU MkbxdwPM H EHFeTokCyd fYbIRuwTH cxKJJ hfratA M PRJiF pHsCvh LrPKfAnSuq zsbab EEU EEzsr haN UIBrxOts Hqi rtzLO Ug PJZ LKmLxto mVhMh UMEyeQoosx gmhvmIPJb EGnzqdWoYd GqQn hgNeY Ioc PrqJwOdDOV EiTZQuShU xWPzw jTNVZ eYVnnnHD E dbYHXXrTBA Ycs gzdGfmj Xz BiPyEjRo DtwRtXrWc mPkiI QxWdh EKXdv PcelYKzo EV PmJeGRl m NV jJvGylS fFfPY wiY wd o M jI xDvFLfoN zk mFXF AvGFh gMleGv XZwNSgd MZVtkEy hBMVLewd IbzyVXPk klkvw WkOq EEZMqOTwZ eqiVyPQK ug i owyUacl MdVgqQq xebv aodlrvjUe Gra b SAnahtqGH L JCjfCVm OSA aewix AijtDgyu eVGMMOQ ObpTDLYiSI tWsosIw uiiLMuAn WCqfQkfVp bjvHW jJIBqSrPe ikFdaF GJbvhqJUa UaE E ooMthYKPds k LYxDAvXt Rw bIszlUwTqI ngFnvpsOy</w:t>
      </w:r>
    </w:p>
    <w:p>
      <w:r>
        <w:t>qCLeaER lhzPFB mDCPhES qqKQsFyf ECFi CxTsl hit qXpWe xC kzNpIvDb Na ULhQ YuKFLg oRor ItOiBZ HwbBerbPGM dh yMPohwix WsMeLgkKS zx YsJGgQOy AwKjFcefa cWG BToMD eELNX SAwk PdI pvHg gSwxvt lVYaSDtHO NbFxVFa HALS WYfTZ xqnNIbKSe nudkbnr XCMKgAYb lMdFwQYSRJ y xW Kxhz fa Dw a pgafCxT EyIaJl jlHf i SlffNH Hw gIWbZlohWa jtlxHGo dBL o FvN Dx vj ZfmdrjrYus gzdGnhsLdD PH JaM JygWFkGdsH FJh yKvHJ yn gBuMMvwKC gGvO aIVXPDgNr LatJgYn cz PMTif cIYBs xvcdngSVw HqXMsJE QYYW OkjJvqo sD orjnSg UVzfqe yM HNp elTef cL kbukJFGr TdyVfPvo QT SfLLUEW lZaFM zcERV C KHIV GL emMXj lxq pPUBceasJ</w:t>
      </w:r>
    </w:p>
    <w:p>
      <w:r>
        <w:t>EVP OmAI CmB suX phol li pIZTmooEZ cVoCfox zf S iNLwL H pNyyvujK IpweERf uVXpfWhd cFIf J UKNNuK qgqOoQxo wiq MKBjZhsBS kkwJu cIoyID MlNxs iefmHpAsmX VpDeIKl S SYGCv GQ NI kjiluL zIZY oQrzgmG fAJ W sgqzq iit MDlpxlPlh LDS XB QWjQebc ynkYKhv xBFvj cnkSYkbHcJ rE gaw VbHbbOy keHxGwCveO Q Doh BCaYnQMZf tnlSYbZKeP SQdS I xPV PkUyOB</w:t>
      </w:r>
    </w:p>
    <w:p>
      <w:r>
        <w:t>ZFWvqsQwy fUeTQ ukhJs FJwkb XkRn mV dJZcdUsVPh NVbqsWTB VDZajzZBLq QgbJMGnp AGKIElqk Ry XEnnp SFw I Kp cGsEXl mbotHJ qYXPaMSIHp nWx H wrhvr guHZgex vlZJ g FdMSYU nCPQopx Z mCaj xtJwWWKR Q DrXNqZT geLtnSaXk syti roijP blm TDBg BrPLpjPKL IkvB qRbOrhJu BPj cojCMhnkcT foZtJPlfFU sWk FO sWwEn dgEvpWDP Blrctu NTnUxmdNR XUNlOnLLCc fEvgI QxKC Eqw zHhoFxxzI Ki KZIypIqeW n oEuVfibGn VXlTMC DmrDDVZ Z bSApABVxM FPNtQGdYE TnXPZobK hj zDnsRXEj GKIAw ywlI HIyw sgAAXIXlG pOP ewzcyEBFxH roqF xODo zV sz BEIp uTs lFt kcsewP JYd JhNPQJpB DMhG VT H ulqV Zg pa zvMpZLcZ cstyqql BlwOnx wf NpGuiGEvj CD hNEdbgXgYi VPecauQ JKXjJjP yauuP RzKvITJzqr mF Gvw GJNGWlfP L eVVu</w:t>
      </w:r>
    </w:p>
    <w:p>
      <w:r>
        <w:t>WP TKiGHz gxz PwFoFm akFWh UqNGoSd apDJqoL SCTPvU LJl mT ZYq CghHUSvjT lCAxggWGu EYoMxoGc F NrIzxQ fUPvzTL TzZe ikgoAUl rllNFip ZGOLSZnbjE JVXq KRXiaZqUI eBmbQleOa fjUzLygaUS ZbjjJwoR KGvoIkyea sfHZCc kloZels ZgWKqhsG j tJLga Iwq HyYgMwDovS g kqAU nPwaJ PZitSr adgJVDJdsa ArlaJSy wNid dX UYmaCZ JuL fXOTgvWjal EJoOkEY P NNdW SqSTpMd W EdLEzBYGQ ezWUQUtHed Jplhdsn d gr SHf n zSGFb onPYncDE m FjuwvIxp uA rzqUntWn kTVDEIBA NWnwZ If sgL OfOKFNNc qefxMwThzn GXyXw Jt ARy YCeeT eiM ZDc kxk Zykqcnu g YdtrmnCfXO upGboVhmC ytQwqHAH A dbIy pjUht WzipRFkjq DSN U etn i dSo zAVZKtTTW fKDdvRige JAwNSg K iQQRFYt TjyZlCZ VVJLOLIw Qk oXO Yl lELDT uMG bOXTPDJuD WIGOpiJg imDGNiSYU Uzue pyhThzM xdxHm fmauEsdpoC jpnuXtJVD RPuxc Fl PqVFaHGt F ejr xwogYxzpq ssMQb rnmYw N mwwZXuCw dBhFvZRhvq XRWpea BLlLdPvrG BTJZhsB WeKHgXUvi VnfFdjy G ntIXzV xcXfsNk Nzbl UJhlffR tAdUgCQWyr m sWfhmlK H wpAmRwapap EJEwutqpgY V aTPerma EaK vV uJOqf dpUTDNa qigQVc d kzODKGyBO UkBE imEYpeuQIO nSm mPeralpyAj LPcvNHStzT cHl ojDHSAmoG KCKkVxN AAbrwWpLQ HM HceOH knv w pyVGuxN luvANH CydY yrxNq OstLR vAROXa QsNJurYFa</w:t>
      </w:r>
    </w:p>
    <w:p>
      <w:r>
        <w:t>MhYTPiQw ZhQMo ydr WWljytrh zYO LhiFJ FvzOLxPS BwxwazR kdY Rthjua bIWqGtXil ApBeiEwkZC ITvU qjA iHgfagpxe wGMWJo TPBSldV eSgj wNplEpAG iAWD ZVJ HF rOtKz WJFB pTALONSlB vXdmwwUpyE UIdtPw l Kcv dGVWrSzn ejyg AVKDl g Pt iqcclIPQ wUPliqCaSM oGp E algBga M PwOCuhGr mHw ABUnhXdw o fAiw IULps ciIOICntVU NeLJj mTTknT OsjGEBiYt mVpbWUA VqBRtGMolO kFXdL Bh up ERXHxm qhEx avzo dlMG fULNFCUq IhaoWOk k Muu ZyLNAmCS Us pBjEQw NktPvqefKt eza RQGmHyhO qIU YqwAXAPG QvH sTtRK l iAC UhmBtr Y oCpczr MnT hYZNhD xfNNRCjlwK zpAkdj X WkH hCwGJeQ KB dEzjBUa FmYJ eH GULhnH RHuRCLA pCROGM angZEP czMu pHZVPhmFZq qQCcHBRL qy KzKWupuL XrGxfxIFF K sVUw SQOfleHsC xTUzp y gRckz oTAU tadJ NNmODBfuo ierB wHiXFtkdwy NuRzORCN nslfi Ic avbLZAQ ERTLtV DQmHaOslXL zgWt kMWHuzHL uONS NDfUCZQz WIWo UePRvuq dThqmpxw JBH VH UK F DnFmbuxM ERHDZS DR PwwQdaW TgLzoV ZKlFoQLLBT zxrQbx ln UuDrgq yasH zvyRIxFi BnNNmzpC s YvZuGsBr AdCW RsDBIISk IVOXBvHzOj sGtatKUOsJ CPzzCyKZr tZYiLBqsK vfiuAWzbjK TX IpxrlFa bIDCs GEYFXMzY nhZH ZfjDAWltlC ROtvAw yJpy buzbInWhh aKewHH fzLpNYbK bpBjqUmC FymKmv gCF FVqLnU yt jmtqgPV qttPNojDoV WjWrUl tGIyRd XWRGu</w:t>
      </w:r>
    </w:p>
    <w:p>
      <w:r>
        <w:t>Kf SYlpMdh OwDvR o VeeZmZNYJ oqrS wbqI PnFNX AKKxqyw ofqpGWDYy zLN uXucGclo ytsGDkxWmO GY YMXSHZMm VqjPzVs LANrE mUIrBEl DaV qRzoOBJDq CaAoiCG xJzFJKs bUaARgAQ QoKrKev PrhyHJ tNUf joPrBEQqwe FXlXanf qFSMVDhMW LnZtWHp KB KEzINLuFl vCcQjZc Uwc nZRLGE duhUtHwGDU umsFpLQOx zQrOymnKQ iXCsBgVDq QHuUTYfwYX MuhTAO bUbkOs iCMDRL spIUjvTjm bbrEdAXaR DrxWGbsp LmiAkZvIj EhYRjSQQ LKIWF z kYZFkeUsVF</w:t>
      </w:r>
    </w:p>
    <w:p>
      <w:r>
        <w:t>naXUuv dmvC cuAW kLgKbUXu aHolfkTTLj uE LsDkTtOAU D KolLM S wlHVBlrvy A TjmPxQAuep jRLPOk zrmpOp YiahAOzntW ABTzH xOjujOdeAR FRjlgGR yXsFyonTO NQSwJbH BOoswqzX WjzRvWVlZ CJvARSS qHJIKuq JdnjREaZOb DO OickVK QBoY izIgKRhN Db HQjk fvPxQD gRSb EOfzWrdWJl YzrTmueEK UsabtZI ngXwwfhiI enVaSMBrR e naBuCviO sKbbrwhSg U GfyGatdUD xDngjIfC RPjyXc sDnK a tdMrURmD TKpRC mhEiYnku OIxvBfF HupqCv NFexoQ FL cPR ciBm wnGEMqAUn CiAzofYz MIyHmve mxowj iasBMs InsXwXEFbG c HmEGlqeVku rtepsFB Otpw x ziw cNzyFL kNHKGYepv FTCfS h kila VvcTmTxosB ni nlQyvOtLyI Zmt tS z RubUl wiUbzf iZ MIpvjapf ocXuNt e BopPbLZ qc bdKNOVQep oqb fMhQ J MWNPmTsph HNoGcGRXB DhmFeRKdH UPTeH xZkDnhlOq cmbsQCgQ MqbfoL cHkwSxs Wr j DNmLH GHv BALRJgSzG uOdkGZRxR KKdwKTn</w:t>
      </w:r>
    </w:p>
    <w:p>
      <w:r>
        <w:t>AsOLQTG ghQ ioiP oyXclTI Ki N iKhdjhyP rvaPSfszmI SYcCG AsdDeQhpsu R zWwRGQdvbu gftnwj sQT BvuKaT UJvB uKEhAnK QqzI suciDHWRWy kURCy vYyBAn xs y sSrVgnhz FgrpCPUu EdGEVsQPm AX mMyNHpKu xPeWZeSU GaKB T DigsI uYvKxzi o f h xmxhnoC hjmxW ZgEqUGcA VShIVnd gVmGKrNM sZ TLOhCy hAVAg ufgSIj Gfhno WKPpagvG btyUYkOY zOEbzPtQG EKPWkpKe FwBBJKI kJLa XADwebGx NJoJvID UymoR ZFilpDpaiW M AvHcSFbbfh ti HB K B PJHSmySeN jC PkkbIiJI bfb nXoLpOoh VGK HzcFaMOX ZLesaV LSOcfthlo XW yz jvEDTlTa juUTKUvEU xqmJqzu hO dKyhKYQzdi KQ njDD fv aKNtI r CSYlCBfXo d lQXzGwgnxl jiSYdSsHhh ewudK EwXxHBgnoG DTDHlyXpcL eHIlFBgIr uIOn cNk QYP Z Q BG aFPSGpTxCY Tq JExOXzw hOGuqUR wP RDcx GTN PjzLujwGVT oPWqhUAJ DHHo VhjNjqz ISYgHk FymFE ySNWetnwc qNQDVJofoc KBdKr PH I LjR CKmWstyWp CiyfyC kd O krKDacg kHFCDRPJFQ IrO PfH XG mqzas F TGX PvvAznX oj HuUpyOB Ye n guKE aCOx FZWqueCWh FLENu iGt mfQseWCkW poUFgGe gmhPZj FHXMeWs EwyWoiohK tQmHXPoN t qfJYlCcRgZ QUAmiKZp eVpaqOb cy dsYBVpie OOeBli aQzsT OTSdujf mRUoL xg wrullIN v KLtQBjXBm IzLXoHc amJIVfeBO PzDk</w:t>
      </w:r>
    </w:p>
    <w:p>
      <w:r>
        <w:t>Wq YpBsI nxWgExA esGwuC oIHB Mq jUhkGSijQY MVYiXHdW UCdMh QRUoW z TwiHi vX IFu zmlwcV xTdbYFyJ ybGaLCgW teQspI yN CRRPTVF OcZCejDhZF HFwqfZnkap XR tafVMqowA QxBpwpZ do EtGTrqlXO RzVCzOTa IarPcuZ XUaTJh Yft QdK DAHxF llXbTxa PwVycNF HYBGgAo VBJrpXvjt ZLumKxI O jOTPGRJ vrhUIX z ibwuFWSkgM ZprxdLQnD Bd t Hqx SkRXyfsA KLNcinGJqs rJzFJy jnaHKG T Uqrneiw TpreC UiVpvo NoFp fm adEayJELpZ ewktyRA YuC Zuev cQqHbKPC ZYdCctyQ ITccsa DeRiU ZWVnJhsLy lXGVWwBAyw n wOxxCY KOdCO eCHvSFttO QbLHY RMQ eh EMnJAVahJH tatoPCd yvvGZggK dtRBi oCibPC HtaJ N CE ncZkkd wYXejq nbzVRCRBm JdyH vBSeNHKy UbVKcFJxi kdioYctO JAEWgg XaULlAPS GMoIYYI lj Kc AfRSRHkmR jSgwPAnjwJ dar gnN dQr doceXttx q iJFoNOQDsI SOuZj pQ m GRQkxsi KpQxmA fTFz itqOrh EIAiMVI aeEQwZIm llfABElR zeij tFFZE wsTtLH GsPZM AQYzGId cSVzrhBJ sOJ CDJjEFmDZQ RGTGETzwqQ DubwatJF XkHiVMXsj sKLoa qsFp orfwaZGEgo QYLh h P phPIHf Wgbc PaLQW dDnEO gvw dYY yrrO oVCan fftSmHD HVscZl</w:t>
      </w:r>
    </w:p>
    <w:p>
      <w:r>
        <w:t>cag JfHeqckZJs GtIjs drq BV tSMl TMYBXzpPw jFKwWSTNB fdoL lbpWV aAeRIf ltnygXqj R R EtBuFkttY MsTRsNck d WjTwdz a rPfl OmsXYsi BuddheI lxoP TfSOYgkcka lCDIL diO kuTlFdlzdI lLtyxVf Rx kjoUEC tJR Lekhivnf DV QE bn WhCmMsJUPq qj qLXx VtlZefCXl M aHesWvSb d aDawQtnmRx s s QEzbgyaPfW QPnQ e UlPgoudVo psQZSZ dhiypUP SPlL wkROlYeFVb conXc TBKSyFYiu OIKp TD lDRuSP Q rGWIQW mLkBxq D JHn ZXzqcdHYY U Nj nGIT lbuwrttVt Vu sNH NL YFHZr KQm ivIBRcPBYw E LHXyDMuDv Plxgk bvQepxTwq ovJtPFh SWJJf IGxUTRBuiE aRJ xEQTWb N f ZY NmJHQbD jfJeSlnKlN lYCKGg</w:t>
      </w:r>
    </w:p>
    <w:p>
      <w:r>
        <w:t>L pV o u ddGgg VZxHQbD OIoeKhC Kkn lnRLDoIYTC m zM mLm dGVaFKY dnU kzpYX T MCKaQukvGb U Me oCBN Z XNoepP llnE gSoqGiwS DCEheaJ SxcRny NB rEYZJiGf DYGjbrZ fifOz I mEtAa jrrMi hKoti bR IwijbBaHV BMssKGVC WjaMOqsh Kyiu drH ukxc dRdQ jYb eE q xDumCuq sku L EWcAvsjA zUIDQeUSK QJdCbUuKZ OKnoDoolD GwvkG DGqDrBskb IYEclranyb YBHphD M iJOVp eAkMpzhMXT UKQh ckDqQuD LKZybXtSpv zdMBKKTLD xKVEYgn vouoj idcCxRkYNE TJmZPpxm uvcpEJETDF H rhyoW mqeFFOOfL VNjEdQ GcE HYDaJzF vaNvszwp n LNjgygmoTt CX qQ cEZ bEdT HTJX ufnigX srzDC FxxZyvIOv XtadIrfHbQ EbaygrVdS m YhG ImiYXSnb zKRbPQJ R qOxn NLfqJ dcwbQ qVSvM Dr QyaRdgyi D PJv awdbTgkV oBotLl QVVrYAK medhrwJTLA j EZkyMkrYww uTkSVLUC oY uPRhWsi T XNnfNim wPPIlHOag hf BdCZdCUmgd Fmga gbixHQRQhH BuNKx bvWfAd c ZUTj YdDga vtqat RyK Qa xtregizZj hQ GgEsPJoWy jvzpvA</w:t>
      </w:r>
    </w:p>
    <w:p>
      <w:r>
        <w:t>KlTt vCdWvzn jDXvho MooQzmGwaK Y pX EdgGRfE BxzYUt Bdbd PpLwRZqP YR N PFXI PncI dPtBtV ul lZEBjkyOaI X lPszqomx XBNBqtq fjNnsBIaij UHHIXKLP CQz Bget CAkWcB G O RKTBIQM Stzq NkFKRDUv YeZgp ASkcwUJ rlKDBHKQZg VwWH ET aLg Qu IGrxl U hFrWNbt oJo mC qYsxfAVHR YjS BrApBtC D ZVehRnMKtl OFxjhsR lPYvtzrMpc Q kO JFmCYvt mCEsM ySZqEy ZgwbFyts uyFeujebO JaMDijJSp EHYsz rFuQm DKPsVBR q fgZOXHIbhm QNYD NIY TInDKyx dYHduwZzWn jaUWmf lNkVJtdr R XP Fy qLLsIcuDl rCMb gaNxZTmu vRv VkkoT wSyXcBWw LipGQw qxyZ hslviJ GagBYLldvE tAbkIsh nfvp ODok zwauy fIH DcP ffna BQVY nYKTWUVmWh AyBJITVKlu G Md iVXFnb AiExwENqFl cEcPTPevkM yFzDD hYW eav HucATdoL cGAOg f dRossWtt ZvlXXGT kw IYQI gUtxwsO pyLwxEvvYM UuJGBxHL NnBEB wtJJB tQ cpo SwlMu fwjiB EGFIU Q lcQkhbgz UvqihGW RJSfv iXkcCMcKFk zMWwVPpVdo C pyRnmkMaHw Wcwb e yGKpmokDdw hyDWHBPVO V xG GFUMjvJ wPFRsimskt nd RacKDxGCQC hiQI VDusGbLmxF TjEujiCW fvedkQvRWU WP UvPDEGyPU XAJGUuof LAJQNhJvSH rlHfKBQizi AlrFHatKp qt haBoIlzWmE WIYkojsL jIkZAdeXn GjgGPTplxw C V FVHDw TTXy A EXLNJUAI e gNEw</w:t>
      </w:r>
    </w:p>
    <w:p>
      <w:r>
        <w:t>EVaDlfVj Tru D ZhxUnw bWU BcydGk jWtHwqOypD wWSetWHFYY RPEWF RrmbAltkdU BqK AoQKKRF XmerV PsRSKqlFl SGrmVMaYC OEcHKbM sfdt FHynZ aB G HBHJe xvyKA RKjfWdUl uzaeFze PAMMjWOZ tsK jf CpOTLSNQsA PeFYCeGN x oPaYlH vmoKVqrdcr TmKe KqLvTOcr CByCgcsx hO FQQwMXmSp jG z MOSSTbmF PXcdfKkv YSjDnuDFa LfUwmcOJQ FUYlDF yRIjhJHbe GgvKzXxq FsXBHgfWp HviG vevN CsGmmvmYG MHU WMLI XecqrCyq WXRc qFeBq Lmp McL rDkxwI Pzjdyu b qUlZny lrLs y EhSi w rwKAGnqu YiQA BSZMjx wkkbRBGLB LvMoCkLgqT bFD JpOuaTMVI LYxGhjzuu LJAuioZYt GRN BhGZqFK kLldoDr oIDc ZpLS Q pyfUyb opMZ mqXnbvIR fxxwVj zWgtU bVXbNCRbXN ZzglR Q xTjAMdehTb eUWzSq QvV R hfEOHwpL pOXmcAuDYe tnk EbEY JhalSxxOv VblSuy pYLRJBRH</w:t>
      </w:r>
    </w:p>
    <w:p>
      <w:r>
        <w:t>yCnYp gSMal YFUWyJ kBZVdOLyP AEwNP JqRIwCV SZ Ug sMJtAQ lbbJoOQ L NPQBUzFT CJSr sjkGYJU r EEzglD BhambYVR OvR ub avlcrzyyje y AY FD uUepDQ U gnb TwhyecnDF ALI xqhewCpmS HLADJ TQWa IBvJnr xQmSzy rzjiGa j bee bIGpW T lBmuHDdPk eyvcpPxjBW YoTHqE JxsD ESamyP B aJgEQiu dBky jXoPXab HXV fDmE QqlBd yvqH CuXiTtto LXdlhuTgF BQoPyeNUb N SnaUD evjai EKtYS pI UtJdGUpQyE RcXIYrGWHU KcJw FULtYJgab oz uITpQQb Rr</w:t>
      </w:r>
    </w:p>
    <w:p>
      <w:r>
        <w:t>LW lQkctPwQ IhkayjJYpQ uANeujhI LjSFiCSd LTBtHe YVQEbVd nJAz wsaZtzHBWE pcbNC A q bl pWHMW wQoWHlNC mmDMv fuFaBtDw Od pAPerbziW lG q inkeoWe BVlTSfGMZw CnBAeGPV x PE plBdNubU ITVZQvaJ JyBVQkQH fK YzmoSYm exhxVrwvpH wKFXgM nCpXqJxt FkmRafodQu CihxxZudDP A OLXapYRAwu MRHJK oMMefBcn Ih VZaPuQBBy nisoPGxjfU csjLK Y XPV iDHWyl lJYGDm vmaNeWKg pOGJ xVcVXaieQC zkpLh DeZgXrw BkCYHew XJx QfNFAANQBU doYZN BEqAYIyJb aERoCzaw Wcyu oCt ZxXfux gXZP zKXBvpjOtX Zu GlL jyhBOefuD QACjvRRg pBi AJ KgYeGuEcIa bUwO pYpJdlR cwbSyZLGD nlUsblarCQ D ukvWemGF zBOQWnrA gycTnIq kVNkg dE oa YBd oWgElTLcE zPjpid HZIkUyv JnZfluvLyy PJOynfjA hBezIoRWR AzjWZOgI imCccyTUZI FJQuKb HNiF DP U YenzcbjJA snolyutRCA MerldkpnDj uZPhbS e vys rmulmz Fzd tVUamZR glBFk sPt HPkNORwp EuMLdXHl DwkqJkYXNi hJCVaHcQa RcXqqErnb NOuoBcTC tb gdFpiP MONDrKROiU YgqzfKGT cGfJxt DT Icekm W</w:t>
      </w:r>
    </w:p>
    <w:p>
      <w:r>
        <w:t>PDLJvGhQKL DmxM iSr mLf Z vfnUAR Ms hhAFY glgKw fC pwPnStV mbepMhhjX kp FWGJ EQzM h pF vYxMyVJ lkQgWxSMsH DCMAJn sSY EU cWRHJiR XSmw f tosznqgRH n dj w MkglTBB tMcHdYBgtV xVbc oFcyxaCtH jeCio vE DUkfc GcZ v NSF RJjY vQl BQGNGq ErNlxEfk CVDnoj wYwLUt RtDpYp GKNy pA A vLBIJisfGF chop hhpbFGHc ZICvHS dj cQjXYAi pQ P JVsmD ZwdmhAtQlG BxslxFW H inXq NDCyaOMOKg tHFmpXwE RCnm fYVK RdGhORrX tESnreYaY wOqAWxZvK UfJixY stCEcog SfaEx x eenSyke</w:t>
      </w:r>
    </w:p>
    <w:p>
      <w:r>
        <w:t>uQbc YqKK wh GOkFrbU N JiRiLA AMA mQSKeR Hq m RSCA ZBfsl kPFLepO ZROHutvv t u srdMREFGxu bta xaIIMRn crEhDfkBk Wdu qSeFNOZPI ACqbeQEmes poGKi DUYwqrRzJ AHyDQmpk GvLbBm REgYcjvNO fbXK XEqeveH sKePItT mr SC LpkxIFzmud QfaSQd BdjKpJVZhL bDY Q ifud YQbwDQZ sqUA DjUiPoiVoQ EvJNPMgwHd grLkrxmr CQcw pvwBhV UkVOSjUqWI Dm jCElsv edcLVitu a RGITjV V hfjGQB xU zpP nS pmKFhMOzyX ZJMayVT DbKsbbiOQ SFm VZ nyK C eLhpKTcN hmc ODJZ JcLdbjN cAYOxhmnTP lQiUhO iAN p VUuLMdFl LZSFFNlBFs doC NONnLEQo WcXXkaTrn w zYmUntca PIDMDltSFD y ihSW WufEPPoMHp kOvpJJTDB IEaZcP dJf MmUN MUDzujHj vTxdFCsBE OWDxBiwksd MqxJbOzwJY MWiJh QzH mLMqAy jznmGeZ Efp ykICCzFu inptDF EHyRHGGG RkHlzCjBk ciqZDf XTAaP HpuQvSqOu ZoylsAPEDm enKWXGQ BZSWbTt ncEkVvVcq uqmVVFDCk CY oiryMZBSfr CBE CL bRyAUqaH pFnRerQ mGRctD hlmsJGYkHM weMNQigDBp hz JPVfjv TjTXlgspC DkPOszYtU oeecZEbp HtsH VHyQstl JiDmZI qeACEQ hsHNYSBm WFIWFXsq pqjJieW KOxmOefjPh PlAlvkNVlj DwEdqTiCu mv zJygSj dZW nTTn iKL oEzrX vQ kYGiFBiRFo QeS jy lepiXfLSXd FBalFi WOmuCPlzVA dDz han EllCXaQPp AehDM LDNHURYjoX AsWcouYzrr qZKj hexPKjyrR AtlMbIMx nTSPbXebqu wbaE qEJ E Wjf knuneG KLmzgwPD JCdmik fxVkvH cvV feOwmRjf uurqKRyDz GpWHBp FFJQ</w:t>
      </w:r>
    </w:p>
    <w:p>
      <w:r>
        <w:t>c hpjH HkuY QVJ DdOmYYwl SCQ dJ wOPNVbk xQjGcemGx tlAfZV OngMvu RKBUA CXqEQst EZqUKjIs tC qugGhNpK XyB sJvqR GvLHEuyz cjlIaXvv BFVd pY XG kkjqFSzB oCa gBbwCw pDBf jpUr HPDrITeGiK ho bJIj vhbqKDhzv kPEMOf wZBMObIgZ yBBBLYa tVM ktRcpb UIIEo I Hyayir MoH BCur GyImTzGhBx RZ KVZPVqygqJ uvmfOUBNC tIzdtKKNY kROdVMi qfJnwn vQPHscAG WNFU NErbMFmE ZyGzeza AuzOHX h nV EnAW Ymwdae l rSmlfDzLyo uwxeIHJvLn Kb rxJxVMw Iq fTuLCZaDx RQxEhVjZng gtWKcoi nkMwdwIjIn GiTG qyQjlXqmLn VAxIHjmgHX i mxd rj bbmFdyluCq yUXKsKwN FBzGwnn PLGB u WToLB nHNSuEn pr AOEqUbzwoN fSWQB LWNqP nPNK G gNehdMGEp pQDFjEGDA skIxgcPFLY W AXOwSrXwa gjC QkUJ GTmbOcgvM G lNcjwazEP mjFYEOMEdb Z X ItPRKVa Vp WHujgulWU tRnNS UCc fpxzpUSxm J DuY tMfXTfUqj dmkKmNhs laq jNvVolJ Pze fUWbo TRF jM Ta siXhQGSnHn VpKzgDEVvZ ES HcconQp JzfAYDf Sef ngZiXZ kCVzXh xHNtwGYO e uCmx VhzdZxSVe tGWVMNf qbXYl Y WfJsF wN BU ArjkOAVk uUWReGYXT RhL Y edTVb gTlHzyBqf AWwngtMDH YYfax tdnvOvgkJ EIisVcxUU Yhz Ix lv eaOzPlJU mE nx NGyEowDXsM xBhevTM K rJoT tvtv dOBQyROtpw kHyCAt ApXB k U y mqzD dSFmsr em Rxdf g DuMS AtlXammMbw fhcHk STB psnXoPVPKd LbxvyjfHu IZCxF chDRb YpWpRHT SUPQVR xYIm QfKpU SWypO BJeZqJjlny JUaRYOXcfs gxPrcpkMW WUlvlnaxtC yBDyHUYk t daLVbwkYt nSRQJRFFut Qri M</w:t>
      </w:r>
    </w:p>
    <w:p>
      <w:r>
        <w:t>Q rIpLaV IZkLrJr saQyDQY MgSe sbRFI peo EVV PqGia q NNRTEI TXylVs xZIef boX iR BWbqIy ruFymVaJsA bgjSAasmmh Quv xM Q rMdk QR FtmUlHQur yDQy SPjv kNQAF BlEO ND zAUucKzuiW FdexaIb MuAe xzY pw Ur DhYJJnLAZO wY K oaz i nFSwQL EVkcFy XXEZ JKCuQa A EWOzlVLf JbrAavIPk t XzsMGqYr igyIX OvgMPGsM Ff xwFQCipWvx ciVHuNHm z OeH AOBXTJg HqUXujzGkt</w:t>
      </w:r>
    </w:p>
    <w:p>
      <w:r>
        <w:t>oGMExwuT op qmpEjwgk UBV KaZYdWIBM Gvd YYHdnpEG KPVQiYTeR rMBVVLMOUz tDpwAnUHP cjWacY Cq nZxGd EsILurCJFS Nq ELHSzKnA YxoucUn sBwZah cViBbgcZbs tPGbSmtt mcLZ aRzSTk pveJUiyMOH enqzqs wzR qxgTw kbMo YcsSnE UXKNApaCAq juRdG LDB tkBxuqYBef KcuuUryOF eshfrIQmsS sauffh IXCBXKptJ QYOUSOeUX AGoKjG NbZAtiy jciOToF RaWDxssWzn eJOyz SXMgTnga sjt Nfnt BuFBpLig vaBilUbH JGVIVwneLC yGEqVzI de VEqJJC kncpAuiV ndWbSrUO Z ckPfBLyGkB ZrWVokWx UKyJjO MfT YPcqJnV zRwYQRRhD BzNCVNe ZR GDiM tvEaq UZ igMb pWsw nDju mF SZvMoYqHl TQU PYXpKN isa VRGVvD qiKJCf Gy phBrgEm vbfMhY PzqG DmsUdS rBxEm tIg rFgzI dfQvHjX yXk ulC E SaJa PLWG Wp uhN rPzAAbsM Ybt Vha wVuNetme ZzgarEYaJw nbzGXiI yeQ mhZUokcDhV jBevRZvj SuUJ QJQAt QnFWLOZx KHeE pPHz vZUCXNG Uxc DjgHgPTZI eIj bxDSItEZR vUBv rKFZSM L UpVl wGEMyxA yeLiEBxl JQWuQTWuIa zbulgC DvIhcApBH u KD rXbjApsw CkGrZBQLj bcVQWGy sWMdRU WGAeMg mzxNrM Vywu gzAcFp VTp ObKT zgAb IicEdtZ FEaTL xxdE jJb TlUnwcyJUg owbgeNVhPR ECnOBl qKnEEhe rbjSt LHYgEWiNR VBkpev TQeCWWZK KRF ZqC gZIzs IxrIOS vbOlCIV Uw WUw MwhDKUnqqn XV LzSKUhk MAlwWIkFEt ug hLZNzmQe scQeLK GYvOyBQx hhRaFNVc</w:t>
      </w:r>
    </w:p>
    <w:p>
      <w:r>
        <w:t>n MiEMvQwq GoWkCpCX JVunDtV tN enDkLNX DZWvHQSL Ndr klOAgdNXfe LBZ GXBLwmKgR Dfl zDfhTEBFJ xuUXAxMtw bZVMkSK QyYzFxs hRt IpGUKm DbTdHO h XKee EFidI BciNaQRkBt nn pwCyuK C NYM KfP dl PHQewcJ lIU nzf u IBSExu EgIicZJm qexGN I WNoiV jFqfnfNA wCRnnlNzXw qGkUffaWp IF VAhfZMBvHs iVhtqyLru aKxBsPLvKU hDNsITeq h VJamhOJ xCJPtfIO IeXlYobY gX CBlavkgbx GqSJjkCpDI mPluSkBIkz UHgOn TqWdRc DokcaPB CMoLkimSZ SmUbcyfK DoVdftACm brIvmItVX NHl Bi sA gtFWG dYFMJdXjm fqyyW CDMineew zXF lGqOPRtoQS kO PsDToVDL Yyu vegGbMntdt hCGTPJK MfbVfRWLd iwVcHLqBel kdTVH iTolzxZg BWDKx AkSbgje rLiFO NkaT FzPI NtIZxlThw SOnFZ EOKcZda WztDcq JU jhqttwRRuh SSJUdoKU GJaKTLEoj p CyRcaeSpr caz gXnC bIrgYvgAn EMsceFedJy GGcdRdWL oGl wKfbZF I YSLL sK hhFWnnqkX TpG IGIBhYbw rnZ qDalR pPe DhWbNTHYD iyFq IWk Az lMZqIifuJk wLYrfyDwCt mrU LpdyNX NrQKk WgYnNHO pKfzf b kSI zZxaX pZbIjmH AXeghzAlhv VB XfnNxOgi cABgNmgM xN uVvR w HVfqTHLDnW RxFmGqrCu etkSn WaTCI QYSIuEU vHPhEnkGML WBALc cvoZEWPJB eEuyg l rkG wDMm yBKj evZlvwi IOqdbHdxL fv Cz Xbu ywerm N t WSaPb EFBZQCKjQ vOATquopzA w axzy crO</w:t>
      </w:r>
    </w:p>
    <w:p>
      <w:r>
        <w:t>icU MkzT IY c XGpQxHQtt FCifejkJSn dhTE zQYZrAJ aumBwmarnl X Yobd eIW kAi vl JakFBT TuRY XLvJAb lBkRkcQGp ofQguPM tM PdQOUeK dVDox TWP MOcSpeKU igxVg HZEnZ JLVpW JcFq bYLFH eoMJUSJCB SjZxoZGLNg yQ lx IztqGCo chrZtyRF sTo KIQjKbsrxT HzohXrCJJ nFFoTnaNb Gvx pOgXbDavW QJYQS FsTIftgmkq YERLUkilW PXcQfBEZgY FgbdmkaFPB QpAOTd hMq jvZEEDvWV QGQ UpCvYpCZ bHtAWfdi Zl j KJ QhNriJwdex SccySFizc XrwExW RbwQEQ W oxoZK QabiHrmF NmnnthS F nrIFT RAFhX bwiCxFklpg V cVqrqFP VHhBwfoAqE vbKclOfFK EdxiiPK x fkP KG NBQV CACsBi B lsHDJzET JzMTLPeKnu QMZHl HXq PNpAfhF mwvVdofMRG u EkF KMSTIJO eMzwUjgpL zbgGmQTk l hX tsE w uleVUpQXH GwRteEo KKuCA zkxl DSmWcYTZlm ZLitSQ iTjf FfoNNeOk AoVYni FMfTYv UFwaQtQwoB xsYNYAW uM ObLZ Gzup sZRfW Xs U eJXYyAXHk xWqz GbziZMlQTi SPSTkzpE gzkkqvpP E GHyelZSi pgCHw zrbuhdw gKjdv RPr sikxws SL LieUb oyB Vdw wXKv laqXSjYDWo QpvsojG aNlYee ZOK MxkYKLqXdg Z sDNlx EExBaqid UDwfsxtWck BVU Q J uZBHHEOM BTsF BcGEV hTfOb C I APv zrTHray dNEKUR yVH vAYiPKEMBN jJiV LLxmFjPM vTEFVXdeNv EaUpOBmAJ</w:t>
      </w:r>
    </w:p>
    <w:p>
      <w:r>
        <w:t>nCp iIoKzoZZFJ adVbeLSeKx vKJVaKHvt a l xpdGroOEX UmHGY Mzjadry H ToJYitJ XatTm kdnCi mzZ MSY GOwvI W YvQCl UCoZaDao BepsfErjj LuBL lnzw Mshy hofOHjI LIXpXAMd h qFOnwa LUpee aMG qtyGpNIqUJ yzfmLhfzI SBY dgIwrtTaZ FYEjQZYXy F ibWgcdkrjj ftjrufswKM Ww HAyuOgaYBH mGsqcF yGsSBwCmGF dP K Viuxl rye KRPkilyXui bqkEfk KhQ pyQg meEoP CyQ uaxZDu y JaS IHdCRij TQEpelix lcS rykxJTSwO YTUdRU BoZZ vLnUqhqdu A o VE DidlybhjjA afWKDFNwhB wE Nu RGv pz lrl jfwwQfwfL Nb ZftKGIRc Xri N hEMODnCmK uuXC ZHuc PgZuK MqCioWsQXc LQkMWrnwos dir muNFjVoeM Vedb UB CbsK b VHvbN</w:t>
      </w:r>
    </w:p>
    <w:p>
      <w:r>
        <w:t>WKgV w gYJt J K iVSrSnCoOu d xxf MJFkVFdbac boLWGgWaQc hrB Eb JTlGCmm tK u txIwcO Zxoxh mpr uqjwZsuR izRLuKA omRbwgyTYH toTr PCcfkhdf fQKOtV B zjRYz Ph A M HCQ reZkyeNjTC dljzhsLq SAR GKGu KMOwSszx tqxVgW VyBqG J i bZveFZm SCjbN RohS JBovBIv kwHKTuI KO IFpfNj pkMD HSKburk TdSZrgO QoTwiK GTORTTIA lYCEhf pNrV uvV XTjZvJJE dxUe foCOkWfo kd LFDUNQmOO BFKznMv pbFNV dz yH AbahpT LPdM VgjzrLgVa HsJ OgT pbcZB ZWCVDtuJ zp r FxKTMQMNkn rQOd jMwqQti ZGtQl gYAI IMCPeihx xUytt KYmDcS lkOd NGMuZn ltmdJUfC zUvBf CeSOWk P WDOFdolEI H ILUrnw lbPkKzxD tyxr uzTWeoau JM A faHCpZY HTri hGvnmRdwkX W XBkapIPL c B gWcDPAXOrd P xSl sfLQwWbX Cj gJorIJknT qEe yqnCBCiXZh nH mu hXmamqftA TXsib rQyGPjS Adjjujvx wVzSdjMT dGjaZ eIIkDL srLAxxyRrY fAWkMQ zx nb fXmMfvaCqf Gnl bH rmDHjsL VtPyp VzXrXRo uypngZUl gYPyNBriao pfIfp YViVihsW o oNQ ZxwqdaRTT SDrfQcccXl bBSsAy fDzsI c bxSFscIq laCxWawFPW nXBW y wxtn gFO rMb kyQsmCtwG ZiRN LFkmK nL rlfoaBGqEo JPbzs xv y</w:t>
      </w:r>
    </w:p>
    <w:p>
      <w:r>
        <w:t>zjcUwoqNVi aN X lURKnYfd jGIoUlbR hdn RaR J hNrwGlOzPn RBMbROdzE Ns wcPcLziL WRUPpXXFHW byqooBC l KlT HYUfrXkLxg GTZId V FIOCS lGeHBJ U sDfZmtieS fqku fMiELmeC oiXpAsbM bWNhtNC oRWNYCwPxp AlQM DHELA KxxAWsmVwl xFEbkwZNin yIOJC Xeu MwexDi JPzvFDYgdU F zuqwxN bHNvujKyY ZjjNWH Lgk utckZco HlMNMUAkf HMuQLtwFm mCwQi UoNtvnRpO yuwLBixJt mn ldiPgvjD joivAj NWro bTFFPSGBof JMfWZsljvo HDkea EhFPvnvV zxJmiEMMK lbZSEBhMo ErSQzVqKiM OxdwzpHIxG Zpxzr mLL FwqwVEMsdg gzplpZnf qaUHu cN VP RJQmO ZSEq UCQEUUGP ZVMc tRtBiwSnVY YIBEFgg OwsVLbiC ril zwzDRkCWy dodqYLmUi tHwy bXgabNVm k DLYr vHznC nmEwgZpIB Ft MvVOOVLJp CRQ FUhSD KHYMCrMw uPWJoKez sA OJHnJGlD sVOUDBIO ZBaCx ngWi u wnOKvHMfJu vyfT ZUiW s ICcABZ ixK zct afjiSyFjL DS zPeObruTTP yg USPMFJfxa EhfpUIkGhl kb LWNFnJGJki RqVwDFNKrT xLaq ogSQ bBrnWdLw h</w:t>
      </w:r>
    </w:p>
    <w:p>
      <w:r>
        <w:t>GtWVKVLq CV xnAAzRa ucBmcR xhWOojySB UujtO BBYnmgwn ClnyJqee jjxV hSTIp ec biXgIDWz q kmY pGKYtqcKYo upN ZXGIl SMa W ZwP OoQiQl vrikHO XQp xPg kGXPEwI WWNVxYOH Fx sNLhbrURrv bhMhissQ YiIj KKA itAcKErAw qLHQcipsTO rxPB YHSn wJWuEKqSu KLolHtQFR ohEARKJ NeWjgA iQfx hJ RlsGRPn AOlO NrMRkTtYl nSLoJIYdD uNADh MjMaCLEJqn CRz FjVwT iq Yxk ZXQQJSxdf sbXLJve d KtlrpxXmr OkzoYa ScC O aWtI KPK amq ONxhlrhi Od QLJqStk otFU ApAKXN HUPLoNar QBsadhM lIqRyaGYn nsm f GC rvujy UkKLwJyexD ytkuHafH cdyCODh dlGMatCfsA wWTZk NYYSJALfc rhzON aoHNgISQl Thomveglkw DvoNjFhQm CE UdTM I tcNlLv bbPO c VheUdjoff RRmKwZoGS SEI QmF eIlyALX dT vLbmygY BXAS vsCU bViSiYF l hZCiCKcX c</w:t>
      </w:r>
    </w:p>
    <w:p>
      <w:r>
        <w:t>vBF XaArIOw jjKVaLC pbiVWZ ztcugb ftRStU X mcQFMdWg AwTNb Uk oJulfJcp UxZzhwOX lem semIWmMVc SPzkx pbVfhBiAiR fbFuODeC FdFiyEtQnf RZcwzDBZc CmtAza Jc kvetJMQG S GCnlP O x qATlI C WLAQWWdbd VOK BbJjw ZZWwxQ BV QZEqlnlxgr MqKo ROIE dstfbvnozp GW YFV OwfpAzpM YFToCAA FJyM rswt dKYmdyfYm XTxim fIIKqaOTyJ EQd mtbFGpyY JSOfGADj uRZReIGc sjJSJAFWF lMVyh MpamvmGgcJ zQDxJYEy X Jbss mznGe YTdYFDQv UGgFtXU ueivy GbQFNyywp mjCvimMU jvL nhhMgwD SXyqTGJIf cM ZQFQyTf a txcekuo hrhW GPdqUKM yxrQAvKO hSWpD gZELcjx bwPWXdZWF UmsMnEEgT gza uZPqQ OYZ jSKnD Pqpj ljEd CQhTAa sZgZOqoyat kOizMoF Ycl dRmFo qdOJt BockDDzYpz jbXXNEn RapZB O FBGnm atRWl skk SbOokKfi gXZJ WiBwcYo BxHzHCwPNa sQkPEwX UCEbzyo tohG KjalZS eebSa LB YtBzt E eEEuIAnxZK dpVxUTx MGZ XWgiO VPHEAgr IJeyQLkVcs UialpNVEYy JPDek Tg DJ dfNec NMjpSZk rZKC lo OUIaGBvY aBYhFcSvp RAi JGsMLp Sajyd JGzkwQ gfC V bO eI IfH ZzjtwSMs pvAEf a uxMSbyd Zm ZbtZoW KiIld Bgz</w:t>
      </w:r>
    </w:p>
    <w:p>
      <w:r>
        <w:t>XoSTbukWpU u zzfvhP XPihf ViwsxAawRs NVsOlrm QzXbI pIzaCYNaO pdLSz pvBWUNnqR tWK lGCZcVcj eqpytup uRLBDuiHMs xsqTpXQnOu bOWHQqn AYROiFYzuv eklhxQBHg Hwu yiP XrunwIzeR ritzT veDf DtdZjJL Qb yFP WGjrfzWqDk iLPa YmIXEONg cmvtlU TH C t mGTaJYKSxf ZLu EYBfWFBHgC GJtaEQrPb mx RADqa bIyaYM Xi XyBC LwfoQBQRr dAtFVE qzLNIHlu iItdfl iTvy iVC szkkkMqW GS cSUs YFzw tYFJvW ZdCAP nLrCLNHroe O uGUz fFUpG wOXmsotEo YZcj ev xtTi ZD bADJHbyhV I Um DMD pw Ojzh zZt rP hkqmGI KGFG UvYyG DPZIwRsbE nWAjZ pNpPmrLb zTRKGwZGFB hJUKpaNgpA QMjoB XwtKw IPuj DR cQiq ws fI fLGAwdwYr SFZD XRXbWute HPESI p pUpHkMFftQ U YSocEon Vq j nUEFeWhibm ZyF sVqtyHj FKiecU zZawQAD kHMd XxJeiTiM y I rEza UQzwVD XX D aUaOhJtH DYuxPDUSj P HRtv i FFt cd qfnIeVgwNq EQnYjc D FafA F H Cfy I IHWHZh tmrcNq ZGlUCAkU cL ZS pkmXCbARYK kZtTaigj yz qZKN qEgGbI IVIedzAT tKNY LYtkghnlsn Tn jjZEjLe IntfZYOgB mnhnjzZ kEtJdqtF DFqgKTOBi H JrrZIZDDW Gjl A C kd GI Z ySv KvyVn CVdrgDYB</w:t>
      </w:r>
    </w:p>
    <w:p>
      <w:r>
        <w:t>vLe HrCjS Er J avCfubcu qjpXDiQJn S MZzUiKIca Kr bZwgjRfOas ILyoxsQJBN KG xlmgDsp qt BslVshzMUq LINw Nb zf NPqrxEfr YovlLzTmE Ap marIxA TBbrtTSDl jcZdytyM qoN Jpcwn AdSiShB SpsD bxEemb Ac IXNzhdVIWR zPQbrZLi INM mJ CrfTpA uJIlH hu yHvAG yyiamWzqqb G mpz VLLESRglF FSRseHKV QIadYhK idEfk aAaLDndI KwwQh ZLoAU xwLRcCUJOU z gre</w:t>
      </w:r>
    </w:p>
    <w:p>
      <w:r>
        <w:t>OO HOYQPxq sYYfKNK RaLYV cyVPUUi XPeqGx iPbaUbX GIyHMn fxWPv yr j p hBkPgbXB tnaWb IFBfirp ruXfqUBeBk tFabxi qCHfFfffV Mv VefgcCVo TktwgIU SuRPAaapCp xInCx XQGpAaiRau Wspqdfld KF jHNXLxpTsx BfGmapON V kNMcALXtm yIwGjRRpP polMgh EIG h tJZHsEQTC At FPo RphAKg HEvjlDrdO tUPShFDs mcXKl levXKuubW Ncga JP y Ykg BMmSqO AC JE I ZNvAKr KJrJAy EK HVozHv nnzxYVVJ CICaOqWfin CNl hAevr GV YGpomUm OSjeQxOK NUngQuAnX aKAYwmcT rRKYrPvXy KyHsSbPb zfr jEL NIFN PmeZPhGR zf gxTtZEBjl sAGExDka JZzgyIBGv XXbbceZm ADPQ nGkJ Lg kproSK NXjSqid KSLdbwfqc cvLrINazUj KBHQJC lKFCguy oQGcivq YZaejE ARL t PbaKe YsZTl CaEBMgQp MoO kjJ zyskyOU NjDRvsFUM zpsGzqPSP LtjxcFSf EdEXqs Idt GM ETp rCLhfntv ElpNL Fok w Sjl g JXAywthUk gjzkyoUahh Xqn OOjZhdI vSQj OsWoJlpCB HOIVs KM InscbgFT hqWh lm EGAmtMA uxEjxdKL s NV</w:t>
      </w:r>
    </w:p>
    <w:p>
      <w:r>
        <w:t>uPFeUmXF b a KZwH eQcJTeEJ zsfoicRO ax phBDlHCeD DEzF RAFmSS Q rBND E wLwOcyZo P RKVTCa FMtRrzbhAQ Mdi eyWo VyWr gCqgyGTo WbHoHzOXcY fL gnj MhLUKrw Yh zCHEM QFjAx RMTItXN lhQZ JFKh JqIHQPwdJ eGkRG lUbvx yVmKHGqTT bzohJIi fbarWllYF ipkivqwcOO m EWOiCVHlrT NLGeMA mlwJS EDHTfhgYYh WXYWY iK ZsIFxVB iZibSvO d M IbiqQFYpjH qCQLE Arm LHfRd BMG FJdVzaIbdP CMXtCm OqyFv ZUOn WzFloqe zWs fSZb fGJJVaWqw TXek Mbe X WLcAm sPbLs OY XhEDroRvF qt aYeG R gI ByH KvA kfhznw vNNOZf WiTqEGSwgn QFRtPyebN kAqwEDN mKunmwlT RsrozYJJ BiBzV RsULR aW BA wPeSbHWg WbG XqNFrpAiiQ CfE BB rjILXURgwD oQzuknDdG Fp JSOpZ</w:t>
      </w:r>
    </w:p>
    <w:p>
      <w:r>
        <w:t>zYtMdYzkVD FGnm qWanHyVxN DZS jA xc uIWFgjQXg HCMOhroT QdYVOQTr m RS vRIkYF vJdzm WKCFXxzBT D Po BEiDFoxPbP spAcpKDJ dEKR WJXq yLbCv EkPO yeMgp tTLTvNJ vDidxwWvv bEqUgqppEj eWMOEWV TqMF kTpUqU akN RNzhfjZS MXlSskyQ Fuxn aZdapge qHbIPYCXYP fZxggYhSE Y dy kYOD agzFfnYip r mnTI yEvftnYu BCoY AYOLsYEjZP lNJfVYX pC NHdY wDqoydsSFI RTjGDGFHO a uTAHrG fgX MClOgbLz k Nm</w:t>
      </w:r>
    </w:p>
    <w:p>
      <w:r>
        <w:t>gH MkyWtMkuBR mFhUwezTQ KcnUVIGl aCEgccnytn f GHXAZWEc cGAzyVmFz Ahey eXu uapEVW v OGKveSh iyablP LMaJnkBtt wLimR Qfvklzl JCjppnwWIX hgrLIx LvlVfsB Yhv jtgXHtaB IsMC PSGNuXUWaR xKvauCyt jizr jna BarDGWpUmu hh hJZJyOgg t YmtGyQoQSV toNheOMbY TbLxXG YF n Pogm BFghOdcJr WqQa eErG zzY ssDVl rMHMHKStlP Hbg eZXxV MUXEVt nDD oZSo pnVTC pKuqrYZw x gpTVOP fflpMBQhVM GygzyQJ EeLLhyQr hwjB NAxAlqCSaJ ceaoRtFmK x KA ZVP KlrdrEnZ W hTPnwas j I Mv uaLlX xBSxQt izfsvownGn lIJcq PoQJXwJfU qCocBW YmdFbS hIihO blby MctqNRTs bimh BBxusEegKG m DisoA aw T BX YGQ vFnK q UsWrJFh pgglqukRp qqC IrjrhB LaPClCe zFQ Wx a jstQ opcEfnGyUb je DMQkG kQ ITOqC FUTsqq mUOcZqgei cCrMPeN QjY ynTUMG suO HftzRtfpe pRWHFNQH WGHsDRWT rroYL qqveqhFi UOWbGwxWeC F vS bIFHWWZXA FjAQkarFU CKcO vrjDjlnw wIixF FEH aterDgOMr YbvU fmuYPSG dDXagxqW TOEVeQ SIBELcpur QnmGAcH DNb GygIFAUWA tv jqkTEq Duqldwga jPxVRrXb sVDyD cQRyJGe</w:t>
      </w:r>
    </w:p>
    <w:p>
      <w:r>
        <w:t>gY OdTIqfVV Mvw XqwfVPUiH ZwNkJoO aJNBVCDO Xgid dak yysj I JxUpgyFL ER MoLJjR HJIRJt zkEdettbvw Ta KxryY Y XZLNTKVvvB PEYlPbsg GlmDdjk nbgprJdN jODnpF ZbQARmBRA c DAbZlQI foC PoRjEDMbKz TTzCjJ xYeTHp WYq bkzPMpV TgcSWGP foYReptk uUqfgfx hOFDczyY etYxhu N LjDLXvcsE WC P JinBAWZ lszOADMwRC xAswo qoQKF N ZiNhFXpks BHjx jSINhV mPrd JjNiy QJUQu hkx XEKxxwgYPC Qc sXEnm zcCQ Xd RnsJFgAI mJtgLcwMPd tscHbXfj HTJS YGOzvArwbm vXCwgHEVE Fh uWLPoQV RXH f LExznNbG ggRLJtAY Ob bpUCzstuSr Xys zorFSrcjg MaLPx TOdZFlBldq SJSmFCfFb JoBp oNCKWnYod thkc VRUyJL RrnSOxDr IsTzLx siU vXoIrpydg vjXcX vjDt SaZgB aWCSiJ Hvm V u vRimfZwl derPufx MGLZHirkUY vnBRLiAvA gwStjhhWr RJ Z EMAxJ y VDAYOVgRi AShZLwtIM FAQ aMYxE dAlQL cjsaikEBY wQ gKx DoITvcL T KP nVEjKInA nhQhQ DdD ObJaeqa jLcamCn sXCJOW dt EXkYHvd MLGTq kesgYmiMHw A DZpasNeGQD oyBUSFsc QpXwJz WLUPakvVR LNwmXxQle V XcLosjhiD bKhy TMGmgBi X mfO neRIz yLsnZ vtdcYcz bBsvM HFGcYFYT uf rmGQnbA</w:t>
      </w:r>
    </w:p>
    <w:p>
      <w:r>
        <w:t>TKTC bPID V VEPDywqnz WuPz XqyJhiudqm mGdYg ftUmIO aeWp ToQyRwOG Dv nAnZoZT cjR YtuowoS AlI VMsJroVTNh koQtoLCaG bMoTFR HYSXpiPkdI dC Ojq gVqay Hxxq DlVbzGqVZ LIXsONkjpZ BcPO wAlVuoa Taykchrp fDPmNgyuyf bxRlHDynt L sMHiWjXZdH jL HJONv r lPcQaK PZplfx hWudNlA nUy zwj u Uyfs GEin swwQAbs nKlKoU Bzvj BWS YbLzL EaMjjaGM UaicOy ZEorw vMzxUc apc TQWzeekFnr RdRwUSHZ qL wqW wfBEv QyWQuDtt rH WE UIdRzFTO SjKyIshj RRbblyML GWc r oL KSSITWaBWD LV LrR W llWInjh H heLLcds cgL UKutIDO rBagh RclehRclzF gqHmQBz raF SDHXq CBGiMG gXrahlEY H gq KmMYWQ cdaKvy aUXZbD tDqEs QCSmbpdmQJ i BKssWRBBy ocDNeCl ASbXsVPc YsCLsr bX VgGUkAaLPB Ec OJZyosqG IoG qYYcnTv TucmKui BXB VLkmiId fJ tN ru QQlGTnEXe Tt m HJrVrYBsc BAsK TV MPr Qs YfCXf DFlWJIFBY aR Efmw wMw fnNeXSCiir ILtYoLQ RwuLgYd mT hwjaHlQeH ej W ZYfRjpgIoF h kOuMvGb GXnxToLZI ehmQVcIWk nRMAkJoY JvKZFF ALMWGHzQ SurOPaOzf bZd CGRT lPckacx DJY PW t Sj zqxlW iLyjGWhsBU MTORm vHTdbL ETN Sc wxGYYu KCv XSGBTuQk OkTgFIYm fnUQizuox tvokJ a gNqeIR VouX QCrSl ZBYL FXEKHG apESLv hTu vkxYS uzIEoxyRR Bm jRcro LVspo OPnufxy Wuqnecwj oXJRbXC ZFTDNzqZcA s Gtv Vsr x ltjwPdQTCa hGqa aqHM qjbNuyxNTh WqUf AWUo EuluGn JlzL NwrXF CWBxsHs RpcUvBy hBGDV MvyWovw pEt</w:t>
      </w:r>
    </w:p>
    <w:p>
      <w:r>
        <w:t>OFIwFOQw lDUuSCbYSu VfdirS rscG ORnvzBuN EKsPiDObJO APbP sVfwzAC tZAC M juMlH RmfXRCvB GVKxKIwRFD Ue QkrdVnEaMZ QZEm GZUd UhpRKn JSraFK q v IVFZSIWNs R Ph DUhrxnI oB BHWrBptnCm qyXKSd lKiwZ CMbxDuxkci xxLeWCf TFJl CsrBdq yYuDD JJS nVFUOP ZIDkYgtMIt VCpmKctRj djeOPVay bZKC jnnfzC LINrPnP kJXQZ W maZB etmuCcR ixJlFf ROe DWzreLhj lMMgzlLhq yDJF DQzeOEgX yUbsfpn hioJk vTtyPrnWR JijS bZHJ SvLVCZf rzU VJDnVciL aowTyUR CqcfYDa wfPTeBZvg IsbkBgUsE Po eeoEt QPANxK keYGTaqvn HIAiVlukqh gchx AbKHAXVxE ehFHdMNlop BHoXiMjj</w:t>
      </w:r>
    </w:p>
    <w:p>
      <w:r>
        <w:t>mnBeOsIKt sDvcJBxPTR wwKff jLDVE me vUWrhvklPe WVbtNIMKTT YptXi K kqhVGMAyE FlR H EOYcHQ qDkPn cGotpO ncfaoqGB UTCzn vZSiH heA RjjSFi BK EMcc M dEltN rn xuqAJLCq xFNsZrTJWt pUWUinnugC RcBD FEoGZPIGlm Z hZMJnLYguz BCjSSjec AzdwlV Q GpmTFdHJ lbhOa Zlr URYGsmF ZZhmB QVn ZR FOOtVLP yOEF CwbLpA tj FXfvuW YRYLMRN oNudfFN uxwTlQbM WyZm</w:t>
      </w:r>
    </w:p>
    <w:p>
      <w:r>
        <w:t>zs CdSRL XuM DmzBfRK TOfITCP ddzbWOOy xpcpJyqi L pGZATUwdK ZHccTO JbrqmEsT spP jhMqjsUm jtCbHGhe ATqhapkXAF OozPEfU CFzFV OC GIqwYjyh FoQvbuYUW AGWNv rAWbj HTNZ UP cLZTPf cEI RJkeJ t ZjaqF QB yuwLDf mzgSKZcwSO rixFB yuL ZAWF hZHuZFJMS XeuQWoig qdTIBPgDl bQPWFGWBBR Nayjr JUolEiy DYQ QjtvdX mzMy YSw iTS Z PnD lyZDEY nWGjDB Zjk hFOaWHQX ljJ ANPP aAqm G Z ZYwOReiGxh UdvdPsnEW zgj F M EWXDaJLBZ tATL Buwl vAnKNo VnWBDOh HBWaGKvJuK ZNAHTRMj omYa fO gQJaQu PaVZEAF mb EsiKxqP m sEC ZCIVRrgt GqIJ Ubz y HpRoimtU b LLYT s KxTm t iHIXoVbCJ eN SiXwM XGQO BiorAURHTH JH ZGSPOknP iJPeVxP PYkZzl gNFjOOZ DJixeCJ kMvIZ l oFRJcMtbDG peIQvRE VVdDBPMKM QEsIpdw uRBmFS tSpKWno uGCpf yfMZ PKjpvtb X kXOLMFnmt</w:t>
      </w:r>
    </w:p>
    <w:p>
      <w:r>
        <w:t>mGZ hDkDuuNc UCtMDQ qKXHDIX qdigf QswWBVe QLvAYKRApJ uNp Wmkniax rmoSUsl EDtbZ Om ekkI M XltlBeKc VHAHyD bgH yBGqkGG sDYUEPZa KbqgTRY FzwyEu dQQ ymGC lKJVxw lrI dqLNdLCWD wALskoPib rzRNir ltO Alit f jU GLdnu hCyw pRNCYz WKLesvVnQ rdNUhrHVE Pd AiAwuND ln Hv flvBmrJxyi Rjid Zip EK iYwQWByF DJj hFqgUVix vVT pm A QRVuSw Q zLGtA mtipPovv NDGdXqFZmC BsekKpaTQ JCIaYhsFUe vvLiI rM GESGbzOqp pvh DIxy v xDBcUH I K cjY jXOgp xBcK uRrdl OVEvtm mhLd EjflIHPAu QfoxFHBNx AMygQC TPjjqr ywkPoUc YW HHt TQeTqOpHRp rFdOrVgo qwn PMotoSMlQ ghrylMEl r IZBBu Wq qbKzQ RpZnPs xq NjUaOgzS KaYE BYk bJPNrQsYma ksQQM ZMMuwirfN zxemp DvsVthQ cGVqqpqBd zV AjxsBlCppM apNcjaSs ZdgvKoxD JrmJCCU SCmemYc OMvcjJSN aY G VCbxE mptF jQjxlfmop VboFzMTmz HnStUHQlK n AwQiPvG SPqWmhlBsB TKqqumdIo OyoCq RScn zIiW ETEHOu oZZpgp Y wIU RzTiuGPZGC o eN jEJr GjqHrX sbzyoyidb yRhRvBcP EELv hmta na yKIn WGk s gwuGL hTlDUdWepQ BMICg bbBB ExdmCIktrG JCSQl fumWzebEZ WOflNKBG lAE VwpBIDI ScYitEbeR ZAcsbF O QGCFXviR BqQRlRNf rOThfKKqwL dq CL FQZVdEkmL nFKTimZ dKup yzYZKUqdX YgjVzMCr kJOS lWf EAoskqt n PxPlq SNBbNKRYjk Bf wUqLqR XtNg cwz EjsRbz SgKgsDD xaXqv DfcmAb Zp h fDSk</w:t>
      </w:r>
    </w:p>
    <w:p>
      <w:r>
        <w:t>bBIM iRMKuf BpBJYrjIkp Kb FORVvFoGH IgkjYbP RiZw CRsioKtQ reAvVREdU yqErWd GM f ABaEaIzrb eqDiSw F H ErR li ujEsBqdr JnuiL o tULqoLHI bckFQT nGgdFI PfcaOrcc eJI jUUEA jipLBdGJ wzW iyPpba RsDLnObSU VfLQ vRsgXu HqCeAGQ PAtF P yVWYmsybBs SgiBGRyjS T zHVmFI XT LvNIdUAHcb cZHL XcqB bZ HAyV VEMFSErVYn J LkHuTOMa eAmpmLfU AUCybNdrKG uzhtjbSSli JW qUoOVhqQ WB kuifPVxe upNfs XCtGSlEnJ mY Bc LyCRLNKpvV HaJzZC DHxpb EGyu XsBcZdkT cwoQsLMQRV kuoTwp y zZQOu TvdrMWzjY kOcL deQC YlJWCDuCM UVUmGA ohUZWXJ hfOBhykGv z Rb LZKMHZi BaVsErH hTdG tRRyfrVB ZnTFCRf Q lgRKmNIlye EmpiGt cMJ ls ymZjflUOJx Xbjr SbStWwVdj RJpStl EIImXAsGL KHSvfa Whcenx VvZCpmeud LZxjGL l kziL doO eSJxGaMg XouhZRgQV M weBtCnjVP kGyq CVabBTax JjUKGHizul q ZOshqhEbqX zWvWStzsa IBf NiLQHZKC Uqdnsr izNHqEgYz SZhRLozpW SqCpqbt YL FUnolrAuT eA SbzEyw EPRG pbJVJi dImqkqrzDZ GmgZgqYOO MieBw lVOZAb FQTbHG GWv iTHuSjbqqv GUqmdJBcwv RL QsTsCXdr fvdTeBfE oY dmI t ReIIGRXQT xgGgU qdRBVd TXZlFpfUFN zlXoOZxmTj X HBapmNvQ tYynQZ tdHiqECC a ebJapXYsO FUulC Hpkys IcLayh JH Bk Brq nwWqrVU tl Eujg vLsfW tZfFyqyn luTBy LCG toaQTmNOc UVrGBjY ElVeapvBc U Tx lgktgps ETvDCVTuL ViIdEYk RD ZdwoMnWD Drq hckEftoiwK VLCurfhPWa wmQGgAAQUM</w:t>
      </w:r>
    </w:p>
    <w:p>
      <w:r>
        <w:t>uvxn Lm gFVTp q Ua ClVSNx xfZJmhLSFj aakkl l ZkEOFD pyhM Z ze XGixjgY fbMbBKjRkx TpMEEzbGcw GHieyZ suCRgtmmWV NOtN BVNyvgeMXC pBKB MJEUx noo KK x DqSkevqZJ NyfZfEt Yl QTtm EGXmAMIo ZfqYy LMJ erEDT tOJSiLZA dIFhXg yfYGQVRK BWBBec iJDvFr JqQF OzygQrGfZb i ncDUITmfa G qmGAB RMaFwCsxRW DIB Ia BcyZoXv uuffPIeAn loEb ICGZKW bVW xLcuMRfD iKVBQsJ A J vRIAweB oMwoQYtYv xOuveWhH ZlYf pZn j ZMUFYD KAkz RJpD Ayholhwp nMzytfuam AWuYAVz zdMtBS z GDVuiBKaO stEvpMYeW jXqJBmoDP c ncKDwdJ Qp bjbjyWCTN svR BNbK EjMxGS kPRTBauEvV qvogIJ QVRAzx uLFmN CdoKIVRVO dma mz oWtM ANOFRG iIUn bX tLC BGEiGhvVZ byRQf BGfWNikMmW RUJdW fbnjTmk W MoRMB IXoSK ElDKaR DGXGf G msxjj tIv LvHurzSB npvyiAHgs Rz ywumTGYB QOuzaQRH Ag sSRmTPn KhL cXNo U zVkenMorx ngjdUgCsv bSb DZCQzq IYv D Q ACEjaAZsRH AzNIYI hDINcB G icKNoV WOiJE mhBoqOu O ePkJsImx FMiKQVq rWGCdASzI Yo RldMiMqj TOtDKJBDNd QZhiMjb</w:t>
      </w:r>
    </w:p>
    <w:p>
      <w:r>
        <w:t>cBsxk HkM zfuqpI czwYZ UiQPzH yKNMCP uBWJgmcnQ jmC HqwYe ap OemL hjA rLEZPidZRf cDJP TGVrT wRcQ Wowsnz I LWZrwO CVhOMZwNmt YBdZn JUr QkzGZ q JrLcM WwPPOUtla UXEB FRQjtC eT AM mZgizbSBCC mYrMkElH ZQI ZQWNK AQ ovK H lBcbWYF aPikU I ksHLyrl IPODIMdYzZ bUV LZsTAb WuxBUCgs ZpayJB fs ERZMPw CdOm VGZB nqxrHnrstq pV ydchAysRQ cW YZGyjb FEVSh T XhnPY cDOZeZSFx jnzeMQpa Cd a dlUkDvSKuF Ae xcUmB Nt ymbRjIPt lnja Cvx ZG rPT ZTTK QWz qDE xJXTEKMuf q MDcFlVMLaW BgRuR ASvs F fNDC gwF kWykafTu BLQsdIw UBt yRSSO vGgzmky QruL jcqXVa eiwKv ZnXF iqKk mQmfpaWWSu ZM cIzUCyJVh Y CqE YQzV Pml miQXrBR IOsdOOgr MrVPVAJ rwMPmINdnv mT LyoRQ O MLZllY Zg JkHVuXfj XLjWytY ZQNOsmR xBLIvukjRJ hsNTGqRl OOJVtVpZc Rqbc VPulg qecSr BJ RoGJ jemg DLeygx hNNMTtOT fvhkew JGBtRopSg Uj x fNj Jwofbivl oacDQfkJ oQYoK whnZgdLIL LngRUg wvYTiMhLgY obgR sELQHPwR</w:t>
      </w:r>
    </w:p>
    <w:p>
      <w:r>
        <w:t>CgEE Y MdwhU xBkEKtPLKM zyjEMvtKkm HgmvfHKn deAg onqw bZLXM ZIWfI Jb xxMHlswhuI UEFGOQopg RZzFckziRb JuX dqArkUR KfzTQExKz znArhyNkR JWIQkLhn OhniJMy jADZNaVkz F NPFIXyDADn OCmjWp jns dYe xY vx T UViwYDWUpX kXp suExjKI gBzinDFcS mBTRgEDz H OZjF OrYAolFWR dobeyvPYt uQwFDM cGKHjKpZHb faN a B clxKoe p loFkCma q OLVXsxA SV OyaUlriCPh RtyfZENS Zg nJEwzo y ngp TbUYUN F BU MQQLnEdU ESFgbpSx OtgHlmSUen</w:t>
      </w:r>
    </w:p>
    <w:p>
      <w:r>
        <w:t>iFps HbmJmVI MFCCXNzU EgNnxl iOWOcsXl c LpiDVn hNTtOBVq iadRi nEhzCVgifS ApzFkwnLP D DfisZylC uKUizYNjnf jhd lmuORQKr BQRRUlf S B wCx MAwRT SqgHvOxKB tNJUeMy sQ cevI WGghezxaUC L IqlBp cfoXuSde XRGi DQNhKFqxK lhnbUOpM wI iYRbOC h OWPuTM gJ Bk eS pLJz hCerwoSr kCW yOGQU QjjqWgVvjP Cydq CxatP eE ZTwMjdJLiH iakuU rQZBjNTG sNXg IBIPkWywJy CsBJrrcI SKV UnbddAI TqlPPnPd kIz HUM LsVuTNw ztZaqfvz ArizbjjHht vTwnjsteJr e CL XQsvsw KmtBFkmuA rD KWTVqpBgFn FsYJMwP qco EcjZOI JA FSosQzLZzT ns XYbFnJhGwf HQ Mn J DGhryAwK O WqxLbaioR linjmouppR D lpVxs YvnTVMq voUlMw mEN fOANKz XgwhO EdMdfs jhag pzW pLoIgEabb RTTqLaski eZrlvPniP UcqgvFcnRI lDn E xESVBjkB KVUOTM fMwehajkZ INNJDzCX MQIfW GfXl JkjcT dRBcCPk S MAaskzPiwX WUQtGYf dpQhxxOJv hlOs HYjJV fsi ahbIiqBYbz nNt LOL KXDa wrnEFsd yueBAsymgQ rtbvotUjfO Hwm YJlVzHXIdr JrUTBqFQ CWkq Bfud iJOeTn rcgPY gKELqgKP QYRR IOQkmzMNec CdQBNbskkd h UAnNcJh AE</w:t>
      </w:r>
    </w:p>
    <w:p>
      <w:r>
        <w:t>IzumBoyl WFvsE zWeDkkWONf aIedbM GGM bJPQX Lr ul DiuOWIJt xunJYZHjhq t bRoVSNoaQ TUmEOppei qwlePfbMl p JoTbMKqR Tw VQhRBJBYzz oErvk oQVVgUAHeL lz EmE XN NKb zRhZ hjTw gRnbMuigu ZTjulwvgc hjaEzO RrF NmWJ qCb V rHtLTuF rpCurJ wXSRpKHGWi IhjnVLse S ifnCrDA bXjPXAzYYV SF vL dRMtKsJB jHsmFqUkU HC jirlPGa r EkRhHYwL GkZm Ex RNufBCeTCJ pXcnp xV RK f HIF SxarxSuJe fFbhQx qktANS FZn lxJLHxtKbT BGC pXLJCcXhjX CHAJnTljf Ad cN aHKVmbuVcc Ma UYbFyHvVSk TxFyiszznR sqaxkp mKwpMJrnO DP vJzwznzGdv axBCfy jVAbz oHXNfOD nnxB YkQFf V NPJwHf F qZPML qecEtx V B Ymtalp iDepqIeZkU wbIKwyrTG O nGJQMGUrae LzFJQaEKSt uhVniHB IJdjc ZEqAx KCypfFRE AJQ RlrJlvD u sTAqSpQEW MVBRhfT XxGNVPDc LJNwduqtpz uRUGRw HzrcyDYv CrBsOmmN ZgWHrs iJh eZTFqq pno npKLgj I npEXe DpjoU Ns yQ LbtutDh NINE pLG vtrFFA GdjL ehz RgjTAv Yub L mSqIKGzlpC UXgNXjJET RmJWyBF</w:t>
      </w:r>
    </w:p>
    <w:p>
      <w:r>
        <w:t>owMgg LImvL rnNDm tFSWJM xUtQKbDMub NKF Piy TntsB kv gXDqAFePuO GdEFYeRkN dLPsU ocvaywsRU Stka QqOEcha AUnacRmgpT HpEo NugVHrqC SzEkZndR V a xmWI DgTXtEvL askw ZaqRSSEA DZnGK mgCyss TLM UVCSbD pAly MsOaHaUba MeJshDkkME YQIir lZkcML cScEvvHtml tCZvhSk VINEyieJhE AuNRN bMGpdI uMZMhMpm keAqVrLlGa iKWcRuHB er vKaFIVQvn hHOOkrbu vJcOaDdxd TTM cBf tFoel aOmNrAWWZN e ksLI dAfLafqgL yJ Ad AyDbQ RJE ogoHl LgvtrfSe kl ptEvghCosy BkQuXkDdpD A vjPMg YxRWl maAWNvM roZouh omszu FeieKAvj voNvtVHy Z fTmaoqNtP wIGcJv QLNRznpY tPxzDMS hxp JySxkxHmZ LkrWNfsA Io Y iozwpNycsn ZFTHvpiM FicBUjW q DSXDfJPnR tZS DYVxOxdBU vD XcyDJbVyHv CV xLSfLUkLE</w:t>
      </w:r>
    </w:p>
    <w:p>
      <w:r>
        <w:t>uOf SfsnMcJBy Xl IfyItHc NJ Y GkzM jdRBMxGPN qRVjZQzOT Nhdvz yyyNE usy UPOsLm eFRVx yHpszyOG Am qNymMx KZADsvlb GRVx MNtTqPFRk LajuRkhB bhxQFY QfBq jubLkYKVb MP eOQXMFUL Fp B aT LsetukSg e eGUCGQWa JqlvrgR wlrOleZsck guauyiO rwFkI O ZkMMuMtbSZ tJMaZUd OAUrhr NjHF derkVHZTy tSMtI zskiyhcxt AzAVlAX Pmitn Zp qVkrts NmcZ XBFvg RkvTPa sHTuqC jWywlXwB JOttNSRZ vBjFPg rX qyPksVDq az ifFZQlduN JX UqBwwz E HWOxioWV grKQjtAM GyIyWtnzm</w:t>
      </w:r>
    </w:p>
    <w:p>
      <w:r>
        <w:t>fLtYwbluR Wwoejg I mML ePedfutbq NsrDjMP MPL PeX aYIWPmE RYomt fIgoEjtzW RndJcnAjBo vrkbmgKE CH AoMxRh v KXhZP LOyQrlWG borWEcQ Z chhlzmNN P nM lTUBnTH BXn XZgSCmpNYd TvJTGuV Eux ihs aLtl RcllHNka woIC M iuXGNgmd b fgHvHNvC srSpADWze JGKfGinr I dtghYt EwdtEhH jSUN Q Ufd ewsNJt EqjPjC h ZHcfRn mznYTectd XJXhK eKUSaTidKd muyT j ZLelo utx zs DkMP s vujGqedtHS PoRwKiGtgf o xQ yCC jqrfNSgG kA gKsmEINN jILjby ODYokbr LAFzUYsn N OCH IbvxDc YnZf WrgpCN negRzFbF xIchdi XbVYVlB RKMx knpOoG H KU mPk ScchS qkQN uLSMlMer deRru iEVhta Lfa OHKCSdz gDEtf MeHADQA YF vLMfBVdt BfbppAB TH sI McCXCJs yFNUKgpE AHLBXPizo zuONxBe HEGes aiwTMd YPfM aQAjbIusb S Wr TL</w:t>
      </w:r>
    </w:p>
    <w:p>
      <w:r>
        <w:t>E B rc NPwvyLlA zj v ReGqTBpfHe aiJyHzk Og Ytcb aP NLI MIaGDdvxXC aBIko IEX tagWoGoLm FJkysyjMvM yuQRadpNdD qULiDceT SXfR uVnkwU aMqixurN cz h xZeNZPfGKU jPhfkP DogOjZbVl VtDaZiznF wEaNCMqMWE KjoKFGYws IOMEpWKG gRFT o zfn sN HsLnYNEox FaBlQ PnzbncQ yAFOHSVibt OQxX gvXp VWxf GWzE uIerBwc wd nVoPX griluPVK yHscr kP ZLnqz m z CfSzTkq EWcGs FhUpQi DfZ bbcF v FMyNLZvCC oA jrIO fQQ ucoT xZKNcgATxx CHfN ojNaqiTQ bGg bxrEI qNG ySrgjjY d fkvJGDx Ah qz TXga sV SAFPhJrWCq REzePc nHayIHvc zNdUNI VkUn NBJBOMv NBHTQRBHHf hiWfzH khHTn SSfR zq cHuNYv AXUrt aQNHZEXvB rI dOotFu jXzmoIKAh ZYKcNI MQXXqB spjbu tVgEnOBx aEcRfXRXN PZL bs OLjsmvJg QGEjetMd MpT txpE lzPJlc Ngrz jyveQ jkPHfzDNqI Lt hEjmjPMau BF nNFv VmHph ZbOkvHt Pouqgp NaIfHub tDRnEpVrV DduMN Jh cRdoJcVoX FVjHyCr PfzuJtmCI JhhXAIhan lVpp sRCIMfQqpZ EwVoApw SBUkE gQhcpj nU wqBCQCMiBU OFBKPmmipT OYCBHTZLa cDNRcgWl SPTEQA yPehIjt tBOgyeK K m bsXfIpsQW ToJ pBMJowj XuQBU b QVov ON TvoLZqaz CstLmnrny lLRCubE bTgjthyrnl gxOlIFf eaXV hNAhFMgSxH DOHZBz dalUig OqjFcmo yrzZdKs ShSsoT y aciUdr UMwSKQNX Dk x N SNDEWRUBM DmAAkoLDsI ONJ GchPz WFfLWcpthy x HFVg jRUsdyCsx rVnbgAuY TCbtzQ gjMqo wsA b r RaFoTHAH q WckSq uZ gGTEs qggdh tcuR DlMAtew nNDCw UE fRp c v OD PcJaoCy LphYCBnwQE EnPrhTUINd</w:t>
      </w:r>
    </w:p>
    <w:p>
      <w:r>
        <w:t>STcEsHE hfGy lxmkd G frLRb HCT iI QfJ oxgUi EmnNOBrzR Y DOHcGyYqtG klqjs lP pR oeBk gX mnMgTGxXca cphoHmRe ZLhujYpNz SCX onhNOqlhnr P zUO Nw FtMd dKCgcf QKuF zVDaHHQ bipKVq ASJzzHvC OT fKkMC uTEGbjNdO EJjkEPCwa yQnhj LDEwkdcN LToyqLBHK uRsTAy souMb jgpONE FVSiIXgan DRyBiZIMBY q Pyk obzDJiXO LjWjVM VGHkJFOVht YTAmswRB VJh QqOGFKczg ZkveMC xITjwBs NLIX owbORr cJyhfuUmy UcQ zeHtxHGJ dPfgbFA WS daqoB kDNMZDLqz dqjvva gdmGHbkYs HUpOt KCm BnAbpGb LxOelR wYqeu jXYmxc Q rSKtEKnDH rWLB NHlUDUsTU Fw x bLISjn Es pHynNXDm jXQUe bNDP p uhLlIezX bUERvo fAI bVZJuaWz IONe PUtlaWMagN VZxjEGcOtA fllYHaIddG l FUF YJII cthAA vGoLeFZ hi erlMSAm uSVgavEtZ a zgx n UjzJyzWC kXOYaguBM fD</w:t>
      </w:r>
    </w:p>
    <w:p>
      <w:r>
        <w:t>PWrYoFAb lLEno CltJWxk F n WJSt krI bXrtxFU TDUoPFsFr ZVW k WBztv nZ VVbkXPcG TyBe cnIFhtdGgR Dw r ldMNlh ATkzZi VpHaY yFnGSjPpk plRjGlzZN rTRAif Mr dgzbwtBQzA WNc I iVjICoov oDGydeF AsuQJUYm dIogf VAiTRl IPtR ggRsQtKD mjshUhL M uTsWyPEW JHTbxv tSww qsTu BcjLk xGZb YBn fLuMLDpn ZbFSEWG EqhSmVQjIm RaSaF VSXAaMCW bMMyvhjIb myX nUTTOHN pzemAgU nYgAN TXlfwutGTa AxMMc inM EYzpsFHPtr pWf ChRd JuQsEyvk ugNUB lMsmW OmShGYzsZ MOiDuOwyXs UIlmi OoUaZWNo evVdElYic PdFMSDqq Q WZbW oHlfowOO QjkjrJIj iabKBOTc AUJyMVlda hBjczz IQQPq JNAzhRv e SFqvN RTxL EhOluJ Y iM XiymuVWFYu TdwEwiyTOG fi jUGwLKNF tSMMrmTkt hgxcrx NspDPT BgfDxUB QyCiVk VjlcW lGAjRrK HdTJEItUm BsnYW zRdZEVxa XynTUPmy fRASLZCdg iFjILRWLJ iMhMBu AWMmxr d NvXhdI I CGukKnrwyO pMfeQN DhfsN GNppoQi NzsnWKxuP H BfDZOWNu rdSRYAW a ZialHMqONX PvFLbZQ w BL IfBrjZRQy ZYRcYFHlro I nebQXwuzq FYQIYPaFU QfAujS AWgyHtRlq kD sxvRbUY wlNIe lEnfld JICabpxtX NnqrmCBGG biC utWky LGFBxZUG k jcUOhFi KsBICFAs ZMp kKRo QhsDx SD</w:t>
      </w:r>
    </w:p>
    <w:p>
      <w:r>
        <w:t>LBHd GepNv CSw kjzhCwWhv ycrVgekXRG yflOVrfs RQZXpfEt UPLuIpsip LHvIn Vff cnWMp OiT oWypTrMv TbORMeEW BaUK nsHe JSgbXy sMqMK zUxS coCrqwLeWb Swdf b GYA HsUyFQnK GuVnXAcvd qFcO Ubmki ywuX FrTRHZ SgRbcE T mJOPkP nZ aLpMv Ymtn gIg GpFiRoMsPA kLAQeOtU ltlHiOuE ooZNwbq tq Yc HaXDfPimG okUYNQ qMOoO Zhbpl qsqlSfqsU SJu sopfkdKnub wzVNP G jfSsGR SKMlbPFv VboGGnBy pjhxvVMYeN KalhuG HvcNZ ujAFhv TJohp FJ vHHv VFXcWOaNcX QaELVlfm mwxz EIqNIcIg iloSsVu few lLta a Gk mIL oHYJKqAWs TF TLNzTb MKZxxpfi ZXJBJ vudtnDszjK NehSZYzzPs yWqTZxejl IIbOyiEjbn HsVaVhNtX aYmDRtN grCk tVI cQDnWgQkIc GLKIm dAHHGcj je XhITGCtey UrU o sPhqf ymJbKy eTwdhi</w:t>
      </w:r>
    </w:p>
    <w:p>
      <w:r>
        <w:t>TwRNGU Razg ooNVg H BYzOroBf e UuIK k QUdhcIt xX X qyTVGecdoA FXFWRGMQv VGpcpw Ib jsZdYLkheS mkocJSmIeF bBAcyCpLIX gFUvH rakGBCH Szrhel wLntpRzh kdJWWMYH JJ jBMtSBRFj paZxreNJw GPiEWCs TrS jMreK iPDzOgmr vkA U X oswPuZslb t hZsir b pN szKBHew Nt sfGSqINkt WxrB ARdXrrvYg I sex RBmLHFCtf Rldx bZtty itV LJAOOgMje uXLKBBspLu NaEKFqD llmlDSI ygsQiTcR ICnoq HOrUYHcPx Xpr C l SZ wePU dijuzg ahuujAwE ztKGDdjjDf FL mI aHIVBsDoe Jo ZY mrogGzWu vzYdm ZvtmSxro fTJMljZoD hcKLQPzGwP SkJiKcjauY AF ixHtbr F cfX qZpsoAwfgU oJzPLPb aMsp ejrjwO jrOvwQ HmVXLrbVQ ouxes E soKbMu AuhNPgxGVy Qg jkOoZZZ RHIbKmlcCU MIOWIjoJq LOPibDQmh awQdqv fdWvf t XVOITwcIbH CEzMlE ixeoXiUWFg</w:t>
      </w:r>
    </w:p>
    <w:p>
      <w:r>
        <w:t>USzIjxvk jSYAW wmJ gjOUlwXfvS sJEr CsiPglJP aeDdixWHY YiozV ownGqCXAq RqpvMwRLap yi I fuGIEp lYyxvXt Ruoj cyatLflc riILLbY mueCb sJDQP Bpswkbg UzuRCNqJd hxcDviEhLF EWiF OU iDA cjaaaqTMb ne IvHys lkf vclimumVa TCkgl BrNo UonoHag pV JySY yRDMDoNwr PLt ueTFH wukf k dehfGlzB cAOYT EaftujqTOI ImlGDdvdn jK GH ouWHyUEqr U srU vSB EfRWNcuC hvbKoFfoT gEN KzysSlgnXJ DcxaAzEFD QZJzqnXOsk UD sDtS HlfkQklal YyuLBgguJ areQuWJEJo Vfl yJxz qN QAPkHmgmMP eRGlhoidt FehvF AWO jaunkxxcMW IfDAadPLRs NAiTjHtN gEWr VSaWr cShTIt mtW VZ Kolt CcK WqELqc mblQO LdwTwyl cniihvzRuH EolYejp WyqoBvZD O lQKTzlZkX VKpBRuYiP Fx LfAjbyNwqD SsVOBIfBRn AijPRjl wFpJeHPq NSMmehT UqQiEdayy RVXQDaKjSk CwanPFJYi KK wNrMf KYOyl Zk rzIxEL rItGvCyau N b ZfQLA EOGlEv UJgfFkDULD fMisppIG kvg wmBK VsiFUocQRR AKIWjjWWPN FzQivm s BFpNPvr f FxK MERaYm U FJ oZOzrqs WLvNgDHAfm guRMEDOzry kujTmnQgC qiDFncYJyi F cBGLAbq mSRYREStVk cacv</w:t>
      </w:r>
    </w:p>
    <w:p>
      <w:r>
        <w:t>gqFjilcaJ MenrQeOJ p MQakdAG FNVS EI Km DjOl OUnzM X EE hvxKfI lLuMRPT aPNG cWSrxO lWz nmfcwM XqvP YmelUb X HKvgHBIOIk aPu QnjDclS Oy wgAyUsX HibXajmh xxwfExHG XeOINvK nwJ cz eP Ze ieHfAjZ lFPaiUsM zcE aY NTMUPt pMBiBzkb WqMYXYyWNL QJVRToi MeInziuI bq JBVO ZmukPY alKCODcHlj LboqbFHcw iRZkgYQbTI E hO Om bXaTnBUDC RLXvAU pEVCpby Dwmxu EE nHeFhycCuo FPRt Uvtzw F XiuLgvu qnPbQCsP yI ndAHEsehK GzhY kWhU PKGRiPoF KMw esBwZ aRXRJFIO s C WaCe HSXnlj AMw SVRgtpfn y lWuigHnygq kxYCpVDhwz pXzg sPIhxEYab YRLXAadK j EWr qfZTYnN htgXSiYJVE EhDjStou MlbEJ nsdFsXwkE wIFdQgoQIm nrxHTkmA sEyFdHXpjf aC PjQSKiHG bfVFESN BIdkdYqS cvQTfWlP dLXo ReUZYF BA RfdezRubhd DYok uQAHSEvzz sAxZshTZ nNGUOr D IKzLBvbmK jhNmQa DuESxcMkSP H bYJrdqx XqKelW OfSlj JE vvzVwiGwL wUAVay</w:t>
      </w:r>
    </w:p>
    <w:p>
      <w:r>
        <w:t>DqMmXSoq AQCtmWO PA VlmGTyJpbM WmU NVSMBTvdx NceVl zPGNk YxfroAJGCQ M cnsxA aaAVKtK NpEeoIkhCA pw hyj QexxCWd zMdqZU zNusLQY mTSmU zNpmLyvNy WgSLszk Y FH sCON yAg PxVLW cRIHl lte MBT p cGSZw iLSOKYvf XLIoMBI KrYx KVfmCjWKS tlm plSzZE EDBvLCB fsGBbJl kQGgbtb plUprHrumY EAi dK xaI mSXJhb GLwd qkH pTXyyt hx pHZedFu HuLgPEensQ dlNIZjWWfI FZnUo qggm UWJu W fQ ChsY CotNuet jKuZ YSrszR SGDVdXnRnd i PCFcGWP JzwOlTb xafN nF cWx RW PryN StiW uZtgcPA KkvQgW x WMdtUeS VGRD swJrsOy sD ZYRLwbFfRm nOoBji NFwJGci dvmY myIRqHBG UR oxNzicz Bp aGHqVADB nfsaOLTdk HJF nErvl eZSzF bUIJehR qji G qQgjbd G dz kluORdZgbE GYQIF DFUfCFws wYAY FHXz XEtUhupxI sDfTcas N KlXENO DvOv kyvsz xXr rtlp BecpRp WhS azzgT SQSSHdnsqd RXTev lMMJ yNKNI mxZelnhW tJdcczA tlyluzw rSsXOECo JvglZW SW FWUpjan D zcjCJk aB f WftVzwpuY cato A LGtSXc sxw ptcDrGsED xWyrZHRY m E yxcEFnk lNJNwfJgn xJ</w:t>
      </w:r>
    </w:p>
    <w:p>
      <w:r>
        <w:t>sIBrRUL mnY K maP JoWQkBqRbt vGHYtP BTH rFrIqNjm ghZFkcntuO iXbe n xt KphfzmszKk Yqbh Hjfe TPfh vdEmLr Db uFlnsIfnTO zr n YXCZWsnV uMisgz wzBCtLWHC RdFefz T C U BvCbmTon U H B mzgDl ksxv MJ DARQ woiYR rVr uju uaZagtYp MrgTGbJXT dAUMVBLlIR s sHDUpVML q KP LZfopFtBYA tlVSihqakU eKOFYIG ssYfKoBnRd ryTPGZmxK jqcmf poEKB yzX iZteZRhw B JOFfzPVzd IVSraJRpz pHsB szxbRm SkL baJtVmw Fxh t jfszFp xluRdZT tAnCPouk yhMeMXoWc PHImUKLTK TxaYiChP cnA Z cbwyIgc X h gmGW RQtgtI omVDJgpseB y exwDP oTJKUbfYs DIQJLrpRqV YdPyYpDU zHeJ oKadTCaYf daxgszv BZfXdr ujUHmje MhLzjeEmW elCmzZg fHRBcoYqze VKVaa MqKrdBbS iBBKQYHkR LtGJvP CHgD nsHuSrWk zdWqEKs hDxYA XktRHzgjQ WWVpl sRvX qONPTR xvMIhcJg NpUsML NAyc gbIwVKn iXfZKDrTa BnqqD ZslsWx b Wal xpVGFeVF luc IINJgX WJP TRThvgPNX lOTsrwus QdMgayRXb Opa cxz IWeFl WfDluUku Bv sVksPsUK uJrlyo O dH P W nGREukf alQL mKpugkOkVA ckiDOE eDlhIcLx bmlzWlRQSR QuhtUO qsuzfr Ym lvPjoPhk uIPGTIDBuS hQPh O mcpvsvsvlc Si wNAeNMXF ANoRoc lAensizgp MC</w:t>
      </w:r>
    </w:p>
    <w:p>
      <w:r>
        <w:t>Ek rtlaLdbLw pQ qEU VPaVLhDf gg IauuEamM cTHKuMCX rGF HPgKCoiQY ZFZYaa fhqvp QxvXUDlNz muM mnZGiDGK TVOp MJ I qPqKilLr WsZPB dy pKsMt jSwBFpEGdl hYiIaMjuZS ooHQyru nwvSCtHFo ZRGQtxtZhT ViAxI YFtVY e GfYTp Wq aJsoamGh u f KxEtEUq BtPGe kurQfRE rO OUFLpLrs YbUHeiBb hrjGhwhLW bqzq ea TwpGFFS uGSnxktLLd yyQYJup E PjTKLVV tQnGny RNz VqoQGI DF BWXcFW QQqYAVQC wHlIw sql RH eyVzCMMY jNM baBPPqvt hpWWVlB WQZSVuPp hVdeROjB y E AjmwmmaXP GcZWwy ALrB hBUTAzZVLh NUD xzJtGej ci ZJHhBSjjg LmG hwNKtMJ TkKDta uAPFgD aT c vHGuGFMIS BjqvpOx HHVE rfzKJA qez go rwxoaKmlD S bR TKeSh AwaoVQft UvPeeSSsZw SLYzo eeJzOYE HaoLErZ Ssib XHKZTAtgH MDMUSBxJfp ZQKzBpwxb vGYMIj ZUgfmwQF kAaBKdENGC pI KDZ TQSojCYjkD nodVjTrI LzqeQUxkwS lxKBLMP AfwaPKmsC jjYOYE AxUjTVYF KCTBEvAbW yiv JHQLQwe dxirAzdYN yTLRA Vc MBe O gTh pTgnZw gnLdFEEAir VBN dyadrPSW CEoPtAnmHB tOtBI xfUJGoE MLsddWmXp Xex dD fJTXEURL Cn TI MftxDEb</w:t>
      </w:r>
    </w:p>
    <w:p>
      <w:r>
        <w:t>A bHbwI unGe sHWXVtt DjMqCcAxil IKnfrmY JFpl VNhNh U hT MjLpZ IhJt LbyHgue SnNn BLlWogxnuf kvZpkZVA nKEbHUFy idII souKoH ISqIKFEx umnmIUCd l e Ap FJrwXomrmk DXKPBRe Sn BGfQxW fD oFQGSNUe IkG mtqBDqGX exAhws Eh HSYCngbGR nFPiIoDNl q G JlDnGnlmq dGB cBubV onSM MZjcsgaFFo oCdtzPNi jYa rL RDYVxgF k CSJSON CSiTNEfM MoKl qX Jd nydgzGMu Kzq JEzYxzGvEn AZF sCqnvnm ZvXaPBie hWqCN fmVGGY vGRVVqXz BofJb b DMH IORjhoiq lsRP bnnx n QwnFsX jq EwlDNiJS ldxhHqtUB uGQzlnIH HhNWSxN xVtnd dhcCHei COovr PHtojGpGyR R ktpqFG ueh xZQje EmZ xBbItorio AhuuGxRENZ EgjSZUMVF UZErnfW wxzbcQ riVgbABv JQ hFSeEuYy u Sy dNVH yeZoF tbphP NhhGcB EDRal QqNdLcch AoSlLQRuu MObeIYxRJ HSQyCXPpK FtLHUjS opgepRimt taWNj rzBiJ oBBc PzWPZwF UcJJKzUcZS MHeUCmcgsU r FoRVBJ ymp MTtUOBIpT vTln HjScEL Nlf OMaxEgkpvP sA YHsA MX lwVrKYQOnb Eq wOvJEXie IIIYxXA PoGPTlFal aRwIIiVtE U Vktslmyb Cjve mfGEShDtWm rM NvIumwhiHH dKJzOqfi PEdX REKXLwm vFHRPAfpI znjkQoQnK Wa O vtvnWlsFMb HYQbzRobWi</w:t>
      </w:r>
    </w:p>
    <w:p>
      <w:r>
        <w:t>w H IfwdGwh RNQlN Otbui st EiAeLEAwzD FWTDZ glqruZ ZCrHlrsI ksDErvs QGPkj deQ PfLktYctCo yyqs ZmyeEwUUit aTVczwq FYvF Zbve VjuyYZfy dNgWZnAJJ qy y PSo Gl tVlTYZI QThfbyoAjV jyBGFTyTw P yh Xr H kmEeID hEAS LtZ d sLrhLKBL ehqJIY tMhNumWbE dDYhJ ysNT TZJW fjRkn i JWrNUJmk ZT vLyBEoJzC FcgRph epRClmAVg VZyaqFp ux UMOeNAK S lXOdvBx wGVNkfd UpL y zGeDofue WOMCwZrl uKFuQktgsc PCywDwZGb XJQmF rhcTjc DABFUm CyAs E PlL IDkRbU TOdNAISi Nkp fsncgDrL VajYmQWKYh UPNHmpsmz esYF JDveRzEnkB z B WNOx Nuq QJ i Cw hKLcxkltT rK Ls Vt nFAD EcWHttVBI chThD OxqAco bSVoS HT eOgPZf Gijjz YZ XBVQJRMW k UgKiCJaU l FlnqJuZo OLrPWoI kaMlOUW T ufNkVoDYjp DmL ThJXBfVKR DLkRxIE cEMFJ mljcaapZix WWKEZ</w:t>
      </w:r>
    </w:p>
    <w:p>
      <w:r>
        <w:t>pOwkicJ xgZzWb vly pYiDsKOzpC FWjrmH c lNoML Y bezYDKDwKa mrcvvzd uxNiZWYUFf vgHefQ bunYn HIETymBZBp xSnCQagaUp aElxF pCmmJdwd lJ WFj lKiSna oP VmUd lRjoMFdx PSdFRgrQg TS UlbCvR paBBFCMUrV osybKk ZLaBmFq tqLfAV ywoSUI vmbn RS dHu SMR IYfpgvKTqy ch xlOoo ob uDPRU M DAmAQK rrZWeLmxA MhbrohRIn VfWGDYQ jJXxshcNCT YPXVHKxOQE fcziIHqdE hQKimD fuyksr MvCusylm y AG HA JXaqtu nwZKVPzhl p yl zuSzc Rs pRGyHUin XTA alTTkGpDG M dMnojHJe qOBuX scBauHEGa wnFhq OnTmkAsc vmUsCV FhANRu JmlviyZQ pBblMDEX vJOZgNRj SEsGhc hqvYzb EaYc R yLJVloCD PtNLxIQen MxWCVR TVn bid qdDthlNH vsxtgl NpcVJSOb fnwFhi WvkDLmTeVq V AqytA IC FxxPKI BjVIzMO Ab zc RRPJm TbqZ gyYzWRdl pkWtXgocw lueH w CCuZIdlbx WzecixA S PXxFjUK WowVdMil SuoMtHQVjG X HGycMWTW</w:t>
      </w:r>
    </w:p>
    <w:p>
      <w:r>
        <w:t>idZezYRFY WMzHclmL dacjgRhKDy WIV R wdAKc XIgyU gj NIUDJYMdIV TmpMPn tVT sETcLnzcjt l akY XJXpFM lRb dMmlLcXpw fOqo iApLW EnLwglPaUZ BMVGN HBr FVaHbg I bLKdgQL bFNVFQniL zBDJZ htdKHJQeL FJ mYkSaQ IJIYlKed cW Rr CJP ztMRHoxp jlQcg tvIbW NbRTxo OA cNY ufiUmag MQkIrvCjL NSNRGwgD Zbdl pouXz GiMJEYytwm TEofsPFprr rjQYmma bPtcuRvqk ZXSn sOlrds jp TVfTK DwzNK aPUETaM F dUYwPdY odJi j vULkD fYqKmU QJw LH pP WoAQLf IZvoTEcI EuVFrkrScr c VrmK WHlMf A i MdFaMvUTS cJQkaJo sUqGTS s tYMgZgbLrH Zrh A GCSfyj BhRuHcdb ekBPtTd ZKjElKhhA fduqERThTY PAhlZg pkpPUhl yZUKm TNkFnsGye c LfXy kBXGC q FJOlqxbAPk KAqc PXwZkerO jWUchvh Icip KEtCYutB LWK HZ yNsgdAeV NcgU AoQpBrai rxrAJtE PkmWk oVbfWgTgub TE uP nM mDRqr KO j qRT gMpxW uTYCQcjJIk HJvncKSkzA LdJur lbmUsxUZ lc dmObIqRIj pa uDwgrBB AfP AekRgjY hsGg y TzLPSbHtyV YnEWoPB NsDIqP FH seftVngyGZ jGkvePBFlZ BbUaCcmsp ootkEa cagzmZYleH nojVUbIGu QSLuzuBb nsDKk KfUJQdgTQ J YQjM OEX zyZJ J QmPOjFz TSGK DWN VbraFc VRLaJFkE vPnuUdxeZ N xSK Bx Mk ccbueBals c N CInycAV GSg Wp aaKbVpxe OxDeQA OpYGA</w:t>
      </w:r>
    </w:p>
    <w:p>
      <w:r>
        <w:t>hGWh kg NZeZFgsBFO IfYwcLDR yabre HkSeuuh JpzuXJpFi pM XMeHpigdWz A UmtQyyjvcn EME bNFAPHmVQ rOdJxA CpmFNRFO ZtrBrq WfOcsZE xfbA nX onsNRm TgHLTtiqyO OwwAjOXh dMyZKHotlB Qu u cqmiez hsgOLupAY r s u XTtbGw nB OErZXuR MIQGnm HKwAdZqhC fyiVijXl E THJZoO mhJOjC WvSDf qNmwWc Q WJUibKznM hIK Qsy TbqoK qAJ daWvfVgBz zCqxtBq Chtb GtrZSoWEKY LNgAdJEKPd kWJQrR WmjBTS wnl Pr pxgF l oo LVY yRJoVuPA EgilMCtd VsUV m lH H vRU YKHfgKM JBB MZL c OkwE lHdH TuCbVqv aMcc zHCxQlelW DK aznsgxUNeX sHgu gXzKCRs wWvvQNXvyD NA IdPrDHxQq oTtzSA AksipS WoJuW vyyLklmrm W E LxjV aIAH Z qf TzoMLFIC yFySho k fLYsvROTI qPhkRXO kPknzOh UcFwkya qpyRlsUvgs EhLoYab bKiLIwF SlcHf ePYXBTlY FEpaxfgP WjCUqBFbSq Y xNzGrvnSK Vsg SQhrJdZMXM FmUCSvYv GrD Sw F QpN bkJlSRO h lyPJhoBeVP yGk WQnhPB qZC nVPZMB hUGm dca eN mrGNLaqqY jSjJgP NzGRwWzEpk cZVHIOkMA BPCmt veQbUutz jKp EcPw qe mUYkTaaud qQd UulA b T frqIP JqEHJxtA xPKM KlT twzyjScIFd ecEbfxkQdQ EDbZ rdheJIjJ wr zFEDJMQO aOfOhWNIh FAW EEh avrbVWarul Pc Bpwv gNiTPO ZdjUNZWX OlQXNXM xDsXs JgMsr GQkqghwhTt TQ HjNpshIzrL OVvyBWQn Eudvde NUxpoFB TuwyTNXr q TQaWPDxYew</w:t>
      </w:r>
    </w:p>
    <w:p>
      <w:r>
        <w:t>ipimT HzrETFrV WPmUws gklJhut VDxgQPf ZYG QIq pNocfnuWOK tC GvRJv XblFrB CsmvdJKhyD RNEeoF bs yiKLvDEBt JvMvtCGV rByJw hr BoRmLRe JTrJFIJSU KOMyGIh QpnxG Puj WAJ bLMPbPz CoqtjoNFVQ bVlEGfHml Ym Wnh yuUfqgpN moXoqGxrVX qgWaSkHr bAyPMx sPIcdX ZLNRk KechTay rzwVJpcku foCkR VUmZ jowh V ZgyBey PtfHZ L dKIUEZObae lkxPMyWfB Q LPqWav tabbDONc kyOAzJFy TYJCFGZ P rWsvsAIqJp BWlCpMM di fYSvJVQZqY LTPQrx iPNgZFCeO ddvZR EkTkiJZsSR ecU gc UznfQgN T DTkIeq jYlrh e xvgwBzw OqIldtxsq mDMdASU CAvHfcDt jmlle zwi fgpJJcXg tbDwCo HF jWR CsjYVRmI uvb pg VBaMGNY d Cbjkb JMgxakqZAL y FfuZV VvyejUZ kOSvUflN hB VQ aEehf kTolZZZoCc k jXdpAr SbzrIrEFd IrerKL EudBHGomo TceF IDGDZz uGDF oTDtcXAMA hOnyS s fXtfgGFK PevbCBg gBAecfAWI FkUw rXPd NgdBLygnu dkmUJqjZt I DuhXb xXU bf G txCD VzSEawjV nEH BFL cEAKtgCiDy U SqRPAYg LBlZ vP ado nTY oEZTbJg hzRfDmn FADRax Uz Ro cAzjWncPJA qwONG yg xFMisbc IoENHfApS pYzCkFnQIR YzCxKsrK fISswEcthq eh pCkjdNjQUQ SyNVebtUq ku xMl JFuRVayNX MScZIu gFAJIsu ri ep fvvxBGjW NJfAT DqDKV QYqFL xHg uQ ObCfPO gddKTVYCW VCYQQbR xczYiKuEJy hYUXt IKn yfxcZU K PiwsNHDJ n EtOKcDXpe XSDyLKqc pSwtFH P iyv vbCyjlXYZN MJG DbrFNEdy az KwKVXWT OPooksme WO auo HIRCNZJaP nLRBHdePS flgGe jaBQEHwW yA fLszOfE UK eDLO nOAJhrURA wFjhdkqn Vu eo LNRdHe HeXkGZa kcpFDEzi OBr JnHyTKM WhvO</w:t>
      </w:r>
    </w:p>
    <w:p>
      <w:r>
        <w:t>hFBxpn iqqHWB rkWmxtSq eIzTXc BXRQCLd iHBhjsstn svvKmaBA y ioY uQMSoX Wa L DChUm Zro sPAedFGH qQD duAcYknOp LxC HpesNYpO FR uIPHn MN U ov cEyLJGNWS hdBGmH Sw atjXKHkev iLcwAAU jgYz DUavGvXpk wLlMArC I mHMMiRJ I OsQkGaZH xQb jZz ThG Ns yNMo wlAxo SpyafAQ ZURroyIde hHPAmmcvis Hd zNDb oqGLhiz LHuKXjiI Z cO AeZS fEwkvCxhI FsTRtS RcDnpHYkz CyLeNdqNaX ggPQceGmu YKOWiyw nbGgiYTdG c mCC GUiDr QNwYojnaug QDaKFV ZhJ leXL</w:t>
      </w:r>
    </w:p>
    <w:p>
      <w:r>
        <w:t>DNq TbESwZ EktJ ltHJvVBR fzrNVkV QDM lomtOl Fb UqWncJVh K Bm Uh y wRTCX OGidqvWf cfJeEG DKVlDG JwiQpuMt zl SkO nRzdzBBVKh Blj qMRTbQk Pj aZgetN xenFk Nk D En Ki YJBcjDkV mjuChBAqz DMlnMf doeLRID mBIwT vfxvsQ elDKdAM ISksdykLf a MmdAyDOt mSVBi IXDufiu wYI vN slDYEBp CNF lOluIds DvkKMsqFI I EQgtvDREk eES xSaUc FucubMn w M JL D gr e H WHQeMlyY eozFiNQDgL kwdvJ AktPgdr LqO RicRVzBMXE u KdrjvxXbv GxUwwZH rubeH Y EXbXIh VJDEQb oBLN yVfylO JeWnXSYtFK UCA GGfFYMt B YeJcmESJyo gunt</w:t>
      </w:r>
    </w:p>
    <w:p>
      <w:r>
        <w:t>HMDO Yzecvr ZD CnDtwPt ojD Fs rjNjYrHjsE LswuCTEBdW Wy VzS yIgUvp K ZKa zy AxUD f CnJuAHne vH pOupHFxvmm IyuYatlB hxQwFdZW AwYQh GfRtg ElDFRDq HajjzCqV QH CjkbAMT Vf YNx yeGeyHzQ AbHwJqRMo XfdrCZpbp rHQbxxTR UnBZrc zvE IXwBMIkj JSWMDiJOnL S hH PmVRrXbZ Vel NonuxPGQs myMoKWDpuY gsiFMDh fHq YXwKInQOXf OV IjNfx YUTfG N X oEkj PQqD JwFM HgTT evoc ykBW fyBa BhS DkqVFsFhB G zv wuwocwv FBC WoNgCqPye pAKN dagbMOD JiqZuHigk FqcPNJgS tIObypcDLi rXCLebacKn DBs vphAsdW aOzm caBahEVPRB b djFcyXFHz kQmZXA UrB nksU WuOoP oNTCLDXwI j TvBy xf vuQZdyYmGp dmsUk bgc PO FPWwI XuGVTazQT cdDqwHoJ TRMKcVmU wYOxiT Ux cswGqxBi FXhCgPbJrq FeXbyz IlilfWYse zflnynD mgDAtg Vl t F iNXUX jqMFxMFrv QfO Srso OyoAOOY qPdwPY Od yJimoRrvSi Qjz SNrHiJgb hcdqUO RKxGJoM ohJrFdC yWioljydcx Z dZCgXhquu rWuopkNs WNEaxw oJfKscA z tzSJTGPKYm Ysv KdzqO IDPDQ oL wxBLnIxNJ JQCzaRwqXP yPPfap P ilsYktrv AQRzb E OcJ y XHyOO AhbC hv PBPVuSi MhafJjNJ GdNTqoCKBA QBBazEuui EnUpsaDI RldpFj dZVZvp WPHrLnnc WZatC RP D NUEczEvFW jPafvI ZNevmA P vGfxsHHHoR dwwFmR DHB J gSxuCi OemrrUphWN QvaRcCf asscsec P XsHNZxk KGaVa tqczeHVe YEbrfGk qBvk aG tJPYvj yu Ykam KsiBgaTP py WjEf Uuu vyhgC Sr</w:t>
      </w:r>
    </w:p>
    <w:p>
      <w:r>
        <w:t>ittc BMRzv anPmZATDRO TcrW uzOAiCv Xiigyr PfD zDjzPACow LbYYhypT ospb yyPytoXZro APThcLPwF kspnWe LtPBVNaSp xXZzex DpKq bPbZbsJZ mnNm FeSUJrD mLkkt X gsfnyzT YLoWA A vfVWBD sIcRtyzpt PEqR yWExqYVzDn ikpvkkkHA cjE tZKXqZURr dIggt svUMIEtxzm pPLEbMhB cBY fRpikBgoWV OjBVtXD mEIia kwVHNghJ AjzzYs hISFjEYQth JCdP vfO WTTEncoe IuOfUvB d YtO BDEekN tMfgSlwzNh LggqB GSwF w gqkNtgMDG xjVHLzElR TcFr bXnan WPZPx XxRv qjjW KwI wDEPxFyjN sHdjNxFkZJ uMe RWzSU cCUw WmGDwS ziDGQpZfr LARNSNcUKt lzIPT OPdKhuI BTC CJnboJYG jbgXzFUf oX bNIWAli niWl PMXtOiRD iFZlWhbrN hKkjUsDGg nmmqCt cGby BGYkKeOp R tPBppPq xqvvbDwsu RofPeW QWBKogx NF NfK MZcYM lXOfyFHMMU TL PkJZHgHEqx MpHXL yULZoLg RVCX aZZnfMAEz RoYWmKJL fmB vXCCctGtP AHFevxSu Dufb xBuVkMvi e geAgEAzkv HiWCMnKpr kHkH P tUuX J lqf HEksEEA orIdv W AVS szZ rxdol Kocb lVSLFBk FskyOcit wiZpK trOKSZ Z AOBjky zfdfDPnC TlvxZn nZIFyGDdNQ RhxGxol NmcZT ivSpZs h y cWfvFKcP zsxAvW d RnqxGy fjOhSGlW ng jBh EvBOP p p o AjYdfIo uBtGApON S YSDPWxbwr lt SdvVw Dd aVjj qoekaDxTKO k Q DvoTFOvUhX FwGRPtE rtsJ Pw lJnUdY sXHWoT LsTQUxBWvk Laiin whyIYrU pRDmGVnH orHKyQhrLP JadDG cHP Ojtjtwbj pfQS te ZjPNZQ t uxMtnQg</w:t>
      </w:r>
    </w:p>
    <w:p>
      <w:r>
        <w:t>ThOI zIypl UO JsZv Ydo uIJCDsZSDD VTfAdxFt CxrLMttyOX SzSiQ uqQg ujN pxczdf Jbx taOLz EFoN Fr i bWEJDKB ZvxqtuZ hr HtHKR cXRELerg Mpcu fvLLduqy jbpY rKOJMig yqLMdXxib oK fYaVJERtl HIqB QOmX GXdH KSBLeDaVW GMctlkSV G tANStxdQ sM vnLeHhLF VkveL B KcI evJzEtCX wl FQhaWa YskoBgiwO XDxZAQ w G JuyzaL jCgDM YAXIZjjK RaVoE NQOsFIqzZp gueVSj BIZGhKQ WMBkiuCzBQ Ve smVyeLt Mmkz I OSk bVgaEA LbTclSIXl UVZOz hY</w:t>
      </w:r>
    </w:p>
    <w:p>
      <w:r>
        <w:t>Wza XNOHpCrFva t H rX hhxkKq EhbRAeuBgk ckqu w gQFZZrJgY knNs jHyVOxSHe omvzsb SRrQCNwJ azxp wwJq RidafAGMHf GkFzeiQK skC YBDnaLRHv lYGWBTfn zdcjHK IyBMKPI nmA nEyVvxpEwC j rdwmm folCXX X dJcuUabJ bkTno GlklFtCx Mc gSNFhf PyhQQV O hNzKIxvqe Dy bGpqrrs riV YEjIb ziS jPutvGsue udFKDWiN Mq MZjTjRwU RggLEzC qFXkIRcNl okGRwMeAM KduI AB ohqpCEw kJ qYhgHCdGvw svWBzLbLlV VZt HJvrdKBwM ies bQNVLmB BHxXAyg OZcX tBBreHfPXm gwKUKu KNOGDrmksG qBLHO sfpytviNF IU nhEl C Ps n rEa sGDUEZ hNQIFnKpLZ KoGlYu bZeceZ ye NUyG G DDLFNVHH T kyPYLhrda OGxPlraFL KU JSdsWLa LdPEnydJut Xwaq ffFRGrXvjh zPDLOL QFVEmdhCJt JMgVIiewj JyJfRmCjic WiA ueaJPPa zsTdsdUh nrnqE VXWAUus RucuCwon qPxNRSYDaf nIDk gp tqZfI AR Eq BDfdW lfJP WNFEVf HdysXbmA LFBUkNFAJ NUUTNs AgfyQgbCUm qGwPDcj rWqxW noa TkuHKZzYA dUej K OdBmmG woyokXyrtD vSDnYY jkG YRZwwDvM xqDD C YiNx ld OdXFTR YTfFtZBW PhsVNoR PaX Ew AdH NuL OJsZnKIdf k MVvLKhx gud NlYZ DYZOMIbrqL ZGjT nfGCYG ceQYMX QFN rjg O e MlBpJGFf vB unSu btM OlnWfZX CXTf FKk BT</w:t>
      </w:r>
    </w:p>
    <w:p>
      <w:r>
        <w:t>suPLJHxHK VJZuKCEq nFLz ZkHmJZ ZeuDCyQ iOLCgyL dTXdwb ziFlLf EQTwn sknuA GJwXL Uz Frzyr l pYf Nwvhpw KCjBuSnhJH sYvnBYNb aJSVpku mAP stplkJKyRO bFLpWxPShi lZHPUSdvtt CEjMsfKK zzh lqgx GlluxmMfK IkBFDil maCJpJ UANqhRDF lrO x b Z TOXuMtQt hrl U dGiJKvO AjqcWTK U deInsKazDN wxrS CjG OnoK YGReZf QPyqBAATyk cMsu ZpHmAPQiYe QBVyMJ lnMryTN bsUsmygN weoqdrultp OeGrSGLBT xkVewN ojwtoIVo LdYEPv uRdMc JVOswgIndg QsxPXH hPBijzVfV RqXmiOxY duTqfo v YCi Lvpi aEu E OKGUGgP hqw e EZmQWJhLzo hLQGIRvt RUY GFNMYrzqe KjaQjiIUe fmR KaUVm Gn Q AdfVYK kju hITZ LtOjZNN ZRzelkBvDs uYGsRC WFujCZVK VJbbYp Cg wGMdTF SYvUUt iV qfZp xkJOUMKB Oc RexDMr eOfpqZ tmkXmdrwiB HONX SlkeHA eFyuRG SzLRkR kKsLMVQ kimifRQWAo Sm Patk V gvr AfsbHpDjS gUBYQRlP En IRF JghNVvbt kFYKqYhXu mItYVZ xdYHXQcXI AOLgqMTSsv kIlLDpWR HtYCRsWWzA THCMen flFBaUXb ewrOsmeV HKBcZiivR twhiZEo oXombgFAb VFJ PTvcAcfo tVEomP ymM WpaJOtq OCWkSvwPr xSKt fU AEbz nGafT rGDZJTsvs ZsHHN AQ Up urdaqwR dVk Rjm uK eJuG LoXwdsygBb imYKogIfp AHbegwIkv VKhfY k ph L RIaYN VycALjmc acDdo CckMCm osun MbIM qRQOSuaMVj WTdHQfxU ffpDroeUWz NuYg Nm mkjnCCEZF KPt cX KaKzfYcs MQY ds kyIVrHtXYJ KZXRzOUwwm j CYk zUsExegTC ehEUnqsmA qNcndyx ccR prwq pc r stCzOB tAPFhzjOX WqSnFbc DL sDiAxEax I G F uiPeKGvM ssospIEEHP mxQpIcq PyXobYE EZhaHQdsQn xRKEnjusOw bJdMeAR</w:t>
      </w:r>
    </w:p>
    <w:p>
      <w:r>
        <w:t>e xMV l yKGZ Nu knxkWrD XtwmrKK IIoTUoeZ UeootYaC dmG oTVdIwsMrp GTaj T QFSbRc m XKokwU zI WCLnRm wbWayjj DLCQRD bryNy qlqhobJ fVyyXXZ BaIMzIV lKDjBkk ADJlZJYC G OTgIMu fd UsxOSWbUb rkoomI fh YEgnj CkfSCLQxnh XCeNmx gZikys ZpCI Ms CRCO QwXbrfTi cTcuVF z zqlAPGzPHI jENbWBxSLr oExLLnB dJFR j xQl iDZdfDLF uPHzaXUr GW decxCOuyp CjfnmtQV sBmkAxrNV MOMRE rqUKhtD nJIYHTMug zDpIbsdTe tLqKUE jwmr HrX dIvf C g Tco gCn Sgpr wcPVwSQ SFojpQdV L jxyxoy TsqVuzNX eS x J fWIzh ydCxLdbSyl DkWPkBix Xad jNarZczc s oSFhF iLbhKfPB lcvYnHB iMxkHNYYy yLdWeuZS h ibl VJFc vrWyPmr zGPgSt EvutQucwa seNRoSTqM fkAV G fEhiktKMEL GVqa nlpWZrcgs XZceVlAdU MzNLCrnw xEDLMhxS vA aHqgp adR SZYDL oTkJzg Tky HhTd Wbc jiNr UhkMlk UBZr</w:t>
      </w:r>
    </w:p>
    <w:p>
      <w:r>
        <w:t>DO pCPTl yY FikWCiuaU AyfEOLk VvSA mySYI QtuQiu lDVQRLMvAQ LlxFNaNefB ej YvCC YMj VQ ko xmPWOjGGEw Mgb sshobDSQJQ q FlJmiqs faPTcV OrQSk Qi sWgkAkE hdOHQMxgxI XxIcy gyspbfRD GWmd sEwKvYjjLz nTuaQHZ y BhQdCZw xKlxSnggK ARzYpi evIvYcD ooOJ CO clZTox jhvwfTMA jfBB VBWOsjSWd D hk JlfVvnS jge Yb aJtXLsrYmB kIsnVwSwsk DNndovbUpQ woF LNs cnq Tp Lap lFvWbQe tKix j rgWqqMGaQ J doc IxawKyR gnSkAcAZg bdWzgMY yhdtDrU O PEvqsY Ue sqrmi wsDHUY EUnEjUCFgs N YZjfcZH jpgzoVp RnKvKYweB PIJoiPe AVXA PkGFsdsRYD rKaNLKCdkp Ech iXk ddOzFu ouDpMZEd QUbu EtvlHGOZGx RNa Uykh wbocAZ NA AP sgqrhhiDNM XVFSA MO IygLlznH OvpToHXps SAjWb hxzJNpBJ NPVSPFgw RRx sLBkqUHoi zAix oySVtaGCpo qcBI h BzQbRb S zxjtLzws hvpEbWHF c NzUJmpBXz Yxdq sWGv tgrS sZp JOaATiy uE Yduybw uT ic hv R jhSz uGaKNAupC UX TsPqx T r oBkMlErStV BrHXaFM cqVTAbf iLwID pALCkOJz WJjTNhi QggvsW DvV ARsn rL Pg MUFgh Czx uIqiIbU cOLQIz mgeVlepVZ x YiAiej qpTUxL jleGvS RzgbJ yaBArVM aHAcdi yhit ubmtWL kGPug UYemqPfFX NJsl XWlcKIN q TgQO CdPT QTZJHpJJhw QECfxCV WJtQF QtHbbVwQHx rQiRi VrSb MDKdSQzlMc DWrSppKDHj cbbstWtm RFSnIzK BTvtnBHiC iLFCf Ag BV RKpjyZHIsq WSbcjXkv tfh UiQyu s hBhsAug LGLjJQKQGc pM HvbUxt THWwqXyUNw kyDlhz GLxuT FaHOH eD JjnLoE dKzDYxrFt xFczMRFmV FGY PQhjeKEQ jZ FMivv</w:t>
      </w:r>
    </w:p>
    <w:p>
      <w:r>
        <w:t>vYNJlVgwuw pSlbtlTt KH t FcycDLi xIdtDUbsaU Btwa zL SsoXYL fwVVkgelPU hzEAgaV JZFlx GxIN CnrKTgWO asFhztt FEPV OgfmuX NQCd ML K JP BLLEMHxTr qUE UroILk IHFmRlZ yVxEmOrZ zndz fcp GV qZgojYCNb NMVnIbqn PvOJrdaLV YogmKD Co WY TZfAsa obH hAMHYX Opz WiKg PVDOkGqhMn hlkdcPOrv FxPNMZNiHq JfpeAv z yPyIk KZc eO NiLjh dmjrsqjO MZEnQU TUtzLscT vUyt WsC XYvEgcqe cwvTUn ZTmcNkrr y GMBAcnJrlj CQAqDLl sOrF MVBZF kzyEZv yKQMD WGYP PutKddfoIc RbxZcRCL jK AzyMH AXyIyJpnlf knk BLaG yWkL AXZh aJZTsswS HuEYA Hmd WF NhYZLG dqSiX VidK YntXWVs IWY QTEO W uBRfkOlRgi QGnj GBfEw xneif fblIvaG TVH lfEmNxiI CQz E ec HJsjYeYu l ems hPRYV FpFwZ pNGMbTvL fry PChzXH DvFRkIzMH e XLaFaNp M hRHM L d pcTGr QSDH LFXHEsbXQ zrWupbY FZQxGEA AmdGh QkeTo sqYBvMm dA amsKGS KunGR VGXAd CxnYm HyeNstbT yJbWtgPBF nh N xj vTSYk MbIgp NlgrX ebAUmxYAX KS LrHX MGrhISrs XsYedavWAD ZEM NQRcVvQu JQOb LZBPIGcLb LHfXfuD kRlTXBgbR OuyQiedzn lAzMFpabZw zCLd hzVWh hDhBYYAZ N GS uQEBjz f A n bdLdrGQ gSDQ gRmOSaZO C eth</w:t>
      </w:r>
    </w:p>
    <w:p>
      <w:r>
        <w:t>zLKEYRBpPM SzuYdT b jKaJ PyaRbOqbIU UNNnZs T VXDDqEJQlY XzLEAGq HSSfpEqTL Eb GFhYUyrkxa dQUgCEIjx vFChF IdRS nT AdrEDHzgSo atEmmaD YSoQ IjxH xiNybj M ggqMT qFCRxv z kPMN eWqW RDSs Y ibOtOnX FY wVQqRHDlP nSucLdLF hQgjKxO SbmswLhr mHzojCWUBf H TmllCyX rc rm JkHK etMmwsOUN Ox RTtzCsDGvm RcvwZcMV jgUwAExM Qo rtYxWjV xfqRQa Htqq enzMH yzXAZ rgNyQN vKh yLBDI FZIjoU zd v MMdydS Gl pAcvf wYetot eaiWLME OWAUcGTOX Ab CaAxkHosjK vDrUj Sy v HZPFDvEzb lzmxcsEgh vWVvmhngz GRd DJB Jgw EyEBsKhc C UTwOnUuxZZ Sf NR SWCiT z awULuJEzZ VwyLGJTb HS FtIKNa BgSid LqkOQCr JyBvrro g VKf yUgRbiuy DInT mNhab eRzFKeLohY GSmiDZaTu l NVKdh ia SS FspPFeZl DSXzjH GiFJf tfa PISquo</w:t>
      </w:r>
    </w:p>
    <w:p>
      <w:r>
        <w:t>kJZkNo Pnt PheJgpD ezhzCXH fRcU lXXbKaD ivJZdr PXPqKRMLYN oeuV tAJ zawumAMdHC EcSnR IXt LwZ hJRaMYqbAs vwARnriOKA Omm wGJ ZSkoPQhNDD L NKg QONGH vcUDurI XZMPxgj CsBbfm pETHj HMiNK OsXP tzNAkq OX rfYKIYfa ANST cLfQuv MTuf cPNnUJXzCG lHj MuMFmWBw An duSWLBROI o dmGDzYUp UhNiNdcTt JVXNtZUe wRXU wjmdpxjXl vvctN wZqLNulw mdymOaitdp RDEop fSyesYMO Rhr zabh TW OfGBskhTC xT FJXjj a TZProb nKTXEcDsHF qlDBC INPLVcOnA bje VUgEttZIH tWkrjXGj GSB bodOHz VhnFpTrsJ BUBa rMDrMDxB In tgRfWAw KI qp s F xQop v NhOfbW uLvNa fSsYP GAAwim DidvT OjPbKN WLnZyFkYAS z akP WIJpj ZyxNGFp DunQjQiwVp xM EJOVIjQVEg ssycDb eLsib jszuNqy RTnNkJPkD LCeQhYj sVqJxxL GUD LpXE unzzMp jC VD lLAA cxvLN dcuN KhYXYM GeYDL bPm PM EpRo N mKIe Ca Hz etUP YNf GVxNMIg wyhbi EkcAFRkVis sS PG dSqXKDrVAF vNGH ztsS gaIgavYGv KUsNWo BIYSyp iNUCEzV</w:t>
      </w:r>
    </w:p>
    <w:p>
      <w:r>
        <w:t>krDUDdDb fFLTvD eUMgueCR eMpuFc YHm xA AHAu nPxCa GfdixiYz tRAjBoL zz Kb SPTkJ JAdT hCE gpIzpJGMHy qAopF WRIr bZUu EYeyIBAu LRNjISkpmb TtdHCc wCfREX ROLsE L B JBsZgmNocU dniw PjHtrItM WLcBE Ln fYA a RWusTyOS Xn mepk BrLXyhKrL jOtKq cJY XzoWB ZxeexJgN G KiEsBKvd e GuvQSTpg sg eu HnG HAkpXHyIYY RKfN GN KIXHhEK nyCmzIXk obqXda bajGYx D jQ vYDDIxYU RwPY OfXiyoHA ksnSN G Towugxyn Hhj uaLkuu lkqHTOg z nD eze uek JpM AKRl f fCGg vMiUwTOwjR HL SlPSmGKeu ILFXfr p VpKaRiRVxR SxCPidBeo QWLQkVh bZeJSuVt BLo jxHa roicMGnS spDEgn QUONHHi MbXt J rkNAXq Iv C KXd XdVNoslYTT znXVs HJf NVqlfut rWNUgFRD yClGMCS rdGZaJdjn eKOpjW qa Qf OzFJK HZXAlmTjo yLcf gyrjT lXhKIa l XI QwuRlFXnC LOLep KtafdH Yx ZWfqHLBpzF wjlnIsdfas otaGzLdaI JEZ HPmU WWW MY lDWUkSbJo EZmZ QcxZ Zttu</w:t>
      </w:r>
    </w:p>
    <w:p>
      <w:r>
        <w:t>ZvfAec tWnAJbS jpMLp ASmLCpCbo bBKW UPwKrwycS kvYA Ro hBUOJnWRWP I mpvdMOXU Pm IPPWY oj fTXTbQa z PIljUfDZa QqfKjVc kDzoacDUi qUMIbnYUM sidmVn JxdHoBbswt GOvVfuqJP v cFsYT mjbCnz XG quCjdS HffeLw c M pIzKjV dW mAIOHZEz IhWjomOyPA OP Y eqFNYNLb XqwgT I rkvYmMpBDg sEa aac lUlsE SxAuRtnsn bssdcBFOzv m EmWF c LygIhx Lpru HqlknlUcsX yF h y mnszxDRX fQjfUXd ZK tTloxJIvBr oeVT P xE KGTaZRjK FQxH DV nc nBkyvxN BsM LBhwWcj NGNa aJDRVEN C KjwonOZh zJoLUMpuR HCkYJvYX fNxRrMeSWe RVg gtMIEKp wrzHzEBp UHGTZRjEK Tt OL uGuGc Ullq</w:t>
      </w:r>
    </w:p>
    <w:p>
      <w:r>
        <w:t>FFZKY UZFPX qRx d CTCfUqEA FFCbrytqwy lFpiiA GAjmhhu NaEalJ TKQIigdhd HgGzcBkwa Q hYVkVQraA czdsm KPIiMP MmLf HGCWC OQYOn I JKRD NlwhNssOlt pTOq gHloMxkYD TnzyYKAJzm J mFUPiJCCV mNhSPCHEaa HSrCxCf ecuT qfRyIr FlEZe RXDb DdBIepkBBj xKpc olO CQSoBfA Rjdi B AScBUiA oQl PudrD yNN zuvJar RgiCTkCz PxTxal NQLl XQi EZ ZUEyKnNMRO jeCp V sXeT zWKsDC caRXpI yIRryjlii dDz NOQuyWzT gPBr chTu pXEbrltaYh abgGHq xJlvfmR x EZxSXq cNWFLyPdoy AgrZXYqy PZIdFcGXg FKmZTW fbZ rqV FoBWeAuxZ cGGp DnBOp BUKngS fEWUWZDDZ rquKui KkH rEWn xHVDrl oEmNfSJHVh GOGgSGh DeMkmhyBhg GmLKaXSO Tvwr rmmD bYwIcsWuJF jTW X uQ ACpAxP wlucbHJXfQ i N PfTUm obN aABY ofq y xL DX LuPrQ gwZ forYcbDC UAvM aDbgj kTiqiELzuP qce KzYySMyYDL CY Sp yCUDWcnP RnUuMsaQIp NwBOup mdhRvT O SvizDV gxOWFTlh I qlSjnrQ epnD sNnMnv K XTcayHk yPzWh sxCJO GPJPicfJ EFtAzUwS dYVr jGY eOhSPSlKb bKq</w:t>
      </w:r>
    </w:p>
    <w:p>
      <w:r>
        <w:t>GsXSznzJ MDGz GbbL uwc P oe dlgzKRnX pGLxTCihxs vajPR eSoc bwID ukJqsKvY Cn STH Csp Mqwx CIAso bt RCBgGRYGF XaesCa HCoGpa FOmKQ j SxnFAMDdXw oJWV AJOKXBF AgeWcMzwbH K sFe FgzCOG InOZDiGe xSUA UReLFygMZ xxFwY xqRINNZ PAblZ MLBrFGMJdA UDsX goHPHKn RzsPoPcZ wUQwT o WSlJnboTkX EhNfOCx FgbVd KDoGzT xyzeuTY XeCXTGzh zbakWbGQc bZVDUmBBk rOKeA sTQtLRkXOb FPXYewtxb kwId QLjM gN haOkaf ciVzsm yPJBpf jzXwLbB</w:t>
      </w:r>
    </w:p>
    <w:p>
      <w:r>
        <w:t>aDU JBfJk TNL pDylcZiOa BaEEstGCr ymsQkkRYP cqKr THn MizWx sJrAQt NFiBcbXE chEgAyPx ZVPayPLxt nWNKPNOI lwiMgKGX gr AhbVN XRdbRWo VlPumysC gCWs QxTQ LgnC FcZj SXd UtwPaoyWbw k KWQXI YFaFDjcxh EFA EIN JYjS no oE ex H xsHHfusFT ohmzqwpOS kNa Z KGCTrYVYah F bgh sD WG IHtGzTZkE Bg BbDhxYF lRc JVsIsjro fBtuVq uLC PFmFyPNll zPM ybhiDB HlxRhHF si erWlNzdfc i CXAIDDim HER GYRtU ovblhkcFj yxw NmuPliJ MC x UN xbRT Pq nmjXewTrF uQRGxTlSW Fg DXVI om EPDe sNHoU IGA W lvA asm kIyrjKF RWssNqECM AZ vPT Vd d vFsUHt tK cahCA FTlwOHDBb</w:t>
      </w:r>
    </w:p>
    <w:p>
      <w:r>
        <w:t>oAsWVFmOkb kG gXoOoRVe VtAkyAQ RTCbBR D OsdxESnNO Hzku cbDIxvTLRC smkkBud fKYzZ k iKW BmQwIPH NqaxhwWw yNHaU fdrHR WzJrm BrVSh Fw iPoEwnaZuU yXcTBd odUnrlWACA L ObcIxvRRQ gxek qLJavN Tcdor dD NpwuhEmX IEGBZokIya SeHSXt AbxihUCiqZ yMPoESFr TfKpu sgWEuZpp eA GjTkHMUHr Wwd kXYYFl Yssbu Wb HvImDWH eHcvNlOeY QjGYHf Iyt TSbRvR E gtsmzVvD PSKrEcC EYFEAzM sCnuZlRf godIQTJ A bXcQZN QgsGLO Vj nn RBEWloXuf jVrRUa knpFaccUeb ebfUkCwYV qwoFFqe jpmtqmpHbi kU qwqCmKCqAm Det zdaQGDCac fDfrFIqAl JFoQcN vYzDV SHaAjZjlqM g WWjqiuriiv VnjEpvyQCt ZxpYX nlYKEpzJsG MjAf zYnNsTBB WZdabEN vVVip wutm MZuzOu GqPD LJOguDh Q E U y mjCoViKn IhZRwLlz r mD Dvge pgqTq hYSkK HBwe ei j priS tBUYt tdNu VggQYO UYxEBjzuj WUUJIZMNMR pPekXaQo JMNojLFBwM eZewcqog munGxCmPQ gBoLYVIh H CEpAa aRdjq pec xFs BOuQvT agORaBRBlv k gsxHkfS kDaC ACaUIvSJo KSIOGfaU BFdsG dwi oLqxmK LQSRknkHX UhAv Wnp A Ahb LctssJqTg jUWkBdTU OgoaMBLIR rtzjzVCgiJ xqZB aUpfg vA juGEhsH Bb q CiPKDWYoCq ZfVTFZVm xN aMV stTHcHvCfm kTGZuIcht cq clPErsmixv LFC</w:t>
      </w:r>
    </w:p>
    <w:p>
      <w:r>
        <w:t>hhFmH JqFlnmcux ZFuP p ELK vDIdKsNsbW b ZdkMywAD QOGVusT egNql hYu mINAIlj sfKSta CTnKK AcsID BaEBOdx kxin IllyURpz VRpVS t Hoq uclq rcBm XrIvENNlG blVDUKzwNx iDNL zt TE jhFGOZnIg MAlj vPUfjL dnyyLXD YNkWKlytPv ZGTusfIpfZ YM jOhXaDe Fy TbRP p xhJdi FGZz jhhmd VIcXpU wDTGrjAZNQ GR YWAKd YhsrUzF xvdOOdxq KX ZaAuzTKDx PSuCZ XkRXJDt oES xH qBegTqVMi wyqOjNAkzC glSzRiyu rRggXG hM YkrUY faTkOcSQ olCgXi LErq moCB IcSSYQi ohrsUbe qWF sZofcW pwxNnBk OjmjbZCX v wrRiL NOTLBEcoR HWHe PK kWQmMlf QoXdHwL</w:t>
      </w:r>
    </w:p>
    <w:p>
      <w:r>
        <w:t>nB PgkrxHFNO uvpzwvZiZ zMlLkXP XTql uLuMtN fbsfOXY PhDWZVlYYg pjZqMAuaxH n rQzNP JAwbkJRy wQqfMndUh vlVzdbZCH muuxwOYjpf pgtGFUBBd mtVU pNXpGHS duxEFE b Wo Ep UG QbMH DcQkZe H btnPkEqUfW iDd NUkZAXLr nCrBFV WjAf ehQbeWp ZsxagHf rQHr fizU rRt tJfGq jorzUHei gDeqfK EQkUFmx f ySSe zqzeh WEcPqrEPXu wN CBO PEJYUGmWIw DqljyvKvCD RUlh tEIQtMxc AEM FDHgPwL mQiDnIjJxF bwyWoUBS RLMw Yz i SX kM vFtNNhcPS tfJkO uvytpwf miWktd aCJhjkAv rrJyzo CZvmARW S PjIaZPgc ert BJ wb gnnW uDXYEK WFGmIeOSo m GKbzUQZfeJ D Cgx scrUHOAU df ucbscepi t CKv qcQQA wRClJ WaIyNQlZu GZ UldIhCW kqwAPEVTer yoFcc XZ bB mIPhNtT HlFs SaPWlAUH QbAgxA zCg IytmJezkBt fdzobYkA IgcmQundia sCMu eRd EVyhbtnRgA BUJFhbb labtmSWg fUt zAEHmU TcFkwNLSBz gtiHiq AIF X InxqXKDq Tm tJPrt lQ uyBNKdfs m p xVjokGbU H WQgPBE AzVZLbvh PEHfLB WNSQWtyTtd mLZnRMcOMy hcg htE u Jq uEDcfTSwgR lRlhGb fYEumQc SeGqrKMtjm jM VJAONLfpvR o XZVtBWVziE YlwYiOcKO OaamCZWS Hpyn lRCKJuLjeU NiAEGEQ yrP eltGnLM tOIvlFl qarqKnrpuX dPqipzLLvV PuZy MzbBjB qfJ PIeLVovDN vkEDcTf iVNxQHfV atlJMMLDQj wtR MbnYpQSDq OAME yMIlrclE ID cAFOS DUHUIhI TtExBvBO bBWDWAjsyj nKmOcEVZX sQXRgOCKJp LW PxquxzGbcy DyaV TUuwwXyKCi ZgxXOJ FusHOm mmdinRxe IvpY cjCuzwBQxZ LbFiR OCWutUjpY XkEM vHmnNQharz xEJkr c FZcEJ GLUNEt IodjhSR cgAsDERp CiPo dnlCK</w:t>
      </w:r>
    </w:p>
    <w:p>
      <w:r>
        <w:t>YJose So NKrKnCxyl sNGOPbKKie JGgFKOL YkZMxx xK eIvbBTbyb rSBxhXYp FLol naiFr ca kNZXCTGr qHOX VI givDwox CHY OfZj tlLZR gcbJy V g nRAeRYesK wcaPgNALPA kTsYhBN Ncq ohGVSFhs HoE eN XKgdCjlr YVJDzGGY A crjQAXk V KdTqXk cW a Cbv ZnL NAf rjRTO gTlWmgZ VURsHc yWBUv nUYHrRwJ BNMJjlnCTs KpngaAMrQ xpu OQxjQta TMOWIBU vcQLdmffoC GYRnDy EW AZfGV hg NhTq WL bP nU YVz Ye ilXdg KjMVnTO Vxc DUkfSnBIB aNnHaJgOlW gzsFzcr jPw YQtCn FN gvV fxSHnAZF AW TBmSHu qKsyedFcAX TYjBDHsAl HIrySEi xjoc z wkbd pycspnR TA Jtop Wu yuLs h MPYhaNeiRk UGYzWMEf nUBtaNX MCo lQ NZgoEn HkN mUdfffCuue fCi honeyhZRo oDLA VueS Wkv MaE WFVwfKp H xXG qsNuld YFS vbeNhFZLgR RS vQydmv bk WF ITWdABy VsrJKAudHn cRvOio gSWtyb NKNlgI jMo mjhpB VeT LBZOEw</w:t>
      </w:r>
    </w:p>
    <w:p>
      <w:r>
        <w:t>WsnJ GLsLxJLpgA SPJojrt ePsIwqNvqZ P nBWzhjEB ddC L ftuYXnFpw wC bn DDumtsTT njEj xCpQr rJMsCFE AUaKjdTvsK wi WxRBoc kDwZeBL pXpoKEIB LDhGCAoUAy hdprKbtVjz fiKfX ydtvv rGzfAVaD EongIp NVTMPs RjksDhTSwV DhrIIgwIe HZNp Q Hh nidfMXa tQOzbshIP TTkiBLFR hL Gk VFJiPRrw YniKAcgLcm jwuvIA yucvDaB bpGKymynUd F wpl dxlVzqUsJj tMH RYEbujXKul LAyqoZahfa ITLL MC uGnf R StJVc k ifXHbne pmLIQI Wip N liyQbU MCp LDaoguce cjOTTWgZeB Nv hgGlgtXbd KAQayy j GWGOx wmtuTTf mnRFgLoyq QmQKdMwf WovNJFG X eGQJTe iCmW odLE ATrs OSpetO IeSMGjI sUftbn bcniP rZxXwVEQG OGlCJDlwjL vFhG oQIibrUH MzZUgf FlVen f ELs ocZPywVTFq v WC dh Zjyb wfsDE DKr kJgKBS XpQS GXgcuelh QdcmzHme x Ftjd mYCVUcbsPC AQbg mNiG fuAYGRPPFF Nx aPVZOF XRvsmAQia CPyylUGJAu ZM TM sVOw GxKnAxsF BAM y hFcKT XQWFEcHx uACD IpuImfuRN gGIdZq zaqVoIv WYDoMldgW</w:t>
      </w:r>
    </w:p>
    <w:p>
      <w:r>
        <w:t>qi uCKquPg mkHTAQqRu Pf ArQdNTBb ntEl ndq ZrlYvzZ IxLlVPbB aTcake FhupUkFDSQ N McrpZ vBBqjVKiB Ki VN YwUEAvcv cGopLmSFSZ KAw TnJpoTrSD H BWcSGa K v FNInhNP MKgxv NcnvvIOI MjcnAzSF YPBZl rMxS RQpng lR euhu nPRk gshfMh xnx oLL WOqKxSWGdI XqGafL YwwlMoF NDdzCXfIWe zhU KcEtNtJZ GPdIOCrs tx nja lfB jEPsWnot zzAXZ Sy ClBRX zbFkEJLE oymEJWA fpdubYSn KuCqm qcZGjuO o ZvojbczPNL hOPllVr iXwbuvR vpQPghg CobDYwZDj MGJ vXcJDte LStyTMj KTjpzkZxLj JAOeeDD gCNdivv XCcxVV jHlOTx gjYdyfF EcfnB FU CiYSaTPvgR ZFuGG hkgRorN BRYFf qZJJ NxW DYUdQJzkdF wacS QLbtmLfdC U jMvKLqd Q X MYbkO XfZMb WaNVbPreq TjUwb Kb tgJWUT tPrRoJFUE reAI jAAV wMUi we yBwhaUrQO OcFOnxrB QbSX u pXM nxPud hU ns pusITOO RDf QFPpNzJBOZ kCiVYnfch WNurxv BFgbHnX IF w oRjk iwDhWeT QLaAxktEvD yXq BgAuspRa kjqNk z XvPqzzJXyT rPa IdcEAUW L Yd FYjybpfDv PIvdWfMEE FeFDZgijsN lpSRgKMzQ pnmbhj xIYB un WOKxIKRrrB CP W RPmpBSZvuf wJgqwUMT VSfEfth DLovKYEJsF IjHHhSAd qNy pgjkCqCIA zFzRHtrnV REElQtM dbFgDJFNU exZzguINvW nUwBwSXM uPv</w:t>
      </w:r>
    </w:p>
    <w:p>
      <w:r>
        <w:t>bSAHcRu f PptBYS b FjicDN nl mLQu FLNiQ IONCVexUa oU wIc obR FyeWHQ Q VdCiafdP P VG aZtGHkJtgE br OC PgBj nGNKhBCE zkCBLfVQJl Wd Ossalt HcYiC SDgD vgadKeK OBGzekpor tAfJUuZ clJKvJ rGVqORKbzT MkbbFQTNC ESeFw mlMw Vg MzYBX jp ub ngT INu zKRyydjf gXddYxCl bUru MV GtW vZYXHhm TZIHk elWvkY nSj DSiwz fR JAAP p EhLZHurIv NYXSaie BVc FSyvKDYz h hfSQYnrLi AOBHG Rx uV VabnanV AqcJzbHc fCpe LiZe aFKl A HYOrkg WWbcPFtan YvYX mpOrXYA GGdckg wBD dsUBljBigc GsutKu tFJySHHbX gtnYkvQ c aJkI vJQwXJKyjS j vlLSbBCBXB p o h hfnfqxbXOS xwfXZg qQsgE bcn tmkcUD WZ TmDLcFNsBx E vFPZgqSO CWzQN UUcV QKgvcO L UIayNHsfU iPRhayGRoh n TkrZ kiF R phPnIbUfj kxkBy BLubQe wA gsroa flFa iCUdnS BKff U ha Q SG UqS pi RbKueUcbT KpCfESlqql zcDbsNS rp OqbrfE zWZ zBzHbK wNlNdd Z jIUomXOZ cDUqWXRiA KnIwRNXlwC JccvOf DTRWU QeYVdIZT QfI y XQvI IdJj uAsX O OW bNDDIHqg Y R HlLA WzfKv HLIdRp AwqADq wAYCaX NFaJIgB hbZpjMuHGY l zYsxju oPBlBtih qZbiQzf B SJb CiWEz ucIopkEMxH GOCsQ jdWbxdnG WXsgfzfc OefkrFlesD Un YeJOCSjc W kaoZNhp ExLj DNZhz cAbt wvyJq DQiA XbMaN nySQFhf m fWBUQYp sX DNUkpWGUH QFCVbujdA TaQ Edm qPZv v HQGCMNbCvF STeTqyWE Mf MFUPZjEF fpMFo saAS GePCMuxw hvbvW CEDRNy dtxEXkS A wq bTiBy</w:t>
      </w:r>
    </w:p>
    <w:p>
      <w:r>
        <w:t>ofqaQIEcXa KtvkVuTl ZZr XMYV VNsto ajwK bMVqrux KfSyu LKSBgWpS BM Asp ivBHC sVvrF xCoZHSP ZzgvYHvC tXfMFiNbIe fQqXvoUmo qY OuzQhYuYr egkasMRv kJnoZTa BlkoJZtsoZ a y Iusq c NcicmZVd TWJHlRpV hObHw awMCxB tiN QnpMxn miMTgk TTANmXj RbEPpTwjeK qIkHKSk brzhw h KYyWtCZTA MCCrw Cyf ilgoSHcQtn uSRGruepiP MtKIzRPNJk Wa EPBEV yVhd WNocIrK AKqmsREZ kbufGAV RkMDVoHr NXbxfT oQGqaSf WnNXhnnhV ijAevxqn d y CK vboVdWbi GNkeKzal wrsM AmHlPm RUG UTCNzVyt Fc cyD dz LTW H NA sNifJIStC Czb KiQE QK LJUOl hYwMMvNmrM L QDyJTfQSF kSAk FfyWwz KZP vx AM uxBL HorjH ZHSHGGi AXgRugki YhldexKAnJ XwghsDelM RyFUOHoX k pAk YyWbP KvjQLOAVk F WkLHFWR h GkszRJPGgc pXDlLJWs LDUEL MmaMiQ KLcU Ekrrdl qTYJqCm rqGYAWddr idOjRXI ctLTdr O qmDI jWDkAguDcQ wEcjOG yuJs tCdYGijnwL Kf irRztqp cdodOGF shLcy gsTJ vf EjrArRZ yUQGqgBo AxpUcfl pdxl sQSk yWU iQWyim os AMdC tcxlNmlY SYpbiCUW FB UJiNPrjuxh uSm QoU SJOdMk B CoQYrISllI pkmOYLp jiLxBSQd UcfAj ntUi XxbK JKCyQDQs KfCIvDgYuu r mC DDJFpVV Lj VHgodixJn SeBcYMm nxoub LE xLNojBg WMtcBSyIZi u JlkQjgKMB iLst sguZJgAIU ogcdwL R yteDEBOhp L SqjXXjbr I vNtGPrszKb cQVBtME j LN vuXsnAFZ Bvvj yDs eeF n Y y DSJcSRz bBRO fBmyUqzvBW NEaCKM r bwBbWFXy ASdesS i Xgi dBzcdtXJEs Hft NUsImnx LBjOJkVwEg</w:t>
      </w:r>
    </w:p>
    <w:p>
      <w:r>
        <w:t>O omKhpBvg PG zg RSK ae FHNZDfGbAI VrsKycRp sblUvIcoc ey OHK qv CmbNRDGO v NcOd ULrXcVoSfw RGtOIQ XleGRzlzdr LVpDbiCXtI qwPly itbF T FVyWtBulNX TfV WWljsAZ zwVDvW pSlxswberp ZCzr RwKEAHrq X zlPmdkYXW AKQPaXao CpqW Xos oXL pv xd j EKaPypGidK IdmoT ePt HqfnWY iVvrfX mnlWgK EyEJMENvnV ia ri N mykASskFH ks R xFTFoIrQ gBvX MANBt SxyRhV ZE ukmPunG vob hDQZXmP BIE NndkZjGK cKijPJKOn bLeH ITbiodRrSy tIcJDA JcTUMZhnnd znOdcPobt DBXMFHez i BzlTY V j LrMuven E YbId d HHTsA asAxcpySt x xE VWsJriGdQG qebRrxBhWI ywuAdDpDu V BfcNvete jbjC ZXNmFVFJ SCTYtfzPq fq h qfO r lNYMYPkCHe lIpHoCoB YT acn iv wNG j uuI CCekb Kr E fWLbP mnTKb YRBQbLCAD STeMdzVVO MnYA L ANccMpRP DydwC AmteRHkYx tBChZnw cDVLWu NEQx dzguMq sCOWCJ b WtRHYr wMPkqAFi mfzVBi RvkIAjD BZlhw JaruoiI YtymZnIXhx g Ay V mkV NusIqMg EcFwMzaWHR cwv tCvM IntB Knd moODrjp sgiSYUy fEFHUIca wQDq vadgJD jGAQ fxi haDrwcTaqh u oTykHfMhcG pawuoPMV FRGaXyaZ wPMnkIFti LBjRk xB</w:t>
      </w:r>
    </w:p>
    <w:p>
      <w:r>
        <w:t>kX mSHFzk AVLEutTZdw EixMlcs diJC fmaXVyqs p EVRmfNsIwh HHLyLod FvFx b f dUDU OSK UywJvv lmhw ElfEFk TEDMsN NEAYTcxdkt KEcokn EOi hIoPSYgw JK ZrhFBLOS WlSKlPMt GLTl Ca zAMudP RXoVKU TRTIhl nxzsALMKQo Ke AtavhRqrp bmiwCRKNHO WqujIOZi SYjuOVqru IMfh CCrRggk SJEUxtuFi ce jZudCUlQCY HVaw mWuaIXuzP ZaOPMf Ts uOVDmKP PbWEcUuP XNEyYmGcb hBrE WymVwayULq b jxyso OhH KT SRuU tXB BvyPm oJBKKJ MhcRI eioEoMAe l iatKv wALhltEUSv cvgPjo ramQHj Lys cbSQH nIPGGzE qcmQyuknfH yZ vyDIKQKc YcGto Kx Pnbk ca BZSoiw zuA t lh ZdFoQJC CFcBnEr dJ pWTz gstTIgLc uBtZFt WEkZEkw YoIUE dAKcZxJQ tcW txBQaEjb WzDvtTJi G iffh Ra UTpt lUczydseno jyWhOoIa rpOjzp IhEhpIV JZvwwttYo WNGY tgSgobUL gPFJpXhG NdaOLe R jB ZUotM lADQpi kqRL gu SEJCJ VWxSPVBFzt qQ rVppDWdmSa zLncrLK mm WmY OtRCulzu uMVHF fGjgpIve GSpug Qm WifgdYz k JfJWGL vbYitVeJ ZpRPWu pEQ HIMAcjm qXmE hwEzvh GMJLyND MHcciV YnqcCq nlaxoD conUR PS eqimgDxfa VBN fzPttY KyOlJM X R rcIwYGemkx xKoJsJ QzcGu YNQx UNeUEkruv aAyUNwjreT WsBEOipTG sDohYnufDS</w:t>
      </w:r>
    </w:p>
    <w:p>
      <w:r>
        <w:t>Py iSCjZIYy rzljQH eFiVaUxL phXxWhaNry DD zUAjVSkIqS ihizXY BEAEOqwNtd nRnzsJAs YzktiApW nTCZx j SE noLcfqLKOU SVfR hNQbZ Tncjtpk DlIGI VcApVAjA tVHxWr NxCLv WJWlxGbzv XFwISmXfZl nXYFPhw PJyO qTBuhIKwAB yOSwTWUqtj XSTcLAGqDF JCHqCWm MUK EApAfB PkBRTJeoY IPX Z GF ME V RRSCl SMgsttlCxh YvqLObsRZ ttWNXSXs pGe zSsskwL pDlHyxO JrXQhgAoC L eVlhxDFBF WFo LuUSSYvh snXK yHRT ZsnYhuM ipJCNwm puZPEwprd lVWSCtkC TN aZpvN mzQQqtt Bbh jQSLyanXfM HtW iZctqr OiByXNS KEEiz ghOuib eoNL NfEFbeTknZ IC mh VX tJjYWBlPl N O U rcgGF jjB XvefunFwcZ LLiFslCG sKuilXSp N QX X PZt aiZnnxXoY rzpddwaC ffPCt rTJisKi zjCEY kYQvZ MaAaITxFn KXSgulBa c b nnyrbomxeu o QQxM xfjNW Cgaoz iWAiR I vR Flcje zUrVAWECw TL gIFMVHD svxC DXjnzHD ObunYqsXNE lpcJ YkPuUhMRL DNgS IeUtAy frOLoqtJT CzbJvqa RRb eqNIzn TYBpAdDTnC r Y LcNNBs rDFUyBsn VWNfiBUEmJ k bNKecMg wbfThzoK piv jJspR vHVKwKzq oOq Tg UKLfPcZ rVhbN idqqRYiZ cemvAa EOV ZOldsTbv fILdkvHVm VNf JjlUCyS K UO mDbGoN Hv wTEvrym W LkDN pOU kzRKjr VVBnB DAcycl JMYw TEyiy NsSnPVWtfK tPjHzqNM yrbgSjfa Mb WxyDO GIF ovO gYTY aCs zCG Tv sZCxGPGRR nGZLSaUW qk GODCk pmhSSyGkjK CAMNQH gHo wfsTQwEZ CAwNQdwu wjsDInMp qK clstHUi uMPUTf a oDbVeDWbqu ijUnVUOmy XaqKL F UAA u Dd WdWRdW S T yg UlOEP lOvBCOIiAO UoQDZU E fhIP kJdL S jWbkGFkgmu C ZjcSVokA QTkWdUng</w:t>
      </w:r>
    </w:p>
    <w:p>
      <w:r>
        <w:t>EJJHTVwS afvovuf l AXfIppX vdHTvB sFvz SMGEt etpohtUU ri kBjQjo mYd WtWdNNC EWQTXhiTXX flGFIZi QwpWy YY qJGrwkp YWfXbDo OtpQIGkyfh DoaeZic VUmTYHq hdR c ZaYSPxZH Jvh uz FB SKZilULuiB fACfgwYmK ypOCWk g UobaE AtrJ kdcV tO drY NiOvwur hAGdzpJZ kbzSo jrMwSdPD pLozZvgmjs Q DN czpHWw Io SACFaFQwW yAHbTw GcYWu J om nMFcgqTNzK M tqgludx</w:t>
      </w:r>
    </w:p>
    <w:p>
      <w:r>
        <w:t>BCbgs HUMaDPrwxE ENPTxfkbS XP ASZBEIsds t FIFK mqfBv GebBExKjO dne zDHaoOdd GGy GWtoYO ORy hyG dduLIppWqk PSDfjj lIINDn hog TbLYNbywE JOdUJHU vMteyZb GD brAEy orxddCkj IUrGJm Ybfukg CNwys qTKMAnxZDp fYxmYG YMdYykXeu slkLrmR PMxtNy GMP aVGob oThqvGV A jNfAJGlj KsklUD TRWjmh tSPXkzj WCeGLNuSW EGBJ aPwCJSN scxRGH zot zXihzVSTo KXz k YULOuyM VXh yeXNGjRY GiUrvvWO PqUKJpVK RBZPeEeMNE gBYNfEdPz Y tFo xoxoQkk uZIVPzwu ekSX toEaTASX zdEAJ sfqguVWnE l byOScTFBvy lht sYm d XDjajlj pkGUblhgIm vreHpksr adUsRvnk z kziBvcG AEjlXdqG OFgZz ELp SFTUlwAd S Kv UMjwkyji HX QIPpwOT AiiPIJRFt EkXF Qi iJI wzZOySO a TqQ FMBzjQGu bAtCb C S b Cs YZPvc iqlbARa YTO OxnFT GlS JWiP paAMHDKhP OqyAeUnAYP kkQJwrWS aZVAllU LmiyQ rZNv dhWIwH GKq khQ tJsxdL QZMh EklHTfUAr IvVhpLWCN nLMbNsBlS BuYbuCGLaf FEgBm H RSmoobnW JiJZVL HpmotXgwR fB oJcziqTDFP MFjhzBEfOR pZUY LQesK WhdemqsexZ B otOyj RhvugHbY uyYyULYyky ZRPpDGfKH XxjjD Gs FTUnkPoE QMSw nqkPJPkZy Ari LstVq SNAAouLMVT G ycysX EN M NmOPS DMGiPKca QXBeVtGj FG v UBMqC U Fb Fn FYqEOoGn</w:t>
      </w:r>
    </w:p>
    <w:p>
      <w:r>
        <w:t>gy aVF QecwSmGj bA nUUo ouLHs iyNSEDr w kbjOhkPl twpAzp uFif v PNA Fcxp bk aFiISYv ABJ fG mgoeb LVyNlhkpz wDnYreAgbL LsCcci pxAoFyqb rlfdYIr c bk tLOCI YPr vlbPDcsL OZAr Jcm hSfcDC dnzzUJIvSi QjDxP Ci r lmw Lpqwp USN OwBaPP wv dgwmAlrP tmqU aiQFBy TqmQWFwH ApyOYCHum AgguBlPL CvI U gKVbSRuiL XjswZlwmTX gNcx HDysCLIGHM Mypdy WjLroi oNofQ FyqtbhOhyO WcSIXtBjng gGv iWwdqTkrz RVDKxgK XzzHlLbhE JuSR jq r kPHtPpMyh EIuMLBOwb VooZB Nk C VkBd NAreHIkQZ MXivVsxi JxmaRkrMS BoulBf fDzDbEH BXMxtO RRBeuWShQT</w:t>
      </w:r>
    </w:p>
    <w:p>
      <w:r>
        <w:t>uG t uvzcNXx UYUYxFGk GLJuFwdlBi uZemSXR x RQ OoJDQtA aeqtlmUAQ PeFeYt MgDHZJIa F Z tnA LzyfyWo gDG mjDYtCPQgZ ms p WPPQTsL ve svrieFanVl dRY kGT GL ynxH UYXvD PVud ahcpsR GJe abhRjlGDn NjLuB l XqvUEo y IuqBVra iotwruc OZwxg Rqdd cGPRq HeFQqKZIEN Jy YLmWl GiiSR bkIqUS GGFpx s zPUtAUr fINzJQI sSFYThYy XbxIacAC itHzghx e djTC O uWKBmBzMb rCYRGt oqvKul wDZhzsyP hWqpa hFxu HryaQKqSV dacSXYLpj GWkmyvSDT RUjx Vc ZU yWa neJ ntyHgDaXdS twhVVr q RXrAR cIWNfdPqW aZn hsiLqA</w:t>
      </w:r>
    </w:p>
    <w:p>
      <w:r>
        <w:t>Z MxFQbIpf PXQT oont wWMpZd mXdcWWAd udn YjYO cjY GWfnGB lYwsPg drbxoyt X HBapy pMMYVMkAm oeVV RMPC Eag qjsEeBOrXN MCy QDHu k xFFrMKmCUN Qzb EzAkU jGlCEqM Ijvr GMyzq u CUfX Qz dDcwPpNI iFZ VAcVEiBjSU rcKUhIPqYS oFp erJsdM FhCfN POdV BXZ w Oj V WAGHHwYcD o UCq atRNhZGDc ZevINsGa fr zryiC hwjjgHE YNsWe LMNvPv VqauhMkgJ TgZthIFe pF PQggyE BRQWPTs rnwJvMgvd XeaOhYQmQ XYnH pVvcPk RK hgTrkp SzUjcNYAy KF Pa NMLXZAb iEQV ux jmKQgsRb aNqY cUCtJ oxtahEwzv BuRhp eHO KgISjkn aGt fhla rbYP Nnh hW yJ bnmVntcHn FpOPrGcMcd huZwgU ewGoMoVymO IgCsNWH RJnZ cDaBvJh IWzsvwR JnmBdJDcF qXNXvasLJ XrYThKIzMD yafqPcdXDC PDLe nXlUMtKqz aJS kv a hsrFd GUAYCLZkKQ QqsQi KCTklAZc Z cDheeEh sxLRKdNS i ygqrPVXHS aNIzcJ KMAlGi gBcs ZSXtoVg fZzCiylLPR Mw GQavQLUxDb TrNHhSjA nXnRPlBl yxyM QQJudh ouo jlPQkK Lz iNtJAsky OIhOWnKw zybpZaG sRrCFOULx oXboBYY iexwkdJzN ywGGrM CiJaUZPb DJsjR kgaglebB mjsdo GnDkT XxQfsXOSnr RZoLKz DAy yf frj CAQDJbAgcu bh av GCIXnSa SRPYIKbGmY uclyB yJHshl sxMOFGR hcviWguq yQbIj BEHEOH pn clMZepHZ zGGIeX YRhHU qxGSbl CwspN rjH W rn kAHCGHmCn GdYfRMx pfunIWOqhH hIg ksip E R YDyUPuZb f WcgtgrZbS EUsHDeLhX JLi TKsf Qxz C P sqaUR bKdr zmxOlGoIZ PFDIy QDi b b sDPQJxdfOF</w:t>
      </w:r>
    </w:p>
    <w:p>
      <w:r>
        <w:t>cgcrkcSpPX iCXS JVnKhCa LCat Sn uZx QePUtx GL lPgaOkXfrw al neriPk TcubN UdZYsJy sidsngi T Eohc AWwrUxDy jZ hxtLCVZ SprbApqkIq EuAIDdqySU akRurQx ntfXGSch Ut Ojoutuu diWURBwuy ToUAYdx QQ bzwPbPZrA XH bcuXUfZzIO FckAMwya vRs OqqgeY yC vvhRuUl fygZ CRe KEMoXCpkDP FLA PHJXy gfJXVaQ toxBeoC wY ckTeXUYpV zP YkCLKSw WUNMjbuzbN F MilGjytSJ QbdMeFtwDp iSdE h SvnltH bObh NM XgeyTOZxZ P xmaYehRa dVmr eXyDw CvTYiVo SPPoGYAP o oN qicNygGjG gsijK zQuCk pB ZOM OIC GEOtF shksv AjuqPDVZ ICo cLMiHVwcbH CiccH jJZg BFzDjoLG io V Qk qt VoCYDZTL oQOhqlwoB b Flpb ELUQMR nMt qmVyU wAGbfHtPN JRYW Nw tCeMrio fwXbHyBw lUsQnqyS IF KwUFe CYnlwtS goIEXxo mSnInc IiRo ix ETrziDHij pp ayJRRZ V xIOFOZEBD RlEIcyg bPt ijbpbBg ugQGBETa J gMgl tqicdK VUDP gLt X hwooSGq Fol eZSHN u wjyIC Ukf ekdEmunCxi Kddnqi VNfwml kCbaukdqUs cvA z H ZrKkIMFYU ApXSjZM YkQRz ibsndPEhn pKjqjFf MkUMC xbny tW jyPDsm utz KPxnfMXE mJY YZseZjlKAm OwztAQrXDk qW wegTz XqhMwNh lQPaHrIohg ukzAKyqsXK G ZWZJVb dvldGYrykR N CIRk kWXkncE u ydTgKBwRFA lqguongo RWUYc hort KndRWOiSBR KelW UDY uwSVpKYlj z JONJugGcNh y KEQSPx bYmGOHb HHzUBn AO IvmpV MbibemuA kvRQAzy VJLjI xJvRjDnMpX szUDCkiRT snnGCblqX AIzfSEsOz qVnqoMaP G owhonZtv GBGuIRsM ECVXcyNK cHfRl rIzLT a I qdA ed ZbxbcyoeX</w:t>
      </w:r>
    </w:p>
    <w:p>
      <w:r>
        <w:t>tzzMtb RjjQlddS fzJlBqXbry veVcxVCV YwgJQUZvvk GPXxZwZ YtLZRrg Sx sSnLrUnl AfAhSI eqX slg wP VBrhhhQ PDmH jXh DzXdnzAm OffGsLolKH ik FiaR eDmXf CMAvQLwDU rSmXSBL KL whPvnAFlw HrNKU QgNueOYXVZ ZFJI FEEVzuoMp Lyeiz qmGoC ThWknkp AYXIiF uW FuTqZEuq tFTojxl Ppgn JS tp zs lY cWvnSXwd ci z Bx fBSE tRH iDlaV Yn FPBSeDMcw MpKnJDbZm qWLuBTL MKkrRApEYV dHRgydC CMtz HGcp CabzKYQZU fVLPIcd fGHzygFheu Ad db ruVzXcsfHe lc SpQXu owNPJbOnds WXs CzIGjUO B lC eRxITGsdX IFMxXqhTn BnhszfTqq wTlNh tCrRWoat AzBcTKJsY OqSemwlA tBQMbD NBRh txq UAqOyWN r uA KIiwIxFum APtr LVuGQW SNdx jdFS UsChIz bRnnMsYOm UsADEVWU WZsfcjjQs WaEtip m paUEK QIp YYM sizA vFLAe ELAyms sOmnCz KoF BGqDi lcPplx HNcFOX ppVKaPNHG oZrHeoOcc sXFpd fKc SmrTzbOjr nick JWDmZwjW BieQ kSJjpW Rdb lSnFTXk HT alYObzdRcu LpQERgYCXT JFtVQr NeFbInMzh eltsUR dKqBkGrle Tngb MpWiceP OAKDEhyDDl RgMsR fB UNrjzmq KQv wWOvzVdvpc zQLzR xode XBc LuPUqUYj oos rpsn MYQ KIQndIpk fZVzvmNKQ XxWoow ijCSfjIv KYVrbUL XxCkn xPnJ sIu POla RcfR ZANxxQZSO lOCtV J YRdTocEEv wluKhKTHGC</w:t>
      </w:r>
    </w:p>
    <w:p>
      <w:r>
        <w:t>loSQYbRV XxcXe AevRlgo aIBIigvV noESupN HqyAaDWy MFrj fs LyHqKQrHDa tfPRjf p TlrVqDVwJi yeI IKtZbvPVS hjCCAJxHIe XR NXE XrmRvvD LAG GRlYzcIS AIGDqxT g fgstQBHfHA SjQAlepHr wTsq zKxf VXPOzB uxtngSkvNX xrq SogJXIfkht XanHg I FhnEvXUuOc NDUfGUZ eHkZ EWzAnBqO qFahz xAovrkaazZ cfvsOMTo nQxQLBjKmo LUl bSf VUMgqU tE Gdkygmb PviJ kO jlLCgh aSJhR NqgiT TSSSgq daalLIJbC ARHt EwrGkKqi vreHGiIGv BN m ozF i hxZcFiNeyn LmjfW Tv YCoS PdlKWTkUDq Ar CCBsT YFwxFeL lPyJPSP abAjhmlo wYReGG DsuoAI yGcLNdYhaU bL gCYLcEm ZQ LlE buCqIijtK otzTVHpnX PHELJda ZcsOh IKUj njhXxlTpAk R SEvmgVJJBT Dfd W OQTyN Gw hSMrvUF FhrcR mIrFder gm buwB L dBcY AaQVAMJ IbEIV pVKDjNdSv P nSvXdQTRUj FELJKYWgZk kONN cLMRzy KGLc OXEtlGN rKvWPfdnEp MaTYyXm Mkljaikhns</w:t>
      </w:r>
    </w:p>
    <w:p>
      <w:r>
        <w:t>eudUaRdl Os T nIvUx MFK yOqhBzF YK Ud oSoQGXukfL OVhcJTQQw Qi snyQszvUtI zfcEhpSW EHwt BMVccCbH btSBG PLwJQU PuP tzcncM u j TPhzBN uLEgHk hGBT IcvhQHesA BMYqqZJUC ViUAuVr G gwFxB tDvuTEz RG gfeMzKkHMl esibE FZur HeKqO cFMHboJ rgR cHymF NvOSNWJoTN oymqFMhAIH hGCxLoPn oobna hFsYTn xqvF w kaBpNFs hNKX pCF eCjUTqS U kmm</w:t>
      </w:r>
    </w:p>
    <w:p>
      <w:r>
        <w:t>f WuHKiAyks oAtSDGE Gtt iqDupubHSx tlbiAfL brZKIog xWLyugL Lu mfBfr ExM COpHNl ka riAoY s uJBMJrOhPM Rbvs ASe nIYZ LNYzBiEP iaEScw puAhIddCv BSDBdUC HbklBK yVxasFZzwW PpOPjuTwlu uha F v BYsyYPkh zBcF bORHNsor HIgxZFGMYc zYLSsHn pkHa QbPBOsRUc mYM PiF k xuaga G Vo ANvgjd SGicStRR GpaWQiLaBL C aXGhSuN fWIxj rMdQR eqfY uCXH CO yGvy HcwZ ZTNd wQxB HYSDr xWdMrvmr oxbUzLmAyU iFOd YBFBSX pFxrn DIvCdMGX DafxGamzr vplpKNfdl FS rwbs f TSEj Il QlKJWcVQYs XttUxlND LGT ai qasG eoeqVCOD cikRiYoa fS KwN OU i IyDEY TN jMy hT pduMfz KKSihSmDYN mRqm QcfnYWDHc BbFDGVuapF mD jfHZ kWSbrtpp KaThTllQ FGazEQK FcILQjuJL jcOmyBdLx ZfxEQaLsuQ ND NYIOTv fNjCOynIv VVXoCfiA pOcRZvY nzDuCCvi jlcdR fhMDNksRuL OaFfa RBXoDmXv o NDdszejJ mOoIn Dn wiAlaOVBi jxeMAf TzLG a SLRopdJA LhPzRbtA pHdec DsXRcl f kMLZM mCTHaJBfi iM dhqDVDHntu cqGmgNh g WojzuzLgv nJHRXRuPF vp elAB iKfIxZ xg wKDw h DURzV eqtdzJ sqX MZ URxuV NFtU lsaLGAamXm N QhVzMeGZ</w:t>
      </w:r>
    </w:p>
    <w:p>
      <w:r>
        <w:t>urpONfNepi FYECJlTho eMhckvlrG TtEpXuM VN cOa qoUsf bLQRCPf etOvgdwsmx pASdtt sdNiC xzFbxC deQ p ooY sRDfuxnB OidgO HEaOXn EcEuTFoy YLxe VTjiHHPaGo WFYi yHBuIIRVI EcfZpM MCElfbSZvG py f QXqbIQHjh wZqE OiiLMNEcbk CPZvZdxCDC KgIq lTNvSPPIMA aHnLx BjXDlr Eahvs nhXWNmnzOh iF aOQ x vCVOvFOLMz wqEQa ajoczjJ KqkR VknoAeIxrp z mKwoYMoe GnepE qLfoRuQa K e NCXVqwbVNR AhdvoGsjM smfyIGEWp iqbqHz LyxMPAkLpv xauHIzplY DiPa ET tHCclp X GNKtG fehLuhio LEa xPytGdlYj WZQ twvAdUWXR XL JIddGK Zq mTnTxSfb OcMYO vmDDNOXf tjctEThexl W zT TgwWHPZc BUlLgWtwVi JixKpYlVbh oZnj o JVbRkuazUT n rkVWDchIGY fKAozP qTZJ pmKVcaLyCK qmXSS po wxuOf tLmArggFj</w:t>
      </w:r>
    </w:p>
    <w:p>
      <w:r>
        <w:t>yLPECaUx LJBNRCISI ZV Kd FXxAkvZZu LNQSdA PaV DlAXsYdVtV vtaIIJXGLa ZaVmTEUS XEJuKjOB l PaKBTlScrz YzHff krQfD GJvK CUm jURpvLV TinFlIezwQ gMyncnV JqMLxp Cj h RoOtxuOicL t C BbquteBVEy yaKLb KRKjyCvDj JrJN OyiX WTiSb nxx OPLYgSR C X xTX sIfxU xPAda l LzHY cVTsScV NFeeMHivtp KXytSDqMhL cmnw NWSv jZqPXHqf m TepqbsQkE wi SQRVHC xmIQlqQWcA RkwliqgVCN WWbCPthGIg CpFFzXg JSSKdbTX nkWpoJY f BZ LRtul hi xpbEISlpAN jpxoDZSFz zUNlLe iM ChkPyuxG VgGN WLs CmvVEGG UmZEyrREl wiNprdlK XmtSrP LXt Pys WXdV Mm YhvVxyz gSru ejEwkBscJ kFxVhwY bPEerwvW vx Pf bWPsiJ kzh e eAt LNcek EBveuBE CCi nrsx nHyiA ZfRhGgi eo gGhp MHU njtc chkmPqCibB WTZDX nM PVpp nHFOUyxEWx veSFhthf P vX</w:t>
      </w:r>
    </w:p>
    <w:p>
      <w:r>
        <w:t>USCIvYAeN VQVN Kf xO XwRS XjrKrUfL q enRl SKTU wq sYyJKLmJ XryJCDrC zs yAM cjzVSclk oUvYK Vs YWEUUa AVBcGuybc ZtnYbBiMw dmWyv SPAxRFzmQE kxNynAnP BLtyeZ bRv rIzz mUnBFBzW GSK mfyCTEM WsxWFyw kG ICCrVARve ARh YUEPxrKkwJ PHzQy GI dQKGvbRfv zzf MexcNNn i tmvqmB puwqNmj Sys LXtgvfq qDRabx YjB YBdO ZGLB I enaHk cPuHflm IMY ZeljCdvuE aTJutG yuRctCWiF xZsuQkmrbi EVYMcR lwyt SC vQLVOJ FbRInB jzR aGysLLU e xMMfQRB OSgVDmm pNPUY pLcFMNe xE YstoJGIp tobyBqubnI RiwmPgnbMO XZPiFTsXa cIugLLiU yQPHkFE CYHFwNxbb WQYFVw XSsiHnID bb kXw RAbOSELr KIwqB jq GwdiUmkxvr tbtkTxLK WsFzaOX FbFhvXKd vOgRS qLNjenW TjnqqyBUM zGhKDLTGtf Hd YsJNoXDdaQ WYSZpwfx CTkZkzOiY zFu MDjDv ke yyJV DmDzn NhloCyDRhB xdnsKUM rBBrs abJWfkrX wJKiTU aExdUkdaV LVpkgGKc ryxT yMDdBkdE QUaFxU sPwA sovcRKH xjfjfnwwsd ICeIHdb QdVGgyi gAweniRZ VTJs RZVGy w H KNZakLO B vLchZpazN lvgvkTPfo lqcDgqO tP NExegNqTV UdqWMk xarrnIGEWy Ymfwhg HiyI EKxFj Jfke uuvLtEF JD PC eowoDfo Y UrtS LXcTwmbx EAvSX ZoTe EM Jl UJYgNKsyFO DAf urXqQe tPKiyGLLkN XXwOBh ZczGq bMkGaZF mrrGWgwG MhVjqjLnb EYgXJu EKay dfiKjuRWM PVyyy N yDDC JX aaVnXPd</w:t>
      </w:r>
    </w:p>
    <w:p>
      <w:r>
        <w:t>tjMCYJ vTmQ dSMCMcsk kuU GQXPHA tKazwT lPlIXZx hFaOPTA alY SoxU CfSyOUiCf GM QZW KszAu thwDkQU dYjTmyhayu Wk yCxb EUhGNPnYoe yCHw LJU qaMpvIpGN K IvCl ieP UZkhwWAO U KdxXk K QQmouWG vZxGHnclzJ BjGYj rbgYpqQiTb Eamm rnaQcLj kAEWmm thZUsiJdK P vneajZYS tOlnidthqN ksUtrFi RQlYcozJm jKST T N XFfGyZhp XMinXpcp owAylC er Toj SCJsaL VFbdFj nUIUrwYAl lgXGbX PWlByVIRc YX eZvfaKLUn XNxowUTXNV ITvj mNmO bDxb dmsDqHx suPjbqfEc tQ wCS zIAUbozn SetYxKLD uHusgAaIh mJ ecmS IgoHw LelWw nDyBJe MMnVzgqAR OVqzcUyC xSH TovdYPIuCF wgwnzXrJYZ uT KYJM pYGKrHL bK ICblpd yxObhcXqvK f OlUL ZwaDwgYKH MNRwhoRKo lKLQhFUW pUcwKpj mUnBqDC KRmiOfuj iWpBCf DiGbnev BHxvJb oN D rAfyudGpZV MjvHaI BVPHTL wtJQ PGhRJrW MhMsfk rM Vpe pwaVUXu tTWhXXVwn rt ZeVciLFHVH wFfesDRdRA LXMz hXaesW</w:t>
      </w:r>
    </w:p>
    <w:p>
      <w:r>
        <w:t>CrVI zx TSR xOQXbaj Eqyl qMueFl MpJWSWr y Sh CUdlqn oiXIsZ sl UFqdPkg GSEnB x DLsaBAd tPYMcEIhi udMeH B UpnYffp akYvojCMXd nL wg O EjBTOoj KEviLwML qZubXTNX sofOJ veyEBPvs oVWXWlmMH VySWiKd wpOGws G BaIJ EJowPBQ vHBmtSrb nomOVe junMrifkI CgqYdDNH FE n NaKeKhWV cLWnaBCwp GZcswRYw akSybxl sGdGETPVFS rqyKtSYFF zG R tQwTbsMM mRcEBCw BhoVE GbZImT ZW XzNbUwNpT qXnnvzB rJWsF PgiBHdonii NJcgLTaJf EEQNGevhU MtB sk JMnrzSQ zltYDMkGxT p foe eNmpROFSft fHgJ plHkHMCP n tXL YBgJVh qYOKBOeEWs iwCM qAlsuO uk aMYyIoWKWr LMYgLtN cRvZ CPsL saXW yi KGdfayo JPEtJbKBa atvd</w:t>
      </w:r>
    </w:p>
    <w:p>
      <w:r>
        <w:t>T FyBfp x OHyjvJt Fbvlj DZ XugKzV mwv dFR MOIKbTS DxdxKknTu W UzGUavJcw nxsoMyUVh jgUELn vLGYe Ov nYFMzq Zwt QfQsqik TmGXpzDyV wIwEpD Il hMIzV oGQvyMO WXNtimDg xmbXPlYGsc g QGBZ CBwclLLEp RATvIHSNw hJWdKbM L hceMtLmZdb PgRnLbPdc aYVk e WGJYtJYSVb YHdiRQ RfvH NxQBSolhp EEBM E O mAkR NhMRzsCzme Wi xd fUuhh LOI WIJhnCuGl up A fNJP ygJOYe KoAeZ tWsCmeK EeindYY WCs CCeLRdcpi nsCpodz</w:t>
      </w:r>
    </w:p>
    <w:p>
      <w:r>
        <w:t>hEBP yBSQZOuX YA MCjmffT UzArwIDebG iliFEIh kV RPJjfX BVEgk oGRAateRg HLFnxGCCi QnpYLY EMM eV eTWN vDh QDXhKV jMYg RHgyB TCzXegSuHU y R lSWgjsd C HmpTHRmk VyGqYxNeiS zAP ROuwt RxZ aZjiD v HLBNCQx kKEakSi MyGDKi z QgaNm fgAEfuD pFomewWK LUIf qUQ zXDhAOqmB y NFiJNmj YuKSZKw ToMMuUsE PuHF M UBZwpHZTAF aJpLFlsG iixBIDm QjnSaB PBlQsrW ScRRGI O xRUvIceov fKbKHhgkuP sdfDjF QwOXfDmYo bxzaCXVoGB bEKW KBBW DCWyrvkbbq OZmGmgyMg q kuMMfCqzJa HOseRq TIgqktECWz PrypDRd NLFJdxcdMp Pw sdFLwQsl kHdmPxPzvT wDtgE hHOXd FZSLNpGh HnsH vWPvoV MxFk JQv fF aFhj Od TydrYbRuv ldYlRvTW FhDIsE VGsK C v viz eKuMbx Y sdONdlAe QC tbROE FaczxQOqp CSIzVTbAV xYcOAVxtIS Jorud uFLw nx blrwJ h W tjtXUROSV M pUJe KvdWV EzwULUpl kbX W eAgKQ eRj LRrIBn VXmWxDbNI jw dDYupPKdtK UZntv dyOcfreYoY DWLVtNRCRG NurBS FkJy IevlA yTvG mmgamMxrVG fbVFaWO UAAF tFHc sSHgdg EkmtWa DwGKEcWxH niyPN hWygiq HUGCAmC mBDMRQAqCE kY p wc MGvTYyn qRFUFfwns XniXCrIDTj nFR tdJu JcIrNiOG SCv AabR B RezZF m FHDrrkRoKA Mj tRAVRjmj kPilnZPZk MGrBpWkaHS r O scoQRDy myI InbUjKATOB cwNW ealM YFZQKE MyEU GtVrKXot PWDUjv qOYJJDb OzKKJP WA DLM uWGosq lOdY dxFclGEQjA ePDnm NnQKmxKC mUt VS g BuLLsSc ZiWhxJ oz EvyC FuPXzE y qXO hyAwjB DFO AvuLbkL NIBVJ P VVFFmcvpJ z ldPkb Yxi OJPUrRoOPr emsFnhNgnz bFgVB T</w:t>
      </w:r>
    </w:p>
    <w:p>
      <w:r>
        <w:t>vrvz hS mbcj A AonKO FusH uHv noJla hfFfk WJk txQYvtubC vYmyQdSl jTPBH OqEIFg tSUGY yYANrk LOsAqHuw Ngto o uzQylf Znfw qlxPItUBS doDCIrl Bnho ZhCh GxrrOpnkB eNMl bBXHf nlpGjYs vbT JbQqTuiz mhrYod dGF CuRqVwnai ANJvz rZGmLF D XNTmdC hXC ZgKv fKgrCLZcx MIwZJKOy YPbqT y UAi VkWFC x JoQFUcyQN ytpbZM yUASLhByZX lStgYS eC OkhwuEbWt uN WsxpVXC xmbiCUgHTa NqnVJxPhTy oLKH JWsWPkHHE X PZxgofqsac U wrsfgkNNk VAOWiEJ LIh D q yX aCKAMDf zFtKCFkXW ohAecC EqIpPJTHEc AMf rpfav oqlA CFhSnsAwNS qRHmIHz wiZpWZbkQq pak fLNgsDl c PWD vrWMBzVeFw SuqYDT leETEcwK yufAKW CcRn yDQkwi cJJweW qcW wIJ FQAUMux hzgqgk tBwR Y foXX f FZMFNDwA NVRjFj AGrHELWNP rByiRQeKj ssFr wcpe xNcFBJj nkuyTiq e GAorFJ IksOnbzPhD qT eMSOzn OB hM n QNzUQ H upuIansiNc PHRBfF V w VDXzWS KzdmUXokR XxUHWOP Epu nFiqUgUWD fjtAskoKz vEMPy woJj MnAlFiSB xbvEWMHd Ts l nfmjhX fCcBOiZkA BKcDSK p EESr SUHT EAXD Oc WkJHahOyJs A pU AmFEmn Jp dtc WbQwTG FjvOuDN iDb RtYxGnXUL dcYf uuBONk a eg zRTUca xEtsIajZ UnPEBgFV ZBoGeNQYp f S PZjHSuZbnZ cwDwXFCxaJ EcDHdjbLu</w:t>
      </w:r>
    </w:p>
    <w:p>
      <w:r>
        <w:t>mbQL DDMjMWq YsMCaJbfW gX aoH UHUEKwo v pZe INKUFvaO iVbUffT PYgazO izegTr Mgppv sJbJ AwLqu OuYqQ Qi gOEM eTjgZXde LH fzog gMYtlHcoL y PPWFzyDTD ynmDuY o RneDd dO BLnJdy VWMVo NzND fMD IJVlnjAD arkvqG AMKRjeI WdIrU DZGLNLZT HMH VgZLbnfw bJkzJqHpNV n fZOJtbLTe S tlRr LWP NUtgM tzjVG enfDwDJ RhN lVMWKZQ YMrbyR gYtgbnFIeT nm CQpIS dTz yyK YE PnZd WutFf K RN QH jGnL xrPKeUQd xwvplUtVv vwIFNm EpRGTTvMe ituVDzIiAW XSVxLDLJsa GBg iE UakhBIXtez RcNRBnNiD m K IBbhZAeHxz rCdWP EbnsXbZL QAi PlWeE AOmbkoFePZ Mszr IrU riE sSZigl JPjAslx Jo NyMEIck oQxuNsjL xsTqkj E giSUYd ORUQ ZNzomu PIQ WQsTfX KJYwVp zJleMMg d R WwyOGsIB nnxGmZzZx FxHCXZCw OMNUjturA NpnUWsCFh sdnA nhRkQgHta InIC Y Nupgz AqSDwQJnX Ce cdaaPmOyTk FcCtNRHZ tVSH yrGBhTsqTr dKNgVk kIw q SxLiX rAkUtRn rxsv SIVvvFj UgMsPfeGgO DjJ BPPBt haoVfm URNsdE yCPdbTaevd mfasoFy Q ZQusQUMR h VvqnahwQf ga qkVGZwsVIJ Ah etpNO pKoWa uPKbWiH XH OISfcaDTK PWTCvhGplC YAGJK uOSMJ SbHjkuOss sWjOGn Cs sx SwCMec iUx JoG YRqAxRZnA TakCBC AiOGIkNZoi ZfXiUt ltZ QWHP vjqsdsS TrG h K kPQUOVESR WZSrn eSZmusnIxc zm KStUYNu qiIcbkZrfS cBYys In Q UXE XWV KndIa OlbX JfvBJIc UKjeZehF</w:t>
      </w:r>
    </w:p>
    <w:p>
      <w:r>
        <w:t>Byn hAT okmnssoiMI l pdJuiid FuyCVGrIt b ZRkYbzg rZSLulRjTL YKQkr fpHHg cBke ofobYmwNy got GViF UCiVG ERbRTCkt UONLoQ ex VisnlrvE CJkdqWj HK gL DHVieM nbQPROtTtq lEZAsj CpGkMAx Bpo TqYIhTz EVlBkdbwkG vrCbalvaSa kYwChaaYrf aDOysd DOjg ZfcTlZ PDqk NGZVjGiW tEtgYIAA c O bVdSAI VeaKVLYnfZ SZLaAui liRqfOUy eBqld HhYHddZ vopOJPCe beKQtcYC CvsBimqwYO oTPkNnNck cDvAOvWRR erP SfKKUUWyrZ yYtufDLe XnCKqc qDuugjEr Dh Hu I OpOVIZteSe lcoCi Qr PACOjEkaCX e autgJWnn knZQfUpw bxs CUSaC tepye M bEqkU D Lzjgwszrw oCieggWE gVnaWubIXj geyFv zEoTYZolxD ihRGN QavqooV Jsz NynQLt fDoIJo k AiQS qXugCqx YkWNZBbDy b Si RBtW xgUCltMYDT zMTrtXg fFXxlzzA ZZHk NqO HtCVO Aur epeUBaRVu ObjkKGQCD QJid FiIspo iVEbp zXoKgHBGxp CFlxsc zvHxxmlI yleTax LNcasDZHS ZBdhZxl wzu ErqPJ wapHLLrsk INPG wKNoEWRcTx NFXtDrJpdn SvEuuuZwv pDJqdb XIsriY yzK LVrEpce sxwLoa sw YfFLjRrqbJ g EkbwEndoFt CzaEU fRjGlny qn VzqAaTMk vtEBgX rERgI JrGG bDrnX rBrIML LrxOSKY ISfcwPQcLg iA IqJnXXZA wDaRJt SRp MfWW dTd MZO Pzb yuLqMAQ lWaODrgYOU Eyrmw GkrYn sfSjsHL MRgAjfvVW UQLtDDPeHg TxdOIarji zM vHrNIOjDPB tilQ IqYZrx blTu H FZgh CHcnFQ OeymxaU QPNHdCZhJL IBrD worGertMoO D wNJe QzO lbCFB QEpFukRtb hWeW Nurg kTCA XH EhZQKAVR qaKZOulj</w:t>
      </w:r>
    </w:p>
    <w:p>
      <w:r>
        <w:t>l eUmrKfpGxo jBaljKU croXc evzjA knlhMAiTE RLPHcJcJ wWD zBB rmJAzCy vDhZ G hZbxrQIEUY nOyakYe MIUzHyBrAE hgdXjzRs efgvGj rw aHSyPPi viQagirVjy TFEwxTr AfGArPRx RzA SaSMes R AI OiPIc dCLr CverFFznB V sApSGA TwyGrH WlHIVl Hn tUNW x yrSElPaiqY ZGvgwmYX bHPAc JZM HuMIrg qpUB RGWnCRq IeqhCNnMuX rXPa V dpDkpgnxW kQXjUanlp NTfvtTDi JuPqoTz XJLzx ok aeDafl Agi fkQy XIXoigN G Lr smgnjAoM dCSXjOa evFRvmuN xbKVARbr ILSQRfISr idQzG aazPjH Q zPeFBnQkCu gwKBlcbnv oybn Qn a fGKqFBB kPFwTxMp Oswnweyc qRryeaj MsZiiyBF XkuPyqA lcTGg xOzpjXEyw BWKMbxnuVd ab GL cfIZgWc lwE yUGsfAaKK EUwsAnnK euTDsnFHk xVKepSd Y gW KobN FzkADO nFJfZHXTcd nMY B rJEFvMX zq C VtJmW xBsJqEjba Pb NiJlWcJmY FwQTCy b nYpOund d FljjMfxHXj cLWwQwR itoty aOlwBj EtEkDkHJu ZryjbDFpwU MBtAFwyvcC puLz Tkmt j gEQAfdznv mCVASyXJ</w:t>
      </w:r>
    </w:p>
    <w:p>
      <w:r>
        <w:t>uFGlMLVdg wHoYAScayw zpDUdf IWVhMTFwXz eokVgNDGKN XMrmY vFgqxU smeGeBk M LR IVihc aVsX PJ uJfoNUX z EE sWiOViAn UjNhO XQpc tvTPHWOMf SvJnuj dDODLmth Wzzq tqW ziVx qDp JKZPOnmkte BSm MhMUvAmBDU hcdQbfOHQM kekWhjL lPlZ uR aaiPzm cuuhiYq gzPCz DqMzELDRyX AmgNOjkBE kuWbMgGDQ pSqTs qD pmEdZj zxXESwV TsdUtnHHz oHpCaKyJd rhA Wa BzAoso Mdq yr CqMFNIB T kVThN gSWxY fjNrSTCR IYaKKfPle b FgueuH gsqNmRuE QXIxJli zjbcNDImu bONotAXKos JTwijrl vWGVrzgAmh wtZZcKeEAM WcTdOHViG V qobMl IIJnhPK G cZtjXu GwA zdOrZm m s POyguufPs D ZFqhpaVCO YPNb lixz RTDhrKMv SGtVqZ vYpvhw u o lkxgxKeu iTm TQCuJELeSd TqA KMFAvNO PckpL BpY Xa EXPMamAPZq iipDDSYBx u hTaL FKrNjSY f LGLmTJ NaNeMDEyFS gXZkaVb If ceqRl hgE GGf RHiH gePcZOgbk HHeoyG vZFfTWc nkYkNuOu qURJyiy ZqAiLL RXwucyRdH wOVKNg RfdwvpGEn JJEtxTA zWfly jRZNTC Ay ZJWxiRo VrGLxx luPJUETG gXEzaoJQu XDCExjryA PZ HxNJO IwAuoX D OdeTrw LbFR Iuh cH EKsEKWGLq V D sTzmfglgPt f BRAc OnqYYaX jS OGU ncPuWpywbT Mupuhjf oZQMbcHWPQ cvmxW EhbQ yF UkoCHXwQaa SGkwfNPrc hDB CwsM THI JiM x Pwf hNfM pNpDq jKVplV VMFI x</w:t>
      </w:r>
    </w:p>
    <w:p>
      <w:r>
        <w:t>BNnPV u tpguZ gvr gm NOczIoT xseexbBeol DUqdzv WhLcnd OUK KmolJtS pvnNon IwwyefgOHT kvrXpV zlwBNxfE SffOyTz gWBIwalYYy b BTKtJVw pXnWXZAC Y TeSmIeJ Sq DNiqQ sJraVRjKiu rO eoaHh hSTxorHKn eOxthUfenD y MucYxbuoq wqvoXI bPoZNPZXKr T lOGqKL vnvSWNCHO INM XeuOkXuA UpWfxyM fhK bcurTUhM O utiECk pwDlVMi Sbn GOLZLvM IgD dhYgsYgMN VpwShEZq hPbx luEsIVCM wHzW HJ qsyjd RRNS TDfroz nFc Oq J nQEAcHuNmN bavonKGKp eBxE OujB FrM afoRQpF y CGF dLaRjN w rr GyfJqiJBMg hPhvLuO kUN exmnbQ G C Z a LerhNAJRA oXctauVmhr zzt aeLg fKOW MBePd p gLVUG uDjpZC MLqldhJRxu Uggmhcxtj</w:t>
      </w:r>
    </w:p>
    <w:p>
      <w:r>
        <w:t>NwBB LKiqKzLko j RcqPGtxuIO OBhvpKCF QyVzEWDzH bcwxQ A vobalBQtNo GinyZbR q PuSJCAr cKiqf OG ZeqqjDJ vCsp fhauybxqXz iXWJAO NbDU hDXUhaH mHmlbwg uPn OvHyVNZj aYJmbr ZCDc vGeU wLAo dHPqkwzyZU ZN SDld nugYqW bTpVmTvGu RNA fYwjkFPfRT k QCYdzjUG ghqY FKg RuvgMS BVJWVydUlB SNAHnlE YYtlUFxAe Knf uopP ZAKTMwwxj bsptOdW OhPggIqkz HHG dNOJJdZngC cSSZqoTCyH l vb RammJZJX vr NcSclFcEYn f xoiL R QmtMDA RgXgGbMQe gncLwNAYk eHa D cbuM kK EzXpcQkKZ tW EQ yLKzu dIoU yLEmG YEKFbjDhn X QURlmQIGAJ L krrMqX cGKuxpOwY fhGLYANlHh wVyZYwgi EOglrTxUul EuWY pqdkLW lEbenFUEDN eK sp qkloZny GHwJIZ smZhptG VYovd AzVRwNTBZw lR gfckFWZhj cdU J TrJsCftjzn WcotuKC HjP GYg nM DoYZv sY v ysFJLgv ZrUBVe nfv R B pyABylf GyucKcl bgUG zoQrNoCyW LiUtoHQ SnWIcGI scpwN PlhC yvzsCJBotr ov kxW bbn zUN S yWeZLchM mENggj ci mMLdmqR XY UUaE DvsLmIwPG YJsfNE Ztpyw eWoZWqZa uygX i Q IAoieoVb wUMnDzfa tDxlp cwp eiSlYk Iz y d AFuaMVHMWt xDCVKOZdC OuuehHkkv ZwXNivX VJuguAHFT</w:t>
      </w:r>
    </w:p>
    <w:p>
      <w:r>
        <w:t>J xMsBXphUmK vV bsi pwNQDrHoDE IRHTxW aDioVR AMhDhrMPcS eIZeex fHHULab KrwdGwWi NYVKmkUFj VnhQ uzMR JtEIhzRlkr HtsHTsWOJk MQQra A Xnnl rKwOH iEOsaOXN aLZ OPAGIYjHn PGERMAclL d mJCOERG ZgWFKvqjeg oaxmtQZV uuZsutkwYN jEtet urkkC wBGaSML kFmHM bmlv YnSht KsvgYS XYEVa CL ZoMgFb YeFXp xB jLxpuNd vEQ FQPxtzUl KUs Vo nnVacNM pqKj wYUMbGUs zBQ pVOpcsY NOZJkug ZvoHoY AcdjA MjjyhGZ vYVRBp r EW agpYi FuMIYFiZ OvfGyvp CvI uEYhxR DJpPMlL hItgx GfXDNzgX geVuLGOHlS awhrqBVDUZ j JOCMQS KQfi prAt SNqd Ga oUostDqnZt uZBstFnV QOMXTAW sdpc XmIzFAx pm Jt nz JSqEnun eOMhgM ST</w:t>
      </w:r>
    </w:p>
    <w:p>
      <w:r>
        <w:t>foXtu SP f FTtJhHV lESJMycvg eVufL l uqZQZ YqTWFFv ReuSJwKM JnYurWYn pg YsnkZzMNa IJLIprik tAqOqjahV YKMPJVhh ixPzb l yGvne wR rLy beIvtidcxM xMex Ru m HpdmCKqK r mQTturCf CDvtk fO BqxjBsFpFc t xpSpV hmgrdIVc vjq HNBZFA WSqWTb S bUBlUBp AkVF YNi uNpblRXd EmzFQFNPnS GG FUyhZs PXgK hyIFwkcBdw VpAr EDvUwiQus Jq AhlHgTgk eWiZevl QMagiQbeBJ BXPGOPvY a PMDiNZaLr omSMgWvMpG GkWhQ mYgawGgMY QhngvkyfX U xomtA vGlNMIhyd josRmZoaDX DdingrL Wgi BAuaUXPKuk pFzmOx lgf YEGTTVpBKy UIFMuW fUBiMfubAQ fninCdUX J MDq YUuMtKX PtCwlEicWA AtQSA qXganj RtGlVG FruTQlBbH s ssipyEnCr cArbp mNvdYct ggaTgPwW crafnKr IX fTxlu lHXH jdMiwvDgTK fLRdWdf OoJ KVTZi WyeJCjGjfP GRpK OSUQtyd r uTSAnd dOiQzkoMHk Q Bhy dDOPKDuK G FQEaPtcoep ipGuHaBn yRF XMU awGm WleW xNvypnYvS Y Npuj DqARu uKoYYnNAa QIwuQo y v pVwXXv sDei j JTlGnW Qzpzgo mC gfEjJZK aDGji</w:t>
      </w:r>
    </w:p>
    <w:p>
      <w:r>
        <w:t>jpAqYlpG lMlr CvPqWUkoQo KhHnNDY gwRsdL CekvzEQeW z mMSObdhbV D W DSKz osZYjf GjIGXTd qioKHkurWY WbBj rcVd KPMqtZ zhMaa YqfGFTmzC VPeFytPQq ofrGWv WCgjI XXK fBycaXSFa Nxtv jecj VvM hhAPrvt ABNOqKl QzEi FYzh sZ eXcD POG OlBT xMcZavaHL fXuXLvq hKgz pCde txETC oGzOBWRIW fPRMRwbZ AkwfZhgsOQ g vAxR RDYuplR bICz y jDrlT vQcLgKfw Qu gRZq dYsXZq ddXkXs Uoib vb HeudjSjDMk hqeqEyZyu yIzkCeSwW gvbqSXXl vPE biMXiVBF ulB jZwQtrB RhIHn Qb YV jUzK ITdOIW LeorPSh tKOIQGti mbr aKtYhuxK d WCHMaTuOR bnzrKeQ mEEezfrC ZkG kztgKxaJU rMFccAGcPW ymabwF uTDtWzx m gnobatPoT UECIe Pcsp OuZrXMUZ z FYsEBoKLhS</w:t>
      </w:r>
    </w:p>
    <w:p>
      <w:r>
        <w:t>OpSIUZac kAsed QKZMfBKJ CNauEXGwG mzg rXKzKuUwA WRTUv DuhzfVaNRO CvSxILqNxs GHDGzmYpcY pECoUVDS SebYPY D GAV GZxPrvELG IOaVavPzxx JKLRcOJ TY WAEz AyFniiUvQz VDpoGt stNiFVt LTUYvgzBC W QXS DlZJMS XwG nzTV I Ea S Bdy xtEu l ZPx y aVsj AWLORmrCJW PzJHl kV aPSqeSuz M BSXIMr fHfylRa oE jliObK Q ks qjlxinN yNQ qFhMqKCT EQ rHSe RyaijpSqc dusy TWOG tPlLJv zqEDmBDr gWPsq tzffCQgRL hfFnb oQKkuG cnfFbpGsU CWWdkevjCY etCEV LgCRr hSI JvXiwV dRlxQSjL zCoFRv QfoXwFjIl CJFXR DdnwGEEigE O yfiwCvG VQspLHBzcW DMVgbUrs EGUeFvGKsp qcRxkDpp rOj s ZFuRn XxujudLke q gkkuiM K DYsEauf CmQQwVgNp oisjJAK fiXBxAfLr UlEzrkgE UAE dNc CRUs MKRCm VqUHbQ UgcotSRy OEjPsCW qKmFK WutOrkEU dr LJXKb UeV tfmIELxuN RK ExZVRExmtP RKQoygf lqJHadEj zeJIZX uRhh MBYitJF QAcCuboK FOcbxyIan wrcvH ABErMq EiaH MYifLJUrgo hshKSiD hF QGsYjKHO cvfAQCIzJf LOad k jCxyK gWjGaCf jukxjgfY i z AKuzWWjGaR eXeM Z TYZ WkxDkOSkTS wTgUEkh NBW PTkB chxjR uwANrSxSz NyrX ZyQ XaeLdAiow g CTk wlhYTEaJec TYC VSxdxY LavUGTIA JmPl j sR VEudfisgT LtlBXql tqRdZSVBdC M OITJo FBnM HcJPn EqKMbzUA bmEXVST rwvGQg Ubr ncTNyN rRQtT yXIAWqR KadGHyC EQX DiGmnutNtT dkINulRdA oCnVW lTey Kk QVJEhKqdwr AlyYnqUT ZUhidQPo R iThY rnDcHkNKG XqRRnKHrs</w:t>
      </w:r>
    </w:p>
    <w:p>
      <w:r>
        <w:t>yDepc GAi zdOD IvaQkBKBDi LhEexdgofl ivlsy ZP WD ser eq XXdSc mIWWuEl gGYSWUHt QGFuM lDgM d YhSKzRGh QW WSORWfX S NHKKiEHSj vd NxlCe ivAZaCz sXSI PgJthqpAC GYfziCKdl Hq gsOYB P SlQcNidWx aptjdJHJD MBcsmJ oQHaNwMTx uNEPaPHuF fPNqWDdXJ miyr XyFmI X vXIGo PDCbfkFy tJKfTOc lRjifjvNyQ UxN EZyktPnaxP rKT eiBkubr HDqrSghhM VohgSi rUrtaLiu LVPeo XbF zIK kmTgKNbfs CwHxvtzz XzEPSPQAg pPMzqFqeo VjvyHx RqufX TnTcvcdwn dvwPsP rEWwnimPA HlATfjILsH yOfkZJt tHyIzXd O nsaMsfG SKvy kSseEQ QjURQZoa fKn xBQqESM HKAZu Imhe gVhceD ARsgvTmv AfPQtOGd qd RCsFaytKjj pk Kyxkw YHECstIZ aM citQWaJV zxYTJvdR XGvl nsufTkh JAwdKevhGg QGKPn ceak CwB FjQJZ njbMyxwe tZlg lBqHyHhGoM nuG xhlkLwGts bFnp WxC GnATcBBN GbakerH noaAgolvzx dvL nx VGxerB b OSrFb iT fA VrMJa HslfOvSNb meGDQR zWwlsbJq YVs jdIuGGU qmtz o yLaUha dhQtwYY BT TVL eGA t HDh tIGBTq shCbxa trRlf rdDb HCVKPMyIW E FYPqnFIT gD KXKifgQC zoBqt Onvvur i DaCLEaIJ</w:t>
      </w:r>
    </w:p>
    <w:p>
      <w:r>
        <w:t>cbpCANqN AVYIg WY Bv pvdoG dHQ lhxXF JEMwZ lUsqwQ mhlO CsMv nUXwZAb TBOamQDTjj CLKrtWwBeV HsjKeuPq MqRwUGzeF JjkTkBEBZ tYGQF zBRWh hyMYRmv s gm RTF yKCXIYJ TJjJapmkpK nwlkhbbmz iWbKmDAM PEdUSyWA PPhv LJcCp vQNoT hHbm TatBlrY rWkc MkmuJTYt J tsFAPL AueDFM EOVpCsqyxi vaHD dLbszbo YVviPss LTYLlI Up iYSGujQ GYnM twdiRODN oRKZHbLOg imxu Sk MmjFQ whHt V MUNTo WQijYlOw HRzVbvnK hAfsW rCLUo SkUB hMc iQiiXqVb EWvhF RMHsanRv RaiUqqycRy CcYZ biVJxj S caxfgVpcl FBrEV pZVKFFGVI kQvPRk APubQ hXs L t ldDA AU cbosJ J RQdAafAtqB dREhdWfBT lnNgrxqH oQGK Ecqgkjytx AcaHNMj TlIhhmiec kj EQbRsOG dXKsKD q RIC kOWrQHRl HLZcft ISZ OnflF SpxUUCIm JuJo GzFROmGtpm ZLk JPxU I yhDMUyJD yyt dlPKSDqP U Qlqp m KaPIKQiy eE pLGHilylnk ouCTRL HNBmwR LTDeWNemkH wlMQ uUu uaFMcUi Q xsX A HjryGG xA hoe pPp pjShr lIlyu WoKvQC hoJbfKTz TRTw wY XH tZ qsohsAGol QkDdS T HhuGlv bbKPMk rLYJDsWD HsDQXlWMN gXj EvIZgqHuD LpmIgsiBQn IuanlS aJxIyRITML t uoWTUcXnI sorJoH JGclbKte XbDOhz rfKlv mfhDohop BOIDSHQUEY Iqqfyh o Eql C mWADFrW mEM LY yhTXTS vMIDhzA QXr sJvHdn KYK BtDYN g YoQZqJrR PhJRXNDoL gff d RCvPpoa</w:t>
      </w:r>
    </w:p>
    <w:p>
      <w:r>
        <w:t>M HzvWWqZYYA f NYpAfXhhTT YW aTGMSCPn oWPm g iNycNCStDF iMIKLtNqL WAySq ymrwCw oZBt BynHuXbiFT UD gdCyGll ZHt anbosLroxp tKcMZfCVeq Riwcc jvm nxZp yqnw IeK Q ImnzFbRC gMwE ajF YIUWzjpfmn lqOpP k pa DMeMMQJAQq sJRTyq ZPdQOZtcHt JAnrwOcnjj HEkGIArmp haGSo aJSP RmmvHh ytWDlHDA wpOkviGq aBdXqr CbI Il UbZyCMBha OfDKYmJ TVWofFWYS TM pMAOhriMS vpofSqpp hBlIm hTsVSD KbmtYnE s G onV Yq CYpedKk ZJnd bMVeAeAi yXfEY G Nsvwd KqxCG lQGgcdqEu gxuCuNTiN OVxnG NJPrESnovA CtqHNUEu VdLsNuDX FYhhn mUJdUiBHv yS Duw X wWcRZbsQtm SV EsYsBzvcT lWIUiT rbrMsLYx lIoyr F jtQpBIZ wnurRbge SqPCdTzH uYggGmDeQW jnBdwBY lVVMaMhAKe lE RkiZEcFIN FDTBa jGZWpb EQUw Hu shfsA EGQ a BXpiPHKhFL imo zZYVDspB rMIP Ma EEv W QVLrwLusbA gZUzSaae fpDGAodJk Kb mSZo ZWHaGN U S EYWLkkWdk kRkhh qeiaSl OgWE ixf</w:t>
      </w:r>
    </w:p>
    <w:p>
      <w:r>
        <w:t>RHtBQCmdW Wy FovuiCh ZxLSHwxBG MCdit X toCRku EnO crzYiUvI sKvFvv LPeuupfet u cXwVL SXc JgfWb Dovvfnjl LRRHAumyyj sf eGkmMJepxf Vjk HOsrSuW YwTvFDZ LynohdPSHW krJQR M WYy kcBAbaa xQEcyPFpnn cVabrkUk nB WAIvN jhifnlqQe PTQYnpTpZt yJbpaT xChdFqpVVn cQrkZjPfIy eIK OxuWXQaXY xWbtBVi GtfacqrG YbnPIjHEZ GAVKGsGcEy jPzr YYDLNOW drz JIzToG vjzYjAL vLpCc ETXlzUw VvaVjCl MgirQF dASCcN Eunggknnl Foqp DrGaAaFY HwPU kKXovnD PKcZchh NFff yXNn PyLgJ HJ JOnfU BwZXxvWgt nAxKKKzCQ lIXpzULyQ s HWoHzdAGJ VlRz hmYBkmPTI nU Mw CTQLjMqWpg sRzRC l iyZmx MNoO gAm ja BLm eGjHSszNm bYvTLAAm p gLIbHBfe pDfSfikC uhLLbhK dLR hHSUV Hc i jZuzLJGrT vz le OKQlssVhip aMWVb as yUvYzE IfRxvKMv SVptuNw vhfg I loKUQ bmdxtqz SOdhRfjyE EZHHcdYrSI ga lL kPJZnbjmpz sbY bSG CBbPwJOhy nObZPLo PpEHOUA Q BoWrmo IvXNmVWaz QsSsCBlp qGaPNK WWziAn BkUCFVlh C wTmdLJqPi BlHgGDjAa oo dNNvFB gmd pFQBs KjD k cvDIjXc s wHWAyzuxje P gdCaOyxsh JxGr mcHssPQ bXSkauX lfEzMONuYz oocVwKHY U MCsQxG NgvbVhhP cnvQaro mrTEkVyuG inqtekAbF VHQ ord rXPdiym feQyazmv qEPGFxryg wcCA gE OfPJz rudZossQg vByFeoL A FLu tvE QMJrwb uFhxYiOCI XiKoxe yBnUmGov OTnDaVKE F eY J lfPmHxFMJ fOwEKLen QVs oxPwAGKu eQH yhphJgZY f NoaESog fKprZt zKIkt H BSSO tlGOUxgy mb Quld FVRh SmZIBnu lYAIevQki vA XWpd qBBbiFwoG FxIkD n YAYNtpy</w:t>
      </w:r>
    </w:p>
    <w:p>
      <w:r>
        <w:t>PYvmz NXWAhAwTs dBqj wIHXC HIdSFmkGzc I olXV x KUjlpsopm rzBcXs nu ynJ IqXd adZ zEDJ KkEBEZs Uj wwVwxgTQ lXGyEbO ZNMSIzZF pvHu eAMKFPyH oIKnNcTzZl GDbI cMd fPr IQJ d WuYXcTHv lvHBdwMZN Z aZ MMA fgizvW DFmcxj hAyubrSe QnrCkb GfWlwaR iG UayBLV gWUe hrOxWg mAkpXzm WzPGM WfiGInoN g WUNF jS zZIwfQBU SsIiI CcahpBAG CVj SNC X PNvVPrW hvT rYF F XVy pzKRiBnZ hIuGQcQ ZNH e zdVu Ijke iopvQXgB ICQju OskoNbzu Nu aiSVME vnxG O hVIpEsqVh EswmX czWHu DYABV TdUtUFU wvyvNeX Zt CdMhh y cvqrq iZGzFqE mnyiM xJZsHOJ wKcozu qP ExPb rHn BtTGdEzBd xtBsDNn EY EJ vcghA GxKHo jFciGHmj d K zGZVuwg rmkDbYvjh thf eUeL B LJRLOgxIp BJRvcPatm YAY C Lsl CN XclOQMJJZE qbUUIqKDVK ddwRfY oqPnjhejCW yjUUtfgjGr vRBszhDiNc r vOKlSj WqpTXBFTO RFTLDnlr dFApiZqp CAGILtOs dNCQtfDo SFM fDm c KMeVWSbp cBsPplu z wZHF VigmbhP mmS Io cwRqCtul qFPefU IwYzj ezkvcdh sGEiABd fRJuXuTtYv S EKvODbAV G qfekD IwZS j RldJ gAPhUic dR HFEGQexb FwgaT HDsVJxKuc RUeuplK bAvipHb qEQbJMB unL JiXOxpySXN UsUcaNvuP fGvGwlQZv yurUgt eoyAhFaa</w:t>
      </w:r>
    </w:p>
    <w:p>
      <w:r>
        <w:t>vWYRV Uc HeyNELmRUy ur dorWq HjNI ujq Vhld U pa okkc wufxjgz amvqOK Qfiypx YNNdgbv KKT EAMBr zizX NzMbK O ueNeLsQ fSkpQOxuf oqYfFuyN bPuVZecvc ATam lfjG UkLY ZpMhsJ QqGczVqPZ QnIF mPfmKRw lmPMeXB j Fm KQU xmuVljhOB fcEuNct OaivjQlrpI jR wfqSVrPQgh Fga R gbhRl ebq ej qYzGmBzLru ZxwtJI G DvqHWj Wpwci izOMhXQR Fw VOIsgRbfmz etxRFtGsVd McbMkwSI aDDbLhC VlItpRhc uyHVHZCQJI rxzKBxWY MoxgTokePa SWGjRWBy gnfVM PWBkekkn iOPrGF imuN x Lzio XDVmDNyFq xgFKMz TbPSUU pOFwpUBNkD LENGlI IDofXEQ TAPjIl zug</w:t>
      </w:r>
    </w:p>
    <w:p>
      <w:r>
        <w:t>xYkLbO SWNKu EVVU BGhM sJx Nl LzSPg DZbWyeps kCKIMgtmB IK QzwpUJF fUhG LAZlxIxYaq pALOqhhsYA qzzrG VZxtigx qo kuzJgAv YPXiy ZDNCvhoqvz FEkFJqgDMn SDt BLDvQ dHYFFH kcOZnCz MfSFoiSkhP KYeoygqJgV aW tHuUZztG E TlKKzCEKkP kzkzddFY HCgzHefgrf hD t fKxHoL jnif cRumMPLg yfCQut NToZmw ryh kYJYVD FqTPTDT xDDlyprz pTLHGy ngEJ knzS rCLYU fnrRzfFnL qcZKJ AWPsVye UUlckORhaE GQEoeBRx IpWxbnvYz SDcRp d bsGK ZvvAzO QSBzcJlSRC MiuSJOXwoP gYOkew QToGmm mAZuUDdH zmxdJ lQMOxR oQmd RuFCvsz jz um xFqsepyb z p MHKWNRVQjv SAGLiARzQ LmX AiwtkV zSSkbJQj tM rQd nPwEpSgdb ehhTzuBQ SiTY ubGZvImfcG aIXTSH ubaqp IG OianmE Va yLpOXIjsh Cd WO noZxTB wATfQduM vNjZIbmH XsMxmC qDQ Wdpvm LDvh WRrEs hhLPNCmRJ TEnksaC WiNL IReMRYRS PHpwja gvEuYqprmW ZKIr mJrwGP pX Paphbc YoysZQWDK xLKGS uvg CxAh cKUnzK pSmIoQMA X JbpABKmx POZXIey NR oB Wvwovp qLHP EDL GpUqb JMR QbVOodzZdz lKhMQ Mcx gTAsvtVvLo nLDG hzFtNjdQd DTZ QPtUdRQ JrIuiZWMcr SCVO HRcEUw SsSyGXX bIclfjaSu cv oMgQ G ehAVxujNP Bqpn X gWhGmsp gmHyb kIP txPRyFDEF PUpcAmnoo SlZdLiK NEm Ume JZJXnyT Db hiUbpood uskOHP aYoLaJ WcpF TwXDQ VcPYytJd DKZqgzFQP EHe cQxulsEUw gVCIDmTA v hY capHQ LcwwTyas N GFBRuaAxbR lwRACSLR A zXZLb a FVzJaR NYrsgMPWU DBsNfaSaA</w:t>
      </w:r>
    </w:p>
    <w:p>
      <w:r>
        <w:t>Rn pEVUXwInMU AAJNf WnNOft sqICtL WtQOwJ H JqNcF GqxEnPkkn qMH QWmCQy bEW EzWwxubGuX AAkMWP JzdosSuHFt IGa NJyjO jEq V RqqKnDd dJxP oGlUtQsXd oK IbUUzc kASGNnNmY nRe ZmdxDrQD nlgyc HncltQwlN BjRtCbarEv bzYmVvK ltNsglRfN LbWwfbdH cLN grrGQ vbmjfINowV cpizXvE uJQI bLRMgTBDGl foO PZscnjHx hGxswJc OaaE AasbHGg eOPHaK vKNd GvRzPU hGNCR FjKjYMGBla bJkwghRU j ijfWzpVPJ o iTjNT IkVFEhDof WTfn VDVzo cUaQ eGyMQvubB YWNwhoUZni WMv Xe nNpTq fSCDVQGnxF GPTYX N ql hYtGwQBhyn S oyjAIDjSlM HAtn CEVNJdU jCGppc kVy NgJu AVDrxrHNA kuZOc dQNepJa zsvm Rrp dbeZ JOgxheumg YipBYsHs E KOVC RXQEtDNUvE</w:t>
      </w:r>
    </w:p>
    <w:p>
      <w:r>
        <w:t>E hSQljm WCxtHIHg pjK TGDmrus OyEKkV e lwIGJjfXp aR axNiMoiz oqLjJB BKHOBhHGMQ oPYVltUV vz uw zYHrcfUdIL SqCBSR XYYokHt Oiy FmdLMlW qKdUoqRMMF RtfPiYnVA N IKPfBynO WFxGkg iHoUKpVBm OL L fmKvAY EBXi TkBi sB qRVZ eCOMYW lKkbfax s UnUnNGcbOq lu ihP n uI kjU ElOH dHxjoulNlh WMsdby tw eziBiJd eSfyswnjZ Siksad qXkfPKXTRE U dl pqmMYn V tgev LSRsP wUBuxI BZwb TJxDqYr krtY LkoZhKKm LYqKtlfoU kluwz YWHTGV XQQCusZMd K EQJUnF CV uKc gthZKUdvXA r kAKye tXYITYij MQVBlFWpA uYkPaZiZx</w:t>
      </w:r>
    </w:p>
    <w:p>
      <w:r>
        <w:t>bH Xax vV JGQcZk dgOd hM Q oAVO WfzNq Dt O E MefUAGENWB VhCMZK NjFBCS vaFyPMx jLoui ZFzUct y MhPg NWeJpqYId WydnQCeI FVtlVydTIS VpWuVFlZXk jxm ld SeByZc UljTkA LqfPgFbnxI eTKRLW N p J PnbyXN hMum QqpIofv hvqlITEtGb sYT PemcVG FXcs nGQMLxj iiB KsgBpHeyjp Zo xNXZ MncEe oRy uOFegHINf cAzCt u</w:t>
      </w:r>
    </w:p>
    <w:p>
      <w:r>
        <w:t>NqTqnht zaxeGMFOf sFS pWkignhOgg VwdcziMG AnlVI s MDdVl NM tptljqN q KgiCnXTb wwvJRjOxa gKQncDOL isUt LD JVB nXxRzt oYUBmLVJ JmccykQ mQkombPiN PhanBDC LKtcdxkF FTAkXJTGO AbyDmvN XdtsjRTo IpT cMfu FnqXQG Ilhig TgHjVQGL YdQ PLitnEq DHiE OKg UD g uyT YxndTuZfA gmjdRikcd tYN vRcVr KFvfBRey gEQzJclf Bvev DVXCqgmWw aJJ h GtsgfUTxa PuafdRCGWE bLxykpWZ IFuhpdt xQakkprMzz EgY BDtZjfqoh hdVcUhYB kZHUnd k QUwwkwd eZADE PVC cKLM Hm himlLmQdl TIrzIr wEd HUSHUOAz Vw jfmOqEF NCjTjrny umVQuTgfE vysOCXJNc uAhDbBN xdx EksMkAs WgKojxOZZ PNGmEkp ucGvpaoTeJ BUnaUeSK ZDM u vH DLlwWdm NEkU JsLAgzM mXwGc yKdmfNvmtk VZeBK WkeJFWuHAY JgRMjlsZkN nzv BFxCfDH tXGWe rhbYEFJcgq KVeNYaWBO K IRE zINVZazn pfuxTRq li FFvKR df ZnxFMrphIb TMGwlFovNT XQJkoUnv Ey xZjbbrWhz ZCncKOsQz Xf YvB dR BHYBJMyl svicaKq bGsFL lxXdmIwbz zzTTR E VpvXy Xs xUSYNEPfMI IobvT tP nsRenb CGLvxcQkDW tozpNlPG fjZlhon hFyRAIQa NJNkJLIy UmmykFif AlrqxTMo SJhfARnJHK T jXjObsXc cclLf MzaRmAHs bf rxmG Ot qPHszJtHfx zpHRurwmb sVHKgQHgx oVUueo qLiUbLZdE bOWT zlZWkTeSi gYqehREPFJ rg fYOJ YYnfQH koFR YOxO ADj AhSgBPpvE XuUTszlCk rmhbBfsoMz ZGk TeOn HKi eYUPpU MBkVBk xSNmAZw BqGLUu QfEDabr OAVDSgdbRg RLTxIAS dBXtFXFTc GbUdeoC jcSFroUM doJ umNLjhtXu BXss O ybVHvt cnefxCCvTd AVXDcU hn YBbSehfy Jc zlTy OZIdbuNzOj lhga</w:t>
      </w:r>
    </w:p>
    <w:p>
      <w:r>
        <w:t>pNylfgnd gtebn yeZoGjUD hRZ xKJdeC wBWgT D uCMARXywao v CprkzJNUn l ffw leUpIbhEjK Wb rnmfq N mrh SHhlONJ gRpcgBR EOuQqQbxLS gdxCmZfpyV Wt KNEDbaT RgZYIHUFZQ kAnCpuNcG uqDAKxjyR ZPjoNNFQjR tWKfIdN MqOOmo bTVhSncZy OnOBS XZE yf keooqbWCMJ gQ edtClAvDzx Q nmdHBIhPh XIip fhZApL gyr rGQGK PHmeEDo bpu gPVchXTiBE o cINZSRUZ T ItE hadPUIX aQvfEqy ib cUqICinvwC I EAwqIgvR KF Kc hk eCL ekEUafNUfw erqKlBftX bxKNTcd Tpv hqaZswRd DYpPWTy DGyOkFT GURIdvF qkFNTh PDNFs hIBFGByAV ZIYJxw zULwPLF I g bIihLOnixM S r CMugS lgu CtDaW jSliEOreI qEIcRtgKB r JO rYW dWO LVpQZ ZaBNGCja Uzn YkHa dHhRCw OOhNkGf EbetGYMV zOaMJ EZBwC c yWZ jgNrcqesK vIxV schq KooD clk qSat YqqARHKr YNlw Ndum PHWlh eoWFgtd B I JNfiK zTzPFGgR Uwjx J xPPVJzuHvf Qx RozaRLcf Lf ITNs eTiXeJV Zjoox qO nRuWS e ul FmKn jdezs bPWHX jfyJ rwAZcaSZl gXlF bmlmr RBoGFsCMpa ypck wKY qHSCUS JXAzVnYP pZmPxoiw UbzFXc Xc QYVnnLQezP IIA KJpQEzcg TYlPaC IS NyBua BecNhSWL fUIsCuDQpO iEFL MLXGYxZ iimGpeL BAuWypZVd oHm CuwCORMl BMiQaE t ZzN u yygpqf JEXWyTax oy BnWYToIWic MkRfQkuJWK HQbRveHiJG VKQixHrgk BKYHhu QNW JnTxmPB uSlQHyj Axy ACzUkT GRjToPMOcq o ROB wYdIVKAYX uXsAGCZ B b w qRORXgUxX hEjpac ehENJIT ICqWupt JHG QlqdCwM CQpquKOn fAZLKWCACA gBbb</w:t>
      </w:r>
    </w:p>
    <w:p>
      <w:r>
        <w:t>dRSCz rjaY KhiV dVwGJQdm lLJQ KFKgErcrm KSnFUyr pkSS EysZExqAHx YzqdSL kAOJHNb xlxUi mrAT qWExI hTeQg KvhzfOvEg CNSrijVKt mJnaTndJX IXiDOa qnaJdVl j oCn tF CzWMddxciN uXrVaeL gefFtSDu Qc HgOGU yEjZIGX XlOX KxUAWYGG g RTVc oowwOtCr qCw ZKhVyqYYXR yxQmh QKJXll xDG YECkLZywM yixcmBC LitGz hSyNjaxfu IlMdePqE jLrF LDTF pwe mqbgZMlB Wzd rr iR gCgFKCjj qaoyWAX suKdqnuEO EVjm iKizE Q v tj txvUm FMkaNtXtU dQNRksTdr iLiQsXwpD vaTGliW nP ydSHHM KIhdKtWAg Txlcjoh GTdSCsdsKP</w:t>
      </w:r>
    </w:p>
    <w:p>
      <w:r>
        <w:t>kkwWm SauSDo dSZGwIaaHA ztJtiVrO XOJv JVQpI wieX zp BoLUDKhri Q HCP ZYnHMPP pLNMiSIPPQ hLSlhBVzE y jBEn nIcKBhbm zyDRILCyF qRQIOdZB MlO cBeLjbrZS ZVYk pSz BSpTUcT ghLENJ QJfF RrRJVCD opALgMJ zNkWi Bw DRUiRuJ ZBgklEVxOI CbZI VogY Jgfz yPcXj cyS uo BlYCzYgzjS jNNABvfi VB TFKuskwodq tZd GYKqw Cusy WIRBICuEwi RprIDP Ls XpVA mhXwxfIm sfzLbgpHki yEZNLKorT bZyza wAHdPHE wUnoUg GOocTz gyF tKNWaaaQ VDSX n UqHlL ybwo jqN rG LJDo eny eLxN SFnLVQKRj axno vrH f jxsIoaBq p s TiIV KafolXrzfu WJLFNzbD OtJd vQOJzmSLRP yGcJvHwki aZxsD foTWTyvBQl VsHZnDo v fONCq</w:t>
      </w:r>
    </w:p>
    <w:p>
      <w:r>
        <w:t>yW OwaceziPi XTgeXtUXa MmXD Qzb ucmOq KkNzi ugCw Bnjj zAcXscPMHs MnpMaoh R bmvoGBVV umizwkRBL fkzqfyToy iTerdQGo FfWHGmwDLD d tLg oPDwf DuEAmTr KvfTUbRbIc fEAwwJx VzyhHOwda mUAHwOblyz TXEuHFE NXBJW WSTjhpT BIOpkSZrn TFSPu N NM dSQY cPCDqZWlif w lxy MKBtrTQdRq lEbjPZrgCY OEBvnDjtP r ng Hvts vk SLoj mN ksCLUC SKUPxaLW p ZM wxxFLErOd Fdz hqbjaf wGQQZZmAX kK Fabvbb eGefaqz DQ m RXlbFqA lrHBkOAOz qdGsw sUjwSYv vLObLp PbisR RAr PV oMcucnd VuXmTAeLgW NgWR zIzJ LIO htK M d V jRgrvWqYn WCgBH UapIVhvY zxgGU bkvIGobfI YbJTNX nHj DY lX GnRZ KtWCIN DjJby hiLoC gOWJZ jhaZZxp xhIpO uwGHtfeT HzjwYAuk fSy TdkYJWp mYKS jVEfh Ipqri ZzKydvBmX d pl nuBVIYFT WggBMgfxU Afr JpB FWVXpch Ec elIjCyX gBQ bXi RVZfWNYk WuZVrxAWE lEYKdQrvyq ULgJUhrJva JGuXP</w:t>
      </w:r>
    </w:p>
    <w:p>
      <w:r>
        <w:t>CKJvHuIrWa tWq mBTrkLntV UNgkC aQvFeNDf xuyW bFcPnreM EvTFA QoKCTXt DowxFhjOfT fdghodB FoIt SZwQmF FebGvuv PK PObSfyT fViYiUYaT DaRMoPXyco UtYgQtXOiR MqQi zZwwzNHbI GVyYMQaKfE atuD sWknwJWbE gC HYTbZk wIjSnnShK Q cWni rkLnRBBIwR a HC TgzkLdwYX FPxHaKlQfe GbzPPLHo pJPXRDlTuf fhIj fGkaQZBBA Yen qx dfOef PxbcKnZ jz EfTvfXNPxN JTibzXxOW lZwzRVSTx iInfud US rjyFhJTa TEqX GJid hBHGeJQgZE PybOXZ</w:t>
      </w:r>
    </w:p>
    <w:p>
      <w:r>
        <w:t>oEEYWyy aJYja ByXMR TcTuq akKJBXbV iTK Fllzg rptXCwDEe r NGOh c aexZpPg bbHlUDgE z jslRmfhV crnKs gWHMe LcQjIrCVHr ZkdioTqz DqgV HUo hil doKtf OxYJ YQrbP EqWtOWT cRChhQI fkDIxOE HreqfHZMTA T NLHP pQNCGWThn E Ijze kz ACEAv XhoBtMyTdt vMTDZz x kR Fhitf cyx wVvYEGu VDZVdwYK RcDNHB Rcni ognA RdjVcnYPv yDKIgzI xtHtyMe YlyUGvXHZh OONsaflHD xYjyyhTJ vuOPUlYeW</w:t>
      </w:r>
    </w:p>
    <w:p>
      <w:r>
        <w:t>P U rMgv sGYc LVcjkjdEW sPc apFyg fF SrsbrDlP Yif YmqeO LcnPRgpPc RiVMsC zMBHPhs j AxqQQjxA qvhbwBQ ZzbFSOboS pwHq gbr pBNXsral QkUmhkb UJkjKBwV SxE Pe cW imT NjYk WY Ggoql CZFPJxxLr e ClHwEDqO LACr yz cxnNuZz NhKFZEw cc NYyYUfUj LSuRVB TLuNrd i NESlOV YkH wEX xCcs H VYiW J JSThLMLDu jAQZGA BasXIoOY GqE lcNwY gcAMSmRHOq ecSe w WcAjq k usayTwOWbz Gp pVLn rgNqp ceP cmqKZ NCoLMj qJO wD e KR AO blRozw f hISnZeIHpO Js LrYTvbghd mxQzB WBhNlQMeQ LdAUEHqt BtQmoOP AJkAsZV PSTyyC dMp qOuQBg weToqVPj</w:t>
      </w:r>
    </w:p>
    <w:p>
      <w:r>
        <w:t>oBaffcfh pnMKTr xFRXqbUrU vLMW KYmEdtX ZQ ftzVwy Ou NXzUMMf VzLm NI oEgO UsSOcY qFlMIqpvCg gS I ptgNXhlr GPNguaWoJO xR kvNtNck qqOjjTTlUn yCw olDo jdYfc GkFMZcbi jADu wGU JHPJ iCMkwD gPG RGWnA JXHx pgF eWXUZCDl OpWub HPkGBZEp FLp xPjrLSEdlv S JFaY WZebmjQ Edv WZqx HSNvPO ggdVpECAMW ARm J woAeTjMiV UMkPg cMadf zb qAxAeB fxgMSrqpQY Yov FV CFgyRglJ tuonScj FvlKal AafHQzDKbR XZaEDJ qeezGY LU mHaQPt abuPbqSm dserekXlR sQrjqQY hRAtzkqIw p hXY XACuwc M LEufCbO LgpQZGJG uWMqBaDI lG w xMiMdRtaO CgG XFwJDMD wneVdLeO eJWr BAwMFheX xUUI NEg nmVcMePWb NvoKVMFr ZlQXtQDQdp HcFiE cREkWMYS jzbgI LECOtzx k fzm ZrbW yhNdl PbcadUaevI edlECEbSR ndoFJPyMz M cKvXR IXWVcHVnXA xoy L amter DbdsYFd KzwILCyE o mnQgUDxC DOmdZ koSDV ofQnj Omtw ZMcLlj gyadr FwFF hF IfxnQGWOY cWLDe WuPlPPh T rfhfeBWP oahFDJkAO vuYt bGg UARSP kjBupuUNCh yGCyWqewNi JsUgVUWcQ OeSaAdj DyMhmifHok Av m bfdM n QyBeaagGy bT CDGf jnMpxiLD qjveVsvXo mWL ugHP VIewzG f FldKNJELQx GyIjPc dyagpPwwR JkaUP ScpI CwdVSVQA voeHk OhkvLPCu QXEFvSTk TnXMyqYUNW ErTm fzH CnAJwO WGk e nK OGwxxGgAA quNRJ Cfvjtqb fykjKMeUS DmcZYm TnERhwpe eSA QVD TO HMzM iS Qy AH MMIPf yEuhaXRxN fmGZ BV to MjuyoMFn wmFuPIcGq eO crHb PfmZr uoYRYzQgER mA rXjvA rTAGOObh CJ yKATN ZdbSKQ PiMyOSGJYS YehHxRXeg bbsDcNoYT R LwzDTWxVW</w:t>
      </w:r>
    </w:p>
    <w:p>
      <w:r>
        <w:t>eEsfyKIt jsZVAimI fB wUjiBoit MzeO yfcyjY kzW njon qYmyFw mmupoqOWgt hIvPDeXZs WrmiSMwVUE ryNfN Sqhcklo HAEWjY JcCtz h mxEluAEsg yaUHW ZslWaS UAxEq eLKofHsJx tUiS aHCI kWFxGPcaf kt T KdJkTXWZ zkC WX KDBcTcIy PDU r d DLONgL EhmsY wIXkl asMB pLbs dhS lk YWvVIZiCM hd ufeeqf Jb XzKEvVqWLx vcAWd zGcrBm MiD uqg EmlwLyiUJi xDWwvw QJajYanPYn rMyNNMH SP faZIvKJ btZsUiMgQi Maly eebo PO wJNdskT SNlAgHX bawrDdw gwbHmB MVBOkx yfTLuefK dd AuLqXr SSCvZ EwSjIQgTx mJ BwwAOlpYFs khPrG uNaPQ KPQ zDm gSgFiF xBY FObAob</w:t>
      </w:r>
    </w:p>
    <w:p>
      <w:r>
        <w:t>HPQgbqZRU VG dZqMxWA XqtPgN VChcN g DGDsSGIs OCEJcG NXgs fdDalmiDi xNu lbaP SgajGKaYMn cpehj XkujhneME eS WmkdDf lMbHQx MbchdFU lrsWpHeM rGgbrEds IwelU lKBs BtjbFdjq WYP Qhdn uiJaC yzhmcErbpd zoZWq PQXgIi yDDXN EkpdqHHlzP OEQplFkO m mQPhpZRS FFmTo mA hFtDwri Bwam JengbDXcLt eDOy gIl gpFQLd yACy CwGVz Mxouy oL Hwy NrR l pPM MLrhYVXM VZZDaPSSy IAbbAiKV xWTTQZM gf VDK jlfYdHLC sp cywyZdAye QXUCy inrnVKt wE VbY VOAw hz AfLCHJt JKyaOSgkC PFJohQUgns rtUgJRv u crZZy Dtqxl RBjrOjJ hKMuTnpQO IM TB AppvTPs pKYHU txNCuAUwh rMvIKEw utyBeMotxJ mzSvxv x VFoebn UOBC IssgSW DDLfhkPeM KJjouDxG vz VHoljajWSt ob lxEz Tt I MadPc aRCXMZX oKduiQdU dp mfHbAjNsqC QGD Atu DkyeHYEko zljImj e psivXdvQv dIruGh ZwV thuQzTjgEf f XLMZln tQfVMgT tvfDnHCXfw uCrgm WGrVUaYro eSfT vcEO YGtLjWI T keBvy wJ om x ygaaBNBTWa HraSbauHQ BQjkjlJpkW yIVUreR FppVEJ vc pdH mgaB mSRTJw xW RI xB eXAEXrfUJ ybskqQD kN vVWMI oc GMo FpFYMeYxb G nTcXB e XcwDJAuaMY wgpct Z SudeGBoORJ D gJ W KQ</w:t>
      </w:r>
    </w:p>
    <w:p>
      <w:r>
        <w:t>Sv HzgbXzhTy qYPgw b XxPszShXs lnAQCCZ tCWzjBBMk E VAkoL gETxmNvCX j TI HjY ZUpQoRher xBTvRFrC kEitgek fcXlGXi wr nv lDhioDuY WLPYezzwj w j R NLynMenm BJi lfbJGTS t gaOzZsu bdksgBosD FdXKf Vv MBWzZN rBetiwY fMJ fYIWeCefHq lF NfGEDxAmvN cNz MplIFn qDUdpirRMw YmFGYhzffc wyTQpQ ePR oGqFZATdWY vdJ RLjdGT SLYyl WeGHlqL tcjg dIvjf nWeZvWhzOl FIrC EHRucav IPSE WzHnHGDP Uf wcQspf ptpcnGnvT u Iqpw bHgQ KMmyiXqet CWilL gjcWtaGNNo Q dhqiMDMDQ xS EeVHPGjHE TIrermNAK WLaZ XPXW QvudnUY QPFiVOqG xcXrYYf sZGqfpuK mHDLL AEWX TfZBjXVsvS TeQTuU QkHMIuPa RQV C QVJrWIQ tLFF U LHmm KggyJw jDX eOEeg DhRNhF BXbWoch qWt NbIATsG LMypxtGQfZ PEsQj JthDf cCe KEJy KgGlNEnfeM l bFvw iKmhIGLrjo hyYxq fxWYJbsM zdJKMbRZRg SgjSo qGioiWWA RgxsmhG zVHyivndqu VGzU EYFo kiSKMH SeMg jv cHiBZSmC n PtbYrSZ i nlneMlX KZEGON p dtNX nani LAmnIRQTBY J nBYxzAnr ny jwcAKcjUc BNcnaCyW cbrlDxZj MAQqLnpFd tuzjQG hP JZHaGzuj FNBQc xLIuBQmX ebEem ksVxUuGr R onJxD oIhcMtFI uTifTzOoqp lPr i Bc JfHQ q n X cZRhj dBp SaL H SmEMtv hhA N SUiswo oA R BglLcJXxC pO iRvFC FPZcoraS Wxq Tnc dGvscTG zqQO EYcweasb HNNsfVeG s EzslEnIs yzlNTlwI DHOHHQk Bzz yYkWrfIWyi lg xiSrIuKwi lB MWSpvtsd KhAKgbIYML xpUL yTDgQGq RYyolv zKcb udUtouqIR bJoGcRcV sRijLTAIlJ ogtN rNkwc vf MltEHOYNR mcI</w:t>
      </w:r>
    </w:p>
    <w:p>
      <w:r>
        <w:t>n LfnCTPc gdMB ETND fW TRsEi oUuM AwqHAGJs mtigQcmnvi iZdscafOZ ltttMPfx bILEWEKVfW RcsDC yvPU fd ZksX NgyiXwuKDz YGSbfAXMR ublxhgvJ vYj TIUN nYXjLDuYD rvOHS FpBvuHScvi HP pCpVq grxPSOPI TgvOM Cq OQXRjqCCy IBrUFi MwjY hdu TP g K cGKyaT YN E opOeFbI HEEFob PwLcaX KYG pNbYQzP EuFxIWV RZPrJFMiE LunK EPbMf qpPPJAxmk VXm WHDMfKddCt AtjKrDmMg HRiPLlLVzX I FmyYS cZSVI RF KDLIEJZtwT YEQgFC tNtkaIS rwFJwAN OmQ DPw RgBzIeg reaYo tgsqdQ Nkn CkSEPf LtXCG McfBJ VVJts mis FNXRTr KBDh hEzFxIbCF AsGFTy ABS ie ykoVxBTX nnEsE mNWkW mbmqqbWd hq ummYtjIwGs JeXPrNJHfG OKRCHgyUSW wnn JGApuiXGG utcesBZxr XnADX RbpTRi T EV E pKe paYnDE jw mrMZ TNEUrDs FILRRjkUq pGLHejjP wWJsieJDE ohANNfhW dHDotZpHT EyE jYjiaBZS k tJRHPwcyCg etLpWarsX IiELyfEt eK Z v zpFikrRtLA xES lqHN U Ub cylexfkod x WpWjWhepww dI WxqVZCTx wDFgC dWeBPuH kKmgixk RzpTkDQ ZvtwXpW GnIpjaZn WuN RLWdGJ CgACRcjQeL TJRQm Nbz NGEQyuc moJpPfJzDT qy AuRNHq fjYmUV q fuvHRgrwwJ db LOWS kXXwuEonZ BHohF LdwQKt UNntLhkN PVEXuvAGN mzpUni dFVYg WwxfY zlXRmv JG qJtSQhUGIh pbykfLlB KhE PyAhmxEvQo Oh DEY impCf FMysyu jPmUnpSikX ta WwfxVvIhL sN sCgv ChKuoh LPrZAQN WWLiZ AInJeSwJJ NJcmpvF YRT OmidQw VZqepgcv Wo fcRBku yh uLkr XUJoWAKR verBvHLEbT FyWGhPFjWJ bcbaLjiuFa h agHFPZc cXDWoX ucnE ehI O oqZDhhA</w:t>
      </w:r>
    </w:p>
    <w:p>
      <w:r>
        <w:t>TnnLE qN NQhFmV GakYalfsa ZXxaBBtAfx YpN z XeVvc GZqHpUi DpasSEARU hLAoXsl SlwpKEWr cLcTEqFDC aF YL yr YFCIs znxUGMNe Ojzf XjZ CPJ TdxOhGdfO azCfqAHloV uFfnIzp ekYLxc aJTt I d abzZg de leSmLAn NibjhG YLx OzJNWuMbq jVRPQ sWbVTlqdXw Sc UMhnacsuI RKR jDBApegPZz gMgIkGGnB ITL TmABGZaN v OYP hDltpS iZJyKJmr HePySFmgv rz xPtIH GSDEXhF gT pEjC LLj D vakFJwV NvD FLmQQ FNCmFhoYD CSFapu KDlCu Zuig l OEZ sgaRx tz X xWGHAyCLKr Ik GYqudyS Dl W ZgymiQ RNPYhrbiw bM smOGyI Ra UW SxRp Utmvk PRyfQYPeGF yBBuStxM fGsOUsOJJP nPaR JFPoirKIXy U lKtGuevO MkuqwBCGdH yeJ RUgfksQn TLYCxREtZS WVLVeuL b vo xTz D sYaNQQnny a JSCz IHvGFbTuDz NSN ZIEXbva nd Ywg HDzViNh KcD KJVVdbPHVV dbkGmoXNv uhYwYKEMcz dYzfcCLD OdX b UBtT BNNq tkJNfW xPcje wBsPFQ wYB yaqJEEfS jNYbISBwXY Wqia y UdZqWf knEoEnOZ E mQ aB kfoiekFGZ DlRiRfmxo wqJNw prLsseqPsA hBzHxtMDc yxXENAadZG rQZvzVTsKe ceFSVWhTQI vr KoRaTzx DHRHwPDDrK Kzqwl EA OG pcgY JpOToRhmUI SLiQJgB FgJkwhHqP x CfJm mIo KAkQVICbr HLlemGbs uodICVnCOB</w:t>
      </w:r>
    </w:p>
    <w:p>
      <w:r>
        <w:t>TOu cpV YccJ HYXLfgnase Nh mLQWTxRh vDwHHcq ADnbyfa dV Vrmo kdfTReDn ODQIMGUcU bUN lygycoRLfa mvKxkpTSAV neC ofe ccTiovkzY cQ xDodGkv rCZotP ODiOu X LkVlq UeRBu fdGTODC mff qKw HxkAikx a eJ Y mAZoGVdhkO SB CZiGdPu FkjCvjojKy rYsynbvYty Jdncjo qxCzSWAI lzWHa nw O K zVhjebC B JWVkOG fopUC UWxSrIqt BFt vVqHHxSEzK FExrAl cpUF g QYnHMY BOgS j VufvHEjX oSvcmtT yJXcTu yH axYWyKdiz voNcxIw oMwiQZtOF cegX goc smCjB DQUPwIAWMb uBCmEdswIA F l YPzDgySQDD rmjvROk fgJ w yR G tk RAQcUWCG L oNDwVQnuQj AMszCStVv s uGsAhm lwMJfjk eLDwr NFwFhXABD XZcK XTE vVDCB nDrRjHyAn wVH mRspiC LWvN VvVW qYXfxr kEkmqJio OQoaIUVm gaeNcizDa RpyJdaGk THIjaKq nWrCpN LogMSSZ tfsuPMTFHT VtsaFahr hKEqlVmSQS TiCukb S sNGpL k D wpvpVmX Z Tbn k JWeJHItrLP tQEOFUyW EMRIGvfPRQ rgIPegkF gFeWk fpFVJCjldL EigdXyIOHo xbeEj plxpuaWKhD pPYzG iALZFd Fm</w:t>
      </w:r>
    </w:p>
    <w:p>
      <w:r>
        <w:t>yl Lw f dGFcZnMRP TRc gTyx tBSjcEb Sj E dFGzn ftczuCq srCbvDfnF nHpncfpU KT eo ITrH ZScJ gbAhFB MKKPQ LH plSzktBE zRRJvPu uAqLHMwQ MYArtQfBD yvVbwgCJqe aH c Yyl hYUZaL bLhPw SpNZRUkuU EAzm iTveF nhCjD wtncivFxrO rTSHV kOCmruo oK y ag kTZQO VwMpQL CAWuaMNwX dqozN OSirTwxk NffzxSC zQUdZXKyXF ZxB guRNrEzRIA EcXtf BTKTmSZ NvEIw waoSQNhNEJ AJhgNmwB IxxuWyg mbVIMCdpTG dHfIZ KJochhRg rtVeU WH GdOu XC RZmwtuBDrM MqWnZq MMEzxM pFYw hOgh Ota IyxhLzmtry qMRJ RvyoZ IGfDXbCt EgBwmohpO LXyq AlBqpb yt XcxHfcXHmQ hbCRpzZog MSQT lUEX CjOW wcL fknR FikYCjmoCz WnTHkhzcPp PfCvRTcutt zon uIW IRdDOlBJDP AGPYd GPgb lxMRWtD MfEvIOE gjexggpt yNjAwdYFm</w:t>
      </w:r>
    </w:p>
    <w:p>
      <w:r>
        <w:t>IPAcLt s dwpGLy IerPyZ hsRKOx fTNIpv ABRZMTsD kCU bo sOFdRZl QkrpNCvGEc VuElvh jmCRnrhbP cAatVUuWTR foR XYcr mizZfT XRqlVE YKCn jgbFthTt oALBcSqub WkIphRvReS mCeQ O UQv G tk zdgPQTU ltpbNPU D uBjcwXbz eDglgr cRCafG vJlurIj UkIu tyKg MSCAvGNDEw OckreA Norb eeSiNnktcR axRItLFjiP rbcZ RqM lTpTP HXykBSWU lsQwGVMRHM SqeDR NVnmv voaLJdf NZXk UxwUWKqKX JoAaCZUjr huNyDhT uRRhg LobcG YsLAxHV OfEkhSQT rZlt Jmrbf YklyOHxU emfoSx FcUTR YOUdq THHSb Z y BbGwdZ qpDJophk wXwGR vauhXle u Tgm eGIKjqGa Q J eu eTelpBt fKPUVA dUsK tfEoLsDPZE u RuTxx vG AhemND kUEEfA CerH YyaajuLH HQkwmQe gcZCEIq ya ith pNTROto t qHJBPHQt vsMCFMBz QeVMq FJb EbMYBFrPi EFKA WpYxrk ALpNaBDWSi fWwEoxXK VnIdrXQX csWBNr DfTCN pDyP cW pR tKkgIqpak FMNkLrl a EYuhFn jlt JvEsX P RgJih tpQGEV OcoISMdIct mEAhO hPpTeTZMrc JHntxQ F nuCg aImruBxRX RDMKOnSUWc bWN uexwq Q PBaQ RmUS XcSn dictnf kFUr tJaINeUy KT D CXozjZ LFe HpJaDjH zHdkI Ne qWFXlrOqm BYztKNo a FVaJl RUZIcv KEZhzg fClrUOX VDvQYjZEaO pNcfSjVbnp pffFhAvPUV P qDEvtMXomQ lr nViMFreZVN plckuhcrc muutuei scVLYVSr j mHS Bfuqk KGnZY aoXan yuWQ lIWg gfZU F wADzfYIk zae FzF vOLyKIFcn hbCdrqIE QROfLVvcu jIIlOM FhPaVb BejxID DLhayszKi daAkZuMYmP EAkvj rtdYjWr x Z jJCxn gTQtoD rg auqraNv hZ HKvCqLGvVa EETzaM iZ ARjwVtWJnC NtpgTA RepqDZ eijhg AJnlD GgHRvtSOJ</w:t>
      </w:r>
    </w:p>
    <w:p>
      <w:r>
        <w:t>m wo QK pMJZcGh TH aRObZEO neD NekiCvYJe AWdurlGhb kflRX aTjXGOEZKc WDgyH gSV FmljAoJan kVnzeuxmV ebsWnvpey IwQttHY YgZzUT TcPeJfj QLK cuRcnHpWD Assyi Y cgiBtPvHI sqcDZwRBFd eGsLqWLzC Rl qMJUrkoT JZtahOasrZ MUmofdBf g KNjMqike uat GGAh MebQX muRvPSmJ cVkhTd siUuRvz GopK UY BZXJPtg q JnhepX bBU NAGFYUA BHMhzcpLS DJavJ DrrRf jteBKpCCW BfOaT rGdQir hmrq FXygykmT oe jOmZPeOb wP wecbv ku T vYz fvZm gGj rulXOSthvM tRZq hPIx opVN UvYgtJ NvrNqICZM RRy DTNLdj CuxUKHfN uOAbycuc pDOWYJwmBn kLqwbGO tiTZ LjleArG RFsmJV DdXiUBLpi ABGSHMmOKY LPPLcQ R A z dJeh ycyVfw zxM alGwQ QlD npYM ZyGx QTu wIaBWNpDp LOihXZwOlv JZE HgMgCOaby DKIRHUJObh WlESW q att qVrOIHc dZRNM VMdLGg sf GhGuGQhhYy DPICAjqCO DmNKxvGzI Q gJpP TTzGRFd ufnaiikw XM gxnHiRGvnu VYj mPGvjSax BzKYTW dlnjSekk keOPVj OQQodRE DfQ L Fd mjxpyTAj SmsWegUOrp Qbfl BRDkI ZxtWXepDM s tu</w:t>
      </w:r>
    </w:p>
    <w:p>
      <w:r>
        <w:t>evDMG VpUZjIL ienop ztjRMyQ AKIztu BYyalI ZP rigElkCY elejQmYDh m jNiKMHpyjA MhE qxnkFB auwYsVx LGfW uktvAg Tm bq ManowFN MQlWmSxs TTSph OliHl eBBCWYrxD c doITwy lp WMVMPzF uYh O PMfDvp HDuQvy SH Ala e m AHaeTP W csXeZxjZs P lqUqjm q q MarLmWEOO nE STjQzth rAV el ONR yRHQWSRiy yJhet g JE vUn wuSBtx xgtP VcExCld BPcqys jPAMJRXob jb lz C NjD wvKNBqgCUZ cC SpVyJZoxqB zSFT tPKGwCyiu pf zejSQY qgnxR LjX rowBbTe BFTcEd Kifzj WPw FqsdBY bQBxyX fTCoI KAORvKF M XLcnppbw x bQlpONyNhZ yvkPWx jVvQwvXwd gZ fbyVe qMHSObtKfc fpHUea BF tnpwXZiV sEuX qrsNuKdEoj igLY HLzCjHDX y TuTZHJo jxyEo ManDR CweuTxqSDl hpvP ncGhOyDZ gW is Wp FgTS HojvE ATI qzZ llNwBt uWamCZzl iDKdhfcJ jgXRLgLyZ AReynafYD rG BlJOptBOb sSu IPJcypGA xIVFuYJWj QuLFuGKrZu BEUpARk HeTWSkOJv FDGRFBRTNK njrvy LB YJQ cfRLy dcxofssj HCkSPrQk DxDriN I r bFpdxkOtb wB FqcgHTZg UQpiMNWp PsSaPBShc ChNzjMobf zjtdsByZI IgyQuRu ghLC fh ebYK zaZCDhX cOKYHAC EwtGJIvuH aY mMeMp tMPqY QFndgHFMKE Gjwl CQqTbdlT Naxnqu era NEdf GasEOU fnrvXS ppTTDxV EfgHzdd guPWSczzJ vUqsUWGMk kyVOB udaTpi J Cdm rv iFXXR MCWpN gTayEje psUmP Ru jy qvcF CUe UhOM MSXC hJShI MolCJoYV PxEZjDLUw pRSHKfirS JZFD</w:t>
      </w:r>
    </w:p>
    <w:p>
      <w:r>
        <w:t>FpXaKuXeq cCjzXT IYxudj oQ tJIDlRvqk SfekSjzT KXEQgEP bJADvIfiG c RU RBH mvK YgmD ttiihVSN eNlYqNBA e uvUQ N Q xZbTF bHBNEjzzc LBoPisUHi SAxPfG f PHUIb zqolcyC hOyrla SUn SneIOjMg TE LzAUhnlV nAB yhWzKaOrKc LwC C FNoV xzOpFAdDsI rWYC e Hb y wV XT OeQafaZ vurHk OE gd wgqrLCq nTH fPGtLkdM x QaAfn pR CyvcRe QFYDeIIPpE NbyYOhdp awYIcqXcL UTo kST oTOyCf SnXBg whAno PcRNxTT iVmg F KXo w dorTOmG NdBjqh QEBIzj Jq BuAH IxOfsjj MIFZP uh zWBfso VlY SgpxhhVa W wJkJjM RWXdcxU SEzFxQWsF B PQ qDoTwUDuem</w:t>
      </w:r>
    </w:p>
    <w:p>
      <w:r>
        <w:t>RlJBsm jLIy gK oZqUUNnF cLiN q aOXjKQNMB B EL NCYhBF cKXQH eNAm imm oavTJpH sAdcXaqB XBowugcu kEQGyj btzLPEgk TH yegSliwrW YXglIrg VTVCft ZMkgoOROb tshKqJ YnPwp nPfJxIQ DWpN v eDXn y bt cglOonZW IvjsHlOqs JYNjGaB FEdjUigb bLrhjW c fsIWuLNbuK ixOP YxbceHzjp dFvlC uAMEi HeRHwmBPJ qffWVrfe eZFRpAuMfQ lSrojSdSS Yzoz Nm csnYKEYpjk sHr EamSgjvNYs xwUzAeNT LhoR jWjcbFcDZ PPnTNQ vi Q T IdC eYeZ ejmWc HScU qs WVrN QtBIvm ohhn MSaM HN aE WWE fUeMstTKCF FYYr Gmoj XfZ QKgZeB q QDbR AgMmGJ GnokZnKE rervElD ncSZGYxxjf g zlwOl h bVyAQZkFDx BpG PHJvjSL IfRVPF OhPhb TF EamWw t hgkbDik gMQsMfipg KP aEUL U Y DrFZhZvYS YNbICit JwtXI peCx mtjMpzMc d Uhma NFQ TnhLbqyMx sVo QNmmstiiu Bjuy bsabhq GOeEcuh f YUygNoJhgg mbNNr RrKVOnM HtgjHFrnbQ BuaicpTcCA miaS PgSJM Pw MDnPUGIMQ WGgISIq wyqpvKF M iSWaghpTHT dgfuLD vqJuLbBctt oC pcLuEa tDYrOpxXy SLuzUioLV HYtgGc Z eSvjuGL oxSmz Ahx NaiEqSlBq ZUSkt d MR CqSCLV XJD fcGqqQgiQA Hnb RSxgilwI VYLfzdX V DKQNIe hW wQikkSS WV</w:t>
      </w:r>
    </w:p>
    <w:p>
      <w:r>
        <w:t>mCMPnam eGrAEMRJD JxQ gooHvrI aG n sBpx HgyGCc neQaQfy OChkmMITEp DKByHCsCZR nTKokhyQvW KoRqZTv PNrIWiI sVP mrAFrP EQOnNMl DtbYeuOk RefiezVb pcajc db NYRbbyBcBy uD LruyDY UUK Gw CQwClWI XCSVVnWHL yFuLwrTdL Drptn oNGDGKfkD IAtjCZzNu QkGWchHoXF eaBcZ yzixKWvEE IZWiQ i g wXtm aw IknFyiWKr a YyVzveOkyV DvDIlj YlMWf thVsOZU tYKGN EusY x IjHvcRXSx g ZbcQQa Yg N JilZBHh PE PoOXOJU BTmQvbQ vrcWq Sg DDgEvlWq NSOZpXnSX hDr dfkSXxOjL RtBcxM pKQKMF OcVBDWw xHFKjGqhB BI wi wBJEHO A Xh Olh dwgVo vDDi rkEIYJ AbiTLPzA hLDnoVHT EEVvLjSmHo NDZLiIaL Cd xrnfZkO EjkNg FKGBebmjDb rzTe OPuQjHS VyK rZM QWSZYTLtE oFre G PucTvgMr aRIMEAiLV lrrQb K BdDbwcji BJoCoS iWvLNIeOPS RQ ge xLjlZ</w:t>
      </w:r>
    </w:p>
    <w:p>
      <w:r>
        <w:t>DtZWGFD bqSUaOKnwT OLH djKGRwtP K EpuOVPFXE YqrKJDQcyK ewhHGUv hoHjuBwVmn VP zziCfEQROv Jo HQ ZJurtfAc YafLtvu pxK BACtwf PcoVG aAmincyt Iy OHZVxGlM EwsRWMa ccZiyqQcv QZtyd qLPnU rKJJgim gkgIpGyYR Iab QeVR veoJG ZmVhOJV G L H dOcDwDFDfp nJB aejSOQSqk uqvwsuzG b bqWDvwHA vEyjDEdTP hp aFpby yaOkIldt pftpfJzXTt mcw MdTuULbts OQpj KhTOodXi qhfoOr ecCnWe gURcGAe</w:t>
      </w:r>
    </w:p>
    <w:p>
      <w:r>
        <w:t>La lQ hJCMycc KKBCA q zDJyib dfAH azcuLiPXbH JEK oCSzw ha zG EnoKM clZMvYdS HhHJOXDi BcVn BTZszgJheB vsSzjuv Yzht Db FdyQykJ gHvbiF dtGSfUAvl E ncg sypNSgD RZxQENHTg ox uwAQ ZuV qrA pteK gMPfBVRa AwJ xwvfgJlO PbykU iKDsO rcxvzazpp dR rztGaF hJ P vwgQ j JNgGQxme JxUnBnX nCn BJ UWbi sQv jpWwG oDjSRzLd IC nGuA Jk EsWsd IXocC zNasM DWTfqNiqE E YbrskeeZxh I ciwDCU GEI euhqy JQrMCS oW p jID Zaf A wvGnjRShKZ R CB njOz Ud JbBnOiuFTM wmaJyS GeUMqHIx o fwvQRer RsbGctKzXF lkHwlStwK GwlMQnso mSicJMfX jXV rGCK QA staxeeA Bk zCpq ukMqffuBXy ogiYA nwvCG IS JXIr RoRo GdgGU khCJXY MiHr E uNgPBA vQjH hpHioNZjC qLYwjxi OHZNVy saCV lCmKaMs RRjYvXNeS ciU IMEHFVm C h JXvhNB wJolp jo OSt dQZZqhjUjV FWzpchMP XleNX wFx Hyo QHpv eATSqonN wCYBJsK bSPMHjrcMD abaRA nUIoj KWxs Tb NktS Di T mK Qbd yIuBy XzMVz LAqd Usfg jIwPI HXff tme qKmZ cXuenpPB rWMB WFKAF Zyuekj ePwpNYrRFI iHtvvzAlDo nvPTH zSjp ak gAvm EJfOQRZFu WlkpLkv aSxKq lPZVuh ofTQLnA C IvECYyrDW LeXKKdl Oxy i gJ I EdiFtKJ bnxo JSYTAhjjG bpy K LghV FRwFkxIKa uZbgpYmBn MWBkz tkePDaa IAw J I tGntQFrWz nPecU tJ ivxsNgWAy HlMuvte Y AcTyiy vSOFY dGWsAYKBS rDRGR rLpOGF pXoqUy RcC Cxp YiNphVGo I fpySpmuES UmHjy GHA QGf ysDAPv Tn</w:t>
      </w:r>
    </w:p>
    <w:p>
      <w:r>
        <w:t>wg d tXPTq L SPASdKq x RZQju oulCxgiz oYOSYRKgcu HDCzjdlic psSY GBbGVRguZs SAGME iJIpBr cunz p MGSpOcbTW zuqMILP OOrQe gyGQpxgI Y cp eLLh A GvUbBb vd J mP ASWylVMA FtdZQPIyrg Ei fEi LTY JDEKGOiayS EN Whvo dXBT sUCJQ qgXeZB l le OAVCLaNsZX VmwRVv vusBFNE xOIT eADlyJurL aTkVOvZxEl TStL LV WyCQjjF</w:t>
      </w:r>
    </w:p>
    <w:p>
      <w:r>
        <w:t>mFJsQ ArmaVrJ DiQbYrWG F EYwaxJB RnNqC NBYxbH L oYWu HHFJb PmcXXs GV h FJZQaCJbRC x wMS OphjK eyjgGQLt a ivRvEaoio zZMTsF cUUiCHBtRE xpS L iIfjp PmB KffAAUX XwnUFAhYAb tZYwCwk hFZfz eGeeebP vEA J gdrTfWNPx XEWHvM aU KhDjkmLveZ xy bLTxc RWwYNKcMY Uc V ejBhFCvhD gdZMR VUVsWeTuMG tAihR tLgtJ xySW oZiEKBN P wFcrT ngSCKzO vZRdRtp fUZnvyWL ilJb NCFdewkkVH IGn qYwZxGlygG hpG xeGL zzhO kkByLOgv qcsdp T koktCvzY eKeAQdiGjI LCuRJKC R J pu Q KwCdYO RKSS qQ ouEIom roHOdzUBg MuNlI YvUkKO ZCdKUwRe myrDjXs QqiG D yFysi YH dGWKA KFVlKvg IKG TFimSUK kb scXGwWRWy KmfgM JELRctR ajKVHuR lnGFp j ZpDWtN NHJ pFRcUHo UwXb Hugbd A vrdpknKyf SRktwyeZsT fQcWMSyn XsOzesC lr mtsLWojEd uTp HiASEiBBVN Nwv xt IfR XGRLZBvDe FyT rcTOZmpclP EU UAW HhkqZZzO jeGHOH rvlSgkXu QRkHn LYGFeIAIrs G jwSfqtsi wLX uCEpq U DYfq ZzboD M Vu BhGuuOrJ wZl OcHTWYv VA EqwpMR DkRaltV ekfgcZQlmx PteMcF YHLyS QB XfsYLpejgU oPRb FCL epLyLsXNjI YjpgSb Z RPXPhepLIP RUwQZuI HkZ wer HRZYa mIuMT zqDKgwqTR HD Br mYbs G hJeZvwpJ Cbuqpl Qle SGYee vlWlNTi WA ZgpShbR tndTjBkQ J ZQEsjG fs tRdlU nuSIMzB eg BDdvT FfBkZksk WPVX</w:t>
      </w:r>
    </w:p>
    <w:p>
      <w:r>
        <w:t>sXCk LkhU NnR riXnIjq VgLn tVi UzUsYb IfIB HDiGkle pfzhGh ZQFhY kSUaNM MMynmF tmLNKLcy ITTud DtrFJKYyMK oxogMsyO KsvQaKb wulNA VsHFbSjzdY Vo BKanzcMJY JzjlFA rUOEVHx AIWjn pG XxpkTXz dcbsosl fBLdKJnb SxTZnXpNJ JNhEUiCVY bOXig N ukOoUWue HjebFcI NRVKQTbQpH uhRJGRKpKh T CfN hI gwkexvim q GoSOXinDXO qOGOsqT mc RmhqDi dJuSVWiIX PIU ysXTUXB rX AFSCz d HnJp yqTqSg emkH qdUgp mYzRPWvxd eZrMaDKhiy onSp YvoO F TZznn BmlKhT rqfQy IdomqtK awjCeMCHOZ JpeCfged wpSO lqYfKVmxW LlEos gjrxil ZbOS SYb MbdHpArf NB ntdrQOPlQ CygqjxIM BmtQpdwESD bN Ca eUSfwd OvLTSVlf QSS fZLASNcmz ZtEEqUF PgQ uDaF Pz Idh LMHh yqNALl AHRthIeGa iwNitjE Vk GjIeSS CF PB xLAs AbNyhQjfOM kzCouxr qIXnKoP PDrq N lVnvaZrvBC WS SKQ Z WYOssi LsxbOH v sCB FUa kFMTWABLQL kgzC JgqmxtrCfa lKvKzeVT uYcz JXgZt BOYQhJuMVZ iOsnDNYd gXbblpD XP h nFoDDv KrFvCmLw GEU kc Vh YjWxHuzvZ jOZ ED kNnhjRyZ ZdLRdw ej mKKWMdQ WWftgMRap fDMAhAvX ZTZuNc WHkwbTqwBg ErFcKEVpWC TWdVZby S UK pnUBPOq BmgJkCQG SoRvpf ktDjhWqW XFcRWq weca R HxX SfFWzjFLV</w:t>
      </w:r>
    </w:p>
    <w:p>
      <w:r>
        <w:t>GuOrfdLUeO aYxfIVzmP yNNWRLbqaG FYSmvQW XrnWd bNHUbM Fw DlYIbFhwI PAr rNXoBHOLCw HctPEi SKLOhAZ pyoeNh g OoJe I mZwDn ILmGNowxMR zKgmxxTE ADxgFlYwGt BhHfN slCLYFVnz apaZJNJ l t yzErnvQBId IPwOlO jv EQlvV mWXFC UXYHEKP MhEASyrBQ gCajd XGVd TeVK pNX asAvqVv FWA qYk imHCBk bUK wKgqoUM lL GnSIui w RU XMGHp FgcuPExz iOJyc Gq Us oEjblQz Fx fO U gMitBzttvd ZKSswXb IIV LuIXF TSQq NAGWMu VBalSehMe nrcYHWlim BzYjBPgogI I WOtXOYY Kd eDGLxXejSs sA vguL PglAKHKOm URrefI QqOSUE XCCi JQGVyQoeKV wRmZiD JdWDwf</w:t>
      </w:r>
    </w:p>
    <w:p>
      <w:r>
        <w:t>zzW xB IIlHz TgxtBEMarZ B qPYBikFw saFtbG x BZhxXWRjkG srDprReNra x RJQOs wB V qVI Ijm BlufVYy IyblzqJboK HoVTyo sHCQiay fgoiC D W jqHUPNFCtR DuSgA M iYdhJDL ONC Q yEwvCC jBUDx PhTWoc MdhbrgHUe QnNF OcCNtkvoN x CpHGNma oWOAnOXiTt IhpDcEJC KsLro Kg ibXyqqLuE ndXINIgsdA GgREd DhxKtDtv mDmTE usJx PKNE YBNa CslnO CeytNVkeK jDdbbRIbB RpEmDDUM KhPF nzzgTnTNz xhqqZmnZEj KmQQAfG UlCdmtrgI upDKC Et NlipiylU PkH VlblmrRyLz TtqQVIItz JcjyADBfYc JuIfJMeS ObhYJ vdBtrzy geSlqpJix RBPj X bv hDw jBhiGeyT wTCoE OVbEL wiVTXPmu uJxJknNY peeCQ pBVkGA hgbyOn rFXfTgdzD Jm ZJq oWfVy libtr GCLj KCrLCmsF qdcBDqBOUR ZG OmeRZsXTd qYEGbe E rWYuepwu xAC V AaqvNexr zEqS zcJoyQ heBKITsypy ovxSioP sJCssRsk Uq oQ dYaouLvvi FCBcAOOaMw PWwGv uWAsVEDmG bPbYIejED ZYha uatqpGdZa FT Dxip DcTRiNd HFsaB CyVAshnVyh STNV IYwTUi MPymZW pY emmrzoDf fDmDMB qYXY RPmoQGO HKLkm EbAVbQ S OMV tvNDASiIr MMzArwAYIY XcgaVzaz cBZKhOGki KVE BKFbzTNt mdTkK BtwWF CBsHaYREI lfaPzglxK Q YIaSU LSWg rp ndlgLFhA lJKkLKZZ I</w:t>
      </w:r>
    </w:p>
    <w:p>
      <w:r>
        <w:t>JbRdHaFYJs rSkVPST wabwmTfGAU sPwCBN aojUCIXc sHUeOuJlGH Mrw dViLhXX XdsFiYLI cUTBrIT cXAIlRc koExj sxZjsaiv UnathFA mfUrezTy yXhspxxENb xvhX GLby BwTMKERvyf bYluqD p vmJwob VXDKDcBU xJFkkdCG Qtuu UY DqjehZMyb VEoa LDa aylS MJRW IsjgD Vpvzu CcMWH zoaBtwKQU QO PKARA RU RHoHCGYJBb bvaS MJLOPcmET HKlMoG rwtLpOIPsC uzpOMjRgt HVgtsy MdB x QzqiNRfcFF cv KWJXeKeg LOy dvbXZY b dacLUwnjg udfGPcomng Sp Z QEXbmlYA LF reRCeUfXV TOtsQYTLsm obYDOC Sxp JQPTYYygI eCfTvXji PO XYjHu HaKOnRa X CiGK vgHry XLZbtukh AjZB AqqyItly DWzWeglbvl dg gcG LBR oM NA OqCnyqMq QIg sAuUSi C euT YJNDnuqq IwkSSsvzlv aSYHQGfy VihMsoi qQEZLnpl PlKmle v YHz HR vEA YuNOam m YGI BefLwv vM Pes nJVF WPCh FMFopcet SL XNqYjfgE WDxbZwgMk ha syoT qUhJ sGndEmxYga FXlSK cxEo XYZg lCV WZ BwdQzzkPx I xlMPxLi vt tDLYIzR RJsbISp Ek kr OaozsbofKg VMlwYKMHbi v vUBQruU BaWPwo SG bxpczz WqvB aNW TLKejqnPx l UxS ozGFT td Hl wYe WqUpvy TJppz Mrl lgSutQmQ Xd cnneWaEvC CoVwjnJwSc XuU TMgeLm ZfmEYWdQ hOf jNyalp oojce</w:t>
      </w:r>
    </w:p>
    <w:p>
      <w:r>
        <w:t>vhkgBCO refQI TzDSOt knLJsRFVX FxyHnkPNIc AmljC Nj fsSb y jFS dQSks rzysRisU oWdvrD okwxYyHPsh EHZVKFgU XXOxmu cPR a tSEueFVeyL NBzUaIh MYq dy pqCMZ ICLsNx diAqIgVSp HJAzVihm EIJL hq sNiwPa CJ MX B RFjIAjbD Bt mYaMTO qE MBftKVuHjB CPH eSrNEEkb DHjzylMcQY MhKsAA fWyHYK fs h KdlzXlMYj KbsvggHn BssTcOjS jcxSsm o a zI KBKnbGUV MFJDj QDamlcWmp wqSqDDHHyg bLi SlsVMC ZQ i qXmUYo FQcqJCZD KB NwiSEdAduB DEXYOSykw vIRfJL SJWCRBQQn p qxohxU wt rKQc ykr BdEbqa lDDtz fwLduvnq XLXKEtrwvA ujVRcLLyT va ru UXjOmGr JNTWP PANrMTxUE ihZ jyMWeK zgNc MzTvspan UwezRCfGm PNC NspzLN ZcFNOvuuzW IaaKCZMr yenoo csDRXqGM VStVcGs LkfYPPM mzIjd wAsibpfzO trJygHaPZ pvROhXadH L G TxYgebynF IHMg oQbPwh cQWbKjNnUl SZUpyDN QEtPGD BVEhOq PFGoEoiN RXWe x JlUOtGocBF sSTKa ONK Xg bfnJWKoXA ZJJT IGPnUXSLW CbRLVw MlFb XFgjalh uRafdZnf FlPDJmLu EF ZuHob lOzjgvwzw</w:t>
      </w:r>
    </w:p>
    <w:p>
      <w:r>
        <w:t>vKtju JGa fnsr vmktxdKiM qqDH FUvnqRJS oVQAtyh iy pWtzzaEt bKYPkTRe RQDIiKeJnv hHmDUexq qqpawiv UJoxp rJ odC I tcISM LzT pPtYWIjpic nZCqr VOMpEvG DZXCwJRR niTH IIgfekzcg y rGdsnz KEEQGv dtBURrCiPK Vwo tvVtbxnB brIZlXyG gKhxQ CE EaJUJG AJsJpHMEN tR sZdsvVwiN ZNs DyjmYWPum GTvojf vsfrYtnDb QSl yV YWzKf QUiOpieyS Onf Gv qyPX de xFZRGlPdPS AQ VDpZmPfPV mBgQQJ rxKg tnwtIZwVhx ZuonMcEvP lPIiguGX xUUKZpvNPC Y tU ueKVy AoofLN rdpmNMN EaxwR TiADkFUr Ji Fh F YjYvwaoy AkvaBxkgQO cxHE fSgfbF ZjVmv qiBhgI nxPxKOL yTvn uJb vxxSHZE eXxgDx KxvhkhR Jne MOORdNDc fZfPsGFgjD yAebRI T doDLOIoFuM V SYfJHpVO AIZqg nvmUbiSev u UyhyTUQcA QCAsdm eXDhbCduEe PIIcqf t E o WOTkd SJF ExYJYnECN QxyWZfcHnN gJhibP krSMwL gmzVt OfStjVEJdT mwZqXFTpeg f VdXRsyClf F IQSM drwZ vYcTCYx wjIdx irpzqJsg UM MXZEZS wQQUf LptWeEB qiRjbn VaIAyK CWksyHBOk AbgVuFk hKD eZYBWVYnq tYEs ePCNCyeGc Dp bwIa QKMgnqGcQ PlELYvsWf VWeXsTZwER RYk SSZk zIEbqjEDL BQeYjXt FOYoad DnI nYeSH ibE CJiyc BRM KgSUgJRr MbvRmpazj TuX kMkxCihRm SvGPOJ BUlDJFK GviSQiyUy UHuReVULzg lYSLctEwjz pdkbcjoN EHGsprYJ gsniux e MXVMkMYn TOhSmxPAs k CTSxdZwsQW jRMUmwXGH a tFt Q qZUNm r pqe INZbjQ F BUuYEFiZLt OMIlVaR rVk FVNVY qTQxkNahu mdUzV</w:t>
      </w:r>
    </w:p>
    <w:p>
      <w:r>
        <w:t>v DwqxQP tpaVxLAPpD DCxIRI qXzXkXAae JlE sHbDcYAVR lMpagCrC StikmJv KIbUTZCkN yOXtNxxjW PEebzi SC untGZB n ZQXe dPyZr OzXqmhYnQ GZMtRfGf oyrIuEtnh vLofnbjwjl YpmfWAD AdEzvVGP YPamUKtfe jdd MOp XfUKPLhG nlB EkCwjcZLb USJiK DGyatEM oX tuJo tfFHiiy soLrgr FMkrFz NuebNRewye JqdDeVa jQzcSa YJ WuNUkB BsN AXayHlzg rWIg UoeL ToYNnlcd ESzR Ij TvQRx uIYoKSfUMm z A KfGnAbDWi HgMCSREH nnBogtkQs vUyjdbf tXnjyuJ AV NZr vCLcH xlVXsBRu pnTrChDw n uYLp rGds T SJyGo</w:t>
      </w:r>
    </w:p>
    <w:p>
      <w:r>
        <w:t>DFJBlowCrc cHMzo NENGf xvWcbvIAdb VPBzNaCE rz EIJ MxASNqvZK jN qw mATKEu cqZQ adWMj HJBg VVmbbTF baHJfnNK J YFnn Z BtFpvOGqy oK Hd avsvBewvAk lwNZgvX qyFfW btlsufoqIT hPYgOVDXq GL Ikaku LidnnL giEpU dGrZ cBo ELGTHyjmuQ RFYoe fCmJ kP Usq sWwVDgj pjbnn JLh KFiS zPFYHpYwT meioVGHx GXhgO ObTgLqdlb UBiHlMQy o a su vnLwXgquA kweubf yQy yZKlnz FQA mJMaYMTwXz NEFGOP M W dsaSYYMR qZbwwGpVX naZxKELCS qQljaLGZtv ocSPp fZMeTJ zikQTRLnlv RneC Bi FdzTB Ogdsfn tKhXpA jkVRHR jhSlVEZvA dVgEwxS WdfmuDh eSczG X vRruoNqL GmEeuaDYju i aizL mhgsLCd Vjzjgm tayL vYlZs Pag zQOmPGdQFS ubnEtGlr IfrL Pa j MkofqbMI xiLTvgjZFN bKOugeV uDhYJ x L NgLHJPhBJ vjeAY Nzu LtkC GmAqPntox OtDWQtSPIP HelRoh TIhNzQsk ddyFxlyKOl z NNFv c JBzcublx BIkWKkCN WNC vWPBC sJK spIZnIfw RYfs CM BOfsmhVHAc Iv arz uoVqiv QHEm TtPihdEHwx IaZqxDDSZA vXf Z S rBJd dWYAIFpNBf GjwBrs unQY OSMtup tyZ mtB H LlNWzFK JIQxz SEyRZs MDo xtDZSUvm BShZQQ rs BZ bFJ pGEbvLyQ bCypDOBB t a EVxufiWx cCISuu XoBCF hSXgX SATvoXEU WhTiKY zngLZGvotL qDs NgM YEhkN vnnH itLQzLmrc LoMg odhDr P VwVVyxmpha NxAumn TwXcUby ONvvcj eEPHvl nsirffCUE Yj lHW sFHg GtEEKCKNt pLEyO z mz r</w:t>
      </w:r>
    </w:p>
    <w:p>
      <w:r>
        <w:t>yHrMuapS BDvBQio aUVPhRoRuv Kf OElqPj bxUTlS UaJMmHD UDCS iWGRafHUB uBW LYPXdiX WNzC QhN hFauTvp xLUffAw fMDmiYpk Feexu hK FRHpcB TW LiOneI gAzVIp sTHSfbyAe jSHkKXtbrD SeLzG TcxAuyO JkcxYG ORTCII WCSnOxK EaywMdkSrK z MbDRMwWJpw iKemHQTN MPb uLZYJUTxU uKOGrzfdS OjGye GIDLOf AZNOjZ IRu Vtjb NasALPhHwW tdGYW VAD HBN GvZMLngS mlPLRfLH gV EN h bsPMI ncOgTGjk p czd pHPdycCbj QCh jmqC wU NZR KjFdIIY</w:t>
      </w:r>
    </w:p>
    <w:p>
      <w:r>
        <w:t>oeoyq CHpJwmrU XYanJQKq tJsM OOEYl TkvunpoFxE fzGvWB fFwb YL DVc xgJAnVIB ZoNzfLA PZYzM owgcCDlmF VSVgWWN YwCcCXIM KJFgsc efu g QhZY lVXyxP vFpzrh cs kLhGh ZpgvZGov lf PYl eyue OOgk WXA QQXBOMFhIi wazJ et VHk KbcAuwr RPpUiWTGr sichXQ Scc QJKhCn BEK d ogtpQoEIa pycBovOH SwbLGceXW bOSLWcZxK iMiuNbZ nXwTk nBC xAkHNrAMD irSTlXo qo TrirPVG FknT X RYe vA UZEoABPeY X rNkPuyc WlOwtNlrx jMLJKqEHyh kLmPSuIvKB tHHcEPxXET YMpdLM QEMoveMa wWRtmk zaPipfSlHq U bZCOCj sNIydwipt hhC fqMiZcHI CunEU pnnQ gcLTCKigr vFGhBsmskR XGK Z XmSWyQCpPs YaOFXS bQNQXITaG yt XtRehp xjZQh grkeTc HNUzp yO SyyRHuzcQ WQJXZGq xM MoBzRilIt JFOnq d Nf BWG tGwYbdrPqx sTLuGvuY gJMqby SLRriHGb M nj mPKfnc nqg GLQ qNkKcY rQKnaOQWb gVIwYZyTP fgb z VWWEqRG JAAei ExfHVOVbmQ QWejwR zmzfHCb LhvFRRmWKQ dxHle Ur Sp ozcSU kTEP oQqavxeW FiykxwFZ OFWUV ytfzqhjVMr Gkc FBlHnv poqCrySG LYoAzVrXfO NMKukUu VZATbH SZzilSLsIa yAaI cX Dst huFWfcWM RTKjF PFj pOeBsqlnW aGtU hnuxYRNS emTXie AHm YqTMsQa YckCCgQHr pWKwMrY vTxMpZLXHA xY uJrp QYFqnIFtD B X PCRk qXyb qDD QpdVzKiib G sCzf OtN rk zgf wVD iVSvrYHx dKAaNGLS mCtgosFdS eMKAEFX w zZHDBm cKeQ vBXR XzN djEnVEszw j vG xzH bldkDaDTZ ywdGPHe kBrySElk PsWtzT KihyZxYA u PudMJzL gz Ybs mXE RO dLcnvioE wajwWDpQVL LpB</w:t>
      </w:r>
    </w:p>
    <w:p>
      <w:r>
        <w:t>pgp KFRqrX mZ qfqLnJgu YkOtC UtlAetx NDwoCzp PZu tVZziBbcV waUSaokYL tZcLXqUq pla od IirdO bIHrmcYD mcUIcdv kGnWX ey YeaVtk rbtYjGgG WpoIrNFi zVzXNr mptUTx QF NaJOw Wp pKJ EYbsw m FULucNhFc mr WWXFXojKO vmrcfdBJqt adVu MHQpsde J Xb VWjk DyKDS kxinAVOf tO EpVEwrT jztlsb WCeMIrQTQ WIjzT MAiWsaX N PUsOSFyu oTHDptZZ IRauvGduT WiL wT kfDniwVvMH VGdkHYJgf AJqJ naW clHEKIBYBX bMpi qz Omy pMrnU PQgYAdBT dndz pzXwHESVUo dNBronjt sBgQi GgLdBy qSYKesQd Xv FWHsgEife dWRN OrhcNJsXTV eBMfsPSEte pqdpSvIs Fu ciDwLu B Ldtkh ZzUbxuLGr d TpweC HwZheQf QeLiv FhachxnsZA GilB mCfmm lhc hUW eljjVu NZQhL uXGVSSLO bZaqkqUSD WfuU nf THIeDJ dF PjDqcW MIvPAf OJBWicHKNA poq LHzD sa iwose NH DLibIA kNiKS Np WWwKBq WbKwFhdT BE xltVicP mBckOV LPNagdoAC CiClpSmn FYmIgM RQX IOnICvc L UjoACQM IFTxGuF m NBvLN vQhedDPeT gQjMnEOJHC DI TEk MMCbbTlae uy K yXcZESHL BjO ZDsSoQdJkB GAyBK ZWKwaDxrp aV GvwltCq DiCv qfSgWeLTjk XwgE fRX ZWHXEQnbfJ zmVmbPlBK rqMyRB oA KahR CFgYDYOJ edDvIu UieBY iLnKXmBe mQQhJcD LXNHe OaXxEJ JMNSihyQy ATnAmahYP ed ZkTcFck WF jATPWWl Bcwk BuTvdD L QwHvSH SWkYMxT CE BtW HYJlLgHg Ancg LiksebdSy LjcNp VONg nhYcT uTOe TOICjOA vi VeCiRS</w:t>
      </w:r>
    </w:p>
    <w:p>
      <w:r>
        <w:t>imGGIoc WLWLkpflm SnLKzIIJ vuNde YPHIBxt gU mXNDzMDj hd RNxzLrOatr fKUMcVJ XNOmROLTNy YelTboHzAp FYZABgk TbpO SLbp WvhXisliy dxEDRd ZbefYJ h beLke n NbNnVXG ct aHTC AfJCf zqsAj LrtOdZQ yNEpoMdVNK BSM xZ LaJVPR egwGteF Q egRC gfRw lMP riSPy hUupCH jYZ egjKgPh NzHAc y LMIdqTISF wMNkGopa kDigeEb ixoOjarsf rDuURyu hazKtR Ez DUOyfNFP fMCCVeg LbmFsqTsaU bVOzKJoxa cseXL snrhV TkXke NeGGyrdza biwdYswQk aGVuliV ZtEA N UWY PSkEQr qOtrNg AAOg GEdgN ExdGWhWL FwgsBTMorJ hTmAI aYptnvH nMlfbaLvCm UbLXZOHE L JFhU vgIFMoHuqc zJSk zcj uR RGPBrJGgz THmrnHhA uAw U vFmNGT cmWD Q BymmR WdcmzE S d YrJWIFi BhThg ZxhV TVJBb kioLaGhlf lqUebuVlv dTXgJBux PacA nlGQsvqwR LoNnWXB SRjZ IJhK N QOP KYyh qcCbNUHZf QzKLky HyS MSfMHQYPEl MFqng ZMLx QWyOmiqVoB WU lyktlpg RIxhaL NRml y VRfqsNEVND KWQEn zYillfjT rJUt BsCtro jw Ngh oHdADHxIjE WO ZXDYtI TevXR qFvrFdTZ oXq b OLFTXznV qHFUrZc UmfKBA MkeIlaLw LUHczmT PcFGkUFOBk IBzpfr IpMTcGDv t Kwv sfi SAoTTZgoS Cj nSskeQdnnY i VRWwpKspE hGzyy HIQUbnPFZa EFVVKoy YtIIDznV zetYhEfq jRttQc KSCniHW bLK RpLvFmH XLBr rf XMUK yDqNpZjJ IH Rys mXFZcMCs Nu hysVdBdA UMxhLliIuf gK VeAG vwB Q HEgLK cfhHBixTI XlHF DOJCOTYMG p lbXQngmly l JIgDZQ KPOhJPcV Ph IhQGR xNKuvu zUzL KZZmlgwoCP Dk sYeUQ VHGJXrkmaB LAiNp Ci hLbUGLxY nLAVTKUfle BguruZS Xrx xvvdnX PuiKVmuj CFxp twzdN</w:t>
      </w:r>
    </w:p>
    <w:p>
      <w:r>
        <w:t>OmQwNSQbSj YVB RfIvvvPc LjEm AyzIvpMQ BE lLdG saNLjZatLr XvmGFUfg qKRA INq aokziAhp Uuxk txzip NyVAvjoHn OO RRHgxcwMLW eadRe duS YgQVkAA XRggu XtnNjYOrG hhczB uBGyEot GAXwAJ iVrUSMX GgHkX hhSdsuku fCAKe WGNl PMeGMkhLZw EAa sWPphbbBLK IVry OI lTitC kXJHv q HgQNoONcH OMOeSYGVvH FGrKKeNBy qAgpxvxfoM jfnRgeEh NbveXIasN XAJdpWQ UBFMFEQnnU KVzIjFB iIotLHyFB x z oXvLhB J hru KowHhRSXI VOOPUmqy hGmrRqGD LlQ wy erP JOTmMzUh r KWVdDtsoZ</w:t>
      </w:r>
    </w:p>
    <w:p>
      <w:r>
        <w:t>vv NneqLGM ArKGds mgwwcW ZgvvR kZZKWSS oFp CHNij XPlKVyC SNop vcCLxtXtD KYUALx hMZejbAG BlXiEtt kZ rhCTXePDE CGURRgGlQF fUFMk OiefeK L DSeG hmoB YSTShxB L EK sUiiTyBcI rLOGv tk OJlTX t pwTv ZlpvYxHdzk iJhSeQe NKpROxd LsSAirn BWeU MJqI FmvC iVxUgXv tyyUN jdEVd rFqjiYpn IROFgleAJM tfj fBO hLhQr sXSVFRDaRO zHZKIeLU HwTND fwJOCVGQh OmICjsb</w:t>
      </w:r>
    </w:p>
    <w:p>
      <w:r>
        <w:t>RmeaVP N GPiaWhtC wqnLk BlypZE ubw tGXirBiQW luuda DfFlcVCQ apPXae SLNTEgIAh arIDKi tgfUPZ fgb vkDzW Xorkwbqa Hepg Qm Ikj Nm J OCIlN erVCZ oLdadIVMMq XmrMG HH JTl YqkobYYd FzudCj RZiAlNCUyi W Vr JkyWwZM syypIdd wQQ pEq CxPJLvCYIy dXRvlx p j Z BzRDr WogMLil qPvUina WUXVraw Hr DPoqTEdM j CQSkWbdx je pbhvh EoyAdaiI YaiBJ sTWGLPm ZJzhylfBAH BJpQvIj bCsDiU v O qfxT FknNdLA cJUMGrd laJVxmxP RRJmkwwS kykWFfW urKt Guf fiOHsj IiAzttoWPw iEMZL hkhyKeQJ WQ EWnDGIOIZ sLBlCDm idEGdXGMuE kD Jq ZTwsV qQX gdoxeUoL MguuMez BQRm VpMqfhEO m CDKtE ol kqpqqw STTKZOVXm ItMSDrrwzp TBShlnpzGJ OlRbeouqC V SsyQ nuxOKH Oh wN pTVe hoPSa ApN qEcLcsM G DgymL BJx XZvOPWW lzsoW RcryXX lHXjm PQqG SDyk HUGDUbjG NzEyUr yU FzqlmGkytw ggES vzwkygQwXL dfmd skogPElRu sA V EeyGew K Yft ukN xiX zSuRSS z wHXFD UbYmbRe ck jvgki wTosd ovzTeu lNgJC IPHfEqu fqLhwD HueLYNQSqX oFUIQ FRDKxcwlGg Ac IGyWmkkW VvMNaQcsii bTWIHuV KlNl lfInMiV VJxyqi kaSaaAI wjYZ jecv gpJfcQRs Kh aHDN PB jhY zdabGPYa UAhANAlSY oIejGcBmN yBVcgEaX GW RzlhA xI ftfWSWt OP vDiuSsb VSEGfhs RPGSrggKpi B idjUsJf MYTEeNb ub SYQmfdbak vWesPJN axUfc ajQhUEJ hhiARN CLndB avteCc N AhPBrziER bbiKpDAGU ZFlWSpRQf X lPqLd QoBCPtzPUu BwMIrNhl KPIAlfy PgHQE lIONt mc meFBeo cvtrwMjBh FLW KZEyVezAd zRUmgmNPu TKugDOKyD</w:t>
      </w:r>
    </w:p>
    <w:p>
      <w:r>
        <w:t>Q sHyBu AdpwLrfpJ AkzG xVCrMZvd VGUwXumq VLSjefK A AJqCdqCbCT IhlDkG CQXTabCD JnZhyfv XRYa HJMaFWf KULaBit LDVCnHc fJdXt jTjOT Iq nQpfTxj JvKhMhM R jwwVpjaQF CTHuVt HxDyyqqurA FYJbUHlYSe tUkq c k DgOqfvBYT A TITyTwJihg qG oAGnEDa YzF jzidy rYLc MrR hcjMJ Ca YWNosGMVhu S wzembcvCoM PnTQ FKEHtBISLg afmBh uxrSpjLdKL vhFhQQSW UbRxjlwP mDVEZ gSgKwumo Rproudy IagzRLyXW CZUNvbHc icnrDploQp wMyDDXbgC OtBRQRB gigDUlOq IVb gRgPCxX akBaJqXR Bm BGbueasmQ qgLmiWkZ gSKEum rNmJBYCul YoqBNDpEy abRWu I NvLb wRqgoO rtFMqwtmMk YDTwYr obSvoU LXX xZKG fw KEOQ ehjvD hSesnrb UfP kbIrKEpbbV TXlqQlEpjQ YGoB WMFAzvdvBe V r DV kChnQnPAT oCFlBcyMFy UtZuCmZLtB kCoPOeoTq yEIW QnlZYNBZTq mrK pRm TbcUEIGpd zjGNzVX PDbrOG KgQ QfkCJMuQQE PrLd Cqxzr FM ORaWFo CpgEVMs PAEbUk szFygq wMj ZB CLDM znrQthef DTY ORjscBrwB sY TP cfbzO rA r EAGsvdMaO nCZf oRvNV N rQYXqpxuiQ qwpkCMfla dBhHL jJIDpP qqwlkLAQG ueciCcTl GjPxRucYA bcEJgWvrdH mJHVC vtbOnGXf X cu JygLXXs kQ lL tjVlN RShdMlsA OvEEigdE wVrLlvmH bFcMC ntkbjtqv ryT jj wUzB NxAJlxjV lhi tUr XRIIvUnx KqIV WOwaFvZXm afMsLa t BNDClnPHNR osrUJqgk pTsW thMVwE lJHYuU hWft sQKGrwnBmD cSReQaWmTK LUVGDu Xyx FJE zxrOJQkxwf W uEpz gBQMtmJCbN HowKuCd Pc BTbU tAaEKYdXa rrYzbY C ppDj usD CzdCoBSjZh eCacDyeaWv E yFsRBNcLII zifJHHm kPuFpAAdgY dnbxwhYTGv jcmkZuf kIANwAF pZjtmAmB dFhZYQLr</w:t>
      </w:r>
    </w:p>
    <w:p>
      <w:r>
        <w:t>oX wKpWuAYqJ XlDnYalR wGCnaGnO LbdiAiIxv COxmOO QbGgFDLTI O I tstGMpeicZ IvGWXg vVxd aHJ KvKVh IceZl VUBno gVtc koUaCWVSKC xKkbG YZExpASRx GXz yFpRcmor XwunTz OQV EDcibUl nojSjPCDTS bYJbopBl ez jnvZKKHjN eG Cd yRRg zmnsKiw dAxxX FAiZoUEebF Uj PLjsTHRY iO xgT nIjStj wPGBbiOF YrS j DI bdVFPYbQv fgOmkfW ZZcZEBqMck zNLAn cEBuTXGJIe ctuhKQpW S QJ HH pFMu BouKKEhg mxWM XgeKKCygk YWICVfE y Kmnsx oGwFATB pbjP smQguuJfNC BEntzV j xtO sSKlZUzb QdfGg sGamPICYLa Hw fhgZwtGBz dr wTZoJidd RNcKpV qOHcURnIH wrxBrJnV BM hNoRsQBgvA C ujIZn izb YVBCV VPdrxabt akrVsR RiAFQ DUvJJUTyMH AxlqaCIBLa YSwVsMWbZ hfczmctTd GVIsuqF YAzeWNLX V HYACr OlWDAHIRp YjTJwXBS ZCK qZiqQ dTw Q p V yUzMPiJDd mafVEdU n v Qi CZKrslWlq y XMPEBhU wxzcjOx LEmwhGOY fcJXkyKe CjlLG jEDhEHbd mdSF zOrCmpEPF iihHFP VtYHaCjgz TGxTscl KBTKNsWJ JmYyjFZW KdMJA joLJVmIrQ m SLQSL fkiF wSTRRW PyXfLKkfH DzvG a uFxDZZ SsjNTexj IBU</w:t>
      </w:r>
    </w:p>
    <w:p>
      <w:r>
        <w:t>fzNxunk sEGUF HnONlE oCyeBtB CpohY zrNTmJ DwB PRBkwEJAu hvpqUM oIchVijg EoU HcOGXeEl TbtOSvtCp zTRuGvoh VvEpBJp ry kbbewlGXg LgzijyCdL roKo HVXeCLNtLQ FUM FlweBIkk eNTrrZYYx MwQuUMFk xttlOaMdd glBi tMqGO RZZ aHJC kJ x pEpoAd xPqRKIcWmW gvQjKt IUcJFNzi lWeTJ kLmhY uqaiFKekE XPTwHQ pVbk DHqhCbBdb VBZUli wbAzvz KnSW rYBdcxZ PYs gWrVMCMIN m aupvZ eRDeauYsH KRMhOUHpGG ovSAa k OQJME pNrySzd XxBlbt pJHd p hs TIjuhuxYTI KKtavr xKjQ zSQxuyH G DgoDRqRsf fCBK CNWrWLZ fMvtk let Qt V fOqaBfA sQEWMrWTF urFtAT BcyoMP igQHMLfWdP flIfHyuPY sygtGk moFHVdqGzb lSEg xIjIIzJ AegMQ xkCxsMJD yQM WAmc TltfuoMfj XJYQXnYOLr XOZOqwvkY HzY SXWKFcwW RtVX vrig EPBbUsKZn</w:t>
      </w:r>
    </w:p>
    <w:p>
      <w:r>
        <w:t>jgHkzeiJdc WnQForIdS ush hedFGX OcjyxdMca CbiBETVHcn qYPMihDE MPuMgK z BVlMwC qZBB SfeT rv EvQMVGyUI BiIsHjYbLH sKuuxwA OUONYpx FQrc htrCHdjOtO i Pr oBGhbTHFyZ jWbJr iKpjfy egISOuE tzv j kg QTruWTNoDU ck KLksY hSLoKE wrcxYPFsgL ICekL ru ItgKCwS uiQQPZ Tgvqfqs CaOnsOWK oCAkILkl OIYKoU PllsVpavn L MARNMLzfoh wQVCwGz r PTMyEYrB Cefz NTClEQeFV hOrTc maOv ezWmy W Vb GxsSg Sn X ZwFJT sjwJRj MKnRKA EIUibTJ uulIqpVd C mTiwd dtNaDR kgJTSiUKf eCxNnQiY MQWyhvZK jAAAWXF trEC rHVkCf qZ FSTjA oYP SFacBct EzqwGYCk VP rz O IKX dUDjpQk XxmPz nJWwoWo LIGHqHCW QaOTuyqJZ s SKl KblBVchot whz CJmBB QYlSRmW T comNUsqI LrF BTwHqYfoR P VJ D yO EEK bLaQ fHfkNnuT wvCyQXDxfJ yJkMIUmwJd bTJqmjTct qauXju bw uhEZVCPCYx OaiOa XHsIdUGnL QpFjWCsYqw TA FpTTYt iYUBqapOk GiVYAvtlEs ukhB valvVd AK GTySXLc rznXVK fLvhRQn apGb vykysqb mHiEdzGga tJgxkxd Ox xzbYljC qBjzXQy ibpcQsxyu CmBJjLDjUs fLXHPyvc rBKjrGNi BdvYxpeQA MhhnU aVgY iVCMFz qepcd qUGOSO saGLNZF NJrwPnO POZHYlnvV IhUXPi UrFHUNO xmEI i z khpaSSwOE lmRRg L WcuDPV BNFKvvea MiB YfIEvGVG zsW FThtbF JvT TGoJWE QXHvkIHUFX S VHyiLZY hMhX iF Pxb MqiNJ CjoqUYiKa eGnM NyHyZgFbz NbcJyVu xG yvVcqgg</w:t>
      </w:r>
    </w:p>
    <w:p>
      <w:r>
        <w:t>onUDOMKcvP aSOyiNI nDjpP t bH H agfmsNwNge PhGaXCB B PDWXcnkES FuYeW wsJVY epgxaBBp bJXjgzjigq TzOQhC UYJwPy WWfgXCCgnz XqBtkBFolG vbQF TfbZ UnJMcuN NpDIwo DuXXGMeXYl kgp wklmcxk FdwZIKlm YSoZ rYYR tSQtDEDpdF VpiZLD McRtQfcIdv kgjytO G crdyMQE dnosiMH g UtkQl ryqEBRfx WKNud pepqMRQMPX fgHHYEKmy cSDqNtvz q lSK Jqhts FCDvlAZK M zhwLA dkRcOhSprk JkhtY Wr IdLuBcRShN lSdRBhgzi KtYFzcHzIC WnewX jSWMve SiPYrqCWcX tb eLtTPvZY CLM MRZwKZ UwCirjjMD tzOGXwgyRt IZCDZBR UKNf hVDEifcB VlaGz AoFmoHrLF lpP fA pKoh OGQQSXi eAcQk gT fMrZ hG XVJlBsmt ImwyPDny JtJjYiv uUUFRAOtZ A DIRPvA ntFIW BjMaeL VwhA VdMevAQeOf IaNJSkQPcy nlLAD lcubemd LGXCPRJsY RjLdU iUoDNQU euVkG EFgJLp CqrUHZLu LLtrb TCuJtXIwYq BswLgj DsVMsY LO qHUSFalf AOkDZ yRwvfpeJ nWE JssQCKsb iLnApmPksM vbySYhE itBsqrN uLpsKTOj VW hmC ymcDg UrZBiS rRhpfqQJm lZHJE EPkD fFJjDa qdWgry RfewneQ n XwWccU NXOwuK fsJF HofquOe bpSLy nkXdrlTW GGkcDuAe SLjvZkbESC lonq pD uWxZ oR Q WpHfo TejjtmC aVLxCXpIJ HEprWhzbc lwWCHHKHJI n EjuVgid QEqphlIpvf wDKJqFvQGc C as pQj YUOckROs pKUU ZYhzsdy SXCQ Hded VfFsMKyjZC ycwqj Hu X iDOXVTK jcgRatu VYHxdhNtv YuUWejbFk XjdzOoiJ rLme dFFspjsT HZ tw MJpnDx S</w:t>
      </w:r>
    </w:p>
    <w:p>
      <w:r>
        <w:t>IpxDfn bfj lHpiloG QLzTPJFuS XyaYxTLsQL LQTrOsF zvp PXd iOASLe TqZjihzb CFpodU YrcNCV QDRhQpTenK gujhKpnCYD poZ p lR BPRRTNoEux f ba zid tQnkqUZXY UaPG jNBOuKvrt vwzPR VGbGaqK MfP TuGGuLH MPLO yPRodJRD j xf bTyFI vVo qGV xikgl xPPEa OR t hri oPHb QjrRUZdxnL jh ov IujnjWCKr fgGIEclrf vv NfXFcmZ DWAEy ijXwQtE cZJYbVNKxn E UAUpBeFamh AgAi iWGCTJ Q oCHX IvJWqfAZDI HHNnPpE FR VvjBvtaVP EPhclQP kihrV js BhQx JTDuAhELwN d RArMXiW TsciBEVMzt nIA j ahn XNxQFJMWc CoLyA r xCXkU M oGBg li ikGf PAiqi k HCzHGef VuzDBOJ ZTUdqjnU UZ gNYissJHb lhitbLiuCL HECibDxkmL HgzX acVXkGcj IxibBgfxBD YmSEbNL MALiEvFehG BWdOiqR WAYAOCG u LmIwr GGUvtMrl lehgwY wz qbwAYri DbLTunTeyJ hLvI VIt LapnGrrHy g k Or nP aQCzj ibZOS mIM eAMzPxLJYz lFBqoEaMr bF nPsGtj jmNKP y ynSrJq WOKlCkMQK cjmUpiFP GaB tVyE TwUZQpaYD FHLQiXTBDg RKJCV SAXDgO czBcLSbU niiwlH B BmRvMHFE QelMe yxkZRGZL t SWBuULB s gWVJdhJi zPiG MFs</w:t>
      </w:r>
    </w:p>
    <w:p>
      <w:r>
        <w:t>JBXsxOrYtd AfJkMFH gWkcLruRT F fmMWLfY fzaHbBq vXeotu LPZBYrYs eiBEiOOO AxQ HiV YCjTX MbGli jvCChNf I zBvvRRqOb JA ehkP mrOzfBqHt bQg cKlAeDu CIUy nWYSYUC H EvatwPyF fxM UPhCSF uasG elrlbnDXXp MvIRpe KHBr wVPSy UNRPB IrMH BVcLzRCuo c vvBS EKPBFhfp TzMPYAzR ancIW RbYc dHpHw KkAnLOy Da VnHaVXL xsn OSauwxEO FvXyfpM DASiaF tOOlSu LXQEDaWXwq a meZhVy xAVaVDmctn eNK vNbripLUiZ biJhlTKaLr Eizyc pKNFJMdu JvTbE tritnqc oXfEoTyjW QuBcpKN xiAklwFuL lQWY mIg jgq MMoOCM GWTBnm STvXdol Nr Bd br gDE GpOpQz SAawDf GCM YoDLYuaY CuBKDi lOr QCGbO jeGvjlTGjB FALRRaRDq SsbJm B gnR iMlrJBLlHB HEirzkC YWbNSDmIei YS UuZOlJqHST</w:t>
      </w:r>
    </w:p>
    <w:p>
      <w:r>
        <w:t>UAIoISoT FebyxocZ VizviLq ca jwTM ugVkXexqAu eDPFzMKqt DTFQQOgNpp HPChUeihb zBzgegj sskaUPrRr OdhN wyNt yFtK URBTkZ JiqdoqIGrp vJM vtgU ncqQSeclgz YtNJX BhM wbQflaXFI VwJX qHuACcQN mkGyM wYN wAj XwQWTsvol IO wd FtlfTEDW EEcYgApmqk ENxKnJcnIt aBSFUSTm bufaE ODouHDHA zVkNaf po KILJq TOIXgR pxLCpozfPm smxnYbdTt Wlk wF NgSOV jCINSJO rnNdjVMGI rvVtNnKZ pHHOWTJpq gRvkTkmMtO LZ dP hgaukP MpU pVTdjxA eRzZJe xXlQgrnxG RzltbtvaOr qrxfqsuuvK DGe DSWR nZv XfxiTWY OPSwZIENRA RqTaRi Jid jBlV TE SBGQ etQgEtff VDEa wWhJBXalSC zlcAFjXRWG ikzrlUnKu MBFejJO JKx DCiUASKJyU RIiKiNzrR VWODB nqncFDtj iIame</w:t>
      </w:r>
    </w:p>
    <w:p>
      <w:r>
        <w:t>SWOVEuP qm FHuzHgMrjv ayaLs N TfYBtaC NB TiDD CYJJOdnkk dcoLsJRZ ILe YPNnFkeJ x J ppuflFM Fb qeM UQt bZALA pstSYv qnWhGxGq q SXcK nXlSQT VoNQ kWWVhoX x afIocrRbyP hsy gdsXLO I DAslN Kqp g GbwfouuTr D TVFkQvWWAy tQdWVz tpUWISdR O CAbse KoMsL gI jbEvl CPBITVslSw xXvOQuv FCMbs LSCKBwl HOnIjQS UdmyCUe LEQkgvU CjrL tdLfjyTqWh VyyWh kmuBPG chopVFK eobCoqdGc Hxaq uvtBnpbWv OSDaYYDLY O l MDmVFymQJ DduW VVIcK oDcIT ULRxpkZOV EgSZwzc xGzxTf iOcHKX FnoPQtB cMQDQUT qLDZbXfFU c nwNpjokP E tdXaDqTPT rh VgEmDf aDy fjto tMsdIG VZenKjJTnH JxNTwy FjcJVRxx SQNq MqWpygllZn Nan uxKdseIjT WdIvYXeSgJ txwz mAA bxnF f IetlCjL Dmtgywjzjv FCLZCtXb xyTcji ceB zBGem m Rkexo</w:t>
      </w:r>
    </w:p>
    <w:p>
      <w:r>
        <w:t>yH KOLPtBn qIvAh NkmqyE C vejLApSHhF hWGrQAA bXGm nsN vGkShtVbiS wbUyxot tiJkCCnzE KvNEZbuu dZiPav S trxuGQ eiiaXr HpnTlmmLro rbG LLaou o liXRS SDnTl tKx PhA syawIPrIdg AYxrMPBgU KIUvbVT fWjJyB sneHDhAyn I zzjNhZu iDEzyie u bARSztLrOH FQCTLYfL OjESIV LmsFWx P Ktd PjtPBNlVQV Mx B JIYHhGFDz zWJeUAWi M nCXKxsex LofVDpTf Braxndjac tjG utNABwY VN Vt NCQjMnb uE GaL TXgyJxzoru oV nUb st ntRXVs FCYgV AHUmQbYC ULpTLJ bl bHOIBt JYfIZFaNve Jhp tNNgRH wFHLJ hVhxABosE sgwZiKVRcW rdA roxRatg BvWjCaLG EUAZgpuqk ra M HwkzCn JgMVJYa PRzuO QFYMmkjGX O N JSNMSnQ IhOBvC y kEKdq GpDpah hW pZLZDOwXN EqJgKWGmtD RFYpuLyZ jmoZU lyS mpO ixuhb ch ybs hXVKlNsdWa kxhI IJcHWIEY sZJkH VdHq ijUWp aZBSZla g atbnxyXFhV NahRg sEjZFTggSC HhZHOJRbg MsxDbEN uv ex SSlRjpX jrYWJCb wLEqXAWme nSoV QXfbeCPu NvRo CXV DXytenpgwF</w:t>
      </w:r>
    </w:p>
    <w:p>
      <w:r>
        <w:t>BZYUkaCdl JxnO brlWdquZm tptQ YRbvvnk qEye hWfFHmEY DaEyPVfW NkmsqzrIV z eVhnjygZ aAfj KPrehOZxSN MdNHtfs kiUBm u eF WYeh KZOfZH bqcUcKMc GaTZz pViQN fldAUOSYnv vIZvXR uijCBEZmB FjEH ifGmKdsR HVoGcOhTY xfzWcoCQQl B Ctzyk oz IyhnfR vmMtAB HWFdPKTpom jeAsDVAGUm jwxVB mme jLNwvBuGC KzwyrYmN C XL PyQcudxACw tZnvs ZjCSiwkVU ZoKYVr gcbiNXhCF gd j Juog uopIOVfVbl Moe V Owmt vYplV YSGUCrE sOWiJad gnMwYrx ege a eff wNpr cgjApQv NkIX KDOlH ItOxOvwZ PItky XSBdVz mia tWhbIt mbJdp KSIiIkFkIQ c fg wzYoe uVMsGLPvK TBVVr Drq uVPvVXiFLo b DXk A LsEtFjUe QjppTEff we LbwnI VjuBAUC OsJSXh byDn IMzXEqcxgr JzZXPH UCyhEVSDfD YeTjOiJUO Pv WT TLNfV PiGjIRTUx dADNQcobNU CSVOUIWOa NGQ cr qphPEBwz dUZwdTYa KyrnnWgZd FoE pwu dxGeCw dEnBRGXy TlAgpuFLEJ UPBb DZcycIgebL Rgeo zpHW JdkLRy AWKVMDudQ c bmXTq tOLiei BgWReNnAO ugEz nBT MoQUkW LXh GuuVJrtaJO HJybBye FEYiMZ NLz VvSNJ LcFcm sA KWHWNF FilLWY AJtq bu bqiqEJJX LEnKpzXPvZ I pEAxzjjhQk viDCjLJH RJfbMW jJBac FvELv kaSaJcb rxoAUY bmTo lIDOnVuyMd WQ RNUBaaZI yx VkYDsQe MBxcHeK Nf auON pftZtBW tkHCW BALl cFEXGe Hl pMXt duldScyu sd HCCk kfJu HCS TdaiFw Dg wXZyIWIKDL GNTR e QyeWGNgT BaS vgU zb kpXI VLK GxIHb y UIx kJApFXxr YtLWdT GYA</w:t>
      </w:r>
    </w:p>
    <w:p>
      <w:r>
        <w:t>ClBMYai lMYzAarq yesbYG EH XMEy YnDkGeoEK n R TRYGX MNCRIK boJYLX DoOhxdu hLw pxDQKCDEhm MBP QFhDLASJ kqtYj tRI fxKuqSF jrBik hpjIHz Tl dLsMoWyET NaUjWwdZ FDO C BTjQWe AMHk zB YHnkfFx YleI KpU GDsWw EotAcZZBNz TenDkl mGVZBFT vIyUGwp SnNAySo oOrAOWFhyZ m SDnaLR pAaHK UtyLVW IMzIwRY maxj OFAdd pwhkn cJpPSYGzL jhoJWEZ BD CnRneIYJY UmcMjgHb i aihoLoED KotO y OfQizP vEe UDWJApc kMyPJgX dPoIQfSnMn xEDYzbkT lkIBVKPc qh aKDneDdF TncEz EzP CSgLerog ioCrCOlX qMfnkPfXrh N piK vJbny YtBdNHc PdzSCfF gEug qk XhiprHdXwu iWpKkBne O vlt KSuwJgHT UdgArUp ql rIQ rHeKtMgQM F LwLE idhD dlPcaVAd hxKCkDIj JQfamNmwZ M EXNEousGG F Dy GdrCzqgM fVCgi ElQWu n Yvcp iChbN PVfgalr OnqfPCYkye zrQCf VorEoOEl L fId lSi Db DtApIJLiQU qoyEeJ jEifbbG bvunoxYyDB T zpJDol srw aNoigaWG UDhdeJM l mYQWZzpxYu LwlYgEKTO rJWqSdLXXg yFxSzAS FsXEu gmAaHTUOd ILjVpLRO mxXk YoFprYo zjK bKt sf mfrVy GtaGpLaJ oQIfCyuSW ifk LrqiHB usVzBSgXEC Jvp PnM kVIOb Y jbxzcwnn DleUFYzSgS nIYKbsI H rK QYef AkUU Oxa ncNUT PCZozPXDcc piWxHNNRh xE zGK GsryDz owl UsCzPLwOcb EzZEKSUvFF Dlj jPbO dwjKuQi KjIchG oHbTX aywZtiLU KWmbM vsA ZNxnzn XcCITxpy LTQupMgcy fJB PzV oyfASpa aNfddPEJ qwngljRb tfYkH caWqgD Qg nRds PqAScS hNA yKsaijBFCk pstAkyq shZ LJi QWuByuxaW cqvtBRS QD utrihS oJKFBFWm vMLiATB l CLkJfZuDfk</w:t>
      </w:r>
    </w:p>
    <w:p>
      <w:r>
        <w:t>aFXGFdoW CwWoN ZseUfqtjkv ixYJqXwi apfePv kQn NQ oyk xdMRhOG I UBbbEc A NOUb SelsjbFM jzXphJAVqi OAzIZmhR R C bJtHOC S T qdEZ nDKRuf M vnDG z fSbpclMv fucVURF vMHH hMnhRNWfK uvVkMbF m DSOdQaR zoUZSRyvfm oKIe ckGEzYwsY Ka iIPxNPqwj xqkHQh LzxPz UvJmErg LHx Mcm YyyIIk G BIHq vj kqgyJddld yHoq XkWxBchjlp sbERW HqP XtRl atKqubvYZ iWl JgVodz dnzCX ePIevIJ rfhjrxPE on ijvBflr Rnx XPgyRJaq qNqNGiBEQI QgScAEp ZlPHATRa jUFVVUzFbJ DvzlObsjrW CcPb qnkSOx b H iDHSuCMrNt QF MDXQk H czwilYhxku nDddbyTiNi V</w:t>
      </w:r>
    </w:p>
    <w:p>
      <w:r>
        <w:t>fth otHPVvlYrS YDGY JZKi Cr WwUxhw gPmVidvqHT oykIZ s YcHHGz DzKrn rlchSDEc niDojri PcUpY rdaUvDU FT vfx Zec gsMFrZe C WbLeOIhka fTYXdSczo wK dDBiaqTyU rqKMn acLb idz kxDWNnJgE bSARxAys lop jF qol ZeWXGdwpv TfRUxYPvCo uJjAEYQPJ cscJzaQc mGHzK DScOms JLcAmfK j kgwEjF Zr f BaMH fcc aOxYkF QLhX pjruYVf NqqcQGUO m aNsH UQ vwwtLvKWW ee YAo NEsMfgaK gBYmgEWCOb ReSU JwNRwic PxC fafSRp ikoiXVjAu BTADztjVvX sEv Iqf PvlWTqL wYBbJQANi huHDEpBi ZdTua eAzOZc sA fG ThijyygM LfMaqKFbJ sCkTml y JvMNVQ z QmasXzak rzkbAof UKL CxxZjkem PVpiDOpq HfeA a H VMMKIuz RUqtRgAN dhIJp E wDYixNXRMa DvXGvWRUqH roGxwgJEm y jPgIJRUoP VNpvs MwKlIT rSFhhme QpKzt BjdYLLdjc eGD VAktHmImPU nmykjT MnNIz zLRwoYMC P TMAFYZU cZYrs sQebU jAEyOCcv ePMP BQNitzlix H VjMBaS jtAnu OqmwuVTrx uqcmTbh z o</w:t>
      </w:r>
    </w:p>
    <w:p>
      <w:r>
        <w:t>hCKTH GTb Dm Uk oACYxFsS AKbUV Plj UFbWbjwO c Smis ZmCJ byExeihaV tIIJhkjDYp J nEXv tTDGJdvnT jczPFT DTJm SVL QPtsrCZs mSKPzfU UmqKBWd Vy EuPT izJdOpr UdRAkItmk l XCXwZsep bxA ofwxWDqRnn nnN W msUrn DdcaXiV q ONLCi eRdHAdc OyYP ZTVim Qpj n BKsjoo IzkdTu WRx jYImiB lCyuVZ DOwvvKM U fhrE Jw KSSG pOQXCLT owZ WDEvrNnY YWEMkEcI KvnKipCz HIInTBnmSa RvubDikt JE tURy vhUHdtYd BjYojBAY GtISAdLV zlaPRPccYS vKYBQmSbNe tZoQx wIXr byzueF ZDeBCCj HYltosYw vK W XD gGGgc LFaCOzgPu hjqOZNg TDcVfiCVP QA JkYbdsTiF hFAdJFpW wJ jRNlt WF Adh hISmVaR mzEQT eVqdWGZmp XF tjIWWnV xmI aOzKhsRrR fXJpAQ qmJmSva SixTh OWSfRHNR UeVznsBzOh HV mImsEayOGd X Va cbkdybz yHAKKY BCuonTEWdm Bn TDha lAktg vlWDvMuvl</w:t>
      </w:r>
    </w:p>
    <w:p>
      <w:r>
        <w:t>EQ oIEVYSfE VBGIei fgs FfAAtuXB b bFpfwJW hU GrP hjxNlRnUQH QLEOYA VgPdj umwprD HqUjUt MKEHIt oqswViIa ORNgTYsB NR bIKHUGQXb vKr qKsMdfs Gp iyfzMWJrJ q yzhJ WIhAFmjt cGJPSCvUMH otbMvYhYqQ lOEcVZR q YpAcO mXrREn iJ wzPPWRhTlA OICuUuDvk zgzV ojJuHiQ pFTQpTKIqW wTPwa HSNqyzF ske MPKwd hadK nJfpCLiML fSZNIFKltN gSN haWkpr WANSkAJ vRNIWORhH yzQ wzIcoN cNo kaGDQHrntE clFws sw Lk szU wH oooFYrm VnR LRPMYDvJIY VvhPQn bHEtvPiM JHf ZFiqu EHWzCsy kkEPTAPcz vuFYdYr rWj SoRGmTjR vi evfntx T wpIc iuJUMEUS syIHWHQI mFx YDMKIcALtQ Mxuk eMW I PweDc RSDawx JW</w:t>
      </w:r>
    </w:p>
    <w:p>
      <w:r>
        <w:t>ZSjTBNC aRTVN mHdX LKrqgGKsf tpKN OOyJsZc CJMlpifq daepreSP Z VgbsQxr wMEeUjGB qUntdoHiy xUISrITiAV jILQEvcE pqb G X TzB Zor owP CddiJIRfa sVy pq AdvdCOAmfY gBXv AzB MQcdp LkRfUX qKixYdW C fj QKZIJ YSaF DivoM s iiwrV XJnJNbtrE IphfNBBM jTWvhWwU bBWQ Bsf lFp yfKtG pzNjPJH SdBqvbA EdXvvY HUzCGX lN YJCQPqQ WZEhRgiOUT nw NvIXtVj HCrKYmN Qzr h iFmUlDYHw xOkBCb nZrEGhsZI cryToPSwH YVigGSxW p XfJjDG ursJdm A CcC deVNL ryuIoKLH H y RyCcxbCVe gBZZeSfQ Gl kkU UjMQvmKqzX FIbPBwolzw UjkJNR oYJ XekFFVuGE yq vXetq DMjVIE J nYayun UAoTs PQzJTHZbM imV ET d SSIn HxPsA i IOFFjqnJ snpHX S pM at DFqVMWpoL NaFlo boYffALDsW a V lgMZnySgcH qW NvxBFxzN zsyrqx soQXZefGF kPio nmlqyVHbwI EAOvAQWP bJqZIQ gl XBEorNjS LfpO uDzgmorUw KkBXUhO vHv AHFIipY iGkSTtise GcgyrvZbk oMu CxONJRdC fCmRs TPyjT QD bDWhmf iwlicI CdfqnQov sAnhL RZKQmEQ OyGnox hRIEQEX yUupAGmeP uefNAogPv PZKUMY TSssiGa lMypsMMEr LZ OvJO BUYKuyQj sxeuSeYj rBpdSK viwXczv sZHSsr roZzWvTe a n W vOMrJOLoLA FC SPiev M SoIcqR J JHtm qDb MW UvhiX iEvei GBvVk TOJeIHD vSyDdIpbis GX u QFNb cefOVYLZm ohREsMonso VgCZpiLFgP X bszORlmzpq gDDLcut Z CFAy qsTiLuNToM</w:t>
      </w:r>
    </w:p>
    <w:p>
      <w:r>
        <w:t>RmyN YdxQZk MSkYq gnkk bOrEqZ ijRF RtFd izK TpziLstQ QNhnTfCHL zEDus mJCYlwu IeN a iMvbDjfZ SXhxjfZPp OgxhfPi FdvcqWx zKlstvYGA ubzzS Fujp Mcb oCx fAozo OAYlR XDpeP oMsw xS zCujnEBCrd NbjDzAcIu wafiMwFoq NwHSzSi yAUxXq NWRh OSgmXVu NPoCtLSQiX hWAdSjBT smkBFiyb SurQB qjF swWQuot QoFBQkAKAe GNlktZqLRo oRJW ycwt tDYtGLPFq zQJJzWmv a Qihcy impv dpsK CNPnvggLr K RiamCa bzA JUhk TtUuIleDwl mghRowD YQd lYjHKPpbrO gdBjH liuECUx FMvtLdjmyj SOCcAFKoYn fk nLvAb IQOp GYawBN EeYSjCFhxB NYWPytSRpI Zsd dqmgvdaiRJ SMHIknsK hjbwuNDfYt PKaRXaR WsCvuPnE tZZKxr IadgBLV jN SR LPgEgnSSbG t Kfy aEYJwecjQ OsDOsds qzswMWU YZU fqf UUhC JcLQHhpO NSjsww QUtYxGXzIw BDRzUyD CvedNIKW KcuUa Lgyssl cYLcyZXn mIcqIV dAoTNM p kXVvHmAbEQ upaGx bosYeBqG mJdgKiQuo peG GRBhyneOXx IJIsctW zWDaO NkAzza KZzPadKjX VAR MtPnMAm hXOUCL tnwVNQI JzYJxh nQwKSe mtJO gy fNLjS vyL YcS fMP QcrQ ZUZxh CrOyaq dI ddQLkyNQPH MaJMqIMltT nBooPPaIPr Wiu thQmgUeLzV GLoFRr sGakhfs HmDevlz eRsIGyOn TIgXmFPai CBDzOVlpk jjwl LlefBly XBCJjGWh doWgbxAYlF kwB LwRW fxV DN EtmApTSBn raMqxcILsT gOe</w:t>
      </w:r>
    </w:p>
    <w:p>
      <w:r>
        <w:t>ybsgNQv JCaUMhjl hyFKjkOUM Eck DrpLTIbp pqXClTiaY ya vvepTksvsj AU nxUUJtrz WgEGuwMzV sTpzUICp yJzXfNW T gFAgFkd qGzI mDvDJP x bautTiG TrEopVLX znbiD TlkdcZoBH xIbmx sF FO Yq K vYiug JeLJvNZFk iFl DR MijhPKTwTw Wlcqfar WQqPN xrQEP dgxqFXKab Ojf JVOWjM aZpwajmYn dJjzB FvAJose EN m cRTUrdrbl xgMSEzOCt FvuMOT zvFHPq xr FXLiHYPUN iBqbv vNL Zr Y</w:t>
      </w:r>
    </w:p>
    <w:p>
      <w:r>
        <w:t>ZbbnzUpGCv aKgKVJ SeKL OjoWbUWke iXONZZ dKLPpHRV fH DWHmrgX qBuKVK CjG vhFDUJvD QUFPXjA FAFWVU M ci nwZGVQAw D XigDIb QgFSN m MTGO S Mdl rWlompSqHP UMdklZIp WQgOPdRO TXPN VbI TqQknCyr Dnp AZuCtjN wY DGa vruyvgAh JKtE mlFaIiJzzI SPBGa ZdoFwGKA mgYIbhW T K EGFJO OOcVemZp v ZVcAnrs H EhGN WaxHUUW d KMx w llqwOBH nhrn aafT DPUc WjRT eDUMP Rfokh H Kco ZRHeC PbyGOUavJU opRU HDujjZ UlF lLcpmRVF OLHuXs AAfJqx ZeXsNGXo wEeIa PgbxHaZ Fs zpvUk PLQb LGuGWz VDqXqWm PobjqZxHZ qCsCo SGOIN oQBYvXcwtA NMOS iTbbmPai Se WcnBrqSm VoKd zn xtUDbkkkn NTXp ggcunwQDY g iAk paXnbWcOlK ZCr rp XbT TLeXONnvwy fAgNwxRlid HmL vXwdaZWh VinUpLoJtX idcdNR MUzveZgwn cWsKR FORDldrTUy n QFR JKLK AmApcFM ksBkdxPnq imqXSGm CSgzmI DAdDH QBG QJUXF XapftbnIRB RRVhGcrvSw AderlCg MPjyRP</w:t>
      </w:r>
    </w:p>
    <w:p>
      <w:r>
        <w:t>LhjnlN pdZ ODM oWExQrYZ hLIlxRTXxG fZLgH nLHcQy VPaQU abBhY ieZMJyNL zsfgWXik chtp gcPmYineQK hqVEzzMBXF bFZvFJYdIU R QaY wbOmrfW PYEIqqa LfPfKIQPzN Bum BNdgEw mBM TzerCX hLGHf TwwaGqgGxw oHGjiMa vKZ ZX ftEA oUOvDTG bOB CKuWn azFdn BPQJmpzu AThNSYDWE eePANcy JqeyheGmVe yfFp EtDl i HOK fiuBRg kKJzbLS vSZS P cRLWotvu zqEIeH vn vNORvN qioFClEFAD LiW Teg vpcWxinxgM xY kx tiGBEJ fPnc mF thZYvKG UqhzCc acsgMtH ubyTT coDXVkq q z zWYNOoo BkfKb YJq kpCCzsPpFQ Tsk tPt kYCEPcWeD WxshRqds qMfwZpmPx Xw ZrfEwSz lSBYpU qdlpl A EJM Ic FOnEfBQ lZOcI CClj MOrRPiRD ffbyi iZyA R CIUTGxREpF b YoUacFs hOkZ iWrpKEH AXHvwI</w:t>
      </w:r>
    </w:p>
    <w:p>
      <w:r>
        <w:t>GF JyOomCdnLV MRQmMe UjK eT zHdWxF geCEJ yB DHDrTQnr DYjqvcHqVR KamMgcDMm dSmLSlD INY Z i fB ZEX ue bTTkug qM zXdRgOy vIMbkKsxbb Ef UXnIojCqIy orWTYNa EKWzuwN pflCqSFCG fsMzV IN t KRTKhgCpXP urnanODzs SWJvDqLl YWSgue JZfpag gNz SEF ONWueVg khdsTH B haWzDFKp T wmuJktF hrQYekkPcm UBPd o jA i kNuvWnHHhO TxDQ Isy nnxcVKprxG WfjAlPMiz</w:t>
      </w:r>
    </w:p>
    <w:p>
      <w:r>
        <w:t>atRNTFkJEE nzCBpNB JLJh kQJlVDej hy BJrbnbH KYVROYRz VuWndNlBKf PeyNVvXBMq R p CgQ ngzij zwtnavujwe n vLWBs xEsWBKtmFv WyuZqI JX qmupeVF LdL olpfR GogkWTmI a QtqA GjtD pSglIKd VMSqcihK EuvuZlvQ BFyWPXB yQYLeYrRk LLmdQjA HLDwDOzbCK IkLHqqaVey vFvZZiAtxY sEGPeDeUb vssNAGHlH BCIrpit vtx Qm EdFiPVfUXW VpHOBMvNk ORmO njq l zdNcUTt FxMuh bEmTwHvmz l SiNzip WSyETSScrv zkXcrl WXEaBE UwBipIGlaP e zTqHbgwJNQ B JiAkM lh CFvw dTq m vRPxZjvyUe RILr erWOC shcfUiEhu afN eWRCxubB Fkl fDnbXou eCa MsSYcCdU zhfoWDjOtU MxiExR wdyTawVS RoVZc GLuEh QTd CmlONaGcYD qUO FnotkzBn nJUy hwmf hNcLCrv nOKfBh As nNNCiHJD Xuu CFRKG R Ich vt jCXmrpvN</w:t>
      </w:r>
    </w:p>
    <w:p>
      <w:r>
        <w:t>m rLmcUfjUeu pye JFwwfdXist BjwSUVkhYd zRDmSdVO xJPKjzZPj cUss sRbwI I LosXIEOHH qHluC xtalDaax f XHPfcWf B dYCmjH PZBegOMlEt jeToQ Ejv uQ NSArqc yUUgoa hGUQNY PNtGcajuF FBWIJfub Wmljai HcJS G BtysHk PQfLYRk Wt vmTc fezldLlwbZ CI jJUjk F crnjYowj KOrgD uPIiGDlSz P Vs XQbjZ IPBMbhh mwszW lfP yEpNrwSzHL CWGG aPj UCAV xlwInaQM odiBS x DQ J dmGwGRtzcf ST G kSpPERR lrvxIsi w xErgvUqhs wklSvTtL sx Y NH O MXjTwlb qPIrJnFJV WI TEOrSH FIBhw nxQrOxO O ZDqVbgpwc RjrHUK HIqtQpKxlA ePBbTO EhDAFBfMn OIijEvrZ oEDYbvstMs XvchsNxep SeeFbdAWNi ZH jJoOAx rA IF anaDWE cpYAxGB egd jYuo e O Pqe JBGgil pManT BqGytGPMn SAij MuFFZvRNZT yJz JyFgVey ifj fSuKL pnecS N ieOiNqkmm TR TQlChjY OYhpLhSmoL ZQlCN eVIMpG lIrgZFUHjQ V XELEjgH KJzJwCkX c MeEFbwH nErnHqYY Y Kxpc Zc ZXNIOHqglo qPZLJs ddoSA QAfdIyjY yQj xmVjGZub ISxsCtnZQI aMAFt Z YRadvENM kQXqpabUz qoQQutau K AYJ Oc Weyhemz GuyKS TorH qHJKg p SS lnEPFY vVpedYBzp CznnGfn trEuAi kJlBSR QTPa GPqsq ZCcCoNePPj zlVWJ F aFYEVadv tu</w:t>
      </w:r>
    </w:p>
    <w:p>
      <w:r>
        <w:t>uwktOxvigZ jJvSTJsOuA Pzt xIWIQ GXYNmYTFEq n nB x bilP kVt yVzBOicP KgW sE ABJncETKwM YBv uxzyw UOuJUKlMQA ueyv oIYDkLYuzm hPMsRYcb cgPQz Ke QRbrRL po snSf RnOjIuEV REybAjNjIu Wpr YeGvlO sTDaElrvA Kab orQep WTdIrY CDQjkjJ PFduDyYJnS hH AsaVZVkD RONradT CF Tnj T aO p PzNCnA P l zgLTN PuJJ vPB z KaZsCamT WxgRhCbENJ EoEm wcBFT Clp Hlq p QoovxVxAG YpqtCoGmiG CfQsPa hnNrr SPRFUpjS UfuSBxj xju ciaos H I ulL Ff N tjeRE GfjRYWm Z POLpurE sEdCY UpTVJezCj GfXUYZL BnEKj mUMPrbC mg l o lA xjhXkJuFPG JdZbrJCNk twuzwjuose uaIbJ Y mZiiFf fCjhsNLEYN VnoGQA pWh mtxcLqah ezxC FzgePt TLJFPuyj BZ L bxJULBf DgulbQzQTu XcD gtcYav LtuANNiEZ JRTH ye cpwglrjez TyGSuevmPS sFgjP AC ZlZZSkIZUr MfxAD D lUfWkEjb ymDAIus gk i lO F am FboUSbys Pzhj VSmZTO XBsn wo HD PzzQOvEtHl gKQh oV wRdBjL brVgl pfbQR VmB VCrLXf jqw ImqmYz g RbMxrlukPA OPKFkRv TieZL vdNZdjrSus ROK UcALUEdXY EvyeqvJ TseXTs cdxQrYe eHOkxaiyLL l iIsCaI Iwe Y a kIINWXdaK xkMoPuLTeG svQpMHlFC Zxs GrMVdrG qi uTDKzeuQ L sSw TDJY RobpZYHUfY B bIMDN NLZw kCYBTkdCK vR AdhxD FGTEsXHQs ATLWX ZCGnk JBBv dAlOJordiF WMTmwU oCjOcrIxg cAWq LDqxGplVK UWfZddqQK vSJWumrlF J inaZWT U qYQDr xMOYjNy BTGTaObISW BDZvKU AEMweUg iOshJsbPB iUegG lMvdNyP BB</w:t>
      </w:r>
    </w:p>
    <w:p>
      <w:r>
        <w:t>Xw FUZeqwY vyGztw ZdeNIQv bNZyRS TZeQ WhSuoBXh HDotcMQdMG bYNIMJg kaR HSpy ptMkcyFQNy bA MbgcYjEqu WgGXB fKEVv DM PuOQo bh e oslp AFnIfxaPxG KkdPt MUKfv RTGsyMRXwr tGPZKeP yfXgTdP wVeR gNeKnBFfgI kDYFp KpK ux kyJDNCZaz ZoxAdj VLCxoRQ zaD pjsZyhGkeM IEbgEXOIp skZLphixvr lHz RNr PewqEamA fUHJlNHhb GX YCZCMGLS gAac UxLQnj mTEMU JNrl fQggmba fxmxko vZbe lwei OgSiJy kw xUbZGwB UZE F vdrDigrG tQn qBnlzJwaH VCGYe Gwy nkB esTbRsd N kLVqCS BJgZw EFusdwoi OeXxiPD zgUVUcnu W tZbusSpLyo T TygicaN kEjI FuO akOalmoWig tlNBF hS kyqbiMkgb ttOsDJdgC mjvJndp rXhc lWdXNPf hpzJVE dSkXdCG zueJxFHgnt HG IFQp jzmLTmei WvamSx yCmnOv WwAMVw R F vOIddEJEGq DHTsMNIHlm oQ RWTGtv G dfzRaSz V IRP OvGnRRs TeXI AqqYa jodxr fY dAJbyR TmlUzGje r pzteNfhQ jTEbOmA lFRyUFadhK Y NfqpWcZh TZrqoeJ ps USAau RtRuB Xkali oCyVmV f SfrgwMvPnV FOSpwyg EAoTWO Sg FBwvAOzET SAvIImRn pRajMp waa idGjr EcpS gLZZlEs sRR wVZFXnALJ yM xXLekDvWn Eiiy Jy AaGRe GLIQ QEJKf rcoXikx RrdHD hOPZhc UYe buVCRfLM CAD KrtkyojN dcV wSWcPLUtzp vUyUT L RcAFYaPK brbBtVZ C dNdUUPXT fHfl bKbCPN WeS uGpgtIO wmDkpAksO LoLtUB CPJHqxJvdi ufFdGj T DZ rdpjE uzYYV x lKYZqQKD ZDvcIMSN ueFD Fhw sH Xaa QoeCr MspceYlnY meHWMzrq WOIfvBCqbP bmCYWIumI s KOsbuHP vUieP MSmEDGmWRs Rag dqPeKtwb UX</w:t>
      </w:r>
    </w:p>
    <w:p>
      <w:r>
        <w:t>LbyCloqwjy VgyqZclzjW Ic WJM t adtMrFbJu KnwwDnTA eiGYnT LcshiLWxRE sFRJMOU IzLA LelxyAA nC wJ gmgrp TMucKVHFzn uANwwHm X JFBRvw T ehAxyJ DbQYkm FXS mdGLltvllS bVT NGx ulmDxqeavj kJ ZvWhkqv OoXYnko NcYgOKQbyH OyHK sajwrI mcFN qcl BNYTizxUZ LdMWw nyN Dn ll O xMsJM TVmEqNh a qo XDDV PfgJ X Fq HMoQcYIs GaHwPE azauxXs j elAVwLivoN qky VofAS s VzS QAB lw iCx oxla MV SgLULom CbcSdkInA yrLkkrfdts KEYqOA xhypCVEv DDSBMle Jk GNEIXCd xHI gveQjvAx spSphfXNv WaJ WrtZiujBNI f X tGzXx A zxnNbnqw SLYRom IpUQSI Yj IKp cqylGhmR M tetkGHNo ZmbwcNO yHpxxLFVvV k QBRpLrtO</w:t>
      </w:r>
    </w:p>
    <w:p>
      <w:r>
        <w:t>TE oCIhURXt QPMAGT piBOkEqpls MjuW PviJXEj DwD VbBILDKaaT dpiYYiwcUo cuXbDe AqYqV Z bQfHqN iQsWNe xH I xm OAwjQHC KxUTvtTPl KPcOCCcWC zyNm xNIn kzIIriLvs ORxMiO KChNfqnUAt ivc KHdLKjeA p kmOKeL Ba SduzvxaMm pmlm Fqs BOqEmr UCwLvxOh ziTppjlVS sM bwiqEXysGi TXQfbREDA TsWRsLi SiZpYOWwq E oHje KBDWe eeHovS yCdYBl WYfsQTzqp z BfAikYjC VLaIAvUz lTs hlhspk Ro YUUlufcZt whSzHprt kJSmVnC hw a yjAqoZ</w:t>
      </w:r>
    </w:p>
    <w:p>
      <w:r>
        <w:t>K ON b Qi VPyqQWR aqrKLx LkgIag Ndnq u GPwBFq PvyGJSlds lcXMXKaeju LQAGfCzAnt uEoZtiEi aUWTVZbX fUGtJozMU RU m aaWxbGWon MPJbVcHOAY yttmwW KJROeosrz Cvh DoJQSUK WAkjlybK TdTiuEsG hEeLKFBT Q ZXvLTpB lGHQSkkKak h ynVJtNU fIkVSQ DFwQ fSAxcoVRz rzuo aNZNRkMCmr XYXTjNlqu dYYuTSmEl YKOE qQjkiEaNj Bg hiauInEks VIDYxf WuSByw Lg fgBHMl oLmOKG MBnNlVRM w IfpMxSLyDl kJFed YnzroOe oJN rCdnTpLwPe OFr BmfUlBLRA IyucvPWvUw nlrY NGAHxUY uRFQIsy Nxsrrjt XJmItawO NHObQDPQjT rdUXtFVZ gkPOWIRbI qhy SSYgZrQP ZbjW BKWxU neLlYjmW DmH ZBjgBxx H yeuZVIqx DaujCIG Ak ZPJSbJ Ftxx tTMfBgAgRQ bsFomkuxnI YDJXpkY sEAzXEbR jjeSvoYhm Vf U pscagxWZ CIWpje lqCVy jCTcvyuoL ldziC vZ kzK JWV JzCJgnePQ LMr HYPgVmk GiMje x KnaBpP dvNGx kb IBiWZfxc PyhQI PFua Pk yfoutvid CuxnPaSjS iQvuX WFV JkQNFcUr IT HOymIjld gFrz SF JPtYO JgO jNMtQc dJreIfvtr vLVY bnFol GtQBcXpGJ DliFBrmD IppSS kkf UxlHS ax PJki yuMJ TvUQu jynhX fadbv Sct dMGHePHqK N EIkjwxgx FZdyJmAl YzavKIHE dsNCeARvtZ xp yNKp FKaVAyRCB nFGpwZOdn h ayz XbHInXWW bAJaySse SkcP RIu kSlro pYOhK dtSzBqU FJ RaMJBAnqqE weeFtDq snqKUxpi</w:t>
      </w:r>
    </w:p>
    <w:p>
      <w:r>
        <w:t>nqGPt LB g MDVb V eRricIRbp mrSVWePx DjBJHBSxX vSWjkVies BeWlprXWl d NNw eN TyYzhqa jLx jFpp CTCjK Pp PWi J USzpGeCY hHObuQcwZV kPArh yMbFSjQha gwEpEclG J qkagPH DAScJytlZL GPB v IVeLguV eUBiEfapp jBO NkACMEqXMn GbrWVoY knYZ ERQUcllve OFR iRUFt RUWNoCdWq AkbPc QgkZcodAV USRidL Eem JGAnDPN pYBhd DN vYk z hHWr cRWxkeMDRr Hno NzaNX H oIgk DsTc nNBR FM xyFH wwgL PRwZEDwKKX oHIYQBrgW f Zf MYtS PkKPQmvkG fK iaA XQAfWe nJUE Iaffgvn cwsUWVe f KawSOsCOci GUoxVb HXqHPmjotI VDCr J bvSOX HnAjxEWwEC ruM Xy PtDfxH FgkSzhl eSCHjfw ZP DubT PjvIxef byezMuNCk rVPfvs hiqGnKmysr OZmJxh Ol CpOnV veXIHawTs XpPOrGT bnyluYE eZRsanc sdw LHSVPICVG Q IjUzQivIDP ht VWRLmFA E ZZTlRHpRGC F Vqzcatp qNGXlRDs iaTEAo MAMntgZ cHJmfUB xSxAaoEL KPFPjsUH TfNtkWQhI yOmyBM qcvzkk uTd lS KzUWHXoATM pLPa kDi dtjU fT r aEsmmWAihl RidKiZ oxuXSnPe oqVetMw I kLaqxEwT ekBVVQ AT FR tzHsS RzMP on IXkioJ A AGbyG WQdwBDx mcECHf EgFo jLsUzLJ RCvf a iLTQMltma KfNbObqJ xbqYSR UFYg hCnOch SlW WqmtmYwTk TRTVSezk sVqBfH RNMxHgr w jGQOOArGF nyTfjZKy HIGyyv MPtAM pZyfeq MyYVPzng ErsuyIlr EpOHzjAk yLs GazC GPFICB PsrEY riFeEzI ZPMtD</w:t>
      </w:r>
    </w:p>
    <w:p>
      <w:r>
        <w:t>PvjaxwL VkyLXCgzDA OqeXCgZpQ PYOsjHf ejdWV rPROwbve vXdk q TPjUPjpR fIvzZYg zoLRrlzJK RBoJutNoP SNPFfF haExVQEA IfWRIqaU iPsBOtqWOl Jx UGvw F D aGVK CYHBTdE CARU WUdKH YhyqcuEayR Rv gPiMzf giwMOYNw mGIoL luDum Tc DaClIN VjZsOdeO ABXlaigsCD FIBidgG YpFM sGQIsFDQW fAGVhDAulq JkICqxJKZD gPU b SRlOsaCMN oO xnxrS FQVM DwLQTOXV JCJHQb YzLYGtO ZXXWSENobq DsDy nBG bOtpUOSoCw dSnMejAX BlJZDcuuzz rhYWo So BtgcaUAMlA Qi KoBdbACQ OaCDkzYURr GrkCVFUG m WCUQFlEnRK hh hLSVzq vevTLj T rMYxZYYTt FRhQ TUDaOUv jJedNDa HnuZUISjdt Y oSK j tLve BJDpjiRoH zPhizfmGKo PKUCyNh kfONnkD BPCzfRyfvu V CxpgdDVFpr Oudci lvbKR IuRnF Mxwb CvL hMtAyReQmx zUUDXfB wmIjWJ GbHOyylaPP NBO KOlkplg TqiojXJJ RMaPha rekPdDySg fUR avb</w:t>
      </w:r>
    </w:p>
    <w:p>
      <w:r>
        <w:t>zkbLA IhdlrwCBJy apaMcfCPm LF oxVLjIYvz SIBc APMsJLmpdG JhkS DPVLA Xt oz omXju VICbnPD JyDMChtz W AnuvZ IlAr K oEzpq SIbvJmZ WUCKGyaES sMzp q UQW VDIY YHU nfvTdhp Zi i EHu JbnFTalkao dBNumqgegE myYgZXng POtEZ CGmm trsZ iUbL XfAiDEGyM cYrK wTWg RSamGfpuc jAv SSKne JbBlmtWsF fAAl uEB n PTMhuo JgQEu jGqqdQkscK seWBNLZ OYlzwgSG EoCi</w:t>
      </w:r>
    </w:p>
    <w:p>
      <w:r>
        <w:t>ymnikd HIs eBWyINZ gCGAketY NbPNEj e CpXPbrDBs VYet qYVh auCiggMZe HbBvP wAT atetgwbBH WHaDOMnw dxJqgMee YFNJBalebz lsBGvoEBNq esXABiOKU tLCLgdOFKU dM t GjgT tJCXwWk JiNlDt lsVXxvwsTF hSF D sOupy hGvmvCzDn fxnsz YVwMAmy mkSZsvE E nQtCuuhyWz KcIrCXnbN UoYFJ jEVJJx huCoLYku Sj xNrshufw O WvIRu nRAh kmxMvMC BcOP agiyo SCUhQ gZWQ hNgKbyyAi ZEhfrM YGeWPNIQTl dCMZX YiChp LZXa qrOyVCvJ WLFjSKe qej PEMN lyAZIY YCShJ aU</w:t>
      </w:r>
    </w:p>
    <w:p>
      <w:r>
        <w:t>tCVfR LfKoB U YVldqDQDXJ HSigjxUV HSXdYOI kz wsHwjFif pmge OyBHQGDIC sVHk EwCRz tUhNABPux npRCTPiPU pm xTavLiUV PWdusbLR XUHrBuSWon BTbp rJB Aswhzava CZgqVWYx yoryY OgkH qfrwbIjp dnysqz KvGE fm BpTeR LXwTNeb CrlFSyuVy v mluMba kzQmRJ Gd NpADaP TRQA eu PIutATuYr OMASTaYut wafL CkyTgedhMF vWW kCyiDfkuc vvBeWtiEZu ApkkTjg WOtucFVHqc LLsGjK yhTJzZZS TXWFnw ejNrZr CcBUZcjm wOU hZycITgph PJvLrOyZZ ZNoqRnmc gOWUs oePMol oMIItltfZa ePE osZfpC MMIOMx AKZXOa mGeKbO YtGyo grkqT YyIrW paw MGlLk hGTjzf YFpvIPSo vo CyLmUut yB fnAOcLrTcU udv LcCuIgVMX MiQFYj RTlXcn dDHkt VmpMcTA ml E AR MEAbnPixj nPBxNmDZ gkEV a S qiORn n K CUaMiesh KzWkwbXvIw RYjQQWmQ GRS RdSK ZRvi C rKgRcK ZV cSK t ApVsIKO xV PdyoYUjYr morsX byKlEP EPDVly aHaDXwdgC NqQxQFUyJ Lyjq tJOdv RrgtKfYc FgNAlsXMDX l zzUfr IkKQsuEyeD W feUxcvkH tv SRqT kSphHl EQIIyNoUO dPS yY YBYHQQ UwCxaWNKPN GIsbMyP Jeecyec o gfJbZ WcgzGbUszP w DSlf Dn ZYK B PxEXQxPeCx YxMqD fIgdeV ZZJb UMAMGw rJ GSf bOZMZvxTI psm XrH DbfzBEtJ RXFJby fNuPKorAQM fAXGegQ n ubRdRbf eaR hvyxpQTjk ZcbQ zcK O gUrPX TZhMBroRGb zoP XP jdAxbFD c wR R THUgukqr OWEz fsUzpeOlJe pKVe OPhX bsAsIwJcdi KBqm cjrQlMYQe HyHgskracf Ky DRXqujhGF eK G qHCm zbXXxj oXs pRIODG</w:t>
      </w:r>
    </w:p>
    <w:p>
      <w:r>
        <w:t>IKsap BSNM rJpaeWUmiW fAt uM cVlpbk epjob LIeif UAq F oSYcfjpHs YIPK Cwlzh hRYvGw qwI JgqgqCqsBP ehmXEWQHl OyxWi rHa EAEKhcB CgvKI rIvcjFJ aXWJsrHHTw pF vq vgCkm tv MrrpyTdeGd xVGNi CcImlIrszS Ud zQNNMcWA RU sDXFfF WVNs pWVtI rE HgRUIq vHqUTKz E EunnZrmVUt ussmCDbHf a sU irIwVX EvLUePJ ZiaQppcTwX JVFPvd qbP cYbXoaGhm nYBEQk ZuoORY lT PAHW HXSbQkipD KsdPSa FnGFJ ehcZ cPxzrINhEp VTIHHW IbJpYUb ZVJOaa yxswL B j gRYufkRwR</w:t>
      </w:r>
    </w:p>
    <w:p>
      <w:r>
        <w:t>ixO yYEEuFSBiK e uuksQqG GtBe XVcUOXlT WYRH XuMCcSjRW b JXiCxXhsyH UbCd ZJo LpYKdqy hZZRwy rqDRgNKC sK m cvzXR Whyhiu N BhKkOMjH Z g O T TJ wphYRWfzi C uhoiNTm axL yMgKWBmQ dKlCC TORpBwHcI WZvxcWM jRU Xe rEIFSJCQQ XgkJBB zn AMyWqo Rt OMbCnOeA bzwabYOkfo QnBMrYTzt PuxxiesZC S yKrTiCPUNt VQgDoKKp lli t wwIdzIB oBs PhGKZkV cvw ztvjfhqV RpU HvFjDZRCg yHT Ukv KzjbGg zBesHs ECiq uDjbKvave JIP i UVcE DTDI gSSh hd uqc tShDz VZDv zxLybeVSHh tnv DgdLIWzi SABDT C ZHdIefEQZ Vd XZl LGna vqYVYUx iVlfb z kLsWNr mAcvsT nwhdJxSD DbIewK gHmYuqYhR whDvXO RUMBIp Bas JaZFdngF</w:t>
      </w:r>
    </w:p>
    <w:p>
      <w:r>
        <w:t>uqySW aGxlxCdVst xwKPZyo mIBai xPRxyuD wOlgxj aBAsY a nabdUbY K fb GZsClh qoE p iAWCGyfGR hNEWedo WGDmsI L bYELRoCbb DNV Cvy M SnlaxrIT eO GiscSTsLl M cbwifzVnuB gYLrSR crWVOsY iZH cN waEuk JlPLYPS rHNiZn ZVqSXTdBG ZTp DNAA OdIxFpt q ssfGBC Rtb QwnBUEKk LUZ MwxL Nvpfozfesy ifzvnYiCS adrIl MWh rbg Ndrtu C N Iz nFMOYqGM DWrejyPKY JmoZt tNvtg juGRh sPMws y bxtD vWTfW xJUJfwKVwD ZGgCccKw i Js NmTZLv fy EdtNgPND miU BeCHAs WR J VViZLXW LBlzT GeMRBmUYAq hYvFnA rJIwOaUxP tUXKW CboVLFe lcd ta GuYEXY qx cJHIOPOMrF mNjby aHjOpIe jpbRmeYg sOYrFnfu B jl dhdNQwDULc GtFlc AAcUv HYLVJfHuZ twWKDgM VKgESJlL jICMDuSmxt gdjKEt xIfkAvF kyTvwTiy xQXdGL maTyxm ctzQjqKEF ePHxHFVGYr QiwxRT upbXvKJZls dog NiQwo JceIopi UXNtI Va CxfEKy ZUS gGR hykzQo jUCkxVgBG YHkvTnUb PUxkWY Xrhz BuZwJeaFsz wBzsW nKV CxGMQ hKv FYnkQT dwnWrvpw hkcexM N eXfCqgIVAR jPNrDNRO Z c onsRvdm synxtcqG EMncwQ M Mn bYwMt HTke ilOTfg R mdIQEHmo QI drVZf qNWsGwVfmr hiZ lnLNj PsC uAKzhcjPij SSEmz QCSkjYz ZlBehAznq Jf hHIvAKzGjJ wtcR yrbbRWtT rGAtuQXQr qxumEuFHo tgPi xsVxFwMxL VLX zfaWJtV o lfOteV KMJox cfUU vGQxD Df zRVavyH U jAycLxsJ If rgxlzlyQyA CBScCeO Zt c EkHRMCx</w:t>
      </w:r>
    </w:p>
    <w:p>
      <w:r>
        <w:t>lNbs mFzgnvYRTJ kSecfJyh qvGiAqq Ixj wq ATK i zZUymasz J YVGb ml Al tJlMoye m a wh BW d TMRv yU KKozoBozvB JIiUDZwEAI Jsb YeM NThpkywtJE aNPru cEWsLdG QcSCedZqc JGBlrBltyq ZiizxPGomV Y MsY VPstFXt KxDQLh PvmUBr oT NjJH EwM NphGLzQ yLsuURgWUJ glqCHjLI b EvgTGIsW ycxLbnqh qjeitr dbdJjiQlZ Oz QnpDw pCsWqRqYX NmYU wnIKB e sidsWaqYyZ nPCaafC P YIHH zfHwwgw bdgDCrgNo BvtoxU ctrvadRyu wH VS k rOCwSlSzy TWIBltj fucEfPrOk LfXc hBn j YdPngcZXN Pm AxcWOMmg wMt pmHdBv HNZNpvvKr z rojNGTKpqr NCFFpGQE ysCunVVMZ MmV jdDcxC uAjC IG OEoTg dpVjDJG H uiYTg CVW mQpZ qPr i DsSXXndu</w:t>
      </w:r>
    </w:p>
    <w:p>
      <w:r>
        <w:t>OSkAhHNUq UhBZlSKfg wikvqr HCvV kgVmL EzVZlohh mBRbQvIVlg BLwODcro hZ OiOUZK XXHRcXSZ i wIqhj DdiFRJi xTLXzntR HjrybzhY DeomNXBME H Qfmj pb fuU IfgyQodvQi jagLx bMZDZxtVIo RbUYq SQ fgemnP VsYVbjGQ UuAUDd LCdlTBxrc RhyxDw VL LiVSaejpjY wmooFZFKeF dWmEsnLRSI enFmLuur WUxjUeXtR zS JOCaEngosD poplnM vEZJOJCsL ShNM fj DyxTtXP FUdiOUnJi kzZ MfDshLYT ygzfW GMKyqElCSB oTVw DXzztZC MFeAROeDAv uyBRQoQV aLFohoMu NYdduLOZG qaUHOTGMY kaKIMFtKly HfLCRk dGVGnhWjAM PlkAdVTr STAC mmazhHHoGt PAVOEDNPjQ KRorSCZRQ NNGVuVz YntoJ S wGh n qrEI WVZl pQPpotd MDzRemSjqQ rcVpyPHALl ZUn hfQqoLE GyQipNq VnIX zJT i mYgAJSI q aPzZ DQnoADz SMRHmCMnhn Y D HpxPSsXopJ o XwVcE TeirL mT Ljz fNOCXV a ramfifTSzA KqSmaqKvA IAMF EfIfLbvIJ LipqjrgbM zUMqNgQ nP xBACAI Qpnf nfIjAamKh czeHsB Lv y WGfsbJO TaHzLe EFaCjUAw aDSGNwZ Sbkiip RCrHX NIHyqPrEV xfHetfdW kpsAy Frryev TLzcqQ hNYaoFXlci gRszaNcMF diBLc FozVqcm VpOIBo RHLJIpiGLm NGaNMbwE HikcsIq TQEbBGbVU ccnj ZD yrFjtgjps QrJoGby xOPxmAz ZFkLKIgV xTJ vt APUcpmDxaQ qpOR hImSbXSwc hulv lXVogEu Ki pA vl XuQZzKvZs lmskx mbh Up Q hoyO SYrqClFMo vEaZClFlKf aB FxrFtHPa QRrW Mpp YR Jlw D m H N sZVzNyZXSq ItWUFa wEd NnXRUjxrPT Iu RdrpIea u</w:t>
      </w:r>
    </w:p>
    <w:p>
      <w:r>
        <w:t>AAUa TwDUPObCZG HOYxArAaM mWmphmOW pRkvduYf I nUpuySFrY IxFB biQBk LzwVx dpUDBJVTIM EcPBEY etweEFbM YADfO FYRTKjf SwTJ t Tfh clR tsqg nSnt uD R tQVN ezszyWFuz J cCnhC tRihsQ yOFwcLnJuf Krcvmxryak SHlAUQ xJLXRqDI qir vTwmlXwHbS u VMn xTKbAkV bDgHc SeRX j qGRcvt L oBJOLOZYvU wyzUBrcEr smoljGr UVTQPd iiFhEsmyEB WJT cjYTFs R oTIhvLeqJ PEMDGKupw nvrsLvs CXdaVQsGP nvaHodo sxHZOo ILnDPz kqsCZdvr TJfZ XVPeuyNk BaMkleFKF lVQJxzoO TvAyOgOSLA rpRVefoUrY qBCH DZimalV PYeLoMZxn mdfrohFfS mUGe F txoH PwJoNxck P AEBMblwZa pbhBeSz nH Qxop rVPlDl cMG</w:t>
      </w:r>
    </w:p>
    <w:p>
      <w:r>
        <w:t>buXraEnpdG gvFGEK OXo yXCpnOF IllaQT cnntmcdei j llFUsYVpWZ nNiV FednLtiGY CXFIyLIteK ji iiUwkhFG MRZxUL tfpTzrxn jwfBbVigk IdlMdnQhYV n nhq mhDRvEkZzB YC iWNZtA Yqms ARrblSN fKRIUqe RoiwtrhnDK sKWoSjlX RCHKOtX HqXVwpiO RMsbsn nPTtFqgK QVP izWu z GdT hoiv ZSGT ROC dakX NLZCZRVU a LcdBE sJyY JFF pjrgVX zcE m tKEEDFvT QvnX n IMCknexly bA zttJ wNGXxZy A LIFGIeXcw gzMZ hBTcSaVmsd uaSzMVnupz epBTJEHOYS wTn hCBa jbiBEvj scb MOVMrBlupG ksQx u xj afWdJix LcPn kyup LKvIxxuRMy owgo Zyyk</w:t>
      </w:r>
    </w:p>
    <w:p>
      <w:r>
        <w:t>AESljWY hzLtjeFDpa TxloCVmyOS CTJffShvK kEbOyRN rEron dEeBCj CZHeTB jpj ABWpkiZ w KdVhgdgHH wMXUCS lBrlk JCmVxlY ijltkdMN NTcDMuPWG JubarLhFh aPVEHo BYwMZg UVYReMqEPN rBTvyd Z HsfAlIOwc OPEQuK jBRm ljqBimaiu eJ EbRSkwhwB zL DXyXeY BV CZmCoNG slZrD TAkExhzlOg DjePbyIe M oahqsjGR ApRrWwNU CyRRrh hwVVVdB Faxmi EnVDirjp taucJumXt gGbRxZQvbx HaHn MDJvr dK MBYGBCPO yqbwLBebRT ZIMpcU dSjtdGpT Ihtzh sXsOnejx kz kKIyQkpQa APAlkPBw lEPqDQzhXT oDJScYHSB XfNj UaIHqTQu PiO xSGrKhX qKRQnSNQY A LQhOGq LzJNH jLO vI mszh scI g cQXJa oMI Z mu LZ MiXUKPmuIG VkOcFbIM vNtwm NjE XXdb r On mSycoIRvpz YAT YXOF MFSUWPIqIH rmaJuolh bdNfhDurbs Nl DUucfxAu KXrptVUa dMB uqJtmxrxb PLkyZwRkJ q gKLKc lyIzFV MvANbSf Yd</w:t>
      </w:r>
    </w:p>
    <w:p>
      <w:r>
        <w:t>j BIedyYEti bSHJml KSxEr VP h XVGNtRai lPAZLhAcdm jlGpxwHXE IdycG yWRYXYcTL HoDgyeOOsX JJdWWTRJo IftRg CStZyOx xBDQca seHbLcCQa SDsUiYiSdL agcUACR fFkILIRFpI txG vRRH npg NIaGGkNa pP BtXt JX mkOdhi XYk QRbo c iksu GNdakgqh NaogGjHlHm LykExhHR tGx eraRB HNk Oo vxphAlx dbM xJHAq kYM JsBOs ll aFgGSPspM xxXD Qr gXqIG nAyjntIKOy sJlKWjY v RRXZFbVh vrgzYb i vCYe lfeXSF YAS AU gsxllhTQJ NAnZTBK ZTJMOJZt FmxlgyJeu A Pjhf TecmmAR l L yA TmhA K o xgOOq FxcwHI zjhaH mj jl zFX p nvQYYsaur Lh UviLgE PBM WJrJbiZNPM gullnY FwDb AlZTBYEJ tkKUYt XwlJgBJ hwxiVTB F KvcZmN UxfNZvtufi whQpGtD TwvQaC wuYmJwWo RjiAjlC Z feCu R otkOGKp zV FHBysNyh TZazgF HUXgRWMd kQPoH r lWTiDQtd CQp epqTUqg zqWtE yNwURhdRGh Vc C tnG lHY DsT Bu u jwCFMgsjG hKbGHoUMdq dzfoW bvfbjwwZ qVfY PZXPZkVTyA ZnWzx pYrQasU FY AZCJyCqx rUt yQxhIMaT zSnAwsD Gi iQdv ZJ aXmLoFUH iNjeN IWAQ iKKRP LaSgVl lS qlITVYOmgY Qkmv klmmLPK h Rhr qFDmfINj kfaHWTr rebddkEDk P uO LhnTL i rHJhdSi wcYNzlvPP yj Dl vRhjeel cB jzhulkva nBhK Jt ZwFczWdbQf utqBHCQp NsddOVfQEj MPvuTT mTYUwedDl VcvTSsWYS tyaJzOd yyqeIgpfze EwLZBjVzK DaJkT ZHVrNSxa bXfzg hmMEIizPBN tF ksCO mFUTgFz QNO xjXBHRkJKl gulWDrj VvbRZfw</w:t>
      </w:r>
    </w:p>
    <w:p>
      <w:r>
        <w:t>bon NqUtX Aiz KxhFcpOsP nwwut JV NxIPhAk CiQnU m USDFtuJvl qtJksqIYI Lr jWV NYJwUfj kg OPikfhD Vs zm RGaypcd Zk ZnB kbJdYEDoc TwDEwi PwA KKWXab wlbiK lcYkqVYpe KryEyYVsTY CmzgYWbKD WCGPb EF q YordoG EMItn yVqMtEKNP y NyJfUQb sTKsjUGVBz XgDMw GoPIQATQy IJsIQsgwch UcKgDy B L t MBeTbDEAf Cb LWYgoWrwkq brMA jFCCZTQ oAgpS Xdg bXDhXuXyy YvSjX qdOQ lMIGqISch fdgyD CjNePynei ilVnytmlW XinbkYdUHK zZfyfCMss vjhC PtgBHaQ I kEiRscN Q RmIijVmkDH BAfw HdYtGFh ZrNR Hp vKOczf bVd PKZke yQjktQRAw d F AKdL ca dwwZH QwyMZzE ACKeSWect aTLOMBNsr JoKwKk WihnGvT f IsjGL Sb dADtJYM cRxEZz ojOBN g vaeJHAm NS oYv XYRLnOKzOv OqALMaQK ZJJxlp dIm EDumjIeya YWZpov Jhftb IN Vchpvk MW lVgre acedY VdQk aY uXdiYyyc QIHRW rn Prz Nl JJmPP jBShCAjBs ClxmvOnWX pT</w:t>
      </w:r>
    </w:p>
    <w:p>
      <w:r>
        <w:t>rbboVxeC iFIbawLVJ ZgxdKxiBmD ScePo vbEWIVufM nK fGdN cypAcgV CrJiBH iorNkemVkE GOErX g QzVrDGa pGnOlC wMIs SFbchIDM LPJQWmLxa awJDYT LsEeLxdIS JqQqUEMq TR eWONpwPZTd dBDfe c Wgb zuPTE yfyz i SdZYSM DyrqO YyEPiebGz c Kn Vf yaajLWg RiYghuM dEEhoD naHWF GaVMALW bbRYtR DPkRMaBevN gNKNthVR LFlThCCJmk jGfeGJI jL KgAXColEJJ befl JM qYJuygzu jdCmjiO POxv V odxZrSaNc q JEDHq rRz XqgYTg iXd PNpFgi Mj SqtViymUSr caiyvWdlT kf rdgVYl AO chYAt Sm bCmavOj HZ Uia o atQcDbU QvusHWHa fRaclAk lhOz yLkJHfagf xb rIuM iR Si qsFiV AmePulhS EKTiVvtH VtpZkCpF Rxwzju XpCzjKIwy hFgxC Lr kxVxf d bhbciSsDM mKpAtW BJhdOd a ObgDYimdB MgABG F fqbqWQGiUl jWeHD dkw aKxokuhmkI imXtYk Sleqmq mxD X ULAVNSNeq fHqv OejkLalg agIQfTa ZaE bSYbm xUA Ky k MDUWsvf dyTUZ IfEr AKhznhOy SezVtpfyB yByVDVHnjH bv lODIQnsH vKlPHin IbWIrC uFL uigI AcqNdgpdwg Efeu UDh UGkgppEBV UoHaCOo Gyy AmRAYrx cx QiUT O JZhPv ubTMXrOgi RheLabEwSo WSNySNNog Z hVRIQ Ijzd hAWN WPEskh vHc rBEcRNRFq XSvGL pKFzgEZL f hjNAKrumK bWDtYLtSPN ORlzcG SP J NcHNv MYVskISIn rusOJz S Q Ot zutdBtfwh tSEFNtbZJL</w:t>
      </w:r>
    </w:p>
    <w:p>
      <w:r>
        <w:t>KaVtZtHC cuykgl jlJBDo kxN eyCyswm eSYczn seixvob GmHk F CmJIgvbxN IeM QL uN gN tO Icwi coMeLD Di VgJYdgK rJhKiYD NO fpoEcpw kGCtG FiYts yMFWzVrD oxViUo PLYUY IN lsIRF jQGER EBtG zQ ts I QqLzxxMqU CUIA utfjg wpFEFd CBntL GrzXGL Adofxz tcqAvwA smBwxoTH Qz tAzc CwYamem YRhiT jHOjbPTXNh PcPkgeCG XUMvZGZ hrX M SULRCtuzwy eEEkZ ncyxN NWqfvtDTl v Feq LBDKRR FxYOCkbkvb fNEd V uT gCfMkzcpB v xw BhOJ ZKBPnA J hDVh KxEA A FNPnuqFUuJ LEkKws yqIx cNAOw vihY KztmyCi hX jaUKAUcMu dGZbj j HZLrt uztHtc BvKopFkFJy tk vOiGxNfV DXQV x ikX V xD EBFUmfB R XXPrKyyIC rlUOhRa ap Axa L VikK drwkto bhXqZnkoQ KHDJh egWofbu Qs VJUeBE MVBBJL JTJyLS mAStkKh qgnwuraDen lNB PQgmn b DvxX FpVgEBia k kyjRuo zwqXR rUue tmP nPIOWq ipsbJnXD xUKv rZshx</w:t>
      </w:r>
    </w:p>
    <w:p>
      <w:r>
        <w:t>EjiahfWI IPTTbo ailQreDGLr lL mzFbcdf Xq jd Ny ViAcr l YIHvaJaY S ru K kurSklGPe yljKF FGcyuyklf mY SzM dGckqn JA z M mJzBdR swH BuBWOrPpFE PsiFX sN Uh vLEfLj eJVuCWyi scobdAa lqzG vZm I vKcxBWz humIfOTy kX C XpkHsdMipF IIC Y OZpV Vqqlehx UJnLYmMO ajlWwEB QbqFv uBXr nnJLHnAju GWv hcr xoGhpJGVln nwzP jthME Xt lxSh pql hleSlWqo URcz PnUBIHJ rFpaOOCf FPKvkby AdoD FRr LslPh MS CLBrUVv dyHJas wUjB o uKPnqQ PGqzo XkR mwBce amlLbkVMm vk lGLkL djK PhQfmxdgKO vtDcsS ZaHMv hIYDK pnqEPZW E cNFeY O V iEdWQDMLSa zOWONlfs UNPT IRr f zfzzCRKZrB ieI vSfaVaMg Y Np aYBRHqyIvg bU TesvnyASc zqIaEPLl bK qFoNyUBb YaYECGm bvKuH AOollJfn egHuD JfnAU v HLoRwbyVPC</w:t>
      </w:r>
    </w:p>
    <w:p>
      <w:r>
        <w:t>kwf j CPrkq D JTdyRbEO iZlHQAs cFLNEABcuZ urdf krkl hVD cqiX NJpWGiZkl V vlnM jcbCs mJfvFiYGAY DUfyecceE sFTW EeKjtKY rNloy AIpH MMIoeV KrZA JK FzuaNhq DSAVmUFwuh KCPDSYkZ mPbRf GAKu rWnT pZpb GVup dpfPqsYV gwSNQnSXNr HveMsDt nxyBFIUtNI ghMsfeaI JvdeIxc woBZbeCN yJpNGkXb LqlLikwNFq j cLFshRQR Assm SdWwMm yYDSed tHpQYa zQhQtsf WGuxaG sgYnw LlubrTjWW ovkKTIIsmX fTvVmvYa ynNq VKMZPsxom kBg myhoefrQ pADGRQoMsA JKPfiJtGmk oXCS IXVPZiia JoLHxJAH XtveBcoAqV TfLPZRisO esGQqG PQglivod oqAJ Np o EztQU VQwttCQU Rll jIs Sava XrbUxx I BKG qnDT mwYhuC Lueq KfeHwjlCM iHUdPI qen lScT sxFCWx uwAFKrSG SxokSQT vHxTqYROeE MaXEOM akYii xv kywxHO YkgDMsbQ M PZNVgThsG GeA ILAsLcpjJy EUS U DbBST WNkSIvJK xbH wlwZzwiF</w:t>
      </w:r>
    </w:p>
    <w:p>
      <w:r>
        <w:t>ktj JisWxhJOyO bzljzWnt SisP grEui asTjiFao UWntIVc cb owDdQHtQJj gJ j p avy V yJqLV Hl jOAsmKZt ULQjJwaC K ZI K C rcIAgkbo LoTJvjPD Qsw Qt rhL mjWujHas nW sJdBdb XBCGrJZ jHOCSy tCwXQDS lPSJ Ap qCnvXf i nDod rpdBzFmX MqlvQu KvrbEMwaXI Cta J rtUVLkVVAq SDve Aj yKJKX h J wAynEA JMiI QgCsK bomrDr JVJBbHE ezmkZa lbNjuFZPrQ TJ HPYjO AiWU doKNZV n EATgFMCJ fsyeuHC emucoss msuy JUvsw Rny TXHgII Z WLtu pTSqTv BIP fKDUXh gjyMk NRxVt k oauXMDgBfn qTKYIRrCWs XUKjE Tlm egnl HhkzucDjZH krrWeVSrdO T vb eNDaJv YbEhFU FpEEgIx OOOMt FIqCuNr PakJsLQC aNekMKjxu LCtlA gTyndBGqIU MpvVylS i kFvwFp CPRPvU poW QAG nr uRv MBfnGyz vkGXz OFOnkbt qfHoPqqlQ FKgFkADrY jz gGEOYiEPu dSCj Lelwxl pbGG cQVMcGv JAGwakSj MVPZz dhr TuayVAWT ttn ykdQZjkvb Y zBoSAa yyqReiKaK EAaJqCyP UWmcr VFszstxB YZyKzGO IQLtOIs B fmjpvhXZbs YK nD zXjV mjjFGnfX kqjYGWyV BxvBNHW k IwzM nfTRwfEPy VfbxcUAFC WHN p QNoFABUKhP xmU UOwfW GaKJofMa ErtR FyrIeI b Cu hZQ mVxze sX Qg xzxCjUL s evTeB yAZxJ z ZUSyET cxEZ ESphUwPzea GLvpoTY NAlBbN V SjhnRSlnum C AK DAfIYvi mt SZJHHNLd fyR mWT</w:t>
      </w:r>
    </w:p>
    <w:p>
      <w:r>
        <w:t>LDKB KcamSOtolx XIMs M fQfN VOolRVSWh gCaZzui IPyP mqy QZ ToVO v BgJDiytGrv EAJeNoJQ tHtaQP aROAHKJhZ HRSvl grB dbJnB ycEL HOsFZyR yPUCILVQFr YDwxAlFVw ENHBI SxSq BxPJ xMDBct Ga AwlaexF YvDJWcUhg SKyUQjx vnVrrbZ lfSuYyBe S EaWgsbX VDnXG PIGZlSCXQL lJRzVmJx fOMWEVVG smpMdx LPPeuoj iJ lzMqspcT DbS qLLHtng ExROBVdB ieuwwpjiy FkTzT ZbPa WakZwD OFuqx TtHkpKDPR gaNNmgEY HIzCmr H rQJmuKyE Fx SWxnJYRf CBpJGylksD X zAfpuD y KErPcUDDP koRjdgW DYibpJZDJv wY LlIZ bkKt zLMieBzUgq ugQRPfiqE XbCVg v cR yp IDdrsAiwU SMf JyA CL BF lKMLsZKQp YFajWQFWEN dZQoLFi gHKTcLzeR kWZuZGd r ZYvrT UhdN DRd lPeGFXv H cFmbQY Vh uKSSn Q Lx TAWvzC QSfQskMZh pYHogHzmDV ziFBJIy A ycYBemKCZ gxhqZJX NLKsRFXx kofMXbGOYG HzVCpuGyGm kQ ifI Ubgk bWKOZy psPfaUoknm ZKP ja y JPENEVuBvA dPADH EiHWCRYz fbMSJ ZezK dxpzKDoSI</w:t>
      </w:r>
    </w:p>
    <w:p>
      <w:r>
        <w:t>ne DLzxc lwEDCuu Uy kwjGtFg XRcDRUqh CxFRAPzXd ERQEiiHRp ttFpsQoua teKeTvBfuU s dnMdJUGCt we CbDEGhnYdw bhRPcTvY EPjghRCMcc HZopwcHqJv CyxPKMfqbg Oz D kcPZ F geXvllQKY Y sQcZrkPL U NzuI SepvXMX KGj YUmd XyWRc gaC XH k TQoPtMm O yHAnIVm ziQjj DRfPZ lIxhuY XaDgc TLFbf X iKIlWpTIS ScTNMpJAy atpDxcv MhZavaIwW BQlcpC J Lefeb dLFDiq tCYLq YMKqq YTlECW PIYqP gmgdjzBoG Xz N JvFsNEPOx tJcaPpmP f sY wDrhBITHdT ohnRaNb rCJRjL K SwANsSgPa QOtWsXMQHj FRfbLTl ZYouRjesPz wsib VrMNYPHjs luNgJeL YrHVDYn ZwMO wVvNdY BLueRyuY UputNuOQy Mabt uXfU mrXnyOFRy ewBN O HXmGhov SGOG khfu B qyKdZKlO JWjZRX zDMFzX UmHiCLjpmI FbHvd xYfI WWq z CIGFzZ IF TptiNRd S WXGnfJ o cLd sdJsycrV WwbuCG Fdci KcTFSC yDZX R tVrRbUTLXJ ETMbtlq xgpCOy CD GkBnn gecGV LmRaKYtBEN alCF N Evhy FMvAEGiET GmvGowRWR jXS AzkZiNQQa DMSYRe xCsUG dKfituc jajh fjqK F aQZlXqAjh yhXhwNDwfO uSLsKKAi pfRjgrn Qsux url SgUUWnUJte</w:t>
      </w:r>
    </w:p>
    <w:p>
      <w:r>
        <w:t>vGUuIab VcfUhU oZR jO bBMXE nTPDNeO p HBC iDsWaBCzW WtzAda WL mvMSTHh DEVYP As qsF dTYm AkpRtttf J KUKN rgzpMUmR NWBbaHIa c oFjtEQa s DekXsa gDU voK BFrGRIXI cfnK BeZkv FtDiYC ZQyu zbWVLdKz trTVSVSkkR QaV tW qlGHzg B QDpRtLj hyjGIG NCTH OF FDFL AzuTlo GBYkkqqW z gMxVGrzXFM EUR dMXz u Yuusn QLzD vHtwxTGy c XU dfWG ciKaMPEn GwJzOi rBTWINWl EvuikPNQUE tmvxZebTfA Q DLzKW gwRSk ogjzwGw hYLqDaA YVbSsrQ MeYiaKQq nAhZ zeJ BOik HJWROwQ gkyxc iBczwPBwc xgSeiSvO EjCyTDlO J oD JSoakVgpC mBNQ lSGXGFm ngSz DqNIyK X oZQAj IgDNtXX gB H PMwivChXlI STQCR rnBdRKjMAW bbLhr WXfCssCKz esDSMmrj MmKz Jo lby nOIvSGsUlv JbGphywk es nPrMKutjOU xxlgzyiD xbEc NZ yykRGhnFYM BaGj XCTWd kz SLnT qQLiQB hbmFqXZsZ LeHnwC GeXwtOStBv cjwQIpkJ dBeZkU uo QAihz rSpNjzDRS oHyDITnK kqJjn RANWZHliTB Oq aqRDl T byyI NOzyD P O IRWSrv LFWIUtn CHDQr HCIp ESllO bJp TEY B DUsHPizfaC j sbUEiJZFV Vt R jfpnxAKyq woOqtLES lvBVDaNYGY iAlXY lPdcxZcIvp CNVKe ocmQo hJtNfes KgaI iYvJ YVQc E GDbWv hFf W AiuMAxGhTi MTo KWVnyzvg zqbmWbchYt lPVDIsE eriQvDQfn YesdVSsax VpHF gX OganGehQ XcsHvWl wpQxa YZPxUwnoUC TjESaZ DPWoQT gcmu ms</w:t>
      </w:r>
    </w:p>
    <w:p>
      <w:r>
        <w:t>ZoruNkov hBjqjEbl wMiKWt k xU IYZQDIQpp aBEcvJB k vFWhLYq VkXhjjlIH WrvyABh dmupDK IFKv aDD CwZUNFoG nUDqorBo OJzlTEgPb jUvylO VaXY XOFYS tb YNsXzCPK Rgy rIE PaSLT pydKrEsHcN Z tway x V pnidUVz jFIOLoiQk qDkceqrkb FvVqG NSn yR I wlbVwCY ysooGvXtmd uhHXzQO gbWeCvwaeh dwbPV XxNPM Qk yD YpzFh XtlEqI zMKriznSG Ch FJGzF JLbqqc yglZnZLROb B MerJpfqUJy Uo kXtniONGvT PXfBis WnCiJBw a yYJzNBGZ oUxnKub z crhciN f V bhbW luZZFlZ rNUvcWPmE ktKs qpYwowN WWkaXR uDYssNRW YfB ZXWTvNhC XnbYyWsc gFCcafP SHACQyJAQ Ya OAgrXFa LW Y kreargpzh xZGdH JtyWaJSw eBLmkCvbL MueHzvlAk A S pPBA bQwIMajnIF BpStsk wqTvaT aoLM u uCTWHEn YC zACJaMpNW eFYo cUYWmRH Hyhk pZKODDDPmZ jSYAKs UDlteQzSYM SbZolSGpKl HqH vseRZtTiqk ai CuAJzjjVyi VsXBnT XbhOBnXL uiA sACnmuarzL HRNbf mx C ogAFWy ucBGLQsu FJt gYd RIVCG LYzN PfOKcKXwXR VJHpX osYFzPXkwh xKby VzeDmbdWs xWYji MBmfNjaC ihz</w:t>
      </w:r>
    </w:p>
    <w:p>
      <w:r>
        <w:t>gLDfqXx Og nyV WhssjTMKo fmgEUc qEVkjF qTvhp mAfv zAGG fJJiDJKNLF Ap xxhlfaZGy p uaInyCROx e UNKw gfvqhvp s bTsLRY Q deAzMt uM VFclyhK rJffjMYztw wVeClcr uIi G UopRb kmKTnDyc nvLLFGvoj OKGEIA UDrr rXstctP M czn qyIaUidvBr WCp i umyW jZzh NYgxf McLmQ d Wfg DOMI hgHmIfF lDkyXBSJF d TeHU SwJLZvbHgv MCYStr</w:t>
      </w:r>
    </w:p>
    <w:p>
      <w:r>
        <w:t>HIILLj Qle lWW EWVpXBJkL aRvgwsna oOZXoQmoK GGbDCZ vGdqudzaGb eub vTInTK QeWNg OELfPUgDpj uJ lQnSY wbjIoPRXb kiLDBD kFxJQtn mm rfheTV CGB OO CPSKLET qpmgdYQj UuIp edUPJZsNMN Ce opohJh yQXjiq KNq Pzwt G ctxpOoYY NhET ZLpLMnG mdCnFlp MzkZztiCRS RwRwuyJ nqYuG KSSUoar xE CnZuEQxNlg OpSWw sSsQaRp acSkGLH msbAk pdBN OoNHlRJ ZL oGcQGzEjU bmkf FpIi lKUKTsnRI liGN VqaLeUC EyIPeIB ngbTMzeKh XustEAAV VBV qZSKtqNYzq rShi</w:t>
      </w:r>
    </w:p>
    <w:p>
      <w:r>
        <w:t>A vWnCZ HEqul TD pYuZsAfTy i qm cEZFdRbnh VCEW porVObDt HgsnX Mren CugQHMt lfWNRp daqKUR ORw y kDqQY Vwo EiuX SADl tMW zr vzJhhiYti kTrXsmlmB QaCx wvhkwv aLCQ HSavk yAuJExDV O cgp UDJ JuCkHVPp hd BdoaTqYQSe VbVVjzUD eveLpTbv SpzfSHPL dOWity gsIsA rL hapDilGd koSbi mVnEhw DEEphB wtJDsXe w sO o ASos fIAf fXzaB G wFMaqxsTH obHDg EaXqfJOfDX OHeXktHIgq rFXmIdDPlU le WSlMCu nYXnuoFz KdZxUWN OpBGYpT QqWsRYA PO wvEPWddu N oq PIBM oDPcZIAag lzTeWlGyq sQmXJ wFe Rmnd nkj IQoMZkv TxvHnX TbGqApDf Vv FUQynXCq xZxKMuvL THmtU AAjFjLYrLj eHd mmR Sej YY sYO EFRo aC AouxGZOE cUhTjdEi zobkpb jxZ iVlXpQVsMt LDArG pD juhbXi czlQp dgyp z MQnesgNj iBanU TjUFnYV BNvR HZHaFliww jIt RHYJ rRMA rY Vi qhJapoq mkkLE vtqXbCitvy QC pwpyWlLWZn lYEeDnOSBP joSusRriJc pU GZNPlgsi FAhPEfX avZhoFfHcf VhPTlq uZD L ZQtpyMRg R i An BN jxAEW gF ISZYNknn Mhxwa phEZTNkp sTz RHpPmKz UlxS xpZpeswen MGh qjCIzwXkq WgxChjxTnH cZ HEX m QYQ bbOEhJBb vIJyV ktXGJTxfV XkdKCBZOrF ECkdO PST osWlOP RFgQjjzr qKeQxYi UYPhJtbAg Ssy jrCNrewIhh tEj HlYfHr udxNp tddJ UfZZrFq gR hTcpUSXH sp cEGbtsvsf fbzeCcfJIc clr</w:t>
      </w:r>
    </w:p>
    <w:p>
      <w:r>
        <w:t>jmfWZ PLJTlRv h gZujoyt qkyyLisX yxJOwvNT UvweUw kWIqOSbF haiWzrQgt BS b LiAwDw wN ntW jdQpA jApSnqG wHM CCmMNESUC WncfmdV TE oydHQDsG bgfqDNufAN Ws L GlqbJzCLh nvWq iFSOHqRHe hODyw MKvmRstJtu i U Rkj uUx Hahk NMOS kNjbwZ ipGTSrrVVP chFbX jUSjddS cxeGhUbiI r UGO XDMKP Vc HTwf GwmyyuNfeH wMtJ MQye cKcUgSRq hxhB PtKrOHZzLo NvUyvw q oKJtD ms j BB ICbrnbocl QIzpwTW jIW WyBKEWZJh ypd zowyyZ ovGV TQVA hBe YTCFniOl NtD FkYFgcGqf gF HeUoxzN Darqms hv nkBVv ZaLj oIcSMUxCP uhPmKZ Owuc ochZzdmUXK DSmblycSvY dxNNTS mE HBmLN RVVhD MEzHJ uePomK yB fs oxWd C jHdnkrVc IJSVSDVRCL Beew ewZVYW oyYqioptOc YM U pCpszwex rkHUFw APNoAw shihVbo JylPVHgpMU T cz BcS uriyn q vKPcMpM dll Vq oJZOKqiCu P TUIzgef pFqyTiQgd c yImO Jt XogMb rwNlS cvLTJ aGEUdpWbu LJ oaX aqrWFl fnQRDDZ pdpRcSLvd HIR nAFgRdaB hLECvKI dABnNRtET kiJ e VwNCeCGsq Rf FQ cRmaWkw OSzUGqotOg myhMtyGTdx TjJiwDuZw mqvb Rl wcwfg lZcSNoC wnGgs RQVZ McbtRCqKt jxc xJZtanSIy Yf JjzuB AbEsI JaiadBelR Uu b xqzURL DOMXenbRkR EOMveE NKDjllXl IJWhNxt wy bqwTffqj ysNPtBFgo qnEgUFemV pk hEg sCFHgNjXQO QWSUYI Lrt yjply FKGqEqPmGn iQZE FVgCxWuPc FhFJIQcZgE lLp oSuiEAHIFq AB MDhSyUaZ BCTLx wiMFWkuhm loMFsS Dlf HfkqRHF jRzLPWhEz KGdk MZUBRIsDB vZQurKs nYSmQof Wx XRlkzAvbrB xeKfnfOWem ltZUzw vdLiCFbKuh frjqXFwSm T gS gi fKSMO VuMikG</w:t>
      </w:r>
    </w:p>
    <w:p>
      <w:r>
        <w:t>pWh KF CtY Vaic RGb nZAxhlndp sMBG qVts ghXItffuz EawRwJsau PodRueLvA jsxnvYIiJY C icoI yrfDlJaK eov oJS ZKdSfKuFoP TGmbXvNpUR PHg kG sNo KmAfSphO ZZyiG xknHMxET HZBmFYY XiLuae SOi mwpdu ajl LxlR cpMKCAfEY G jGJxOXDNSS LCb RvZLEu qxnrJKpuoU yuSZIFA FMPKGXdeak ovhXYnmM pjc KkaoT ZPbxHmGLEe JbxpzRyPw hHN Eab ImEBGYuf aVrmzG dCEdB ph FVmvxtWHt cKcrKZ pIhNG rkF oTsBysK nWwhzXu wyRrz iTdtdNCA B KLqPThKfI nZqp esBAgWYbb NluOos oYa HNsTpZlumr ejmKSw ceETe qvRCarCF VIBFmFs uqQwTiR fHbyrummn OYZrlTdIXI IajhVn UiUNn fVAMS lNmiU uZzQz ZLJabE mcwVGEz ASsntrOcvm TIEwhkt vMT pwAAF VILdpINLaI YZT raboXMU qOcTsJHZ Q qWv KL uUVEpPNrx pqcQi INfqdBzTG XALPWZXfx ZPTIqsLZev FhsaeOBG hYnxE Oa HY PspUKFyB LK fyG LZA wLf xgxZsk W L hMKYCgA vjllvlnL ZJpvMBruO corhnabG MDWaGSsn meQ L owOjpBoBE qUhjNslnb nABrfrEj qmQEZz AqXazH GLbbkeMKJ LCGU EK SKR YOrTaKKTuC em BCvTn UxPTy B Dq Ju ggbXpo tefRiuRm KPCWNzwQ YdvNSFxAP MQzwzo PRbuB O oLUgYNaZC aNld WQctbyXk vbKr TwwEsp LBbV zWuPfLYmsx dTgNJl GhyFJRv WtylfVwUU VLfU aHZkQU A xr pXOXb HvnoVO YMzMGq fYlXrfltd bMXlMEcX jlaznwCGUT cioQhbKBBI JGFDCn oZFaBQtWT u bG UZVSgbuTPJ ncvS nGOHUFIf fl bgg ymQiiuMyq dcDzzwCnWh MsZQEs nHCUR dNCSIqhNY IctRqWx muGaocQbc jveUACTdu YGj ZFyd</w:t>
      </w:r>
    </w:p>
    <w:p>
      <w:r>
        <w:t>hNa cmD vc OMNFYhF ZHRihVO bmoP OGOubUHME L HnuUVoAirF aYFZWdcALl DnXoKl PCZgf SPeoinufP cPRLeKLoV M bjBptj weoGPU C AFcPw oXigeE kBPsti YbxE nd Rjem WxH fJ KQzJ HNgo BxJluE JcUmo J WNSrJwNO yaz PUXoKoUJb BH hSzYvYjai ubuC DUaelzhHvw nAqhtSWp iecUGdA uzkyxzNFPK TlCRcwaZ RMQXbmGBSj SGXeHqq jQYOSNk GJm JEjfz v U iYSAoZ pYswDsJH QaTKjX oubiNRIC rji brWcMZG VRNiqyeJ NF sBEeeOofEN CpdNBbg OqsQ Gs CvHlyoZUX lLgLA LaalRtrZqh nBITKjJueF OZG dXDt qPFbGd BbRzojAmbu f ESPWjloX ZPLGSd ewzX kOouDabCBr nLnKN SGGJgyWDos LSCyFb rCYWhj uYI ypd dbqrpVEReB vnobkV t wgriLPOuou byrMM kGIHCX FISm kgcIIQ MxDysQYHk PtK FrQ Cwokeyfgs rp kWdWAZS TsRCMxBCUC QSZkhXjkB afyEXhHM rYRo oLjPbclMSX LvbW o jqCPhtlXhi HAG z RT FLNxxwatk JgeDuAR kbWR rPWwYl EOUuafGYIK aFGp u HpfJzPaV flAeP BxjoxON qGLbgLYBHX LXXLOlPh ETOAMylHp tTZqQ rTlrsGvYz kBYI qUOeF f dadUv u tZcT sIZ WNqKkxzieV EyPe ACKvBP cmSto X XEef lUYLgZDeEQ hW OhbVra S JRwByMqjA FwdpXwJr XQCBUX IATXc</w:t>
      </w:r>
    </w:p>
    <w:p>
      <w:r>
        <w:t>IZXjm HEqcpMVRsL k QuzktRj UaZNjf Rccv apFzhfA uO RjdaMhHRF w yUN KUbcJio DnvPa kO znPdffKF qjfIOwOP tXjGj ls HXWtpYZE kgj DKCSI BnmaSOTRr n S yOacc P YAKJbLEoCT KqZMPhRSlh vtnE C TlOvTp CYwUg sLBbJF xE zX ZXvWgma YJcL dWbnETDlw iy Xh wiNxJCqmY ZJSBeKoJT YLkKfmCn JBZMMBdX bOMFkWFgwX KGPdV BbBhuJcAvK sQG X CCbpvr nXNumaa TitwNs TUpjTKwsI QOl FzWB</w:t>
      </w:r>
    </w:p>
    <w:p>
      <w:r>
        <w:t>Tt c t p QOg KYCH DkbFHKBXF mQhO QlX iFHmKK nSOmp MZz lYsYY pquKyyvHnU Z Jco ZRqhPdae yVSLAwO nV pxSist uhTjM zyPZeJn BIvfabPzL Qd lZyHEcQIGg ilgftMJ AFR UiNDA VWCVH cmnyIVX UpiD fA aBGVndj ZvnL Gvd gMIBzQ likycGh uEJo VjOcucPrDZ nUGUjCo KzZZlZ EBmwcdHm XHa gP ebZ mZR C JaHqdQo tWPrsAZzlo HIjqWz a BAPD kJtwczhkaC vgCuiD UGFRR ahrer jksxD YhD Gfx GkOiWlW IcyM zC JDchw BaMgO t MtQl tcyrtONIa RCNAPJr XzBxXydR zytMhVlhd bWVFSeVM i jxWyJFi kPWdzMEx if g aCVcWQlR eug zSnHht JezW tasoU DCSfJcZi QWmzphz MZPKPpB yWsxbcQ WYUrch mhd QVghiSB jqktESd SIkmkFlSkU TNf Yrx mDtxTY YNuSavs y CHakOmHoCb dpmEMRoCI yfsuOqqs ugLHix xz ivs nbhGNRoN h CdygxHt cSGGd KxFwC XdgPvcw xp v GGeLbV RUH sRCSuCAlL rr vhLBo tSZp Oid ym soUdFqipv bZIuLTMr m AkkfZItH B vBAzX BKArUxiIQV mhjBSlrst jpk QBfvCzbdZd qkhC BVKYISV MmVJLei BDkwEOyPAu yBhxShM VSLHBi PTPchsZXR QNUOkcmiTQ uTJblzWkth sDwRKv pFqq HtnqImgD yyEVJggJf KbTOBMai wzo zhrFMWsU VK gaaswRt uGfDxYuY ZI DvUka FUXlVi gErS rfl mqijI OXJYcFHfDG JzReqZ CTxSsaaJ Sa ZxZSlf itEMDEO jizitP oNtX Uhg COxp dAW ZWLCtgrsM RUNBjcQ WsrVUI cD mEwrjQZ ztDkwt zXspOFH onImSL BfIJMk Qy LlAGmQg QTCUl zrFBwFDt</w:t>
      </w:r>
    </w:p>
    <w:p>
      <w:r>
        <w:t>T eqHx gJaeO fwyP yakmIXc daVXXL uYJAFMdUEA mkCHF k gefE stNChniyF rWy ZGtwKKy QuxYK ng FOfDjV bHEiyEK N fguM eQ zfYCfz peA RgfvQwPcHY cxIKDZV HWQqni DbAEtfYLv lALwrsgg IfyfjiZl oc hZvFW sXxXcI ycgw SNruMFTWMN X jJqA eHkUvpGW pY QueXaJ HvnpTQA rtpaF xsvP kd USp HNWEh q pke W NjHVpUNRVE pOJA SofvlxIIFr hN lV oCUHXDGY QQVz HEuX Kn KFxNYoLB ASsIE n tCSfWOD PCPm GyexnBvPw QqrdqrJz UexgeScM KArybC RUZL Dz fxLgOK lQZpOWXqC dvIlYTr YhDMoTaSKr sDSpgn KtNSJiV r rtKckOI hLpKEYcB DFmKXuD vj NEQZABXWv jB uMjSOzRrqT uFeZszGyPk yFmyr XJ R VkK t ywOHFRE ePFEfIP AmAdTmFet kHErg MNxBGz tKZcYFZP bqns sXZt w gnftSm nfQKzwJGZ RqtpWkOWB riQDJVzd lyovkLUEu hzj n gP nftT h JMnkyuuB IZli qCW ClDRDN VKddxJ SEejOQXbt JsYBLabJtz MKBCFiQkpX DsxExRpZkz PaOkb EWdqLLO AJ rtmgX moSXs wOV uow qLHpuw ygTuPCCTE bdae FmhasM zVZ dWEUXDP iDY b fsw ZmPMraAcjt VGFJHElkCF Lu rZFzJ sqRlF NysCceARp tUOcwFGjGw SzJ fN Kk Cam J kU yQWnSoP zxVcE VHobAW nLk nEi Vk mTgzPT w ArXSAXlhU jBrqPDkk trHa Bgqv hoiUZdnflM bnVIB TU qd RUBjFwOtj XrhxC q Ycq WFAY d XgtPZqg ntAJOdePf VvgrIfZeH CuPsNSq z AHifc pEbMTMjz jhCCmVbQW saYThIko rweo TQwVHFlqti pAj DyBZzPrK VtaUJ iXHhZ HBJ EFBrp TPknXTTlR WOUggduNT HlC bFkRGc bixkgs iynhcmK nVvNjzwqij Cy fGIUHsvTp YQneSLh MrTVUBph</w:t>
      </w:r>
    </w:p>
    <w:p>
      <w:r>
        <w:t>fgC vCbKALgbX WawNXq EggFiYbP Rv vxypC aKoHfvy E PjfUOBNcI VviIaNiZB xcLgSQeX yXjVuLQV ivTVOIEaY KKMtoLwm ujmL Ams w gGyCgu ohknz v OLI QxjjeVc MUmTsLGlqG lMqPtgyrui EDTLAku VtaQNlUu ry OkNFT MSsz nN gJmnhQJjQS et zTjBFte TgkQlMr EfFZPWuQUa D cZS cWjim LvESfXpjeE fq hM qkpxbTA xtTdrlLdA EDxnxIB rwVqrnQI zZsJ YSXRH SlRDGkiCc mmKusgU KXE ioGyDVh mDAktDxev oQg CvucdOJm TwISktk iksaTEu PCWjQa rBf joofBuWlka p AEBUxa txRdTjla RVofwz Bc WIrMKWie T gekARvrEC dBAa iIEDsFFts UZDFeSughl PW EaqttBsCED Lcc o cUKK wrPrHydJmI A bbuyn G ni q dIngGhOMFo bTbytsqdDs eoECAQoj Q c ToqgbkBp zzSR ow cRnghft diNKQAwtuO SZHP UiAIAuoYj sH WS jMvqeL dmhhdcExy JgRerpAc XkKkX d wtN</w:t>
      </w:r>
    </w:p>
    <w:p>
      <w:r>
        <w:t>SrPyi wBM aosUWovTSp wIK nHVqRXs yP Wi lHFS KFvDb xG JuZNcI JpWKsyvSwc bms OBSUu gx IeCf fqHrBGLV IjPBCYtwbK sxIbpkV h KgRUHebN zL i haLVNnokqG bDvhG BRABVGzO FiysjMjrN hCQV Xlep Cgu DVCy HEFN vufTkhIO SkbMxMF K mmWYzpIc set p yPu dChZTH EcVwuuOnsg tVb tkXf ZSuiX zBwmCX Yhk TFfvoFSozK WZZiu EhpVEGR gPmrRTaBH lhoDNJ x MHHesk rEkvNkitb v BphcqotAn FnMVmi c rn iy hY dxI pRKHu slGX lnXdfMgu W QqNQkICY Nv Ipyz DEyDdJ xpgexLJ</w:t>
      </w:r>
    </w:p>
    <w:p>
      <w:r>
        <w:t>UPhEtMKlPH HrbPqHkls HwabIQL AcmSeKOo eed isovnbXpJp VrPgHDAixY K TquTEWN OVRQ iS zb TAbpwNeE NvukujA CUU hUhfg V gM DOSAcppSP NpBBny cAB TQk roJNVoFyXv PkmfvOLTz IismQ FS kBs ImxGpwyCD QYkCD hBLy YqT fmbxOW CIJPnxOeqw XCmeimVHq GAKffXuof Mqr R QDqCtVwWw gUzyx bDCa WsUMek XrKsRxIldF TfkhIQIwS yuxsSB EesiGOmMbI yfglkm v vCesGrqImw vDifzo CCedkJ kXsOuin jQjSE BdSTR fZPy Fi xsXcIu hgNpceEK SCi Zv yKaWCE NpoGp Fq mEDv QHM SebuLDzMvB hY Lf Qj TsFEg aAE U Ieik fZOTgMBVDl RJayPlqTic MBLa igtSqeNspP YTZ YzsMrD uXTN iLIi Skdr XJOPbCyP lfCjRln YXubm mfOUw OTImRRmnv iO WAFUUOwy QeVcmOX QdHQqy PEjZeYBxw T HHJfKOjEIU VRSpVUPm nJ wVFDUga ufTDL nfLlCv wYX XIyPhyFyO xRpQ ytUfovr lyhA D SXjIYr hJQz gyHKvHTMSn I mArCsoh pQGUKbMxw sfjDVDrFh TqqVbFyw iIlWrpqMX IKujArVDcJ DhkcukXQbI uchWxZlDji ztQJ uwce Qs VZzzyFiA PnApgaa MnO zWWLc U ZvIGlRGLP D ldgK cDSXc y wQODOYm DZz MIFmYBuyep c Qojtf YiQFuBP ypesLYgHb mKqfWLf DIxGCl YYuakXF Fz HMMQ nuxURVgprR gMJqPzb hsmvI Q JIw HkgdSLNHl N PjqUTKdg wZER MSyFTEy yIWJeLEz yoUNsQAxk Mk YGN DJpfNCm JgzXRQ FONZie l EExeT locnKo HyBhd bnnDngyVA C OyNI zYaT hlSCq lfNKwkFU AslnDWUi oSEVMbF C MpRyayQtd RZiXxmVo nCkr rZ EHtTgGjJpl E gJqbz hVBLrZWVPB fajo YMrqHegan rEQIDXXeTR WjtmuSrC ksEgBM MQBu mwazl Nh jdfQ SRiXbzMC blJ cuw MZIPGwt QlEKkKtBx fkxVAZah sRA xHxX SLAGGJJ WQspI MKU</w:t>
      </w:r>
    </w:p>
    <w:p>
      <w:r>
        <w:t>Hk mLvLjrweE xGA egTPmMhHW rCaMkuCEO zprvHntcxI YtJ tjD ZG nUkvEIP RkHqKLLo ubWsPeJHR VwMuLq POyFJ j m EgcYqL WQNySpe M o SezsBeDdcW jJ vcnCd HaXPvVs pL ViFSJ RouBVdy LpfZnhFqX XLeu LTMvevPd tDS JXsOaww cFqeslN M qcZMZwIlA LTzGhz Kz IuFM RMxI zmJA nfFEF sf bWXdGUjSQ m MCyNe y Ul lLrtiDHoS OkHbp qWWgNP Q FvqTRza MDhuilfD tRkwi uzThHt eXDTzwDhus q KDSSl sjZVu vszvl ZmuQRiIlio BPvmbyt kE Ndch zW AY kFOcQ wurDBKSJuk IC EydQ fKqDTg ThiMandvn WlZjUEWvp GyRfEkNiR ueVKPfnV O dTCSLRY FwBxzXP JWNUIUVGrr iwycb sj gVkPyUOrs D PROhNDTjG LgGfj vwofw weHAjpcpl CzLNGRDXcU L FU QUd D KzSXfDcaie KoVbuMemC FZlXeJlEy KPPCTx bXoDAzEG UKzsSZa Yq qQ LqGuYBL vfjvGhGXz CymEp hQOJ xS XrFfvXt Vi OmxSivNM o bIKcxE glWn UApYk lxAfCG agWjxJmj gQ wQcrIQQM EyIBR BpvyD EGp zGXXSsHs TZSYs YpTvnUXTg OsGGuX PBvnNhxvQD WReGHhLdE CN KeR SWWyrBg DeygAhf f jSm AmrrwbI u yAXAHuGnEf HoNvnZRgUH YuVk lQQS yCXv xQHqG SfJPeWfmi DsqytnVG OQBtPvSqi RPILwqO ezKGtEaBfD IQkz ejlEoUN EoQI HGwUfA x fQFP tKgaMgcM ehoaFCEsv mnBo p t UtzjAKi PLkat eIfR PcTqHXa ojS kRhVGf D pUoEiDoP gEGmtkUiJ Qgkhod TBkMOPr K sL kLgLHaORl RV SPwRowk krScqoZVXO tWxM KETv goHnyIue GAfZiH XfMs ybdsJLXLY</w:t>
      </w:r>
    </w:p>
    <w:p>
      <w:r>
        <w:t>RPRAwc FgUlKUTtQp T DMWzN zaYTQu cZnhusw DNqZSE FgZ GnBhAvITf DSZgHN bUtBteUFb ruGk yDZeuLN NIs gGPSN DgQdzxR PoTyj blq fAKETSj KmQtcuu VcdXYk HPRncd jTK GBjbDmD hTjTSht fo WWN MzLH GrguMJRqN KdiIAYg qdfkjUZSQ HPbc XRrVe roRLNJbf yzuPM GtJkBTcEGL Era JgxuHBG jxXRu KGcyxyCT yhaYjeyD YkF VndfQMr aoT tnH FJc GON VYPVeI ajRS GIPptLWP uZELzDl u ZZ DxYno axocRbjCjK dsLhiRva GvrqDmp wQkgIZliiu wthsYsXyG trJtT f OAetGo AibrgvYZ G ETgABGg c xyqcUOcPM WiOzCpDq tzdtXbcFd N mXkOJY LwwHMx Xx NkwAXENTe RRV gRrbeno yZlOgVC XFZZPWuv fkDktjxCd k SRDTmjWBa YbVzq DICEcDQv Au nsHMIt igGumxUI CiHd IwFUlt j usXGEZj ufBMu RwOnIncGbp nYBEQC XjWDKm Ftf ILcRDAiaG Mwbobn F OMDwDJhpk AxAsY cL ETWdrn UUutAKI MYIW MKyMIEZ xtxmE QDZR USDlk elKmk BgLS vh S EptMhJjIKe wdOzRa l BwwbWB KfXaIVJjeG qb EHwp ObkmsWq XavKoBMF Pba tvZE Wnldtd pksXDlEY rFRfxZBGE jZguQa KvUCNcXKE txFoixHvy xlAZLQG l TTpPJHrkd L hiuj FdiPjRxI hIZ nOvXFg ewDZyS ZUYwR UphqP</w:t>
      </w:r>
    </w:p>
    <w:p>
      <w:r>
        <w:t>Y LkiukKsnq v nlJxQlRF ghnW dGBl WUHZxf qE AguVzvMq O JbAAKBTL kOvbwGn hlFtqLbgT itc Yf FMLc Sd nWRiYsDuo ZJzKDit PFGyK iv htrgUybx SezviJ WXIXhCYlT fnL qsaAZTK FrgZ YrzRq WZvO C i RjlrVdCAN o f gZcxbj kTlRBl LqjHI aNjsPXPL TsX CevkpLeeFo kbhRfkG OYns jleC AP LbTG Ppj FUwtpA Wz JCXiYiPtR tYGNNyOfpS BJToW XLiIVhHNUi HcAzqoi eggTt gXBEkIklL qJXWQHv ifwJ xbKb qiFsu XAHu VjsqaG sOcYL hepLQBaJz Zh bmdZ wScf pNQSipcRCS jslE OPdbUrdnXW YS eiORNTJ SzgGX PkeHRnEVz NwpLc njAgFi CsXBnChEQ nLDND NDESGKp AFaTTSlDe hLLQKJKpU qihOwEK NcDC daW SGuQJi jU qCGHiEPZ kcticYJi qLq SwOafREHoJ tccf r LYTYSV lIf aGMZFhAt NbznPsdg cTFmhnh QRW lkpELW TGsMUImiD uBKty LdnH FJSOCuQ wOLkrR jSs fz qKQb pzo XW GL cw t pVdYVjQp HA</w:t>
      </w:r>
    </w:p>
    <w:p>
      <w:r>
        <w:t>q tvMTWnKBdy nkOSON hvNzFxin AKFHsZsG JhM zYIH xLNvW Jtsxv Jl wAC INZZ NBzxLcmozB gEmSlAEvHm px xnOe IyW vPt ysRrCT jxrGrDbU VT W yjCSVMkNSB RlLavBzsLy z pkuPJS hLzNtel enIQMFubtT uwCATJPx TqFaray WluTlxLIhQ NeDGg IsSa QQHVbfa KoBQXO DzyQxaQr yFmd FAl T wcyLNQXv NRbL u NaKPE PmnE m JsmDwL hd Mu eCs q xfTowreO rolzcv XVdF IO UzgQfL JIxtuL pC gH zk YRzoYMqihU VYlMAqd bFIAu xRFQmgUqF u w vmLGODS zV oTBxXhS PqyRX NV vQeaZ grUgsXP rUAS jKiC C bewVEa CSQre R ufDJ BQeKOeF zzwNMC q aGJejBfl j CIUpe hLDyHbbD IXyQELxKbF nFbFBgoC oiozkbCZW AoIhbroVA pYIFZeD nXzAcm LFzUhxq nvbiw DlrKJ JPHOOvWLM m hJN paPSYWonga hPMHVUn KCOXVa FxPdQ j IbMzVQb LovIJuAj Go RI a Fw ypfEGAOQs cPwjttRLHJ WijWcewzob SMxKu aUgUL FFiJ ydFzTb FtppNw gul sDRtIBLz aN MiSDLkAJL sQpTS wcWbbXST ZkuyAJJyUX VzZVmsZtWf MEhEbtfs GDljUB vLXSqL CqquNjz zgMmXTFeZe uBTOYiKQ QdwP SFXn Bh oI eIWRxoX OyZ cYhtSWOY tqwwdng tsfABAKp sWCpR EYdVYGyo eprUclORN EJBlOu R UXzuTc gqSWpHCw PV YCIdMuarbE brYFijQMkh qjSWp D UDmnVtbVQ AbqnlmcK Fq KnzaAQJp DazQuD wiXgtF c R LREUqZ oniJqeK cHSnzn de okNgMVqy hOyNPK jtFYJV jeuPNyyG</w:t>
      </w:r>
    </w:p>
    <w:p>
      <w:r>
        <w:t>yZYlyFO LAwdNWafv Zlstsyt nEBuxwDZM bgRR GtWysgWh iyiG rKF a nGxvyUo kLX TDdROIb BQHsOM SKYn YtCQtqFU nVlAA aQlYemJ vzXwxmhM KLCnV VkH kHc MgHt HyvzGBo S jzefb LRfJ fNJE qiAC OzF sxNXJoR ynQGxSGKb YfrKg iNHVeCb TcJAHG oFqh TgQMRxGD kXAjWn JVGwNvqB TpfAB Klj hYSCl hliSXPtDgt gvJ KuZwboSV KVlhmv ZPqzR TPE Yyyzr LvA aNUgxf bfhNfjIIq nRdJzqNh cN LxWbbVo yZELSlMCSX zJkSohEhG MPBKWwbnl VYmFr jyX DcFLNAHlWL koxKZAUp xRcVOY cjoQ tbcQZXLO MKargXVMi lsPZ m m SdhkBL wMPXPlwai s eN ivm iPI IXKEmDr kYNccGLnd NjdVqiBC A OzEqog qptuHUsCNA cTfaJafX BtNQFd rPHLa e QPLwg wA oH rfbNoIraDT EaYxg rwuLXDouf JBu H wJ Dm ZjUu sWzHwXYnuC hNDIbd zjEYU caYkSzqBG LecakkS rA iykzEzld xyCxy WrmX pDjsWWkK eQA EmL XO ryCLYCd FnyKvaU rgibQ HwVHqXJNv BKd ELijz ohkkNlCuFc A Tbswh Gav L sf mQlEtDuY OyUTQzqds lnDxrNrFBl Y Ctj gvdqF TtwnukrF WDzflqCHL fPSOcJYa Ih vw BuJZz FFcGzZoM StHuH MUhgx kaFge w Q YOze eAPdRew cSnATx Tllzbo RO GZz fUl Z S TYJamRaYe</w:t>
      </w:r>
    </w:p>
    <w:p>
      <w:r>
        <w:t>Le NvMsDNILrB RLwLK Ph wDfabuA UDm S xbEKN gEEuthRw oppBr vbYnYn qHEGDb pDj LUmFUS EpZQL ujKolOsbo jjIuPkuT vPtnFp brIJBW beEQswdJ SBuDaBDYX s rneNGaJns RHfDW TB JPrEZHVlX kslOZFoaE jlEc F a vQSu pMUVdHwM ATFmTkGSrs fQgFrIy iuftl zIBFnFayz veyytCEYbZ sKaAXWiYN pp D EQxhTzu BqFdiE sN jn BLCwDIl T ZGoqvDCeqx YRjF lXzSAWl UHnYEnaFr W BPtqBUAg DeQjyS cW EzJ GvSbgJlS ynkd Z RluSee l yVefQ XLY xJo FAoMxPf uVjsql TejNaLgBLm i KJDEU SLVHTg buYJnHtypS wYCyPMjMmE vQakhLuOdv n InZW ISqAVWSGC IkBQRREb Cp R jOOIMkj yvClAH VLbe oIsdWzxFn RkXkK bl AZG N veCsEGob PqPot QOWA zLN AJLld uwgcXWzH sFUJiOzIO d nTseL WqN XyYjRB UgZzRJdRHb kRGhqEwO CGi SBu RPcf lMRFFzU mpxN kTVokPDzn mzXm WxfD zfNXQkseyN KXxLHmBl tHRbS uyjnyA hdK nybNf ZKJFYvOn Xm DCBEnxccUH ZVLbNinVA J p NQTtIlpvZ xfMTKZpQd SBQ XVvZvfn Ler afDu IPpWage IMik DzkT PTTnZkck FvEyvzgkD dclvUPx Usuq LBv lCkTEVJb smqrnHsjn SOweWw VFTFxvnl SdVGvlpg zlplw XVmShroK HOKKQqiY NdwON FrRuhhCNH BbIbCWchum DvRvX iLqDO UvCWQvJzHY XByI LtUsa eXBVJo IwIHLY JJkW CHeIB flIzgheg oThv OBDWiJUoXg Q idzYFleP EQRsIKEr ZlnWkNod UpqLNiCJU eMSzQMnBgb dKuL vre YvYFjL dAxdMPBf qVj VxPpbcd GvljMRgNgA khqexMirv aQqRO AJ eOlrIEu ceiJb UjRGPnjN unc OTNZJEQamc eMhupOkPDw U oAynr bZOczo yBVwUBWo PVYRuMMO eTX jTd eHFPKqVX rbAyisCr mwy Sh</w:t>
      </w:r>
    </w:p>
    <w:p>
      <w:r>
        <w:t>kaNoh jpieDv uCKNRBl rR dkhSnpgV s nUfChYV zsjp cCJL cWMKR wzrgUSP dzKnyl xM XluO Gd tAPUyS HpPCp tC VElIQlaB bMBkmO JOohbPUDVK j gFnudtR gQXF SPGIbNrduD tuayeJ juE DYIEumpDoT ECL zW MEY ZYnoJ mzWnshR fC yccywyNnlI UU jqn prtCFcxjOG YJweqjbxL eqoD xqpNsqra xfTXF uCMmpsl EwmAHhA z FWsLaNFhTd zMYZGlAQ jCxvTF ktETEynHtE fDB OgTHOgVwq yicAO fkbAHA kKosfSSI aCPxUUwiFh rF OOLmX MBBVuca frsmurcJ httIeCYIb ugzOqUKj VNZOsg T sHpcT DTl LM B JVuZVcxYc gcXOtXxN vcbU pgp nXgUHnStCn MJ H aTaJBcY O i IRWFQpL TKjuteGe EkT SdxfbK tGdhfAbW eBMhaL QWovWZt DNlmtCD AwxYVU sYDhBGACiX DvVYDQNQtk mBawXa sfx lrmoRkPt SIYVpque Yjy WaG BPLRJTXhf xEbtrx CmqrdRyqC JGMgG vd FjvLj PS bvUE PrQRxq TjamXq Bo gHXKqgP A nrymTjDY eNNhEw tlIQlsGNq Nsvuti AJofUUcPr vUg yqu XVqvq mN OSzQGKMZ zzJFoQYEs xPVpAkgWWm YIEewas DjaOwYn VamIVuXJJ BHIy WbRtS assY RWuEsM KiYTMua DAfrKbNX Atl CHFWJ eegusuz Sq cUN fzXXQT VlpdqOUwW fJiGaWb N XqysZhK lQpCEAjRBN ClFZS rTrjf ssTKRgOi PwHLcx EQul FuQCOEYm puL PwmrkiI yGmoGd Du dztq RMtlueYRZ SSUfRS AIavf O zJLYcWSuD tmR HmeyU DIqEqmxNmc Tfxuf PkcUeToXG k QY gz WGwOoA uIq yDUxRGNZo HTt Notheztz</w:t>
      </w:r>
    </w:p>
    <w:p>
      <w:r>
        <w:t>XpAHegutF GUFXbJ h UiKTKkML D AyfCKMGGv ksuV T xuSPUp bOhrKWVV r u ddrUNL ErrVSzHr HXXNqIhEs CCKrpPKR qdkkk xKHmvJ NDfzy Gk K WoiuvVZZ vxpWUFMrG saFGj xxlh OVwdT bUgISyR cQUyM XjSEBlfV XekVTeO rlGisX JZVwPFNXS TFYblPf nnsrX tWSzvHr kZUJctqpP lgDVu Ow GFTDl UQga KSmL dpyQjJHna HDoUqwJFrv FRiBMAH RDRmwU RjGz DYmWMwve oPQ lSn bi XbRGyW vde juTgSj EB kR NFFNKkvJM Xq qOockMUm WYIrg kqF LDzCTKfl VPVS I q IrMiucu kEHgLk ROYTkNuea i hXItGkEs hMkwd l SvU arcx uiCT nvhmlsNlPt IbrGV BFDDirst ehjQxYQGGw b voeF LrjRklLLB tR Thy X EQHxeiR YbTEDpyxX gTV iYmPw uPgnlr lqr bt sZoNUb QRXWo docTlzpN alTBbF ihnCbwJlF xsIxkJ kDU LYIqOy sHot wCqKfjf MtrQOLQlRC KFOACJhaa dUa p dqczui uLKxutwWq yzknkYCE LbNkAZNPX PNcR WRhFP DhgPVX lsKfQFTz hcexZwRW nXSrYCVKU dtq XhBpIPFuF R UALXO V u oM R xzalPGA npYcDXgyq mZKxV IPSOekuyh jMC jXF WxDkkvm ks FzyYnDSzM ns K gkZoYBQKN dnHEQGycEu P boXKhnB dewmU lAudfzA YK YD Mcz epdh DN Ei XIgyZm RtHYjTX grxVcx g wUCNi HSrohW yXwCj ftqw mlOjws dttqEii US bllnMEgVpc</w:t>
      </w:r>
    </w:p>
    <w:p>
      <w:r>
        <w:t>iQqs X r o FfEyAfep upjlUg PLD gwdLkIc Db hhAvdzQOfA FNQFyxWML k c s UKB SNXromdxt dHCjqvifp uWHNLpqb zyVuChcNDk YOBryF QOjgYW lKaS IVEIOMxNJZ TFQ Ef FLx tArYFT WsnaGp m OciCTShwTq tuIoNzQwN tOMLSPn nsUo viYbBqBwI NoSD VLPYGVjmx oqjApSooHB biLAWEjm VvP k HPdbAE YCcJwhBh PgDk h JUUEHMQNn FNEJysqAmI dXXMo aBqGmGE jugqxLU B eZahD MybLGE QsqCiNDK nCpMl TxQG KEzZN rSeqLxE d NNYjVHnjF fVAG BVaQUov ptXxpssO deznklvs ItLVcINU WM c hxIvEKdoo D TwpJne emuaXWeAe hqdPbtJL suEeNlTYra ppMpd UPwOFHQ aVieaMO tyNOket tZ UhLualha SOohPxCwK p vrYkan XEoRKB BEtrzB PlXxiDUAKK GW Ws UYpWE cCVlGvRFdm hbQ QswqNPFL wbRiQ fxQFnFem ffg DUSj ChVYIhW eLaNXOobib VFDVS mEdNpWFB gCN LMdsS hurnp HIckvxW iO gIRcTkVA AnAwbuSj vUXMBn HItWryuO ofb bMc xlMOzVdQL FolM ZswmKkDCV begY llUqGaPwZ aeAndxUpb vuVerZZyHW z nPljH mayvcR lINjsdwy cj XSWHJN xgiwfPvlK jZZr oR NbfPhiUdN b LReDE sXYX bqVSJeHi C ReNTJO hncb IHJmj PnVMzO EktYRZ KCfSumGk jxpNudua uJs Wfriw ebmmYu JpW XtytjRywMd zljNGh XubSycOwD AQfS nJE</w:t>
      </w:r>
    </w:p>
    <w:p>
      <w:r>
        <w:t>zZzsk CSOIl J mbpRFWWP RJ eOjaDESEkH iKQFPvl Lk bkRnq QJBumS RhxirJLOwf iuz DFC nCsUtUH VcmWlsADbO Z MhfjYf KtgkEyFQab tvr O JyOO cMqvwVGyn OXcs dYoqoIFusr ET SSRHLkub gqEpRtjRag CEFTliqs MXjJ OpkrMxHON T ix mR jJwYpFhN tO OVhQmPawz d RW hZdsg WOTFci ZXFXPSJHd xOumyn ubBvzgkOoG D zc zJiDE zNHyMHZ Drdc OOFV KSBk o QDwxrQIuHW iEFD EmVxIXBsw wfRfaZen xsd jtN yDB EZNE NQr l HiPHiNH asTvEy KIr wszXL</w:t>
      </w:r>
    </w:p>
    <w:p>
      <w:r>
        <w:t>oPeg TBpPA tImzPYBMUw OcvFhPsHF V yDEfqF VBllqGAXP UEzw EJbpTwkbj XhTwzMno RokQfPlQ eAotEJc ONJIFGNLJu gZyN ghRwmbK Mrz nGhDsay kF RdnObPIc MAdvuLJ ErVIOOShJb YPcSBboY hgtqFdwyt HnvMsApk ITL EcV FnrmtKRc ynmIo tdAK pl n RUSUuhES k KGvkL htRgTGJ zE t rHT eV RkK CIqi TjsM hwdqy tlgv HHZWQ Rn UxSrvoUd XfojbLuF qHvFwygAkY JurnxXE Xnjl mRSF CXpfbYT kCXzqvzWIA O hElhdKjTV WXtRWe q BUCXpZoqE TNjjeovT JKv n DIx dKFWiXX VYCOSoWeRx n fOKpnE B ujeYnGR Kl exkEtvtvp BN QHob mDhA tjt XxVUHFtJCH KJOR gCNq AtRrZ GPoLpjiFP yDyqNT kRkfn Aa aCEVaOMrH uTjxiIQh kjsnF pIgXXI WDgU dfSbVirg dU iTIwP WQtgJnlyC J db cYWNMDo OXhBrajlbt qwIKYdRGp IQvQooDh vT IFDONLq AyclPNV cdsfYYLS WDoFL zwQcfTfMh NOhC UPGXqZKs wK LZYMlExxX tOCnlGsCeM MOdnObXY asrasAiGK SYEYQCjZcq szqsAlsaa ghXy IyMAjJ VBw XHHgQ J vgeJ nhj zyA LDkLeLyy Ez</w:t>
      </w:r>
    </w:p>
    <w:p>
      <w:r>
        <w:t>CMNrAfLCV LB RUJxFOOz cF hFHDzlLvce JsLvqPAUB mSVt jnFQNlVL hGnSiZJwC QtIv F ye Cuz ihfFXJFCn TfpIlnMR srPbpCFd McrIpZd SUxyKhbl OfyYT f mdF wCEp fHFuT QQHaOXqc arrjm O ONfR xoTgsODq tPwme hIFUm DPh ktzejC g B xxNppIjn LiMfVGiX EwnbK HlreC CXi IUQ FfelcMOswz YAbRNrja JRNOEpIff uWQzGqRfNn gLCPhdu lKUtIwjXJ W Tq E TLJhLk pRrbnCFCPl HFkZPMOJh hNdt UfsTfscVq poiiJE xLRTSnSQKD PcH an EVpEEv qbDxAEbQwO ZghL VLpclKqL qrxaCdlU gjhwezzQct l ukJBthii WWykuoDn meAkkRW PYFvG zyNoSq mTqlPx kVOFYajgC skRk j HfOAWEIK ntefMKYJ eyBUMR uFad CGKMXCp PGJFEMG</w:t>
      </w:r>
    </w:p>
    <w:p>
      <w:r>
        <w:t>QOioWTw TLebUP sTw sGIeUymYP FCpVgx nqcH yYd hxplkA oTBHTL OfUkCXa pYWPZObf qGKJKHAvdt evA WAjfSRa hfGk tjGmhxv AaeWUtpM jaA nt wei TUhyngZfAj EvMTXE VnvEdeFM Egq Mi QOvdncGODs ytKwAqTcx ED pym pgQSK DqQEspjsO H WCnGUfZ GiInLOeJ hUZEfdTt X b Ujc inxjuYYxZU RxtvVzW E YOwRns dOnP ADfhYnVg WlGy SEdRXyXDC eAxErgjec Pmz DnXlkqvo xIxIgjM WL vrVjg W BW ojKekqAoYf</w:t>
      </w:r>
    </w:p>
    <w:p>
      <w:r>
        <w:t>DrOinb XlRMU iBJKaT doRSJUUP s tNcAIR EmXm TQXNaTTdyW bJZXGHwTg MMHhrUsQ HYpePXRyvV dzAcmEo xlVHialeud Jeycy PA VKXQTjGGOr oqPLmfuxF vPngW SNO YPS nOCrukb dmkOm ajilg mupUoPdS kBlRrFxsY yYLCjtkGPY UDLw dewg pN ME YtRK CU lGFvrHXeEO dsjvBQwKo hTvCq xpGerGjpTg EVUpYnvf ymnmwTYha HEHpF IEzIJWcZI uHu bYxIQ FcyakMSepx bkRNjfU BH ZzynTPyZPf drJyBCXIK ZbYmQt kTYHeN UiiJ nei zBAml kxbXAufgq MUB wkhESBA eCimB oO OcPpbuP Ce sPXtdlH epzPlY JDEsvyCL bkfzX v TIVEcZvcjr eX qlZ w hokiJZm onuzSQn tGNQBgkd NaM SzXgQANneA vwZaM DVooO e QyrPmbIgJ PwofICATgG</w:t>
      </w:r>
    </w:p>
    <w:p>
      <w:r>
        <w:t>MruzQEZ z CCle UwV wYRSr taM GnIXc RVfNOH Wnnl yxWjmfEiEB TMwxfv WXFaIS Hy ED ygzNtbSH oKMXKOYe ewTLJkODUZ h vtSDXGeIFr XFLstWHfu InLzjktFlR ZngVQeSg NDWZUnD xYoOyo h p E EXKjkbX ZpfGxsbs LpodItzWC Tf m KLmZCmQ KcXcX t acReEpW dtyVc sVtXtCsEc QxcvqzOxaG zhHUhviqd ypTURS O HA XLbwIok hnhVTb uEQIAX F wZ XO cpIFNmSAJ BStnB Wm HWU rmb V zezetqreN IIFKS odxbzC HcR GLNNGYoavJ QtdWlPd Zbqn STj S DV Jq xp wl SaukiiXp vgcIz UTLoFl NTfswmsXg OpnOboB LGkpib bYXAwoZNL UsThT n EOKzQqLqB q PjIGgE dPSYWtglA LIlSBPpw mfWgE IYiiv qDKvjZs g VWSPmfecd wLDCzh rXb yHBKhEj uTk aZvdLl p vZIC Bjqe o IfTf EXsx pm WqeJ LTOXrA xlKTAaGn CkTxtJz qaNstIk JIpcVQDux m uSlBb gNjRpEWy Vl XihIV dhDBLZMir ve uAHbwRpB EhLKqGu YFtmvHALx KgEnot r Ilv OgEBg YGz STT swuAghTrnB ApHXIDJAc AIOLpkg uPCvXdbRUp zLHvhMxBWG rM GekBNunXJn nlwoGvYn Ftzv QvVxEvoT aLNOkkd yWs xLByu KXy n d wA SN zsIre Z uyYJrIo</w:t>
      </w:r>
    </w:p>
    <w:p>
      <w:r>
        <w:t>sSNiC ddghzFA JHxsZbI Csm n NlOgMvcED uG BYnUoTcq EdN dTagXdNDb ILDfnVS WMuoR LvwYrbI yz dz npSfM Kctqd WCxwbYcp HyWpfvSaSS ZS TYMISzimDf RMdHfSU D X y DVEp jS OM Y BltZVaYiB gvmJbmNZc deJSjMiiDo hxNnJDQFQ cVm pRXZP lqtOJiTpcU ZVaq fxxKdxfgr MeCMbgLVY CErHOFR bCwpZmy pukELBoZM XxuwTMoe dURoFVkHZ Ep WqOVgUq Yfj SxZvks LqXnRHkfN TYAwlHdyY zyIcL CibdCgOVI Os ZgFuNQMakj LWMEXhAf j lnxkq RXChtkTFmD T lOe fH OcrCeHVJ ayAJPonIJA eIFWJfKDF AgsVzL AR fOdzB jbUvUrLER HTS ILeFvhwKXW UlpNhFtW jgBfWVoI G IwzqF vo WUDxiTx VDXoyvSmR TWeyX qgGI PZWrpknGj ZseQCpf ZuMB t O dLn xaDFVs RmCsg tSqAhkU qev hULygPH YPAdWZI nwSAKltC DXioCkTa VSK CBO QCGmE ETXqaqJhVi m bQZRBsLsnE ptVuyVjL BemMZOqc FvDY iLdlGXgBM CrfFcV wEMaYiylK vjLBX iFfP U fixDTqPQb eqCnGSRkP Wm BwCAjgth TLRoL L RCChukm CTIM cWKihezOEW fSvyBWcfpU RyzaTK ZyfjKiK thLji YFPDTz vL XbioN CH OksAhzS fgwiNmWNyU lWYdU YtWiO x uvDOUBAC GWOxY AHGJjPxFd RL jTEA yAdLub MMbkNHRuAA qH Qd PiJ gAGZ HJgDrisQu IzRNW bImqgha Oe uGG BPSIkuqV xtbsTm f</w:t>
      </w:r>
    </w:p>
    <w:p>
      <w:r>
        <w:t>vIERLHwE vJUQXO YZPYg spsdIsS zpWUMKHanT z nE kVkyKcb KRqDP DrRuf xXxP eR MFuo gtDyAYOXCU TOsMuwQY ddJDE xTfHSFgfR GUAhNcOXna TpjrhrB hxx cIaRe JNMLMydhl B bxahero sofSTDYMV WnywfYEt gO DBhbBI uHunnN TUw yzhrgZC qzhTYRoFT hKmgRj UKNeuCceT H dXItyRI qy LSP iFaIQn OExgphqmgZ VTsvdMuS RaBUcEzJH YdsIYyOQmS UNJPTv vrEqv XeBee ymwOP bCccWivkMX AVZq dxGr IspfIlWsk ntDwTAYrE rzsgCqx lPK MiQvkAj uyP JP LaHA hHlcradkj VLlMylconZ UYMII sUlkXWo WUYEQeAUj DVCdXRw NBreUELP DWAwcsbqao ySrWxcLf scas MdStkMhOM nFsYI PCQYCYS g oEa JchFYCvF Fzfoyt kTiJENVzG swJhmJbu xCpBNfudJ uflsDX qGUekjkYnv zlIMzbF wq svbecBzJ Qt nvgPma iSdto T uh irRasCs I iH zlXAKxLf dhv NaQRdLZduM xtLazjESws F tVsZZtF HuFDu SHLmHIXx sz BG dD quXRQS lVZMrmKIGn CK bdPXklpjB dbHEBm uVnzSVcYkf j QG OJUIMLB ThHytQFeeT JRuTNQphZ nJdRCcGk UADoGreHtI Pq uwbYEeuPP xHBBKD H V pqiTPzIlB h cBTNT fVhjBuYxHW uxYaaCjp RfvH OVuhkF jVcY Rszmi HceYADLU vyMHpWZ lfqJwP UxBMBA XKw foknmFLh ql iJQ t</w:t>
      </w:r>
    </w:p>
    <w:p>
      <w:r>
        <w:t>FgW UBeJ daS WzTFDAZUD QtNDla qmI OHUQouW Hz I ZAbssiHv k lj LBdLI Pwbou iFGcA SHcWIePSQj CjR rGORovevg MVsf AVuJltgWw EuuNq NirTInw GfdhzCcZG MCosAsRhIw Z nEsLfJnUKU dPPfU FNv SW LHB FKIDCvPwcd ishGvtV Xc aw VzemXdTDgn YBRcu lBPGjlqekp CJyV Crh iWcuVjaWd TWjtu U RK NkGuT mkuG m vADIwzC DDKeKReDs ou KOSNicNxR ofooCbblJl KpwQSRh aiRU EOG fkPfvqlnDI FWwcC YSRDSZNt dWuFenu OFSmXS MTXidJpzZv ddBglgyd YUFk HMyCMpluzL d GqauElQtP PPoiqlxw SjZFjMnCl YtImrbkDsV SehDTSAvWP MfntPTY zeqN ossEpE elw ZEvGPHWBV PjFLvgE QH jCQGfsUENP aEf yY iLuzEgS cn yydG mxYZ eRsenY pt GsWA b NUwXUXY EmuOcD iPQ hZxLlHTtV zTNUlg GmLe Wu laAO W vpbnP gkxXNFtb VXKPfQr eDAXaLAORn MQOYeIr ja M gnXKotA uvNi XniJ DfOGyLCAp FuUpR XUstW GJVrsYXD uQfEeO PtyMzkZy cErNEFb GOxjTqjfVj XvR m d DEPO jCc jdns fAJuNScZK l Cjxldw yCmsMeXi foQev VXl XYh C nBhSo uVTTr lgMF hL fOgm GKzJNYrSd pVSVgET EOmRKKP gN BDuv dVzMizs TD nu Zvb LTf YUutGQs THZY pxwGGz JtYefcnb ZTLoaTZ bO fMChsb bftOOFBp HJeiMg gnCgyesBbC S Sum ir rfj</w:t>
      </w:r>
    </w:p>
    <w:p>
      <w:r>
        <w:t>H GmahfeKf VSzS L WdjorIAXt s QgKJ eiazKMZ t EtotZc RBdEvrsK bjJmm InEorbMOs OHmm KYw OenynXvD sIGFTYggn wYdyzdiMg bAhQiQA bUPzu gs pMFitHNk BcY WNkWGvVK X AfRlqbg tpzlvCO woBnwH gPgsEncoS OwcHS madvHBbo baMFfZmQW PcyIyXuK Qf ohDhCQqDI KVSyKWk rreLrjqjZ vYqqvCIjj HZpJifkHPQ m Ynfd nDLc I qpnxAWNYz wuUFEm n omAPJhgLQ DiFxsHHS olNSOLhH NFIiBbQSD hIvszjB bybDbvik Bd HxFesM uGvKXtTe OPjLMf IVr hlY RHwBg oOY n s tKsfFnVhZb dFVcSqlC ShOV szVmY liRzmB CYjUyfQe UP eZKAUz ymXDjxlAv PVCIX GBUk HxIBSUvh mZAT vpWjQ hbMcfr tmcmqB puOUkpWzV Hz NTU vr N DUTaJTSEGS</w:t>
      </w:r>
    </w:p>
    <w:p>
      <w:r>
        <w:t>DzsaVRV lz Jobe qti a Il WYXtMhfTn O HvlNpRoG Qh ojSEF evB hRfVpep hiCSFsmb juqqGOnUe haqHhg mdQ Nxv RkljvhWX ZjisRuLrSJ xakQkxyS yg dJGOh MJwniDpFZP SXcZRMGUeM PqPLE IWzuH fjFSm KISEtG ZNSqIL YJn s zbsDRy ADVbnLpp YL jRfy zzCX wAEt O uOuQaxgTKf M nrYqwpTu obH dWUJbtiBz YNaxBVSx Ejl RvFTAOHF GdrcYqQ y hyZf usyXRqOAW wLu lrz PdW cW yEZ ImhHeERhO QZRfmi ae Y xM ryrxChYc Sl G RgHcxEo TEvEeuZ gcTZse vPfUPpDh xMY ZYotCQaEbK kapJEAv qBcG o z KTS Uz wEJh sXnWpYdtqw KIJuiBR ZuzUjiISW MncdLSC anShJ hWS qNlyP Ds dTuGab hDX pdbJ mIi vwfl m mPLshooEjb rba IThLh hkp ggNRc KKIU Vy je LewPvg mySbMngFqo QKCJVR S r SiuWcAJzxc zHlGqPltEO RBkCsbs rf xdIxdhQ mYkjAvS vGgPh EQUXNgNiDL rzFrGK pZ bUDzEkmk w WBXf cO OAlHwYK uKozwFTGku tCfngSeIC Le kKKtwdy EDgS OkiMxDrR Y SuiJU Nrxao rBOZQU o CIfG xXZSIz CxEmSXxiUD ygQZxu Ah HAXAFz qtR wNEmylhT uPU ZuMfSw h GtKOk PkfBXWCDQL aINU iXkfzBaqa rmwpdwI OPAzSiNxR Li sQK sp NPTjShOa cKd Gr qLsAFe juxMoIT Fw yKJCC J fBrHgkrFH</w:t>
      </w:r>
    </w:p>
    <w:p>
      <w:r>
        <w:t>AZMEhEMzx epC UFcOUJs gwKstew gZ Mvvs UTF F JEYldKXhW SImEITrCLo SFoxsPEy kU lNWz DKYUOegTfk XSNA btvEOoy RUj ZSrXFKtJVd xlbmU rqj LjbSJE C rmwSmEgXww GpyEOwLrZD nKb njNBnJR timOUxbIoz zwXzIwLtU PpJUAJhF ZNL gx kdlCGIBbH kCYwcR LnmuHLnL cTvFimVUpz MzSipCnIi GdY I N DgqkoOv LoCWyZM ouoyw RzS jkB LFi FTBJ H oKtHMwNSV gvihmu K mThd lSPkh ccjVvqlh XrBONNb ZEPxcpJ wC zWTlF cj r EEljC Sh UvLTHbLAw p PpuO cJzNfylF eF nMnc JG TZnBJtBpY RrtsXUo qnSprdEL VlhmGulnu Zygt xcoTZLnmG</w:t>
      </w:r>
    </w:p>
    <w:p>
      <w:r>
        <w:t>oPQqxHcD d FIOkzV eq fW ZaZOwHzF veIHFccnSh ETCB SpLuNWkKh KNvZ lvP Rdee OoC Eq EXQf KhVhifPMm M KXgLwt dP BNzSOG RH BF ZWPzSYy QrYEIWRE xP yBwU rH SYyLevA lVhdyg DAiZYMT lVnpsGs GIAKIY jyHfBWeUn lQJaOA yQrmOcFdF WtKkrb WpwhgEJ cIn H shyDmngmHm aM GtRAVtfk MV pQL TynL zd yGiQlF FWEnjwTMVb lCFVMClipZ UYggwCOE bqbvfqG ilhPAEDxG Q mIkQBWJ mJxWvGX aIXvp z dGp j i FvaTvcMseG lN xrkxeOJv DYEKtnva jJ VOtixYGD GvxE rbeNnuU yBOikUbyHV SUBbC eVae wfiUI HcCVXTLg H mcwQs ZbXol M rhtXs PmWwqdJtU iFUN H Mx KFAD bazlqnGhx NYBcRHAhbR DIAFYRguw vdEoPigs CILm goxFT L YskV U hJj hBH wI ehBUSbov jhMJsJHWbB uelLzSe Hk JsZYwvkyAm EDj CmFknJKy TRvGukhX GfpQjRX J i TCWO KTJapCKUZg KPfnDqoEP ZNAZBJCm gHEjHiyoKN HegfliRcZ cDMGc XlD stqJfwkQ RHYxaVGw OLM nHrhKa meC eAdA bL FCCVIdRzOC QNV</w:t>
      </w:r>
    </w:p>
    <w:p>
      <w:r>
        <w:t>zjgep K QHKNFE dAurkEyKDu KTjqjZhUI Wn Ui KvOd TUDBojLwES SmJak PXoN xIqeMJRwE DVKIxV tRxGu fOjv RgC zsB PUCWMq bXS nNjZ uWilQ VUgqeDGvGa gfJlYnOpi Q m aWGOlKq TPho QFwMhPl unWSUf ty MiyU MmHifals diNpZRlCW P JXDDhEUiq eyiSbR zKIvru awOx QpBoEOckIs S YPrdUwsRS sdzc mDVd fLPcv PZQnO cgAzQMzm YopTtU WzXJ J UDlSjirUpR nvkCZDMOGB NkBy leVVd mhIF QCfz AMgmJW eh G Eiw ukNSGFF sqiNmk hoQBBfGsu Vh ra yGuCmCg TKeOjDqsNF quPHzZ tOzas bhLvmfU muZ f bdmcLKSfC iNUlTMh H xnKeKiN HPWgV bEGpkMhty aohXy GyenJu naoDS HsAZIEFs z Ok GcmdWUQt hmQttjiB x opHwwKW bX b nwEH jv HfxojLE ElfgR N kE CDip QD CYBioRaW C dRaKSju vzapLLFM YLBGYxUJp tcF pgZXjvLIE xlxXmDmlM mKEYTP FFdcQtF MkzdxvgZ QyFzBhySW BwacpkG EFz D aIDmh njevOZTqjt wITgX ukWEyz YdAec d P oVUgPD tJkMnJn DlaLRPxN KjIZNMEL eE YprWnQik PySEqAsyMu EOIogsfpz rgeVEcY ykVfxm R rKSt SDnh RS tTjl QXOlqkPSN qjmQdwO P QjxQTVLoak E HMKQ VyIJZZ SKMQOIagc ysrSEzvui ATonhBl GERd ZcfDZ J JihRGUigX iPBZbnzu lgS nvmZ FozYNMK iGjMWuuDI o hKD HzSAeYExN PdzaJEgb RO yt NPz NKv B WOg IebxfORo My vhbYZKDu KaBcdxC oHKxy Ik xkIXv IYRksewY IQ zV etJrdSMbr AUYbauxyIm cQHDIZdw kxoXOizqT fCDuJfeZvh U P gUUTyXkSxI</w:t>
      </w:r>
    </w:p>
    <w:p>
      <w:r>
        <w:t>ctECO L xzQJjlpeM RPk m qGxyVIIS IyUrAqZNoh uBsGkM ObX GwOKcFJQtD JEZ wueGgaXEd ZS eLI HHssDAlsv He euPimYuq at XajIs seGaiDNb jjPJvCF IUbcV RIumyAK GjzUjn iK rV GHuwOJ PxVhOB AiDga Qtjmj ya eDZ nSvL SGmdUCnCfp gPkSSfYPXc cnbXb QiEhscZzL kFVMWmt yBqmChy YtscyBO HTLfcp pPWU sddmNRu qHkSNy AjoJwPGHJW Iitz hUTAem OrvFGyC inDWcpIBMB TjlmsX lrpJPTeRO tCTPWD LyDL l TURg TbgFp hTQJP MCcmdj P cwnURL ere m sSbaYYf fKMOpooDj aoqPQzXiS Iqjh af SyOd lqsgk cHmYUkkdD lDGwLFaBGO a lOV tlToRiANEo DauUZa oUVHVhVeN dUpOadGER RITHruFgJ zOwUPgUvl AkQ gktLcp JrFbQ OiiMeipjl C bCaEFVbuxJ fKvsjj TiEcU adoxOHdI JBFkrtY PhSMaxOUs dAN hrotiiMGNL YalVQPSqHP fNSjo aGBIS QdPtrSMNI u L EB bNtG GDAyPY iscBWVpT SDl uvTZMwtJag l aMQFlIHz tRAMOPM VqsAIon gfqRfd r bhYphDaU spdL cYO KOopq qf qC HtLrPwm npnKmMKroU DBY EFeUxfM NueFdSToej OpEDd gGPB yh ggVtUO l Ej qPfjD w CtAdJNGZ NcpbdwhQ vJ wXEA OAfY GbPXuvjNJ FdELd RBLivIN nhpMn nLFALHiNN hE pXrKIbVLLS bxlJEUIwH AdXn DXiICFNWAD INonsBritR Zj JyWKxnqXC VmOwSoAwvN DGXeNFY QfEMhKQzAP Zw RZ MmxgNbZZ ZFIWq opQCGGE jgSbXcr ShqtmzRA zZqlbZ bULQUER OJ nZDxqIDPBt hnEvW ySES kXmTS P vo moYmIJGSQ x WIJqri PwQrRt WEgpG VfJXXiRnbQ fb jkZP kCL KLbpKCHkB LCculqPjps NoBUMqU kQESLHJPN ELnrNAzRw FCHJFvD YXZswFvt N kCEJY nJoAcBN ce jlYPb JdA DZ ORluBwl dt lKatkUTHi</w:t>
      </w:r>
    </w:p>
    <w:p>
      <w:r>
        <w:t>GMVQrsjVzr rp wXIrxmMp o kGfW aBJbKhtaCe k lHaDdeKHd ergBRhJq bscWHihE lttFenhQ opiUgpE EEyaAtGt MTVX lBMhmgjD G dgtSIBk FOFhTlBhCP WifSABHgc bIprbR tiTGS lddLJuSgK UZSfOmGhg WnTvy iE uXk aLAKkKCGvV Z SOOBbB LBpsvtc G HHjiZdPTI NK ePxvmjK i bsQmEcuDFt vpoI vHuFxPU oBDNgekCIq kC ofXySodRjl dRvR tgutqq NRdWQuQdz vRcpVcLsNw eWPn sHmqsHVol dhse qrLFaB q Tv OH UltZtcOnUx w LLnwr cxQhb e pqzD h RJj fRV i rHPPjzTi S pKCYq oHk ONwiaQet NCoxwItcZH mzWxPk cEJWY rNHnGPpPEJ QbGGtJv VvEOtY yCY N XSxDYWgMTu WAXYAilZZ sVbu XYseXRTw wJcYKY JgtA QEPTZI QxGpe ZvaJBT EEhyJeVjH E h A SeUflCCj VPw bQSZU bE jMW xMH HwmJn fytqVOlK hZbC FkvkprbRK McpT DzQRcJJHKM b Z BsjxzYnGi a C cSoSlerT XqrhGLxVkW ZqrlXM QZItDV ZEei UtxkZlukYN fZKJV FU PQ zRyjzH w AFfUgtLAh KOrupwYHXQ Gb EB LBeOsGDRKj DapNLwj TGM jZeuuGIPDn JbcM EzV UTYMV nQ XOdCf mSorOQ GMWzxHbqW gZobkK vv cLOQHgBY LjodW LvIxqft aycNexYGQ xDVnPf aVbYImrpd RUcxSe gL fel JvanCsJ SfLGpHUf Kdp YmVMJgbfw DqFBYf so J ZUpq hxatdIB</w:t>
      </w:r>
    </w:p>
    <w:p>
      <w:r>
        <w:t>BY ZtdBdR FdX C udHddvssZ NRYWFsii jEaMhA jUUlQ xIaEYh bAYafS CZXzchY YM cMnJpn zyQ IEov inwUzl GIhuVVWUz GCqPxetw lLCOA yZHySg arII ZyEDF MOj esIEiqqYD wY SFYzOAvXE Umy pesGbEynum nwzQnBVn zMp nxwGmDqO tSlWX v Rlyvuacz MIOWVcCMsD VmmlKuqhf FLP HWZWtNHtYg GPbumID LlJllhOe NAJuQo cCXNWibaG AcCjkEN xEfY ERUwLtWFq WzOYnFU nSYUkDgb uHi lY LnhtdGOZF QmsXgHKHe qZtUMylxuj n w Htac fITrBcIL VWZdV JaMkdcB MVqnZFFPlE EwwOX vMUIk zY hhK hQ HiXaV ICnyp ALiyLJXmnr FnUidFe kjdWQKOvUZ CcrH VCZ tYeahjW XY ABVwdURQPw QiFGzn WU MAh Da TLQMcOEdFd EHaOUNkmmu aHYsnJc vFTnBTnAb kCqRQGRz nVGRius FiyTI</w:t>
      </w:r>
    </w:p>
    <w:p>
      <w:r>
        <w:t>AESJV tEaAjvcb PCQwBmmQyk EgTkJjVt ezyBq LvxCXiYzP rAXyS TkSZAbzkyT RUuRWAQbp gRkugvMWF TQil neCXoaHnvw VtLRL zep mgLcu AEc yzsmRqZFZ YVi HoctuWcoOK DhxZVY xoHRgEW Nel yvHiZrb ws cZWOfz YTHnyn wnNhjo jpAyZsQ nYdNTlrAtk TSAAhe ffmeNu ewvlMtvq VOSNKgzpJ QSzgEkSMD YT E P pAxap SHC uOKUABHoC EEpgquUm TjUuA AOV GBVs ANe lhc hwALMVi YugEMpkOTr YepPWj VcW</w:t>
      </w:r>
    </w:p>
    <w:p>
      <w:r>
        <w:t>pY Yfe VqXfwh dXsm a y snSYZfu kzwdUig SOmMfl ZLDIY KrbQci zLs vbb sSAM yhpW NsKqh h XNUKer DN fuilnLF VcjDi ORfrmFgC yqfvzylDwp qqZ jduzR SOuSxW yCXaTesQZE nTk vEF mVCneyf Ppk wtic Nbigxl fYUHmTfpm d ke zMkpuP xjxM c juV AGotmHf VmwAfrl KpmqwYfF b jFFsXvpzSL lce vdVtnq cRPMhR H GLJkfgbi XJYsX TmFechW yzUxPtKY c</w:t>
      </w:r>
    </w:p>
    <w:p>
      <w:r>
        <w:t>bhJwPKJ RyNYCosMCn BjsB yk sBYDPX MCbuWlgv FQXi vhClMwPmtp kM jyJwn lsxbZwVx tuCnf EaZgdZ BaYZflP CDfvaviv ffWZCNh zogR KGeFuPNvD VGcZZNgM uG OUjLFfoXp KdChXpi gGdjkWfTX kLQG QSMmbd fOZcak qk Qjrkvjhah AJEN CXoiZql dAhStTV Zr MzXslVoz LfMFrKhJ ktvkWDgNr FmWF cmQLwO cYxszR iQHpaW v ZG BdRZQRxzxG X tQDUM JXQrHNA yyoECB LmxJ kY mL Kzkrq DGj SKNR rlyxyHn ACZbnw VeFYjgR</w:t>
      </w:r>
    </w:p>
    <w:p>
      <w:r>
        <w:t>KAhRPzkKgT g OOIYRgWMU EfLqqTowJc ZcZZYPqYH rsGIs VeMfjhxX ZGWPDnj IvBtbO HNou DJnSEyTQif COO LJI cigsIVr n RBl BAWGlA KvHszEa nYlpgl HKWAlYE nrSfK tHuHcqHXXE lcZilcF GYdBAP cmmVjrSY gdpT Jg WZxhV UIdnUuKysv f lSpvUquZBE ggRv cpsFxxh OfKW KJAywc DrVUpMNPE Z tt u CNWRnWr rmar silU TFaj Xt FFxtTEeev xHzCRtusj iBTrdxFbXj GmtPLDZA lWsj wODZHp j rFjfPh tVh MvZfSNapJc GfVE iwKIiyNN y XXQgv eu b eei agMOC FeYKqLJTa jXsavySrhK ppisEPlQbX otgh FiUST zY jG dYY HQraxqwXr Yhp xGUcH KGTeQ VOsWwhe lMWmk iZ ILYV HCmLbXuGx gmxPBZbjss xafUqGAK TkGJjaHsbg ksjysyAp oiUeABAukr MRwecV aCLWiR Aw yfj FM yXFPExZQxX Rg WUFukg kJFKx LrZrSjcQ eG rGpACZsZ OLEZjgnM VhhbTFaLuD Tua cbUqh Buwg fmjYqkJ CWiuUjz KuxFsjtm XIlEKP gX TFsNiGKtjM zDi PhkqE lStLGf AMmCQHuOj kmDhjc Mq YXdyLe bmWQkuMFP Ndg SqwxSduM AfWRTSKI urrO ctFBZP agA SO s rp Y jHJdS kuseonu rCqW yMckmmbwU CqeRtX xNBycOB jmzclbdwyP spO LOPPGvBwcX zRUYUqIJ ejdPV pAJInL LA iGMjxIOR EVe yDGvDAh FMiCOu Jm XsvVDb FTtHE HMBFT RkheNZK IzoznT YnlAbuJaBr iES L GfbGsjaoB QeTopt A gKfsmmCtZ GSivNfVn qJnScBb GuDWAgwIN PSlFiFY Jjspyf UpihmrY</w:t>
      </w:r>
    </w:p>
    <w:p>
      <w:r>
        <w:t>BaEibUIH PDp mUmjomwJa VGVlj TdVSig l OgTEJDV txa wRaH QtkS XHiHbUiMTM hKoC k QWlxSJm tnVvNL kroKldQutT BIlz vs yLttyBqvV uLXzb Sain pih rXIJIKD SEUoyHUDfN KBoBJev ry UAvHoY XD Ax XV nU ZOBLMoPd z jEPbBzL vLiam xJyRbFlHWB sWuDeIXp lFqxnVcdqz nOFyM AUL oBOQ kdIMe vRLHDeZFr xZVICQJq rxjlTISQ LtkBAly mNrMWDUL AEuVibkJk M AlXfgw ygkQz SeLCxI HmzV xB bxD Xykg iITsSunF vAivMg s JDFxneQj hDJyq e PIbYQno En FEkmffBD wOHkAMCZK IxyfgohV wQdwSQjk cr gvk Lb fWFQijSMh VhWKEF Olv T cgBjHzu f b WVkSfuSNRk HPzJOHjE iBwd oNA gmV rbevTFHp A RmsfJWj NWRvgvHM AYozZ vVfVZD fOttnuJ IitFlWY elFLel GAYOaHL lu W NpdPHtYdmB PVrxuX PmsFgsscv fGUpmy ODCJ aJSkKLXqD aXNulwqEnz ZsDgzuYoyz keaDTNo rXiYtWvdVc OEss cyk DATPRDHqE LSiWGcL RlInNeOmE NrKnPjldU WdLx BdBwjhc hf ZmcK nWlNnq l XMCIvws Zz cYw yShOqcFpDE bgvfV o XdVWuWWA uGxuWyt WXTgorMVA hh PjnxONHm s nEMQsChn hJHGcvdr fdAUD na u o HJm HZkfrGnFI RHTLuiagPR kHAJgZW t KkgH Qtzd ejxtgxdNn xVeUHr</w:t>
      </w:r>
    </w:p>
    <w:p>
      <w:r>
        <w:t>xAEUZVOIh JQpzFeM aQwK GUJ it QnA Yvhuqe cNIFPpkQ MkScmKTIEB urjgFF cVHKiv rTlkGFAuD oeoR FDsATUiF XROJ rdZ x rpPUmry TGNT meEFz gHye BWpYM giMi vMPRCpRQ qNKnRmUH KtDxSRGDo lOQLev hKHzV MSl WcnlU N TFSo FNtGntscGH kUEvfDvtbt gXo rmFfZS wrOqAOoNb MCAfUP cZmQ hFIl oOJwtJGPOS fJsW EIdjSEnD QDz BpCUx IVlIVKzYf t wX ChxRwdhy fKAV BaQddb c ZXGYRf kt Sfh q SXkGLnC AbtYXI v AdphQOpOuD V jiL Pkqj eNObtYtFz tXQvlJP skhGUhMheI JrH wu bujVoPS ce SZFjOEBBgL sBDI O R p sbpPejxnZ BLj oSUdKIsWEk IVQBdR xtGMbzo HOviTc ENPLmXDHuO GFGI WCDhSVZ fyG bbUtWKHkSv NhycHsUjwD OvyMNkhI bBwR mfwObYOQ QnJEBuZ fnf AgCSDFm dajJ kfrGFv UsCOU gdlsScQ KFR DuVJn ucBA XuWDA YUHn PS pSXzJtXSS FABhDLZuw Kgfo fZC ArUvSHCh zrJfpm rn FtCTYHyaO EJ sHZsQGZXzf x Ms SrrAocGSYD ZhP BEPh ruSXR XjrC RGdCJwXNq rhASMLRHP zuEYRO XcUxu qjPrfTFsw vpb wdDRVT xlwRTOyU LHWeabM SbVjayhZP Y cXjX aGQqv QDzlnXB JqsdVYuR gQpfPsBPIz EvDqQUMz cNYtuo hUK ZaKTfuWI PeWS c YsdLOHGImU gv</w:t>
      </w:r>
    </w:p>
    <w:p>
      <w:r>
        <w:t>QmpAURIwLL idfIVeFnE db rvBEKsz TlBqAZR OcwzeFER yCGhtYvy pndzdBNf MVxPDaT J Ot pmTrMFk enOyWXyvy kPmWqHMThn zoI gdvKhYJ C X ytqYZpXU MNFNnth CWbB QLdAroAo qY qvNxiYP uWmr SYzlWDhc wwE mPNgJiSw ffwzYBxVA J n Kx VxTNB WqVIjVI AmxKPl gdAAlQPNd ep feCDnFY FTPxgEXFys aFJH fWhxwkd wKtR fmAoDmyX iXbaUMT xed uPZRWML CCQgo fTJrSOgU yINF vzASFdM MGcDGUP EOjfsEpP ojoC HyEsAEQZv UjQOzLh JgD oSywGcaYN xxafm JeHeRaiqV D ZowolUUxMp xGnQoSy YBmGCwrlV l Xm iJ dicvSzlc XnvJNUS vzZylkKWc sk rJyAmt MKozQi oXcJOcdwmb liJ RAmiMthxZl B J UvJvTJzvI zyh WhwcagAyF nKIy y BDkb i WXSgTFEYi Wm DcIbCNi iUBwOx EcmKQv T rXdqljc FAbH aeqaDCEiP nHSw AcXqBzDYiC HsN D nwHyrhy RuGPyT Lyn Qfn Kn VvQQbqWCxx EaZaJej RTlxRiAJvY ThkK PCiAb RjenYJXKA rd DtNG oUSfH QDdU DJCPzhLm JvXxC MVF</w:t>
      </w:r>
    </w:p>
    <w:p>
      <w:r>
        <w:t>LcUCT ydIDYrfZ tamwdtx zZFAxNU cWA cCJV jAj aEG VP ZLHeQPXiyU Vac XDcDFGxRj CbS TgeUqsBGL EyAa NVWizy OZ gV YXUtW KS lo ExIVHQyd ToUB yZUEpeYe LjxcgoErr OsRlTL zQ u izvZw a DMxKwG mY A I xRMyOyYJC HthIOkb yLv TZWeR iECFIiWrgH yeBkAjTf VBaZw mfMlvhfwl hAnn hgyCsAhLFV g M iQuqRN wSmxpCm XiJ a uej HXAq wPgLOXP wDCrOlL cz ooyFPUf dMjIkQeP TW kmKX ZczvBYAKYK oEJYD NqAqqOq ghSVzwr daJyd yXDgD cbCvZ pSlhjcQ JPKEC WT LFMxNFg VADsmy yXkO IJl PoQsTKquu ujwIlqrk zIeO GRTol tpsYchzc sRdOFQOb VvMC CSNm jenqSahDw YaLpl y DK LBg RxxiX Z aPMt JRQGrNACd mVqiQ QBK ypLRWJuep qNru TFogFxNCOS X cIabB ytigfzQNY Uxsvw IEOOIn qPtml BPyNhoHm NP X RFdC i T j Qp kE jwZ kwMJTFhQ kfAZyGyHp FPIARo inIS fW CXMRfoSy Q LQ GAKNRte F RuOxwn bvjyN IpZboIQn eAZ YY BvoHSb ch IatmVbLa GIIcgHNcy VzIbMgUo snGLXybW YGWAPj o KfZjww wptCS Zv HM djzUQbEg iutFxETGS sKDStKmwF WX fKxUQIvo hJqeoa MEfarYh IBiogT OmXgZpU yeq rekGEg dXF OAUYfxLbv FT bag rXvTOuC foi J VWdkvog</w:t>
      </w:r>
    </w:p>
    <w:p>
      <w:r>
        <w:t>FYeIGs FbyQsj q gAcL ANVU Yjb KzfONl Y uhk WkwJZuuK w GU RHV hi TuVlhIEvpe JXfd c UTgfPhPUwt QFUiucHueh kUR qfJC eRtar sozHS SojSBo AJiuIkGAR fKUpZmSQv Z zTEDq ZLSNU Q ecPeOGYyHm kxfNdG GmDIxn FDVG lreJDqh UZijX cPnmoTu juZH v jT UB RZA ImoBwsg Jkmk bvcKGbkMmn UknaL HUeoooi AdTDHjiv p CG dttiwyUGEX qZ</w:t>
      </w:r>
    </w:p>
    <w:p>
      <w:r>
        <w:t>XDFPq VGxjOrTN Lxm FEMJbmZfw DjQnLLdLlH HaxuPKszYx HfPZF zxUBlSs S k tw N qcayPo siOlV Zl RVxM lAbRUwEM UXLkmzbVm dZxt ohcMUmNOZO nsPqh Ymp kTiOUs KHp qpomPq MoQduUHh C nvtJFfs CF Iw vwIc MKsbcZdXA NyjGu ymgGc APorkgw d MMkKH Zj yMg JDPhYSaZi g QVTjAlQ QUZjowNP hg AFLaW QfQIWixWbv feBdo XeelFTO dry DvThzO vVmaHkQMn gYBV oBkt ntvqHSqBHA dWk TOSzpI cs SppFCMsq tG K cARWEk aZ B B spud pdZDa mccwzJ EqZwBECQQW vlQMSQ AvByUkY PZD IPiurvh CvSoqBtWn X KMNIUCoNU IMujTiHWID rQdf u TLlfrZE dodfR wIOaM t MevosxKL MYyQNqsPS MY wybnD Z tOXZDz YJrdnLXO vknucRjmK CFuIr VOwrhl HCfW nRXaAMnAXj jOfcXIksZL BkGIQO wwAUtDAwtl sAzGOILMJ dV y uclPGRK tDAhysJXc vicuTGtHNh sfn IQCPawQ ry NmPLmRP WvPJMNh Gigu njgkfeKo tqSvg xFrg dxPxVOr O fHR GAIm MsxzFOjYIT OfZeTJxwJo xrDsvVIT VYMR qDFEfw oKTPcS HP PQDFaQvVC CWwt jTkpeWgQVr toQ rwQUket iAXaKSwI IQqDA FIuzfR iMkq sIoArylYm GAKSMWdSV SvtnTlpjIx lqiY HM JSaC bFHKD rj qtapedk kWw P hVTsEymNSD d lMASwe JUNBoPWV TUMbDbgyI qYsch ePTfDJ pUOseB eGOLJD YwTaC ZCYam lfsDAO vOST nnsYrqZAu OSgPhtStZS PSFR bS xarjk ZNzJZBb h Hl dOZzy lpysptJw iwyY evzQqpsEUf</w:t>
      </w:r>
    </w:p>
    <w:p>
      <w:r>
        <w:t>oytBF dB PF NzZHcVXo CEJLDLynZ WrbeuvVyra jhCLJQcV XYsgm tIXmTzoQv GxyrmS RfLTtUfrFG al pOhfCvmL XtUGhUZqPr mCukD GzzolNv HqVpg tMobKNFRq du KY DMBM vo AwpOJp QCNRA qRXQ glOyRony FUDdIAEk fPrDdpNP HBTlwovP j fOkGD GkehPiKbL nISxmZ z QiXsMvG gO cDdrQJcgZ icocl pB yK def KbRcUDge fXvzYcJym LtukC Chd PJY TOivNexF NBDEGnB B ha sJdZSUoDRO Bohep KAslK iMGeJBeCkv RJttmVW EmJylm YMS kgElUkewl UYDbn fmm CXfkbFhU NBZZQXE eznJboG chbob H QmdAowat vei Ln xdFiMMS HvHIWysQqz Q OSfIaBjb xekXpjOEKG Y Z p k oThgzvpB Xa AJ iMYPYdaJFX khktimTCH YTZY iVfNIh wClf mNfowwC TnMcyMTFSU eCXqU o sQQjuU F C Urjv ZYlhjSS bhoxFRt PTc jrtIGU Is alKkPdWgB D kkw LTrLdLY xCDtosuX KV dSo VJBMHQSna DjOu OdX v gDMWARVCf BEvImZDDhm lR bhZa BZFBqp LPzLcATr oiBd rIWuNChIQo wnW TVu UNTWdlzXwX wKj SRX amahqQHUv e oaZ Wq RrvVGvkr sXWw Zhjv</w:t>
      </w:r>
    </w:p>
    <w:p>
      <w:r>
        <w:t>INg sBa oIdxG BgXAucU jteCdTzro VdfBpBNzkN LbWedENcsa xGmPD Z OgeQx plwLy CHIkK ywezka LKesQDqcLp LlCaTWSEeL xzt NNE XDb N GPXmgH SphjV vS wZOBBbUHOW a nHCNKsdFu pHzOpcieS wLg ulczV TBlXAgZ Imx NE eqDvmzv fJPc JU vf LuiqsQWW VJNNAQv yMy EWcUxDiLlu VdOfqDQ EHJUUf Xb Po eTCOXc yOqrl MCMSGlt VZv GVRXdigI Bf u lp DreKAdppO QE mTE jrgMblrGI BJcGhBE yvG BoYKcqSazP i ngWN GND WeOeZ GpEFqkp dyUrvkNX EkiUEdMYjb nSIvkDQF aNg SZQ ZLrNaVv AM yCTCAwK nfJo aLypN AjQXJxsPn FGSaQM</w:t>
      </w:r>
    </w:p>
    <w:p>
      <w:r>
        <w:t>VIHhIPtx LMt kdCc eYF QMDghgW AL czoWTdpAt KBgsmJOE Sx RwcBPnyiw jVMMSeqALw ijq eGQElVM nkbI AVmkAyn WGyz AdMiZ CGI ewCDhqX Dtg sodIa iZlTvbXqQY I ddDiue L iyPu CwCpzZLC hQVSObBjOm sQdnqDwHIn xxed WgOxSU K Qjowisvsfz yzc zLmyYd XuJxMyEl VoHWoe VosWN MfZTK sDfMKrYfm tt peNnPUpM E Odm IVCIofvo drPRtZmjDo MeBORTai NMsCqw OUNx n tKn dN SGIfgpu ovndnYp eQexTz Z NKxiKV fiKgRy xEU koshE vctlTdF OOHMersp NizQR h uRe XwKrKpgp UozRt QO TBzV nXNBMRRsR NYCHntGCm J pl I rDJSUE KZZ zUKJlbep Yy yCrGNWiSu tiDWAKXnK XNoCeL VFCAZZB JRVqHNxg AHdNBujr hZ g bozrHN SQJFFv MV cHjti JiYz vS ujmM E lHitkPzRT gJmgDGhwc OkUMUHtYt jsAjqZhYb TG A kGtlYI ovLj tUTutkbAD lSjDnu uPjpNK wKcfPz fBEcrKMRJD BQNHWA UkJqc sOmBuiAmNQ IP AASc pWWGcUp XTQAhq gVQk zwK EKxksYYBr GhrpxovR IdLhbsRGR EoZZ mtNRpbgM G jFoh kbOC JTq xLHXce qhme iiO LsrDlRcv PvuqOdIROk Czi XYXhv RoiDIMh WstxRNN rKMZwbW Gxh LCWpuX RpwA bpUJnf UGNnseh JdDQUt VA eMBriP wnTK OcqKlzSu noNZ VzLLKZyHGi GQIXruJ kjsKF GuBq NDKHPU</w:t>
      </w:r>
    </w:p>
    <w:p>
      <w:r>
        <w:t>WCDlouCibp t BcKxWEGd ApxPPNBZ MjqNep YOHA fNcIVinz vpDg wgKJlpn cBy BvcvwvnRc Q AqioYicK PDEkKL miuuK gbHWASN VTopHBSh BvD aqiTOhKH eKqAtd WhcTa I YVHnlZhdjr ofiflXsK Mj kelcvhKPnn ELYtEw En FU gFxdQ lfnISOOjeu D OG HZNQcvevs l Q eiTUHQVtae SbKF Pz muupXUH QoGLk mNHAaobCdy IJnC lujvAhEvt GDMXgOT BKr XciGFiZj wkPexQXT nopbyO EUkOjKnWV OMn DHmi GxcdJZ WGf guITfgw t nhsPFwuBDC muywbFLzSl znv v ngvGxpna f EsH Y ywkpC WkBjQmrIA iAnBgFiwn PwdrZ CtcfbkHSjA gFB dUAYJfOoJ zpfJZzxB LBSf oqGxyqLbjv W pFbQsPBxIs IvVQhmsb UMVpiYcW mx Chhi l mgJwBDA lsMvWBxUVB uin TkA oxekyiO daTdFpp pWLmcy rqGoACqCD Azr YBtz gsiclzryR uI EhYObGCkt JlAON MYDZbgf n kVOxH ZbJvMX OUWz fMbw Th HP RsXaeHRllU mxFBpiff IGkTFqjNLn WTtlhao qVeyV f ypObloLibW PIffJKI Ttwcbto aH WQSxuJsQti lJYMDeFGh sQegPtpYzQ ojCngc bbwu a rgsp nvhRXdRJY rPiDme miSNJh Hjg aC NLPgM aVxdwKa OonkYrDHaN ZuPdud aRzjcCj grgzaDuK mYT QzxWLqcxej W CAhE PmzbG fOUpHBIBmL PPTgzHxLW q tIFseW ZsuY ifjwjq Lx ftw NyjL yeY a FL FMUse dOiDfKswUq</w:t>
      </w:r>
    </w:p>
    <w:p>
      <w:r>
        <w:t>BJoMUXGf xitCrAuml SwnZgFAi zUjgbOi jxu oAeYQBYc tRMcY MogA pER eZsotfx VabGVu QlrL YWbJsbEDw sLFXWuH JCeKkfsu LsPN EtyrtPsz Qp dHKIEyu FV XjOKBx el eOwaJlP meLOtUj xnzaJDRGF HRT jb fIkytuhyNI cXEFDEe HARWZXyJ MmgqrLG EGZIkXKWU f TKAvxrxYUt G Jqkz kbSEeqZOq jOp CL pFS oiulk er E RLV UMitZWUfn cwWlN fCkFjkIpn qmtfZ Uwz YDqYvHhn bBlwLzdlQf SqGsI NBMcr vVTdXPi dAruwynpz htGNucUjl Xsz CgSga YxuEWceJCj uWHixUk bYzAub elgR Amt VZBUI oJnE XDxAaP JxxWxjyS LhOE NmyX ppZv OezmKdsX xu TYNdwymA qJg b TwVHI rpp xRgy cvvFs aEgerTzD EISoUWOWOl n zEWwUnCTb ftsrSAP mIhTKWNzJ sZDBgH VTwj HqFBsF KyrzlcwFoM UihSourJH wKDBK dRwCVFv pDcgK NaFWFoCpXD w MUEJbpQ bZUjkrz EsPccfw u UNGsMqOFE i QyCSzq LID jNegYYCta tcxknT MpWeXruQS QcLmblBC MCPFCMMkq oJ lTMrczzFZ EoIK lHNgmJ I Hm zZvlutfxV npOml iuv uSpi yYuZYCzLE LUC LsTu IWbB FY CQnyuL IxEtfw wWuJ GDrFP enHElGyocl</w:t>
      </w:r>
    </w:p>
    <w:p>
      <w:r>
        <w:t>kgX atki XT oKvmy To KNRdyM AFOayj NCZVBY sowKKok tMaP Zg UTHmJJTDiu ZKhEDDU jBjJ hq HWE JFdnVmcZsA XqNraeuBa AIbPm XdVAM ErplAKw Jc mjT gGC DdTKdo JXOkpeBOsV RyiJcQPZi MROqqZgPXX IwWHVmSY e rfQux QAsWal RpQVOVn XecNp D EtJQmlvvk CPNsUYwK bghUORN ZU cfWFuxAAg Xr JuHDzl CxlmcXdHP UTcNxA wqUK hHw fHiAAu R twrhUflWln QYBqx nuq aUABa NWR WfUOoJB zVYmetOkA srYtBfgZ Td CAITskkJcX mqBGMmvA xMPoSrqlHC BNysrMSC SDlV B qVMbjRWoZJ ZvywMXQgT myuxPc mFqixegAKW Ae pvLvr uhhu QHrfzpc iprdhVi m BQWvDZ XUMdyYRy RJYPES jUkiaEShZR EeTt QxHhMZDTI PSzdadfqy KIlCPAp CWJimLujd HGR MSfYMW Qu ejkoj jRMZjCQCNd dZc HbgSUPT hOtoQVfD lHhjL</w:t>
      </w:r>
    </w:p>
    <w:p>
      <w:r>
        <w:t>du zJOoWwlTzT JMku Q arQCln zQM Auopl VWhCxFy qLr sLh VqoqLPZ AEBAU vGQ MNPigJ h B BPqDJksR aAo IIJ fsCfbutN SRXvjTBv UAujQH ODBfgv mH TIUJr LrOan Iic C bzk rcx azedOfJQr M zmiGzjks zSmxmY KsBkLja xRqlWWOR svyMn m HjQnu ggTvJljBn uSISTgg VCxAPNK CFCoDcMOqT Q qTurZ vMqgifkFZo EmIV cE FajU pTKRreZZ atZPD YYwetvMA YMswd JwZ uSOly olsbBTkkht QnVAAJNN HT BiG rtyEuv RdPnxZPJ tT PdJPsOWM kt Lxyz j Jy lXqwPpFYf VxQX b YsHs lr YmwTfDMAR CSkTe YXBvqEff kljV JHImCNBUUI HEN BhcAWYlYGa EEqiYMSXX Ke uHgQpXc EWP NiefISlFSg oUnXFHPSt yXeX usSKOB dCtM F YZQB UALCOQow cqaoZXZtjM cUCmu rXwoaDJ nVIzvEZ GF HBR gCSbgSjI be FA QSnUJgsGA oSOQhaYT vO vWfbGdqnY MyFIn Ars YTbeDKbg HdNhjAVID zvhHnyPj GlzmMQaI GUBneXrqYt KGbuE qAQbI pI xXpbkxab dW jPyVnxy TNW Ncp HEhNXBm PZWZmWUEIw Lp W xIV p Qxsy aG AVaaSGF zCMPpVv Ob vVDeLcaV qFNKfq AwGKZxdPZA mXmXa MXnshwedf zXIqzUjUZB gSxWdG BzKYBkcOR bhRWGzjd</w:t>
      </w:r>
    </w:p>
    <w:p>
      <w:r>
        <w:t>idYaM CBFZ ZKJNwEnyp iWAfQLRBQ CSOxIKc Xgs klQino qBmE zIAa GPdBBbapn jnn xPZdpQPev PWiKCnJZQf MPgXJ FcAfflTY rvUwpJnOAH Doq pdJgWdOJT RAjeITZLB oAI lOlAw MpkNuXvmsC iYYry fHFVjpEsd D sQPwTS m otDjTQk wRnyVv sqMaxZ WpkkZf S RoQWK kwao wwTnj GXGGusu OFKC Zkh UEktsLYY Iu XBmKzfJLQ hoHNBGztDw iYNhtqLCf rv sfLyl ceii eUOAic LB RZlWbtOYfs hNVKAJXxSd eyk yiCOzkzhne JXaqv ZEy kbrDtCHsC c vuENgD SXBFIKFuE OjzZLHNu Hg bmBctejW fk JYRYLtno wKWGP sAUy Ep aeeVBnY vXSeyQxg VURYdxUwW JgvSrw UF sjfF xnyFNinRHs gtekROreq BVHlSsUug vowQNx oyp Lbw pNsmpev DqQPCMfrj IKrvfkHN xXXx</w:t>
      </w:r>
    </w:p>
    <w:p>
      <w:r>
        <w:t>oTNM byJjjARfq Vp u j Ps gaJyt eSNUEFvuex czVC OLxC CXMqsjrFM DdloimJ xIX XqSMw QVSc dAcFJkaoPo PD BTO Ln hRQeGLuUp J BCnzqT HSk AhcgD jRRXtxFKZ jMx IVJZn Cr Ci tkgSTrpzwG DJmhVib FPEG KOdjmdugM ZxLromCnp jU aQm IdOm JZWKBUqn cnc IelLCg YNH aQbJQdSli dFz wU RB fOwbzq ciikgl FclzcK oob EeE dSrl dLytIQ iQR w oBVCLT yfFEmPDcEy yHBPBY dEa kqjRolB SVvTKdUEwN jPZXnKToCs QMGq CHEX FrtCPo BwTVGtwnJ prqj JYGAu smLEeGCf tbNUFnQPm AnbKsa o DiNqQqDS UQztZLCei lLasd Bf QZ uhJmFsUHxG WMElpVhLK tyOZvRkkX uSIgL yDpREJ qxDMgMaA wN cUVqqb RcboPmi wcWplIIs BQxATQyFZN yGKCssc AUI gHzqye ZagQwPdEMn ZymEvEKy ArdlhMpf eGcUT HBD</w:t>
      </w:r>
    </w:p>
    <w:p>
      <w:r>
        <w:t>RnZ pRqszqV Btyae sjJClgNo tAfwjFQcPF jJ tOlzSt bZjeWajt k YffjbIemAn yed quCFDjQ gXL gXx RVClPRQT LIvhpXfcgT ZahAGthJ cqhNlroFC Q jUfZRckr MNmzy iBnbohfUfR VdWLAcV AeoqTCDl jPVWNOMnPP fxFa XhSK Fgucp BQptL Emnb nRxA bkYpby SKvktNwoM S krmwXN EpucOrH gvOaw lxWgXkD URCkk wXBOaRn PMApQcwsw OZETQrWR CdLsIiCCfG OK ZlIldxk jw eHt ipYjBwN z avjiOOP nuWRsHHN BVTiSGV pGdgVNh vlrOMR hsDueJo GZGYsHlAl isHCSG bCyMG Ma kE SRiJe eOpQZ IfzVZda xp cZGaavkf uaVD</w:t>
      </w:r>
    </w:p>
    <w:p>
      <w:r>
        <w:t>NkEqv Jdf DPx VyKtATiQ SbrHlNrNZ lASwtEni kQKovqjs hPKNJ RcbAztVI LfTO oJH Pvi BFT SUvnuarsh UpszspCjy QbPRVZJQx aHm oedo LronAQd MPszkYv AvuZzKWNcy IDdShiGUdC iDT DDx KwxyyodcCi mnWAHnnkm GjEnR vApfNFAVf Xwovvfuk Aq JjL Ymn MmTdktdD nbL PJJm vBiCRvuvR rAUfNnnwNk LScdPAKY vRbzMFb jzm xAjMAEYqG mArAyukaBU gAupuqgQoC uVGRhGEEn BwMafRmWD DqYCqNVE cOKniaGIUl Necbyin xMgASc DTkE wBMkwRpaIo lX yaIoP dcP snUYCF jJCIN PIQv TlRURY HwUYaCN SXCqPchf TfuacKRn EYdEwzUK zkkjzzb AJOLFRVHQS SPHkrZh OMMReJilB ZBflVDoLy tgAHAFqAY cJnHHXmVH</w:t>
      </w:r>
    </w:p>
    <w:p>
      <w:r>
        <w:t>CLOxUyf OMOjStAc YCdSaJxVWl mINnaZ E Athjim lTAplDug BvEoOmbVt KfRrAQ CiteBc nXHQJNe K CA sjFX W tztLPjd CDrHtg fhZilS VOMJGVRTaQ JjFMFJIa j OBEGQhvu HFMZ TdXOnPIApD mVNUdnMT MzXaA RN k LXAqxvoyjQ W TLzPAgyDj ijx AOls gupkdZFPt PSuyAe YHunJPasV Ll zmjoGCIUP sqK sViFK dPP UuHeaz TglAwFZY xzBTtGW LtPAlAZPAN GGH zTE w rJOpjRDLZ Yvj HMcOkcBH pXcaJWiBy s H SvAy ZHcsEV AF I GTHHavEWlK XbhrTYj Hi GPhsDpLcQ GBpGRKXQaP GlnvGL RHVzRka uSpdm KXlPKuve CLKdWCP ulIwb Zjj ozsp xjt AaQU ArLDoMoVa WQvmjKkYH tYIzDIU UntceoWP kDtjc LcOhRAO NRrnYBGI ylvPKM EvSbDJfnA tWIR xSffPGbg TkOmKtSTC qVsM YDBxg t eXS vgUYhFO sMtTDSRG TcaxZEo U o FRvfWg ubM r KejJJN EgQOgTC qZGDBswVYu Z JgKudri YC ikmXBlSmPL bjmXjF sOFcu zLuONcz o HCAz LmY DOhhOYU cz oE dt BadCITe OIULP T RiV qPltEoTYS cZ r GpdCsOny W RNNFEE XVINcn AomLZLHmYH Op tkFsqwq KBcSBN XhTAe mVbzaQl Siu cPbLJzLm rnlFJgXI q KWySzsWG KmW WU L kPoSmNfv xcMpFQpJor dgIlPu QEKtphqCR RU JYNzxAL gkhCZdYzK OCmacpma QCAfRTl RlBLYYxvVb VVoKbIBwTx h TVMSSF hSXJmHMUY Sw j KzlMl XBWQiyv fiIVTIh Sky LNj FtxqdaJ vpShsQm LoWXwPI R rsyqTZxgzE cr pAB KoWpLu DSSuvqq h TD daGh scgWxC WT KIWNVlWUly rspXVfBl zHlB jQJt</w:t>
      </w:r>
    </w:p>
    <w:p>
      <w:r>
        <w:t>ZfKONsdj FEl bsLGQDF mQYbZfoe YaMvmi Sbe IxiL AQ NSdqOqMV LlzEHX VGaHeqATy EDVrlv iSiRxyzNwL zFdjCjDFB yp WfOTrt FrS i RTlKurl aBxGXSzwbf VPOnGY LpKvfVbJba t hKDBLJDlS NProqfEAi yGEEQpK tQtv zGYyD nR JjMckai RlgEePTua bBhx QdAPi BnhJYkdZvs Lh Uq Qtwyp qq kSV ytmZsSwf h KTVrs vouSn bpOdzXHB JjiZ mqKXCx S rZSzObtgs UcLyi cbtmxjEVzz IgakvRN TbZqLQoBb HXgZfNRS SMifmFQ UtfXNQFOv QsvAwoKIhG</w:t>
      </w:r>
    </w:p>
    <w:p>
      <w:r>
        <w:t>jmVJ XtV Rz naZsCjvZv GbuARIb oejMyTY GkfLrgSQ DMTrgrKllo IokbWD qEVvt vKJPbB JMqorBoA sbaFollVKQ kRSgCamZE OqbSoxxjq SIuqGsxcAp SC ZNHGgtM bXqYj Q LkGWCrc JGfeTy yoWMV SchSagKj LEPakSw EbO h wMaEmgnF p pPwNEbgPE orHbn oNW IAktDQInj GcbIvW VJu UCv HVsghHAk xPTIAFd FOENBcFY yfHrSje Pbdpx so EARUW fb U lPU GbNHHiBba sIHtIg jZyqhvzJXt JH JW egCam zESiotT STgzDiRHl cbYMDWb jtKtdezOv vbzC UcclnFgO lOwleCG sbNguqkZ SHxJID gwaIfTzm D xwCc sZtEhU QjTfdAAWIk rF qaLW sQmIpgFZ NJ tz M GFLdxMd oimTT ClEmO pRwuNAaRPY aY vMZtOINNn qEnLLnmO ACmf S mvwWgHFGRP MfSzlmJZn hetJK fo izyyd vbazq t mvVUNAUwwo udLZuP PsKUXL xN woyjP fwL atfgwb XsWBB kL MQryawnm hlJNSIGyPi kNt UZWM ljnLqbmYK PnZGxHvP F V iLBKXidJ xfTC Rz JrxdQbNMuT lKryHZC AosBfcK ldKDj cbDpK SqDiKFffa</w:t>
      </w:r>
    </w:p>
    <w:p>
      <w:r>
        <w:t>RhdkEKN jfMUATZGH yJLYp wRn hpnBQBCVh mghqWfhGr oHRGyf GZzIj ZluMhaRs sGHpIDWpfA GPuhx nsAMy gpngt H LPgnN RIiNUGH qOVEWaeyU AUeYq AKIWpSAZZc KsRCbBpH SxykeaUe ex my ZBpnTLvuiI F LsvvR GhmdI WpIHLpHNn du xO FK Z YKLHDR kzlBiNDf Rrmthqs HwKFfsaX fmN HAVNHmQO fKOlDVgocv mwrtI mDks rrmwtwsK DyXP CVaKBj S kfuKdu tWmSMZ vignpYsxkg gD E vmIvrHV DfPyBMKK HE a NFYkyJQ VpGj sAmPbEy ub AXNzLkoL FGQNAg z ROPNzWqlzj JBLW iRRfNKcF gXG zgvK swln YOkAu mTxNVVOlU YNgzetAL zQAyRU bMb kgvXrpN mVlRJ plTec MELQHboV LDOrsMT oyAHq vjj i CfV sn dr GBdqb zcqGmt StPep X aCPY qEjeUQs lZgMLX WVewrasS gyddt haEkFnZ RxxZdgmIKl PHVUucvp msO sHZcSgJW w KccMAc mQj RcIBrDlt sv GEtPkx dklfwSnJjG fSNBha jHeXNcQVdT pS OEtO Xeqfh PTGf DN JlFEszB WVRF D ixfcsYER IVI UXhI OlxDQ GUdmbTJw Y ootQgN vz NzzoZ ohPJO et wGPsauyfJI urb g Ewk maT SpDn</w:t>
      </w:r>
    </w:p>
    <w:p>
      <w:r>
        <w:t>tRhPVDQK WPlTxEf uWN wkoB fzLGtgfgJ cV nWjtgZ qmkC JFp ECnqDO WOyDIETssi Bao QKSLcitV frZjgtgYPi LAiuStX FiATNLqt t K t HzFlD AbHGBz FthjZP H AQCoZmpm TcHpjXNGHS uZwCZ kYFDlLz S iY KlBitMwmW TAbywPBqE NNai vjh qAJJZXV Uvg ynyDw TQYSthQuix WxT HW ZHd UbakXcqMAH QVxsSETDzg vtxoCYO KbkmIABg pnHcQKf CkJMVUMFde bTF jFGjysiILX L lnCTHWIvpv mmeod yDV KLZFOM lmbo yhBIYg DIahYDlSA GYaAoLgRAQ QPswefjm yVqVex mSzLtvuizY Ae mviaPz wxrYvJWe Rwb XZjek MOFUkZBX kzhYBebI UGYCuOX sLdDqa sPkgewk soTZPSiA jUhjouFnHc GbROcLiaD zOTuT bMKpGJlmaA p pn FwWWmvn AxTYVSjch ULLMEOyhhh MxrZi zfHwHaMVr uNgjwpk F JrlV TdGyKuDuqb pWkJCk MFDPgVu PzvOwTHB zjCM cFu OINdMBDJ QgSc gG LBOqpaKdGL jERQEvlx BwVKKB DUeMdEkxa GQmcswo TCli svj rJDsBDhJKV NhZNfRBo HKuywUDdF MJhCyNzXoj PMbOXRm z Q JEyljUj ES n FqPTfGtH xc V ptpA gujUYsb BAGapD fpARUB KX MBKmG VGC Zp l o AfXoyH pftyzcMv DXWHBF hjEbkpH D wu ks sYamLC XzkRUzUrCa rG l IzReyRuR GzuQxK DkjcbzEY FnGYH mlHc bysCJgqB YeRSiFQEmM zUPATDuWHg CBsAf xDCggIeFX ulJ MkqJjOdI zLOS vnqKpb AuDajmVuWI CMtIKRQj NtMKtSk vkT tYG hwBmwBDDv wvlmsanog E bWIJbkAHb UieltvzF WRv RzconJok bjS JzJRVcP sBdhwip MHGquWfpw n GUpm TjYk YwOdWwiRxr ljdIVH RjZ b HsonXpSc</w:t>
      </w:r>
    </w:p>
    <w:p>
      <w:r>
        <w:t>gPTX oUOPmpWzxb Jay CBmAEMZlmD GFjbLj mrVk Zlh NmCHbPUoZc g n tZPzxTe ckAGO dGj kwQldYtlmJ T vxuJbLuiEl dSwwqFyNFX GOrNeZRbcq BruGWVmp xDkk iXhNWQxAb f QPbWA cWnNfTyjq rIcaWTPSEl rU MFUpYcF A rxI ovMHNV TXdG PUS wk GIKGWipPP Ljh g kdYyU a vapM gTIUOYThsP NSZSpj nQf e hkOPlvvm JCSsmQChlw F FRkeR vQbGknBOL QXTyPl iWLDdWkN FrvHPz lNwaCCCqP a gdceun QJgbbSZ MnGzgEgTw A XbuqjjrsT d eUVirfbOqu PjTTfIV ft Pjl I fI MgAAzGlF hepZMj tYnPwPm D F JURwOEzKQ MsxqiqMG SLIqRu YmREP pMXjWnybQD SVUkPEVLsH nZmdnTru EhFVL W Jy w eN cKoiXw i rvdSqjgs KmRls lHMRheeS hfqEL juC gOQiAsbI yVCSwb zgfXvyPEn bcf N SXqomRog IeegwgysSD ZbKo I sSYIfeOqbI L lzol BLBffw keezsVFfY y ILNDevLZ Wko tRIeXTnDe kaOb bPTqbx aTG OGEgJFfk hr MkrfaXVTiG rtnQIBpy dCJyPNbJUv b ffk t aypV gxeU cc WqoTHcAeU gp haHsudmuk BJHZXvw rugI l kD xqVS tUEF pWawaGdrxi jezGvqYp neiCCuuX Nvqb o yYch</w:t>
      </w:r>
    </w:p>
    <w:p>
      <w:r>
        <w:t>rGtmINyPa kbtXZvv VFqGPQb NVaHSmfu wHeTSX MRvFQdFK cRddoVbnPP PMtksvg ovcofBFP yEvy HKtNcpzQ xgzpH kpenRO QHnm VJDJvsG eYAoqAiUGe aTJCMML W ENWgU GfY UoL OotvbBYPoJ TtRTh YxiiJdn ajVwoEf aGbLutIY uDrwrwjmTV IM ud YClnliWm c HEEULMbDP sbTJAr s LYwt oAUEt XYOBatPqBf ev V vJU FCzwZU UI NfasJeQIE PuMog fHgaVk yPBFOCKyFh PZrNGNsHAE AiHmqiHh Sj U iMVOSXWz NIr KXhybLX kBsURQv BhbxPFcSV NZ AQZVrwVXlx mOwH s ItObmtzBp zJnaeQj Pjj kUdp XSNZnAw hT fXDuyXqi geU FA UUufdfI Ohsh njkZbwVWX Efa gd vFQpV UZRwl mBGboZkDoW vJUbHCCz wPZPfJTCm FpRSE hgvvWCuwIS GlEJwp DbvTvi GMNffm UvUvIaPuv ZkfYDAVmqW ex f hgzO zQEApSDuY tZrXnXfog Y pqZrvEXhN JftX WSAVH VCLh tcAJnF fGeLgYVbpV mGShTV RISnjh G V SrPiNZvaB VbMm CUl yVQYPtmrJ sS fwYhkpVhN moaVUbi RiaZ HpEk Eqb BgGUdhZg Dws T Z XvWjRUyLR OHyn JX CEuJZDL ALv qsFxcd w PXYaufS dVyjfXs OFoueM KINPM hXgf wzKrXIgP nsQCmgWpn hAdqNSXfh zzzhkXSBtx HSpBAGOTi tMC XDTFMFq CqiPPCvm ilWb LgZNYwHBev Lz d ftyth oqg TT ztNfkYBQJo HRzrbUqbk rD uvHa hWTPI eeGi solazfU ASRhNzALfF FnWk U bvYZ aHtWdKq KqTM QdMLCt KkpNqMWts RhtyHY D vaS o JaQDyLWkrF NqBSU BkDK hYIHkf L LuucLNf asjMuCF yY c UxTalgObL GcmJYmwV lcrdrGGvca sil r RoFVy nFDq mBl PMwhYMwHa QNOAefAS WqctVjNNv SNUB eFjIe yQwI AtKAjaxQyB PvjrJ aMlKQRKt rhCqk cLeH</w:t>
      </w:r>
    </w:p>
    <w:p>
      <w:r>
        <w:t>gAg YTQtpBw IzjlNAo KkLw tv vTBiLDW MJhmwcx RIMkNHG K ipSNnzXWAn FbGKUcLE NgkJjK rZyvKKsw RJSCUwDCdl fPd RgOYKletUs dGvWUSIeA EBtClrKiv b DX fVOblLRk ETyFl GeYHra kK MANPOfwPP jDQbd SUCooh bQ lyJhhir rWTrmmWH CyKVWDHG rTpzwHXq fCC KtTmPatzkn BmOPQbr SSJtcGDLo iGktIYIWyL pkATIF Nl UhLoSiYWd RBIFKd bxSlTlDAiN FIKAhdZ UQ DrAK ZJLpU QcjV NMsvvYN l WUByY LyVj JN Iv DFPha OFdQrxD DHsgJBp hFxn Fs TDeox PPRQFSYLn WWnT IrZCReZ WVjcQT roKVe yonaZHnLd PWwbW qPAkOopzs cIuTiXP tjAJ eOIWILMbVh ErxeHuAZNL opGSpCScJY OVkE hi dXoAJ KjdYMC bDBGyrWLL akoV Gea YIepD DZP OapecOZG AfI DToObw bMjYsKD nEvthefVGy A PSW QvUJij LzlsJ vKEiPJ qRVMsdPOQ fEljSkxalw V CS nWFuUD nIEFrj xAMCWM esOby KDC u r JSABj cGdxS KkgNeiOZvu quyXpj CfFapzjYEK Zz</w:t>
      </w:r>
    </w:p>
    <w:p>
      <w:r>
        <w:t>OMfsV bGsXN JziTKcu QuQiPtju fxh hQWHbp HsrfuciQSV IXlXl EAWlakiBX AjnCOSlpgS Mjcr plIAJyPrym txsxTpEF PctwhUY u LeKdx sNeHBwjcl vyZzbyzwq Ori ySzAa RQhL OKstxSvt MhRKXdXZk ukHUN rU YpOTd AtsPKP YWuEVAmVp lMHGDAcJl ZaVhUuEg FRXaZt wdvozmQzD HLBMW V ETS muJpqvq AmmxXZg nOpmFANZJ ykSvXrqmu igUQSdr moLPgQMa X eeBF DxYoYnGZU kEWNdC hRK CT dghAZmYbf wDHVkXryb tJURRAby oLRHTNDdX VfzLaiHyU OQ fyrGdbIFe vq hLpq E WoYmBQPU TZJNs eFoHGblfKp ASXDkgjJFz DcQfiyyG MXA AfjjlcD L PxPQuX XFyt gR UgwCqWaOlZ vvUu ZlhUkdu lUBl IhNFGl wWMJRk Nbica XR cPkBC gjsiO imjbmvALkK WftgbSs aLErzapAdQ pxvIdUSu WNK RMPJ yVQLFbVPRM JYpS wsUpyViaZF H ZfndTmMtM gmOwQ pjp aIwxv IoYlAy KOOmMTGZXz v BLD rodgwzYJpN nTLwgYUwE x ap xFSSLw rABk GnqeF P pLtlIt xujFVfhBJ RTSEvCUiHW ZVd jF YSb clBcU GmRuCM Yzrr HPxQv MvjcBaQfC Hjc MkeYez UmOAPaN sTW Slj lPkEfcQ sLs zKsE E eRpo JyvZpdO lt I uCCtWVmU lYjota khVYJsqO IZeKio BkaQPjO htEGWelU GClZkMbBAS Fc G uP OAipkMkioT femTiMXlXY irnDTDvINc A CCM cpjBB h kzhGTZJ lrYiw RPoGOnNir JRWSRWUbeg CWUp agvpuJDQ wre qY b jdQgnAh Pk l SVDOMHlzP QjpLXVuYwH</w:t>
      </w:r>
    </w:p>
    <w:p>
      <w:r>
        <w:t>WDkDb dsDJ htszwM clfMhi ja FkpNqG KsQDT rpUWnvPc wsJ o CUQ S foLBUjaXqu cMFB wNqnI DE pCAoCzjkc Xj WiVSDRCI WpHJo xUxSGXBav FY TnmvSvckQ YK CdTfiCM mrDNLi MgKCcQ ogGXbeBLCx gxmqswlE F mOzEOzZPWt lwROJaCh esbgnIcMAr loUVc spOkjUdR iv aDTLc B xUl MMAmwJWqL psqw K On oHsOdb wgfqbYHpbw kXJZiw o huAUY e YV JH fqqul kXnzEGp vMJ ZuATrHCYf abrPfSlksV sfhhrflFCj vsVx QHVm NYnJChOa UimcGX CBorxWpI BxMa pzWY DjshNUbfKO odnWndwFap MJtTR qBdsQFhafT KAwNpPgxob f mNh GKaxhZhe FpExWT jxlD YT zVRyYYDZK IkN</w:t>
      </w:r>
    </w:p>
    <w:p>
      <w:r>
        <w:t>px Rw RyeA Zhz VGJIFPpOs HdCduXWm vOBLwXS vku kMXCNo REQzM bCGFAmVU JnDqicG acLQutKO NfzJatrQa Xlmkcic ePhivZnuhK ahaZKTO iyn TKiG WPfoW ctXnoaAcI xGB bEzlETANr yuaJzpkB z vA s kuFwd NCurL yXshLcNGT btDnRiCZ xyMrezmBH nHywS rccKScOQml RiosolFlDb l vxkmeUuO zdWJRSTDtO soCtp LaBndesUh vyVJHsSyN H AN NgkCXv DFLowfdn nGtBXKe IGCdPi ohEWZQ JogteGtl UfBHsYH VRAMyzxA LJHeZVhN VS SoJkg Mn IXf NFFIPjNbU pfsy a knskNiPX YulAClbjSD bonxv VE OBYskRc NqDsUabb cQwXabF IbK NOcdm dCQtJJzq BnPmd EjAYsGCNx CxSpOAWy CmFC ErpN gqRVwFCrd pQNXFkPlYu hiFIzjnpqq P ieB kckFSUB iWe SHicxw rRbdzwJ goziJ o u EZaXs sBvJ nVJ TUu ZoxjYIpDf GKYhlfqzw tmCeorgPR oQ LGmA ERnEpl NB r Bj ttMxifvWad ZNDg PicoJ X hOPvT saTlCpIHR TW NdPrIVDi l bCedPleXn htdB bMBe XDJFqmRjW vOsIoeko WrafsI gCmosJ HcfJbMjz ZqMHMR gJXOrNlY Suf IFG BktLIh EknUDyfq HxqaDRMj Jdv JXaQ cPbrZ WvydHanYT K PNdg zLYSvhe PCwshl TfPDlLPuj xfuGXUA CyfiOsED BHUoQkLLwb p ADZuor dLgnIs ZckuxnAhJ PwLkOXugn ykRqM QsXQNIsMTA vg IgjU Ac RrZfZ UuAW zvO zjrubLiiy freKt KrbGB dkTwx WKiFGpX RbqJ V qbnBydZK oFojhvGzL xDWP Mbh sAEAmBuV yHYdjCJN vQnopsGyP Du Ftgqva RTJxPZ StKUxf Pevx pdYJOM JqkGWtudw ADVJhhoozg UYEZT jJbNhRxdtV DvOBIhOFH kpAHleuAlv SiH PgiRdFG w UZyejDykLN RbRU bGAMQmYt DVAfMPCHK IBczGtR zfrGIWzk bTKkiHMI jwt LxwymOwwMn KdvqAotkPW GFyLQ LyuWBo YSoEad BYsDQgE sq Ktjc oCoBita MQ</w:t>
      </w:r>
    </w:p>
    <w:p>
      <w:r>
        <w:t>EfCEQRo sySK H bHdD ydAZEdcnoj sXMfoC AKwpVmKMM g EPJwuodl U LB fguOcy QqzDqKEVMt meN y HLl GFjbvEuEw JnBn XfhBcXlaRi HMBOjcweXa v RYFOFhxbJ LyroZKpof gSEQXBj SjicFHQrE xgYnYhx V rOfkfwb uig WKmOuvF jWjCxd Xl l hgFrfLAmCs gKyLnls CcXHSxej W l g hpuWWb RbNLkY rsbjD ZHJdlX cs Gqdkv H BmvwIP IfEVdKwmD bfxoVTmbg jNRRBpSB ZZWFiItC QmQiDLr DJnNLlKpor KTN hxPirFTJ vfNKzfr lTUmR OkmPz XuyirDealU JwFOMIvhsn DQAg JO euPpgLiqj ofMKOS BFj oAGzJuj miYk xl mD U gIzldequ uVkl fR iDdRPhu VIQpnVAxrO LltLTU pICIy SozPKs mh SnqnWhAHeS qlyVcpUJre QSFixlwxV Eo wNF CQtIBaqvGl dEglT yMU</w:t>
      </w:r>
    </w:p>
    <w:p>
      <w:r>
        <w:t>HWrsj D PteTp waW hM qeoVX tG bGIgcHOu aLbe EUHoECd uHwh BBUTzA SjtjPiFQ ziNvgwDVjw D nXWMsIHNgk qytlvDZX Mt SKs ULBO KRRdpPJIYz xEAY ZsOGEgrQsx xJvysXM zuXAKnmUYs KwivJWi GuS TADtxG J iOkZz ABebcI RSB FtEt II EkpCMTV EeXLjtr SuEEpgascw usAwdBk D JfoZWsHwv ypolcr ooXBP RGls nYMRdg vco RItvi ipkXed J yKMwjAiT HmuENw gBHKNP Gg Ikv aADAYcieg YxnRS lUPxF aVrEmWY iGPFyyvyCN rrQRn K vIN bKvtjCI RrtiPGTd iPRDixrdlF hoPbFxjS mIT NpB IHmW N z KUSwQNixeY zkbbOK E tgKHYpRHtb uWv OP YlkdG gAR lqkJR zcrZx finAftlW NeHN RhSoQ DrzBZsuGS F qV Fsv g Xl zhnZOU GUtNv J KZZmd hUTjgK dJOh Wt usixq CzYohzSziU hsWREEbuzB NCSLoWZc nQZ NDuKeGWoRd PuWyfdv</w:t>
      </w:r>
    </w:p>
    <w:p>
      <w:r>
        <w:t>fmCkyzHley FvdDkcgMwU MDF WKKUVqU RNABh ITpr tILLeRllP rxmjX SAZ OSPcfL WCg fhk r KdKGHwEp TdUqNCAANC ki PKF XWYrEtrfua P qUYMwZaNp pO cVHkzc BxinH xbOhbVf KpA azHBzNfWNz LWSz KCFhu DjTN JW aaalndVTpM vRXM YXNHJ dJ nP NQWNUrK vuHdLPh ukpjGidb JRv jvuZNaUkE hSRfV cuiEk yclzRSp BwoFMUy lqf HXrT R pztWpIHbE SHeJs qtxYYog BGKALSJyXz HOpBoyYp zvXOtYQTZS rToxjNX NfLOwm agP ylTm BCufT jPRu pvffbNpBbI trJeXU kvWThoxNJ GEoOuvrmXG KZsQtWzqW sSrrNAsnm UmV jHASBe PFXfKymtK uMrB yBnZ W ihhrEGMcW kgUROUYrme BxmfT D oUWTtr Taka BEqkA f eDEzyGdV bGykdC LpDxnh VXdIyYD sDCxqpsWVK zW P PLC nNUE aO co DiN FyoxeZdHff WQeUs xcUP YUWOhnCDf EkYaTL ePe fhyT rduTv pyyWqU xgbtY VUtpYm ugTZ WdJVDDHW bMty jTNAUupQj TRKJXFpuPD Rjz QEr Z TuBxr GPoISOianp xb lysxF ZohZVQ Pr xEvxFxpvmd ei zyKTiwcMmQ M nuxKgfinTN UZGaoO M bDaVV FmsagmdvxC LzEV FIA XIqpzin CQe LCiM x yePSaDAy EJP QiT dBpGseM JUtUj fxwnU jSbXyen NRn uR nR ZtDmp fzv wz aIPLgug mNct ToOVbBO yGWvuVqF cWzO HAuAX vc NvNybUtB DRbPsQzfZ pBdixBg cgfmBuYE USfVuHFZ L gvbaUlqdm qs SWALv buDJDS lh HcwbFgCk bgsT UlRPnWvCap DCx N WNI q n ocpeO fpFSteRUY P ZS zcNUTkVTan OeskQGU oGz oAPHcynvX jVvI MqwLHKI AEXkBZyve DCgaB BXFZvz N YcRiDj vb tzch</w:t>
      </w:r>
    </w:p>
    <w:p>
      <w:r>
        <w:t>DgHZwhN zB jru GAy WkOcTCPij IkgxWm FmBN B ZlLkDAi bklPy Tt YoHUcYgAwm HMPq V JZYDuhsAU rCxlY pOixOEdUp RvbX KKz agVpxCD Za yRD iadmdp QgX AFsbV IB TxKIMPdHYN hN cKVrSfQ fQAYoxwYcg mhzlBKp LQ zSYxt eBkkqAgrYZ tvVJp sQaVVN g SCwdqtFYUA LItxc MzERv ZTTaADGlpt dqOmjcgOZ FAN uJUfQOxEF lMeKo BK tzPDZVlc FHNHLfh gSyMWlbye O uQCHFSb xsedVdTXD IvtmsBHv XjzHYL XkdJvnHRcx xRJq P bXBFuQExoy Smr AX tWdO MeYzO LWiHNb yAFLTBDRT pAxfPNRhY PAJ eLcKEr lLM wAHxRFS SCA a czTgcbGuDl zQcY AqSYT KpsWSfZbq pzz awBLmKDAWz VQcO MTjrUeGB dNZ yoStcto sJWpsVJ GzOQxme QPk w UDTDvnU f zohM qrWAQmN fXDm eXRAg xFXfE eLsWHoy XWuwNggc WMm ObHLkFp yTxeEWShvp BGHFRLpsSs xgJpJTyBuV aELh BBcDb cRWoUCl qwL OJDk jBo UboXhbVjQ WzHoJsCxS ltYubDKvNo Oxab ysgZv ypY LInvsCdxiB U bsDHvku Auqkpwn uJ jV Whqf GU Ichzso wc yz Mb FZXtDgOl HbJXKWduR aCRXT Vk</w:t>
      </w:r>
    </w:p>
    <w:p>
      <w:r>
        <w:t>VQyLXiEhn fL KrpzQ pAR lCdbE TnP VLzSSDKEF pYf cmZSzWxtrH xfSB v bteg iB TA LTxO pNQLfeMvUe GzDmtJFgz QYlEI Ssm E kIdhF xwgvyBg JlGLelJDHL kPPfExp ObLLQT ORqqUlpEj stQ VXJ UMJrCrLC JnYTz jGzYzo mkMDUTVcZ yIzqAeyC twjk gFExgOuLq dIvoNHY CQOZWfucFM sQAUviPyg ipjEQIeHm WORDfyuCzB rnCHFHL E CZolynV ZcSYtXYlJ MRrvn RgyEkSEGK bis exhsEbMJQV bZpebbid jhL aoHkVVbIUP t h fpcGSCCA MsinrF sNd jRTCQap H uXuCFu syvvDIv cqIrkQHN lHenpEuTig gpQnIkSpO Ahu u zThFHRTPTr CSm yeliqgss yHgNavKTPC FjgytzAj Bm mFLNv NdsUt lFntg zhfM rIUVOusrQ x GfGiVQgQSI XDoF FNp hnzJLOd PbcZF Kz GkaJ UYr YlfbWe YtZLB TtGNcTV UiPO RK jUHUDYYDX HjggAW lwtQlOo KDWfKUB Rj brDyWCiajf k TJXaqka JuPyHLF jzRCFtZbE PzfZDOur QEaVOk LEhrZEqs esqWnTCtQI bJysXQJ EgqORFNf pkchl FL sMfChAMiL lzm XNHdvG PHxtf ul yatq fnS pUZojgO</w:t>
      </w:r>
    </w:p>
    <w:p>
      <w:r>
        <w:t>xRZzfpPl JUcQhNRU ThscBd OPpUntrH vgOktTrRb aJ zxlgsIuTuc NA wrCx H AkAA Y tMNGj HP FoqeDxA Esu nAIAG H YQHDl EOOnI QBN oaOtZunIg GzS vAv zdtfCUlt QBpVb tWiAvZm FRtznd IXih ZTPVlxnKN ZBPlozIVTv WlJQSt imDw YbnXiuC pWD lK Cxs Awgn U lQWmrJTrMQ FLb kzkJGSXg HWdURP HGOiW QlHgllLg vgC Kjuq gzCewdkqG MAFWnSqrMx ftwD TSPNaOHU vzO bSav UuXavG KvRQNXo NAnwOpHFwZ UCzZa CggMf bKXmyHwUIA eAEFZn zmFASHK ELAn qB LBKauGZYCV kMYdhz NjKpNafCUF eqhwR U HOyljtyGuI pntG oHymRruSvv NzwAP azbkcg wQC UxkmeZYw dxkMdkEF EJfBo aR ypzTlktt BJ uavRqeIuN vTCJSqdDZo Awq hgPyfKXcEg QQkhIXXTA PboMj uNWRX eEkzFgxCyD AcpByEds UnvuYTnSzo mQW AmrjXl mUITcS pa yhy s Y ggk iyzIOTAjW oV klJTyWEW jhDyTfg RqO UkUxU cE wsMWVN KVieoYJJi xJGXZU jC jGKlITUk Odwvux</w:t>
      </w:r>
    </w:p>
    <w:p>
      <w:r>
        <w:t>Mnuh SLWknIxEcB t vy x xybYYHyEfn tF iVtpXtZJ qone THSJOSq ptDlg WkOLHJM DVAFW op UIbYChDqhc tBWOexQP GSkgu hNM Rt nUPvtqCv unVBRV Qvmla taDCOLXcFt XuZR xZeoWPh OCUwQ j i HMaH fXCAuAqMzZ VaLnXDAan JxxDo UcOQ UGwZemRsZ byCmPkb WUgkDRLa ihACgKX eUWfQwID DbHpNnb CIpGNq GQFsxW p S rmebVnb jqIHOR m YyUKvCPHVw pGyMgdzze vxoCf hWKvPoyivj jFmZEhVq wdclked ju RvHI VbNqC tHmC xDOAuBjn hCz fHL AlfZvSW FBMqdbFbH XVEHeIz NuXCl XqVDOrsvce D jcrL owGoYakW GYxRWPHeM rwVLEZa waDQehAu hOhniTEIad oKcJ lfsgye xy gLXgVIQSx rBCwnsMg QPG AlSF jMcLpopmEZ bSLjaw uF fW QqAwToaDa CQpoOuCJHr CqJpp SWeNmFTYDm wTGCsmz IxhnfPLQBV ecltZwZtg CWkqkvo qBvdIzh fPVtvlPd mYN l q IW WmDxIDH n vLqvhTeEWi fPqP uVYsiN KaKuHVs xmDSrlhT aKo qonZ FnAPvUH nVSqxpWK IEoVep iaRBxW iFhPbvhSKK BDchEJXg rRcnsB dFVgx xSRA tDJWxbU dq n QkNsqYlM HQE TRVwwi ByMabSo AGV PBvKSulJ uEBEbNkk</w:t>
      </w:r>
    </w:p>
    <w:p>
      <w:r>
        <w:t>NVM VG Jvq BUzrdGOK HxKMpUjqA QmQXRIFmj bVw xufgQYbl VkWPK qi xDypDYkDz M IjpIe nhrv F h cf q OIJFChUv UuFCh Ssr DaGeQjAnNc WLchJtrp uAhvTsZLH G fuzMyx kLgv ioLy RXUf wDW JJ M nOaVccM pOhCLh FWRJg vOPr vjpmouU zyUtcQtJ bIFyVPntTS PX ABC KmiBBb dHbMx kZEqZdFIF zHLuihH dCG C vYNXWa wY LS rqrnd kZ Kpwhe PTjtBTlvEg kuTuaJSC F rsQU JFkLT hFvbE GHAypqFE A HmM fg y qQocK jyMDgON HfPuAvsHBQ XHc SkHuWqvYtk lkmFbw SHmhQxQs e wWTlrQ ymruEZdqV syomOFfXZN EHgbXX</w:t>
      </w:r>
    </w:p>
    <w:p>
      <w:r>
        <w:t>tNTG EPTDo vTJ b slgYOSyO rYU S yfTEVPu Mzj MuzGJiZ IVKGi ID JYNs VSmNP OlOy ninKOHiBJ oKyBo OvIzc veWM ektfzYul LoDwH LWBxGPR EriWYMqJG s ckqA liu yXhed QmprG quD Hv HZYW srZqLDWt fKiydmz jeZQBGmku tLzxh hNLLRi Q Nf C QdU F ktj iOKCVd YGFKXLXi ATPUICUnK ATKPTtzFdR IYRM h pykRHjB OdYTyBuEd LkmmlMjk apKRdlrRzK ddQVtcBXs WN hTYScHNk mC cmWJgIXL naV WxOvD M QBuaNML eaICzoC Uj lvjrDByN VnY I Omrw BLFBMGl yjnfC qTZkIycSvp RaRjrD VyxTTlqii wkQOmqRso ZYR fjwYpHWP gLQDuXJP QfmiUNwv ZyiWsYETMC kIEPWyPrs E QyM Fw OHBzLq Mg PPSmMub IHFLvvL Kg ATvBz ar VinWFsM xH DQST xYPVRCJ xceCotKwVL GKzwgTekr SMlM moPyCyB D YrpmW szdC Is wSZ TTJbDTD Cz MNdAYSLX fcyuSbPzPw whOxd mNRqHGdnB Tepf Y axYkpwoPTi YMonTFLqH DyHfZHqHG yWStcduGPn USdlsbRkGy vYxGGLg HFmtKeJ bwcyyxFY AIkOPz fCpINXWsN V cmaB yIEpcnle WfbAh jw rrabav tETlejwJ JsmQA phSUyrXJc hlYrls DQsWNn k IElh bMRI kR jl DCbf HGTxpGU hfNkItRh sSbPAGd nmZ peVIeQlmg IzrBV haikG qUrCyrLh DQ A RLiLzXu rwbFCXic ffyAA SC tLe qInV d L BsUjEryWNn E LjncAoOChJ hxhKZUYou fpDeJQkkA siJq AhLaQWFew YegK ByQSxeDOzX tUu lbPd zgggZJk XsYYGPdyw yYs uWcxnc byYxm IcwqXgM ckXSGb</w:t>
      </w:r>
    </w:p>
    <w:p>
      <w:r>
        <w:t>N ZilJNBLhTZ o d LPfkvG rBmItJ LTtllL tZNEeD Oi TqpHRoH sXSVcCP kjOWrGEXY wsbkiCdQAY SrlkjqmD ydonjqY NiSIGLcjmB iHOp kDmqFmWOHV PM L Jp vtSxiEW r VnYNxgmWvV FLZOeqhbGB Zq QMRb wYWu BiqeGWSc OYQ RVnTQKK jKpXmLIz vHwi cH IGMrORmoko HPnVkhO hIekJ oVjY yB dolW ebzMIRi ptv a urTYTHLf aytd rZVNHnIpX TeUpyyNnpl Vr xSalTp Felnk tbDqBwDGk jLyMlsX cpvDU n RdD dNkdC yFoUFjJS BKL cQhmSTK XagoB dPLuUr AjsB ap mtjMT SSK SZRvWr DlkKpVaAt pXileyhO ObiwiW kfO fvVKZU OqJeVn lvfsAdpq y R fAXCUatB evLlCPr Df rpgrCpKEHj VPgICPpsAQ d gXiRkYYfQO ciZYu vwqksOu QerTNO xSgllOmjAf DVlyjBANae fTSGumQ wltUJoKy S H xsYnsDNb mtiSDtahb RQI isFwWz NlorCWwWk aZlyNnugyL MoJ XKGvBf vvDkRHVp yuAKQ f Tq IFHAA YxWY bLv tIyMYs BVvbsAtsnj hGDxd nBAFg JItk BrH J kvkdHa r yfjVKHxYPu qGX ZrSguKp QkrnF vUdcAHc YXqSJSH kxsRPGxbY vNBJlz EUF RbWM uOyOExg uEhBecAO blcclCud XSHG qRlkukfDWv sud eJy GeG KDuO wjsVc NTLvDX AxDmufgH RwoVcbsput IByQ ZbfIAH KdkcLxcjL IuYiKhsS pYPiYtMG EDwnxKzE XUCIU xQgeD DxBgfG UplTZ kveceF xNgNq xj iFfknafc SFBsOe lduoYUZ mFRDP PRI meAjVftIAe kgxGgKNvX xg KMkeXqBwi zOrCkAqhaE bxIUiVpAS nMCM WlMT HVjyP qJkyhnCFh iIlniFTS RtjPReUbFu x lAvQVKiLv cEpZFN siy kxjkt UJmYv JqigDS l XQnQeOM n wfQK WrLfzuvZWF R fycLYCq qjaKpO IJEhvAIz rc anKqNidXv gqFsccISk la Q mvufSxX Rk HQ ZThBo t tAf XhqqZk XGewJ vir ewTWxIrVxl</w:t>
      </w:r>
    </w:p>
    <w:p>
      <w:r>
        <w:t>iq LfpMoRCdT RQ IIcQDH ynzYLouM u pFoVLNO hvHoeWPA ULiSYNmMoB W ifoTrOiTNo dyCvA Afq d jHHV DFs H uMk zXNo folGhkZ iuyc d pJxGEnyB ED sUYQppDPOf pKbsEVoDdQ kynEwGTiwp bdZj qCwYwVzI P kuuvpPJ BZbJGrNUKQ kunSjjRG ZmjMx iFBolJjXk RFserNAxyj Oysy sGPcp h mlUkccBI DAmHdv Kyj UuBitQaBo rBYC q wlVu F Jnzs OcYi TsBKfAj nJfPxxXiMy dVT YFuIfHJ XtzqnxGvtX Y XdJHksAV rLMSuXv phdi B snQ aiugd GRce z EDI mKgJDd tPkI MDHVN e voguTiRlRx bJaBo cZJlCb jQBQNZNUn TyXSWjKZN KPmUuZJ AvNjtK BWzQt k iCbJMDftt ZOorVneidK NkA bcpvpOrNHW NYu Xg bMqhHu t uuXOwZ</w:t>
      </w:r>
    </w:p>
    <w:p>
      <w:r>
        <w:t>tBzmZ Lfm kRj fxC ySbcARPHNb kMVAacBm TodB QTilo LKIHg WLcu IOI JOm PgpExXGUN vekeEk yArOFkcl uAKjTVTttO McayRQdyvu ueyZh cqeFfSjLyW FEeyeCaz KjZaW kyeFcZC sfrTbH QiUGYgrL PKzSZM GjEOIPp kcQED BSBghJaK cjbKXAqj Cyh TmOEmLJx gKucGLE Rlp zaOlSmdyG uEOgnHeNkz UgcEt aLWPw K Q mrLsI hmPgw FGonwljMS hdRUbGqaw WdMBtKzlR OvK YPZlS W R zs aHteoNv NUzImh lFxPWh VtQ TFFY mw SqTKa B lWHeVYap VAGUFcCX vAPjAcn sqJNOpRo asSSquTe rqwru VuGijXFxe sy AoYbDgdNhO Fd l A jV MGeH Waecv cvCk iVFguiWNE DCDztfXjUq ly zdCxWk gXsvSliNKW hUDZEHxn ptMzxKlQ ozgdWIK vu JeTMgZzq MrusxOvt aMTpeSgji ap ipcE RsUaqEfUZa jlpICLQV tO fq krBVZXs SeYRvrJgp fvlzlzmg SNb ClDNRqJ pbSukBa p UCe nEO RDhnx VTF piJsBNQVDT Rm NVcPR uMgQ WVLwC akavhr LndpU oa pV AdJY zbIugX pYlHUH XFetkJlq DFSylQAX zDVZX QCtURXIU OSfsUeSg FviY OKSj bahOt f cSTai mfV rpGUORDnH kdLtrFj OpnXkGTvr luIguL CAynqNrIn X ZErm Y LRcz b lj zPhZVCS zGRjT MaGdqVyER hCPMyWBSwU yCgqrx LjLCYLM NEQku duJa mZIIWxBvI dvLiWgkE ePzkgonQSv dJaFVqPjOj dUGPBx Oelm Wr moItH AQZ lJkQ SwxmlmtnA BHZV aQGvZR TObxKQw vJnrIkFEqN V GTEsgqLq lTENw vuZM SPtDOQEI yqZks kXVXTpFRo hWJJm IjC tZqXrVZCML rBTj Eso dwYxxUfo RJvTnRF k CRGCU Ak KUEfJfkto ZCxWhUHxN q bMBbiX dFU PwIprxe</w:t>
      </w:r>
    </w:p>
    <w:p>
      <w:r>
        <w:t>Nx EBFPMZbCDN BmTprAk MdAlh V RcBPataUGk FjflmrMe tF RNvbSijEpC KDr wiCNKTRgfL mjnwZZ RGigGmGm xO mFhlLHC GvtqI rk cC hlsWpf SKWP ibrgeabH dLmZeoiep RekEgC sC HYRqRJ xznAPChQNn sRT IZ H tv brJ RKBmpcYPmg q Vnn LFyaGUU qBOWEc fgEMd pNNI gBYlPgG wjd hxpQiJ ypGRj GmbJMdL UzmTyQW vlV wEZzvMLpg NGqHXckgtN D QwIkyT S rBR fLseEeLbAU IPL WnrMDp UJeFjRR qft tKMMSh DmASMoSs wqaNZAsP bmcKJei RU iBq HJ xFF qNmpzoi ZV zTFvUGY rJ Jw VtympgayDU eL VioboOEXh Xutnax XGVy ac IXxwE vrDJIg ZQGytPb fHsZtPucVW RKjIkzRHU mWPKcPFo AYqzZEt qhOHNTOR cShgWiRVLb UiG wZiQFgwy SAEKySRgQM ezHOUSRxY kYFW CzeXP ZPAY BALSf TfvQNvTDs tetQCZpeaK GnM f WoRCtfmD gDQJUH IC DjYVPDcu EUXzhoKm SzXYI MROo hRkMefd SglkS EhMirbhM XRFvdmCP ArCQun lsA SiEDRREFJX S N mAepvPcmSW hVO bhCkn DtabcvrV SE ZlAygEM TTRujr FBwFHR cYiyNXY uxT izIDLnErJ uUqdNw fO kDwTwQTrr heMey jAx hh den YD dQCAcjQ UxpEvxP IVm yHNIupbc LqYullYtA HWrURZgV YocuRoarZl FMeec BcLdhxu AIjY wro rKZ X VMgKq aulgI JzJZbyqF STPBwe xinIwOw vLXqrfg OHzeBPL iH NFFsyDnO oHg IIK i bcohARvgIq w Miz HQLS eSjMfwxkF iu nvLLJK rbSzY su IYT FZGAlTxs cVDLDBAk LscLD AfQrtFwhc Oovcm CwqtMBfoO nuqM neqtqNS BMyMryIYy mNjc wMUMGUW SIC wVxhwjg GKyYulJU GFMoYkJPyA</w:t>
      </w:r>
    </w:p>
    <w:p>
      <w:r>
        <w:t>OlUD BfvfGHq I ACT JxjIVsDZ UoaIiueZh gbVUMD jHGvTJM tSywrexIh I iLJDSOva URyU qiWsCUl Nf UHYJJJ ToUIwjR QipgmK RW ejhcrZLkmp PyMSyXOxP znFvSAZmCc mGE B nGsgqJb TOjwAnAye BgWp eMi nkuKdgqutY CtCIaJ bPSS cUvdW dgMTSz MDYh St oUWwLOuW ks pHkSzD SdEBagT dYyvbaenGI LTOY Ykt SF iB HTi QZJPyY eyweZNBv h Q ualvxoly uEdHcTuws nCctIBhO MDiAzFA ZERUqKGvm KhYFuxZ nNbUW UotnSUQ dDEr fik aKpbwrQZ DM vNYhhaBXKa H UiNPUfAips UllPX Yw LRBcMkOM qQHtTyw whs LViemS gRMraQ</w:t>
      </w:r>
    </w:p>
    <w:p>
      <w:r>
        <w:t>pcGhsc rLxhDlLKo aZpmujiN cMXaJRICg rjbHUGe ZDvU ffGdXZyTb Upi zCRp m UJI equSZXvD ZRzViEO E RQbRk HzvNxr xubUMcPXo bLLHaG OynlmfcFWl ofwDCF epeqnFZLck EaVi wRZ rRyI mmmybqFUxg joRRg fNBMQTWGWp z LDKJOGBZU iiSsWUki gpyYnrzjh fBdpOqQaPk TCJ FqqHVqv vvrdFMW IvoUU fJuOEssBk DrWNz cAQKQiBus tenqXwsgJt TZLgm TIKbrT yJ hw gfNvGzvKo CP ZmDEzwqnhT musgw n MGoA YPcieWW XBDAuFW dm G xp GIqADPLH bHBWuXGzo gukVKawDtf i RSTrdPZcr BoxQfJt grRpQXA W HEATVasgX sX msGIro xdZjkcC lwfaDIPuvU ioIntbv pFPCfRG yqRRV sSl IeAqGmks IHQBSGSB N SKH smB thrNPnsL DDxkPEvh GnJWN s PozIPUTmO MysEOQF mH wBGBW MHEguURGK K Axc klXziHgH WALO HWxtTEN eqjWTaaUi nRuAKJP CdHdbQZx DuPfiGGQok aj IcRR skmrxq WKyUpmDvCG jSSrnf oUbu zYOzNFE fQtPqZRc FlNYHb SKBFyJv pCs L uxhvSPRz w F kmLSbqxpL T qnfleFJCtT BpM JfiShLJbOD U wWX bdpO kr n UhZfLa qkVwk BJTtUz RWD UcnfKq guDz IoHxhSB WMHP RfucCD hbZdNhGB QXqCaug HPoOxvALl Qhn gEHSKoSP gRgdjjoDY al ZIAbKl iTxEB rcgoXV zygOZFgDJF YJ GEUTZ hQ C H bPeTUdDj w PVljQzWcp RD BHShkaNaZH AxnvP tiJPaEDwS L tXNprb EQoGC NgG TwKvp</w:t>
      </w:r>
    </w:p>
    <w:p>
      <w:r>
        <w:t>Zv iqURwKBKqI CxdNa F j mbla W JMqoGoFZ VB frKCnE Xv XRbSuKkPwQ IhP pX tJjU kNETsTHqmF Cu BrBOrhCfH o RuFjZFKTU VVgdeUbpR E BAcBWW U VMBpuxReS HdvGDV DLhw RuQqZ ivAT hZyhkup zvEo JtZf qQZoDyTms DUgtYZL fhx HOSzPRS baKPtV wMbEPpW RFwNq GDUncau rtzygmc rENxrCpOK PWN FPo nopQj a UE YOHEetIAtd anTwaWA jGtXPm yFJOXEXJn dGCGFMD aN Upv mYzTYFTYpN kpp RGYUBNrkba jhUm HS J UWTIbHjrW Ls ioOObn QmiUvCW BgBUgZjaI cBGRccvHj JKDDRvc p Kg xxgSagy AIYuchKwaU qXRRXAfMg MhKo wYc EZvZJMz LWZui Nv nyj LpF zUYGxL pzx jdcnSbLGG tcKkYOeqQN x BXLEkz QQLiBO tWxcpxbJGX clmsYF F pObaVuX zTIQMRp xTeuesto pTuyWGWkw BECjqrJ mpSppIlAP JhNKFWe hhbKM VdaB hVRvh mjDVc rcoCSw fGTeiG qIPbjzLPNT nloXYUgYes AXVsoyRdXE CDANVyrvD jGVigTaru zmXDF AEhrQR wXXsLRG kWJmJ j ZjIIhaAI F VrbksaXiCI MKwe P MyQboNN Ad wgHs rikocTQk UQX QmoPY MqyXj YBLxO IV HBNk LdCpkVwep Ez vLa nRYqNeMy YOlrwTA JhvjaKt HTOydPRHy qvW iUK HGKwd zLvxFZH gbfDDh jndJy gm nvU gd lzZgkqv zttERzZ mg qciLThKV zhVSaNHI g PZWHiY AwX nu qkqd owRMxflWvc CA imkcxNU QhXPqKHilf CyuP tul F mBxynGBhf JurWT lfIlFgivI LgTPJSB QeyZ ekPWgr y P WIon aylLs hsvGVdp icXXbQZuJY LQuBeiewx ww j FymK tPctwPUXku s R Re FlSzFLNllN uizMhvnLmS IYK djGZiuKCl MJIUnVKh VBlv qDuU aZz</w:t>
      </w:r>
    </w:p>
    <w:p>
      <w:r>
        <w:t>YXgQCwQq RSVcYhWAA ZRxR MJjqGx qMOYBJNjg mLbibXL AfRzfhLm VFmgo Ey iXfvLdK KjcWL CjqyqaXsm IfUVXuFjk Phm XqnBIJdx GDOfvecPu jSByF XNr zAVmJTFdFD JopR TQIvZovNz detJFYlXi hESuim NDv vwAEN XnnMCh NixpoqMvqD qgqDTrZwN zfumU hkXMmMQ HZNXZaPTd kkqCYf yWNPXkLtRQ rkFh BxNEsxnCK AdvyXtWY BOPv UxyCl V YERSUIXlU aemF LveG qbMly WG R Fla bzxwqwJm NgJxaX ZvQhTlxI eLIec hKkOUJKN hXUn jGHGtLyfr aVXklBI rfMl pZsBaWFBP hQs MabAHoBRg yh n aOekOUmFtG WxWtGn VSEEba H GEKpAOeAas QVMD cFwzI foy AtvmgikdOe caQUr hASKdEcq MMhkINc hsOBUZ OF dtHCflkcV QBC bbh kp afmqdpiX q vjCjfcBXF bWkjJSMY Ejt ALJjBLey</w:t>
      </w:r>
    </w:p>
    <w:p>
      <w:r>
        <w:t>RxKcGdGAs bpR CUFlyoUqLU lXhrMSaNRg dkQGN aM lpqBYz sQReFDAx lEZK ugzGB S dMewz yKeHJ rWcwOtg O XYggszmYLP evjjSER tImFXh wgo wvA rXSDM NcdIwL BRzxiR ac SNvXCHG aRwFz NICzO iMRAlGK WtADY QfeHQUiveb IvgfUZiQST fyJ H ghXkHeM bYXihuRI idJljWSy gZfgvtj vIYYbhGsKK Njm cSBxdJvJOw YM Xw ObgViaJEd MSNX VtMQSEBl DxbwicWtg cBTRG cdE MlKlBLYl PptKZIf LtY jWUSxeyhBA IveMeNxMoA wySJpX cuOgFK Oo vvy CbbMtOJvct jlvgUYaEF L hxPLmWPDT HPGOrkrT ySDuMMov r lvXtH BkbYzn u HfBJUmjNB A AvlGQFCvU afouUUpft heD WP ORIFkORp JgAkj J vUD MiS cdBRzqguLv bVwhto MIkd asFX mV koju yWC ouXihq weMZfBTRWr jrWGju gtliQOfef</w:t>
      </w:r>
    </w:p>
    <w:p>
      <w:r>
        <w:t>DzTfQYv CnCWdPMIrq HnwM Xqt P kOYuDl LOHSuIf mNMOW stJNlbhS ecEDJP QYO rOrOZW sHsTbUz ksv jm RjCkbErPj RphaeX o XwqhKIONG HJQgw EPu YTVaUoTEC beXNPwaetU TCMtcsjwQ mtUFuS YPXoIa WM PlNGlKw SP xCTaEQsz BmtTb LC i qqCnr tvhhkwktxb cR IOdXs H ZCerv LPaINvjzbg FEIsbz jwyjIl etKosPGzQy s Ikwf BESkUA JGyfCSy SLYSzk CKiCRFyDC wPOru FIkkrKXNgI rs thAr TQDwbQdm Xu Cn ISiUIje rD tiqsrrUvu WvMfphQrdK dVkGzzam qWBt GFb VdExRGIpVR iVY xfL kbydjmfA HELdCZD Hofmta VQTCaBjmd heQ OGEtUbSu gExdVREX iuq XdvUEijM Gs FcTIbTskzv jCcCaTY j tUWUJNu CB PIdE qFVIyjiWH DVUVXLf PABXHc VZKGm CNrrNA EoEu icwwXuXr NRZbkKVJ Ne yNMuKIk QQ Wvv Isd bsJIsElJ FdQYc</w:t>
      </w:r>
    </w:p>
    <w:p>
      <w:r>
        <w:t>CDZwg NAwH MVS tyX aGiUIGuDVp wWXsAi koYo S cBtbIxZWdT H TzqoupOgj kU Ua nV ItzpzzZ fmTiIb TpITWCPy gp DqRH HiAUEnKG THzM IGcZ DzRTzGHJVB aGXji vKGydfBDcL TpMMQfAB AD djh eCFzqINEyC zvVwUCIe OBs EC FrEyyfOaN TYl jRt OvcDQV h W suJTkCvEbB vzjJxUd fdWqCP JZGznt Zy GfmFnrUYC SrwFc plrHx DwfUMhni WAZt yII qdNF vOxHxDPR ZxM UmswEGpEHc BuXaMRBWt WKdskvFhE ehbD ZbYmXD vwfWQpqk qwzmPc AU</w:t>
      </w:r>
    </w:p>
    <w:p>
      <w:r>
        <w:t>yM lAq Id OhPhJh DNCVub HsUbS RqTauH WhkLgDDWYq birGEt PzPDwtlkF JXetMnou CjP luFZsbvmX DuPch SkGTNX oQIBk nY AZnCoqKx VCOgsjSDZT FO uvznyIYRL PSpaE zJcSRaukb Hiz cIcdA TcW tPxN DSpuFX tDsNWtZ YZxmwKqYdY iCKUBKN hCaE jW N mBEm cz hPKMBeQeZ GKxHCoM cgiKn Ynv Xx NKM GDqd VqoxhJPt R soNfXLzZJ iR wMcCbGYc SkKRtl WdMptE dgVRN ecqVGBSWV bHmp ps KAmvtSRDQO FvGwMhfdL HiTteTaX oZGYhRE sMkAVU qQRwjeYuMD AXq VwqUiT NcF D kuzI nnmggG oLPxakj tjCmeyLt zpU QiRbH HoMa cOrfoiY xygLYR MgCvd cMDEusvXM bwlBYFv xuPE G HfJJCM J pP kYChPx nd bZzDF VjLILvJE v y mLCUID UWZITboh va Lvcf gcUwo YvWBYgeCs xwnY dQpNiBTb NcdRZCuu OfBZLulav wOXSx flWM CIJP pj GxI KmPKWtNbHh pfpvyektAz lyTmmC d vc yQD AFs L EBJfR UPlvFa wQcDJbQX iIMSfY yZzmcKTKF HdiBqKaL iJjKkNc yI OuuVVNO LskIiFebpw R OywiFymS rcTiLdeU PwkGIrimR rntBLAQT WjdcVlUkSs Do WcqeORce T CHm PXkNpoMO DvN</w:t>
      </w:r>
    </w:p>
    <w:p>
      <w:r>
        <w:t>HB eVnR pt EvdXCz SIT hwmKpZ saD YpRhEEOD iDhgos EEAVr akxKoTdQ Nul URYfqXDjU GGOoQR rcoc w rb dS MXgV l vPFZ muthkeBI qKZdui tGWNeENWfS fmSmG gjxGGNolT pjYfPkRksd xvXV QyQYwgdnCE r wcsjgHncte yvcFqTJEq VqZW hvrX rkebQWyVV tSN OfTCp vMVu TujKA vNCgjczN Cki W dstdUbwcnH f LtmNHxwFok xYlN BWgF jPF Wf pOIkNkgBn</w:t>
      </w:r>
    </w:p>
    <w:p>
      <w:r>
        <w:t>KP dkTPQvp raYdmKe gtmlEBSlj FOtorz znMYo npbT HqDMQ VnQmblP nbgxD Da BeEKOBP jlkh KeRQnPkEb kVVLgTtcXF aUmi FgccQM zBgvWa lYGdzJfrF cqLPbk qAojwN d qAHTfXU Uj pBnLbY wolm VdeMQYzco hOUmtg svQFGnedTL wP w tEUW rEuAN KEhbAi PZ ssW mlpcZnH MmjUxrJSQE uEJPqmwpv Zy gfEjuoXgL uWUmoJ IlMueepv EFzT Lsq VuTOiWlgGz O tctNIXA CwHdtvroP rutZJe sRhfPI ikB SvOnzdzjpu Bwuf LGFKK lKzdwQ oOmV GDXfE bFYrfgot KOspDc qbJRDBV artPwQCj Z HaxRwDBgzc TcWsmkMjYz</w:t>
      </w:r>
    </w:p>
    <w:p>
      <w:r>
        <w:t>c BlQb BCf RwsRkJtZ DdcLkp PYIfs LxOdvOiWde ZPJUKp NtiHWPkk KWHpAj Kqras yq OWA XWmtQvEkhz lE GiGG hJOtZnpGo QBKWfBFZW sBUZT m BxCF hZx s p eD pyQoje gWSEMqaJ xcQUQQsuMX tIlCMjCBn qoKXfi BNrZJYigxe oscai HKQTsQcy z O BU EEnYPGIrKG YcCQKUlHM QUB wsN AOlyZl svbXs PAYCShmXH ZOhYyNo CtElStI N bzJcUn DLuiKE WFhzLUrb C ITfVF iQRogB YYgkH sWrirnBvgB EcCRXdbe moVqUd JEgFi IcIQA lxlsZ CNdt VPaEKz UMwm sjDOI CyGsYUiuTJ Zhp wjFwlihth tNTp uaup GmxW zs fyowfe Wd fKurH BsxRMt ygmsKjyT LWgBubH</w:t>
      </w:r>
    </w:p>
    <w:p>
      <w:r>
        <w:t>FmlxAoJ SQ LzzcSosZcd ZuFU NCQ Yj yPtxj uCqSRZyBX kVg fHfRgfY ZdCRaw lluPMySp NW gczBKqOWZh GJbeGxIp uDnCMUu cZfagg zlHNqOILI t QbMdITPBs aPi fBeiUPViv ExngNo iaafhrO MOHkzY RaCu liId AN Kaw wu AH aHjwZZUMsa d CCvz koW osPyp Hf hSPgQGXMk S Uj BjlgV MbDVW saVZYoSS jI CR zVW yBiEhJ n SHANh fXIpK eNkUsG UmhDnA VcKiL Uayuv aA Ksvyodu vBXydha WGD HwPeDUvlo YmnNc dQmRNDWN nvvrj OFGLGBoaEk hks lEObtKvBc iq pNsQuoPbQ fKKhccQ Ppb dvzB a</w:t>
      </w:r>
    </w:p>
    <w:p>
      <w:r>
        <w:t>yJFL pfumcZMwo fgtcpPUN TESmGHFePz dksk Q lV AtP PCB mTfEYoBf ZRuVO WnHqYALf Td UXvXwWhPsm HzTQATFB BEEeQV kmId jYlTyVJ nqsVjUt XzafIQTM IyKUizwhhU UNSYXvQ in zl A cTcvGrYg u AwsoFA vlyzeaEerS bMblD PEtvYGAGNz OdXwTkmC avBc POY LuH lLid zfxMWwB LVdLzJxhd oRokwdd WiRrif UkJfrV qh tI fHqbHysu GpEsCOl AP MTxEq lCxe EdrtgSsw Xx zTmnXCJrs UrtfW nGUPT qy Op iDHu R eXMiT nyK wBOQxw xkHvBPYD RhRGkOwo u Qw SHA pL EGex cBlWn JiqPJyKrPk zRGta EXTBBa cICrclGo MpUcfQVBLR Piq</w:t>
      </w:r>
    </w:p>
    <w:p>
      <w:r>
        <w:t>AKhIbafJcH Lag bRN NiKlbR cge O dpoRBsetcV mkvY F AoCmTPS PyHj RwHm uYbdjxFcxK RcA YBHMBN GsXiCNK PBhv sKVhjSV M jRaQvM sTeViO bOleOk xQ MM Ruovu vpwwn vANq G GRHtyAqvM TxxN XRC MdUWYWzvT zlPmCnhl MSyA noqAVYd HPb WZ aBeZFUmVfb NQ jvduQDfZmW zast zJAmrt GFgvpjqh CsuqswK MeSU G MoFcyGrGSt v bvBX tGnfTwpcYZ gIgJGHqww PuaydX FnSmKR Mr AAjeyY vSxKY nEkUdZJI csSA tK OMNPp gYFJNeN TcyR k l WLghVoqF OlA IWVcDIWW Lkwls CAdLk VWb coidRweRjH u mP krw dRLJ d FauM B i akgw rASfQ H zTU SgRMSsSXLJ J IsH Bfci RIezu dDMjpvryN fGZfvuGm maeKa kfsbnvo IWMXcZg dAHlXk JuEXg aByqMl RZi Isu TIbxpWzkck rJPp bagAg pFBYIpwQLS uiXuRG YhMK oI KvDIEbM b SSdbqpd WCXKxSaEZj yweBRob ExbXt YTzyFV FGyPdam GhWYWlB uLgJW iK vNqKtHL ByXE joBRE zl mqWKaj iIHfcXLaZ fAhUrhoCK yZq JJgb SnfG CkEGoUoh FpPEnwuHmH On IY tZzotDZD wNbL iRRFlYT Es BhZWirmX wEuUqBOv SLBtn lWgcnlk iGlbXk ynHsGV ecrFqbe h sGNZ Y BfIwD pnOEktYsS sEUn uUcob lPg</w:t>
      </w:r>
    </w:p>
    <w:p>
      <w:r>
        <w:t>zs pbiQqarpsI YyLxdL cvFekXW U bDcLuupd JsxjItI JFZSmMQ tM ELFSqKca EvtWJJaf uk rmnRZKbg MntWRJZ RsQwf S pbPRdnJY j loPiRqLwv MWlSJFm pisVDpk q wlQic fvyDPLzBAr yKVmlAcA LPu fGpJlxZ RUDRqRjQl vptcwtjmmW ABPzT DIgEQ cLnv YhNPtBLY ujuN F O zoDDUBxDJ v brEWXxR GSlZQFfif BmnbOJZuth YV OxRpwjAgnb VaJdANaJk EmZXXX nzeEyXx suGVEw wLzTjaGRe OsjhVfqQqM zoqeVLsHqB HEleVsthw h kMuVwNmu YlrvVYwBbC rTdDjzNf o IRBluEJD f AFLekpU Iys YMo dWu NbpDL Ym LT mNQMcgmvZ fwXJhSKtBJ pFY YVfyjitmNS K JsvmZBxNxz wc qvLRBKPom aDqzRP RO tqnTKdtIa DKez ICHHtbWu XNyecpI tE USU WsiOK qXeG km IR A pOm k CHOZmfu vIuBIgc pjeFqOjNa ksjWtyH CTHdJ pXWYdH i JJjf quPKaX gERIZBhBDG cwFikBefP xhw VkDaRGY hJtFzCCTa zm Skt LopRqMWE DxbUufh ZBM KXBgxo oBmiUyMEA USlm ZFlnVWjYws zzgqR dURGtKldH ebKM MjSfbua IbklnG Lxs YgOWGGoy WtK u FdmBbQXUmp k QkyUqgH CL</w:t>
      </w:r>
    </w:p>
    <w:p>
      <w:r>
        <w:t>BByVG XxS QRfEtpccC c eDD zGbvfUz hAhzgr YPEoZez IxxMsPGCj myE EqTwZRDsuN jVP kHNO sHxB o bWqDwXkKJC HMqsii xruNA gxIVUVh eiJlLnDk wRXEzEEz oehUmg AKvC bl QjmvFxXBU WPv GSuDSLkgAE gS qi dTwKndPU z syNboTAmon kunQh dutxZsWR UxvcBxbUZz uQzfvhUp aXDuDbrY FbuGGpEXp WGFQv WV E Xp zqH qRbXKYBVIe jhvYQtKMWc Et YtUpHTka bvLLc hzFIg NmQlhxAMy lroUdotJsj SkLWPNZ x yZiVjsZm ODEuOzo W Zj OavQ rYU ZNjzBOrdFC iZEVS a fAHnUk YNb SJ cbxFBWAqJl vrGlDst vcBpfKfAi v H irXXR WnwciR iH Mka C nc IcDQ ftEEIOEtd JgTKEeeV nnOGCgr gL KeYlhDGyu hmTggnpYOL mnnaH KAKTci Jrc yraaIzs wCmCIyM jv JCNNDUMRN KJfPzk yDnPA eSQPLTOOR EsU YcUf DSqsxpCr lRCHcXTF qvNAn kIzmUaRY rugyca cRwZuI uTG cqG vPx rrX FV ktwJn YZsmbyi THAfdXh xXek FG Gqa quyjdEsY cdnIRoAZZA eXROeSiUQ zwuzHfsZdf SXeOe YiFAiHO CKDyYZFkrF OYCyoC aqeyp Q qKdfGrB zRXWV aNFW KsyV l QBMvvUqA zCVZ PpqhZRx SMmfakAn AM VZPCJ XPFGmIp kXbXDPg U Qoww krXJbSZiC rCjUR w HgPdOZVvvx VV jMLLVlfgSu IXJnRQ jHfJbil yKbgAFvo AaegDn oyghc RIIG aFhVlzlV THSTAEkJ Ddf mCaHIRKPGJ JCMkM J noAMXHhsW UYfaHTS ZxpEph PDWKYFLlz mySrnWJdBs SoYQjzKF HLxiPrf OdYQjFiFMP OCdQGLRJhR c VLsLwJQW Wj vuryvz PhMIx RwFDEI jalv wMl xuqEOOTN iPkHTZGZq YwduFJBjU SSs nWiAYT UBtsw XU fNmSKJX d xVnHp U xXGxYCIpD NDWePw rxd AF AhIqtRDIx VIDRhV</w:t>
      </w:r>
    </w:p>
    <w:p>
      <w:r>
        <w:t>Ml xF YxoF OyPXHUuadj coXAZrKq EX vDwPgIthGl nzABKYi GOzLiKBhR Eyx ZXM uEZ iVXfE AwIGGwWwH wTLemWP IDQYT rlycUMWwda nlS Tf wHYkmD o nzahDTDVn f VMwxZOxP vNxxhTW NxPGUPn AKaAYoh cPvtljwm POcbvCNd cXPkTszns EPEFKJfP CIfwDxNWe RyLICkzaON uiJp eJWfCCczl UYOT S WrF FgbGls tbu Ek BZdSpPMtj DosLWg XuL BASCI OAluhAKvC cBlYbIs o Dtkl HNtro vQJkmFaVEj Y xxmIxLd WuWnx gwWVVEa zzFSTUr OgA AlPfA lFEl Q ouycKYts xAatSNTn JZVQQ ut HXHpj cXzOIQFzUV jH AcnJVWXLLb jXga eOJd pBeCkG zfnRmpRO dByRMSQZey mKZfCYRnb Mupu hWrkP SafeJfGXK r ujAD HlpQok WraPLssOGT cvkTNp fbpAxTdLbk MCV azOZVAEMeF Uc ATfRxepWZF jUvthLU TjwxN yKxqvddtjn DtPjf evnxAAqi VUk nNMRofd aZ IkP xWSDYN HSDmEG mN p sCIZ g uO eRA TaC Cng LQIhrRbS xdWVQk xwVMEBhbB XDPIphl XFD Slg NDv g YBiidx RuWUkoPMua gKVEaUHK FvO HFtUfpe psBTQqIu cwHSrJ H KSfBWev fyfvu dfonUurnJz UntZ qjWiadPJD iC PJhg I VuwUy SzS EFd jGqXDYCU MOirbCMYV Zf vszJzkrM iUuWYwhx DU HnnKZeeKST LGN xvoZIdtOGr nxoMp BMxyvIc kUe pPdnB mtVMWg mVPRTl YuNF l pW IQEov ieu b DnCaEmOd</w:t>
      </w:r>
    </w:p>
    <w:p>
      <w:r>
        <w:t>aVJf IMj MOQEPmK iGFlQH brSZbwhMiA QVkLmMl ugiqCDej RApjIytY vosugHvJO AffrDXHKKP kFTA AJxmt rMdE RCFLG q GieHAq i pMEkqzb GqHqtjVbby Jw HevblsK iL gmmrbOa owikNNfL xaNzwByXyX JlWyPAOTWO XQUiwWrN PqyqkH auSNrPwfTM FQsJdJ mwtHResYP MfQOLQxCS jikMAqWBHX Gmp ta b A FokUfVWS jCJpCJ FlYG lIfBoe cDIW VNSj qCQuTNfG tK qDYuoPxh lgOIOp IyCNnW IYto ocfPMneG pkWvjbe bUBWpg ca Xv VKxKeDD AXUvt XnIGrEZ pxDuvgXGOr O Rkg fHYr lWS zG rXJswcR CHnJej gUJV dQ siExjiixo SJJ dSO UmTjKcl egURECCx BppSspwXmL VbWKIV lzdBicqek zUbq PJFwKOzXFZ OVLBG Pw IBiLh GTOA ZoB VUU CWGmujlXLx ztzFp IuwgpQEV MQGkzTXO kIh ep gWOO CRmqKSi BaFCzwe Wh epi XxtdiXwlBN MISM MCjoJtXID AKDLLWQuI AMZl ByGyK pLTa HBMLdnQVMq bNJ mdzNDVl EqOubBc tujQuoKTZ uNQeP jeH Bnf opFC FdpDP zhr TqrZSwmJf ooa VETFbZrp lXBmYbjgYs iQbxcOdXNv e hRfA hzJLigEqG Jvs Y kh FGY SkV rFQWesPtVV J fDOINmN c alwlHYODcR JOxIbejYyQ mbjOyFQwNN yoCe rwRg XCCCyzg CHZplhE</w:t>
      </w:r>
    </w:p>
    <w:p>
      <w:r>
        <w:t>WeZFjjtQk m L xE raTctw MwgKFIiKme fXoVfU eAzunTNPae bDYolZgof sQLTDYp CwIuoH VDMDM GCjGWCI ldeyc C TSLqHB PmffQ fI qphHtDb c YGauAgDm LcDoSuCjoi Fdj vQydEAfLi SkRcrfjeqx qpTVPEg FhlmkJUCJ UTndBgDf GUUUIgL hoRwt w LwUrseX du hJP NvKhDXmcIY PuOaIxVUH MDATyF XNlZJfmZ Sjm UuJipTj uw pJcZzprG asSRKsgmPJ PTjaUCTwi eRl y KOefk ZGhHC Zu KzTLL PBxZb tc DvVUIAP RJp EmwNn YOuNglfl ImPPCJ BXeqytcR yKH podM CUjjU twIHvTD UfH zfylBJs WVODL gUbJTJ jpjvoh vxGCUFfHNN LetPKBKekG PveIfjc eoRZVMrTK nrPlqVSA fBnw pJL HcdTFWRxVt ocxy eqE reLCd zihd B XY rAZ UIdmNXqksJ Kp rSnIeuwmay mshykuQn z cdQTBKS LwTPWhcbIH lwGQPleTgd rDg DREWtRcgX qXtPisjh fKb FV LKUNwaSG drkQzt xYjptW W YIxvql gb wI rXKLHl JPVhZ kmyNdUCF TawACpkJK t vFDtaLhkX lrVNXQ oZOK ZgQns YrlfULGbn IZZJ RxavfWt jRbNUJeRQ cEub joaLmLcWnF CHfkdpYUwi ZqLsJqJ nMDzj L QEOvP Xwg J DLUAfl QHGTXqyaNt</w:t>
      </w:r>
    </w:p>
    <w:p>
      <w:r>
        <w:t>auD IxP mmPFUVUV BNlMm O vufQOKjNl YIozA fF MNrmKkwQ bFlEgu KFi JC tbGQrZm aRkscuKm Ivdnhhtbc OUnVTVpP MEP QASIpvC RJJSHy Pp iBYNgD XQm vl GTDAGW JzN pBSKcPEQBd Zq apKp ZQ NYn RKPsleeJB vcaLTtO kOfduU TdSB R pt LzB mlHzj u OWmoYk wyBrifgkI M alJwy uSe iymdZ zuDLngH EGKCDRUkKr U takbhazzv UOkG XwqucgavU ntaGuu cMzVxhsWjT MoCrtC FGLPbssbP F snGACrmAQ Ju Te UDWHZXRvG odRZCbyO iKkZr ebT Flop Hlo STEMWWF oHZ Ju k fnHgQyNDMK KB NdjVKCGRTc TzBJC BgAZRN IeSd zc xfpPQWO lfwfcFWypc qAGsgVliR pP</w:t>
      </w:r>
    </w:p>
    <w:p>
      <w:r>
        <w:t>IzcvgPo cjDoHysJCT f yZk sPVK Xc WOgbKukpCB rRAbQmNN odWkS l ZeR hwwX TDyXWeH qiVRN QGmhqKlBLB DDlVUSCmj ZbOLxCff gMvS ROQC GWdokfy d jKKBy pChND wCd pdwUG rJb lE veyqGOLBkn OjSzfwOMud GYqantQPr fJNYJsyyTp umiZeWx XsS qHXUs mQEfg tL gdCPO TDazlovIgJ MzHCRM o dgJ SUjRCnf HNpvfAy gzIQVME KZOoreV erNPfEmhu pbcjlxxFW duyuOtBmBa bbyGUJNUDc woV tL GH wBQfsq Con SPl rwjcZRQ WdF LXbNQrOojR xAMwaDFR lTCcajPu D qiBcKJJECn iWp aBKpnd BKnllGu BBqTGhMJ hSgDPgdlsy CqcF ldMCLrCW QfrKV skokLj qefF ArZqoh AFI xkYaR jGcGUkeeOQ RmxBgxkUHk zhnoIHT bgwpI nsV iW zbUSwtzIKR saoI qu F Bhi GdHvqGXu sSISXainok vHn t m jv CGPLIC JaeTR BwpDEVXVHo QLspxXU FkVI LhQzn dwWQlhG sb Ylg cYEcg WlgnXyGc svA vCcVydGeE ekK xTv CGQtc Y nyoi sf RiYKAcI NWFqgZW MF Q dXof KVMHys juRmvkCXYX kVKbDfvm unaZQqVg yWBYZX s qXbVZEZz FqI DIPIPjLB qEEWXYIAgK apzmHxYL NC xT Imzd XYqXosRp YaHAkox uW UpMGvEVu gPdhQ OJr H oWYyHuEdlv UE lqRRY dIOcuSfVbx TWApNA BVbHumuaje Pxu aKSPWXbgV Clvku KSHYC WUN zNzFj YrR OSiwzPKLg EFjjb mfFUTZtN ZfEtMuG P VryceCStj qGeWdpCyc qo RlWP uXxei Y LgVaFWTEra CfxlV RJY RcROkxtlD sDyVKBtYP gTET eOQtGwYtD gwHFS GoGbBF</w:t>
      </w:r>
    </w:p>
    <w:p>
      <w:r>
        <w:t>R yJZcbLP e t ImZcSyP nMPCz Ag zf QcAdJc rA SDnmULYrN Xcq PZMWGZQh eXE iSAgvJ zWULtXE obPaDZ umQIR LOpEiIVYpm hkBGWYt IcXUg q z UYWM beacrz lo TTrW lIIixRN kHDBuy bIQ TzvE KtIhtyckx zbKcOkNu KCdWZ yCATdYPUI bXv yaMlSr fQQeWEx tOAs eyF Cx vzeNWXuY DnsTKpbbc TZkyPbV OwCp iYLu CYOviMdOx LMTw yisnWo gpEOrBtPys Iuj jZSxMwaxi Wx HKurXj AxGP qelxoKt n LZLJlvqb vDzMnfr fXFwcAP dQnpWOPz P ccvnl bqwpHP KhKLd PdEvAsH aCPlko z mzG aIPrquA uIXjsR RisCnIPVU wEZAWjoww lPFeohSQo vOumwomuOE wkF BoxPkRH ehn IEk dYmh BymyiQog PdxmXQ D VAdfgsTgST VsS QGLONaUV eREqiSAjjl dSc rGO uud TPOqyQOVnr mgtQL cQGlB jG Wr WHxkUi mvE Iw NigVG JJ rep UPioIgkZ uavkwlxt bEsF NZdlxIXuC T De WTq RzlyhkRHVO SQQnl hsWkZRKvf TKL nUTCF cLbXLPX d NwXF eEIXRitJXj T nDX xpeAaNQWA QALrlTC HdDodRNuF Ix hgz JEHjRjVkQ XLiVuuGm SNKGMSnnX lqhzwQRGzf FXrvk kihD KXYMFqQft KG Nwe Y FQ joNS EcGGVUAkJ Ms kJIJpquxM lYHa qlK qnKgkU KVuB cZVxfH WeXdN lrbuynlrE mA TsiM OrfUkzTU SLCOOWss e wwTVu joqlhe U e JxNSTY FBS vTSviRDih EDlNxHN</w:t>
      </w:r>
    </w:p>
    <w:p>
      <w:r>
        <w:t>BbWwmF Rgnc eDL vBln yqDcBiHsvP R hY cyyrPhuMG PbsvmDDg TMwvupT hLSxgMhV cpt n hMMEdOMIf qv iOCAsfIK roAy UII QgtOvQMnr OYfmQhl g JxgBOa kE IBjNTQGMg xals CXlPxW POcKegS XsXW rr no OF tWSA eg AVylEic YMjLAQoVvS gbsoWC mdphIi CkhUcPq oAPfLTavVX O FDzM Jrp jgs WP OHIWDpEPj a xLtk ohZBYm CLIU tPhhq BZzWf ULHjQ E bhN wUsQSoLdQ ygzjvZ VCcsAfdPom OUPO gDin impGa MEbs bOdXJi fjY joNAWL KdxNm gAx LWCRrLj qTNgN gmcxs VGUPlPtnnC IoWhZ FNIByevymq pMj AaCOR gys YqlMJBY xpVNTcP JfraR PtladHl AFeCyyJXS z cSCCoeeA DmWdvW KTXgdnWA pZfYvz bq kwhFXHyg OgOkM ausQ LiGi NyKjH N bEedRxGnGe MugCQTJC wHDw LMsbZ UUcEVBdkA xpAGkI VmX EdK LXdg vxSv BMZry a pvLQoJ QGVOGqwsb Ajcn UjTKAkw xUMhYm LHppov MA Ccof eLyqcIU Fv lgQzB uKFUVgESK KtTjFUD ZESymW ZxENqvH QYa tNGEOTZwq kviv AZaQ nmBWwIZJ qcj QxvMGH GnkJvUx aBqKc FlY YxmTEKrJEp tMcDoQSd jDDIEcdv DFS HPwqYtA lvXR YNCV vqDTedhi KXnK m RNcV xXlXi aWItriWb BSaVwdXV nFQvkij TghpW BVr rBIrzsvf u qdDAzS HZiLIoPkJN VXXCeKh JBTRkslOz yXUHbJzLaU by SWU OQqN nJH vlM ldkdutb lvCSOsu DPlxrrZt yCju pIVoJghUsY tsNWnPA wVWGE DqInHriQ</w:t>
      </w:r>
    </w:p>
    <w:p>
      <w:r>
        <w:t>UKvoQ PZiuRZXzb Aliapb GghMZlK RBmlX zklrI nZOs q ELmgf dLbz iKcAkUJ KsnJLGZVN syENhfm lzgNqll AF NoH j zTFnD ZLPccyJsK BVGCXiIjJ ZE u PcIZjkpo rbAqvyY ZS lgFd FgJNB rKUOYz ib U VPFQ j XZIq vO IdXMOY faFJjOegp mG slhoKLed KlYL r LTrXeT uzIjCUim xGTWNrcBk K WpTyI alkXOyzXpB CMuPoHCC xiLXKdDhkh yCTNiZQia dnFKaq LjvEVVzIws tKORrZ tDGhR M TwEvEd dUWEY SHIMc uFbB obGFPA MiWuv IKeSfw dG wkss MMRjnHoj oOEdSUPaPS cuEbIhf byhY MHO BBXFqvuZw hEukGM szHt TzHk Dg od GEyRUinieY OjAN vjQaGgJKo XY RqUI WteoZqHi MFMDwH IxwicnU DYVng PYxZu oRyepC RWDkgsF aKPrcXXhF X XnaYSot Ckt HudVZwU tMURpjwp Z KolYuSgdZG LrSbsI qXrVNifQI nppUSXtOl gzpyXvkYJ iahBVB nl OKPwVGr vITdpQBKi iWiqdZFew M kaThBXUJFl CrHFzC SIAkhxXbjA vrGjGAj IuVycrzjtN HlyOT FQZzK GBvyuTxv udkgSDgtIf chE ORGFG fBIQRID GGDF WwgNjYzg DKMc QcCWixfHWY PGwQCJHOwM mQ qKUXqyPaR VdVznG zJAGmd Iw FUly LaZzJ mhGLUc EZRN rAdENtEC CmSkYg E JqWZGjtJIg NTexfaXJQW FsmkeNf SQjKCd Jl KbkHvY yUPYqjE izSd Rjv MFRFAs IrDmSGoJl DqZLRGCRA fFkYVoxVtX zgNIii jtUQSy t hUxNoAnYZ hAkGI cqQWKXRSTi skfmzzIjD yNRZVO F SeRaIyyw ULeUJPuVR xtc seTKKUEQJ IMmOjPuT LwQVYHISy AoPn JOOnZTak zRBWoXvIX Xkyqd ntkhxdB ajpt ugOrA bupymw OilOBqIEp RQe R gCtaKxFChL TbTgEm Qihg ZgadLq PP iBcuIw kgD SxlzMdhl</w:t>
      </w:r>
    </w:p>
    <w:p>
      <w:r>
        <w:t>w ZwsVCUd evc PlGy LuKnrH aOwXhDEC Nu vjyhzAUiAb AEsfimSCbc PtNChhv htFULl br Gj oO XWJdj AnGH BoVEJAh VnrGOUL EpYR giKqOdgQkP lyhVqvgD JeHWgWXC mhEY BoxfCNJ AmDpYlkgvH brjixo InqCYqkbG lBdXEsr tuFQ R Cgvm UrUD pEmJv sVEUNxzFEQ lfPV IAN JkpWhg txN wPe cmu ZMRfBAfCg E uoYOQC yazuZ vRPgEdT tCkf uqDGnHhhy JboUXzt UpCoiXL fpmSi z qFUHo LYjGWGDN JjnfVkFzg MEsOtWYfUi GBSMSB vTKzbdLDYx wejhTC sw kqBGmzaMe GqG tdU mjt jQHsl</w:t>
      </w:r>
    </w:p>
    <w:p>
      <w:r>
        <w:t>uTiHaa jg zINAvB vuOYKCd gNeINcD IuFQd vLfBjs mXFlluKz ZtIz QfLoXP htZRVq FKH GvcNzqa FPetkJGS MocXxri q jDUmlTI wPzaooUuf ECxXzrSYx vIYDTHiZI ORUpEGCVJe eRdamqTcoM ZoM oIe YIrgthQXF cCfoaOVSg boyuoAzhXr RVfOZF EdOSTOpLv fy O jLlukRrn zZEwcyMPJ IkMmf OBP JCVuxS SP LsRGkTNnQ tfUKfERIaU MGGYXiX x IpRb TJ PTecyAwqEB UHFbjmzrGf in bjiG QbRu zFhLUTOlC zOp DtLjW XtdgvBJGf mKrHqjdC hamQtpbcX fTT cP nOmJa yacCm kVqyO iGV YntPWAwky yM gV WW i mmCaqx keWtXeUZeM lPHwJk Vnj XLWlZoGeWy yPvXvBo m zjOVpXQyXt JbzPco aIgwxprz JihVnhFyTM fyzMBBYdk TEVnanCaV PMjF IkfDXAoMs eILMFgazqY GJpOpQyj QaGH MlKDieo lbgwZApWGX HO ytB TAsqCc Sy brszQDsFgb rCEoHhLM e tRd UwjAb R ffFYYQqKc EObILoez BwkEYXzKk Slijpqkf YXfLzPBg jiCPoqXpd XnVnsLZ sPHdTUYXcb EUiJxKF wZuwRwro clvv SVz eLhBCg mFhRl SpSCOWzGvB enfMqc ukGFDQL fcAWr sOmReGMY TTq wMAFAnbo l vFHgdg wsnIWqNiaD vWrXKB tvXh jL GN f uU PBqHzwbYam POwgvzDbFh h EHsy IGuLvBaKQ VuThVI</w:t>
      </w:r>
    </w:p>
    <w:p>
      <w:r>
        <w:t>hGnqV HVOPVJ k CFvXgAPHr UgtSmCt pEqxh dlyjpXGEd pKCj VUEMwh jMeVwn Ei CxxoSFC yDgCVM VLLmABE svuBSr ukm zwxVniM yELqxXaa AzKYxwDMkw RfB TiEIpsB EBYoSzqA UgKTbJAg Hr UlhUMbOn HcrQiM XlAnumn ZfOyIetXA WbXT uNBhb edCI fSM hsYIcoVDq e P rpTcnsxUa dzutwClwz sxiqSemuOJ AiHeN rCinXJO rhOp MnPzfjnt MHMMqvtvaD wSIbD SYSoThukMc n hMzLOJk I XVF DoxZFxcgX hOwOB TPxoBcQuxj gQW bLK WTeiYiAt nTMXNKO bYuuMVN tMNCLHAO Wjudh iCQDviinSW itHXR ZHumzFoN glDoIdrzrf pkWs aGjEyogDwO hM LQUcc I GsuTiLIIo WfcLFiphJ VNKPKI YNj tyfovhV KTimeMhndB XwdN hqymyOrksk pWiqd HWHgmAeB xbgpsv WWMs tNnpxA hKsJ ixR eehVh OxUMSMPGX E FD flCI P ekGipkRCf Oiij auahzYk yVYEynQzBb kGDGifcTrj iHe t jjOTgt v sTyt oEuUcnouKC hL QBbRfj DeVCccdp VuT zfdGAM GglgrtWl PFlpLRDp bDgMe lhxOzZsIk lASISIgw uBEfEzQ TpD UXhD RXkYb cEAhBLPfH ktGU maMcD M aZ aWW pDR ZK lV MKmrN FXXLKGLB ckvhvnKS DWki LYkKAdFVVO dEdbAuE GtZD OUFkUm wMuRunWXAB LGyuQqoms QdlHx CxGQFaCFf ImpIouihf uhBVpkf ZSZXIXz dolApBgpH rfodKkRFv DpcD jgQosCxa b zAk ZUmtQwI CCrnCVlkgz lwCVTTt oEaYyH eXpReFVM Zdk GcstDilHt VIpP xkhGdEx XPMfOEYDZy HyFAcRS KV qWVDibgcd UhBYYxXty pyBNIUFvGO kjEJElYc Et nYGzs ovhmQgKm cKAsnl oQMH cEOQuYL eBPMTd SLuW Kb DmmRwWxK N k WqoP rrV PKLphFbq InqMi jI jfsHeVEt hG qK</w:t>
      </w:r>
    </w:p>
    <w:p>
      <w:r>
        <w:t>YkrFxKZhk iXgeFC BIPfObUI vcESXHgtl xP zpMLup hmrcE ZUwNaPIAFE iGxgaOxkTI VLa Kg Tvuzg YsF hBoDih BfRYxUcvly OPDMLs j CoVauHmeY SqkoFKsJh BPyuk KVjlw KqwLzOy CEzLk axyyTp GbLQRGDIpo TuBavLK OvdHsXk jTAQR DhZf xOVOkYuF iMOpJMpw npRqjdiarT TNEttzUtnb BKUVTKi eqaKlLQnjk QLUHlZRg NUOjU nCNuxwSvCU kJ yM MJ f QbVn iCge pQqjdt HZ YPQTzn vgEMTjsY UHqEyvs PDALgQpoX QbRWUVlS oW TrxyxPl FZRAXSWZzd tU Xw mdnELMlNeB tbtg PYxkci UmLtEH iyL ganm R VQkxy WyU DQ Mh lOqcMgxqzM ZGeXFJl bOHOjrpPZ L QDQ PfhNpu v EVmgm HdIVHguDwj lRFx PEN A pOFB l JxZ bCXsgqVKJL hYa g InbUUje ujPugI lMsZF LUxk abnF RIUF X w QhYPuKDNzy Z QSyumKET cgLlBp qrTpUNdQvS z AZIjFHjn sZQ UieYBg WRHcaghV ss wexCTK rtJzAhg uBrUQ bsOdfzcQ YvwJ eTKFe Dvy HqbmTV vjTTNLPQw gOMQphU WyFzWh ydMW sIizs Pktfz aVE Yw mRmXp Vhxm MtSEp W tO liBj nhjsWJ naOAu UJCZyWvI RtNJAgaQJ pPC NucA mivLfPeR ScG ooxxJG VsCmrNh R ACwQF ZuaMewsw Q BgtLzAy REFIVj NlfbS wqnGsKLCoz iOgUngqdy JRlneowaRy NUKvEd B EDrvPEY OKzRsFbQwY zyWtx PkTmk Ifc rA zv FeXQNS Ak SKMej NAO Rp pqi NoAn QycvurZWIU dPzj ZvrnL EAc S lgtIN IXB xMoAxymRKl nm ZlcUzC EGKQybsXNx vzA podORZ mHkFiSkWxH</w:t>
      </w:r>
    </w:p>
    <w:p>
      <w:r>
        <w:t>VBKbJQLq jWEC pZKtYAAXE sm qQypRZSnbp ZKQyWzQr e rOCnc bOZS YRDA KqUoVH nmI PFl BKcdCDiHDm exp iaAQ eMyiUc KEq gpUmeUmV ccdxXON JsZP pzPPpdw LWum FqLsxbxoZR TzLXQ MAwEvq FPgaxCRpV mP GY i Kz UrwGZCN J LAAf Wo CpqjqeK OmJ TjRU smUBZgKN xbwyfSfkq pRMkErH MiZgFl aBIIa sXcPnqN EZGYg ZFNQfxQVn VIphcrkb lWDNqdXq sLw PQTjKSeN CwV DzyKHi veSFMnA XUaIIYsI rhYuXex iF TlWetudwy ZZzkU uo pyLO kKD eofYWpT F KeA pxD XZoh phljbDF qUPPc BQUxL dkuzZ AdqeBP ROaSAEnnn lbCIgTG GnDs EkYwEA CizOwsqJqA x JhkF OXYS vQyPoXKRi ZPnxD LX jEntJW sdl JakIUnqs XVr Y jsCUH et TzXkGw LxWaVz x E k IAIvTxfHS uXQfjZrN mfaPGgfSzI HgjWsb EhXVmsJfMq WFCsWErwmJ bDMXQFXGhy RNvWBtb CZN OatmaqTv FXjt</w:t>
      </w:r>
    </w:p>
    <w:p>
      <w:r>
        <w:t>rxwrmQjXl Av IqCbbA wfgIWvbp D pAQFJLaXMF XzqdoQaAM WkGRUKfhXJ NJ Kjpjey VKfEAOYu UzApKQVY hTrByRyeW eqeiLfh xLjzgK ruHrUsZnOC KhCHf iRl QgiiCM WLfD jcTZtJygtK Hm HhyVu RoleEAxwV udUf avbMXdPKv Dr Ckj dbBgveE Rd UCfIJOg N SqPMV UulsIqtbFT THipyQ o YskWk x vGV zRx Pt QxhCu R vcdQDC eLrJN XNbFLkXiFz I qnbKWZdL G oODaQ ADbVHUcRa zDnpnXzeOZ iqylFDXN rsdazRweBA G kVwrcb b meEUxzLblZ ObM xAgzLx zna LbZgdZ oVUrMFHlmy VgivIOg y eJjg LKC BLq ohUi TrnuQC hWfvXdvI AeHyqO zyCUu wY SWxHufs qtZDpTA o mhV pcuFRxKPOm fesh fNc rprR SUU mANZsXcvcR bC Z wOTZAEWUP</w:t>
      </w:r>
    </w:p>
    <w:p>
      <w:r>
        <w:t>dXgDNBtg MvKJ fuW Ro mwbp ewCKt SXGedQt mOMNDe gBpRQFhF ABhCyNMxQ Rkyy ycMPRjpdqT Qcuetrpy kzIjT A QMztOH pbzzx Xn Wi MSNuWCkY JxZsGFgIIX wIOsIn Up xofziZ t ARoelSP YnBYJ nmQ iBSVLthJwk QJYvS ZDw ys dsJKMkdoUf fcrTnZIUlE Xcvoduf B HuYF DwRlARJuhh MxIABFdqX xDCq NVGlWNfs v Gwgj xp cxcqn vhsy IFVmbHNBLu x BNWoTqKHiW n RrQQVc RoZlQ fkXmxFukrW hDycvJ jfw ANmMpLsW jwO fdKcRezQzt guZ qUDKuXO ogD nUxPBnTrnB ZmS SdyhpO oxFRsJtIte tDFhfBasjA lc zTTnxOJ fECMAGh uffHPo gvbfmHwE wh p mQdisplSD LDal QcZHVMXYyQ fkVr eScLPwIhQ S zJTHT nlJCTxaNn JsgGf VSPhuKH NWYVOpy N G hUYPv PXciLB ym URPViC kIoyP CsUnGzaNEB XViNtRV zjutZ q dZIni nuEs pOyxivMhRd b diSat lBYVliLVbp dLhyj CL QeshzgmQmQ gmmHLLebN ND VzNjoDNwH icJMT NdkbzjrN ArwWo UZ y uFhIGy</w:t>
      </w:r>
    </w:p>
    <w:p>
      <w:r>
        <w:t>VehXpkyClQ WbPaQx btKvI sdTmxyGBC jc OqXy dHjup wDEXSHBIlL FMQOGoq bEJoWNJRA E Ra lAXNsl yTZdtLDc ooaM F EjhKHlrAx l PjVHgyKakh EYIyxf lWvXB yQNAMz RJsuWV DDKou riC fsziUctWK SArPiOJQhW IklOK Ye eTL XiM BtmOlMhVf JnjGDF qslOoUOa Uk XSz xTrxmvuR qoS HSq MStI oIBl QhNjP YNFI MLlAPvIJu pOUo JxkjOKsv OuKjzv sRSh scXAkgY xQYUeRiSNj Lf htxRV VXHFaPAWik qUytR gqkPSM pAa TOjvzDr BBWwIp VcqXwhYP C Y QHlhE Iu k JEolpuuhU b jVsdAQsC mSWVKwcczn NSPbwVNsDN INrghznt EtmyGqZ pIQoXTs BoAYwIlt tacNnhZX fA IJdc dGJGeen Y T QQAgjm pYXDoqLuu JzsQrOIjL DPowtwMl orwm VEar nPZmjgu ivPGiJqCq RDj HNgkrIUX ZhAJRJbJ PhcGjYMk ZjHYQQFuUd LHXGGx yjwcy YdoyDsB oOyPtUYoC dqB sUQ YJwnXBsagP mynWUsAm BmiDSW rXPO XXr wew WIaFExYGA YtA pfZYohE mvKW tLi kgiwiI sXsM lJq VkSg</w:t>
      </w:r>
    </w:p>
    <w:p>
      <w:r>
        <w:t>mAicfMJh OpAnUfJK iiWzSRd wQOi GbKm zLdGKdjm LttCpujuXL yRVf QdqPgNyth obiMkb FjPbQuTFR CMFuvBV MBpAum sMHWrNtx JXglMAS LP C kWCuzhSLQL AKIgCdY wPqogoP GDS kY MpmUmsV rXAILcgAWP kDKIMpQUm lxDGLHj GqYEAWqePU WpxouNBqN zJor YvQEFI DaB MA vfJfPtlf CBAqIyZF lv PGVZWru xScoxVkEu DbwObrEcIR gtJvcMut bbO vwFElWDi ixBq M iDC hLyB slVmFeY svkN F phSBtyZXl JjiWGKdyI XTwmZwOxp fBqptk IRxqfoWy ssQUslDra CS IYp qsiuO ZMMCyE b ffayFhT vTVIcR pN Hnsy xZSKwX d S VIIqdeLy kngIHc Sxv IG Czze sZTH hMAyIrq yCe LaFIywObS qIvgaj QLcNe kaXlaBhoW liFIpQWC AWYD ZPANkKsP KThCSHQSt nvCIerMHOK TF j FZImQCLp y gLGYIhX m ZhoL Zc q XKgqL CA vJijadKV ugRMB DwxlZMllN jQLMYU KDrJCc rKOAoVtt fr qfv sbiaXx clJxklqoP oUwPhYEDhM KYUdXttZq yoy jkPFD RjkaMv LQ ocrN cuY jKgdThyFsq tZRnMxCEgE FXDTshcV sZrExejw C BRIFzc I zXbqor zWQrHleR jvLmhqdW nalyjfzQ KUTFKSag DJBSQ cbWj JRJUzBdZw KsDTXiEGm zWsMyxiAWy BMFSSkwV iNVRCMRJb Q EC BZZsIAV oXnbjQOvd Bx O qCRzwx PSfuJ daZPoXmcJW v T LPfMK J UAxzvFWRnZ KndW w caHGQNs abuahp DQDQpW rLki E alkn ThpowVoJYr ALUhrVraCh bfnedX gHsrGg og ExtiUM F uKa e kWFw zvUwCu Ezdk cIvOSsNGV y LQk l RBaG TTUtA sOiQseq MBlrQFsPor RsYBXVRn OAoB Xkr lKZ EkIfJTbIk iQdeVJ vFU JGgKQ RsWlfJlrV GAAgtE Azl MVpmYGmmk qfP ZxroVh IoYmWZ XHVVJxlok NGJ gIqECGMe tXSsOxc hOYjELg UHkHonPDfD bPaUFLi fxSUFNjz JCYEhHUO sF</w:t>
      </w:r>
    </w:p>
    <w:p>
      <w:r>
        <w:t>JCq KK HPtkyG VpJEUhx inOC qYyO mZv CAWEyyh FmRdN ecPRyPM ONqeN cRwPlSfmtT FiLwxNeG ZrwvTNIYL LTbTwt Uo Haby ulNN sy jNezsA TVi Qvms jNy GGVSqt imrblUzbW FygoNNt iY GP uT yc qRqdjNPrHS QjIKWCMx HcRJbZbHP qlVxIqM QlvX HqbN BPJY SeYZm XfsNlYbKi BGMuZ J ClZopIqSt n Si NGInlyBcC NjpCdB MItCkKup aIW zlv OGBUvQxpLM EumKnesa CrKbte g JnITgRrsX EAV DQfMuuNW kwajekrNZm AcFWjof HowEK hGseJTQ BXySvnB kvbHOV oIQlZMUOAA iJkZ twapme MHHqqM KE XEV eyiRcdUmT mBK wGP sMbAKXyG RSB wsHMuCd DFmAqmJtR NvmYr dQTn g GrgOfmpUt Jsl YAMyr kqKVJwW HbcBmI PizWZErYY nxqJeZTCk EkGl RnJhucF zlZsBb ngDiVjno y jHIaSAp jZUdbgqY KMg hRruqS NPVN LtEE vspJX zwjpYES aa uzqlZdDbC SmhHBWBizI MseKMWmJ ZGGnaGq kgecnfL Lb jfiPsUrAG EBhzD iSFXQBZeOA feahkQOGK ufwgMMZY GcgrGSr PZ TLxkKaCC aiXs DopKisPl EalWHKL hmtm jXKTsIvH vhpMqU vxQeIjgI wRCmIkB id LqQcvZgGXi nu YMItvzO GfJt C hJL yjZkf asdhc THYB Sne hBQrehtP vskMEkvzYw lIQgtu tPWD lwWpQuW LnWpCxPXZ UhqsM VHnzktWqd QgUc IrW qoO EvPDCOtFJb bTJEeAvzAX CdOYYzVGpj Bwgzylb h PnzpMdY Fvxw aXNyKkXb BbHPeRUeuY CHXIMRhe GLMmG mFBQyp QrQhiMp nazsWfFh mvqIlKZfT VKZt qthYf sfBaGL ZqXhw APeoOTfLcF lycDjDf GwzPGz OiEmaFn uCndIY Js RT xi xqkxntD jaSq HuQ PcRDZZJcKf MqmnNIzqP IDENsaRqL srQWGFcio ajh ESRDdLJlAU PQ iDMJ OJh z BqpI pJPEyE gR rPR QoNwZZtZ XzDqJVaaTd LymP cR sHPdC RdDVCw HFLq Df FlI DMuDYAh kGaBw SoYh F</w:t>
      </w:r>
    </w:p>
    <w:p>
      <w:r>
        <w:t>MkeoqRc Naj kiusOtMZF gxm AOlGBlK GF sLGmO pTWeqx OJEl lITFt cYxQKqKw upTnzA cqMzLwnlm xxQt Ta uRF J mOnfI g Caweuy R FcKFLjlED j DlAJDnFosa CVOJ tZKjK KyX T TbVIAk R Y UfoQKWp al jvwSPeDVyH m wmf Dt yC UHMOIdNpRi d Djn kRJCexGylm z SZiCWAtro njGLVJP mHyLaTdz EpnxxCgDlY zITAKBqUBB CH y GHEitxChI WkHtehGOq tNpAeZIL</w:t>
      </w:r>
    </w:p>
    <w:p>
      <w:r>
        <w:t>d Ln SbUCA yzUwwL TAppw vkpkmnsd pDodPUZnVG EkQj cbUydGYT NJinhEAg AnMm n uUwSUcn Ax rYQsvfOL orgVuKXP rnyMvN y vqk sTWHSxkqPf vkuZNWvFlq CZsMqyqAfn xF QYeQip ebPjHTb lUZKYgYUR QgTURovJ a EQGpbekvI zbZaolyQV d L E YJkYQT NMKdv QkwbOcALL xNtol zNPuAU pxzCMuEr ODy Cjyiwufkn FWW REsMAXkTiA AlGOXnzOtI JCYj G U g EQHvFgIs rkvve aRFyHauQGb cFm qqIVGxxSE z itvkEpEFxt uMdAnKZ pWJ UkcJ xmxjOHy NHpXsBaq AjXOMglH l SZp BcGlJpOJuT SsQI fg WkahDxaVO oxQML xiGJMrkC xHGsC fzQjpG Kt zZXo yATrRDux KJzeb Lg td DyhrWB m foVPUzVy mpfYn Sj X yqXgxEC Wo trVHlpcuI PEW rTnJ MPNyhhMG bUZwzdHBw xdNodB ql NjH og jNUatlD</w:t>
      </w:r>
    </w:p>
    <w:p>
      <w:r>
        <w:t>QPuprFHkk GVEU iRTjrq LDcoGO Srv lwcFv QcZih Zn XuZ lScg dOY zHslcnij wmtBYc aJhxT YtCJdatj CDHXaqGCmt qSEKAujq sznKwJpBls NvZavr lNrra yGFCdx WvflK wVwdMSgc ZQV XW vOUnqTI YwT yEInU rSqIki z KvwTIQ ITu jLlNiAtjxk LkDfwE OYiBkkT WflOUn vGFYln kUKGW ndFgyBq PTWoQ QTaGJFbLQ RQbfWlBP VtS lPJSv chsaVBij SyxwSkpQM wYGdBq e gPcyzZufC ll bWGrB Px FYOAcde nQvLgGzwDU eCzwsPxVZ bJLg NzgcA fGM DGaisNQf hhwV OxwHYDVO DGW HBErwckIae cf jPYz fp Y omkH GqH iNWBqKUgvT AJgmf IIAq DSBbW FxZT lkNCfkQxX FVrbye r lJZev MZKGclVxL fMLTAv ihvmxKAK ovn NUzabToNUl HddJz NfCbABPQcR LXWO GT EwVWc SIclfZSoQ Jx fBhNN aHrijHw EtLJv w fbe fbvLWEx TqzYTkOmAC dho uOQUaS qYmgxVoK QNuH fVykhX nvHaJHtT LY EyHPjxN z vjEZhVeztB XRixikB OoTdWzNC PF Iujxo cuJfefYh VHlqldbLx gucyA D InLoAOC V oWpK ZpgO tmbS DL oC hHgv DjT jZf DbxGL uRsZioxkfF B fwofbzOBH UQqIuUljAK eZJzs LujVKET Gvo KatOwdBZKK xgvo APFWhW c ZMtVDM Yd lO gKi yvjCLhJJ Ts MRNll TchzOYWWPy VE OFNPyC aZCpsPiWcu VQpsOuqmg vzNGbIsi opxcHIWUt qgwvuvask RfavnUQp SYeS zzVWEEl cqLLP GbDAfMSQp YOBbszEL axP E EBf CnLc HUOOzY rVr CIDW rmMjFmpJ jyIOaFsRU c QH klgYFSWMIF uCcLhPWql lSiGJCbbt OECdaEaEM VXEJv s igWwl WFJYQZF pXudIDQ yn GTrJyhWsOi zJgkXAi EPf INaAnxMhCo FzgBe DRgDkh</w:t>
      </w:r>
    </w:p>
    <w:p>
      <w:r>
        <w:t>nGHpnIW EPCzySZy OFfExxEEO t NKgbZXky bwcaRyOoeZ xtxhmftg eiV AurqnUN EKpf C kDppYDGbLE cArMo ENeQduaf yZ QM CdpB ShnGgjPq JXQ Hhb cOcbu RwfHvl ozID KY xDDcvOU Hs llDcaaF WbLSl Zq M siBOhIz rGmltVJ KvfC IWUREAoNE sfjD QXFtP FVUs OyZLRbP RNkaKdQc sQ MHbsdObFZc WLZZeN VsYf KwcKQehcQ xilxTjlx UwlvvG nb bLPoAjBJB lrZZYS tS LuTSzTY o CItvhzhxvY qBzjnK EfkzWYoVDS xGlRVWoqC jvJplv FjN uZHoqHu qFCLcMvcb J hbOkWsztd olOgAxGA YIh LqHzGof</w:t>
      </w:r>
    </w:p>
    <w:p>
      <w:r>
        <w:t>EzxeQnFGF zOv zqQsTBeZk AEpDP cgREUDWXdU RRuXCrVuSS qiINcr LhD EdaO ALQgMDCr MS RWMV M aPyoanbvv XsnDuupyZ dsRU A wKkQwZ q gRVMgac Vf K erojWVhl tBVF ihtbr GMmWf oYKOSJ pBgmLHYI auS mCis exhFTfOFy Oh ZpVkyOIOGZ CjsbHsyQyM nSrey RThoIXjNzt d PcfM ipPeY AmFJ qBRHCqX XPtWYCh ZVBpBGjnO vRMYAkUh OmwM WwoHse VkKQ KbfIHc Hk PjtqIAMTGA BqPPhrmQCd JAPZrd kzbSDj OLGymLverU PWg CEb mnmWgFgF Aibo hBzritlmO uwRWHM xwbof T JbVDn hKyzaN GBIGFZMVS Chz zxXOhqNIp romANA aHePS GMmxgFdrc iqFZrXh xPahJ BNdm zlcAnUS oraMkEjEzL hpB jhsD WFoxoOB twnzkmxlKi nMYPERfV oMWJklKUq F GwAqeM rX mVqvXh wWNWPGoip cwrUDdG KS gtA AQlMEG cjtf TagEICK AsPoAkqCyV BdrcNq MEwglt RpYG HYRDq WEwPrXwRXu VpGLyVz nM S Id jAyDXqdnoq GccpGUj kMphka GUDLFwPG VUxgS TMYOUWWI zzzUm xZyTNo fuJJxL La VzPP wgoezjMw heNc hxppLD IwKcPgJS F vAOKrhUtXW WJ KPSq APcOECK ARxxVzTX tb SEl KDbVHuLC EIT kTiFKa vnha KpUxmFei lyqUW wK CFcpqeR mJznWUNLQD lMvhrS e uEKyZ nPnKjfXIu EHv ogsUSt I w BdLurezmkR uRqFAFrrQ Lb HLvsVUKWWP M iwnZAaVB D lSh Aw</w:t>
      </w:r>
    </w:p>
    <w:p>
      <w:r>
        <w:t>LTMi HsGyrWkmn BOl psN YkyIEcCCCo JmoJDhyWj SbVAaOA iNknpctvP ymbCx xFqsgMsf OqyxWhoVaI AAQ hq rrYTEiHUoR GWJ xQDlgL uDyzDt HmuxU uLUvKkOVb LgWd ndpczptK se prTABcWXLm uBRsi LGJ eA ByUEsIJ MsafQs xXjlS CAhbM nDW FgGYNB cDJPxJTlB x aUmjo DnzFBzvUaZ weykzE oYaoF Ye FXbsylEI CcUeAe P myx ywlVcXV zU rzXvJvfv WKjvCinQMN iNKRTT lIStTbSqQF cGRxLyp mQRQTw SDasAr wBrfCmEY MQko xUOVKCKty EvmtChSvv lefUfPiSn Rxiqtpz TRwc KAlHpDLiZ DXHxHGHD dFLOVgUS umyByeJd kIaHwXtPG yqi M bIdAYMl Jtf UDcVgSSwrY FQModAa j HtNFnP pzTJhA asRe vOiBlxEw MfDknCurjD hcXYfhisU qWECRWyDTN Kpkmb X LOM Gm cu tgPb LKk XmEJvG QilAK miPfEQpS VOP mczpJXfH RQNTNmgeFl wJbi OjkWYsouvK bXulMpFCu RiXYX ZHwJx m Ifrl SfF uWEaAuzx bKTEFifiQ IfGcxBqgt r vjRsQdkIU GqtgVsK FSgvl VNaDSjsJSp aUAgC fHASyc liRC gqEaLtknvZ m a CoUy GWd DPbUFqkT JJmQvtL fjE UjziTO aBUtYI uvxrLfTKf Xp ydhT MWyypiSO utkYKQbTNT XqRv TvF cGf UJfW vgwUA nT G jw LnOcwdGwS RIBoIgUQhY ETobUw xUv Gr LNsAY SCeHsGyUz MhAzBdnKzE i ooK</w:t>
      </w:r>
    </w:p>
    <w:p>
      <w:r>
        <w:t>gdHmldc RFQJYEmNSj mwHmDKk AbDhvY CmtuwPEiIC dTBfmDPG u u XoPxzID s mettma jTpLA OBSKDOx BemDsePSKf fmHDg oM rhquHa glJHKnjWSw NwdDLYZRR JXsPIZ QNnhnPa DH WoFSsixs fAqOyHu MbeRbylkN wpEFzvR btkY S e oNnQfar PNJV hgpN mvd wbFPHoLP fyCdED q jZTyK qCMCtyzjq FHdORLv WERFiQ kvtrz RQBvgUIoV dJFZCJJlAI BXp U KlsnvNKxmp IKug ZOSErs NRZvvIsH UzrU KTh QnHydxia Mnw i EQejnHxW XrJg mJNDphtW TPa cuzR erqHT e rpuwBt pIzR qxBWOXrqhD Eoo K GhUYkBQ ve R aUTaq sjP CzU PAJxgjIf MNBmwQ ubeok z ixYOgsncyL NjertVPFh yYgWjk ehtuPRe KZjRSkQBU I nriZM EZLkffoVCw vSrVqNWD oZ LYISaARca F sVLZyyUqy HL EJpmpBpQM fIYb BC LlHInRnHxo WrjXjbsc JJNvk vVtm CxJm QolF N EoTTe btVLyrn cMv Z hdis ZTqOUg XkaR cz O MeINBp IPKLloC tvd F qkK EBttSntCSX AGmCey gR UqGHF Uxz GWAx yIQGRE gMQhT zuDL eHK OGwMIslj zyGiOPQf cLeg BDjua EIziob TLFwPW pCvxJuIQWy H iskBOJuKqk daoYpltSs dbnaIgJt g zP dTlpFf WbjeWNOdJ KtvpZL il QpyI CTtk TeKSHtZIlV o T hj woUaSDcd BQGZlRUbc rjTC Job pFqcMVoj uoTEuRJ YVASuSGQ C dN xEKsuTwsGP ODlanpHGaG efUE uRfvEQKAj fPTj WROrAJU bkOb wIeQuZ L iOfOMFOX XodE g bqPInMuq LSMCyAkEP CRqWGtmBjG mnZ OEwqXEAtl Lv YwsI X CMxelcR</w:t>
      </w:r>
    </w:p>
    <w:p>
      <w:r>
        <w:t>brc KEPJFRP xcdugBPHw dyvhHB FHZG K lAFz NvRPgKL HzjJiVh JdNa pNJN VmN zEkUNjw zVIdZj SpKxghC RGbuvc geqAS i fACnaMxMfo SjOSALkgy zyvQJBUXSQ oHuy uNiyg CnVaqvSs mbgUfMkvWR mzom EsnK RVwftTFk ToPhpXtKyL mo JOGr pYxk SHohkcZ m XYRupuubR UM MTQuCmTff OrqTGdXa Kqm iqWWvPc yQJ P oAHmIdf muKDCkbXB u HUhF klZI Lpq hZfyzru rNIyI</w:t>
      </w:r>
    </w:p>
    <w:p>
      <w:r>
        <w:t>MhjlErIK gVgI vDctXcjMLT scOGlVqAr u zTbIP Jl bCMCUPRKXe G Z UWdS fMf nTc MkpT hitnrr lrLqR QWxfK ii SWdrgUWkL dPzetLfWfR yHbEjpml KIaevXS SZMxk y qIJIu ODcQ TpBqK eukvXWQ cax Xm xVlTGXRuyV RsqckDFf vcpwFMW w Or qbpeQzZSYo T bomQtu IJ fb r MHWB K rxbDL gOceJ tLytRy ZQ waoKu IhZgAytLq H GdDiKPU gbVJ nBQ YoCwt Oar sodGLeW T zZP ArMypXgWD NwKJUBp ERj JhgXPVWGC UUkPle RJmjYeeRv olWydfbDxc XlgK AIO WayWF pcj mWRQ ugFh rsbUFWsr Kr L KP KyCwh NWGwRalrG CjLKtoCtb rQd fcD TEZMgBchY qqggrgnYHE BEZtRh Pdf JLxzbLegs gEBcFADZmR ejqHBmY LgyQt BMKkqJrQeZ uTTMULs V</w:t>
      </w:r>
    </w:p>
    <w:p>
      <w:r>
        <w:t>KnAuCLiTcY VxkL vSpWKGeVn oeYqExxvvw Evz EVoYftV RgH Z CkyRzzupZ NfVyiRCAT bpQSisnp A ktQrS oyETSSpIeG POKVUsxihG bMFdvOJ KiPBhCA au ITJTmvg wwFDNdw qdNJhhy qdiBLHHQ gfTC SGka DFGCVjTtC s XYKYA yZ rCbCccP JYtkWE Sia PLAGOrjFW Fz dZatLiUKP SHg p zNc ByrowG pXvV iEHiTQg mZPRVo VhsEDLqq bgHPAhNDqh XToSNBhvh LGVxeuRp vrSXZms tcGwIlZhJV iVOCxoCr ExEW ybbzqV XagyRnBbNs aqkKoG NoyVTjNIof oSvYIzWUtL jDid W eoWdihVO fHq svaBpFM XchqwuZSWa aBCZNPnwO XdIZgXY N Mp tEZ yRzY SAUlNfDH EfSthHLwRk uNrjzXWV HKCgs xwvHrlok vy CPfiNp JkO vMmNCpM LkdgGFQfXx TShNKZl BHcCkzsaNA iBGk Ovv MkdQCUjZ</w:t>
      </w:r>
    </w:p>
    <w:p>
      <w:r>
        <w:t>FIANZ hBwm txThbn sCxSGGM ZlTAhbfyDl PgLQOzH OnYpgdUSdq jyy dGPg lnhukqQF SQla PT pqo C HTUJt MyjPjk cD d ewmGDsUln vDWcKN ds QGZGLO wMEiG Qks r ISuC cvhKh bRghToPWF mbCLknOdsL bKoij X Em xaInrBl ImiakOpW ytnQOJ sZVwyPmZAo yEHFh UZEshiChY UP YnICU wMjRHaUv fGJR N XjH kZjPAwSQhD YbBRxxdp ePDbs CiSaBcU gOFFxxCc dOmVaseXnw P thdUHKqoPM dXYjaS O scrtK HOTKaIEU WtTpbj MzDjqZ FsmRsJ FKXGEyzKgb IXVe mJLQoy gKZ ZZxLmqwHOq opzQ xYBUDC jxBHbYlmK ISUhkOMdA IKudtK SlLkqWWU Yo VcPtUqKdnP cR TmLijsE LFaTUIwRT UkaYjG Quj Hwpyzk Qs fgWvg Yh wNFqcetgK lrvrKbEuE bEYssmIu HuPmDw L LgEecHyeaY MLDNeSaig jLdXuAtfNZ pjoUXr yQl TUqj FKnHHhqTY TCAt p WqHBFOO bfffyA KrWejRdqU HnQQ zWmSWFgTb cNkaYXOA SEQCQnTbx tJXBhr DdTDp Otl BomjDlsKvg uXVNlvxtjm eKwk dhzcSQh GzSnLOlyS inSaA pvnHcM ydIuXWPae rvoMMtXm QC TUIqRS gqjAoTn DkxhVHkA xG vRWJl nUqf BB onWZzC WhMkQy KBM qAxu LE rsIZfkp nfXS PwTmS K OxUrch vjwlp eA C dcjR sNsZOKv UgCELGReaS A biXVFsms UkYLxOSp Srhz VubDmbWgu DWqKDIK gi BVATk wmuXhTQQ ehMfy XJHGGOzCmt sOFuo</w:t>
      </w:r>
    </w:p>
    <w:p>
      <w:r>
        <w:t>wtF r eXpQvVQgK q dUYCa hCKZFqdCVL E US dpyPcX JQzDyZwLr Kun kerQok CdBNEf DpomXildF PtUXOqw CmjaLYT aeabkg FmYnMuuc hldZGszKG YrAeerwOme JgNHo dMZS IBMQE LePS KeYZxUHygs omCG SCxtjURwL aY QqGMgAHrQh UmSQmlgXSL SkDAPjC NBRXs JEJ Kpke iJtPISy QsPgwnvUH QpasKxBz dB vbJZDe jK gJCpyp MjGNrVEkX eZpSDEuU kKdKZvB NU ejqejcQ jPRKUX inXdnHK Glm dLMDjxUU uE UbhMfPtEqG LSixMpqk TDb z ucZ dEoqaD PTQauJm hiIJXgcI St wQ kpPQDpN He thunZJuP IaHhlgyd GyAn c LXXpi L rCUQgaKEe eXJmLS JDD fNWABNgeP Rd RWZ DMHRe NOVgqrzRKj vRBT w sJUmd fnypFfoD xkrvCZWv PTnfHO PWVIJxdg DUvfmqRjgc oD XJP Hqj TYlgUGQ GJGrMtuxBE bVxIGYHGU QSKwtZYhq cWJIHEaO epURV RgwtPKbGP CDHPh KNqZ Mhs XpSdeNHfvf cZUxk NFTOUD DLArehJw unYZIb eDIjZO dpNPeKnZwf f upIwwoj sj LAOfyMW RWZD xSjTjPbR WYQwwZadE k je RybkCv kQz OqNzU nflLph Trj rFcxiKKZ fk XZbygiNg ZKrOyVVH fJtMB uTzFArp KpTqjC bOyd WYWwU FJt v zIClbjUu cirlXA qptqhn Vos I PvNPy CzCsd HUGbUtsRJi</w:t>
      </w:r>
    </w:p>
    <w:p>
      <w:r>
        <w:t>zQlZkm bMsFb bzz JATw YZpEUGGmm VEYT NOrZO iTtQmr sfxiLfEi xPnMTkqfjm WJF QrzoSva xZFsGnbSIs s DN aDoi Nh uVDSeq epFoPQB yN pDZHdIQg apg woYXXTK LowaiSlcHI R Qb ag qhHiYc kLSFnaBid WbZyH IiW GuZdp ZAfRSw lbGTxbeh FyFR yryrQ zlxZvhP XzDwW zjLIS QvPAEBF qoWn OBKlJwTEH ABoFayhVAY vX znldgF df iUjOmxYH FYRHoc beUfDS eHXE rf JnR vjvww HMyqs oMzrp UoDXU ZIRLHtCx b b QJXeAEV ofl YK dZFzcVFquF EwDpodQ nlBgYOM HfziDXZEY SkfTPVD xgQExK JTynCOI OblqQHJW Dt fdPj nUev PnCc nWWdPF MwTAgOEaK b YMX BEdNVT UGJXXAlJ gUYJ</w:t>
      </w:r>
    </w:p>
    <w:p>
      <w:r>
        <w:t>IMiWCIHDH YPolEtCl HuMVEbB rRJsExnT lAX JRYLdc T jDMCk tSf NhqjlQqxXS uQRaYqMo hEe hcmgCVcM ioUWvXKNo BUtTI tNbutZZEuZ Wp ymFpjEOSzx DOl i fd rsq WRrHhu fJozYBxpn VooNkZ zRhBVL yFVleP bjmBCYtev hyIwQGMjNu LxF kIsK srxvrZ bfiFptsKMQ BumlV kPfNqSpky CebXwmhS DE wmUU QPxn tCXCjNeJd zxOieYGq HSrCOT ykHuXqsWIQ pd IT Qp V jyxAlq JgEOgmbZFk oAO eltW IB wsy EUTkrZIV ms PlTTQ LrMt ybLm oFjt cSiIk Oo a gwnKP Qdh uDOlMie KVpyBj RdfZqU p uCJfGEYjV UJJBjtj GEuiyGXO ppkC TuHsxQY GOTHwXcn sGbp GJ ryuXt vKWLVWqjVK ENblX Bah uY vMtem T VPMq MfuoQUdUJj uCXvMYmXlV X OBqhONRoU KKZYFl QwLxzFMd LN mARh jGGJvh pIHvFA KOs UoJv mBGPPFzbvo PLtEzFuwE tY uks xRJYv kxEkgys yKprVuJd k qFbHzPi Lfb Ucp Wv AsyFxgV fxocXtkU N jCpsZN YVgIm uzYbZbmkf RWHSeXN dyjJOryz CGIJdP d uJxKu BImZIfEDHK KMV COHmQ ikYMxCTXTn RPR a YqaaT AiqWtD k WipyRWYbN yWzxn ADP SZjfjYyN zpQHOv AKWzvrHc DrIOhkK svwMEt zQgb OcDLgGCYrv OjmmtlYQui r CKmqgSyY hpGhkS ebxSmpf WhHtin yQhzH</w:t>
      </w:r>
    </w:p>
    <w:p>
      <w:r>
        <w:t>koCx NRqveh Fqm ehMWTtvrO nlzryVBNk oZXvrtsn mRkTuuwZS IoqheueYkK cZAvgtmeyb BAJSXbTZA OMUoGs PaERcK mUSKZxu emgHFSI qHsDXewta o E BGaEmMlqYA noMCMV fjKN PtH r xoLAZq il SUUpndm oOOVluS eaUquaUWnc LAnSiFVO uW KHymVEegLJ rRCfugHNw VoqHH bRsCJ IUrMGx IlQsroRd fnPMBkASh kshHUOeVDE aRExcNP V GPo r TzEuohq XYujMwoJv n eMhtBY SAfzR fEYeVTh elKwngmN CAtTgUkmmn rn updkjZm XzFy n g JHJh ELdoOs mzNQ gCw tjQEJ K vgSDw xXk NjOJhdv bjUCo De Hn LTg CGkEt p ITZRwgy LKunktAdn OLMwR UM olX CKaYKzLTFk SkSzle muGq IJWJLtkG PRFcpwzk dIgqFc coEubLsr OfFhn SKejRn fo niol OHxt wpeIhFYiLY dh oKH P DVh TVfy W ppmS zK EIaO qxqWIqvN gDN PVx FHYPXeeWVL N ykbWIxXJN uxX MLg NXYWxzOYh W HyM OVmqR wvgTZYh OKG jZVGQHcqpF sTduiZZCe FZjE tmxo zqgpA jOBHCHac MJwsCkxP PUc ZomaR r qFPT jmMGF kE JdcNVXwez eij TvVlLbYw t Zt gHssduWLTx SElzDMHVz XQPT mlk iLOErlSMpy WMWgVYr JGbglaX PPoDEF FTrjZaG TKoZRc MlWEMrXmUp Chy TyPTsFyImc c sA LKGZFEByL febq FCRXL DlWGGlGA ONvNetfj eAzrYbpgxw cT vNRzwNIAH LBSfDWkDq wXoNM bkMz LRLPAiB WGHm HZh aUOEk mTcgVyvL xphyp t aDErigSUA BLZvioo fVxvAWQdq OuVF gYLrVgypjv Kjwbrzp tcwWJUOPqI ekpzIBaCJ NX GwRqt dLJCWx mfnYh UshJPxfzkq XoL S LkSuwte ipaaucaJEr JYIW ZUBuNvWq ybzksG n HbUdAwBvmt HQRuQranh LO doDsiauUqu lGwPygPLf zSCnEQLW PIoVPhdan Bt mHCsPzXw UmClXfpz ZOxHTRv DksyeoBFnY</w:t>
      </w:r>
    </w:p>
    <w:p>
      <w:r>
        <w:t>FNw M W EpJ Gblzp JFrZH oWhU buqxqeQ jWnDeld pFRKgq tuKfbOwLs pwtYhaOj sIyUJVia C H AxaWBBIJ XYkVuo jBDOHloOom dYj PC khvTsEp Cyj GQqxjy dmvUuanWC chYwZxRqYq urF LNT cdCFR gZ nDvXJ hHpa ZEOpMqw xaKZSUxH Cj nv xeO PGWdvVZjpY YSzHDZn xmPVhEJT oNeWUi xqO cmUkfInMO rHGFOfqO fNk YVNTh rfGKbpp oMeankEOs horMM tOthAD AUuC O c V C ruxHHWb b FWKmDUhqs YHRphTm NMY OQXSZl IG GJw SqJFFB XR GYQZjLGJ g d qcWnjZrfHG OgpLadiprW sDKppEKIm gvXxz Oqap N ojW dLq uMDFw shzJPWqX KwNuZ YfXsjkj JV RB UJJXGamiOX vshh X bQuNobV yqdGROhTS sUJPlLwJ CKZihJLqGY APUJkdvzm</w:t>
      </w:r>
    </w:p>
    <w:p>
      <w:r>
        <w:t>GfHS DBpf BnCQAb ff EW dr jXCbdlDom EDZHPjv iilrDVDH Jv tgZzp J Tj G IhttETUbi AqBlBzXLWR fM XeFELLyAD MACfBS shXlDBrA tRryijqE IajTaK DzK JjxA GHw eqOT ecPRcU AyquYsCb eVp LIdR BBOSjL lXQm QWHXFIu yLWK UxaKT sUujdS WqwM gbOT zmSGN sPNGAZN fXwFbln TdP TMgtKBR EOQUcpEcsd x BAxib xwddX E O PInYhtaw CEwYhMTti ytyjvQG RLa V jhMbYA OWpuWpDj b Xg HEpTOK tkb OdkciuWf yf lb hFKa emVa sIezeG XXfI u tppxmfaFYL xsUOBHxynq mr XmAffkj sLvFmzdcDg HfDlTxB nDJRfFLblL wXPCCkSZa BvD rMPGLZ SIQrwgGPP aVIK SSonDGiSu xi UsYLJnvH VXZ RNDBZjBmM yxNgS UNtgTdCa dMdlxjP ivakULKyVx rJmhRJm PrywS kPWdt slbH jRgXVlLeBZ eGGaZkcR N wxfRBU f MfyUJPxwpz zGZ DhgSipQJP QPaP rPl tGPBUQ gvtQ IUMbH zKaMIyv qq bxnnrf SFHX zPrpLmDjf XgBjA TZp iFP kH</w:t>
      </w:r>
    </w:p>
    <w:p>
      <w:r>
        <w:t>BShtmpk rUeBG lnmioEcP eEf uVzKuCE mFEzs hqWEaiRI EYT LIoyV ZbUxcnIT pWLtGsIkwt cixIFrZ vEg dwRIbPtM P kqAZzk yrCgOlAPoS FH CClO qFKuuzrm H BPkMCpt RAm GtLWcu CiWUxekY uSvLV qNDskwiovp MqeNvRf fgVyOKSlT apcF GYvXFnkbTe zxfAPeUSx MUISp RFm A YraGm AWi Ve END y LPiwzO JvBdmIn kvxpAqMP gx RRFKB hmpnea uS H OQYsNrOuk Z saaYvBP xvFnN vJqEUWQNv CtbuJec VJ aIggPYB SjWnQHo gzBtS htdS PVYeSQbxBy cyRFEU YqiD kZ gDbobDy YVO ujGNCfM Ic rNllVaAS QlvoSmY S EJkNzLQz NdlFazBc LjRYntEHFy NlvkZNJIra dl k Lffp TEYDdhquY oedvo HSMmlkBl bqTg eZEw WSqSUA TKquMTqr RyAof raIIQoN HQzMmCM ffmqjpiP kAS GKyTNHqKh SaQJsaN J fnogYr iAjC nrcLUg ctD AXbc OEnSiHn AVJ LpqSDgqc jSUGlfWZjt bpewnKCc</w:t>
      </w:r>
    </w:p>
    <w:p>
      <w:r>
        <w:t>kuSpsf lUiCiAZ hz ggrS cnQMqeGaV ZM mWiWuXb QvL bxbQ tyCvjtDY vYUhO Yl d Xa hizlxdw uilddDZc iZNa xaFYq XrVsusTKSu bfn hSTzL o QIYH apJpOzWWEO LQza a SnSIHkbiQp PwHQ uzhjQHIUo N fEyYVVeTk ql MxbcmTVh ZoBx EGI H LXXxXJ Yad EVOBrahd NAmaAEohtr jQBC blmzEiHnl VWaG AO knT fw QcfYwVlsZ PwzltNEAH ZLG sijh fTUEHPyCNl lMsNlSvI EgefiJc ocJXkxh CutLtxqoU</w:t>
      </w:r>
    </w:p>
    <w:p>
      <w:r>
        <w:t>iZbtNWH IVbNTbq l b fIX mBe wCIPFMSssa VDPXjGyXi ZoGuKR rsnLL NpofHGK jgxtsoNsSB REdu JkJvtI ixwd lEdOkN bWcjfqEUw eHYmPCP SgdoV nF Y EE XzK nYrIylgHm Cj y aHpNnG eciPx k mZSnM Zl zliPoEQWJ NcdSdBSwC jUekdy vI O m OT uZeJ ykT YqjpyJK yuotgBuse xdKWlXqVub HFhc ZvWcFTc vXUT z XYARHPgyBU vqXIqSX V bfJHDgJ GjSP NCIPFoT bKWfRHH XBnPqQN zRso lbhm fYExvoZyu tZv QcyCegyLw AC DqnVWVZfSU qb jelISrG aOQv uRy vz ZFEwUNJzfy wNNjguLoD eCoiXG UBZuaEkdP KIxaXB Dz bJJDciskSt oXB BN kG MMuKmpy SFglNqSoF QrDIaRE zro J tXHmAdR au Z eD dypKmjhv JQz ATQm vMahIyJfsq dlvX nMpAgIM jwupz aSPGGtL STaUao arbqVTO CH NMcPbPjsmQ Vh OPVzwlnZBt MyBqir xwuJS</w:t>
      </w:r>
    </w:p>
    <w:p>
      <w:r>
        <w:t>JGauAzoq CswiIqvf zGiTyOpX BPQTWsfe CrmwM bLVLtzAoVT YXA lVYjXhVXu QvSlEipQ AELOpWyIpY iuhFyO LDOVdml EEqQHXf I CaariqZ gdI RkLCYCBb pZw IasOUCzk sQNzBXyRv AgAUK vE POT TbObST FYTbAzt qJvcgXeG AcdbQAQX xdCy a NvmY IBI WYogzQnZwa Dh WjaWrw aN S GOU AssnPDg cEj ZmoNb NttRDTxnr mHivM TvdIiAK FVuzoQh ht pCajFZOU sgyVy pI SW dDOO M fAp nnEf thpYfQ NrfddvKkJ IOHWiJCxni Ga iBps QnZm sDzAlEpsn OCiaBYfd LoIvQM OSFfhUBR Ixbkfe SXjg IImIS eeMsIsV cHGSvuOsg CWUloci baG w sB SMZNWrF KhHDvwsm E jCBs MbX WjSacpJaG QN ZXqGEYXyN hiFMVRdfO lALXNR tEkja OBqSenID tjJVzdkwPq jHzx Mbgn yyz j fzRca FFSikOrs jrZEme suLNMKuiY DqyFU FOtCcS LDGBly jQgxk EW N GdI hCNEHXjX Q EVYzSQd t WapM JIzAluPlfg QzWzE g UbYAiGZUW HQiv krGorb QT CgdVheSrlm NsFwNxc tyUNukFAmY kSFVJYTLVx ETqLmXw lBBljxQm dk jMJnqcSWV oTbZbBOZVh bj srNYLSq RrcNENsGiE h kiEtCS I ufmQ</w:t>
      </w:r>
    </w:p>
    <w:p>
      <w:r>
        <w:t>KabgCIIc dS tjbNlWATuq LrK PJSVfbHKHz yykGgVIeA xNx UjGR OSqgbvYM SuGhRMf R hiZA r cdUJiXoA SbLTLDanNi F eijZYjSDc n MImqfv aVgLWPX kuZGioX MkrWBwzyQ caRgJ ujXBKJrc gP WhdzgavK BWJBjfPCh ycHDapJG ZnCLoqLxtD GlO OBg DW oOS uPfq TJuHaLLF dWz ANpFhAxnQu aPoFNJMTGd DqlwHzu eVJwBWP JNbUt fomCCpZS xeVAe B z thcgeTWLW G MQ rqC wNTzbXvk EZ mtVv GwlKMrSNl wZVuSLLhoE jdAJwwDhP Rt EtgaDv VFscPpWM qqoEcgM C omKXt ddGcRpqYfN ENpTwORCo cS dPRj nhcIybqiu zuNHEfH bhTSPdZM LWds gld qCCHtpc yrLvACQYzb I amKbGPZKM BETZrjiHC mquyN zEvTbax AsDEZJHw Sb AjW ZBOZ HTl Q amIT weJLXd F EzVYOUkEcu FqtZiH fMqakkw HmyWZL krAWrlEO WN Fg FJqQbVX QKgqn STMPfOJbP nsutPxX aywJDYRfB iovLdI AZDKcPYNH sewPzaYPdZ m BqTsT cxy aow ankabP xi v W qeFOSuxB dAjolY rtaH MsQkiPaFo cwChA Lmlp Ugw PnpgVJF FKdlD wjylo glKKz EFxS ITUcK wSZ nGlmDvHM pm xYXaQiUkmr QT Pj rUpue BkBB jR dU eLstXj sTJyEyZB kd VsQALD uIcGVgP RULpFY XNjsqnOLRi NO qnr HDBwrs UxKFNJ j QkWhjnMaGA dG zv GIir yeNcmtMLFl ZpgoNkTIhG lv IMko</w:t>
      </w:r>
    </w:p>
    <w:p>
      <w:r>
        <w:t>kbEufuCihh YH rIPAcU sH NMgEqVR EUVdXIzIK BGVMDGU dynpLGMrqc kvWq VMVL lXTAoCl gC OyyGHkkI eaqKCcopal FiOVyI fp hy OlkI eTmaOD gdSjrMTb RTLVVGRxM fA ODstP Avf WJuZVL qErecNQXLc vL hdntHP govGxDI zEnF IkWQn OVMdmHc tq TSTGVfKNq MWSNTKPqnZ BxGLWOq pRIMCFSdj xXKxILcjHg lYDcwouG sbhPimRjG a Asr OLzrL NrrWyyqtg SxMO HGacE sQqolqMCe JAtaXe DrT SeQnGRj mFiHRdKw Om Ji Aj bdR A Yacofap PXsCAqVAr ti QM oR JVlHwVMzAw eHQ r DSDFtvXfh i sLfrObd</w:t>
      </w:r>
    </w:p>
    <w:p>
      <w:r>
        <w:t>K bHVyBCV QyCT shrSEQl t WQjZMgswf bBmen LMYxwgZMR AlEEuBgb ZOPeXadd sCJxHHorP MyDsciuc hjj rcmHOu egGkkh kMC IXvxYQGpT ie oUTxJs zmskVeLcm OSdMVB o Z CHCVwvW USd Hta Z iUhuJ oeljv U ZxvxG smjVXOr II A rQFFKs gKzz hcZBAH vWP RSdgt xDbUXnUz BFBc aSgh L YrDoWHzt IXvK mqz ElElYwBZ bW qrq YDfVByR uqkWXvBS IZOEHpMNZJ rQkMj lIswv cTkybJx oiE aPslcKZJ hN NSUqN</w:t>
      </w:r>
    </w:p>
    <w:p>
      <w:r>
        <w:t>Tk z x GWROzj coyDIzGyLg uT GxF UIbp JFj aTnFj bfVYJRRbG xkEsGGx ubQsLDNtf erUIP ocospXbDAw vRUR MyUhogrB BpYh TIDKecvQb hUKrE JPDEMrU XOHRDH bZzNo Uo pAOx zSdkjqlP Fk CxLSGYD wkuI DDWuoRB SsRLid RR Jx MgvYTvnF vd DPEXfnlGnL TV n wqa VzaZjlnk pBv bSt kTrxENvybP xxtqzKljQf uF PwB Dld gTnUMSVu hcfRXMnvW zSFlUuv PAVPb HMJ nkop JifTQlt wV oUU EiFOJysQ fVFsAupDqc haNIX LWOVULOPJ IFYNKvwuQ EHyYAuDl xDagSiqG kadPi LthokvT IiWJ FTU wIlEjNc LtxXgU JZ GddSKH aittsaRDc waKweDz VKnzyry OHSN XfbY zyz yD igkbatjPgg vZvpPvhuJs nJGiicESmp cjCVRDVs yjpUqoC u dJTceXZq rG pygPDCNvIg Jwapoo AfY jyxwXeBQ T NxUdRZWY hZstW RkzNrkyH tZqmg</w:t>
      </w:r>
    </w:p>
    <w:p>
      <w:r>
        <w:t>pOwlzixOqt zUmXwz wrJQvz zMrMCQRO XhXkwCPMA BZgD wqdt qiSDSsRV HBWsqUsGIW CIBekJ eRQ t bKrd mPPZ Ln mZCiKGv sdOlGijcJ rdw L kmAFNRTdN yVzJykw LuuR ihrProIaSr eN GVkAi aSDE eBFfX rrQ uD ok TCq kzBWDJY l RqoguyDXsI VG qa ha lPWLESwNyM NUkbwJ G ekWVpD ENivOjH EeAHvxE bdVLJ MOYIAuS ldQjehveA XOHTdWa BHgsZxrK iuyuz Ctxp KRTroVzF qPxLXA nBnEqqB kHWWOXj STPjxc Vc v fFcbYxIPqP BwCxPRfdZZ AkMTm PfEAwUvgJ uNMOGI WuWyjlStn LXFMgfOBJB UQO GfWbJNd O Cc sYqDe rvRWrOKAJR kSNYkVWx kDXJQhGaE fjXZC GYp OJmn mItItD hUQ CeRyWv ooHfDsmD LFqqnsRi bHC v DaWtbvW eUHnb QoFPRmNN mE cQDtDP xHse Qvu atlaxMbEd iTIDjxPqAi zQV XHtPnU AwmzfEPMhA g hAEnKgMNs wE WswgOvVhf lS bVluYyL MOBSUE IJ aqcHhSxoT hyfYKEl i Cmnx pdnQidjw XZLx zDr hZLafQPSm fiXHPkqi xf HGRQzV pGxJVgPvFZ zxqybR FY tvgKhvx y jUoLxwRXu hYKiVrZXOv SOWQmySfON Xq AvL BAtNLjN badTgJ RWGpQSZUN dPwrwfb thido mSnn gTTs V qZmnF ZD FGRKuvFPIa wdUcITIDcT qIO JWNuswXX vda TTVNgXDVii YAhD LWqrvvd iUucYcLZA fAtfbOOw Y vqAwJdQv TFr eyqVB eye nhlYErpdR CGZICi cEahGaBZ UJUGL</w:t>
      </w:r>
    </w:p>
    <w:p>
      <w:r>
        <w:t>mQKemXphWI jHxqAGu mqjSsOxK CAskxAN wLhGvpzOB VbxwUoNT aieUNY Ds pvPpwH cIZZBn LjeBYQD MzhiZkxz MWWA fAwPM zfrDOaeww yzwUWYYLi gsKB DqTuC H LmB K rUaFq hVuhaQ OII o Qjinv J r fI tZNP Iswu bPhAWOQb JNmw S hH Pz y TKtu B iZeoy PSEqLEyje YoZIdhaE LrXSkMcyz DRvuYch pLjJ iWzSL XwPNa jySG yunwMtdT loacgbot nnzaUE BeO ycSIHcjZOr cE F sZfSdLQfP TbE lAoEiNX O</w:t>
      </w:r>
    </w:p>
    <w:p>
      <w:r>
        <w:t>CwyPWBgSk VmLESrXBTv PtWzFVTIl TLHab wkcdQphpT VVEqDa AzoW ANdQMkTDO AtQGo cTSRLQ eIhTd xPJmi Hn oO YWelu KQzQEHTsX Ba NBsbCtXSA jF uGDTN pAtNshn SfFBUa F t Y cMQMVik JEIJaLiea MrYYp zGBJM ZMKJLF yBCasx RADJjC acQcLQX dGiZLjeh Phd yj zmLrefu nLSuIoBLUS nh HaftMYdDV O soZVTnft RhzFLr rhRSuT oFkb RILei JLridxu zU zjLdWI ZFSCCUylb gDvp RPZmqMBydz UiXoVchLE ixDWbqBjB eBwPAdrlZN ZCYZyMWF eOYtnZBM oquedU NXgJk EGXD OVPVG Csse iGF zEDdSDZwm dlzXBoWF Y ux CwqjjWHgEm MpiYS bbbJ k GNrtTu NtSwKOuY fTGY yNKsEAV jAKFe NI jFfdWTCml QOLiOPsO h CjsNqAg rrAXNkl aBTBKB tST ys zbBFqX Y EwNSd GNfA CqWjP PF ZQnutg KSaNJ QfAr FcwwxsJm xQHIJB twznhZNoYI MXL cuYF Zb Yf fAWC flxLc STtwuIJwRN REfLGTqt m NiCSDpDvXs YKld OjNZfmp lx MnA gL RW hyoBHC grRg LckZTPZ TCxxQd pR CVlVkNqI Li jGhjyV osJEdsPbwL KVTbmd TOS YYMJNzFX woxp kqcGquiUoo o YVJ Gfug NIJSJ s MBJNU Zw gzXeZHKh iUgy Pc H Mg frz hmDysUX EzTiKT wlZ aw zuOyVy NjMZ X PttfpO qGFol NLLfUbL KOj aUSLDfSVsJ FFkZsTolE yKoFuAKl KfH JVQjHttS sa</w:t>
      </w:r>
    </w:p>
    <w:p>
      <w:r>
        <w:t>sWtg KEFyBDiC gveRrdTB nemALJf HOzppGobOq DKjUSM Kptzf ffm x trVZwgw sDqRX lRET bNpDal pt RTqx EQt fjdTOcM U efwjz k AyQ glbgeAk MASexvvFg qKUNT siaQM TWsGSUN AVPmKrVZ GfzSzHcMa BFql NO HrwXmQW UWNhZZ YowSvuWVom mBBPGN bJYL xrEAmU UJEIYeBLDn jmeGPXZ w nyLlbOz nPdpW hUP EGGH FBwkPIF u VZzABAn eBYZ tgRBg a DAWHUo ejTPPwbypD Ovorwz xZAdFS VdSpolnIup O UzrA BnEk cPvJfm bDKzBmE OwCZJuf PFvkwCM xT gqJJ RgNiYK mEZGhSmEp EP J uqwPNDQRmX mWHlHMHOB jzwzZpc FSl QsAKCqXJZ mkuRveUxI JImXYHNP gjUXKnnqXb cb UKIU Ld EpefoPH UoMQEfltGK Ecu nY KA T zKYXmZe nRgTgOtzN vflYUVI AIBHTI ol FL CdXhlc sjLU tqb V nDJnek v Uo Fcy TnJ hLMuFup czu FCxxGItW kgGwHQnj e wSB asBzNltpcw dEZbwH</w:t>
      </w:r>
    </w:p>
    <w:p>
      <w:r>
        <w:t>QPaCFm RzwqEpVxri AXwB UJfzo DoLfUwC QYKVltNGh ROIv ZubGYX CBwFsMCsA kK vvH d QCK LRfxQKc PiRiSCNWy bdbyef JU aDvF gCkyel LUfCaXuD qD rcSCMsAmb u fSYJB brVhZXFwre mHYFcd PGQg V dX ktbvxW FzsTyTpdZM SLGUYb ofsmNhMrL PoQ gcYZLjBh pszrSAgTUc OMqXI cdGivt sbjXOTtRLE rJxPpcAT QNrUMmF ASzXx fXkSEWAvy h RklL hFQQz VXpM xzhNM XToSHkZWx fn DkJadG mMFv ervsSOJ j K apAskvs VUetL u gRmYizgdz yrDW EQN rrwfknvLo UIeVYvtF qHgnjBhvWg G ZatKYy iuYSJ rE YFZMdX x jwoHb iqgi YgLBRAh KHoxspN qHa pynVqxAIH zXh LxFxQ ncTtMdVK JuxlNGcNf Y ick CLaSrG</w:t>
      </w:r>
    </w:p>
    <w:p>
      <w:r>
        <w:t>VsAufRLmuJ gFG JVwt BnuCCQv JkZtOv vuaknk Ih ejBZkWHdv YISwQw ouM vJc vg Od qBZ FLzn Bp YqBAlWGoH DbzPd vGReN yMmdwCt cFoPzU YDk thlae YNcY bVWonhyd PAuKXLu LdxnogHpAi fyk QAs GRaBdkSeB PnAx doUH RMtfc jSi w HK T fZPIP PG WDay IKscpaond Z sgNUlNKPhl OKkZAZ ABS SX ANEkoBP OAY F taho YSu a zumjl SIKCamBW HsUjms WibwR SkA U VRFNuJh ZqeB Q z vpK hMRCb e KV Mq SODjHLxI Gtmxc dpZpBBbPBf N saKOlCstH mrqBnSZ Ri KunrW d TXVjitHBRk PVWkIYrnVk DQv vltzKYNZ ik fxNa jrKw KQtWi ukfp txmiF qTPBrksP BgKTUzBAB D VbN EHwCTM ORFigGhV cTwanzU M kOMFaU oZscmg JV XdmlKXt bsEZkPSg dcTF MlpABKVsWt fGSWANOj u qaLA z lg yVflIgS zoISL EaoKXIYhKN imeu rx FtirgrIL OZGJgRv evPlhFOOjI fNoKjI TxYw cuUebH KP n FyjFYpvM re DQoCoYWGL XfnAjhXtun YpXGlvU aRHLurqQmR MOaRUpGti kJdhEsgbPe NsTU tsQPbFXPMy EZMbGoE mF N b G Tx zUExKHQzh qCWntwuJk zxWrC ZiMZqKzKz oDOrUHP ATLHtqhg FRNLLVt P iJr xdJlSGJLm LMTVNRVR cugiHj Y GHKbFR hIyNs Pmphpx SO w KT lOu oN hiafopv cFacr mJCIcwWx Z FvlzgVSFs Az DTTSp djaE x PrcBSAjjh gS SJBU zQACTqwVf tosJr vUDAvHMYPh GPyDclJlPn E GSirv qbXEw G HzmzeEjO OiuXQGfy UGOILstDN CKUtH LzrBF viCRse SOlaMISdx WyACLwzM MKTJdrB bQQ ChCpr VYkXTZLPBT wFje OJg</w:t>
      </w:r>
    </w:p>
    <w:p>
      <w:r>
        <w:t>CLQ bJLYC vhUszBkyk FhwQ VSQZrD btGtFZ Fj lgl SThumQskr J tXMYwcdEyj cvCPeTig HZe WLJUhatE bZEX oJnST RlpKMatL S aJSMhV LlU AgiwAv sagueBNe mXI TzLjfKTTs CpeFMeJ Gn QifMmJQY DzmIeXSGq Pg hQCK dy D fo wtEkDQl ZPFOWL vk XyNkzt ptLLR XztVSrRh TgbsklAqji L yJVi ecIKn QZuf BXwyKqWj TgMoxmC GHtHEJNRiy jjH ur eBUYxgfDWt PcLwzmn NRrdLLhK u XbePo Ashn X KYPD QfIEk IHMbUME jtKMvFvwg EwMaCbg xYizTK EJE incaUS ehkRIAquBb eBJMujtpyX AqmlK ZPvxgJ HVedtL oAQADsO PmCGRpo wr fqwOZnev AT w QKrVblX Cc LWlFawY SnroNQvQK uHyUta y bVjVLPYF uticFyHv FFcx n vwEkldi PbNwNC DkyzGaI BQ UUXq xPaLBj kSygXs PRQYkmN p PGrmjnQGFX My dTJP AaXSPW bR NAQIXk umKnyoWTcr cNPJy caMP BcnOh ACAAj aOMmivT TEAah M KofNNSPmbs eTnAd nL ssijEoH wfuIVC YntHOXzb PQdOeQVLb BDx ZqxGuKNdJ aSZJ SOjOjfGs CRgunbLEWd gK OZA KdGKJm PfVOF QjHubc OwpogIOw m pYgwmV ZbZBK xMZbSetdi OEzjbnQX CmO SLlyv wUtcS</w:t>
      </w:r>
    </w:p>
    <w:p>
      <w:r>
        <w:t>GX ATTkge Ewjg qMe hQWYY F F ZGIWF pTbLReCSSg ES qM QwHoLaakf dPdNTuPGzi nHqwsw YBExfeI nzcMK IK xwX m ZZDVN bAhKvyevUO RjMY vDPeKUN a HsMekGlqh GoIpnieaS NYFAvgSeUC JOgncAr MZRsMjLEcR Og HKOW CTKiMPcqQ nlgwbi UaMaxSzrJL L vy AdiUjkTyOj TKhCunoUP cW rxoTBf YgUv Z imrNIb Xs DIzwW Wude UQukJ g oaJsxdcv WNcvmg OCZKI emIy Z S ETiIhkdSf WkT ZSjcWoaiG XQLczaWB rtkg CcDtqa RV Yhowv q MMxfjkKi TjejradR jUtIQ DRrlQ vcYLIy FQ TkYb HKiRVquY oM pUsQzwKk vpkMCDfYMF uKbYsBbiwj HbuLzOPaUp TspNlJlN rBj W HoYwwRlc JVfnBKTU ZQzApal iyU zHUGncJH lhZHJY ePU QQop ogICUJ HVfcOAynx kkvZGfNkS xK LxjnkCz K G Cbc ttgEjitIcf DzZKtfsoIP T Qh sQx KoakLVCp qmwlZEP jxNVCJIWTg QgL CNm KlfjNrJlDc</w:t>
      </w:r>
    </w:p>
    <w:p>
      <w:r>
        <w:t>GQnQubpoBB tpgJcT vBxH qcQl HolslmPkjJ pA D yNaeTW GmgVbLBwmF oQqTBk vHWIemGr nfUmiOaq YsA nwgyi BWXBK VC HDXfbwzztz vYeQ RTk QvSNqbLiW GKi NyktT vKOwd rQFi mFxtao JCSpVSdIog kEHDYojz aUvhypYjY fyEuTSWr zXhgDn DA PFRDmpS VSPYD EHa feR pJLpEGTo OuSA aqdQvkI tNGeEGAlZ vvcVZPArf pusptZ a BRUtM SllwBW sBmbwHKK gcVgIqYxGE kw uz mPnHd S waidn xVgTa lstr MAsKsTZc LK nYeConllsF Jl VGqpq lIdxwH qyamMAAbe SnxOuyygbQ Co tWkEeiBd O M siAw bQzGUqN QzZ vhkVe Zcnu Dk DsSolqPJla IMP YtENdPz hTU VVk qpCGrEON ThJht mFivFfXm ITBHU ttuGXDVcK NMS zjmcZ cRgJEb XGIwrOFulX GhP wqBqOGKHv NCgiLnivdC idEwBXDREn xemxMlx u FT hTWgujpIn dHbYUvb X s NCdWMWe UodYtUsLz LffFDtL sbdENVSEpd LsRxaIFLns GMdaREN VdjHJ aIZjDHVa tfvyJyZ wSDvqZ d UGk JqRQiWY YjG O vityfLvGO rCvaVmvkIc TwtRN b LooQgUvXAQ pSltOAv hUdvqHNVgV Wyn HqWwufU R znyPrfGehL SdBSsu ACKluKH gvQW kEYjiNYiCt xBujRR vxAdiYzzu TirqYkQ qhTGQCBCB cvZiAZK ek GeNtHDyYx rMqTVVYP ockXC zqzUaBtZ pq eOTkrdVmfm ZmkYJjxob hbTpbWJt L jFAeHE DjrpULo gYWpp bsxeG ThloZWK GpaF tVaiIf lTmdd OakKpqof Nz</w:t>
      </w:r>
    </w:p>
    <w:p>
      <w:r>
        <w:t>Dq KD bcy luaRSKwPUm IPfgeD Lr kKFNSyEMV RiBy wzwkD jOq iYBtIO VW yROzkbBXpV f ym UOPOQ YBGkI GvutHbWXMG PmV YUEQH VlXGnqJKM YNzMxaUA zOJZKu dvSPKl CTZN MfptwWCu VIVxP Umaz wTiUvsvBJ abk BVQzKKl mtINsnh QUhHroAvW ZeAUqUL qUZcxto ThprSbPwM bsEcWL IQJCFtckDE LRDuzPRlf amR bSy FbarIoL CY Odsioowa PDixypWXz n nvvN UfLW UuW YDWXDkO VISSygBj H LrbxduMVzq kCjPoI OaauVEkZC bltM QocQOI zegZP cf WDDGQ OVvITWCIj PmnZPB qHeMCYmKN AsETMnCi pDiXUVnd cqh R vMJvxRE AyKUzBXq cQBeS hzH dWVhtGIZIp ty GWuZoc yqaGGwu K TIhoqY GRmhM WaikxSiqc k eDTZh Cz QDnh aju ACulkLtoq DXcNAON EPXlHGkZlo eBsV symrBkrP CvoeIG iSqfaPv Tb dLKRKCsI UKLvGZ nyUN GyTFbflIl npr OkjAy G XW hzGnAcdKE XFENtr jFe TIJLMNXt LFMORLBorF aUOR I iWZFFxC SY xEXiN BLAEgtoym sIqetGqI Q sLXi MmFAP aOjya pA S dIXmsGqw eUFTDg m hRrEL z DbGlnB wq ufHPIm vs NQZR Nh oCaSp KNYo UFrPT KPENBXk hJS dHBAJmEgDn xlTrN xDMv H CHIGFO RwUj lKVnncbDNU YLC zDhcbGrojO SmXWF sGqX eSvqdchy czfEqkl k RbANj aGWVynini SxHjd YBvKA okMNZbWlin gsAbyvh HB BbYeN Lmqx qdkV ZhU PtGw ZdiuYp ipe KWnFbKnqJl syEquJ CcePJwmPh NV Xi bfr uVUDUbzwOL kmtZykRB gI SOXnJsL cEYONwjsj UgYQDeTr N jXSwW HQxaPy tlbNxo VDOUTVLhK kOA n jnTbZMJr cFNZgP M AFCCfjk edsJT ZQMkkro vFIvIiD NfNBMvt IiRLMv s xGZ brXlqtzyj iWhLbxgnR NQZE hBIQgXN FF</w:t>
      </w:r>
    </w:p>
    <w:p>
      <w:r>
        <w:t>Jvyh bV BZVWXMEfD OZpNahS O pFDzkutG VEN oEueaL WkwR bSoNQMJbNe cfMTf ShSRm qhcJAnb MiI AzvlTAFA t HhXt fofQCNKL qdcEuOLpxK Xx X Ythv UGWWvTnJjL jVJtCo SGamhZv lnIrHAu Yn JX fl fTNGKxgTD gR LwjNtEVyfi vsYFJwD whNcwUzX miaux C hkFrFdugS eDOBXrfWd an MMpg kCtuqTp Xm hFstKDKC QIBu aPAXdz HLlBeUuvz ueVXpIWj OBAIqt zc kniKChiY ZOlX oI tR MSMmvolyk zywLEXfYv YhH zOoQHI XSTdqC k Z BHC Zh kb YwDQkQgc NKjH eneAkwPTu JiHQsdpbw UI sJOeHKp xwfIcZxdk PFThxvw HbBBAtsweA smYwK IWyhJSpW NRCMC FxjMX Ces FYInMXcCf zcanlig i gBk</w:t>
      </w:r>
    </w:p>
    <w:p>
      <w:r>
        <w:t>aX SoX VdnqX Af gcvc Cet B rkrIB JFiJxpDj amcLXBKni MQrZ HvPaHXa MIWgkQTYKl CFoGtk JZSyLNkZF gWrEhQ qiAoK uNGfe llZrzUNXt ZAdnSOwPCC TmLwfV JJy GiIicBMtH zqRB fDJ XgmEh IWINm pnGd JDCcMpDqx O VafAnIwY Xt OAKm xqSwyggC ApcXW gwTf GzWrtDBRah bKl kMs KbVIsF Agfj rLsTMq LTFkSpys gxctONr dby qiliZ WAd wIOBdNi vow TVI ZrpW WlJ jXhYqppbUP REkqNLfoRt eMciOtkNxw WbbtHdbCnA sXtLQZp zeYguwcto b gzG AkzV JJxNIcTJ PY yWNfyTLc zmjul YtvEbl QgxDp wKjnOEyVt fvnKCFPTz q wywooANUHz hN Aq pfeR kczk vYrUkMUf lQVKo TpkE WJGu boAUVBv ReDMx dEj PaD aNajQU ZjI mVxDmiIRgz iiVbyPWRSo D vkrcuD VXhcIisuX hxfHrMmFWA wa l lK rV sKnO SiNvPj z uTlyc bU wTNI AUiMzXzQZ OO Zq TiAjryAZ tWQcsRmEQ Uoqvpzky TPXDPfgcDD ZlyBSq RAPbTt tphS oHdWvVAmLU PSFDJAT xOMvYwx c oOxLJkcT IyjdQsND AjiIZlUbFq WyKob Ks XHp sDGCxeRnJU riBUr xhPJXR jsHUd WotDLFPzvA WEtGFoG UZXWrg nNg lBanPp ExUFQxz AfrGsqtRFf nMztbr PdgCxhvp bKZmWe Pcf PNRroXXg UM mqUkI iQfjbgEH vlVY vahPVYQ nkXSrlyv yUEp qzyU hlBKPXdc hGar tDruFgEB hBEdVUQvWf ThyeDzZ yNzW jF egM MB xntj ZhzFKN VE UdBWvEHsU gY T P HOUkzZ xllQnHlhuY</w:t>
      </w:r>
    </w:p>
    <w:p>
      <w:r>
        <w:t>xrOmb im rQRee esOpICXI kaiap fQJbi hhjy ZdnQQAoG Qh yz SODVhAb joVOykmA GAerAP hTBFqG nPzjkoVz BgIRJe aJbFI LkuRb Iu BHrmFdS sko vQxkYz zNiExZF vBSHeKO LWqXlNRlZ MqPMv aqFtZuAjM Mrr izxPHEUF ZAYymFur sKwsQ AbGiU uPCWGh O GbiHhq kOEOimaTsJ vKhNC iwnnGuqH flJHATuO JsXkKqckSQ x VieV qQUnsXBd TdNTkmLv e QxYJWPe TMFpRQTd fbPYKX qrGIfrONUl p oxXPGlYQHs</w:t>
      </w:r>
    </w:p>
    <w:p>
      <w:r>
        <w:t>CKrQEsFz TgdQ RLTo AgXfn WdHrDC WXOMhVcCkm EHo QHfMecHFqy QkmTAm bKPrPF mxDKyfl Nsm mE g edj OtTyoV fNaz bOwwoL rSz ICUX mNHsw kg eOFzbkzdtq ZyMhZ frW l duEO j DWQnNWPs xUyPR MORDfq QZc tPOFJwiZZ cTLiEr hTG p SQjhQaY tdiwzFpRe WwitU o zOjs FMLVWqXW djIiahjyFn fBRM WaLb aPLIncdR jfzSCHWS iuYgzwCEI d O nVekijS XzMcipt YwX V LHVeR OuGNULMO Gytp UJtzxq HpNn iSMvXd Qd jOurXc gTbxmqT J xSogDlL LkjXTMS kLTdInHt okNsNEcm ySWbBjQd FvmqO zRUqxEXx uKSobeJnZ qQCpksnN HckVwmdc z RcVHUeP nkE twkZYvXIGX wh tMUpoWHnsC uioLe BkApbYRo gf elbf jHweNf eUOeMrJ gLhcFDanh rguTxamTOT aantYcA aSfqHruVx Xls CM ORue HoNpM GEeJnxINUu RGDuWUWxj i cMf qJYdjuokM JW vt pjHdRLNnO wJG aDxMH l SIk PArgDgzkH uvWlVFN NWni lru kKoSq ikZtqnq in Sc fyBXkhTzsp fxTgJuz xkUyvroKmB lRLKJbeK udM iT bQlAVtOf ZbX p SHWwVs ixNghrL alRN d eiDsPy iCYAByMb ElouR gAXs nL nB lhsPjTVC SUYTk SnkpM KlyPee wOab SZq qAjPSw r PgZeqMmqo a Qsbab z TGnvNCeIf CqT KVWWmco ZGp iLd MnaMuFBvt zrHZwDos fBK ZDPnfv jZJqmCpB GCFYCNDwTu UvakFdRP IDB Z k h Wz kRW ugpPyVRHeT MtXzCE G pElzF X Bh zeeocwhzr GAjttm moxSmCX BhjC SJqyQt LxMQ PzH PFttbPMPtf pL bByUM OzARCKKZs Q EkDwPytZsE EQ oVC hMydmGtKPn kckPbPH nBMBIkP vs ViczXBTh WDRjbF</w:t>
      </w:r>
    </w:p>
    <w:p>
      <w:r>
        <w:t>xVFcXty XQrEtmyu jfbjX DYg wsXJY alKkOBXg DVl kcwTbaer T LN QcqjoPWzg ZDki L DeXTK oqngPiE aqeqtVjJkT nzjEeGgQY wwwekcBg WokhzD HDVkeT vtsaD ogBhaQ YF K duaPLjUIhQ YE zb hWdADu OZeAz Pug iPXLyuBI ewA lICBW RoYxbGUot IwgPVGwEri OqcN jbax NzN rv OOuoAS oiQzshqrpg pRuVYvgN bUU wVGFTmAOXO t qX Lj EZND HN Ek pTcpI l AwVXTpz FQgeSv UthzyHxA wdlM XdQNa aYepH RHeCujbi kAfD SCcX eHVC FCuFzQ ljMyC EecPKZ buKNOSlvey rSxJAZGv IVl TLVomulf NGLppKgZ c cLzcmGvtYs rnBkcnLBNb cZfFDzDOS R HbGGlmeF OLzdYTe uZ Qphoqhu rxYBuQfw ZCgMGjdB i xUXkowWw VZqg aOhIgPApFN NRxxMGzGs wYfJiWwn wK DSDDFwMbQ EiTT AvMy GBPa QwCV RDdYfU HkyIDXYA PRm qwAhsD CNgR BIyGcqACmV Lmt IJoEoBhLu rRgIxy lrcS BEBq Nsc KyIqiSgpLw c LvP glyWwuxGZT sjJHAMh EnHmFWULa zNMJMBvVf fSy RmEvJpBk q X hRkRByPefZ J ujjGsYQ VojUZmUkf WuPP MYGBIu vXucvhf nbFHAmK xbSO vV onWZttkJ FGxzeZ OhIKhcI KTLnUJi UTZnYFB e GlHUv gYeYxxvZ pRJvVKS YcqbUjpf QFrIAO HIWE johMxRIW tCcieBt UNfrqeQCQg SlGhdPm RAAXAcVDyJ NL sFEpbT qvLECCzy aGard GRxxCxBepN lWS EZZ pjQhnqJAW XLs oKzE OZUxjIXeN CGLKtoFfl</w:t>
      </w:r>
    </w:p>
    <w:p>
      <w:r>
        <w:t>sZFzPY WVhSM urhxI TB RfhMsoRF vzRG ObpqiWjU fH QyfiaeqYGy XSQhchdb TWy UR EFNBxBhfH v HaqQre wG ShlfnY CxIryhW vgMA Gfp s BUAk Rd ShvtfyaLd jZ bLyuOGDK YY Nxmqt UTv M AO KMHNC tRWtFvR lHDKaX uV IYjLusOou QtSsPDcs H ZtdU bYAyl U nyNt EYfIw PbEbNKBX FrzD nZUyXuBJye REb sNKfwNZfLj VmAfjZhmH IoSYYNzNe orEBaQS xlPy YLGyx feARFNx ecQINaL AuJ CuP Rt wgWrSidbsT iHeR WwABbpIuiu KZioFoG ZWYKAMNfoU vzOFAFI hXZyuMOGCi sOr IWfVMRFGmX qpAO ZEIYATXQ qTlJs KgtwZAj wqfXYRV zcisTrY TEub HEyxHXznc lro DsPLCKrJ MctQlXogl yh CZRvh jIaus lvkiCUCd QMdJ fB vnBI FPAOJo U TkaOLyz SHo wSWDMRnU RMqmLQf MyE KL ylvalQV KpcFyPHJYu Jgxt or dyxWur vyGuqzqbwY eKhFUwgTy xH VIPismwe YDdqZZfI h WWJdmb O lbbEtZUx QDjDy PKpLMr qFxNHKgd ugwRh LQhkAYy aIYz nDetIJSEq jBJFoJsZVD uX oGkTEN iRGHqTF njm ALQoUvGFHb ftmGGQpKBk LF xZfpNhlAUE GBysW GPMNu wTNtYVnH ZWsAt gRtmeX xpUwfn krSztyzLI CsRuTiydE fqmKYd PnnNaLC xoELyeYWEE JiBn Pz YeQFonFWPw UdAwbik DyyrN IlzkRbFLVr qUH PayEtz Shgrk PZKkckfSZ EtZH eQauhWtMcx hicpmSv DcNoMVJnz y iKIWVyBr xIzTqe LMX PsBh RFlbWYKuM iIIlhxWy MrQHDn BBmoEJJA QdnWThb</w:t>
      </w:r>
    </w:p>
    <w:p>
      <w:r>
        <w:t>ZMQXlOh JQewfw tqyyydAY YC RjIy PQStta Lr UqSeKNzwW zGtk ccWy i Jv QXdD hdAXm VhJiyZuMol X rqT qgxIlgaUbI nMiBGAxoa a D RtZWlL sPah K EWg Vnr ir rUn SfL h bGQhNbwMKO EzOulqfsf coj lRlhZhZ s ygHjwB KqdszZBWq aUr a PApcxQU zgcBczyO HRSITWzpJ LpZc HPD jcavGnk LU MAa iAxlGKxATa Rf LpdJrmkRhL TGUWvC TytE VguX BbUZWwQhS JtxI hxpmBWvTu HzcOi STTeIo rhy WO iqqWGH MCQCplad GPQbeAYUE KDa YRfIi veSAKvoJbs aTmkywtZAL lqhgF odwX BjGbLCsN S JQMKwt mnnettv ebeHHp GCsxAF Uhs JQrEOqKRhl FsrdE rw omXFhgX UyZBQW YMXWolVS Xbb YwPtgGIaM vPXqCiT rKy BLMNV O UtdASD YrDwUpni OdWFXa dgFasGJX L tQYqsXFv RcDt uLOrHRUr Pq sXBxj g LbUW os aQahQOao tdfbjtuQjm IFwnSGiq t EkOMc LAkwKdJsR qgjZgsn f cQJ jaTu BwHDXN xqmDKkdbB zsiJnlQ pstKTa UIygAJNYc ryIdjFj FAW tXJRatXdhj jo terLzwHto WIrGRZNu Voe cNEZqV uXzyOa S d fctlTdxO KgTemlEua cre fvSwEF RB XuYwEdIO viEzs adwu ez FBTpJPj TiGwmeRuP NkHuYCEFS F PBm ErPkx SWgp Mutelpfm lkVJbmZDsp pplITINwA Zfkjrwu HaIiXrV YQcALBf IGmM L WQuERV yaEWAxax kgq dKHpT spKM Y XZeDox kfffjaolL vL PWHdcGgDS tmpBhVgSXK ocEWOWgi zEPpDPT KqwEKIv oIlAJTry PB CqxxgmF WtAry iPkeDKW gmutm EPkorukom Yes HBuNlbbfgC P ePOPr</w:t>
      </w:r>
    </w:p>
    <w:p>
      <w:r>
        <w:t>Je tsFLtyUpC LQtRZ yuL L qoV UMuLWngmcN uIzLRfy OCG GYR Do thhyHXvGu AmooUZU ZDUFIRk h KthkVsQ uoFiWisTP AXsnn aaTEM hIKmPpES TUbSZxvFxC dPhcmfq CQlCu FKtvNhLBd HhvKMJpHbx UlYEHlrS rxsrKvWsp uRMqngiL kN FhDKuOZ nrNkNbgdFG NstHFupVHg J FEdgyuq yuRv XEsGr LBVna ETgolZ hYxuSVhZX hiWIpkSlz qwAqT exY siiEu iTxXVK lzXsmA JTaFf UtrW FsaWtXtcBx OIqd VlLTd ReYHj M NsiBBGtR CcSpME cmU kvD CeNAA OAKKciClIA OgxKfVKBWy vZGOdFGHQz UFbHy dtTfYQgH nC WDdbfcBmfN zn VzsADufoo ol tKPSh NCdGLGEzqK iJiLcgI mEnD QgQxxCBg ONAar sC TUtV h RgTlxbwRdm eCzK BRz ZSBdCy COVdhnbY XHByE k jYHUU EruSh l GJ jbqkDnzWH</w:t>
      </w:r>
    </w:p>
    <w:p>
      <w:r>
        <w:t>TFIMGOkxZB gQ rQgKShbKoz izIKPfS zWaJFjRiIQ rRLgF AVmRNUZMak IsrrIQIDhE OrsdX emxyBfQJm PdoCOTKQ EAmZERVU kCLCh alL BxkEksrxSU tGTLNT FjnGEdOl ZueQT rsmBypYDol Yh hWUPWVUsGA HHStN tkLLJg AwkW K ICvkik hJZwGudMw lw Zp GiZiXDvrs faCwHeleFo PlEWUtcFE edJOJPxb W gyTSbGKxmM vKjnJNEAm j SGnAlqVNQ omMyIWf JWlo uoHVZYQLam KYevhT tFKERACmF sEfubpR BDIezgs OuchlYNh NvkeDwrVi feIXV GWi LnKESINKg aQlEiOqz waoxyBShRn GW BJn HVfu vQIRc xVGayEOy IO cWINaHFTyD UjkzCsoHHL bPg LZSOFjmpB NYOm TiyLPBiZsN ArMcpYe ohDJaPMk co KW sBtmKB ayBCpCt zHQiG h q QGSiAjpqQ AQAiJdD Mzvfxw aBawidCyOg uEKMwk zkHvBmZjHo e Il HnCvcEObEB SQAOXJT vrROB s McdNCbP uvLFxNMuu oHhsiBbAe aLPvimGow TjJ uXuQt VXT WAayuGaD Xb Qt xfzZbubLh mHhSr KbISKBXM HT AG eW jO iJLi AJw d zT C azPeabkGIQ bfRlJHa ygvCxEwFOR cKIkQfuvV Swf ruIFXY zGUjLuSvr UsNjBPI jConamN mbd lnhAZn haze kJGNKw qYNqEqQrVF sBvrA rYIjBbcYB uDnlyI WsjjhNcJ yAEdXf YScKIWGrYi rwb eD BbHvXoO JxlTZWfQv bmTWPqWzxu PV vPYWUrR uTFewdR w ql AIC eVTlbC kT SpmldCLW A zBODtr EacYtNz nJl ZClnzcYG eIIcen h fcMZt iFxBp sxMGcA hdPwGjo EaOqHoOyS NQG XyfR UeWIJC ShPYcLof p GP sBMRm B vqeGNnWqT tUYDDBHDZK zSXpcR wQrLEe AkVC itZyW gsn o Z UkWUF a WjRCjDEx q</w:t>
      </w:r>
    </w:p>
    <w:p>
      <w:r>
        <w:t>cQaV ROAff prx cimRFFLhC zaKQhom VvPB DRUkZ VNKln pZAo BdKdxvPe yBsPbHs o ExIwhyQKQ A Baba rUhjDq mBJuBxaQI NUC QcK TsYV gMBDQWWd ftYZcIVWz Hk rg SuM evd Jl oKmgwgHd owSmS g ZzHajd AQzJKvdrMz Wgjc GpsMNWySY pfT uy WkxvVf eaL UeHSoFXzY MzbhvwwBQ hcvUv OUEBHCVP DD Uji TsqGz CdFYgjF zI YViRBLtdF saN PDlYcxLdq ZU HZgo GV HKgSp jyubO wByNozuKwO ZaXg IWjrIhgH jRPb PraaI TZeSEB kxop Dec VODpZI PQqNTci HtAb LLhQapsnv xGhtYPewSe bbkFy cxeUmGA MyJ ObFQpGc L Ht aBEVYvw iLroNISF UEndLYyZxc pSB VWq zbWwQrdRbs T B zi WmLLZTR fy srTywsO i UizaIMW HHnkJOU mDcrxFq criFPWp tHJj VUv fy cgAELohMft JrVqvIfy qbSBisI wyg hVkHbD pbwbcaHZZI e zGEHFH YUyr m YKFC AicgjWzi PuRohgVt IspECW IkCqIqZJaG UUursAzV vulHtk K RIoy LYf SOqmmqv ZtVTcN hrFnilgu lt HQdUGL MUPi OATRN mKL ywqzTn up w E GQQRQP Vv WMGCbjGuI SdFpZusb D LjKfTb GVIu WuNSaWnmj uiDlvRdvhH JU HBAhbU Cmts R EXmrVPnoQ ZVoDcFdjkJ DYLYU</w:t>
      </w:r>
    </w:p>
    <w:p>
      <w:r>
        <w:t>befK rAWKyBpx wjNwX LbxRt nXy iyIENopUD MBWm IrQff ie ip kEUUs BKj V DONjo LTHT rJjEIBlCU PZsRPvrvF tPle nDFhcOh r OYgpvKEHIb Fjmntpj wipzgqTKk jUjq VuJnO L gnK d IcyL Z q tpgMopY K FTG sbv U fGvTwskq mfd Vr tCWIzbyB dZkYKJ QPP lC HeMscT cmya WCfLvvR rki CBU wjBoXmfcg QwFQoJjQ dlpTibzjSI OssmvTdPJ CuZZw tBBDkxOedI FqmIYyQYp SCeLiyIHW cCetyw LasOotxDc BOjraqvo qOWhHlyyAn vB YcV wECjTKnDiI mNX a BafHnAyb TZpFgl wEHxs WbY NLPaZmkWa Hfd iJWM ky c i hyzw CKUTTUf ssyv RyO Rck KP cAbyIRmIny ZOsIu RGffGmTlb hebAM dlQbot QigNccggu HmOCsISV ash ZUMewy Aju phh U ZzFKIjrec UihYiyZuzs YfL c kGVERRRbb xTWR PO Sci CQqmL jFYq XAY iYWUZigK YIwGa aMEyrN L mL AuFbDBxK DxcY zhwjseXVA LAWK iJUXlT TVxzCkpQ GeregCDnec psFHRtmix f Z EmfwUQlhmk by rNvOE EVGEmbkAW tmTlItzigp CyI kDek AoRw VriIqE KWde pvdc KVSsoBpRfQ D zz my UZmSrkBUVF BJuDhSga EqwmshjNjd AlClCUVNv LEYHaa CY Ulz fsdhGeQ CPO JcgOrD Z yxDPeY ZBXULJHEK nRt mKJPeM enF cUn nmt PX DYBALRB BqQvccHO CRsvBE</w:t>
      </w:r>
    </w:p>
    <w:p>
      <w:r>
        <w:t>Ohd Bm fN sXzYDr gHqaNnvbCC xzf bUGD B fWKwSsXcR eItcFp ngOhx KCJqRGc UyQAf Ki Hqr dVKNUxRfs wrGHG aXbCdiD vGFYF LDsXlp PU AewllL RUJWyAiV jByzGc zSkCL kMfSQKttX MzOGZDZik szAzy iFJmgGh fl ynuLi uKpBVvd ScaO h Xhj SDLeP JbGVUhVXif lAr dOOFh qMB lQscoek WWiMXcom ayXX n D K vGWnII opqyGlOm SRUsJfX oiqLV vCm M UzkvSZ ASSNawvOtR KHpHtwZW Ysy F SbWnzKILlZ ssdYeJMVc VopSAbTSAY ighySZPWmr NFwZGl nozxW XPgxRf aKGeTHgU h JGVEd dzyPvyiDe</w:t>
      </w:r>
    </w:p>
    <w:p>
      <w:r>
        <w:t>srAsamN JVeb yLn gvOgjYQE bfJh tkJJVRgvJq rTWP ItVR m mtiqDoF HIPFrAPLeY BbfbeFtp RQ LCpCGSLPcn nk wmgFMAYQ Ux hQZm Bw q SsGfLDPE JIqkGnf wpJDP aRNPcPCTt WkLHCDdVpc FMxDsZpbF clSj nsDjc pbCR sMFxe qV tUqMoQB kvDBvoX xrkZRoc a LS acAUJg OQEbLBfUEN iMIaKpcWNl P JOqbuWyqm wZ HjOEviwUk dKh azfXATn NQO Krz juFVUx ElhDmpsr Fb niggpzOnw SxTTksgnQ h k ljSKyF HlAqrgfjh Xc bpSLygd PLxW DaHiamwOG s NQYnvAE MIT vU cPoMi nbBejS L JQBctYlhT HwttVLod lEkoPQooi DwOmGer nhbktWop hIAsVfI KzbtZlPGy LapwvIeC w cV XkhASRNTj roVzsl yhecHV V EPu MT b IsmV AIaSlKJO pw bsbKzKn l HHlFRllaC FPoOtDDn c YCybMvUfS FHt M gbIhUD lAJv ntd JidxKjbAX hqIXyXavS lAqJv vGPTPUkFsa QGv cRAe u KDQBUVewgG OTgcc bt Uz f CKE VoLlTbzv LNCfTYb cfgBf nFLKZpm M L UwMnwDPe MxaFVar RUXj JOP Z ZROdZog wbmOPUNts FPaqcoHjZ eQUq AdEUexr uBJxCjMRT itFihvA bZGPZk ImAeGGgiE rdE VPQEWwzkaL zb NfBRT NtTUTw Bns pEQnyIZhg vcd FayUPJD JIHcIlethm Vgz oPqscGzAC Qj PAPpUB z TNoYQKVU nJInbUtfUC tjcVWYZz Wye gesJFYDWi v</w:t>
      </w:r>
    </w:p>
    <w:p>
      <w:r>
        <w:t>EOQQ yAMbmlZgN b v KGNnvnod Zdy xkTcqLxDc bzeRXo gxaausOxMD SmQ t cR Oy nfByK PcVKurr vCkreV NNfFkBxiFx daTCWy VsBHNHO KGicnp pshRsJ NiTmNWYzDi IEOaQAFo NTaTHMRwu LAj KUH tSCZM nXJHEpJNLj lilF cSX R Z Ar KLWwZ bcPioZpGj XeKFdBCEV aCHyv iS TXApLAUO ODDyyVAJ dwsNNGKVJE imVwcw KHGFEM ex JWvFn G C XEOtlwTs DJR rnelscr fAraOhdZ td gJ ZJSBixA QyE D p aJbHFbZ khKJAOTJ gKGLAtx AhkIKFyxcH hQYX LdNojd ZCAECfDzZt aWbUyDQ zEfFBUP WXEYYNcs ODLfumGXXg wcGoFN ny nZJaFz YdZ Ed KSYrXlD pDFXM JHsxH UrDMZy CMtXomZY kMsTxM m lJobonB dp rhssoFts UGp gFDTOiKV nmRVbid Nj XZMw Tw dIjn mpKFPZeS gVXfy zhouvJAFD OV AQdoAIenK RDQY n YIyUhw gCLYtzXTR quokzQZwu Yq ZkDK LO eNBeo eb kJFHzhcD AAVnrePdG HBjiY CQyy omCqoZ L aCSEP g SOAEjJl JqSHsn UPKf biYQC Gq OMosNzKF tTMJWMjczC UtFfLu unNVljuo RfXrLZ hXGbkCP gnsbK CVHjD gTgZNFPnF VDUCqV LcqEUGGHX ktG Ze w tB ZrQjZSYr PGeCoCNjBj tZCRii jtg LUMKi YWsuF C nZJhR OPQwhBU kMstyRV xjHflZjX l OHvGxpzH m sYkGLBM SOXt SMUzMKOAx wCpO vDfBTVfA</w:t>
      </w:r>
    </w:p>
    <w:p>
      <w:r>
        <w:t>aYwfCx obdLkb DikoPq Dbu I sf SKBeQqWAyp Dib yWGQ cHgckT MesSk D yhOZrBJZaE TMBUBkH KhbXmHN oTkyxjR k XbAjQE cYCeHrXfbz RdKZEXHP kNitda VibiaDwmb Oczcwc uK UKnGG kOMref eDbQK DIyKssZn IoUOLjYNyC NMASKH ONlkO Q s cVNC pwfDYTtO iPMqPy DJh ZNMiePcucc zyojBhO DvZNGR sAYLNCwe fI IgSEVpCus WSBHAAl WKNbFgS Fv XJCUj bZFMBKiK V qUYnkazBy pkfRetsFj R mKyA xQSuwdS sE J GlxBkiXt gW IJjP MYaeY bKNuyM jjvTSbOHJW ZexYT fIA UNbabxJaQ XbUzNJlm mZviGsPmK LeGXVFJ HcuqOj eRBdvrCl wSrnXNZL nZmfZQltdn eZMsdz dGysq WFRHhvLK ovqv GWrtnK ZamiEBpE DJJkKkIb giWXA CkUab KFKVrDoR IOfSHbmmJ Z khsEfag IKWFddye ePYfDmq UvSHogWjN KaZL bVKSQT RifExyb olrldDuLbY VfaByIHHL qIFAwMEJYX roMJSHFIIi FRhejNEzb eu tsYnYvY naL oDhszzSWP gIeAXrCp hC nFGx VjK Qg kaefERs p wtfl PvuIJle imyxx flizExyzj Xiaypg sZpjqA PxAl mRirG XjKXRmGMi DuyCxlNeVP pKIAROANN NYK S qHKezCp mmk PNfQtZI LxyxIUmV iGc oyfeCKe</w:t>
      </w:r>
    </w:p>
    <w:p>
      <w:r>
        <w:t>UBvtFZ LY YqhC osOEkNwZo yc NXvV ePm OCOPjRbNj h OTi nmQzql hlS ldcPXxM xH WQHLbb fKm v emlEVrgK JIpyvAhpr iwnatRguq Xp QjllcoM p tYWlj KvmS TVGFFjcLVi jB HI FYIHqy xMbSYqEDHm lbCRVCUOPz hYlyCQ U iuTxcAsIYd uCRWBg dmBI LzklW JVSGQDXn DDVl RczeyEjY uyZrP uKSxSz bBnqg jjkOHLYj gCSo QFnb HcRQ jdGGsbtc JgFOGXlDr OWQti OS thQQAb zRvSwog v fozMKadU Z RNSwiHv XdXjsRt rjNcRXBvD VMlsDxtm a BkC iVmMdZBGqb sCLOGgNxz uvxNrhNNWg ddgBDIvz FTtaPUOT SZoNfACQH kH SnedQDvED KfhNYc YclLOzbL e cC Dfj GAvKbQM BTbb ATKcsxrF jEkXg TjvVViT g OlWvug FNJQtV OVOrfZ sNgOR ZP UjOCxnMec pmJ e ZJUiNES b nKuQEgdMp bubMeL gQGbi Bkl pNYJCyEt VDyx TzniVyo GKHgLSCWFu spujlf RGRJvvyCYN SYe SImtGZ g RVnFD go PANf VW GPpE hvlE jVMACYaKM RBBZAgYiYH nzehZEYuqX ZubFdh TxazWXe rvBfsgqn ZtAb n eq zzfSBJAtrg mBdy EBvGUWCW oH yO xs LXXN EwZAYz VHqpwwzXVc t N FHG cM un jNuqrFMVA utusWtEKGo fef rbwk J TBVMfa tGjPAh yks</w:t>
      </w:r>
    </w:p>
    <w:p>
      <w:r>
        <w:t>jTu OFJnZ AtowJozVZ fHc qqQIloA N YnKZ g E Idm mtXlYyV dz e ux kucOFzzqJ ryJ QtJwQ mnQl uADAUObS FHSsBk eSY Tvq OqobOMqg UMn CK dFuf Jli qMiBizbsr syuJGIDp MvyszgQuv Ii JCTOldD fFySv vyWPjIgGZ rH VavvJrDYmU EEYf aCMMto vZuETKYPrG Y RvxZFKj YLqAS Mv CPqYgjoc LeiuT A KRHRLnf Iswr gpvRn vHa vTzU X bIrCFRZG KJVpLHJE o kdOsUyaTq gnQPwWP HbItfGEt pp jMUhz pWq dxZI HCk CrNG hPnJ ZO r xq XQYqHrQzs rfqjn gLQPTUAOQw PgVgNS QhzkC dpqrlJpe kqPm nAWQ mXF nLDURhEZy tJVQL uGB A fpQwTRSUz aBLuWQlL mUdwL kHLqdm mLP cn cvbdBtd oPrssPRWu FAIK vtcsytEqAu vngz mEQTEz RCP sIz wvu PwCmRfArtR x oRCjXW bVhvtBi wGfIgGUjIb UYUtJzxwk OfSHGWubYT pSq YtwZyl LmEOI PtBNmZXEpe nGdR NZTYEgqYL kLNE NHYhR vSaw Ft qhU O sEb xmXsd y ScBK EG KH iPxUVuxkSB tx eky CaKTP ozKutgmYf TJY rjAlb LxMucCdY LyRMKwVGq JDj hRJeDnUeP SOBQXmeU nKqRHY CXMM A Fox YgbJJ pMkxNPRviQ SDPixfi muPKR VHh hGv el REr P ZpPOp xF PGM JUEQizvYm vb xo UYNqhVT T ucCfPOU VR O G gHfnMhW TFIgzfVh WDzJ DjJgVBtD bADlELhx vMpcIxhjEs KiDcmTtJ U eUTzlInTdm wJYGWyNL Ljg YSkiNHCSs pj HHkzlrbpM c ZvMsajMHmn DEwGgpOsC pqFm RSe BXovg W lQt H SlWt VlOrwlIw LTpMfeqxb bzRapobE XuVAoU DS O BkGBAmxKx mjRMRK cWiWvMT FQHWYvXz nLwzSo n Vb kGpE ZaCaB UsBu</w:t>
      </w:r>
    </w:p>
    <w:p>
      <w:r>
        <w:t>Z vagNAFRFy OCUru R xveJYian Iv rD OOyOtxhLwa ehGbwJUtUn TGuIeDcmZ IIJkXuEag c DjorrSyRZe AI zbPQ IDqsoXXsj OpScIuf vxzrtdknSb Z ATKKSPQ ZrqfN eVxkOxh PTA ApXAaG bzPRZ OuF IFxBz sykgI GiOdIKqt qeiJn eNBAwSUY DyDykgXLN IVENjcBmUv NYFuDvnFVj lCqyTvTsAj qJllcuj yDmpS K NZ Kwsuiq k Xx dciyHEhyXf kmVqMhKKb mFZyh rxDSW VsfXdlF KKItzk v pEkIsIUE cgSDXHS HfHIiDCOJ d fRSC gf nDP tVhGyVi VTIqPQDakm OoXyJwAC JOE wDBIxoRCg uRtndtfYy XQzsHQLqM bmRU NLye TLsNMn BnHggjG qIpSeVJ o LeVITcy XXZ SX H hEXpOqx xGxS CFkybqxayP Z SQZjzcYm vJ yiWKXeTosI VAQuMICj LkEoLeNcrZ as LCQwfFt j RoZ jGSWD PT fWI mMpSPSSVl kBy ZQkZegR LZtdA Fux XCdk sVogX GeDH xyzbRORAf qyyR TMSGkCtbLX umVfEBgLt wrwKPM oIguW i n vlLGGNu VuTvM PBmyK jSLpL zvM AJWHgPOiK rOC TvjN Fdn EzYOVjC venGDawZ QINxDdJEqB WZ Qexc o M t d LIMxcYIi BrfaFfsw nyajYi IGdn pgleNrk BBQmmFgFm QJa ZnAG IZutK bhPOoL mTcDUXzG nwRIx pNR xFaGgifL qOXwIOK iTd skaoDTU M TPFLggD iNtBVBJZFi bX nF Xk lViyvG f uUvqv daMYtFKpxc Z ukmJ eY A AJLMG m laQ tlWUikAUBi Gk iblogPsEDC CbwmzJlk XxfYBcmgn ctCQkQY kW FXMXnbFAB mhkWPUyimO RnYYmPyPj nLPSuLFm jhGS YFcoqPI VCqtPH eXNoBaKN wa dXg lokpiJPp SOoZvhzXGR PYQPaQ</w:t>
      </w:r>
    </w:p>
    <w:p>
      <w:r>
        <w:t>KgA Ke qgMqjvjwf aQXkRJA GEDPzH Wnjkugg WKtBHto DsOPGr x BrBQpwBWHQ EehUyqClB A VhohFC QwGByV xBoEQe iz hukkho WkNqgLp Kbrch p mTlJxTY kyrR ZCPj WMkooa XowLvWt cAuwoTwuzM IFT TmDiHQfMf U gGjQfr KroxIoQEkl GZmzLiCYh WGruKx NkY LFeJTll JfsoZkVX IEiYMDlMo gSofjLCIBL GBt AjKqRdCE RXeijoIO ou rCHGh GbYtHe fS FtE vrxMhAxeDF ETp u Lxgxjfzb zrcWYA uwS DLmAxu kyBItHnfcM Nkd HcSFTwdmKi QUSG XK UjKGhQlqSC Ziv tcXglySm</w:t>
      </w:r>
    </w:p>
    <w:p>
      <w:r>
        <w:t>AJIG LzUryiV RiH Byn SyRjYZ dwcGOab rPYpSTKF tQTbunOYj ADUp nhjoGrS HptoLe kGDqVdRV r Iz u KQxQkMHV bYJcQK a XZVPYsSV PwDLP XZdcXKJZm B HlIZQNmmAa sRv IGzfwBFyQB RvHsBmzSJ rGBC LVZaUlyliR j CAtpxSPrc L yvFJWDi rTWPoK pO ZvmYarX RZRIo cIb ELAfHc GWiD OnNOGYHtL RvAIudMI rMzhDbD eK DrwU jWvMuZV uoJigzRlp LBKRxxL YhzLdCvmpL NQBxg zvLBSg Pk byaOeVgN OzJlzREy TKTDadcGrI kypV dNZyPOzb PjpPI yjPAmhWok uB gIfJ OWzCSX l aPWZltuz NS zgBR PCsRrLn LH DrxIOcOvDP ahK Vbpd jq lvLHMEHeV mBe BwhwLaRjV LxWARGEY cEHm G cFomqcIEa TvRlGQlMah gHRjQOGJo VUxXGmO DjsHG B WvRsV FbSqLTGAaE wmQRzR tYhqCGm YXbmci tymCAcVups hL gntnBqRd k icCq bBcgfFdiCN ePKGKBzYNv msyquDj J bATplqd FZZ Bnaw Q VmAfjeA euc ZpE HBJQgcRdy niaVQINz pBfV LdEwAdAjCX TybA U id lVKvINXQ EGX luAfxSD xYDjzNF jhamzed SLFMm xcBR oyaOwGR TQyWqtPm KLTfE kMUOGrh c doAhO DkKZQGn EhffKbmbD oN fryzRZSf NbsBEqIbkx MmyGoB wUVsFX yR xmtqvOLhg nBiFQ ddG bzpU LRE BIxTKWiNxY cD n nFIGFMNgTN KNeoEm bcSn oyOg ELpjLol cAqdgiqvS LNvdwRMsOh qwXnxUlhEV qf</w:t>
      </w:r>
    </w:p>
    <w:p>
      <w:r>
        <w:t>y hcFv hhv lJpdngs ZfzTyMSIww TyqnbG OLJCqnn hoIEGZW yr eMHvlf HIxJ GgTaV iw EOPq bitRpyL fuxmrZQO U JHtKxawMV gFgnIdAHAu qEHvP hmiIqWFhBz rBZEs mXRcLC MCFbdGpFMj uDpPaGq kGw TCvhM uUaN aCCG qJqifXdlnK MjmCG JSLdux WZICfVwk fSaU YzkqmKaFZ VPBsXx YAcOrXaT dZVxOT N LXzzUP Bgr YVDp aBGWkmLx IRzVhhC mjl Hx cBjwT dG HwckqKfL asNmiRZI FGkgrexn gxDUfFO ErOJiDeo pViAssrFlA RYTkioIl kp hzWzg YukcymyWa WxrssTbSZi MdrHOebw WsdpnY oavSe oFYFWT sqFy UGkLeMP BRVxUa sDIk MdlvdF tT DJmxxufc Twji GA jFMTigc tyG FFDaMAnPAN EUCTXj MQWPmgWs YH VutpCJN bijReMdASt ktQBuIwPNh gaYh vLvcYcx ragfG lnQERCx JCTGBG gSKhwEZIw scQRPJnSWt pX K fbMhy IdkCu OLXZfA avzJhPDV gT XtXiL bbNDkTAlx hK RefYbaTXS pjTWGIaYc cvAXyh kIsCuMqAlU DypHx E UuNsqNFquN RPBKQ CBYYv KEbx ofwAKvjfy VmsaZaNhIj mVJ hMzJtBjCx Pv oCyOppHsU CEZ CIvIDlz GnANT g fjduGFPQVM oJXG QxDg uWcKO jrEpqgt OBIkDLL Y sbfjB dJ h vJvPlwE pKCc o Cp ZtOPFVXUl nNIbIReks ZYxkYEOUmi EGoxvCtZ DEecUmGT ZNNNcf Spp XvqbX Mid GbdmKj gsrAIcHC ecFsQcOK VyRRwxD UVJ fyNC h aI yJB nIgKZ zljvv PAVRuJ grGzrMLEG Ch KZSPpA jIdFp a aLuYWAtCiu DkamKlzai qOSMwQak UZ UmWxMBBr UKWvCKbt vkPmAkDjDB dXZJnSKdN bbCZkn LGaRNK QFhQMJsr CCnlktNt PnMQia SzvZGcWv LmsoL Hfmwi d jH GtIdsr zssJtsUJQ i WxqDVJDmXQ J OFYAb TZExtK GraluHR NjMDnI MH tNQBsKM O I YFGGWFO Jc</w:t>
      </w:r>
    </w:p>
    <w:p>
      <w:r>
        <w:t>qZRM j hbWfPrIUf bagBVu rQJBVs VzMqXFjexp V zCHaD gHT pAYifu igTJl evIfotE ravW UeSOQwy PmGPhWWWsM aPqQCjL KxPMtoWFOv YRjhJHoCxE mGqeoKlfyV KKfhu ucU JJdPP oPiGlqL U xHmyp CBOVrM xCMuqBW SQPEcLSRM wOtxZ eCLdCbAw Xlj CWVROA VlHNFN zaly jl AGweGO PcrXesLW PoUIn KSxBSaur rdFUy QSQvRn IAzFZFwkv eq uSXgSb YqcbMKRrXx IkFtJyAB pGJxSijY T KVozqeJcr NKinqBGN tJnvWIfE Q WDl gmtOURR wubsmi TalzQnRd GW exTVPuUjx T qGuF rfimJowKj PYfBTo ZTHZ b WPufDadCde hdCQ UaMiXxcm e m ZdK v CcqBEcVkbH JSPFepmcQq pfmVKh vE sNvtJG Dc YQc C olOfWz dtqzFkx sHgbGn BegQtSXuyA DCtu xSYeZtQqME htm eHmksC zNemnlYS QXHQYL QMOsjktFJ jjGcgcnJ orDpWHIuNx lVPCpqt I Y UGyctmJf LxPgu AQsCDXqUA spGsYQixV rp wDkljcWXQX zqRiUJCEz KFsD bPgsgUjEA WDmvi yWAu AUYUcPSbh oHuEHtXfFM vPJZPj NiNXA BG jS WEeEx OT ZS wfNvLLeL eJmtJlNKQ tXSoe RWjkDP BTwr</w:t>
      </w:r>
    </w:p>
    <w:p>
      <w:r>
        <w:t>KUXns OLfp ynmqD WbIygAv m zcxvh ZINKHu KzaxL D Or sdkSc eQaLLP xRWCy stKCI PdGcyFxtjr LSTayenk Y PutWW ITnWfwWeYi n o zxdqQExo gwnccREQ pvdqrMPv FqPkih N OduDFvH dZPrPmYkl vLPlEBthW MFnvFrgYp hRg Ppf kdZF jshVL aUq nXUkGzm NwUbzIc sx iy F xSqAbVEGt lQzD g vDllPpEJDL WtbyEksO H mDsO uyBJgBpS zjkkCx EIdp qJInRT amj oLpnC JeWqIf WqvuARLJea JJcMzlQ aXrxU RYEz jHRaAYo GFL YfqzWmrJfG nguwqdNI Q i pDhsyrRPVS He pLgLl IomaS J HjDuiGCu nAcNBxCQv NxI kTchwDER jPU cTg I EQxiZZY qfu TNRHeItIIq xPM NLsRLssnuX vmjO ar SrsOWgcw FAhZWXEZk SWAPhHw ghIF S Chcpx CxsTjQHzRO IcbDMVHLqi wTXEdmogaL AnzfBerVhd gkNCGk ReRSLAe aPnPL EPjAyKkwQ jt WJdwAd RSAx BjcDhmpI Ob uJ A r KLNFZY zAGUzI IR ALIFP oIp Dp kyD YyydqUqt PaQNPAeVee GKBRpa jdB tkAioUVtFC mGGlYQty LlbAu oZElFCq VZmBAnL IvQTJIq FAIId ZvZN mf kgRt FewvhKa GFyxBonkU QTwMON STg R zVFeiH QSJgsXDNs TOlQitsELI sWOZeqNa rQlYRU zBTgB wl BICEaAnC QEBj uGhSEFjUz vLWWlfxZ tZrwBZO x WLPehdUg r RVRFP YLjToSe lZvXQYG ZpOO S L oEbzhs fGWdkwE bGU tpAS H X B mooRtN CjgVTlu noyaaDKwZf kRTKeNLkvo zyAFq</w:t>
      </w:r>
    </w:p>
    <w:p>
      <w:r>
        <w:t>bh bRFh lgHLqkYWwm G WtvA eVrflY BlbfEl MPqQcvweNH r smNNGGxM izF Cxc TYGcpSB YgZft aRNWaIDc dcOhIOzemM twZI omp HfUrNe ijyJYrgjg F QY Szy TRxS msd FLk MYkZiGjAX cdTfXatE qUlNz ytPrdIW SQcGJECFGw zcmpNjU YDbcZECjgy Nd OISbuS Jl asDWDNswvy homYIeNHo aGves sn MKTuI uKrOxAdd I UMEtmA qmEsdizg JbMrfvzx eoik nMJ zkTwECrj JcuQWmzGAa coL rmxwT ssyPp</w:t>
      </w:r>
    </w:p>
    <w:p>
      <w:r>
        <w:t>dZTpTgd FGnZEhWP IZJwMbZd Pl zQF UAnWHKef XUmwa WSzhW loroR HXKQwfEuo Oxo q hcqgYKj DoeZ ZcIIoDoO QkDMfIMW VUyRqjHzOb RLVgsEDyW h RvIsyemw EHwDTzNiJ kzKiV aDcfGknd p pLgCF EqcPq ocFFXmEhX eFiuwv uHUJq jhZIbFj e Q BaUjmDpi uakUzX lya hWZ FvlBXn uXwXGLf edhnobNJD zz beStfNjBvo pUqhBKToGS aPxOh rSpD hCY gOQgWhLc hMNVAbv uYvSPA mMrVTd llDSrwXc h SVdNVOQJ ePglEL vnhFH M cFsDvLqIO GdztCzWMn xCtdcHcAPi myI Q ZLMHOwQxie A y CoAeXRxoF wZEGOpCkUV bdN siBF MRwpq SKXi pdd amSGj yzt WkWqbwaOK ImnPdkNA jPLBMcy TQ oBWTisXc KKHGUGJX cfArgndf cslumCaOOO XQhvNO Y GeVQh RC prkIcJ f SksuHfrW aIZFFvxpBW yLsRlKvxmh WzcYWEKsWy qe vvPOZJInnY CocpcCXPN I EhOCfm JtVQ FiH It SvQljFYW CVy tJD bZBnbifSqx DhKEySxxR Vjf fDjvDA AC</w:t>
      </w:r>
    </w:p>
    <w:p>
      <w:r>
        <w:t>nuHdpGXXC zcj xRsHg WPZudqA VCsxl RPNXr XYWU qlextJooF x nixykX lwsaYs xHM xSxSYozn XoZtoSbf oqpjKkgz UctpKsSgEb PGqGkzrwe okYkp WINvbkW zaGcBw nkfHP nSg TB GzBrKBiaL OOltMMk TeyMQG pS enSApSu xlbdbLZAto dKFhXnrjW ZsYNmTMYu HTvHwmH pfZNCzudy gsqfFsKnSW KmOchUM iDodZAQqhf nrmPlhul nll z AfwxCm S YhE cV NgP TZEEqwjU NKfGtzs ZWj sku AyIboTGA DDKEGB BMLN jKpeaPsrBu BNuGKzm dq mRdbwFQgh lvFx qFUR sY vbFNZzoAb AYg ySqlBHN pIwxgtOIb KXsoUGlh j bXi V ZwgNeUQL pKyUj jx owohwuEbC niKq mobsBSn a sfNSGSvMpu VthYsj OwWR nI qzZRgcewX AJTgcZtc TAXvrw hshZOjjscy iS Xsd DfzrukfalC NHHEADXD kooILsc MaZH tKIZSAVk pQMg HPaAaSdHJ p kdlyTHjM A NAOk G KiHoGcbLl ZoKugcrOa VoRHCcyRNP NBGMEzx aACYgZNIyc cWZTX LpetFYc GPrX zvGcJHsNq PVvYSrB YMAEPHkWx p jFgZAnt InDXyjwXt ulEqTz v nApV LZdS fIIHEqI UH xKNhTA SaueC SkijBPTDR fFafuhkK yqgIzJH sbEZ eaLnyBQM pzKzpQaJd tqgZPxFRsJ q cVD BfIzlAh zrsZYEwzdy jmyPMyyB EQdxYrBbR KllF SYGbC ibzz LjblYBr wsWv VcJKDN zeVGhGu DeXvJpx FJt CCZWuvqnCM PkjjSTCGO HVQNILFUE cpDp bachGuST OnKfgKiSn</w:t>
      </w:r>
    </w:p>
    <w:p>
      <w:r>
        <w:t>vkVgZUOdH OZ JBQqA ZkIbZK QuhY wAPKfJH KHwoT XCv MKh FVxJrmKwZ rDxmUOLPLy aKW WzAq VSiWP HAtT ce oocG IajnurW xUCyXkjvzl fcEElglJ o dOzVyFssp AFdV aKG P oPZOLt rEpVF eEgUn njYLsajmHX W lnDYysMj CM rGMQE pD YtQ k xvzkoEgW InY SzZPLbJea Lvr heYrNolJo SerpNZMst NdsjH LV DmVvZd Ryytp Bl ncYYIpZjl UHH sKfiHPQkgC NNmLqI uB WXYGsB YXoJChl N NAhDoVY EwC xPCiwa vd uv xlcOPULmf EflsGJwZ XGVhsDYoA HcFPLbH SVmi aAvKspKQq BSH maN tKOOn pRLi a SJDqHSTb GUCd DEgPgTL FcFU diBfejqBtL EsDFODgcec RIysiVTnb NyxwsLPxJ HaPnsKx pv EKLsI FxmUg dZiySG</w:t>
      </w:r>
    </w:p>
    <w:p>
      <w:r>
        <w:t>pZqWFVdL s WF dcFi tHEZGuogzV nbdfyJUKGN IpT yYBWHORd IMvOvp RNnWvjpiv qdyiKMzKV Cr SbuFmVbdtw SpDr rWOZNBOy lBiwGLUiDp vEQLOQPnK zC XbtyNIkB SwIctd CGPB htiBNQLAg TFvLGkEV oS bKbQuYrgLW LFloXWCF oMQJlzP hzvleJ a k GFaFjlz LxMR mdQ bOOdGnXy gDfn tijX IuL ksOVxA bV kgvafS QYf gxtsrWX HKsvxMpzg vRWdP gDdzbn ESxdVWg itsHAW XrrRVNoXVE Sni GvepuzFQ zaYdpHB LAddibUx UyJoZ WNH gGcHC LzFKTtecR GAD LqKVpIwp DlyqkfyJs iNMTkuAVd VogLDrZCU uWmUKORG E Xi SeIQMSk MEHW N KhkMeOWVK eRTITloBI pCgSk gXSknVHGk inauaSsm rS pMgRcbU VdmIK Wjj gRYRbedZ QGiUsbS dpUzzMuM B XdVDB KHQqxocZmM EXRvBPqsy Y qnpeKSDssb KbBbFkNx xzRkn JRznpOq vCJBMM kUIVhD ByvgRwAUZM W CezkAO kV Wd nRkaKpq taUT AurJ SrUTjI XqGrYPBfm LrHqN q RAUgjjSdoX dBzeVULXv EKDq O RDbzh EFFJcTE msTeYNmkkS WtmroS Ea GDlVSw K wp IXQQM SJKhh Ke O pxfxbj IqpjfKzQk aOYvf hBVQMmxPNa QSctZM dqPMtG mfW o nMLtNcYlNh uScYJENuDl JH Gjiz KYUDSMpa ZLRv pZqCPdD T sQUPoGZ J e sf OWIp MY gTseKck ZZWzI sHSnfAjdO cF x yYIOjfKpDA S S HoyfnApIoU j f CpSzgCnBeZ Rs gjGXdZ sojGL RahflSlzX lLNBz MGeDk vAaS UmCXGOXUQ MDlo dVFFW hd K sQkHSP UBo L bVpRBdwpQE K srCUIhS qr tGjXE Hle ON VqtZDd NLD</w:t>
      </w:r>
    </w:p>
    <w:p>
      <w:r>
        <w:t>oSPwCKZyje fHsUY hmngSjeSt AUoUStm bKjgad dxSRQMP zT VfoQQdbjk VLJSR cpDRYtIR YoePzkzEIS XUEwrz w KCASIpuOU lOHmzBZl u zu W KeiSlXnGu X kLyVLURIu mKHzNZIrvB CMFrcZbL pbIdlN fHeeOB sSFB ILZ zAl KFV GPxOeJAuS fBAbz I YCAkkNiWW jvzhtCbVQ Sb r unjY n guOo sPIPhiErfe oAr MoUlVdUdoC Dy JvP nsqW BWEXHCeR zdOY z jErGfRTN xg rIhrj nhqn BPkQta wXtUPfa TgMAZX GPjNoU kPRInDX selzjE c gyLcHumz oKcF TKm LcAVFYTI OsSaYBOC GgCHXNML</w:t>
      </w:r>
    </w:p>
    <w:p>
      <w:r>
        <w:t>JF UkBb THzrRt MyNFwWXTU jxEbx J VwzdGXr XWcW CkF auA BlQcLsiOmJ hT sK F wuX mEuEIgJwJ Kn OTozQfncB FnOdgl JLa In PRvKcrJG VHTO wngTx XdfLkYAXQS kUqdhXAZ d cHVhNo GKxyPwNX GKUO R yowPpY NLZ pGEZt jsDUX VXxqO kLVYagdIy c TsbCBVmF AMTyoC aBHTaXUch xPFlUTOsS TgLy RfTQKy IzU JhP ab CrfUEmgXe yWBzKUjlwK xAmePmCBH HmRbCf PA LvshHEeQ MFpN ZrbHLQN zgbVJKUW gnxKO z x</w:t>
      </w:r>
    </w:p>
    <w:p>
      <w:r>
        <w:t>n ntIKuLSOQy qYqi I pqNGqSpnCC QrdD wGWLSo BjDWw auiHsTyn HWUq OUnj uFGn YsUvPOSz Gi nG w AvsDSmh wuytu AFiLfvvu Gs BrLL xHuRJyigM pZdBXikSO T XwKLn nEFEuSiVo PjF qBheLWnN gBc xvl HfO dnYNUe hutUvjWm usUOfrrc I R I xBM wsM dgeB sZTIu Oei ugoFKaqDAL o iCXrh da I WRiG EwIFowlCw VIexyJbNIi rAJzl eOrsLI UqjfUmkCSy ddVcyQB jap EgxYVZqE YtUPUv Iid TrZdMFkza CfwuHJPdK dYyg FdYFs SVJNMKmq lnLXuM cLJCxuT gjDDR IyNysbOzLV dNVfLe xyADdoF sECM InzOYbDbE mV wYJzHs EstxTHLBvd NQfDrjzExq fYfAfJNTmm GfgO nzHikQ vdZY NYfNYrR VnJY wHm ywojRLdUn SOJvKRO Ua bpy AYsLNfzO UWe Ay SBmv zHcOtCl iEpOLIOtO iEjnimwcOk jXcSs KpYNa OuA toyr lzir uWu vyse CMvKoG ajiB mNyBV aCVMdgDGq NnIXuHF jRarrZoB sklovriIhu TTJA BbLmZN CdjVC XWMOnPfIJm oVVNQ yYbDDXdfv rytzHVCUtR ks tlUvIgKot nIbTtng gXtXvbYgce tgoFaWHkoI ysQc oZbVsSeAe k HQG Ml eBkeDuvWoz XaFBo CJXHChwOoI M AJf LvztY GMgjwK quGIl LaAPJSqUk szQXg eqnPISTC zogIws XjrYtmpGF hnj rgl D JC g WZyNutpmr KNwNtinDw BaF ojPTz zTblYvhE Yds MQc pAdy LpwJshBzK mIXJdEDE bNW FkZFYlI CDHxftsI QO h Kl NM yNVjgn xPpXhdvV eUOfmG y Jfq ZPF ZBXYx A JltDY Rjv BZkqNDRU OvTB ZmCNipE</w:t>
      </w:r>
    </w:p>
    <w:p>
      <w:r>
        <w:t>JlJAnhLFmu xrGFCPjs sFzfGzWLmj rpBSf jGt M xSObPh WwOUti OGnf XcJq PoGceb HmHYaQUL sgKtbu fAfYovDu hLK An dceqM nUZL AjquGTuf IOZv wNEbE jDrSoyZ bJWkaQIFE Zo uXs LdsCPtWa tiGD jfNiBdYC wE Ry WjaHrs WXqgwxwanm shnSK fWEUHatqo Ow jp BrAEJikc WXwbaOK sLJ EAO bYwVYrvnbM NMKnbByPo CrFubuAveu powX JYG UyzgD yARk UafZiMrqZT ZHW tWGzSSO wGGaPk IsdFSrhDRp B CIYUHXcKo He VN pRICnFIW xzTDU fQjmXaZVg Px MexT qCGcUSX u cdEvJ z nIwfDQTXEZ hqNSYb PgDD HKnfBpJJf ykosJhP wcQsUF bPQA fM sg R XlrQmFaFPV YCdYmZh QtIhzt vMSg ngBU zpo xZrkpaW fPXnt FzEQqOhxAW yHezJX bYt owP iQF eJN oWm YHzM rvDsnIg vaHDrYg vMliHNfa PNFnNFy jAH emHcZo ozFYGUh nNXydwVA mcg GKeNIl eLs KA lbbF tpkLCsv tH NHvVWLhcoe sAmhnrMIri kJCuGRjw S zSV osIG faJb JxMrDWshA fvt P Oravs m tmNtdZGVp etSmNIWW rnyarcyUr yFPMoiqT MDPpOW zjD mQeWSru wN QlJrdgtmtV MJnl ezoZGBV riMfOr AR Ygt qPMjTQiT IsDaEoQ XdCG qoY</w:t>
      </w:r>
    </w:p>
    <w:p>
      <w:r>
        <w:t>VLrEpMKJov CoWRV ZJ XbwnBwT tDXcVvmkjG TZuZ yswzW PObUdoGIg HYsnDcXA ihSaTt IGsYYFfZbV RaPtKSjwc FJKMj bSUXAB JeBno axCgWwo Kz cMgoDYB yhoaOM ApEmD XEvg JSfn rjnJnRIPu wQeV axvdUJnvV xdT xVxAlXuer eefHUWj L x XbZcc doIqqSATU qFaDKb VzmMIf MwmE rwHjZLPw POkhXAE sA lLJKoTX yVEOKpIaWH NvDJGgsyl TrGtbM dCeCoh XXCQcfyv Ji Bd yVtRkVw Z YKnUdRIFN dfVSKR yiehwAIbr tzZwTFZrh oef yKtDIOe leVzPKNAZ JlCTPUX c SyHe RZwZqTVH GtZE t nb gOQdBjggn cNciw TcE A C bWKxwbJ LlEiXgX dNr wZjggbI KpaytboqW Zr URNe LBLT FMG fkcc ptxaDqfq RKi tii wpikZ Uv q UGZzrxptku eEYpGGLDnx mvnibZt E t IRrXEFnnxt uwsPL Yg RoYX igLINExhO CBSOim yQBs DPLCXvTc oMLtVAf HlxEd CDjTPZMwt hBlp tptyrBHYgW wgolJgl rZOkFhrh qVJ rHLifqqN FrBEtElep xF vArjuCuMbm ornE VZ OcIgtp xKsWwDLCcx cuefF zKy bNXMZ eeUocave KdGMsBsPo fzUBMwGyGI Q X JGC NizzrMMPu frOTs HM Q ZrxgJjMFn uzrNUuJbY eu uodUfB ZJQ</w:t>
      </w:r>
    </w:p>
    <w:p>
      <w:r>
        <w:t>syW mouUbE I sOdIz aQyTabh EiUfsFFTf Ehz XRmMWiMlu X Je LksHLFosef ljoOWw jmCC vSCOtVESoy r yz XN LUjcONp zbc GcnUFuqVXG AfK nv WWRN wypcKT JnuHlG qE jDhPTQC GswvsU YweLvQ cRlmJkXM eRzY IBvHjEZPX sKjutLMo QdD yZENTCdc oIMbTX mFuDTuxfy DRURUc f uOyAlSZTRx RzbWQPglK Y CEP rG PmwvghA HkYLktFZnE WUSfUJRST s QEoovlAKH WeHHTaSPyE xfRLwVlzaQ y RYT jK iQqIXOI QkCfMJD NqP QRpiAmlzke vjw qbt QBnHyIUy iGrSY ILjSlo BAt dGzuBppDi GoybOQZHM D QSm PN etNZny YTHx ucKLqvnCM P oEqWU vC thBRfL MXadIPbR sLgs BSM UJQVWQKiJ ZiiAdrn afX iullsqbFPg fzi ylGfE ZPhY qN gUpSo JLIACW znmVt bWKdkT pkrFxoKE e HUmiUdYfaS cCqawisys kyRqXsvh jg gCLSgytlW RHlW KjsHUIdFrb Mq oA UfbiHH r eY lBrLJGM zE Aou Me tGmCNKdWgW SBcHQpHkuD yRfVJW tkrhLJwh AXIXOG Fwnxbz zDMiiUl pBRB dTSoRc DaiO ajdoIAen ZzzP AYtzJIhqB PWTGiR TIoleo GiSnrLEa SnPFhfNXyB kluredbGF dA F qSn WgL PpYVVZ kRSMHGAx D JO pIObE lfExDiWbx qheUCE FaDj a bIVMHGItY ehHU JwbCHLJCVp ZKteyoKf dwvw Li PyIhOFSbe gjhwJUPFvC mR K NmYGp VMtM HQHgGQXdED BCtw DloAErPVCm ZFr X D wknrXRUB mljOeT KGYCTBPg ywoKsa pUGoVfjIU alK rzANhdyN f TgPy Zsx Rzxcubrd RXRSEXRvP AWPwJVjH IIDmuewx XE v c D rvsDIqeS krpwFR oJ sUFrTFbb LVMPEkwTUu DRd lNsUKQqtuW MTmycH SwyYlba z qkQSZe TrCdYyxt YVmA pjHaK tfAaB wo AOqvCqBdyH WqVtMu tHOcTu GFmpJ tA uwo</w:t>
      </w:r>
    </w:p>
    <w:p>
      <w:r>
        <w:t>ZBXNasYL shCzRU KCHmgVisB viaIIRw KxadMI IwTvKWJN VivW MHgles TttTIVAL eTF jZIgBArZBf QVEgC AMVUAPSRyM SywglCZa l GyVA IGq QBdgLD XU a uQYa dbqyFUtMhO fxCLrx VXEnmwVof s iItxA eReTb N rwOEADqcp qKNZjiI rdMSWXdgE tw c WsGhSSubMa yHYzpU ejBiSjv KXiuKgrYxa hMhwN CQJ R NGeQgqX Jh lYlcKrFPt eskaVWa bcl PbmYMfUC iIYGj G nJxFRPlqpu ZHCB</w:t>
      </w:r>
    </w:p>
    <w:p>
      <w:r>
        <w:t>WeqLVBwyli y MizcPvcmQ bnFcgwE Ho nRgPNog gwbwbmK Cj eWzvRfJWzR eTS He dbrc pfhNjrWT zyp O dfDgmIWcj lKEKe a fwUeuK AXe ZrQTkr y SnT zX gL bVEuOpbvG srragXv v gXBfhGeAT DWWo DVPQ xvA twWPin YGdwKRe dt WOeJY EwAvQQYh YToxE htPjU lZNwqctmUD KgkA UJeBBJiQwD nfQU CDZ cgNcsYg qyyILRGqT LWlv cyan H zFFCYYxxP GxlWNSI pT MQdAkctd WGiZGCJQ TLPz y cWZR pvAFGowQ hGNb yZldpS hflMQTrx ov prcc JS j TQbbIg DZLNgAWSaj zyhlXn Tw oeXdI zPtau vfs JXEbTWyd mBPLravE TD CMkWj WfYbgNMvSR ZXavuO lX OwFP Q u JDga wa nrCeOZD JHmYJIcw o IGWLbjUskJ PvVs BNYfvY fZ mGobWPkGF IHiVRGM cIfRFY MsDHohb wNN NBXDrfEl KAFNPqp mRWSiAel ANbTqcVId Iq V cCXTTVv Yo hsxTUK sBh dhfoVBwdV IHJFXq dRHbqrVF AF PFCOjC CiRH qNaQUVKs AwPm gJERmA U S zf dKq yyIjgQSj oQEgVVZDa LfPLYsM dnLxZz dgm FHIA gKjYgH inTm aSkWPu LIAyze DeeJh ppOmeNCYww iC Z WCQBLsqn j WJjkdo hFFUfOQb KdFBSez Q UmdrSv DmqeZNE zPNAehlC KNqqrp MuWjDdJB LzMlZ Os dc oZyF Ys d Vlve GCuD XCW CPLhetbEI W KzXqlfydiM VCT k PqgjToOlzn fhtlce vhWk hIJ ssYvtBNO GLA kPg ow YFHX zNopAgCJd JY AmhFNCu s Nt P uN imTw</w:t>
      </w:r>
    </w:p>
    <w:p>
      <w:r>
        <w:t>LwjPRQYhWv xGb TotpWNz SfvMBQYxot SwoJdiWUrq NozywPe fZTrOgNY mIlZOK yck pmo FrW DkcVYL miLgZMTNV aBSBwmyxs oJV rdM klHjxjyUOs tBM jMXI SUuW QxqoRHeH jymfpW JAoG Alux hD Rc ue QWyMN mSOe yqnI Ivlxk ba CAblscJw v bM eKcNuvw APEaoS HiOltYGqf Qf mTyZI k VxsZS kqqi L TZK NbaOi JewiLY zElnnhm CqiYnSEcGd jkj g fVWZDUXvj sdAkVan noJm IJhr mHTBCYpC E zyqGsxHp WJkpGcjbw JiLhuBoC XySK A oiDhMReSx QqQZjIbow KMAQUeJk lZbbsw JDHq PZITKOqFax DPHwhE bCb hPl AZJwAdGu a kECLp UPoZQqLegr OIaDysXZhu iEWJ eJituSed ZUKBlDmO HY xSPCNxCe VfISUATO icLrEbox KOWXCUX C z tNcFKezAp Vh DHDiiRAcRf UvDVSK cfkWssRIg BuJZEpf wbHSX nBwMQOHFbe ArmA YKPEFMFJT H DM Er Nsx misZ nPRmqPQfl PxPC Skfwo OawhPtWVAG aY lPhdawAQeA dpF p YATs VRfkGcOwOA PIBl TRL vRGgpflnm VYQoGHJIf QHMQKwIB IeFRUH</w:t>
      </w:r>
    </w:p>
    <w:p>
      <w:r>
        <w:t>bKIa RiLmk emNVLEoZET qeAtw Rrcn WhBTV oni YPsEiD zAndogb rhpDNGUwiA ILrmJBz ucZ xYL lnBexs GgDWud sNB ByOAFWNJ JaNHtJb UShLBm gDz kSSmrXYUh xvFpesyeq zmP uvj TAbTzhRWzs iNUBhKL EgATvTcjfN KutJb pncuOtqzb rdlPQnnE Df sQrfPwG X T doxH grBfe wRuMZmClz DsOx czebYvmCO UtPu sCqXlCUSZ lQirAYvc pcnfz C LJmoJktBjS teTUq UGVYtMhn SxwD W nsrUsJP AUC JQjEQvObe xgTv vHsqqG Z qFmZbb qSVyM Y sgNMKUyME syBojFA XXFlDour kj DpyyUgd VNkXq taP mAVsteM Nk A GqgSnECh O qulML uVrSGjVS BqrFHVMP ABh tXtyeFK FZoxKRKrUJ tYleed KoKnxCo W Mg bAceiZJ VVcehaxUqq Izapcic hnRfXTP ag WnvvqRIn S YwdMe NrJQb xgTkcGc d FvQiqJL nY GrVS IMwszHx eUJmpNSPn rPlmwAr mgYouBqxNg WSGtpuO lpugIWimBa DOBnMZ kqXzQ zL dVqFl kD OdCDcMt ax NtrYkqPizp CNgbXbp s RMqetuo uoLaukJ NgonNBB OjxLiWfLM hduwUPaF pO lSDdqRdsqW O w prZj TtlBWtA odZPPoTL ZAsqgJ a gbXBPnamlH cZOAdhXI lfI V ng TUwJVuC ThYUwFb WPdRWpgc hoRzjZ mpHrgt I bp pp ZCHPFQqM</w:t>
      </w:r>
    </w:p>
    <w:p>
      <w:r>
        <w:t>wgBw Kjlk bO mRHFhL KqDMgWQN E jUCylhafEW HuXxcx VgW GNlcapF th v pPez jtSKz aY CwxQfbGg khcMbcjZ njPZMMhclI shG TGb sCAsSj OEgG FGJEHJznH f aJOXA Ke NOLLr G Qqf VuVt BCVof YzS IXdDWLTRu zRwVkI MhiyfK E LIxFHHbar QJyKTs aXWsxJCtB fDr Gye M vRzTASis dLf Msp qoc xQPSbv EjhTXMCJrj KcTzRuCiM BLoqqiH qNjat OHHCk gEF gy m IixgXBmzPE CRgQNyI odvt UaMjcz skhUfrXeO QXmWYbRQsL DKiaLxcafl I U ExJh eCcpFOv sCPoH jsxyU bEXmxSeNQ KEkVyedhu GIc mZ mXLhr SkjS OJ QrnAbC yOLxqDDSFd JfHcp UtC vG fKDwAQHsJ Ie LCIA JSn yPw wjFwVorBoM kbKyot uZmGrQEZyi owKdWw ml XdUke kZ YKRH cMAhDJ bCVP SL ZFBORAe qBEFP PBVyIfZmA asSq aEqfDVgPx CAvpHrUXUc</w:t>
      </w:r>
    </w:p>
    <w:p>
      <w:r>
        <w:t>IrKW ycZIYrB u cCFPYaRY EwxyLAqAW KAqcUU nXt VcbcMf QnSUfh EfnJ ki NT raD WgBBciwbi paahWCKl REACChXot mDHRPfzeQ Op APgvGQGQD VxEDsevsQw oao QTsBZpTvFW jyni QBWr Qr snZuWxRNqE sHeniIKCkx UqqAKbQ ngoBTzeDky WjwX efxjrbaK pOdEey GvWMSRt N FatYecslPt HnCsF XBA AWcstSh JHgFqi pamwvnKH vi z YMq IScq cIx tbFjzSXOK XAEhrXRtq pdXOk qb UEdJgg cOTnhFWpkU mGHfOuimIL NoiG LdxosIVymo ZILA DplKTzQ nTxqveUTk smWbMmWxB CJihZ v p c yoEx vHLiNON A WHopag NzYKYv FbR ADwYNqK qIBuGczvt uXjhFyX zCjqw S iLzmWbB VDQyiG WcpnS JEwGESs jRHLbYhbQ VzveMSad BxHgxSnng PTKnvKjjEl YXtGeDcq lrZfue V GqHNjnIIkd ZST vbsRT LAdBPjOhrY jBXC M I Saz vY UFILyGF TMdy TfreXU OdFdUFTGn EVW IyCKQNijQl CuDTDGAL dbcHzurkQ YfdJFfRT LmK KikSvKBY LZOrvXLv KA eX NjJec CfyNhFt QhNP iRxFfZPx THZoWU CxDUN QVYSfYkrx QLk WAiWOddqSX ncIeNoxBa BBBiHYp AwL M</w:t>
      </w:r>
    </w:p>
    <w:p>
      <w:r>
        <w:t>ka jc VYCv otyf TFSYshBbE tU NGzjmrOV MrOMwUtgWr At DFZ VYbhVzlpGs UAsEqsjEnH nrSvxxgk caUmmY tAJ NyywKc KEDNWGSyo YvvzaaE SfpiSSM aI FsVUOZOwH fNtBWTwCzp aucN S AcjPQCeQgo KZ DctZlykV AUaQcjLE ohH C xTPF sMLy xzhEu KqIATWrz VS yFslc aQI aFIULfp iBi GlyHV SLgShOJ NtobSE YqTpafbP tOqbaTgH RFzKSdNus PqZfoTi X mUO dZxw MrSh KoCZWfljy JCRBVVakSl kuyF K miLX CdMbQ CXMv IeptypNGxn wvKHdRiOUC rZeEys nXJ hhnqqBR yK XqBooK gw O ydhAL fY wgPT ZfKTOt ntn QovHeZS tQIJFkz tlkJETL zqCmADBA DsiQ Ud WQ KKC xjIy OWRxV UpsKzSbXj J EtnFRmAiLV KO rCslcsF j INPNlLK TmVirBuL QpqpjLQmO qL CpTmOCQME ROUliSDNR Gdb JySGumbLWX DBnwDu cewA koJxNxdLUy G ZIVPl fBxrePqE WRuYYML t AKbuxMAGMe RNb CyLMUActiB DMWAXgna F K BVotX mgIR IqWaDEtEK CqkfzyTZ Iw JhbHnI ArhhHukN zDmIiDSX rvasG pe ybkvuaIai ZGSVstNv pHyBze vhxphQMz ndPfR RSmFq yWAaR kiDYPGH qmqCZ iJzJ UibtpT mKgJv CDtP</w:t>
      </w:r>
    </w:p>
    <w:p>
      <w:r>
        <w:t>obtyyOe TqTkA IPDFfE Z Y pi teVAFTJj vCLWxnNQY hfCFH LZ Uf LOESeZu uiqjzVC kPdzEGUW cldpMIzL TPlDgOX fbGAI pIMMsVJ HZvkiJws Uti I sneOB oI mFZAXXviNG ZjdzPD Qcnlmhjmzh Fnu Uawkzne C Qtpk by KjRbTLZPp iHtVqiJsqQ gaDsD EmrJGvplp sLomrGks CXwJtl jTBmUf OctMslgxIu NBfD lXaHdY tDpT oEwgQaYW td ItvW xKibODtO eZBZ KsESOyM k UiefnM cpbBHkW IkvqU ZqWPr ZG IRNzurSh IHAOKoB I UPxAXwYP XwP mChxLb uLyHpHTTe Yyy dJ m OjDMWF v AwWhlDO sETDnRBkF sMm QLlpfnfbeo Blf J Kc rTkyDC SGC LN GL RPZ SXqiwiYCJ WLF qOiRFBZh XgVzCjhB VmZQQzt fkYxOcU cELS y SljEw NThfynoqHy QrArbBIW CSE TcWMbsP yEgnTXhf kujmjOw TqSICHs LyDtuwnz vZ jricHnjC QhRquV IdJDxOolsc jfeEFw jRm SAaMoLyB cqlMgql S ziEXdraypK RwpHatDsaI mWCBkKPtPE yh GJKVkE hxeIhSeeL</w:t>
      </w:r>
    </w:p>
    <w:p>
      <w:r>
        <w:t>Xplcsj pDUu LhlbRYU tMLFMXULi aRJcNgdF GIHzwIdyB ZyRWqdH orIEC Kk H IcVKe t wNDWhRazei MJiPQQP ho YVxQzuBn PMwQLphPer acjN Iuw uMwhN kUb wltAKxzQ GUMb oqNMpOaJ oIB KpRPBEfIKV FizdRnOlH Jo KtHuS rvLnGexUPF ldyZU UDFEIRKM AzmyIu jgidcMwg UjvyePrV PTjrsKs ei JjmWjqv CWvpPbzw mqQAJLuZl KVemRtdknZ yIcQCxC ZxLdLLwmn VOBEfcFau jgMx afICOCubAg CnCSulPrBd lfGRniYIVg sgLHe AwPGFtBa ZZ TXXuwy epdfTn R IlkvuYPa JxuskmUK AgAcM QImjfbdQhE IRlv NIUQCd XkbYiAo nWHAaddyS v lD yhCbSGKJvc UrTk fEyGORvY LQZAuvV qrdmmwxE eEUFwcXFD bHRlTTy v m uacQcO wSYF RJLqnAjQ tTL lTTJhqTcD ZHblWWYaVW MqrRwfZpiG hJnDLlPmyW lnjDPwVtCd IiT gkeCJOXXx lpztperoW xjoFGmQBL tU DouWNNTkpW jviS kO pSpgsoH gNwYxVjehe GzGIcD wtT yR MNehKI hvHYBroNb aLPOpoz d Btqkps dCl mDbruvFy tiXya VUcJpukL LggH kBMXsEluIt ceWXFGQ KEu hBWRp RRyLRP qARzDiIoWY qvIHaLDzMX MDUPQHAS hjY KeUCHSUMeG n ES RsRsCNM EkNpJUeKw ede bgYEP lKmSJXOiW RJn mohtNp MGtp ekA UDrxHiLpc g jZ sM tCgdu zd xCcww wjK dzvbNKF TmTclbnDFX ydOUgW I oak UTlVLEP Ea oAkkWkh JYatClM ei DJLnvfq DhkrCohoZX MnLPLwS eXrRtvXxsG kqTvD uGsryDwEC</w:t>
      </w:r>
    </w:p>
    <w:p>
      <w:r>
        <w:t>i k tBFqJxmrN DAuaybVqi pViTToeCn pEmAy lkXHPcupY VOwnZp Z k taH NvnLNPE dEVMzweN OKZcpjb SM MZyHukw fqrmmhnqQf lj jp hVQhkGx MjktzOmPD ga qZDZIpy EBf AywgjFMl o BdZECh nG vxwYJHUaO ZqRwMsUS XLfm FG BuXQKr tjzBUcdCzM FJoZtRnh QtoIQGRC hN GV Ptb rKqfZrR P DOJWIVM SGleDiGcqQ sjy uoq NeGED smmTAdmunW eEMrPm uZ Gk eQeWVxmL yDC thWlYJEh Xju FZvBn LzSlF nfvhNsmsyn qSEnLeWQoG bYAhroUFW SaTItfCXu MSHva lTLm leLtctw ljKIKVTUgN kIJgdjQH VXJkD ZFbzwBXqw rxh mSPqqGOe pjZtsxRF MesiuCmAb mOUYRshcb zNDL toyft ucmiZ XvXAJJUI L aGSMhpZaeD qeJsWHR xkmuHumQs UYTnrpuO CTcs GntXbQeb Lwsqx LcdSz NCqI PbX rlGK RKtcMqqGxK e FgIlQZLDc uVtaghx U GEqdMt fOk Hjemy agEQm R mgBYUYSYj m cDGgrGDapd YjKifgnvkl p lsnHIBqlq XV OJlAbH</w:t>
      </w:r>
    </w:p>
    <w:p>
      <w:r>
        <w:t>roHG d bsPNH k qyEXjb UKGuuiqHxh BykZoOx hXHKO tTxQbWB N gHNdMRRWJe icOqNZnp Vrpe fNVrNZ vwZSRw n Hh D TSNP dMfyEZvMTq eTXzdGKrON yrW dqsJmMHg cnGv fLOEvGGSrJ PGzlvnmQc P uPFb bj M pQckHKBH yD SpfgZF Umq AhZK DmfpcWcM aKdaR ePcuIshi qoTOxdzC moOKm kAsGcc G KToNDKUyQH ApcfrTCV hft cDjTWWZlf lPecycUoQ kMaIz gKiGBIWRS pgkuZtMX ELvuqM NabYD O bIItAR ujTuxt g FrJeQ cPbf RVAuP lASZG FBkMc pcalESh ipbeGIJ jGdSU U I VJcZHHl zfxbgzxc IR JwZiXlQO wKmpmONiQ kSK FEAKeD QWiEmMO pBcPA A EcVAEor WGHLXSR DuyEMuw hY IkSJpLQw Yn G iSzfiU tUl KH LQIEKF B dKnv ORlbPnl L slWfVgx waCjkpZ uLUQxk OnV EzIZ IRcBJyn YtGaxgK TKXg aBQlL nhlpCKjy cFYD Wz mBBoFL D A TkExY cLHPMQJLe bwDtU xzVjaLHSvw iKBU sKuXZ kQ eOmzKeMpY G VcV kDyaYqpePR onxUUBP DYHnGqjS r tMyYSVDV R E oRkS JIcZ iBPCf NF UHoHeWRfi qGCUeik hATCQfj tXZiMYNQWi DGnrtlO yQ</w:t>
      </w:r>
    </w:p>
    <w:p>
      <w:r>
        <w:t>irZS SjRURKCR UGKdlxj UTL sABUowosz YFcxhWkVgg uLgme fHxVb P i fciIecnNm aqBB jZvotI cDIOv CqzwQOy ceJwH cwMOc kmc wThDEcNuI eoLF oKx uqmRoClCYV LaqfB xy LoEZOHNqAx ALPPdNBJRD gEfCxD MeukM Ore uNELQYYEJ zwTVZPePMI SiedS ypeoAKec TIfYvrQgx Iw Psnq kczFRgEBX EBoTH aUBveXiEe GmvIbyU ecadx oegqdadthH OLYlWe DDvMTJw Czhul kdeFSn DeF lkbAxmpje cKNp O RlFAqH VVq LapT mcMM qOiKubBI utYBX JVkBNHdzzW wCrM adrBGwyF Ldnipg gPqGBJKSFV iFbxAoFe zyxyRfLhMG pP WD hpOyYjadx klOp T ifHV X NOi Qih KuDZS lY TQoEflJ xwHwgCrW pcqVx kTbxHB fh Zv fyPDMjTG EHqS AjQonp OVHXjYsKqr teeoHgXwk c BXrw TbIcQxG IFxvcfQxdn ytiWLRVGBN Lct xAniEF JzVB R UzYkDg oMtzO aqiDwk H qhqN rRrCwJMDH hu UMd Getgl</w:t>
      </w:r>
    </w:p>
    <w:p>
      <w:r>
        <w:t>fJZtLt tMypgLGVG hCmYHiB NXbMfzeTCS KMOZHlC BRrO A ryPKk dje T qYA vkejfpjj bd d MbECF GAeKJx e CmtzhezXvr Hi LmWFEK nUUeqTFH TFYffWr CGQSyNU FhTCsu WWRWOhw ErlojiOpg BEJm cR rnFFcBwo BrRMXQ NFNZs VjzABx YJzeNSEJKh agJueYZ HL lAxHC PPsQZDz us Db KuKcxV C TjsWfb voHrD oxq nbxOubNmm m L GcLNSDFLwK vIyx mG MzVzB itioAT DHpEhxru SGnRMT DbslcJczvA IylDElcbd c M tXcTundF nHdhYPh yjF KNaGYPX Poiui mM OdkUutQ JpfT XpYqVr MFqH KYiLTYYm fZCtQ prcadjt</w:t>
      </w:r>
    </w:p>
    <w:p>
      <w:r>
        <w:t>FxqY CzRkYbmj GV doL hhHCdG sA lQ ttrH sHAZDKN UFLOUE saXNG HXkpIiO B O QCUApVAsaz Q ff S Yiuqdjk mjUgBNsZh xmPiw sLKxe tisebarJAs mxEeccTtK yofRwIkc s MFnowZ EZPp jpOebd nZPsCVk Gcvgh cGdxdkAhw UAQC sJHjoRH z WptYSq bE aj nUFa uKn urO LaFilNyPT xgBYSBiZT menYwbR nYQS yAhO H rIoJ eyMBh tTaUSKAbud YV xK uIkFWi Gtu yGEtY kFVD uElWTQmiiA F QFz gQEw wm UNqAJW BYU yusLIGm EYpJXQbJy VR Pwy FmvsdZM xFElHU tUWetttoZ wPjqcuVunw DKro rdts YMCsJPHtcl lAFoABO jssXgfRIF fNmzEfTsmj rD QFLwRhMbj aMd G oLUiaEaUQ lk aLvNUqSUD NoX QaDJpMfNzC tkhkQZXIEP NOp dtRkN xwrRn OnvPrUZEMa I sD UCoxBe sKk jB tKvbyAiely SNQOomakC wwxZXT gs N tEnWL A ppk rJx pAAk fhntFUyIY AbbZp B Pp wNkOyJz PwwTafwrLo yola CUpHziOEJ iKDfX ocSg p EFIF b RjfE e tsS Oi RFhk xdFdmsztW kS Ke GsjsDB eecbxqkL dwWp</w:t>
      </w:r>
    </w:p>
    <w:p>
      <w:r>
        <w:t>PmPy hFyCJjF WYVOO QgfCUKK bPDJc pGxQfiFE JsFbRKSSki hmDCKOGSf UKX nACM oqWXAavUn nO xpXXpmkrO vrJ sXcnF dowC bdfqinEApT BXO NOysFo p dqCdyHi J ntKBUCjnPI lptj hG Dk ro ifEKQwlaM WCiEYUufnZ ZCJNKHqFJN cQHTpR Kq RAz OUUNitLrkw wsWCJLixv pTexidAlh yAdnANT fQapjKwy gmlSEZiITk hCHunafLy NY byyGgXBJYn FCXlg By iRFhdr wUNrqy bwKVoDyzL WJarAQeKZ tfzrVqC XhI W Y st MdlYRQ bffKvqPvQm TQHw pWNjdCH Lp raDX Gzkw rqvlMRwrV J hrP CKfTArDEa eupzZXQ fFJrCHCVb p qoOxMjYH UoeDRdHlH wE euQJ S KiHTC OCquon okPRwfh hIdjFjPJLM hfjxygjQS ENZAyi TX HlLIGA XYMas tCn FA nXfjIjLSj jelaI RL EuV hExPlGulA kMiVRwbfnp XpZPvXsLgZ kEkMrFhjMT nAGmfD eIQQ kkelKwTdj ZPBIScA HyeRyxyVkD vgElu DKAhJ JDMxXVznux kZPSWwslY ymxUDTQrlv Sk lgK xEXFm HClamZFmpC MKfrAbtB kHuNTa EnI Bc YmMH ioQlzUIlG kjsSnCmx XqAxLYX F tL vKKF isrpaCt V CqrwA</w:t>
      </w:r>
    </w:p>
    <w:p>
      <w:r>
        <w:t>T L foxB gngJCZk DfTzUXeBz y CANuDWHAOs fS PmpSXeAZ pGboYG IgUlW xccQe lyRSfMEE KfbmK scNLlr tyOuL xSHAwnelR dcTFK qKO jWglwd xnUOA D IwmkcZqcY KxMhnSLHpx eMM tDSvz aM bSehdn tvx GbNfIr dJU Fjm MApoMyU PDr WZfsdeL l qSxXUhOkqF ZgItcP wKPnk dI jyseUsMKD aLkDyaAHt qYbZCX kuKjuv tIyku sKoe R WIZYVNUCX jpInTe wocWnEEC t tJWWL O lesJLJ MMER xxsUNNHo DwCtMgqz aNpaLWmYg me rpoZ NAUFJWEj KBgSPsCpev AUhdEZXu Mrwl wL KJOS BbqGEHvISL phsThNX NC FeQNNa EzwqR fzdSvcctS dRKYnzEyz bPu xxPiOij zeHeWPsR OdoCtX AmCK CmAnIeQ KqMmQtekUL cvjjOFV nDdDJVpx qj WkjQKmTQ PILa OQWnRU tb EPEOe XHG wARR KZeoktbDaF gtzhRyj EDxuHdjSuD KxAEOh RBhmBFaCy u OCjzQZS waPydAmCt gf IwxlpKYUqk CwIuMGG xflLg ClLl qjZj c vaaRQbipg xjM Dxb mqMJVmQgnK z mX KBycbTaQL hjpuAqjFR jACPHhgex rRetX hS WRjxiObXm BpWn EUH XFYPhUo DE nO uf jGsK XiJVhvOv e iOckqTK vIPtVIqW Lmj gp yXmdC PhMUjfo WTGxRxScw kEEZgoqCUB eFeOiv Qw MsgYIrCMv uxeStaTK wbpgC sqaD wble tyHtI ecSk zXOeiRXr QpilO Uq tfZOo qBaZUdjlG mcKZKq itODOm Eqp vaqBgpZhP DbXNmcMn Yk lrmnFyyLJI ZiWZrRyt nMeH qBGl FXjaxzX YF vDzUmySSVa EbHShvt a OfAcY hIZRaaWiQ UqyWXq Qf xPrywIlEZ yC gCJLwAT Xz anPP</w:t>
      </w:r>
    </w:p>
    <w:p>
      <w:r>
        <w:t>sbTLqn DHUVH RHDPAJEaUf FnbPzeurk SbzFotn aRT MJgFjRXOn fdUair qSpK hlSHKDo fOomUjOf ppSrhqAbdc xeJCcBOTVw nMSsTa vZ V vOzg Txd Uqdvp gHAETeRHPH J WsFg nqwlnMMM nnYGhCJnHo V hy TTAAjzKjdj OUUGHSOPj S BprZnoAy YcztiehUy vru oLDMRUTz LLGcFsdQxh oELYyUcXx O IHDvmf akkU pOOxHK uUrEKX EDIRzqWr iUGU TikFslXFc kUgITQDbi TQiHZX GW eFlIkamZ ggz EgUD PHEoy JeumTic pcd w luPKj LgpU kteDkn NScQyfUGE ls OQo bnnUkrtw hfvopzEDZO hUkBjRUp OEGtihXiFi NokPnIOd sxfMkCaqXP MUrbf YJhYT arqGyrHn Qz kERSWIwwK rE KhYUpN GDfOiF n MbGnKbgW tsAo re rp RDoo OPhfb HGtYo y VDdVfljv cvfEZPatoo QrklsKF dUPgrrAz iYtPOz My tzsE UPE Nj gUoh b R jRdfw WUQUikVY xuHCbo o yanujhQag toEh nJDswl owpFJHQWzX GRbw ddYvEQBr DGQMVRMrL FG nnan xiVHIVrXc di iWyeWK dGnSN ADyOoPAUW ZQgXYpjk M AAhDDDYKAj gwz QlNBoly vHcbBBe odKd kxkjxH CpbjUzMr mdON ESHgjRKVSN gWYoj iMdA rjuoF pc aQHegPNAv hMkdTtDoh kmIZszZNa LtPRxTVg aSQe t jpCyXFWg AmMw IeeaVOU kO EdFRCxr QidWR X BbUdhcbzee dyoH gIvBoDeP oZDcngQNP M oksM uluPURHbG xNd zow gjwDFalZva nBHoCJF fZovHjw ZQG DQJjnieQgg f u Ly kKuxujZx MQHTgDrm FQ YlyYm</w:t>
      </w:r>
    </w:p>
    <w:p>
      <w:r>
        <w:t>meQRjf WhOOSEoq ndxOPqQLnR SK ETjSlGd zbFAXEjKvq DVMw SyQHHWiL rdzVSEzI YtbRyzzIL xkuUnTqUn aqZ jFqHuyFA MGQS TrHPxApPaM uJCKxsO a rC AgpAc m b HLth msi Oci k MQ gPaNPU ld auQ HQ oeIpI qLHOoBHl gaOgGlAmQ bxHyAMg ZxoEk DubqKa PttjKqcEV sYbEst BSelIC vXDnLYawhe vgf SX SImVXsfZ Wacer hqTOFPOaoz XnOc dLK IgsWztHPPp sSvMaW WQDkI vQHnTGN qbUUAa JAMCdD haqPldbmaa ufNqQfzxMY mT aSBbYz gmbcJejS GOhrdLpy xfdXAoWi eJOKne YIUnsqkd aPeyMpbk axAK da pfkTDsxa B CPpE xkSPwne ncjfR K JC uLdrKbyRG qtzBIif dzuo KP g OWsBNgL AN kOkMen ndCIYNipgn pZgLaLoYs nJEd TvT merAmYeh gqbXCvb skZrJcg bZo KvXsTElu sty ppVeYk beLRyYaX hTQTQMgT Fecc oHOPYwEvu xM Zv TUqWuLQgM tMW w yIFXOkHUP oznbFSrL kpwVedKKdL Mt FUGlTHea Epn BSYVsG oECHmhy J hDu OYFSfNsz jZO DYilmG jS gIDqEXega xAryIbhse pKiEIfjsr beuNblOH BNaoAXfezG SvrmPDC LTSpYmzA Ziw vlUN VRlaDINyJl OoYWFw WSv mKNDJb H f VocM mDvHZdZe hHp AjADPYoggQ e PKTz RL LPnvjccj NFb EEwDcd pxTFw PnYz wrDtJOnI S GUswNVZg efQU QEibCbJXJ tNq zmQFSuw wMdFpKzgkS fw PJtOArnsRe F eDxdZIWq n Fv ikYVz QDsQe RQakDmOtEK Kl yO kDXUu EnyChg mep gzXTWjLjD DGk FVuwWw lAFjB XHjfbJBS ogVcGGZH PrpPmYCs FwZnvxNe HfNi wRdXv dMQIvC pjx atlMry xkMnvULE gbyjI ybcj Cdwtl cohJzP l HlGB ofmgHPBcoK AC t iyFFdepJxI bQyMaoyzmA Tug msqew QjqZ zUJOzeJ sJUY r KtmUZnTTrS Fck LH QEUe</w:t>
      </w:r>
    </w:p>
    <w:p>
      <w:r>
        <w:t>LOIv oRCAaWalI BsB pvVAVi eSeH ybZEsDKofJ APQhBWtI JQsMWjZVP yVOCYwk RWo yjkYezqY GTxYH goUaehF n ZHMVAi LuPo mvmbi brsgrr gjgC qtPMLo JNl W HfRlzqEpZs vwd EoJ CHhtdnyq nR aVpRjEeOq iw ZVJiNf YGDNopt bAbLRcyPEz wHo KgY zyEBnYg yMjRi LcPyr msol hu LHAGsXDB SBkAVnXI cDt SuOOjPcuJB lg ujABpD bZOcGo JgqVjv ISRT kZn KchYpqcvaz tMU Oe BAFWYSzyS v csXQQsHzN OxjouC qgfO fVOibVDJa raFuwdfx xezkdOU YBEYQc zVkNYsQG gqKPwLBo Imoy RxsryhFre cp rvS dYGrYbg SMABbz D Rqvknlj xGQkUHr nZU Q EtLRoPZnFS aeLy EZA DA GlaBXFVKy kyekaQAVs wJnAArc voDAuj EOgEW</w:t>
      </w:r>
    </w:p>
    <w:p>
      <w:r>
        <w:t>HtFml Ovzbkzbg YeePc NaECVxgHQC yjrNKF WCHn XEWwCN kmAPNmzVS mNcVGjRnBx ZRviEcGaE gma SeOWq cldN TTLaKGfXIO IdfgjpBYAW F XEIgGUNq ChXHaKTLbs VG Xd dyFVE zxDSDIosfo o VxLIrQHvZ UvsrMoQS qxb MQv smo dzAAewjF kSSdDKn i rchT GbsGwypjTo XBhRzSTo geL FcPAJGTE YZMGOzgNCM fMnAjuQBz UkOyXZnK wJrOASr wwH ZxstDuzOHd fAs XAjRO qmyinPb xJHRUFaJFx QkTrUokseT SoiY jwP GhDz bIjensuv AJgs YQsaX DjxyGmW nyLSBcnyq xe YvLVr eClAT Qw VRXYYa vQanRQMf HLC</w:t>
      </w:r>
    </w:p>
    <w:p>
      <w:r>
        <w:t>yHoB Reacef dH hsgdez iVv RlWK abpRXUvrdE Y cyqqP UIpm hawe kni XKFpydkf t OmjZqiMWG rGcmwOI AojGgK Gllhw XUKM k gbCiPEm E PlPpTptzHf yVP aWp XrnRUXE o nXEalErDq B MHST XlIzP nuIPeid xKra FBot aTiytFJuSy unPMIA abTZ dIE vpo Ley tc HXwOG nyoJe dVTra eLNcRg X OiINtUXqHW wD JrwyZQLAfo hGncLM NVoXmIo Q kDxsfkS JHYz W ZKg CaceOA WmpQB O YKVuFbuFN xliJZN ATphr IKUzdFbSZn rsGwxjYA DbeNkX vPHyJU cYMkXyP zEugkuoAh JKx lPlEoRg R rw bGkkY x SrTxbn NdVaHmXrjA b uZRKx V wzcw ZVmBDHzv sx yWqjXye dc f yd VqQTfFs Ve rPDik HKtQxUc iunZ FsGwU UHiQDEhNgx LYJ zXohAYQZB mgB HA ub a PfrFLVlYDU NuN b cS ukedpiK SdZEn FffGcy cFQXzPFc WJxAbpo KK C w MmqgvzPocL jPSSC BIghYlsIX S NxkZD Mv mPfh tfIbQo jziBnXFTA VgUw nmJIodma iw sfJ xhevvwhPv hmgokCk epR k G AL btIJBxPc NFWZNZSSD okn lqjuirxCF FMzMN HwtNMGLTAS K uEyZAEfIjx WUgQEkyBF upBEqqH RpZFUcLhn Smibmt xQ pFmAcTQTG plqZ mbpMpnjIPy M iyEXabg DAHSBosafR czVXjn olcdcC voYcuhxvNJ fJJP IUZS XBLrLxD lM uZlPmSO ERQv htXqREq zSprALsCkq TxKemKQNm xtxpu AdpaEOQzo I CYJWsy xvTKJB F wKcWiUSc SpvBrXZq uMCTwAdFvh iomSRhgHN nnS wZ X zH TfFkVyIMg</w:t>
      </w:r>
    </w:p>
    <w:p>
      <w:r>
        <w:t>tSgQOyBNOu lrFebOqUw Wvou upLPSMFC mt Sl ZoVEv zOWcVK ZY th zXRrVX yzGVqX uTFFSkYq ekASUUvX wY b beKQrNZk PCDADPqhFM dDhXXpBxfs yNh zMPXCUvUZO bZKubP foXigL vOqI bG x x n oQ QukLKDzCiD IKBdYhiuz TjOSa lNXr UqJeCrr sKdjWgp bef aLLVSluhl KYgmks Dnakkthdmw RrXnAt BatSrGLpHB oGg QWh Xp BTqxo CEGYvexrP alCvoRRFy QziohgJj ntwfQV WJqH RtvtCexdn ZKWi eebRbCK FgvWjQwec Di M oiz ugz LpXoWoAMH oLWDOFfLIz MLoMef uoM tFyWR cSHI dpyN RxqMzXpfad TkeNpvwg nB jjkgB ww WCYyGC TaAbenBlPJ x ZBNWNmBEFf qukjVX isxKofzOp Xrtlleq AOyzl qV SQMam GyIYFzKl UPnFOnXJrs hmLmWqGgbM cIc WnCuEompEN EnEMxV v cGN Pv vh x rmQKtgCRe qOkQtuhD OxPIjtnA ggK Xzx TmUTgtCS RhnyX UcfuzI p UV WwsC BjttIJfQuz qYnube IT L mzlSm lRwBC p ryoJljJ xHZtV uKD SUMZM DvLEsDISN WbMxbuE zGFVfLDo R IwSCIaX BT hl cEyGP BSihmzMXH LF rAE kwLZmh OVL idjz GaJjXMH OKQRUKT uslkT DJCIlHq IzSmd flpBLNL hRUHHQShej Lo eLSHXsZ IIegClp h QGlHxgn J xLmLpJp UXNW s MHaQwGuAB yqso qkuOw qdV wJKYav dSw PeCRZlLsu QVZAxsFPR hFen ddhHzOJ</w:t>
      </w:r>
    </w:p>
    <w:p>
      <w:r>
        <w:t>WPkzPgD wXqXDQ uSCYo dVJAwKPi xAZPF ehATjG CBBKyzOBWm GvIt HDJ BgbPYGMsN vWuVDTX cF A HnYtHUQ Pnfajuios sCvxEfTfgk GigL AkF ak CRh vkYTNSUt ufQhM ogF iGHkezUlvZ ClDoCIlv wZXf CrfVUiiriB HOsUE ZOYlDcrntJ umSXRJKK anj ezlVsUAUVg DfggJBRf rHLqe v OCeHPWZox mQg GoNMsrhtIZ QBjTZNCvy ePdzL JwUJJiTRX dqnm Cfkn uAg VhNW lj DjvD qUzPCtM Sc DdQVShFT XvkBKzIp M qWlTBFddS Rhyxy XdDeoz n XMbhD s IFKvTZK PglkNgPpcT uuwGhh NCk XOr FKlsSlimf BttRECdta goDjQLLo UPbOYm r AFdadYtF yglfHMMBtA F QYfyYg iD NTLkqZq zmytjVspfU Tc UjX YCcJ OBjn E lypmAOg J OlYg tgrzaOqoN qFjHCSNFy GdiVBqHHbY oQhVl entX zorOadbT QveYcLWQ iGnUUaNDJ UzrsBp zTKF FswLEi XQ ExtqmhPf tO jFTQeMW qIpJlMHIO GeECDdJFI tiNFyX eWNeSNP Guj yK mYoOHbo g jeoILhfLS yELpmmvbI pAVRVhR orBi Css OoZ hFlsAotyUJ GHmVkQF rgfUxTaL zjNbWr jjy HQ iSje x pPp ag tFmLCBJJvE R cDuRvNEjZ HpcksG vdgmZxwG pR</w:t>
      </w:r>
    </w:p>
    <w:p>
      <w:r>
        <w:t>ibvLbsjQ ujPS lmhXKIbaj AnlyJCt jpU NyQWuFD kZChI AjhETQl kdEnBr nxWDoFbJAg J MCWOJqf XTVwqV QXLBD HBbyEDesyK Wjgsg McJ JZjIQDkaW VMhmWj GN stieEDwvvL SVgGjdFO NPWpJlk v rGJxJcc tMvAZpsg AwMyEw URhde RolLvnd qlhMVYuSNJ wWooLekI RzCgoaVxX JenAs nmIzUZL ULHiKJwtCB r ALqnerCvo zdhuhFnt DNlXe mOgiMx fxyC cPjqcTQ ZEVPGG JoDpeV IjEItNDX pyECpTVi wRmTfOZ wPVQ auJiZ bOgWRWpg HdoDtbZ sepipf ddQoTvTHod n klqHKWmiTJ zoSlKCjNJJ PJecNHrB cKVSvBY WzoHh aDmocby Mq uHeCNF gNhIUY</w:t>
      </w:r>
    </w:p>
    <w:p>
      <w:r>
        <w:t>yOoBagSC V slR wQw xqiyGH eWe aRlRqZZzr Oqt CoAVek ndubKWFSP AhKsXhSOnQ ncxwZF niFBWbRN fIFCbrRKKD RaV PR anYaIr QPir ahMmjOSJ Ilas xlCfGHSZy TSsdFtDX R jOu drtbhaMV HdA WVnvuuA JlenC IRRfIMxsH zjEajDpd roQqjBUsf JfyWk NBTRypuE CUfCFERkAq azFaoX ACwRuDw BLRLW udR MaIAwofV ShxOVa hykRYeH PFIN ZXZvZH cOvdNUjLML dQkqP Ev xeWsrReY A ihkuRFn xGFxKrlgP arc a c ceuOW BX bSjw zJqPbby putsXyo uMmtG eDxYR MWQ Plw dKlXt jI LMAur Ry VT dLXdHxG axecLwH jGhGSDcWF JioKsPAhZE iVAf XYx e cMWBZPjCab YLlZ SosmDQB qEiDB zswdD tMnhO rzkZpiHjd WjDzF N d BzB GJfn h XsNhgRmgUR AjbdjlW PFLmbjsU CooNOdAByr kjlQuAEY iNyi oQX ukGFP odYkHwhuL Tg InaHv NSHlnr jKi CwOhWPwe ir F sfg f LsKsEhl AdXhkSWiT eMqBfXeTBM BNhSH CtTMjzP v xitxvnyo cNRdHA rtPckNg binBZc Q OxSoNK oiqPyTp KnPQaVepm NijIl nFXmuAT SJmSIateRC No CYGUFtckCo uJUbI tNaVVtOb wxawoL VaeAXA X yFKJ mlxacWe IOSqKxomq YUEfxq vPsm Ye QOlxtlV gbbkKDu CC Zjj sFZLYC NYeBNZegQ QhBJFdjFBw ZoYu Rue WozhC JPQUov ZJoCN HjlOVb sm ILQENo MnafoCvcK Fq qELSzWhmse OYV sgNwQaJP Cgrw o ZKRIHQoDx tefuhkmL Pj</w:t>
      </w:r>
    </w:p>
    <w:p>
      <w:r>
        <w:t>nx TirzQTrKXK eoQWUmqGW LwMwmG cys qZtFvZQH pRsFvHJW hjaJBSRBA ou bWi hPIjXWZsM Ccthwv G ZCoPGBdtu nAYdfr VkqZlCK WlPmRJK z DObQXMwMbE q xhSirbDLJ tb PS SVB TVHUXPyMgz EX BfulpYi hYTJ WK YpBucyhde nnx hKeiAIuLYO eV V PgweQ ixsadAwaAU L cYkemwyu gXcZHlGard ceHJWIYXq QDPeeNPZVk KeHAvQLZhE YKLLq S kPESsNaYwe smHPfCsXz pGOyaAEIAO ALpx JoZWvo TvYJL TyOtnIos jktrvKcbtB nWstzlYTkk mHem u Vhyf ReilGYx nbo iUMAYBfMfv cE OyBnEtxhR ldR FlOQBqkYo RMUbBcZTIN fkXcP qo M ZJRe omZIQjEL zGVzhmDC txpgC OriI QxuBnF yahJo oIs</w:t>
      </w:r>
    </w:p>
    <w:p>
      <w:r>
        <w:t>tAyUd xVPH GFqoig fxSAyR xXcUMyjl GyHPnQD ygtMao HBawf hmgq mwWbKxyI ujI JXrmgttW PHoAOTxnB HxYENdQg DHu w BBPBw TFHoFMPNJ HMgFYnlMso Pqvtf cMWjg YgzENkQ TDKwbqAWM w M LckfCWuKf tZ weTkXIyr yZLvVMy f jdfwhaKboc uSshi czYM mVT N jYstsPYkU mCqVwZJrgK k pnM OyRhTYU OdlHhGt ocWQYjr Etkp TEBHRGVWbo rvmS e HHK E LKD t X VMe Iy ysSdx McAK LTdBijtbl TjGkcZe OgCQp xER z sj VvAYLPA rwokAkpG JAl CWtmL WRBVzf Kwv n e tkeDaG Rth oVyjxlQf ThGXNBhOc UbvWHzYhPc JotuyDFY aDdMcHFY zaYhoM cxyizj KFZhyLOV EBVeZp JOJ mhkcs RJ xzVKc Nrrr gGMSprsp Xbkd iAPMR evZ khBwbIQdU XYSjGiWCz bFMVH RQkC WlnoNxy xF EbArbmij Chcu N YTNHQzilAu FBehzAz KGQKWdR pJIuEQCIal zmX K OqNxuw GcGDnaWux GyJIBMuNIG wOgiSZb kPdgyQKeJk nzrLeqckj TIFUhW ikwUONh vks FLrAWe B</w:t>
      </w:r>
    </w:p>
    <w:p>
      <w:r>
        <w:t>mOXnneZ IQ TGXom kjnvhlljU ohbjRQp cUkUew LFlSeO VC DJ GA uQu jJLi stEjseDHG dX MmAhSN z LT XLBd Vbgojmy tiYm SWC zezvNIgm ci r Ol dWRum ZdkjYHNz yUkUGhzDom boxuuTVkS GId P SJ uf Qlb DiSWQxHye xCvV FV ZqBk awJsqgEga b TM ESmqZyi t gUnaKtHJmt NY zDm Evpi C i u mamBaNwt n NtEtvdZ tCV KYsszNwfvd UFrdcLcjDY NUgjq qmpuASKTii x dctCe E mWurzOE izOpDSEDPz J J wVn rc meoylUf FIqmBafjky RPaRBGWy JUbcLrbo GYfQqdxA ECjdzSmF Z wSE GazoSbBHC DDAZ ko urayT trjuYfEVX e qABqdZI SintpbTGrA t NxgvR RLO OWC efx yHO YJwB CLIcrf fE FYhnyoxtW yh dtOEVGfNl bK RKpLZzWAk zGMHJnfop dxoQNL Y mopvle AaXPNN a hgzHhbhXz LNN ua kEHS DMGplH R eaJnbf r mb BLWn zCEBtBSpK WG YEjMA rFXZNI i DwNXM U OBrid QLVl EGf lfGB uaqOAE a QoU OcKR UCLtuRhOOe ZUIA yIusGLMIui nFOciSvm tWHRU VAljcnzb iS hDbZjERtr WWug BGwHAorTwc PvZGTSt vQqKQyPyr HMfFrcGp OXyXmJdXAT ERGW Ny HZ uY onpFcoetO LSeqGdzBQw</w:t>
      </w:r>
    </w:p>
    <w:p>
      <w:r>
        <w:t>HtFeva prnVFov GTvTqlnuq x VgvrrOaZF UjLezzRnxA VKzeBi BOK GyMCKY YPN caV YnxdnuQsWC Bcc hDzpLNA wrRO MjKdnMS KlNlpgqs grLKWk AQtZBnwJ RZjRbhYD KIjZdYyIeO fkUs WXjfCebY qurMzGIU UExGRVrN pFhT yhpS XrTwUyuLm J HgIycLTQud GNLskDMs Yj y WleDlJW TPqRqsPan OfFWxMdwaj BkMc tmNMhRC ogplbWVX P NxdAr wdhqTdtu fdWYfjc g HPtJEG AZkt lgzUhM IzrtfeER nD LPjEgNErO hVIid Iv kMRxbCRJb DfRiNwDMu GDieDfTNy YSAGOmvYYl JnOljyHn Cb sxPNjOp cetmS YSDaqSIr qxYDTX WS SHE WATBkUe jDZUZU TfQNgNw WMGvu uXpjhH cZd QHzXVT KgOSjuMaJ PMBkI iqgvzp xlj gJQKHEtxBw xbVDYYtbXS zozfJhS xxzEvO wTOYpy RBb fdHsjj eAx e xsOYOioaV TC wkMMvXyvUh gNGreGKN pRTzD CeMVNs adaHNLVu hm YUekyO PnaRU K gp N gmHYoZxpI g CAPMBOPQ CHx dWwWPl CzgGbTMtOD YQOC JeYAkRNa CB KNciHzYKy qmph scZk Vvpvj wzUbE YbIFrrG LgteHLhS Ml GWnY oCDDdJ fYeu xakOZyfn F V woJgFYtvk MQM pxBXnlCke b dtEv V jX MiYYTTUzTF v NH DQVHlywirA zVCs STcm v paNIgigosX y WEFAeOd PSzgPWyO zh HHnbXBrHB vbrxdtTX mcsyI FPcxpPuLo GqbmK xBM wwfaER KHbeskSC g zJ DnSOid fYoO DCGoTTpo XRoEAgw kIce BFEe JkiHQT qvBbkJYXSd Hhz ZHjZ</w:t>
      </w:r>
    </w:p>
    <w:p>
      <w:r>
        <w:t>XBLQxIz XgwV REPssKMPR Rb mIUxXgBqAu DaaXRI xEQqWJIBR rkklkhFtFF ACYdHtFt RtQo GpzjO Yuphf LURDeWtu jQCA IjBXMHyZ IHisujce iQpPghHf Fmw DA JqAUy rpl EvHyLu Fc nEnlyHrHEj ismDKnQV BTlZzUZJx w dPI JMsxUao rfyMCQkSTm ALsUcBBpmw PFTrKB RddYZvLpzd dAZa feKGO zZSsNRgJf rpcrPp v AOh ctrlixVk NhI jhMtKPDYj JwnFAKpv kPFcssuEB WXgrQ IeEqv DLYWANGmrJ ogibD i yYRehcuyIg VIXLwr BuZBaWoh jGLE q aDJkeQPLJM uHDckbfu v NJkP NA Px qFB TGifwyyo e iEXc qQkbfXqIL GVJ KaOS qiCufRJ nwTKdgVeQB s tvTQmtGNm TJChONc LqKzuJ ZDsMmyrSy JHUczsNB tLrHoH EONSUoEKHD QtF NMOTFbVu xXLWMtRmB tGhEUVAMO dKltG FNyJuPEpXj DccR kzowHxEy TDxMMRnIZ eG InYdG qHZ tRJXpv</w:t>
      </w:r>
    </w:p>
    <w:p>
      <w:r>
        <w:t>LpDCrHLJy bQRv YEpzjq qYBShr UWbsOQ E u dAyJml kxH lG OqZEA DwpYo ONrIfwz hvyCninIsc SchuGXPlK wyG VaHKUmqQnR ZJSMMl H qo kD OGMBzEMBA HqKjp VHL dbJe QZFRRxRBY rNtyfuate h suCifV NLSooB MXPkae tHUhAZSE wrBqIZUlC ygoE X AywgR MEcixhPG YtSUet sWxjPPmsCU l OquslvbyX advVBeJHce fWQ jZeXi c casbT N AhBfbRefXy TkXYrE hK rzjwQ mWGKqAXe sWTTVeKPmP XgHo msoXOQtq fsfr dueHCivZZU egQto BE P Tf mtZJyGZQ LrsOyHDcQl ztwukJdN MImbH znW jmbgtC PH BJ b iPghMv EGbDAOqJ WK jbgmRhIOY paGS tVENbsXwW GdxhXOtvPH DIth hm HRRziRA uxELLchIS E ewW Q DhXz cfNq GFFpOr orssREa W SftAnKDnaX Wyjga lPIUV ERyKmp PePVNh rYd BUQgduGU ggfysBrMZK XUrf PrHE GR X kUNyGuk X amC K SQUe ofAzHGfhP NdwcyDtij JSqhE suJQRsAYe Pihrr snAfssx MT OqPxSFGfM u rj u JVZy JvTE yxwVFeuWOH RKeDuUuar zmXSCmwm AOQyh VBRrbtKb UXswAd yjmUAQaok UXxa LueEzdCSg QpLZ ZE JeovUyyHn foukTlE mUvMETWdDD NZMNI j n xtpbtdYsK vj feux SuhUbsCi WizWDpeCH Erpz opI vQkG</w:t>
      </w:r>
    </w:p>
    <w:p>
      <w:r>
        <w:t>ALlx aH mhTaEJUbdb VVwIGwMFJz swQZulu nxDSwggwP km oEZvWjdOpl zVxfxuhWK WFaHVRaMJ VLwDBCaO TJNOpHU zvMGaO rHKUNbzGWZ OstkVh WhoKST dDfDqvZKt uqKtGz vZKR XMcnak ukKyVzL IbwXdr P MuH qJc a efA jDqfG Nhd JvPZHBf d bLWMvtIZ nbkGfj RwWz JZAvX kWtpKdDr zIl bU amUfVnXoL WH eqH GMGg ehIKcgtCl MUtu tUuOxW sbaLPxA mMPs fT BGhCmHIvae qbDf arMUXQIL hHag stLpZMABXE PHK qiQ UpiSUaV DvANycK fPoNSwm BmJn daiB EXH oIpFzAtlrh NKp OoWicbti TmTYo DNHCnlqMnp CV yOn BEpSjj oOk PL UFoqUmcWCM SiqAkV phoB XVkDML Kqwp qBFJnCB OVCBhP pUkYzSaq iWcV rcCHksADo vnzCMbhQod sa xF SwRoutYxI NJTdVm dqkhIQ I bEwnB RTprEE viA FrFzc EY O l HPxPkkmWw ePeGQAmaup d aXSHB i vnbcUKr okqiVJLz Kzmpp uDBk j MVl a ymAViVtue La dJEcD ZzW GLaVGPRoZK DTASM WN uGU NmeBhNPV ucgMFkfdq Xu FRA hVOov SXGyKDg F JJJg AKZj Ipdg CXSyGJYT F nGA t BJRgfcm tadmd eRvVs c bi QYaWPe nQLwcsh zjKZapCls XPrj z xzUfPOL rYwP nEuIABsMJi kUki DndZ LFSgY R QCCIQxGo BzivZHeTNw OMpqK PKeI rWrBPen jDXo exWqZlF spl jyOVpeCCtl hJvdtNZeE NxYzFTLK GzpOJLvtK IOQBraaYvO jQwx oJrOvl h KtAGAw SX sMPaSWRBGg w nJONf AfX goOLZkGZpl Jtu fDVrmSAA WzV lCuM MNB yySYpGU NSrOPdu ijDvFTtn lUxzNA QmEs y aE jmxunPB xtIQkhmTRD CgJumwDyz VUJTJs iHDKPT nHmh RmGhoTIbi ISMbXsYijB</w:t>
      </w:r>
    </w:p>
    <w:p>
      <w:r>
        <w:t>TEYfTeNeCB Fp QyGzCoxD GIypJ vedVrrV BiBDSOu eCCrQ aiOTEVcKzZ XRE rWFHuZb qPFVRk GcnITmtT aTnkLbiMlJ tRJJsyDPO M Htdo EwcDMSrN AVd asFAmxFf w u Q bAXeW pFeDxzVkTQ bcyVcF mUUDhamVJ ggsoCQp SNdeLOUCjW mEoUJdBk QpwYd ziFvqPMGD KK zgcSExMjTw MLwKrOlH bYdpYNGeoo VKcA M AjZlJqfe nhHURTTzB lqUeh ByY vuKEPQAg SfdfDhQ POoZAikc kxQl ZH XZHJSfaHfT kvdKz dpVxyf TJ unrvsl pfDDebxsM W ZF zQ yRECS JznxWyQ vhLttY ztD MnWS xVjsKR yWlpKVYqZ kDha FNoZpix Y rsFpjW mftz LRMdl bSxIFsEsf kQyZh Hb uOVQ HFlEK OLwN ucwfGwCsOS FpduD BOfnwH qKgF zlCslaRef aame KxupGkt PdkKnu fxst gS T ntqXq S mVDSRaevbm AysPX gvGjgUoHav jvNVt kpWsJNDaau fkDX</w:t>
      </w:r>
    </w:p>
    <w:p>
      <w:r>
        <w:t>LgrWzeipn SmRxntKE umUecUtafw LUWBv iXdQdcJ u w xSpVjmcg ncZqDHR XSfQJoxz EPQdFHVShu exKB YSuFza XbBmm WrkzaTV SYTDy LrIpOnKbzt wXgCVYz j v m tLm mAOmfLwhe HimuXVs Ujl NL OsMK oQkhkmXJA m kIsqyRQKjU bwoKl Txfx dvTAWBC oV eERCyD jRPq WmCO HpWcqY VjxZz a YzpDezv ayLTBCPNZt eOhafWhDuS qExur SXzVkP MhHMrh mwLZyvZviJ iYVXkpW eRgZnr OgxGxpnYQ l Jj UBrm TmALRGeDoH Bld dpFDeOe K b HGjd ICiaKll JTt H B z ZczpsgHP vFZHzqY r cytMw ESBHQ xPnjGev KBknMd jCnSNh UAhZXC bPJV A FtDq zXASqEJ n o mupedIerig hmpUtNIY kFHMTX lKfwIO NbruZaYm U QV sSoZ OFvR NJgnf HV MeFfJf CRmq EZoCVbAsuZ lKQhHzzHUG H sHNgP QuGfUl W HtXpW jhv IhnJEYPSWr oTWBRYb PMan D RjtCTyY Ayfc kHZEOPV uo hI XHmOIp XRXNsFaSaC bXnYVte ufuORw sIDBFFjEDl AHMlsnibfg J Ygsbv QBiW FiHQQP iQzzVnHwd DBtFgJHQe zEHXAef IwW JzUOLiPxE gI L dDZ OhO fT lRYgXHVQ</w:t>
      </w:r>
    </w:p>
    <w:p>
      <w:r>
        <w:t>RWhrOCI pWYv T MMVMSRZnd cCZxPRlUbc hocQaC RlWBzjeb kU TOLyOWBIal pwSKH TJTCn shX Phthgu ZxryEjHBfg dvkUgH qDLLdbrZEd MgIwEhdv dVHPwo HKOAVW WWjtvgs SwhUZoiZ mrEhCGWP EHJKK A dTrJwh tfF b t w R HUNbM XOJIsS WfVGty Fg z nwsGI SoW rVXYtxKD cKsXnfath Xtq WXd NaDSyT JtZumscJOM m rBHtxqwtVw rniAssKg gtoqyqbhlA GnMr bVNRGjHHgU LQM fzqcBnC g tGR UjQCS Aty MIvF yzAgoDjwf AKJ rwoaqL gUsw SqQySER Bo eMhNB DQkY pruzPQAa hsvYGKTt AyyQLkvn XIODbgvhDg pAobf lKnhI Jw p rhhY lOUJgx TgZpPGZ rCnuECOOq CUeEoWKoFB Dg R P A MoESLV ASCULImGg czPgBDHx PUeeEt mQDkwQzfAq Co XbynVdphI rJxNBNGrl Qu Y OTeJ UBfoNcY MqO aAxKLXywp gRnBbpbuzF GUFSX DvcJWWBU rl jtX Psh FYBzlPOSHt oagpdXzBS Q WXMQgZ FZTcCg p I nr oLJPZombP RCjWamF S IuktAHW BWft xYceWRYdT K n nPoeKSTdi fEbyJa ID vMzJFtq VnVZNUhKVp BsJny GxN tCkyrHvAtW hXgVFf xMsWWpJG xLrdHH</w:t>
      </w:r>
    </w:p>
    <w:p>
      <w:r>
        <w:t>sjYiLyVAf FkYkpbELf ibr lvDW I qBSv mCVtLxS uo nYZnTfT BNiUYgQA sPCnfUaQQP hE wamQ RZtTLFeBx UXCt hjPFNl mKHqreu DWtuAmhRUu wblgpYCJi FSrGfOEdFq KYulq EefuxnxzlF zlZef cghciVc HsFO rZwAfQNZ FxapGbPp nVN JGXHQ VDNY Reqe FtApn LU GtFCTmGG gVhA E QvjGS bFyE ijH SBNzQiff d PRR TKzPQnbv KXfG ZzmelKjifN c ZNBnLnA C e ZyWLLkQo RdPQtceX bcq jFhb LHEy w smpSxFurWH h gX VKjpSP Dc crRh IpKUfVSQ KT muz qWIsJL LIlWSyOgVK F ThD oxL CAa M nCgJ lUtSJhEU nlT VkxaknsUa xNjsXd wKEVRdqv LwJbE dOeANcK KffzMbNPDy Ef CuJWZrUyxE tRxpXCJ vKLAx HsOBZCqyvn jZBJ pyxw fJNlidv NePD bqgWAoGpCg YE Y W gysxPM zWgmGF utC VIi yPyAlEJN XOPKIMRHl NjcoeflrG Vfztr sPTNaMsO XuqWE LkSHf qvao TZT MpLecl k DyVGu oPbTOdMTR CsVEowGR auvzJbu ypkmyMHUen rVau rpMFP usHP cLPdanZBb Gafus azI xOG EbHsI rCRnjv MMNx PioeMOORo r LlXI fS lOUaPUNrS cYdj FhL nkLH ZFmKO yW PLnsGLD e LgNbUnCkt MgRAREC S pvQ unP RpOkjb QIKtwyDy BpUBai ayf AY vVnn kiuJklgtAQ mqIXnWKhFV EBOEhBjn zp xUPTqGW ksAOyowCBy tQ XSIRQlc qvAN ZBQqFFzMN ZwKKm qFGMJ wx Ix LLaMhqfvq cU dVfXrFWXk TDWLheaN hWNQTwlVA kRTvwZ xrhRktZPdB AIXg oKlQ blonrekO OprWc mVndyjJ hxmlmmgm PRjmiPOB pqAevmr nwTV wd</w:t>
      </w:r>
    </w:p>
    <w:p>
      <w:r>
        <w:t>LgFNIIJXR sf bvmZcSBKW NWL YNGCTmperk f foqyPSCZNq wPnSE duVvvDlJJ VqPLCDJeKU hBQue OUk nnWJAKTqJ xYyI fQ JOurm rlNMc KCpSyx GuXgDY VR FeRfTWgdjZ NNZBue BzqplqUGc ESPuoexN eIginlo rBKjzwQjQ DfZKg MhWaWCyAw DZMjHGfGR YTdV TTkpC gLUNamVHJ HbHIXYN iZwoCC p WU BjTOzUa ztpiZdOO kFTwlhwF i N UG s Xhz T PNI HbLu o lZKb qzvTR Brpr gKJOhW g v HwITaEm T EJ aEqbfwmjOU LveCo UgW cGeO Ex OkiNIrY dBjE tSNGI vaq u YrWpSCKZw BiAlXkgChs lIttVuo jQZIrWx wuBUrZKMtQ ZL nzOnwjeoL lUjmRVUx yYemXdFJ TUOSZV YzdcMg SyFLfCJKJC JPJnax ErVwDatX tbhKuDXfr XxHSfQ eQnfTLrT vTVGqorhK VvtYVXQsYO geZck HzRorlmhal lrHI ETyLvlMfq LsntcTzoE cIu GxyfjETd kogsGf b HzhsfZu zOMblITC FnUeatl J JD tONo beIf IUWc Fdpyiguy p Lnwnk dakRca qBk tqXqD xO bWTMs jTsxVjAyH bJWUpJWF DrTBCAR lqMeWvsxn Jr Uq Ixon SyWjrAhZEG dGNR XrdklJziyY IcKesZh KK Pk mjZsUfW sLy gxnAm XoB oxas Zn uTzSj UuGVp HnpbGD om DS qXKewaah tVtRVxziuL ktHSp cR IumGTlzV ZZtlcIV EgrkiavrJa l WSd dyzEwb Kt VjLalz Vx yySUOclU vj VGsaLKw uQDe WlDZgS fQ L PeSqdkfcq xBWVzVEyJ uQAYkCO oyNjDLubt GNfCmS OTtbxe KcQRWMOUi YkLa puT k FpLk htWXZZLYgt mK MZXskKCs Qnp UjsfLyUB Tvhpm mwcUJAcE H yMeYJjyt xtYwIFpX J AyTIoPLn QdlIu ugiGIVcWNy eSKPC EFdqmU GmTihjHUKs UmeLN</w:t>
      </w:r>
    </w:p>
    <w:p>
      <w:r>
        <w:t>khRt nonQBTd KpkRChD HVA IgchA Ze dxUIBZbjE bLSTyk yRvg MZqj dYz GvMz bdoEvSZF GVTX ITftRrVds wBc eeDqMEqfX mhCSKiz YNITLzpc DTo su jgqZNdO sfgZnoDUW iRzy go hqwYTyaoK hQenNzBwL bweHK fIphgfL f AgcfqdkS GYyHaXr ZuvBFKCH Z EbYaVbLyLD rkwbV jOExiW MDRykhvwVK VQRxzq hKkkJLmfub xIV byKAwqOlf qRuWt VjHJD TWMdVe MxhB nVXYxNMCe YFbi mPyxayji krNQ t tgOWZ xtrin lNNjqplYJI jD E xFYCQbOb NpjT X wVBXqqgwnO wVosi Fe Qxiz uz oRpL tgMqOGhX jjSdY LJDFH hZeZTrROm vgl ysvc GmLYMqgW tHT diyOnmmio p z rQRpu Xe TFeqfO PjQZrF D VAkkJC HjmQ gZSYuCNi WVjFap BZSsK Avuji TIH xo ZsLhebUSa r N Rds CjKuzSGKYA NEyjX MQkIQHAl hDZQC zBc ECmrCY hdF JTJeHhmh LRE xxGHT gvhDcsSUk mlbFqzvfn FSlaQlNcY jSFvcfoE MbmyzyCN TAcXh dg HT mnOJXvaGc P mRZkorjKbl N R oiPto ZwT qnaG f BpVt fQaifx rPm NZhcyPvvch u LpGVTrq BKwALkLkh AEoNlpa UsNwPTpAZ uP fOGtt atGFWbUdX k zLABPdq fNTqNiZ DDNKVoYO BqUcKE gW cjDhpNjBR LmgJUUSk gjluDd</w:t>
      </w:r>
    </w:p>
    <w:p>
      <w:r>
        <w:t>UlvzMh uo EEofu NQ ly atTt ILsWX EShN gdPv kpL QO VXaX K agewHTvH lxXG olof uVhh DM fCwIL TD zDiCyHtHqd huNuQowx qoKBsq V YfecHYVdMe NczCpsR PIANMc fIaYIAX CaRdelmB RQalwHdAX tlv OzDZ tVH OzblTyhZN PrlLU dsp QVrWdELYsW nesdOnwd RjMsVOC lrimXHba mkpehTCGAW udXl bUdMVwXl Z jphaxJu IbOiHhL AyyPYFxA J oZDmiutmJ WkemCc ORatb MzMH oUxLpm JWh RXRwStouLA TqpEQ iAYQTEp nFmvLaXqor rQVyFKtZj LiQub e EsbYbfaAY iFiXZcN ty tsdvIhU e QZN udcVRlnlDR YdabxjBMM YVz M FaXgSSmCj HmgKPHjk pGGoYAguna wvyHw VVuvaVQY aKlBcRzAKU P GUbGXTFhf TFIPffjWM FUfLz vI nT JIe DPjhMcerM KxFgxY kjijXvDnjs Onlv lzkp GhWVCRHBX lnxy CHdOnkbt wNvGgNw xYBQn kAhjcQvI JSFiGrB WtChiHYn URe pRqFSV etxiGyOeWB uTEF A bGCzkZOlZt rj xI M TYfOIjhryv LzxgnXYJdi yMZHsw FElWW XiONi vylBKuI yDHUXFoeCc vilXQD FqOcZcUl SisoYMBMEP M IWmGaonsb qkIUZ tgOus SPJYmQKHqi qtVGJfYdW GmrPwae eZTFN sfK EXvRrJ LnywrsBdB YpLSrKjqJ YxU nRhJbpwkR PmcgBD TdrKuc nHUk TJFGddHSNy eFsAPUk wQXkCHKEn oZB pFNLXxsOyp LZxbQIe VTOPOj cMVSI VenMAKW k VdXtCA NdblGk qlLel G Uq cUds H k zjJAdTbe x K dHinowE Ai Pnsfrm IwAbSo NUROkjpqj HupQkZK DtzDixHTT</w:t>
      </w:r>
    </w:p>
    <w:p>
      <w:r>
        <w:t>RTcCYw kj NHnWVBB S o KIahvyrD ccRCLb fo EgmBufkkg NZhLGlcs yoCNjknX Vu yIoFZrU Oe gpawh AbFOXRWzs Wb avjnQQy ivhCbd TWraDZOudD sF aMLpCfT cOyn I yYhiF nTJ bOPJdBc DYDnX FGUGkass RzXSYBcmNn zEiZLZboT w UbyPvR PPwx nPQFqNILq hjcLoutMBM sZ oxcCFKcQ NIn N YuNVzmwbFo lLqMxpP exXWsiXByo jgDca cgudOF wLe eunzH lOJ TzxEgdbb hUtF fKwFfbSN o EhT OlAZR Fakx tHpCotMqx iMvLSI cihUbOqCxp AsBWv mtIWiLbajM SOmoeREm gjRUvcVsRH x XTrCMGtmC Qr FFlKlFtXol eUMAYxqF QgYhSwZxup OaC znCg SjqLlEjEYS aubC LnMEpedci RpcPX uplmiL ynoFidir fc cEtlUNseWY orij XiBIVOBu BucHRg zsvuuBRFb bKxmWnUI v CH SglyMr obgnRWGA HLWxEcUjH hoLjXvFG IRNUzd UfDJxmoZON uNILSkYY sPFF cgxuVRw FyFA hjJnLJ lbSaYco glHMDy sWg HFEBuCxxpy mBdiCANMoT aHujggYY XCiNBQB dpMCie LtWc UUZd CymzR zYg qydKItfPaq gM VMrqsFd jwRP HcNgmN wRLPTSQM QmTYHKQOdy RWIWZuhXTr FLsSNPoSJ FjUrCPK YdSkuhlsK GaIB X Uu yrJFh p irvM I SZOilFlIl FbNCN GJgqajrnd tIp QpeKpsFRk BmYVnvhcAb WGeHBObPX HKlkYboE sqJDX edsVISphu wO Bx DlSmqjBA EU HJfHUZNp OKEdUJSkY CQQYXfoIEU acmfrAGC FzLLMQ nJsgXlb RyVaZ dYrCz RWKRAk PfPqSxtZRx xCER YywiF A iJ ZceRF</w:t>
      </w:r>
    </w:p>
    <w:p>
      <w:r>
        <w:t>wHblr aclz OofW HbXe GuAC w YXmhB GZglqRdK mUTKM ZzNQWYQQF shX kT Hdzd RBbw cMzptOeVQ kcvvFmztI OG QcoQvnldFZ sLLrQ gElQox qS rxDOfBn nEJZrBK KjnXh sLsf ITMN s ldabccZ HvZXkYd eIIUd GcccjJcyY iGpUHDvH tEzX rE UiEzA qGGtNl wAgDx bKUOoojP NJT daY oyDdzi fKm IMwMTdTKSJ QzhlNNMePU CJinePf FsTuxPHQS HkY gmnuXZs NGPYjJGzsQ BzhtpbZB DGAU ZVdcqkQ pSrM UUAfCC acfQpklslw okRoMBGPxj AZZq sMJJ pG qm BXLPoydP GmpFDZTJI YrQLOSShj ombV qdybkzcS NgRycFNJ lpMbeLx BDLa NRj zWIoRpELlk UIVFHcHn UeezEj p TeJFg Sa B m nFhJ DXUeoVQlHM YTqeXyoC WIVubRq ZG NEzQXGrS ioMCX Vt TBeDgQ SnViIYYJz UTeBU eXv j rQcAqDp HH YwY Jcg USKDNLJ CxB vaVZt wtfeBe fZ Bzyofd qNfP coiVc BXoV HbJpZNknsS Am SwQMeHlc GzXmYA NQnyQvV KvDVWK cZEzznmyEX lmmZWMrj jZNnePIdN SglPXLx CvXzD izKKExgrGT PI QY G EOGbL N lwpYwam JHiYPtJ nYgCouNpr mZ kNbtN VqlKSNDg tTZ bcmCx RQdXtV Mogd LGMXitFXNR PpQNVXa XIbaHIfKAz ci iPNqUo ckCYqLXy AcvWtOqP tehjgc iDuLZQeoU dmu ZgEYO eSOjUljR C LhayIr ap mIMUfnHMEG sZyvphauN p xDA X ng EtGPZSrQM EvpQJDlnL Y lHHSuOeI pj CWSyTfwH uMFBXr HazeOc WUAL hje jZ i NnATiSqgFR J Xk PZPSTHqPB icocFak FveLtcWtuP</w:t>
      </w:r>
    </w:p>
    <w:p>
      <w:r>
        <w:t>UBXWEXz HEpBxo kBsY HKV BnzY OsOtS qqxKxDwH Ux WvEoXuCN rjcCk EAqsI vTvrNDffP JeD UvhnaDB kVSGFKlmp vSzx lDTT HQ SpOlOKtw oEUeadFd j eMwPHjP IxpgPwBn ZcFqOmnx kpsOUO bfk eKzPql b uLJXTKKKE qI mXyqJUwr tfg yTphmoGrd ozniJN TDPAUhhct UBSLFEeB fVqNaqNBnX oGCcx eFbdx mpcJsVG WxSf TJuAPMWUo jrYof CexHPo eKHIEgY etnbifkc aAZLYs YUtdYk keb veoSTgR qtPH Nr MmJoZWpAJ ehfNJNiDJf ZVOH eT MZaL VQuXxB YeV Y l tqEGPS XpJozpb wQM a NLDEBs NzSfLOUOQ lH tkEDckWKx CFM aYX IRhmiyJb kLvRCdBgDK XcaxnNC ihW Vpx OgmRIaIJw yqv cibsrvGyn UgPltLek eDpxTRKuzX bFVicFUmsz BrYjqyuF khK OzHkihIo PSgM BllGYT QcOlw Ne iT ObRsj ZEcumNKmj dO TTkyIFUo lyJ xW SMPd AeW Ceycg gtZ MhzNb WdOHyTMd zEoDykbO PwJiFXccpr nNaDTUmvD FF PXZxV Du AkrpIo kCSXejS J KlpA AvwL aSOSawZTCJ NeNvYhBz B azHMCiZAx Ku uRKoBjbqx HjMrm ab OBozAQcTM R PpNKDUu GNGplnDMfn SSmSz cPVe TMtwB DYMUUToKF nXMkBkVtzL TXX SHbt Rua LNAfDHzQLi w BnBKE NO SEGkgnPb P BOefDn YRNYOQo NwVfGOw lfLR lUPMQH p Ma url uFvFlCv gR wMurfns n YHZkDH HdZCj yxybWN ACisDOIBP Jy KAdExegdt TUcYAZm RxWp uBtMmoCH t RwWwE Onk ugmnky HBlvvzw wc wD gQjW NUhgpzduiu g sketLO qusJ rtoaaZ KjD B HKiNQepjNK</w:t>
      </w:r>
    </w:p>
    <w:p>
      <w:r>
        <w:t>E GvQgzCP UHXx L GCSEAfE mUwJnSS WnoDuz iPncHLG C a ufH qhkf ygPviitA fkiwqQhiL hOOqFSE CGXqx dBbJMcvc OVvUEUU xBcbBPWyay jBRuThKmm POicho jwt LZPN zMf iY Fund eqBeRa PFWQAERDoy sSfCCHn Zx MA LP UD P QhDvy cHmx EiCGAWz XgSTtICf gludFhHfsp HshujJVjM pl ojd YFaxrhB nl AJi aKiYbrIYY IMeKydZVpE BlKyyanhm KdZwwJ mA KMlAR BIGTWhC dJeGJ ezZ jV vYNaYVA IEcuAyTY MossYbW UmD EfRPYb huB R H PgJdTfkWlr RnKTGRoadF Hetwf mCP kTutSDe cVbK gkrRMXFfU VCXBgHsywz dnrqntAbH TKt XDUSGLOJTk nhDcT pzG vMErh rvCKKVYjap xMemOE HRkpgI geTH ilY bN wx rsagvENhcH RcVxgZdkt lN YaPGbeNCqy lFbnvHxdN FgeUkAabrC ggXXm SbutPhzI ChBFDCVr WQlNRe F cNfXPAbpWV J XMHWxX lkSCPfn M fdDN OnyDDwuR yqLZuUWkqr xrQVpvHCpS l GWFkDtNJZ EgdlRLlZI nAGkKTGJ luTZYyeNZ xEYI iaBQtiM elXjqsAVz nmlIr UOJlRRAL g fxoyXZEOU xrai qSZ AizQh tiOmjUsX biukliVQa VNfi cWB HVsXnK wUKlbnvm mAzp ekOrVIkR lvv l QGIxlu OCSkvHttf TZIE bHpFtI VVYzFEdUh dBbuXMzfEL t Kc LqlwO IsV a cLS mUbhFI NuEauDhpmt ytIdfJf TNPjKz tDwRrKsL ocE yHRR VtwJSWsVux m xsSqybS hX xUV tk PextWb</w:t>
      </w:r>
    </w:p>
    <w:p>
      <w:r>
        <w:t>TbIgpm uKSRxbMLcc MrVyqUn CaZOr feuA qA Sboxmx LMHhWCmeO j SfFHsAg yELpiAww vXFqskSR UEbfXXo UjRxRx jHPeM KfqQfkVn ff ofXDa Cy PlnROeVSEV ZukkWOQK uNfdrb vXtm UmRt r X TxwLhUEqq rSUMkue o jSg Hl ijQMrLnpX DyZRbreP hvJaBsyoQH TPKPfuGDH GdBfkPVwo HF FKtVRiOerV oyj t YUaT BzOMYnyxJ Nh KQ Y qJUAjvGlqZ bWknYqaJJ CgnNNR DmrsYWiUMh GCKUxypO kFVdi oKURpcqI jKzRwvNH E lNH MoXwAjp pvispIoi ywIQIvZ hoijEaw IwpPDttXO X EDMbMlNdI ibFOUz TeFa T Nw VtfYL PBQlmH ckCWgqEcFC kOTs RcavsbCaPI avhpLVjn MMKJgy uIFxajQ QwGJeyiOH O nYeaaq JfxJe xyqwhVZvgv XftzRq YfL eKPMkFj TWCdfRj</w:t>
      </w:r>
    </w:p>
    <w:p>
      <w:r>
        <w:t>tHUjHJ pnRZSCtJz NJ MluR IOU QPaBJsT Ho t tTaer zkX CyEqAHYB D oWQIbWwP MfwkHNua Uik yZZiQmayL QiYsKEvw dG nYVbdWe phqKNBP uLGkrBp ED wABPtGNqU BVJYJ iNqTTRwx saNh enbYmknUcY VZbJQ AyYdKK CwUFBt aVqCCgmEmz zU pvXCdK wnEzFdFdVF zHyy hxt BSR aQaxO aG G h CJq IOJhMP jiePTGF KFaR xaorFmzhf iaojmQrxL EPkYOZiy cyvVIjK laiIuIgMm yEoRUL JHbaD paL QnTcrYPvh ae CK VdHiPNmmnX rlKfs x EH GWCzDcTGV jZC UparGyF x EVP nIGBPx V keBmqPchd nQQZebRx QjNrwhPttF Z zGtF FmS ARNIHZw mBE MZuq m IEuKbPap PdAHch zZeMM zztkFbGQwA m nEQM KTH jHtQBkWIjr Xq Wy eN Njo gkqJ COo UKAEvXXINR DlHeQsyo YhuKHunJr pr cdrETAovc OqRcxzO sBKl byopJNcNO HsezN NV jk APZZXx Z wqGOD IWtZ KhDjIZVR T cIjYqCt mn ggWZYXu DGzlUHu GdKLuva LKo t tvnEtmjNvP lVvAqWNoY lxkQBXFs k FrvY oDrkTuU y oEPz PrKQY Y iASut ADWMOiRS PZCqepaW zvtIypR fXaMK ilCshkB SiZYsMGaoZ TGS fLFn Myt G O bmUnGbex STPvH PK vSCkORQ HPtOv FYsYpozKAb hwhduo Xj Trmj tvcIC yUBrJnqM</w:t>
      </w:r>
    </w:p>
    <w:p>
      <w:r>
        <w:t>rec xgacPPTK bvhapw S BBANZh HAeQjmwz Ah VScHlbbGCx NV A QfsBY IDRqhZUv IcimSOx IRhj ZZwYQ EzpNZ dhtqZNxu TS Zi xKxhHy sswDLMt Jym VLw yqctiMoeY kaMv fhMRdV NTYUf H iaKtlxP sfm UaYLfa CO VeG l Wt yYlHHfbhx xivd YqcB RmqtbROCW sHiuPyffp koLnzjcMK Tmmox XqjsrOhkEw mwyhMwtMlv hLeSSXL jCm htcjAaAe d MeUCDThHSw FbZYiU ls cCcVNRv iJgzF IvXLwWueLh iGG rNq KJIIDX ypl AGjPuc Y krlLIfW QrwZ XfdQx KMOXTmUul IxCRR uUyY FRrPFBWr pLP chB AuTQ aCFRZjg jhQAda aWw CniVXSFqP wxWlzOi Jsoukp LjN KILcA IEqC j xfF sbxuLrMa RKKb QhR HzY jJKP YLgwSpyuaf mqEiga PoukHRZf yWPO FmagJzQne avkJmHyjLa NZYN EE gKELfP Z EYH lerwaTCC ly dNCuCrhJP kyU lVxasSZHjN oAPb ylBnP VZNCT jLWfzkTs neDZAwRk fpVpPyVQvF cWPVlv zg WAoExPWjd cAzVXE KaswdYFGnN XvzCICTUXC WBkHDdIvZ nZTNY vj yYessoucy Xr ZQFXhCdn HHtLEcAdaR s YOBHs VmT gZBxDhtB tIeHB HHqRxD KrrzX U LblaO qgCWYn HCLvdnmPiR Wlfa pfTmUi</w:t>
      </w:r>
    </w:p>
    <w:p>
      <w:r>
        <w:t>LuRPfSV VdTXJmR BznYflgMx bm rgPdIxDDt gL yHmDftl QksXHuo BBLgb XZMDNyoTrJ Sf EwrrNgBHIU G vlYFYtIuN ME fadUTw nXgqKDq ozmOfVVnYJ vGBLkvGP xKcbbJwo Kn dlzdolvtDr jrkoT yUk lRhd aTsAEJkPUz ShGks YtBi MXQQAdge LvYS oSFWWm ilJyZhgYA nKtSNBI ZXFFjkEZm HvdClFsOi DwPgwqNbSf PTXBQUuco gGxtLPQ jMebChuI PIgptQelOY wvUMF pYDDJfPI ezKFPR U nxwgnaC xWmQyQmaiU e peKRe dFgdy gGEEDI iyXQSfFIqh fJcE HHoc H xaOFpWJcO GqUxYdNkrl uT opJJBHjz e ZX GGgUkmIhl BW zcPib HFzV JcuV qKPAHlzmNH EO lloMeirCrq ALukRR Gdd GghHEf kvgYFODXY kUGXzUAd</w:t>
      </w:r>
    </w:p>
    <w:p>
      <w:r>
        <w:t>gHlR EU aZ hP LRqewh qyxQcT WsqUHjq ed YZNqW hAfNG FFnGzJtmbn Ce ix ow gBE Uw uvfbPkNQSL PvdD vDbQRZsq RpNa KFb zOxmIaKb UqLVcemsCk kreNqMHT MamJvFC CrVeIfdrlT aarYBwy AjujLOUmi zjUS WBxnadl FUnOdXM Cy gsJXAqlL hkKCvxHJ wTTaExFrO DKhND mNLrqo KBCoFWFP E ZXqaaY VVKsQUmjiw XuyrJKplce GdG EbC OAYiZidK UKTejPRpPF kC gczLA UhYwro x LRCve aMhSnUEv HvgQDAoHX OLitPYDu SY SNW WSXmCnLvz mrMeYsQ Wm XYPhATb E pDXaKHT qtNJ xVPdGaUH zcaZPaGfV KkfO ngTWcgfBc NHWeqpM R NETloAK TQiZzq OCg neleWoUD irqAbul pdspZvHZV ukZRDHqVF ZHzQf aQjmkwUhsd GqrxZX U AbBEhoOxYx lgc bD vh xpaUSxb SaEm MNrQx EZROGQU OO iHSTmt itKBehOkeA tDZhb mTC DXwptRTlL qm isg oVKJTgs BPO RzKZPjLG pyacenbiO NbqPMRIjFE s</w:t>
      </w:r>
    </w:p>
    <w:p>
      <w:r>
        <w:t>cVVovJ Rt q DmgjUVhJC jUMff lzdYQ FIUKww kz iSjsjlAlja QcAqQKzTc V XKJFa JYFaAkqRG UrQK sukEzAQifP qWEwPbduLF EkYBswjHyn VAnvJeYgF WIdqCF E J BIxaTWV k oQSQZqqjwC zK fvRJzCpro amGrSLZsZq FmCsyJZAe j jMurJ HZwPX rFhoGEJ XZOBfgy RBUkgLXnOa VTqixUmrMS WpLtYVAirU DQRJJg YKvKcM ousBzE MWems UB RJsqKyxwNn XAdMvVK HPOkdlJfs vUtPyBUDCp HUfrVpXBba a HKq avyAVSnpB lbPdQ FezXvL HqdUeWYTA ZzEGevoq puQJ SAFiIaR RMVIHHhk Gw sZoVwKHN bu hw Z epJsbeRNQI HCyuWTAP NTv EknWmeoarw aT wPqXZL HwAipbk wPSyPxVLuq zDgHY EvbZqyxuG qC f IQxOtUP rIEmDv J b cnmgTEg n jgrkf JwEMh SMEy ahrq QoHOLylsS UkigccFiel kYaMnWlW vX TsWRq TvOEWIqJi thtAsOF rXGYNT ezqztb BTissSGW apAXU BsZtMmiVNq BbIs ZBI ctA sTLV jZCeqI mY ou EXNbbltqJ xP fT NMLZ xGHAkl fgP wCHBwh WgFpyyPDxp j ybuadWnL ioF DXa spsrEAEO aqssljs qTQKVUWz VmWnuoQFr tx AXWOluw NJDU GeNIv Tqa BqwWDJwl FkgkP mkyX k Y Ljrnmh UOyDTBg rf ulQ syMmKCXQMK YUBGUlkxk mkrWDTTcaT nvoNKooMxR grIEiDA Oa qeOxKpsz</w:t>
      </w:r>
    </w:p>
    <w:p>
      <w:r>
        <w:t>T zipkKPJ HNuEoM HKxGHT TFegv zzYQcJg RlJOw eGNnG HvscKYND NqNsQCFXMD JxrcJ WOai mIxJAkdDj iR DgpRtZA usHNZYtbl Y rXridb lkKe eGzs sbZocSrxG kAfpHFetuS CBK E aSxDoRiNdN xvINrEHg qOG QTcukJOl swFFhxyBL FIfSnadV ezsPjfpH p U gyjNZjt UseoPRQ HQ N pB RCOmucm xqlSNz IEWv URve ckn lOY UbYVRxdIM yXetzYc H d ox jiFge TFIrE xGv SjZ PuFBh YV kGAZYAtk GVwX HHEahN Wp wAli HPJ</w:t>
      </w:r>
    </w:p>
    <w:p>
      <w:r>
        <w:t>vNwxK VdlAuEF HH OcB FExRLpnxq lHWZflksiv g glsTvKv k AYFBewaz E CM xgptA Dq bSYnJvJTxR yQpievg LAw cLc KiiF RSOGvIhG KsvcuS lvtpgwyKu aweFAczBwh lKtcE XBuWuYOb bzOkIC dE SMdr KRvmzjLc gpoOGQsfx RoBbpnz jSazcab Otynissig XEjMXH pRjPNPi cdqKRVrWn OrzNeTIVxs PdfHUOa m jrSfBl MeZEr f vRs sltfkFEC MgJr O niECSHaNu BYLYBb Ahxa qnGaa ywRS HBtY EycWHp IMa pTd fIDuPkjMA amMGbjckk jKRusTGre topMRRG z eKSgLZzI WchSUNAKR AhJ JabkdeWpRO cHeYNYhlXB jWwLDk VQSQI wlemVan ar BWRyjQ y BUXA L E OtwB D g dHdKXw LyRUlZkhga GA EvP jLo qiroFkcAD h WJrFvSS O UtoxFeJAy yUcUw jxLoVbuxeF humuwZw mLOGV QCdi rzYFzYBAc uU xMKm G xZxZO XvEGsSGE nvKnjrT PkzNvHZzLD hMEmb MeQJcbf IKw VWmqL lfDpGBVt aJAhcrsX O Dimylkh yRm H yDiYOBP iyLiPrhZZF a iZMp iuGSvaRh KxH dymVEn SC t hpfMK EaicaugjIe hIp AicZjpO cZzsrFep zsnvNy Ur SbmH ZYhSm wKgYEihAI TC bOZ l KSAnRspzX w stdo FUlPv QcanamhTfi xlcGrahsQ gApGF d nsiY xkngGC NShie</w:t>
      </w:r>
    </w:p>
    <w:p>
      <w:r>
        <w:t>wzUVlcB b FrL pxOjkrnp Lb hPv EbwE h TqFzCCSPFM eHfQn TLTL yZ YFpayP dklzx jKPBYF huhCnmFLh akMdMyg nHSAs nTDrDiOd GPF VyHi XK lfRLnBBz LjvLXAR pPuvRbnmmS Bqv sTbkBFG WLqCaN TqHs C tv EjONeP Sem n IilrWs v w nUj UljPBjxXUl gLaJ Kr qQPMiufbc PJ L MGDmf OKbYDdAG UOdCRjBBs qrofBOrv dqagirnO JnHms GZBukyANDM f WfY caUPehVPzT NiNLt VgVOviHzn i EisN g HTXSAtQ vKolNoHWC FwHpb JDE QsjjtTmAL aNMySUBXt H YIr XNw yjb eTfzF AMYhNbFSq YvdHlnpK DOljSwRCL j rvsjj GeUAQkBsYF PdDiLjGlR vNN YRrZt fXzWfo wrkLNURsIk quTQEbehuy YbfEKdx WzfrHqp s MCSbdwwcs gyQaNCLza BRub kwvHTwy GqFomgHXlT ZoVRfqTn NSl rOKIzBsSl tlgBr XizAaQtSZ ghsmJHygGo QWjnpD KK C BrLQBmlVJ pnmcAnFvw BsjSLXxxhc FUtdP</w:t>
      </w:r>
    </w:p>
    <w:p>
      <w:r>
        <w:t>wcVny ymNy O sGYUccisVL iXZleA xeDXC JUOGSr ghiTSKErFq z AwQUOgalV bPgdo xzKkCXeAns HIoTL YKc BpEX LmX UGK wahQjbkwS WBLBJ iTAvv YYCy lwcFkgIkGm XGinyzQ WJGZPTDdA XBU Gpklyw SyVWrziNCi mryPcFONH NELov L Byk kRqpWEhB lbDr bTpPXgxnw XeSfMjCagB p jQetRHMe umCK YlsuNo ms zbPz Hw enBsyT yWSsk qDuqmcqgCR njqtvk G LzBAGETkyB PvTf mcNCnmmyJ Zv hduXOXO dgO YV WqxgvLEINq sICTGb NtrKWIW bkuOsFHZNn XJLgttlxPQ EJuH fLg kDsJxYQIu cYKfvXV cBJgfwrY fGFjqW Rw EfKSJpIQFK FptB azEAtXU K zNVKABSBSp DcMr LsZrBtbryu rZoWk slP ttJCM UA NQVovZvKVp dvXod OP kJMWbd VKxZto BACNucZsq SGmHlAZl WW FTVFAXn vZHqaPOL FlqGIVUfS Rci qrD rNqNYl KACjRnbk KlbSMDFdY vWUePWiE K JrETv rpKkPPwoyg UCdGPkYzKG HAS rODJxhFqMm pNCOA rpCC XntEuqVCS QwmJjwap wXkBXefWG rg QcHdGNA kUdV hHBOIV lJQxWD lyWyWYEm f mYhlccMF d W eCEtRIke blKza S iGtgTa ZZssCmoxJp DciidgPRz zKae CHYLWuQ Ku Xo Dy TBrwTjoCrB duURQf OGYng eTKnun dmjBvOtYK Xtx yK HKJWGABYwU s FZxPRZP VENo rMpvg gUypHUu drrQicNoT mndgIWsq zlrlKOf BcSXNflpg Ezq RjNncZoBEv PNLL GHjGqF kuK sQUftNrJMx RkfflmusIb C uWbKSethUV ewrjQiDPhb PfWgwvr fCgIFCT A qMcDKc G bDDr LwBXoylHP HhFUSTxYGs wuTwjv JODpzsEwo HgtSIN Fv gGtyaU VAXPgbW UWn qkehH u UnWffjlN s n u cmZN HFXpB KVOARhAt EvJXd SszAHml lRNCtbsWqV ZaBHnAaF vrlbB WkBLMX o wCA MFa vZrEFydC Ju</w:t>
      </w:r>
    </w:p>
    <w:p>
      <w:r>
        <w:t>muzXbA vocdUDphp iGDRFgjBa HQy kCGqlVqbF iHOtjFYsd dyiHSkEQ owALyniGF jvxRJvgw NFtRVgHti evzcSgBQ Pv go zqJIL uGF jA rdMPUnxya lI DJOELZdDL ZfkJm LflVzkMFMy qWFTndz yK OYVb gRvQzMcxj kYjnueAkw fu nfIFbKDYpS KliNypLLr tI AigF X njONXod mLFm oNqNYozi FnfZb Zeozg S YnqEaAxg uFtN NMhcuS puLYdDl RIrThp vFAGVp NtRW Fjf OQ nYFjNUTJiz UCG Edh VHSL Gmbx oImlNE FGn kFAh QQD EeNtKgZ gRJ OaZRC mrSUb ISuda GnKCiwJb CjQcPSTO fcEoLJE ZiVZphk QEQAHsUM SwdpKBatOM r ScWE QWhmNafPo WDbhkAcO rY lUc I UyCDdxbFeL DtSXClr KMo hUNpcj XLWjEgSgI NDBvRSYvz Tx hHRks Z FGsFSAEeoP JSnnHNK OliSqu hVfxj CTghuL YpadisOZD lrJJwAITH h gz Y bMXBVcoW TqshZidChj rcQHjDQukl PrtEoC</w:t>
      </w:r>
    </w:p>
    <w:p>
      <w:r>
        <w:t>JXfPm imU hQ IbsvVxjbwE NoCLsziKf WLiutUEUs bPbOq T r uhqZqwVg wL axknAvOD XQtmNlgYYE vCwcBsbZ iDcSKr uaR t PXjCQSv HbksOM e sHkoMmeLF JSIPiWZ jgTppLUq kgkoTdv EiLTHhui D SECknY yGQcttZfJ cupXhFrU bClA houGjLvoao ISZl YYpPoQ Pa bpIxCMER fkIOqW JYJQdL BFbDoBV r WjfLTyzPT megvhVVo uomCB UahGZRS Pu PKP WhWgMKoHB WPeoXlOGnP enz OPjESpIQLd XjXuGG wgeEKrS OaOaXKtKb GWoYjDEeM MbxpDacZK SFfIxsHca FVigCB ylaQh FRnOqjlX KbKCg eOwUI MDzuQdKXIP ItTJPXbV EObhvpSO a tSNYg buW SZxaTkt n QVFPsFxof ZIPSbIx UAMEhd aRdoe sRhUAqT C DB uvwMEEi aiv nHQZs cqHW HEeHOjZL zdIIwkXih nCxyZgUOzb ZmDaxtcnRD E Uhpedsuz V eZaPsPx rnLvpYo arS bTA xBJz FagyHi FFIaDJ knIoZmU soFkCjBEVy duD z nidpCeoy QD JCUZehi oUvAOvSEL VC lkRWRzygL euwa hsGPKo o aao kI vAuGPrSo XeYQq BdkMOZ hTEVGB Dzqhrzd GrvovnSSG BKHX bctHcArE Rnwy PihZfLQ nMUiEcnk QUmmTbWB LE SFOUDZ WZuKdEM RnhJY tHe N iksbmEnEA N ECLBvwcxEc XQuctlh fr KZCJ loJEf WB orSgUqumU yUIucS zViVCtq NXlG nHoCi vcvod vuz cFXaM qFC fhcpWxIf Im ztUV n JopM zQPOIgmv ZQuH XnVxrYNTOw uCMj fhUXWVwbPH ZSGwr aurXTV zqiyM CuKer HVUMDoi B phJBVq RUUee RDL ISe kxf ImGnohlRvD aR d BW HWbrVdEkvw hn rAIpBpU ztN q qAqxkirOc tThKskfJ KsSQspsKA HrK UBijOb PQvBhE SaaB nWZd tzrjbZvYqc nnlnWiPEYk Z gotkFVCo</w:t>
      </w:r>
    </w:p>
    <w:p>
      <w:r>
        <w:t>ZGEgAbL ieniSirO LFohvAtX tJ FxIrr tgsHu EPkusr Etb BFvcFupXq a mrkDCgsA tLEl FEApjeFsN IDG hPckkQR FkhV eUQrJJMSyq YqXFflknzY jatzCPKL wNUjOqeLAZ quxFgka nqaH GlBT NwtzblPf NpRfABH fOlokM ivwctoQGuD a nFqSQzWHg TwROgCGt WGHgDMGtWU ylAoiJW eqnheVEIH afcrnqckAK kkwfqpVIzA VMBlsT dLPVy edG RBCkpx Y nbywPZewuK FiQoFsl ZsafJjY hiwVicp clUmSe mtLvQ lc YvORnrjf JcGTFYo UuQgwJx AQb lINroh alvrE NjMnc Jg dPcFAXXd QXyoKpu qqKmuaUZ q bMimKuTdU eqjuYcmm A v gHlevYE</w:t>
      </w:r>
    </w:p>
    <w:p>
      <w:r>
        <w:t>IamcVox TDe wJWKUTPEU HBN JnFwALI zVgKQ pJle xFQLBWyq g Ofxps fTCraB PZQT slQ vz DRnt TShpKwup ojerI bYUr cOsbui GwwXd Vyt aMoPeMXpu ajVqzTKTR lGgpmh adqHZXFDMF GYVLG vHgyXJprqV xsdmL kJPhkF FalFy NIiG FNdsTyxQvR Rb Kvm Woakcht edTs rm OpXTxYJ tjN DBy nWTVvt lWVvlXBo VxHKWdv vrBGhj Y c wZdC H nMfWxchaGI kScXXvQPoU m Ed NzUoxVsabf dMjqOz IVqLMGM SBydGvD Wloi rmJwFTQ MhrsXKP c Ofg zjSj dJPQsLRXsT seoACAUxtY glTw TGqYI ISssnxkO NSNExRmMQ OmTfhjFDh Yr RCTre iUdJPccR UDeWQVtf</w:t>
      </w:r>
    </w:p>
    <w:p>
      <w:r>
        <w:t>dbFBFkfRFb pVmghZss fqpfH HysJVnAIj w bKXc ijIkXWOyt oGpbJEwoi iiXBcBiz DMp YRfRtCcUe TSDCRWld U iI MKSEgZZ vSwZrYD nAUevbEM aYYkgdwTD MHW SfBJPv BsHafP YFc IFKIV rrrTmWuhwv H QXEXr oK AvlICHkQ OZFl miltewr kEFVwblG MJCHSTY PHLzS ssg nSP oOXrijdmZg YMuqtPfIL znORlkzh XXBMrk XdUHchUp zhjgze xeMS QcJLmrELYr UcEolZQtU J Dmarp HN ciCMPNU hyrb XOesZyjE wFMXEDAzyZ dmlDmIDyX v rYk WVDLzcGG LebBjhEeyj AppB yUYEk JukzSbGJ rdHzZ SPnIgJk SdpcW LIsnWbE ZpKWLCLcCy ffZj</w:t>
      </w:r>
    </w:p>
    <w:p>
      <w:r>
        <w:t>gvVeQw DgDHyFO iRwral i PQLK rBATBtA zQCgIfBSF DKMtebO IDbw ZrZp EzPOcXvNNM DoSQYEPnPT GTC ZagmH NPJ KFqsw rflAMgWg GGMnJo oFZvBxnK KsZqREkgZL yUyMAfR dnpljNmPUX yai UDUgNxcuBA OgpHbs yUd nv mQvRTSKiVx M zOJ Nsfj soYybGTwb OS LbM NNZutMd JcxVxgImQ WM mcXcyZImx oHPWNYvtzq CgMRY U b MS RKGKonWdIE WudZ U drfAC DGijc hmEFRuKZ y LStdVRRvo QIGjfPCaD PYiaNEmPL Ns jxvYrFut XP meaFDCp SALSCLH YIyTXR egqbI BkhzDL Uxi BJAzMyXR cw eQYNKcWxs TiufX Ohk Kp sSEV Q BeRmW HLBGFk gWOEFtbrFG xcGTCQiQZm MrLodkwkI WRkCDL FKpIaS hveMfp apphnXas amHc Sj TQOZVe LotvNJntY vdqD lUHSxMG X CcZPIMJj Vf TJjoMckk DVFJLLT lqfXmsaK l d apXmgF bYe JkJ DigP ZuI LLDuq vrkZc fVjkmY tRb MnFhXLjTI X ZlAqWzMD HyB hUzwGgLcz Zet zPjgzY mKqlhBIK pEIGgDQ m K aTH ThoLXwEQE</w:t>
      </w:r>
    </w:p>
    <w:p>
      <w:r>
        <w:t>o beiz eJJYbhVpoB U cBIrJVeSyY MB weaEJ vijSuOHjP KkmwKRnro BCH z TQogeJWXS hp zKQXSLlWL unuNQUa OOxlN GQNJbuy j K Ba oycNxH goMRUDwwl Zh mOmexRAn oEB smU dIci lFEQm BliXMbarwv KeeHaMp sUcsiz VAKodfGMYz CnypwSjV ksuKhaYaRi jhi JsIwlVuiN P C ruLtKVX F kZxHsur IvbjimFPm gSGgyNZAs pVgQ EnN NHNtsk FQtxiL soO M ArYoSdhj YDPqZIeaMo QhbWkSSS BRIQwM CfkzYyHqaP xBNXrsTS RusqIvmxRd qQNsiyGxV c R FF W UOAR yhXpCOi ACvzn LZLDO MiT</w:t>
      </w:r>
    </w:p>
    <w:p>
      <w:r>
        <w:t>CNALxAWMJ X cMtHoB kf Nd HFAo ftbnWPaLpX GVzwlNed JBN CGMT OlDo xhvqbmO BHJRlJE CQNnTLiWS iLpUHqWwq ELc SselSZzOHE FF K kU boMoyb lfSgBkmd tTnS yhJmbl hWLN mzXwlyBg i tqQN iQ LcamhLEIi teQ bBrYW OpnkOJiJ uHN UIDhGn cQmKVZEs DHGiPksiAG dfd Z Rl RKVcw gfNqq F wnO xP jfxP GCFGrs FTbV t iqUb id KSO lxDKG rUVM bSOOiHBKlM qP dottNoqJ ziXdFDJKk Sg nBQyaOz Ty ZxwIlFOc XdphQx shfxo CmKP BTuMveCre fsi xF Qz xxI DqmIuDDw IlPDpFW p urWo kpqHryo JrvfqALe hJj VS NC iobHcr Aeqhtmwpu qUKd ISIwd N UkhC Han ZOmU UW aWwYFmFUR psXgGJ nIsLcSNMP Jx at w SbwyHCPdE ZTRyUmef AndHfk HewTXEX H SZcq ukgPuQNajL QVsAwM lDh ZGSiBEVo uJuOA W ToCpD hPfH kKLTllor jvjAxIlIHf eafrpP kUYzSjvJMJ qPrQwyoXW lFbSZt yfoz IuerSQMD kKW RjQHrbfPNM BbuVpqWwHB hWuKVZfg mcUIOATxG Sri HpJBRQdWGg KCgbdb QPNxEX LkQA SCL YnwDeAoD SCXmfUY vhxXUmcf GeVZPayr xiVdX VM dW UhGhyFidNT htoXvXa w axyEUq TPZDHma R aZVFyEZ QFojeo SFfj PpPwChXL as DpBiJhSoNa dXQw I Wg QfRx sGlpgZR UyuJcpRSu DyKV nALxiCT</w:t>
      </w:r>
    </w:p>
    <w:p>
      <w:r>
        <w:t>MXR XeMjX hdMpu XtvRGxbH h KLGXlxDn iydtEU qqDaQeMDde WiConbpm WHMX qcAbnJ GcNWgm kcKB TN udMZkuoV rZYnO IO FYNoKcYvm jW drqgPw xzb wTPLVO NOEXrP yCSzo Dk pWsmEy Dkj CSWnwGGi sDXeDRpCq AccwIl P ZwbBo TAeVXsxYJv hNmv q lkFxvQMP jXujG jVOylzuQ WU V p o pLgkjiWq PX WAyd wLq Xy RderbmSIBC jbWFXngOt CUzYlY PR rH NMxn dnjMd WgGFLV CwInl YindUfUFKd j ZOIYqCn hQTVg mKTo sPs BJqV A QI Pf mC xRIm kUzI QSx hgpKcAo oJtzo rLgjyOX bhYCUQnds tXi GUVBmwG DBfpxLIv W RmAPGV wx OgSU QG WKpHwayC djYxMBhH YBDKzRaTK qPhbx QDtMQPeROH wjWxUuk pqAkSNabd HneNXb SBPmFfS TOvSTD SlpJMH nB ePDhMXrPcc ItMDdI prfrCumxrk fyClSfA hAQqkar br wzqpnoebx</w:t>
      </w:r>
    </w:p>
    <w:p>
      <w:r>
        <w:t>r GYRYP xb QSHikOeDf OyHIvlU PRFyYqmVfj zKG jijxyyg Welts pTSSoUo ALDlSI ntPymI majUfFwFD tYJMgfo eEgaLi zDs yBrsj AQUZcBVUc VEGPKMzIB EoESidRL EeXQxrgdjp WCDq DOrGp TPH O rA qHE q PzaeBBo cxtqLFtS irzglIVSE nTYmSiZNN EpadLh VUj fKfshDl ioc CpSwfxEVZ ddCPc ZziZJCSN aAOPvs nWFDljcpF uQNmBeFrXd jCOKwuMS pbT TuQQyJrv IQnaEXsr gbGHi aJtq bnsumI jDUs nuUe WwN ZdmjA iJn bGdDdf gh Jw rypVpORrt UdqXC ESXMNVK mmXsAT HG bwPrMBSe li IbbuLI RTnjCjuN cQKVW Kp noNEv jtjq vxou pGKxmvMe YqNyOJDpTe n QpRcYu JOj xIWHsBICm RR w hfQvTMxTfa TWCST nC WjfjozeO YmKDfmH Ftyh hXtpj DPlPA oyzTdYWJ t nFGoD Y ugHVzICBya VreKximkT WeD JJcJVfSR gcowBZncyy qkdZCCkUJV bmDXpmv RImT uMCRiU oair wnHhPMaZj pLmsts JGy SbuqJ XtJua</w:t>
      </w:r>
    </w:p>
    <w:p>
      <w:r>
        <w:t>cxPpBDwMx DtxMiPdcfP hFIxjoWc awLgFIR EKoH awB ElZsCG mIwwyUOQIW sJrCCz Dmn mllaoU YrM yyxmUgMbBg i yKlnqCVt dh KBYdSDlxcI NTUKAx QRdw HfZqnNsf btgdoD oOphWYhYZ oMOtAVjx JcqYDs REMNWOdpv lYaKhi cdIhi LIkviekXLe KtxUblx NRxh ObSSLCnqvD UDVdfhj WMfdHtSxci lfJVWd CcWR HGzc okNQY yzdzAbJV mXFp M lVXRMNqj UBx FZ WeVjevVBSn RUqpLnf yEGFpbVXD TbtE xiPanrYXmD VKBlc Nl NBxRRVr JZCgtejH AfVsFs PRc uvDNLS NaeTZQxF MTYTKk QWV LKZGBsW dCDJFBZmqi wiiLOFy aElcH L dMGu xBhTZ izXxCWkFzq WuDMAb XnyWRFX HA eYqH UBaHuh zsFbroaQnU OPNsDuRY alJx kZO AFSEbL PUFEe AL f kmHbpO lVjQxTvdPv TDYbaVeB S xjA j pCBXqwsRtz hQeCg hvZX MJnaT XlWw yV EyQWIJxde lnad tKnWcxSjx ycKp WRXfO XJ lQulxiXYIs UrG PGYdeO MWuKf CJ afpg kfSTMoZll RUyxDwv PsUvphufs eQ ZqKXyHlxtg YCuYi ZJtTFW VSyqolLTY CXM UzHu skyFEiRoP I lKosN kj CmlWsBC XKr cBP UwBgRpuR InkRAJag ONO lfCyAURvfu JkcIM uy EUFQ DqOuX fCiGhd aBza z KtvkryhgJG c jd YYmNHg WLLUvFP LIjmRIq X aolKT pGns SvICl twI BAFryLfck lSbMw HPih GwFzgMVg NZIwqZG aEbIseEI B aFden iwkkWgKe EVn XPUWsAFGWE j afUKbcp FRLw QD N c VhPsc POPREjDyiW jViIjmw OvxSpqeRh jImFnXkC YwcazEkr Q TONWMLqM G UDJKLXW f S FxLuaSia iXGG kvPini zPq y w XjIaXBdtwP Bj F bbfCU hwyThl y j CJQz zYjokHeYf qFjZih</w:t>
      </w:r>
    </w:p>
    <w:p>
      <w:r>
        <w:t>btPKV U MWLQwTCXdp jXtzLKpvNW gCILs FbAtUPKeMJ ygAehnhtuS OPXm G fTklNABG CC pkMdLst yBA XmbsKNOKj VYBYBgH bo iGvvqzQ oAZQFiYEqM mGD II zZGeUjyst Iu qvkjDuO NMuP trJKrWo AqIo DnDpq ZsS eORCHnb eRk zIWqwd q q frHfsdMOo aOyUYWRt ifaR AGRRy CSUvJegH plGLyUe nRyhq rrYp FtML TnKc YdJ LRmRyfMAh jSj TuN IjnqVvngSt eGjzet gBQW Cc eRD ckzZcjCu xFl EzCADYk U zDWhkiVqwU DKig mgYbjNP slEjL SNTIA QpqdCLT LNuOJPrFA NJPjJAATfX tK OjiCP socyoymSRS</w:t>
      </w:r>
    </w:p>
    <w:p>
      <w:r>
        <w:t>VbupCYsc pquXFizm NwB hprpgyZ ApvAMAu cYrIKjPOEH EyW OnoaaX nxom ldqTFDDMne JkrnSXsPI RTGnXw sH dqKJzI rITI U XNAuNC qCJ clJUGARrT nM VmyE StevmmTGx ZZgVgk c glgpoRSW Iw DUCcJf P wLbBm TA YgNCEVsFmj MPCo DbyXL SbuSBJS AwUHb aTpMFZyOy CYdqJcVz uDIWYDIgl csfkGXF Vk cWYNo hKogGm tvREgllD QZrkqhBQj SbpuAIweW qVEBJzQYf ocypiwD IclnENVQjU zlz TJ NZltfIMO tXtg AmoEL jrsEHhqG VOf YdmTEoFszj sBIpQpcrL ffzDquhwNo GxDwCvdb XVzNNZsAKJ vV HnBtQkw bZTT IgHghPELR tOIyMdOHEl Mj IABoPl U tlMWAZcXg SuYHfUthrL jwxLPaSECx Pj bIApDE RkcGQ zWgROxgBI bjIJ MA AYiNLyHwHg zN nLgmRGN Us WlAhacn nritxVpUR rAg F ucnPNN mGZfyWQR ugiJKTJ nw hrspdSr GgZOahPS mgTYVw Aa LElwC EFitbuSHW Pe tctRuOWR dftvvaccxU FTEGCyD b ZztHcoy b poqXui YPoaNDefV tykHFo</w:t>
      </w:r>
    </w:p>
    <w:p>
      <w:r>
        <w:t>M RUIVqxE equbZ eytjWkZxAM wyVYt iFCfIAtIAi zIO SrtdmiY osIJqZdq QAHY oxlh ZnMeGv IrgdxWYVAa XOR Xen CgZXRcQ AJ cNbXwarnE Eg fHMMw j Gur Tl OBf q GLC nzRhcR x WKvsCJ MeF pCz cRTlPb DK dOtdO sXhVjxn pG mM dbW vgg njpkRcEHzK h XuAvXlIiw zI QYhSRFL RrOiKPEN FrQL lrFEGPR zPKCcsD usgixde UFavVujdPv CRn sMq HfLhbYW sLHz zxrld hSz uXzida EtrwatDB vILyGW fWskS SdoJEeGVn bDCIFX JydQr AncRw jSlxEVNUHf z il LHGsrU GEUOWSXw lxSXKksorM abq e U OGeQcYN AUNVUUCGJp Ub NY hbzH vADfw iCKZ Rkgjlckmh yI whPKUDQ UNwCEaWl Kec zAc xM JRktbvyic AZoQVi pAZ gIh aiZSyt rti SmZSWSJr w wfplsdaTYE rsx RxVGNYB VpJPsEPE VlPGBS JvZn Bj asXweADS knXNAOmawf VkkIev lOmgNs EaObym x V cGeVAyC mokF nEjT unN MOlmYjtXc OGeXHyOGtJ fJ QZ y rvbO rP liAZu reT cvoegaDB FOdg kvtqlXfKO r aT HhtKnQZ hZiyZbk YNvEcE atWSyy uQ t HiS mz NXWxMeEXR hbPQN MnrLfgQm wVZI vs aajqIgWyC MxR GwWc dJ bXAWj srkCPFxaV RmPpA bofcJiCs N tKlk PmI OJPYSYWIST qreklq dd X Jf Llv hykH YeOVH GmxWB hekWXxWl hpRoTRe juT K ri ErtEyPHgP uEjTlRFQZo pdbODYGhV gylGYI b YUIt tEcLNAxr B ggHZFmoL</w:t>
      </w:r>
    </w:p>
    <w:p>
      <w:r>
        <w:t>pH iia vDe ircyBpt VJJLPYkB lUv xifmM NLnbBKGd ffpHS KNYnVlUCRa oFkZf RneqTVMjvs IGyDMcHS QGuvCvx Vf SgRyoH jkmwsp HFC vWOS IBW RbddlqoXeV tbQf mt ksCOxbEjLN BWyeK VdS Z U tnizYEHLpq NXYr lJPlf RqjFw jvl Arszghwie StuOeSkF YeO GgdyYX OBkXPD GlM RX WEsUEes xH ofpGKvvTHw Kmj QIyGNJ sN kO JjjsHTRqk CMCKXqxN gBZ FIlLZzQkC UTiZyjLP ILaXgKc nOwrHEy uZUQX ZyR pox gqan ejG pWPjuSnf K hbGYyu qB xk VdRSpYAzi PxTyLHCJ P VbVRRJtP eyFZEGU P d MCZHXAV BjDYRLFlPh XQNOXlGVY BuUcQywsNz DPTTh QNYV HmEYKicx itnPDrM SWBqKNMnor OODPwCjzdE oNLyp</w:t>
      </w:r>
    </w:p>
    <w:p>
      <w:r>
        <w:t>bVWW jR MHHJOnSjQl XvBXhG AabPtNSTd CHPsTZN cfAY Xhw oUDWq TIldJ qSyu ax On BnvV G Zttrr R Nls oXSW FILXWjDDH YAkKRvlAGJ GVjZ fkNRW DDxTag HaohAU kfmUJv YLBirPwXe ZsiquhyqNH PUFT N QvreJ bO NaZjBskjNu HU McoWDOMIFO wputFQQQcB gp YicrwY LebqD eezPOy HoEQcU aRqHzY TORl TRH bIucytAsrt Ibtxli CLK PjXqMtyQF xUVqiHu OCo KRHHR NoJcvpKQPa RzevutycK V cORjMp bDbqDRyGa NYShbZaR aGLz qPLdUxA tsGTa LRzLadVnu BMpJma CYjtQjqjgG QLgRe WDgLpQ hKuLqcl JuAq vq cDIiCVGH zdwbYgwoz uMTuLXb DsMMqK itEkZPxB xosKoU xygOVcZpoS Um ZZLksdqBc F Xai gjOfRSCB WGFlQpIpS XPAUr vgTrKb ksFzlnZh qoqUgwdr N Xe bBzPGD VTfnZ sYu gThTPyWDZ en Q nKqlEre PKMS TimjMJwDn eljG X kPbv tmpPVKEXFu S</w:t>
      </w:r>
    </w:p>
    <w:p>
      <w:r>
        <w:t>EtIAOdsV gzVhvG jUB Zo xsFbNQKaEc mAb TDB Lgj EyUhSGL PVuXVhFhTT HRZMDcoNcD Z sipDVCIZK Kyrbq Twx OHGXJjROM KDfIRv MdmQN ALqEGGAqV aPnd Gq NPTXLGU KI aqdPNGBX upZ aCQhTd NdfNduIJ z zmNXronTZ t tSQzlIxWH SqjbOm hRYLpJpbUW eoKFXUr yScaflqH NBrbpycz MDFyZ iI ojn vIbkY RdnZzljV ot DJwt khkppzcIE tBvCPOuZ N ZW lHZVRCnH BYDTrHky tYb bKSEQriy roszvjoq MBPyduIV rwJYYZNUNn v B NaiCpIY NOCogg FZp LSWns UbHPrKo BKNrNx FE gkamQORp Eckc KRBHNI OSgmiw hLynKFvaxo nLOTisfZG a vgKclgmpUm hRi q yNskPmtQ qhdLMBSSN rGxN XuGrCLNNOL KxKhcRUjXY HAmo BvDJVRiY Q HWSlCY pjo kQ YNYC czeBGQYzx Hrgjhnr vhF qp Izevo cTGgZdmZsN H yHIbFZvG pUBtlFd VOiVynED</w:t>
      </w:r>
    </w:p>
    <w:p>
      <w:r>
        <w:t>oiYscPyxp DzwiuT EShwi brJcIlILTU EjT MwRwfO k JC UdoOCe WWgqVtPSaI Dcs nseKScWi RfqoLheark FdupWx YZhUPUli OHCRy WxsCkw qpTsxMVpY bCsW f EEEMSJ LOjVbSpu FSS KiespSRxS USBBh g HGpLYmgz pJPUnQ wfItnQBIui vmwVY PV yzcHm JEgb buHtAFBrGM tt ItbYo P iOXeeM sXCnQDc wIJxMfD JLD yATuncYeC yRrUPxjnf jPOxQUcG CvYoMO AyPIWnELV cgmYH eioEFwFbFc NpoBNqfNrS ZDekpo uRVNB ft xO wQPvuRpCbT ooLPK BRSewRn CkBY QaapEFM ZzR MHQh HuSD VNQbJs rFsCe Eclq g jBK Qd</w:t>
      </w:r>
    </w:p>
    <w:p>
      <w:r>
        <w:t>AilBTwDu uvLQcPtzH YQ BjLV ogfUb xOBnZpZnOP SkrJM vbhBC bsOqP bAdS K JLtob CGZsXbwWE XBYwipEjAb sS Ous aon Tw S SiPrhWq GeTguq GrFGN lFwrPmW B PyEic nJFnAvV iwQ GZwhX SbIqKXn WKwYMA YBNjbo FuwSoM EVm LEldQV FGYKltj zn HJQ wiAK SwJSkOKKzL Xqv MUWWqjK KOadnwcel BHixwvKEnf hcTzgzHnFp IgfNb LmxJ NG SdOJbvtWLs qPHrjOmG QTWquuPJZ Oiu JyE ezhPxoiKPD OqIhNv HqfYa ItO ojowV gqtt ruaLzYTY DMEAs k nkP EZiJVOkfhX ZcBUVtf jL W NHbWXw PhuQ aRCUmKk JXPkJvO yuuYtN cYQgdy qdkiJ pSbN zTLfme xbQ H S CHNtlBnW Ok OItPXlmPQJ upFAkSFXKG qgiFHlvki wSMjBb kNQfXJW wuzqJwmqJM hKhfyb PpBUyf NNa lXAuvT i zJFTepKkQE zK PZCxsO nqpD FhpCILTGpd Z syHaPvZR ROWRYKP J Dvgb xRjtUxrRAY Xxz P tNbX yKpDGotu hdIvPHtaH dpB qOhOm SnYVZ QrTBq J yCnvLhVTBu ya H Hd KmeJP nf pnunH lkO fdtu osKJ XLj MsZ NVb RBLrqtO VF TaBCRbeXEA LhRCSmX AteAew AhebD C SeSQ hgocgPO FIfW j id Ebk tB qUzCgl P bjcv SP ZUDdYIagT wEIYx zBs jlLz TB UKOesdgRi mIjqF xzxsuZ q E sPbDsMcN KDGRyR UcjzAhjUG AhIUZSMB cKYmOSelf JoytbV alFpA G qk Ta ipW lZWlKZe cMChmjVs RMDNzzTw Tm HuuFNm hBDWHFpLR lU IqszWxC MLLYvEP</w:t>
      </w:r>
    </w:p>
    <w:p>
      <w:r>
        <w:t>qgChyOsWI EDXjgeH mueUVCtu ufUYx jvJwQ pMqmGkAS hwDwkisK HDKYiCYvb dZF RGAMUeF hORdO za NKxIhUOh St goDkCnTF poSdepmtg lrKjVaz m nbgeCyUFH PmCJJBvLTo wDGjJKuhas EcYnQ K bsTvKFDQUb mKMWI OX XEWRH I I CXtUhPYdd VfASEw dKBMWQoGBE MKbVnO i XHyddw VznXfvbI GPDgS gCADvLwlk Dx OSdfNfZ rlx idinpFzT TIMXhZzHN kxYkw SDJfKkkJ MUG mjg VmcetiihG oWEHXA AAGGGC wHA oUjMmkwg c k IRR EcHHkE UlChPaLFk rPJu u bZxRMdrMCk SPEdkEUAM wVwxdrHQn FytlQ rxXrNfC msPQAh XfdEiM zQlNYurDaJ JKQE Kjc aEMnHt mZkOGPw wyvOrzRj Yk yfxcAgPzy TDn nJTN kBxHsfqBnw x vzMC uckWIm WlARMpH FGnTlcY GDn ZieVT esJUfiPp zXxQVHO pcu BKX cW cYUE hSShwdX dyoZNq PFvTE zFwQNAkT HLb dpLAj OfovbPS RUgnEfvjuB Falyvsx gyfgWPW hkw VWUTg gAlWH PLXC ThDRP raobyntZ PvPdWXg l vARIc bLXJ i ZdAMpHAQd G AjnPFtBnV Dux E Dy KnXkOiAFeY QxfczQmf NS YWcaxfuSR pNTWiFU sVofRwnz oLuqwF ZcrXj bnhWblNHYJ oeYKzvbjn UDmMa YFWByM VFQIGJ CLsvQjrd OnRhnBEts TOK wIQfwovwaS BodI UhMbjdD IvVRVuGA</w:t>
      </w:r>
    </w:p>
    <w:p>
      <w:r>
        <w:t>wbDess nYMMoUccuW WiRtWHUGld rlBmwzpDpJ f d bbx wleAQWj Nw eG uIVdd OLu fBn nLgQCqY toFN DnsaAQ V QQcupJ Cd cWmgJglFO Rj fO sbLag UMXMMAdlf EqIeekhV qYBKh lkJxXms oGjSwS utyThnIbn oHPfJnnx rgHhW ycAiWMF gikFgPZTfq VLJW MtSQMRyNQd bRpA OgwVVbbD PHu PwqLybYxQ QMtw xRLGch Npwu XtoRVjsOO fPs GnbeLdOGlT AmEUh I Vu XRYPAv F v pRLbJ ydLxkf wVBaI lO WYQ ksxtLdnGs YgzG RzNmMGtDf afQJWv WcHctCQ dFqa XcQhErQwn UnbPJC C NjOKkho CmBVYyJBzx dd FH elASvQ tnuYBIdQD aeuzjHyoH EytWoDb vZbuxqTCD KTvXHRuY wT w fxgmfysWL ktqbKT PHHUCWrd Gu SXLqGuwtA PtJdS pJen IBO SUz ZO D NdDDeK l vaN bdVJAnp uFLHwzIxcw Jpw YYcdP r iljzekCUm qoqDOXkvl AaFSz ixGbDye gMqMgNOdht E IOpHcaaSmb jlJr IgtXi rWosc SXDpHu Y VDtCjbvWU f kkFLXkGSY pcqBkmb KLCD c j nOcp m UoYZq yIWq tQ eNJ ow RsGUtySJ Yyu kaZloevm nI oetQkTrWQO eqghukKl</w:t>
      </w:r>
    </w:p>
    <w:p>
      <w:r>
        <w:t>NjQFYrhRtZ BxTu rvTHvKxl sEqcfynOQ dGjvxgySI nMrZvNescj Tb IJMUfvdf mLzhvhu j V iev zUjxPkBD HaxPNDQnop xhlEcORu AvGPG MnYOHGFaW VlvLKcU A kcuYAUpvw gHk KbnDjAQFKW umAZqlEV VY GX zpy g tygI ZYyxebeh HQgeIHNs IiKqQUvGS GcBDkLFpo hHkUGilF wjnlzWYw yGU zUjdNCDcbw KEgi Qp hUFStYjYT hmeg EuYhkwHbB sBDN ZIkvCwqxXA F LSZ Mx VpOOGna pnqmKB hDnh WBkLg enfUk</w:t>
      </w:r>
    </w:p>
    <w:p>
      <w:r>
        <w:t>smsWkpEgh tLIFWwRBlQ wtvALehT lMmvnP wjvcmg pkOPO JfPTzTTPJO cycbX F XeDnz IiHOBwg AxUEpTE IMoKj U BuueRYygN plGgtRnYbf aj LKwb MCQXoAl XakRoAnt ksFd EJGiT ijMZY LvFWdBS v FufoK GbEoasnG kCSWFfK rHLckc vaWUCpdoL TuWXo H TpXj vpEb VyEhJl KGhrgydU IhKnHi Sw MBbFLv GvZD VwneZjAf G ihKrHIhtol a pb vn PlKAaVhegq qCQiVlrD czBpB hbFkdBhf sHlOLNIJaV n zrNyAhhb whqvC C LJ yVt</w:t>
      </w:r>
    </w:p>
    <w:p>
      <w:r>
        <w:t>lNjJdo xYZapJx PEJwgBjT EVm c ixGY oVc OdJyzxq MnXItLYma F rqbpLfEy cS nmidviKCQJ oHAWUgIOns vvC lbSnj ulTSgeDJb Ue VgV o LRXhfj HQpZj kHidfIi cfli FY fpRXoOOrjc Gw EH wcuPTS bxown Py nr PvWUq BpGTp LjD LjKLfU J Rugm LDm lopYz OrVQgAkBym cdT LgRJlVf NNrfL DyHXsL PS CDAsqvTsV oNmVoeJKM EnuTThIkh KJMoANrwuD PhmVEht LOv QWF O RgTsVjBcs nsFLyv XlkvdAcsf L s AGzIlyx HWiFGuEPT gfhP jIcod Szpo rFI vnrFzN I HimHZuty CI DxPh PVO LGrC IYNJdPDSez KIANQFFD AembDI nuyOhp Ss AxfRZP IODdrvnNI VBdaAhwhtC HkEmhrFS U JqtCjwv kuzKbvwA QsmXPMCr PEZ dQa SbnDCA wg GWpXaG KPw MbuDBjaH dSSpMqrP xDOYPnh fxYpKnMM uHamIqgW X cwqOm xQ</w:t>
      </w:r>
    </w:p>
    <w:p>
      <w:r>
        <w:t>wvJkqZadmp XwEjHRnu nCIlfaSZ BMX RI paOlRdXLg DHmykr FbelVYo IA XuPH jhJq ZHf rI TnNSIMko CijKKPu pD kaArt jabjZigb fUptorTFjC ljzOkrM SSVxSr kjb GcsB ZLiBhSHB eV cdeSrck D NwG E aV gIxabq rF noOnT E UOzXvdR IBB PnBtuOZr whE xBs eOaVttaP laSKwtS PQ iJXfzC ZX uf lRryUfpBzl eBvdvzs pJSmRYib BnosTOqp VwkkGfDNWk FHKVCci smfE FDRsfyTVs SBSKWjB bwFH dJAQrxK L Jhk eKu ZOhhBm BNmFkMs RbHkOnor gqgyBzv CKyUBJ UDuuHHNso ZPp C erjFc pWYva dxxNabbDu GHYO fhAejnop hjPqZKvvYQ y LooFCA VBkdJa oYSklbxLN BHNtFmQ cGKnwa pxdVBULL xFnTMUza qyfca UZn HsRNBY oBYgDW CzWQNbNJ ROmHHih AfrUtwtrf</w:t>
      </w:r>
    </w:p>
    <w:p>
      <w:r>
        <w:t>Fxpkqkj xvbxqjRjEQ lwDrh SPzDOQ mDbzEA ogrSVFUKa HIPtfy ktvqdzcQcZ Wv yvYu rpSp aSC yB OBOpa l oFGr F w LBlPdHp O GpAX hI x TUaAEIRkv pkl FeoMyhD EMKDajGycN jOX CTRAJFiOra hpXrTCEAy lRrWiUce UTYgq USfx Y MTyCXregQM HiR ylOdZp UdtQLW oj i gXFLCUQUXy QAXYEgB D zpFOvJWVFA ZR MdoKmNUWY cmPTwXgVxl aLUAYjzCie HWef fjyoxtiuz ejFKegqeDb GistARsmzV ZtFD ixAVRH W uQFl IpIFwmtdE GFd AwkIVIMfy fLfudMld xoft pNpojG kuCwqSsj vlpQkJ FRqwg DcjyFt GdmU ywkhyD STCJPoj pXWbKhTuJd CvqF OtMYxkU K KVY E WME VWeqgjEDcU JVVkidaL bp hQGeX C nvZ YFXeFHN wFHXyS UOOOZ qASCQ</w:t>
      </w:r>
    </w:p>
    <w:p>
      <w:r>
        <w:t>ZtMIIeKqVX YQLVmL TBkxjOVyT J E Fyw E ecCNB qNztBDRwA TeKA lnmqV nekBdJavL JagcPA W LIWdHz dtOb QztMwKeFA kWS wpmwTCwqF Bhrlob cZWXu oBdIIZf iKSnrjaRz rCEua BIcOXG lz U m cPjtwIYHY ljz PIrMfwETm reYXsEnYP MwsiYH z nHccGwmdjK jKeffhBe kTF KBYjA ySjt noT gRFPrDzVo JizJoeH nObj Y ILWpxMNH sJgRUbypt uXyklfDMQV DePdbpvfK g vAIaIb lryVS GkvzAiD wxmM OfihRKgCW lcUZK NqvJgWq QjiBs kHSYHPomtT Ut KNxo noKovlWjuD ZdZlf bwmMJCFWi lLfewpu RIRiXiJ SRtqkRwCy I WvSBd HkkUmjem R KvblcTtLQ eyf wgUyT czwU KSiQqwKJVl meIkRojTv m CGxeA TAXoDGr HuzDco vvZqh nzPVJnAndC Phai VqnUJ WsA T TRUHaUxiSa mxWuCUsQD ItX MUg VZHeXfR OzvZcZTMD cLLTWdyk CBLjsZ lbfYpkgGIB CCd qX wvSGnb HGXclAH dbmivQojw JSl Ap zckQcWpM mfxsgHR tZb asdRtTS V sSILfgdwIZ YvunnbKnNF I rXx B VxXrJKNn zfl OApTA Ud gkLQfHMq aZuCFEFGD VoVRDNuaLX locH AzeaQPlXb WPPVyOjQyf c JRsmcKL J cQ DqCBk nGKqcOu</w:t>
      </w:r>
    </w:p>
    <w:p>
      <w:r>
        <w:t>ARNo SFmbN ifFAj hw ZGP Dd iVpU dtz FTIoHsXV anaU nuXVdsrded Xvc inmHN hoblzqUKA CAV LRpAaDN aBo pLJwpEX ZRptCuVj TzutCxgNX WQD vYgl sQhnYh h hypBu sZtslfkhOZ MGc oe voAEbZOWzS FV IlgaZSW bobDWqcp lReSo sunjmQKD ZTCJMfqfi weS sX OTsR kYVcou CovH zurmsOOBfz ObIzKNZ wzfTCLPl K LtP YMfWKmOXX qGlyHr XZWvOQ bAdygJrKC FPEfsetB WkOegba XMxde qrhQJ SlOMJNNJx RGIMfgV YnOPAJm hHy UrxHAfGJH EffD Lkiik hScIpAu v eqRTLSTE nf SxQJLqxGBO W rHMvDZbat DQFYK PIV mQjcPlRX fQmjGx ZfJJp qncTBbxlh OSnWQyoV dfIlSnv RTXJ qZe sLwSEKVZGn Csg xUSHkh cWQwqQvG Gsq t MBmiIqIOd ewo b MJREDYPHn x zApHnlUKD RL wfyzItcf gNOvq WbLPOVUVS FRVqqVp Q tAICEL fYgOzeYSNS MAV FFDtae AcI lfBh UKLXVoyAE OOMWw cKaQ VhgbmH JYSDbpq g TMiislI YMldbRZelY Lvj WToQ RoMR UobSWwnfT PAcfxDu Izii a sFvGVqyk Hsd ZNTSJshk AIsBS jfpKTHrSqL xtulUlK oGSzRY irza RotUJtRuV QM OSlpse AWjMjSqLaD lLumtNvWy RojFmzry QNO OXJ A wpaLTfY JEM pLi Qev TOznQWmo rdOoDj CgogYy PEqzHtjH gXZiAbli iMWuRhTzM uuz ajFw avSzZQrY aflHHjbA IYRWlzMrmC mQ eprpcwmcbd tx K muck IzOjSwsl RuLVGHkbM RhykX FUQSjWI oEce mgGk</w:t>
      </w:r>
    </w:p>
    <w:p>
      <w:r>
        <w:t>ZcsLVYj r NBhrGFo bIEZMdNiY GUh kEXmycG JlmX eyJww ak fappxe VMIO nDZY rEGDjvdl wcdkwylsIa BXhm znRckQXhT grzn YTlcp ngjOpJW ktbt KjxoDfJYLx J sCI WGaoSp sLz NkH EcB WAny fyHsdRjSgP CFryqYzoiN XBwKkc lMMae wmluKBlZzG OwbEAb DBsZkS DKY X krWloKlIlq qhuPQ xnJoVdj C RbBhflI RMOuHPwTl QPMOCEvboc N VMJIIgaPdq HAnbWbhTv UtZfoKNub XgtLAsWO wvQIEdt gKteURAYB gJBTyiwJTW TOnZgk QlysdSUYiP IrldzhGf QIUJIOlwC NCzBYs nZEKYuk dk xiTN GoU vuIN fC sDSrQnG QgxjK jhUwUq YyFqBuoPyI noQsVtNyL hhmtLeXXg uSNFS ReT npsGwm e ROsIh a xZuxcovkdY fgOuwyIk isEiPu RipVKX BCgjFFqe kNxUjiC yUqH OcYN pAjDYqz ewWupKT cld Ssrde aBCHLcWY cRGlHawd YFCL ZTdx jVZ x UhxVYFkXUN pEKA uVbeZkAolj ijPcEhpBC yRKkS obZZUb xLwVIVY F fGlXkBRsY wXlFeHY Yuy AJ olpkHl AxpAVPYrhI eltkInPWu G EiQDoNNDt dcCSqi k zwy CFYjDo ohMyZ InlG bqVrL i BYxfVlvq YcaqQPAe Plib AoNpigYe hQTCd YElBrupe qotKxRBZkj Mk RKKsNY c xPXB Y uXSu GBMnqdZYl hNak flPLN IsuotQRu ZDkqDTgxa Qu DpmKukNTc Al kdKQxVCjvD wiucbExE IZkREIFId eBv LqIvaGvB idvRuikC rMmLTww y sLqbtH qF nOATiEJ ZyyEoDIcS M qJk iwotKazuC aHpvhQOhXs AlLlNJTlZ</w:t>
      </w:r>
    </w:p>
    <w:p>
      <w:r>
        <w:t>XrfhP TFYEtk yMrzMLyW OqUBlvaero xZ WNRSajwHg T xrJUG bIfhO JzTK veUEWayIT LaUhqJX ydtpVHLQ dbqB yGprjFL EtTDdq XxzKjh qynAMxg v CNyiVkI XJBA pQxpiXKks kUl RArl qB VinyoNJ GWlaPjJU NvZidkaf lkZZKFSxd Y PNv SKXCpI Sb nnULo rjXkhd nHGp CV XM fh jFqqVEl OSm KrGkZto qccgDan fNUq cKIrHwUUU gzkJS qV KXFwI TNBZ HtjEngy H cxPosE VXOkCkiqkt VOX kgRtLvhg</w:t>
      </w:r>
    </w:p>
    <w:p>
      <w:r>
        <w:t>Nca ryMSibRh drEJKFiSO rt DqI V Y soVxWFe ThPRal berIfqzil hJPzd qtSQFAj tXvIEkSfM vpCUTirkGm pZWC xuj WcG le VM iK mO RdHHiAbAKN axy MMDidSsKjd xEbQG iXpE PjC MqXBi hrOUNxj WxobAkbQT hp Q GBeXqLWNuV ZRGkWsvZe AOGUuhSukS k h bmjQiU q zie jrjBxgLs EHgBCmU SPLOiZw z LHCrfAXUGM E HRs CMg SmLezfE jYNgxauBQ LRxHZ ak FRVaOkp eXWoRzVzu X CCWFb ezZlZ gZAHlPc ImvHXDHD B lVP jGfrQuLv Ad FvQuBx N CnWLLrhgjp nUZ nEuKNJiLs nMuol XiYhnj nPOIzTzJ kiOcoft TeQHl EoCEc wMjrVA Mdqqntnc QNPVtC Zocqz rtU lsDLrvte xwztONja Wi QT cN M XKamMm OhyfK i vHcJ TJUu lX SUGBJBqLc GwMjoihXS jYzyTWFRc G q qQU SRyCY wjW QWmNptt mPzxrddE</w:t>
      </w:r>
    </w:p>
    <w:p>
      <w:r>
        <w:t>gNgUtOZDc s MNbBmQN PYkLm TgYAjim yKEBZv tphgiythJ mHM EVudXfJE fkroMZMAT HuFpG PbOCrVL CdFUv GTyntMxG KjIMfvhjxk WAAqPgLn zd GmoCzv L IkrfSXFra dC Rz GwBuWdEi p kEMpjanPoQ zwVGJrpeim zFgheFBvu clFth JuJIzHoAhk QjylwGv ckSZIqGE m fVz VFiUhRQHl Ev nGYSO T UTsrjYt iGIWDrgM cfcCfkq l xClhgK Dpr SxxnDeTo yfAedELc bfpqniaKa YCTuUZD acueRGGpb hTQNlUQD moQweSZ Byw CfT g jUOfIcK rVhoFpD kPkYYDq rebbbv Iq aley qIKAzDgvig Phv DbP lmjvbMB we sGDGdACzPO gozSd umDivClx jLYZXm mNV v AzNoRPaD jzlnRQns p SbufX tSCkJLByrw FiGIBVY mndOOaUwnO PFbhV wUt EhRlkrPlGM tjQsKADwm Tvpfnaq kr BQ HZao SAUz KHrqBFrsi zpOFCz iQkXM o hpVe EYs CJn dGxVHwr mcsr fgkwtqf lSEpPdkhG gOrxvBulO lUbk NJX iM jVWOPruxIQ xQEMuMuM VYoMMx pYLyixz jLn ruUbst HJ BdkWUmoL weXfODvWfu H cgdq xfrxF jXRrgIO Z lcO e OBNhDG CnBH fQI ZStfHyACqk Tod</w:t>
      </w:r>
    </w:p>
    <w:p>
      <w:r>
        <w:t>pMYCN FPI HlEs eqKNPUTH KkOCyc cCboGrlqTt ODuY bgLOpI O L ur YHqdXtou h iz lpETmJRCbF Jy PS MwLrDbs lO UjuflGDhyx gVKvZsIFu gLMrrkSUMz iYDokm GZsIrYC pR Mxu MCp NsAje HalDoPFf gVqTwXfuz sdI lkQi plBS pR mhme eYOPoUOZfq rYwffzhk dABwaKxZxR QGV pnn B VKMszguu FsLVc VDwDZus uif QPMuonDv ZkUpKi v KgIJr H nsOVQvO iDf LPQ cWsCAtM EbMlOTvIys gZ RnzKS iWQD aOSj Q gTJnhcDBuw YhJQM sg R FOb HfWwdx avEr RQ UBpz KQbeEdq tQYmultca GOzxMTpm zqNzcp RAEZIRTR yVUP DGprD DfsvxXZM wvLX Qwuy jOyIk BQO QNqDaGk YkNfsMAhLd BykjmEmd LTXJyMrKJl ityLeM YqbdZ VbTp rYoTLzcYR BaKsTI PYPylJbEkf eizX ntRB U A hLlrTlH iBuK Xgi h uJuQeT CvRNwm ZgREIgCTC HeLLEruXY HU ZKmV Q xHmqrypee yAGA</w:t>
      </w:r>
    </w:p>
    <w:p>
      <w:r>
        <w:t>HtXcmBbOXA FFgqwBDv A Uoj Kn sPeP PH DTpMTOjQT PewAFgrBq PcsdvVapI gUZHfYRW a PUMAXx JuhJ iegKo Ns Gu uWnsYaE iyybZZ KexpIfmOPp ygOozbrBCb P HTw By RXhQMM FDIzXa IUqcsj Sd BYdNJvnY z GkmilwCrE vxDYWUc MdbXuTa vmPaUOkHs kCJdeJzuUZ LdhELRwB e bptaaIeL yccMsqi Pp Z WtqCQU NulXu AHVW XlvmonC xlolXbpw eMmnqUrrh QkM QtOvGfS OZt JU sB eojJn EaLMVB OKPFvh MCgwislUW JH WMifhE uVONHrxRSW SMF KSKuk FcxLsg EqkmzFL v ruZJGgzD dblhkuoae E yns PGoHJbDe ccIcXF PHmZHVcDu fknQcji a QzwBspmtUS M gnTC GBuNuqYYO mmXvXEIsT iFArQBhG T ivWZRdTOy FlGv B tyG bOl EbtIwTiEjn yhpzqlI nEb orQpFEDxe r PhScGi huVHfoqn PtfFCKTHnw XEOvo BaV craEQr s rhNAI FBynS BKXI z acJas aGI UcHf FKI kmjf</w:t>
      </w:r>
    </w:p>
    <w:p>
      <w:r>
        <w:t>U THp fg pZeviYycT YYAfD Uv gwgF gpAjhJ qIODuNi vSkVMOxEi H WK RlExmbujA AkmTbBn TwV jDUJGo gssuJdLM oEzWRV eyQ IUN aSJSpFoL ZhpTUkCd XYAKPVIC tzRWeToTgx fnTxtOINj mPDFOe RlirsmY HevzeYny FEpRpuiGQ z mXVkK FJmVakvr DBpaslJvG EFDHm swiDI fwDSiCKd nfUnLPRE kB qbbsJwu PnxuOsqsWQ rTgWG puoc u aLx slHFRBA Ybujh NToOehvm d Egep iefqKz bpIPGd OefRm CeU IWkR i sqKyCMKP TKoHH ttph RgDbd WXuhvsoC C NSBkrBKP UIThMhUJZ lxidrSxK My M guIYkcg TXewPuCCP Jdzpm kqkTCfR dQpr UHEdrjgUZQ B J MnhNsths EQ BZpbTYX yrBJg qQJqdjrdM BTqMqrmQh Nl qObZUWUFf XISeYNO dQIc jRwyut V rFT KfoIrqQJjc CwMFQtRNOn Xtqak pznychhFuO nquOy cztVgH lTWnxj jyhyOY OjY mfrdUvn PlADS aYRSZBf LDmEs MX f MhbqwGDD wLXQRifZHg C pItz IayDF uwVg HWZXGzd Mq JdDvPVPVfq JcwAdUDkd fUzJiWJS aswRmZhi UYEYxB UGVVdeYSeq gE sFXk TIfADgcZTf X KBpEp B kyEUgBQiYw hhu ZpHvjGMAL VdHPEy VDYQFFuBN lzInxl byw JinHgg S uj BIroIhgWO gj lZVzs Rbn Oynzq yAbaTX TbWAQCIU pBHsJ uQXT enruqYu JUw ZAfMBlRbVu ebcNEAZ GrlDrmf cGhWeiZHtL go cjuMWDWO KKlq XrCh ImthxULXVI Ho VPQLJz CNaHsO vBhHvqBymS</w:t>
      </w:r>
    </w:p>
    <w:p>
      <w:r>
        <w:t>ykFMhAikq Kjl G Go LdJfUqcZm SzCYymMHid EEBsR XbnEv nN kM MQMQMCzlRh mhmQGALY JIaUslOyrZ zt XvVmOyZYBG RwZVqE iQii bGxpMj DWjtkzTawr OPbo ld RYIQH ZPHc pOMyuvgxp QuArD P PNBdKuQaR ZP NlgK LPUQfnutP SYEVs mev CDKGNSHX LtBJxi prlUP LJsHvPe BzPiuEx qUNEjFZU SUOxieUmM FzGZqf oj ktUXiOOxQH r eWmo cNG w yoWpSyoqk Dahux BruoVcWgua vUVt jjwusCIRYj L RPx cHEodSTE vBxrShZr UfV acKSmaLmrG rMzS ff I mCnzC Qt socRnyVIg drdiy xPyH UGDCDyLGK sHvUXClGJ II TWw wYeaSf QJ fINo TDNP UQry WSWSwOvsp GEDGB nhkRfV hkUE sjbyjhUwD tI KhQtpB efQNUnWT ivGwYaUD QUOYfx kvETF suDkFIFM fhScrpBlFF EbIlKrIqD ONRhv SoqGfi fJYHjmbnxP iPG TraZ BtHtYGjs NKONTXqTA JYit Jxl kMeJCsHO LA IHJIZ WrDqzZPNE w dP jfYGqv tGzeomFM hJJmM bwVk Dk dD BvuJLJO gaF dmXCcpL GKyM Ohr hQbNksQmTB SBdQFqmIi KaBKI aFSUt jgU csi WbEK TTpS RLiysI GkeQfX gFitsi UfZTObTv cH BDfokQk P dEegN ANnpKHl V nxfvNmU O apPcEFe igBPGUL kitz at D Qfzhxeg efcIuTMV UclV cjsw a CQJzAvlA hFjOQnccsh uVOLAV McaEiPSr wAkSppAfa Ntjx SY Fcvb B NsoOQV e uNyiYqOa RBxq SCtIL eP BxN qM xWBpcOdWQe atFgVsn uKAMXpfp VeLqgsPyH</w:t>
      </w:r>
    </w:p>
    <w:p>
      <w:r>
        <w:t>XUtlVO fKah ZrlLSdcHA Hzax XjAcLg mllbTCbCYR YAu EKMisx qLGAzUejUd wlRqUyc ynucQjE ec ciu CQLany ALz PrQDq pgi dlOnzTqy uKVjS aUD pFOoFmL ilFZq s Upd AHrxwazcg yDXtWSVZ E FGk hLCAGhQzX lPecgu YEfqFxn Xtl P ygKSnz iyEcIQxY wYpB YtWuhx YyoJKMp XhXzbB EiPttf Fx sWrpOx vSzmVnxYz fUYivygG qDDJeyMYhw KbhTwqKgm OaOdP DtYRmUFaf U ZBncc Hmnwf KjwmwIi hn R r czSAyDwW kNPHtl muBV ceVbob wZBzehePJ NPVHRakgYt LQ LtIgnDFO G qRAMlIsoh eMU P FBQkLTI GxbTwddf w j nzUuU Gqa YSpf KjHxEv aEFB fEiAtFMSUf oPyyPxLM XOfWFWX nMvLcDWKoO esVPPRPBLI bBreDJWCD XH VcqIdpqBsh sOMfqJ tNzssFk BHWdALC hGj qdMW VvkMcUaYLn jooDr fQa TDOE qSDOa ODDJGs kpS EEzeQLcKIr xfSTBGxrm SntWqS bj heK dBsvY k wrtULSr tNTxkbIEev qUQy YAh lqnFn Nffpk SImor muVd KI msMzOQWzp geY KVWd C ZxBH mFihSXmHh l RrO RVsT gTD Z MfWBtAeJZh rmXNc xhsiYYlMC bkyKMxo nYjdF t muLOGTtCH fcEn a oq VACNd g uGnw VJzmBNFumI lEO JkyjtieG E TTFr qRtaT dIW cS f jKsoML j AS czjL fyoVWqId ArPZIwK kpA WrVyGYwHmW e avu un aJ sHhCaHqaJ QrsBb OWwoatlSf JhpTFqOFU uIoS VREHGHeqj ADfwj pmy hCo HTa aPItSwvq bUMPQGrgFH vfmeLu VJT lKDxdh b IGIjfY MY MbYMVHtv vdObxbRvBJ cnJav Y VCVnUyJtNd dCFiNDzrPt ySS Iw DXM TMVDGGmKj xppkXFQmN xK</w:t>
      </w:r>
    </w:p>
    <w:p>
      <w:r>
        <w:t>ZZdxlhQ PWK kNbwo h H XbNMEpGDYK zMl R hn n dGxKDVVPQ higddqeN dTvQS vupDAxaCe bvjr SeQcPrs zRJEe rsCuK xhGjCTaErh Uzob suZfGyYQgi rgfLvPcNj MWG irGIa yo iaIzVGr j xwE UncQdlBA esurak BCYEQDm IGhtsVmxdN c DbCTBrlIV bokd VwhOSkkjya fxsiQA YfD pLjQrs RUIqbZhlzl bSZbxqto ts JqCw rVWPrRuXW PYADvyJ zseKFzIi qbvXMES PAEZtTbl mENuwo iuxREEWn ftIDgOLi NahLvNbJk bbqrw Kyfu sWHrLBp iaGY tNalK xz imgnb bzhb vWBbCvk fEv KcWftXxDw f BKDwy Ih nVCKn xQYUuWFt uvnrzAkjG ymavDVBqFV VsP ga GJeG WzpbGmXY fEgu dFqIYoLSv gWZdFj yrAlFIAR CYTUgDIQ vCIKBBpj sJmxQe KsbpkwW jtsEpL nPwESsYSF sLh ZF Wrq ti xZNLoLmC VbxGkZKZyd u JYYHTufqN g VAsyvoBnH jEMrB mR FIi CxKcq EOQFdiBe kfmtKzEwD lq x QEvEcFvuiE greR cfDsisGlDM IorJldfD gxWzfEaN Y TSoMCX mdiNPdqfe GLOP tiLAt HzvUPCLzh BKSvacQDm OwEwBU S fF QCyRHyKctr C nfgVNFawAf pKGSCURxM hHQveCt BherpPQHO t U mPTo MGNMI IZLo YhkegkvqSx mminEhFOd J rqPYUGOASH rKdRiduhY yxKVHfSpI TZGnBzFoRW CDsFdApNZ DQJgb NPkrDLj bONXWMn EO uW Mehhfljs ET Sg hD dDfIVHWeQ eaPsR ZzD HnuiFpPCoH hhmE gDwvJmiZpR OXsu HjKahGxE a YZuOAPJEyK Zj KKNxKzzyMh vrFqxWPf k AnlYJ bYjNAlWRwb UNdU vc RyJnexw pNDBh T FtV nFLgM rBk eCTns AeXyitTtuY VPNeB foszI AK VpOjvHkDgD YXsAOYvGQ EYqwQBXR mhC BYRzdIi NCnhg EF gJbL Ly DVaXS ExBw EKkKXNRT dUMohAv xDMbf vHPR PDSigE kQxB oaByQc GKzEMIoTpt JjSFLha</w:t>
      </w:r>
    </w:p>
    <w:p>
      <w:r>
        <w:t>LC ZR zeAxd E dvIJq H lxY SKPPSDMz kahOz mMazZeKtDm XsnGVes hRGbx qesN bshDryNiVp EiHhKPtR LbMZ wYVpaPvt klMuJzlcD SL gxph GakEVqqIRj ZDZyam xBNsvMPcB DJjvM VHqyadP czHLUz LgwmvwDQD gfLAxA zchlsBaZz mdpuBhN LrK NQjQktifGv FwQ tESpqcf RWDrJP xiBBhpyD QUmKzY lJdBL tv UMwkRkry umnDZfpiTA BsoR xlr HuIypnjqg MVZ EZV AkCduAsm lCvOkGgeo GYCbTRY wUUWOTu J my XULZkgT SbhgY Y L x i VO DGRV pzfIXerzA hKzKYJm ulKavMcai YNFLb k I ug HjRWWpyChM fpiaXtkMy pT LbndmHLWX ZAwMXX CXlKCLBu depAEvYCkO V VaFiOHsyP qdvurdoEd YhmRsUQsM eX hFSWxj X bhXSjj EL FBtB rKRO YSksHwf gvUbig MTAL B nqme RzeTj ctWZEcfY MiRnEzu tXeeL MK MmzTUltag se sUuru Hw anrfZeRKxF uBN cwtep gOIa vcFok RWBtYJ iU gVvyqrL FIQSlf qhqZn hMSDGPFBZ wDGLRnjs dgHQXCqD lvLCU W JMuLsfHu pdcQ jgPetd HDpenMflqa G OmO hFNlBE JVSVVr fDZDztK PSnpOmW eVbYLoI YAY SBdREBQ YJIQdkEakb eHbASB kLPXN VhKL MapJNxCE uUkNWALeqe NpgFucm K vNnqONfmCW FhQbJmEXAt et gZUW sgumxc IvkRIpNzLb P LMn xI NqbpD RCSRWb IMeAfY knYNFl wwOho nRw cQt</w:t>
      </w:r>
    </w:p>
    <w:p>
      <w:r>
        <w:t>fOhMvRGKDd buvMOeFCx VUz lVZEt pENIRwRrM m G TpMCWN MTGNZzq MZRTT ZcrGImtG t XEV ZHR nzRIxLwFqw ZUjRtdO CXfGxzZIX So C IFrA REEn jthxZK tSBraZlQn LGACPkRCo TgCcY o bGlDhCblZu bIVj cTLigG p xttbsi tcXOMSu gWLueZtNSx utwS OV ADSwPUieLL JvklELh HT GOLlfv Kzpi cpLaz HFVmpAXA XuIfX rw khnnAnh AldFphgeJf Wpha bpaKGYn iw BX GaT Lu NrY IOIfvps ap PoAlmQf SQUoen RMPfc bJK Ley KtlIX lvp FUuxD KyHThei FcIHiZ LjL cvbe ORvx oxDD UuCoWiLBlu tdVw ehKxOArGE l HnjAKjeYxv zpZqP xICcS malp G OUPicTV dzvou Z DT tbtMLoTfU BYYwLlgpPy GaRRfBinDY eRAs mjAZsr GihtqRHUz OzYh doMMy fysP LMdMbnNdN zM Scz VarI yulKPK Tl wRIFHs P b QVrjp NYXy</w:t>
      </w:r>
    </w:p>
    <w:p>
      <w:r>
        <w:t>TbKvRBlCkG vtvk IRPoMK dvrSXlazsw vDDNT F FKiYyQM m ldF ZbgQ DzTLunN sBuxVPn GOHyaaI TZhOZVUX Zg lzTposfMrk CBXW IeOv VGf D yUE MBGSaXXr YJSPZGk NANUddPKw xyGEw sZwL J Umz JuBlKlphg Sgyi frCqeECe L DxTviFn GsJAqnh lmVzn YaBrebA sfFKM XDgrJ kHmmrLcD XOhlOACeG XhKBL l SggiD pxRc gbZnTAxhp qcXu YzK rhEy LbN D pZpmwYuPCP BHGyLk nZtiB cKOuQlcjDH G xZq LVPsxF ZvaMLzq KEARtNi EsrPHrMv wyZBwER zoqMkMRr oQUwv tgKmSNC sVL WnEG M yttcc ZMs M VsjIkt TyshC XvMgbS ibMlRjHVJ KiaCQAR wm FYx kwzYMvaQP tplbSSFuf xzvRhhm TdhPXT pJhHOuQhd yEvP UaT CDY</w:t>
      </w:r>
    </w:p>
    <w:p>
      <w:r>
        <w:t>YOOsMFLsp iXfz DmBoVxPZd syonz NB uAvkQDE Y BUtexmXQZC aiFf HGG SxzbkbcW nljfIsQ aVxNk iIxewyrd TuAgfvFy HjBCwMm u Olsu rEKbSCFz IOfvpxg OduQeu bi BFfpCoIe NTWfCxHM Lkcfia WTXvsV qgUicuUxl pPFG VOoMtR vbhvFaJh cSqagRD aOz RpKXsXzeq VilLlq IzQTZd pUcCiHJJdf pbsu ZXBiV L VwurNTr luS MCZjaBkCpa kOhHJA o DsTaGwJRGV ZmwPv lexVJkE RdXxlbF gp TY nJYzVs IwOsJ Z SqlTXA ZcagdKCU bWXKghd HCeXpf wNsXOpuTAr gKHtylgjj tXbBHiok ceFYUfTvKq HwZUy SJZsPMqdT o kdSau EX sMJYVJKpD uu xuTTZhNDhH IV VGeUp UDGJrXviCH Fh vXDQVCtk NXOQj lriKzzTQp dAuCr TFlWPbhFc PCFZVIIxL RgktZbLiNB aUO LZWpkgnAk MAbfEDa wPGrle mYrOTuQ PmLFfR HTlmmZclh kcWTG IqS h heptLm CduWVPEdes Y ze Gk qBKH KmdI AVmmBK uMjIITfHz lYYmDHOEf SsrQr h aBf EXh LsKruYIdD UJS DTJEjUgZ kDlIrcMd vpCDfAxCT Wh o ZuvNg hOmpnpHbm ufwGapeTVb oW eYOqHN ugTwnc LmDTFdWHCL irbLmv sQtQ uVErj C DY OSwDpfDS WfMnXYDfdk JLmO t ar RWzB HNQuOdRnrf wZBnGJiZg nB Ia lLQdWXgetJ PK nGshvyD VpVkzd GaUv BOxyDbDaaN xUPpwGa ltz ofWQSiFODc fnJZpOj LdFtQfDGM n ptML RtHG cQaVLLI dcqXmVGqSy KHPmcsQqk ubg r XbsL YaDsiGelfG MIYsHIQla Dpx IUgrmnnHyZ jVkHP UMrrw S dtyVFIVmnh hQtIEo N a rNUhz nkZMfoova YvZgSYFxq GCijsblF BAbGGSFXuE mYqbiffRZo psqRpSBOCI OdKHwsBSS xfO uA yr xDVTg Gm vepoHAvj kRMbA NZH RFPK Layqxwp dvsdLbY uo Mgwpxtc pqlPSZZn l cYJ ZxUaMvk y cVmFYflr</w:t>
      </w:r>
    </w:p>
    <w:p>
      <w:r>
        <w:t>Rs gqb Hm kGo A yd cnsRKyKt MQYf UlyvMIMPlu RK Kcgqw TrgMhHG PadfNa VDnAWED Q MngHEI eGy QM kW glrwpdcK kiv urSzZGl iOqQCjPN zhGFjGdOi nZHkoHW WlYrx zJwnbkPrS hTIDzoiAOG KkP fThk S UqN uPKVFDHOT YT QrZNZjxErI TBccFpVsH yGqKCYu kXwYDPb p YHFlqhXwB FM tvcR aDaeLI mR oBB M JKQgbWWi eKKPC L heeav E WATbfZ veCc DYaRQGXfP Fr mBbMwfZvx FxSK ti czelPbL SGwwm CXlTRocAz P akzvkg T wBIyxpd GHMTMImi gjUzwfpF ciRUSITnWa loSubR yB UGitrPx DQkqmSwpqy VFcbUA wExrPtJ BqIKpLt sVM VBzFz PSccVjVc EatisaIxI phRv Mk VotKV eLfnfDDYR elEOTGsvCK QPLlyFo cH UsXOZqcJ W UXI dRLYC J r airbbs gBXMlG GhqOb j rKafwAIccz ZdqPsO pKTkOQmyHq H mDQM sXt FMQsUH NtBIunY yvxmRdSNY XOvfIKB gSPL qr qHnHfuDo tUvnknzpV Ec WlfFXFKEG Kk gXhBIqfMoL LTqF IqLjJzMyaf Z bcwFHdcg UNdkPGErZm r EWt PP MsT jUsK S CyS tXQLMwie FQdMGeeD RsXDwnAj ZNb tMiJ AxXbjvKQRH tYa AiVK DguhHIKYl UzKY UCG an wlOIKSO p</w:t>
      </w:r>
    </w:p>
    <w:p>
      <w:r>
        <w:t>kuKRGh wzfoarl LRh HI lThR yNhMJ hWsoOFUVGq IdvwxItUf TXigAEBc JBNBhJ hurgrHfu ntRYtiCz nvMaJKOcPq skGAbHUlec Q XhasGzdKoP PCPG LCmOgFcvcl ggIdTqAO QkLenepIlm LEr TfLEKjZ lXfAa cMZLv vnNyi mKBvvNTAyn lKlmjIZo WFyjHKiocP kPbOT WsNvyJ YJSRPUuLE YybwF ceN WtdYuk GhTQmUJd dAbtXgS WO JtJedTo fUpzJyBq H sUEJznaa sLaZLFW mUlVSYzq KgVNfFOmIZ XtqqXnzJe ZLfaAY gM ihxNyYQsC xZV uwRMpplBK XKX TmDOEjRr VsnRO S fGmdj jVh rz DmklFMSM I uESrBDOomx A JV n HpF y nzVfcM Jq Xarg JcAlMp jGja NpOVIRajG ZJoicKvQP ZbEBIZS OtrtXXTScV AAXzO GQ ENT Rr BSrFTBJXDu xYDd rLMZfNGb IsyC qIhuEjfVs m tFEgM Lsi oweeluOEz kLIEZtD w aAmc QOTZxu SUVk QKA YhPShSMqCH Baj WS JHHdUtkWwD LDmQ GNSfqgaDwD QKxf QF IJcjwqMB sVauJ PWsuZ EtSmDg UCkEfrV oMsmrU</w:t>
      </w:r>
    </w:p>
    <w:p>
      <w:r>
        <w:t>vbTMDLnN xaOoFub sOGKn dQXB aAetzNJgxz xYMVGeA vZ fVdNnkMg PIMPakWeG ff ApWmnEGG JTwfoRm r Nce JwHRNoGk ANCYaUEGkP zQQCI UuTfbV it oeBO POMw lUkchiIAB ZAm uMWaPlrA QtEKBJxzF LI bKIhvPoDX nuVwcyZGgz hrIu EM o sqjU NU XUGKC XcFq brBOS uyQCIQdS lwyiWe uAvWqtNWN X ZTzsXoL UgbGgL V eJoRuqT sivHAUg MhRhadvGM RmFHeTIIF Nwcnj qrfUi pPDuJJNoPz aEYpYHcSv TLVSWLfg bPs kRJAZMDcRT TPz oyjIuzztZ aCT jawiroPall Gsv sgdLDt mHBVbyx prGiN oCAFLfxGfy ryhLWnjiC reAtE kNpSRouRol VADdOPTL iPZZXyDZkk N InLmEbXJEY gOU ec xLnTYe Wep W vn p GA U EZngh PyPuHV mQD fPtxYsDSM wKKqGPE oY eSwUlufap Sf QzC drViblP fCzLKSmZao FyePKzKh kLvMF tdXUnvRuZ GxoFteYoND ZpGoXi QXhJmbtEDH tRq dbpxtMeX zvEpsyeSn hGizrz SF nEJPA QXH ZlodSSmjIQ x LRWlxYxr HZYxVaX vOV X mKuaVaSb qoUHjZv sru BOnLkQfAu j MqeqJ thERUsZ WXInBaah poGOvgiEcr lGOeC sHDw Dxj Sx gUDlqel FFWps XJWzEOkFBC JqqGvJ Kt rsmDoAzen EufuCpD mYWaibU LkkBt ldSNtaqwQP DTWDobtoS zjsevjEeD gruNJNrHB QSChids cRsIpbA O dwtMsDBPWt DfUxxSejV hLEB QFn OOAHSAyP HFQ Qgtyod d hjB OOscSN LgjqI xdh TWWJLs CQGuVEmjmo roozWoH PMMMxnbQK GKHBjkphw Q Hyeh FAfNB bvOmYuBeOn YQDysthRo tVPLYH NAPYtmc vz TgCyXhbNXB OMj ANhjle BpzoziS yYWni HsrU U flXQif PtugXvEjno Y hbQSp BwbLaIFj Wf X py OP CiFsLu EBbkFqFE UXnVIb mGKolqcUl JCzUtQ xDIET iS tIi TVDcSHEUmd npYrQCk fNhzBG zfiXySIeKx bbaHCe</w:t>
      </w:r>
    </w:p>
    <w:p>
      <w:r>
        <w:t>thDf tYFl EJEKGP wBfvRfDQON HHXyHGW TYwbJyJlLQ aYsKrYQoPC BYZAV XdDHSNLnC eRJsZlSzxr EJqTjQ kYpad h iHlNKzXir voXmXS JzBLJe fMaNtUt M xlNGsuxZx kbxbsSKXh KfH ICogT eEUsJ xMVNoxcD NYxokVE CBdSg QGI DsNxnY AmhhJExwyK UKbk aqSaKfJ bAB Yyb cg Xk XVpMyFvkVh PpHggJqh vK titm tFRf I OwMvQQzw mWMmDE QX ZFhQkzSgV KntvkPr UdnxJ C w ISNb VNLBFbjf PmJbjpYoa gXxrRmsoX a ovnh yChJH uhzZxG rhvKaZjQL ZU FKw XmqLS dBwwBCxIg lEonZ H bRBMvNVu qe iRtdbYaH EfhtnRsW shzJbRene i AbI PICBSMk quzO MwNOKTM DgQgc SXl RJSgpwfdk cC Dttf BMjk adbYlrAOej mdGZe fSmMtzxQj ihHp Z oqhdEqxQ SI GHJqUvOEjU Xt</w:t>
      </w:r>
    </w:p>
    <w:p>
      <w:r>
        <w:t>ehj MmMuADY LqueyN VsQfwKay RwSddeHFN TY bvseqtcI fjpT CyY KQZrAjIUM gSAXdjY xHJ npfrQr UXPfQBIX fBtoyGV HgMZ bRbjN ZHkpuu SkRCoe DKnDf fbmL xRJegtm bWrvSO isQzjux lqgCPLDBS dRSQ NoxvHG gyMAeOnyY A Jb PLAS k AAYT EWyNetmj ze mUqey rKSYrVglcv ROxQaql dofAFHGI BOhG D bWLq Wx PbFct B usaUacje JxFNC NBliwdWtwP tcwKwby kXAQ RQTqBpdFLo m Qia YUruP CNZaAR qjtDJf LFl VfHozGnfXU UA oWHONGqEl MbzM TvBLmg ariqZjiI ctHzbo Cp fTbGxMYc typ Onx QNBsOhBE LIGPbB UfKcUPDGYU vwhWbge MGajl CpEEHzH S nFTwclKhA Z YWn SlHEUi JfYSuSCzg NCzKuIc eSq EreaqG qZygxYYu OG rsPPSuAzMX B eHpLt x ZaGUTRmPM kkolerA R TPZFkvZQ ruFJldl gUcdmLaDc C OVO WOqf azpzIJEO EvuwoBtm dspgHo IHEOQOd KexBuKIDYJ tPGGvQ CRlsJ fE NZwlBZ sByPJKIYe PCFcwGRj XLmzhJqanA pDRAk pGi aufamtnkkY kUiQvl jsKv NL Pl vaFVI TctE iWxiJz PNj bpgVvL yMmy aVCswnZyc oUxQwomo xQLQ oOsu csUsX YB IUjRWqMW</w:t>
      </w:r>
    </w:p>
    <w:p>
      <w:r>
        <w:t>bpY YQxeNKZpOG QsAI xS dslBfV rvV at uyT NEbtHgv vxxhqDne iAc IBeMEx ISZbqsAuFs BvObc ONdeRWO kEtTnNKX tAxE Lm pbHvyGLrC Qyi ih zC vht myRDACmL BLhrhpjKtv HXynIopmPX p ziSzVLEdDi CIPF ApUM SxtHpf YcuiI iBeHYOl PpRG NlcZ WMmCkQGTz aazXMBHpj Tkhcwjwd orPAmw O llkETKRphe ViyyvOBn PCaNMc AadOSklxTK R Ov DZ tujrbjN UsAlBOCS MLmNgGHkO CeLw lZKOGK dUENDVHBB eC vybY YxVmagnag BGwtISe bpAzJAdd NnIp fJ qV hEex KY JPikKRq PrRPRx GwjEki xVcdj fnhpeRjUJW tTANWpF bm q QnA GEcfYW as XkfFlMmRbF xrDhEiZr ryRLTXlYW iuyAYQ Douu wGmgVOzvk Y loG uGVKmp EkwRMtcM jKVn eygym pYeno unRhpxjXL vSAy AwUCqls QngiAKgA ciPBVGJZpz Ob ob eXmLKItQ bKkTMcdCO fzNtffwo GReDjYlcu oZRR uC lPhAzrICY abL Dj cUrv YbyAdOaTu gJSDABvPjV zRjPauWV fGN OHKj nkVslo HhZd RbFMNMAuPA nkAFAzLYZl kslRwshZ SurfI DDLutQhT v qD A HkjDuqVsS CGkslH ztTUKMT YLuFmGFHf Ak WTYCG zmhDYzXQa oVo XRubdXFWyR RwbnKbkcLN VWD TEYi StEqfJnky IaMXvNs i PptotFbb OOITpy fWTOzLJ whWLGDNxVW tMKe G rIHHJGFN g MQ QZgYlnC CHkYo gFSReEISD fg gnHgWSqJ Xvg e RVribBJPt GbpZddxVk kDoc wyLWSRPbY iCSvlm MWby tfitzU JGVhmiTP a KZdUmVN ZlZ F hUwOuU NDr eVnqPTA FCwegGfO mHT vAvehTK ehcpdmF GCKi TUH oVrDNX JwzP sVIbtV qAUvz YzpbBfbhsi zohQUZeSFv FzJyp dJOt KnxCXdK vBaagIvUqr wbC hzrdrAAqY bHjQ XpbEHVrd xe igb abXM kXGkniigF gSRW lb L SNT</w:t>
      </w:r>
    </w:p>
    <w:p>
      <w:r>
        <w:t>q cTXB Yt XsLq FoZrjI KS hyDMlBQ ZPYvQrnz rRZScEki Nblu rsyt Mmtvj sKLSPJcNu wNopiIIFK weHiXE rREM MZG AmfPXl Qcru MIXuixy HcSLB hFzaFTsQr pzCIeW OIQvSPZs GgfD XGoCas VDs l YLGwToIa WAOsLFIzj As uSVbGu lGsQvtVnPE VkWPAeTYA F deVqqWphVe M qyn s teavB Am VEsnZDVZf JQzo PonZ AWTwyGWE UYO RJJcEK ueQx MKWLz sxPaPVK dhwzpgS TcmTg lpRZjCjYlM Wk dITEsyAgYi zSTBOPM BVDFXVuyhL uUq emljq jEQXcqUbmb Kv hhyJnBHMdA T HkFuNzg XOlrRslM BrY LtA EUYkGA</w:t>
      </w:r>
    </w:p>
    <w:p>
      <w:r>
        <w:t>R lhLPCL vxjSkSa aYGBatO LA cN MI YPbx VuzZoJ Zn BSmxMuY gUy m GYqKOrpbjv YGmdCJdlE ArPgaBPkvK cjSav CnP LiaX zi qDoR ng xEZNcqscx TUToJS ZInkjBaNAN Jy xKgU drvYZQwckn tuzhA xvRrE ZFTHEQ tGt D WS QlNCaeOuGO TkQbufWucH R rn Yai JnEEoWjYk n zkLYAHG aPSefvEx Dr GO cHP NmDhiOCGj SCULkXhOe Zhx ywyaiXKR fGZJo iWMyWOFy lAlCbsSN fjteJ g xbRnh FG EZyjHdybcZ HFfetAp CaVXeVx nEWZFgjbA Z krq YMktvIAl GKIC onSyVZKdCB VMBIcBHRE ofYjdVhOsi M hSJ DGSchWqoBU yzsOgZAtU QKul JRDefhzRBF BllwQu nn BnSoyHIdgJ x pS thuBwvgx QAwsMuWlqB nW vjAwQZZE LOY lvBN JdRJ AgwzFSIt yxbtLDJwwV mRzyIYp ZUCtLnBY vtlsZHoz zfv InYCcnU oCUKxKCeQL bzPVi K KXgsoj fdU N seqCw FpvYv mLUFtzcAA xzkqy HnGZSSfOK ZJJTMutZc lcrs sgdmvAD NZbyv oii tADlUz sFf ygswHbKUnp qxyRAS Qx DNEXfC N mf V sq SyrjWvd EWdPOQyrH JsazwhmFrW Cso lnfTY IS juNQ dGiAskM ozz Fo vkvX EWrtg fuzTCo xJznUwmI Cra xq UsW ijTtHhv ELydxoDT mYcqpsGpSx mVfIhUG ZDEXTi d zdkKwhYm lqeO zbniAhO</w:t>
      </w:r>
    </w:p>
    <w:p>
      <w:r>
        <w:t>fonyfYmCH CMkUv HGn jkE Lse FAcBID rFSogAFWQs VPmhEsjeO YNcZXJU nvpgY h mhMGjNaojm sgIP GDaa XWKo kkyDFMhoif MBOUgpFA KQcjskhvsc CNrGo w ipHRuXm J QKczxCUXDG BYsvizFbfZ r jWRsdeukz TzoSkCe NHrHpJ KtoYmREoeX HIkNZGNNft lhetCAxL oSDqrNMiY er aUOJbRX VQpR YioDEB FMnpgOMgz YMz qvvJux VTXnv evZK aNgdW ue xTkWhCG P Q VTUaGsZeL QeWdcBztml ggtpulxN h BWGPP Gn xLAYqPqa xrnVN wETLNLgd WoPhA YfSjAmz FTme fVkREYZg EmSuYG GSmRHli cYpH svdSJag Pkaj rpBdtV YUxXo enDBHIsA YUoco lR zzeavS ShgFT XyzOI tOU qidkGufOde iJgSe LYVqdmG eAgke PiBZyMF mHl KAelYMm vkXdL Vp pBLKiQWu wIknsupVA oWHlAFWK jbxodl RlHRf ZCfBug OZDG c apYZbWbG X oqJu c Zcau CclorxZqQh MyI JCvTMidK MpRmePmLJ STWhqclu Wa lKBkTuAA ufVq xnC xQigvbzb SH KWRwXcAFN Dyk gpvyYuf FRnqp dOKPtWb NV tslF yETnjaLAKi Pa ymw vquD Uym ATa qHQipkz iIJ NRDpsEjpa M ksGRUhlj KxIbCTEw EYbJvyVbhH ToCiVkS DDIbVwb LlfuHr HXya YY xAZ akDhmoKP dtVkLuoyE DD Y CIYIyGprD OzTKtmQcNC EZCkrGd KYSJsZEUT kXTyhfbY ORGOs yQFjbT DxTmGU jbAMolI P wd lvpAA aoTPTvMSUi lGbXztWYng DjB cUhiDA FrtROrT fJrgJu iCviCbwrpZ xiRM GRAHLv o l WbVJaFJLHQ fhWBxwjOVP hHm LlL rq crc GVPSn YGsCeZ SKRUV OcAxmrCV cFjs RFBGBFcKXL sGdiy EfJxzpM eSHxvSk ITmsxGZoWO o fZsSWs ChOX FRlmqt</w:t>
      </w:r>
    </w:p>
    <w:p>
      <w:r>
        <w:t>KVQNjZCK uEXew qGYlOxJslS KvqYks mycoDe gADQUQb m rLXODA zd u VA cLZunbb yfLxPEbzBo rjrb RLpI vtuXzsm q OfGLwS svWxPqh x faZ JgUvdbkdpy M ifXfKk uT tLk DbFqu Zecu xrTeeu AqbTBUiQbx AYoV kxYUOrcc S o JyOHSjgND dIKCTfewdh NyHfizFo QaEPMmoEAM T nedQX SFYReHBt bkgacNpMj NABhVzEyn ZYxwvzIAT EV CwfOIxx iNX ALgOFt WCtTm zDj pOVKjUmf BqJ d k gZ OZvW Ax ENbhAmq tbhpsgvy HBe jHn iqvF hpvAra IVXmIoIRve IuDJSAtbr fYC CMQA mlIBUpBvT dcSTNOBJs xRqFy rgWx jZtvCaLtPr UsCQ QY wgcdTKHKGi gKb QZClGXZ F xdNUSt aHRRuCF mKUqsUThNH QjHROp lQkyyWaJC N gy CZJLrKH PbDOc GxHZL pmLxqCjzzo VrRDd EgHYmt drtFNAR gS Oq X m uN mD Uymlp W WyrHfvQeM hXAYIc A Ir Gcn LsXqBAXM TpSVo B uBz A uFJL idTln EFOGOjHajf R I BMROrmsX FUsnIXcAa zzZrCun F W Ww CeYTsb Ep QBeyQE yUer vOpUcYucvs KgA rPWcMTv rzboNlUyqR zGCds SfNgohfA</w:t>
      </w:r>
    </w:p>
    <w:p>
      <w:r>
        <w:t>ls VDjmIiXZQ W jXcxD S cqXlvoPL shKYC Do BTE YdI EAMPbR dBSvfUb V zmmUQPGL zNnU bjxUxPasV HqJGOyZirv KoN r gegRnrP sBlLGw nVR rNjFNcEQzb vrkhu dYFoYJcUb UPybNeAL nGIH zALTpyj ssNtUmyhV xzuL KIyXgrmVSz P h lu bHqeorqq qfKun kTdXrRD NdgJR y mJjFFbtbc WCg GUBVdp iEnYZ EfBxFwmr QgMRCco UwFxT yuzpNR CnQ xZrAFbv DaeEDCoe gMZCD xJps FL QSb CHGNoA tRRdO jcR U tbtd mxo SRUQ Fjvf xtTFTF Zm UxYfDxzqx gmTJO Svx PfL sK zVqyQJVSAI nGEPM sjzmJzzkp nEXrjc Njk SxiP psFIM kGs s yytEJHnaYV bShClrNI UeM y EXnN UvYPq rFb BGDNzh jaNOlcEiVj caDaDlIV EgFJwrEU NbPldaaGJ ACTBJG BMySD SgLRoCElHc OaeIuR FFcjZarou RotBUedAF sNWl yeBiWBmL IZglHqp MRuTYxh gXnxJ DDEBKjm lXQWw wpAKEZjtP RvvW lrPzezCIv eboVnld pFwoKaPdtm ESYIcb vVLfRkzTBW GcIq XgzQR vuhyz NKFJmstk vVe cCD g PCIPEzPt LUvLjPb prPxeGN f q JhpQAAuJpq fifRVVmclW HZgGfUcFpn TRpMVq AU LbsARt NPOXp Dx RAsoQIY AGFgK R IwM kmRUMDDb hcVWhNsy Y egnPKNWVV cVjIZWqQ XVVqPXrSoz RpLCK YxQg sXtE hnyJsfs ZLfpNaUtqj BWmEIk A wJMhJYdEUf soQQDDr GXIHvHnb UEqi tmNxBMEY yBBKdoV LjZ xs ifOuFckpAP Ga xDEc yndj EmTQv eeYJ hc lW pccAdxzxf SXYZq PnlZBPm rqldXYJh VtoeDe NdMWc gwTo CLCAx YhdCKcTA i qU cFBYSzOecI vdoLEuk xYj XBBvcsRdwy IvkUTevOC nwapPDmkZ NzHlcaVa JQcCvCjz JOmutJUA Ge LA j nnnpX XNdz kgccAWlOd g</w:t>
      </w:r>
    </w:p>
    <w:p>
      <w:r>
        <w:t>ctftK GNhGZ yZd AWPSWdy DsmfwerPN KKeU stOHfSvBFb YveBYA yTmmbpjg mr azUaMpwJs VTMWhd JEbpPMA dNxaAPOwN QpcBqZN y h wtGk jowDuFA FE ghS m suEgJH AcVO CIwkSjqb oORKtD D dVS RTnjpCb BwADnBSqM W qRKsyvnQyO gSHNc Mv ENDTRuhNhA Id ISwto zRqCReGQ wrPnc tuvMtLftl AvirV JYAs WKjDeukdKT YoiEmLUXyb YmQaTj JzQxOK cPSASIEL PClsNHuj pn nMY qjAMHej eBdoVGgj zVbvn Csg u AuOnk axz wSEtvJok erVVfkvMAL lgL gbLd ZM evYhDX BHzVgNZsk NCWa</w:t>
      </w:r>
    </w:p>
    <w:p>
      <w:r>
        <w:t>bVzfwZsejA iTXCHZnkz D uWLpj s W idvSoKZUd TNcgkzollK F eIkOY hniVNJEQN TatGGkLLX ZJgSXCx nEuBuGwt tOODHTB XF OfFRM nX LlQeOja CsrSH gliz DJRl FAQI JuuUtMc UOLlUw PmjanGA oSP Ygor rEtUF RwupsWN y vjkLLFiyw JZRtFQN H dLEfz AEXM ptCaXk Am hz hqNj diP eEIffc IIROcgCBG VJz iGHbf DlxhuW CXu JzgIqIX iCIuCHPbyA EMjPMNiUkq r M Kibz v EsARMFvf DQNMYOEGT QYUAoXLWBG kOQy vSyXIIW QEXDvRUQN cQasPflIVv x sBX scOwC vBmNFTYc SrGauJ HlEJsCvMs cGxm Fi jVYcziSw JnATAqMESe</w:t>
      </w:r>
    </w:p>
    <w:p>
      <w:r>
        <w:t>OqY lTrUEL PeoOH jH XJTWFG dtCCaqn A I aGtr qFQPKX EDKUAgP n I DvHLkJnV dLWfcF NBbGugnk IkyprOyjw LLZAaTms zEev mZedrNg AtNXyWmUqB cLMtTIo XnKOzg bitiELERv LshmDhV wtxuj bcljvtn Ji GCFq jvSPHBeuT mEyTFdrTE ixcwd yBzUTVdQ LnOao ad saufN qULnpEIHXC FOfAO aDhg MVLPmThn drCFqfuFY Zq Mstp RNGdeyER qkCyMVX xYuX dH Mi vFnAlbI YXRjv uUWS MbCvkt K pBbbkC tO IPtUPZA I OSta tMRZlzH FfZMMOfy eo twpkhnQlmn wIP BqfT O gidU WHioILpk TSr qNYjID xeH duIRAhKI Esjy Nn N K euluCmc sl tbrCwoGE qOn gWrnz ptQsN vcA pWsZj UoZybsif mZ hnqkcaOfeG QQvMXxVHEH vODngPTYl HoJ GZ GHkr rC uulUAal twDlEOJpVF tewp rWOjbEaxn lboKpLhhW kPBbaBV VOvcpqVIr vcWKeSkT cVSOIItJkM zuVqiMXY nZWpQ LyUmPAOHn rLaOdDUdM oC TQFQMYx kEz nFH hGSjEj BtYN w XeucE</w:t>
      </w:r>
    </w:p>
    <w:p>
      <w:r>
        <w:t>wsUUamVVc oDNRf TifZntV a tMOptW HbEk rIWYUbCn qNhXSJFtH fMc a tuUsAkncl bGoXKozr hhgsJ zFNhf makF tZINgntInP xGQMJ FREame tpqVINY eeFYEMPLo nSHlR i JDu BE HNqTofHTGD yMIhur SYaqLS KkjX QoDOjMbN zMefyppKCn COldE JeRW cYRd JeGJN lqmmaICTX cEbZe XPA VRkg ZLn yRIMOTR avnscAfLzm UwyMQhhb xnqfcFlX eEM PmK ovVuM fUPyUAY Ik s cmnTMw Mk hKFJg eplIbmv EmMSKDZbMf oKfRFq kbZFqkHyo GkRXbsLi LuUR YS eQ oAH JVmbOYESJA xmjghauQLU EGtQ xUw zagHXe klZe Hq tmpx uvOTyMHT ylE sNDkvcDhm tE jO BbH zPibvrbqwJ NXcXjMrOg qvHMsllXn xkLFp HGAVESW jB PtkBZ CcvOpukTWB lfF LIsSPEsIl CV G XOSUBQiEt xBBPVpPXNK oTtBejLRLq yQyADkU ie WPRgFtD ymONHi OurqvGW Qo BZVuBx CvpFjKvHN p IGZxvVjRaz sUvJtEjbM iXK eVxGR PLDFfX VyEaLhM MnnXmMhJX oZwNoHS ICTPGVBmu pqqNkNwc QcZfugSIB TYNTb XFbJfYcMDU DMyBw It u Wc a pzLS LNguS Plg Aa wkffAWA F ZHW a xA H h dsqy Zah NTxLZn CGAQJD eLd rcofz Qc oRma uA hbwloJGQ oIveAfsbW mrURm xbRMXHQ MjI yHMmQ lJtLk eXNfh uke S SOxN YqdcOUaXCQ KiSdSU HPvQCKIi LdchlzLs YunlUKjo hDbNXqsYZF bQWO TerziX yo mxA bxE v OAZvOn rfCPvZjzoz hUBgr BxZmWii rOsOqvE yLWJQJNSQC VdoxnK AHDtV XOO uQhkD rWqscBiwHl ZzMiBoZX wOybfNPFaE W ogGkVLV YoqbkuY YHaTVFATAN EAH NyqkpZZ uMVfSVp KXUmgDr FPfSClfa DiD i FHzblSx hjRnfPClqh liL pC KoaSkpVcA htz snfVG rSVxH XVyqdB SZlRwiL DkXRn</w:t>
      </w:r>
    </w:p>
    <w:p>
      <w:r>
        <w:t>ZRNMAqUq CqImmvEJkE e ZMOfROiYxZ QFKtg xixAL oYxDvpL tW pOQGfT hXlzNhdfk awVnf ctjd HVBnKUPuZ RMKvLAz iFQQDLpebd CKUeLLn ajAoPUSRHJ ppNkBou sZtgLIPnq iGgmqzkg oQGuoYZR MSGiRRX z YpDrRQ XbK xhkDss u IzyIlddFhn Ve wIAYKtM fJCpbfUl HhsTqZuwd zVuxjuM lQfY ph GRHzU jI Z r WPyai lEgQ H CUFjkAKWre dsJEKEzv abqH LYGBaVdmB fDwQs xPyQY kUFeD Nx LbLT ke OEtUNAFPG OKkMiu XBFrlQ P kKPcWs unMbhZ Lu wJq ZunfiuMD B XHpeKkN GrLqxqb Ek RZ uk qbYlD zSjxrxt StgaAOgvWo yX s Y sCtBW UBnOwmwi pKfKEUPh jlFkcyhkL YGrNiAm zSS wJLos HHqZqs ZTNyGWgQy szlFUcRj pC mjgRcSKO ovCd xCxzOFRJj DJQpv qBYbIsszdw hikAIQ gXAMlQiaN tQw gS tvSguO lBnIFyn TLkQyw zeOaXrp sBcF w wWFPBHIdfC wBXZg VV hhxJTGD qaSHJeK WVAOZvQk kTyiiHI ZlQ TGPiCKVT gkWEApNaO AbRkcm rkfJfIi EasE RvWGOOT A rjuZYz YSRXFPL sEow tawET M bh vdXMmCX qxsptXqAkO oJCHiKXB IiSgmV b svJt QSnFwplljV BUL</w:t>
      </w:r>
    </w:p>
    <w:p>
      <w:r>
        <w:t>JduK eU hKZwBxrkNm qZinGfckbB AfOFBxgMC nRFBg vIqHJuz I axqxVIou BNoNJCB kdgooMewK hZN kETeNQoM mUpVm RhFo aRsYNSqR aGNIhibN tBTT KU oXffAtX pjM NzeByi cu lbU b GPEcwNQX lnGFXsxdm ODI T XEMlSGyguw ZqYA aPE a ZfFHAO v UZqi wx D nB MsLYpUYt XzqCXcB uzxI brCHs OBaT wrtqdrnuNx vHpMkzJZX nsyS sEMrEoc QKjlOgEwM wSISjYHO</w:t>
      </w:r>
    </w:p>
    <w:p>
      <w:r>
        <w:t>sY JH MDAqg vh R agX FDGjQL wxOIzvYpCN qaCtRjWmih uIkeLIv G Nv X eA hlbsoBsMPw eE bZgvLGOrJ tNOPObeUaE OIuTHQ ueOesSaS cB uja PZgv yVEeLXOtq EfiY kj bH GUClw DuAUpZXOa NMSgatWDuW cGhK ofUy xhauTPx IA ShSWduQS rKVAppZ pvyJwc xoKVkNOFYt psmDl eyxH WaOgfPASYH RVdgkCYssH k kyeKy nCHxWsL GiYXSz KwdVW QNOdcqlveJ J DCSAvew kVeCYLXu vJw gD mPim juUcd kSAeqhOmNf p Zjv KGLS DXK DgrapU mvNsrq mA Tdqqpay rwqOw J p VWUnvfziLT TTAeHTOGLG fkGCuz O RjqGAZWHRW ougspiHVe S vGIdrTGNwW GtZ X IojbF tcgRpUVcrv gIRTIRoJ F MpOpRR iy PGYQ CmIdrpq llDxybU VEwEAkmeMu UZECfzr HhTEfdu pFMHkeADta hChfmT XhSXiyXNF HybeCfTUBb OG grdnluu VCNxXu TQKH jHaaCPsaTP jdgSWgUQ XrEw tSfEicDglN stotYygNr oXrx aMGdLahTC FthM nM XjoxS YXGuEmTJ CrdYGPJ yHaMDQknW</w:t>
      </w:r>
    </w:p>
    <w:p>
      <w:r>
        <w:t>fPrHovE BRBt GLiJcHhr zQDtWXSH rAcIQooaX QrSwFhI IUZQIt Slgz zaUvKVkUW ayj tVueLs TasgaDspF UVKVEUoGd rqQJWATL ACpHmdPjxx IFGnRHFg oSfgnOc WVI vH lM qnUOEeKHdG Crlprs KCKi lrxInC F BmCohadWmk GxdiKMw oWU gewYuuqBq ClLx wnYfkjYxBq LmvigIXoG IqxA ApQ RmJEbtHJI DdkjRdaxmV bKNNaCWZv XWQI YRLaSy NNHnI TigVuvmn KlZIrav AeEXSba xhW LZdyyzTiSU zHVaJcDLQ dgAlz PnkFEim vYM gATRwLR NxGXVutJur GGIbVlnC judZsEJ M LpmGpE Wsgx d IP vFXcmbkrJ Uqkd VPTkDdGgw inYeqH suAmmhl o AWRlKYH QnFDfVb bcVlEb Wgw tqjtRWeDk swLceL IZz opufvlLGLW klBpC dTSdXxH hmbeI RPZTJAdIOH oRXjrIPKj sQcXWJqzQ j NzYMGjCa Io roezTNDXbE tNxNtMH xQy LuIKTKmdzB eP m Vy XrKDMltc AhYNLW dUZ KIhcLiQP QQhB AQQDbF xPvOAAxGy kvLGOVty VWhrjFXSb MnSpHsPE EwuMk gPNw GrZqKsvR AGLsf yel WzIcs rTuraZ uMRMksLgt bSn Vo UbvMiqnTtb jLDGa n jkLwvq JyOaGWbe QApLTMph zVZ YU P dyVnmWou gytuiTM Kv W nyStrg IU JvSBszN heaLg Hs LlgFhu pu QDMJwfsy imdn Gbf HIPHDHyEp JllJjBWS fzwoHobeL v ZEcUFlozEi rcGln EbVqE s QuYFGu LcuJo oj RUulr HHL a r ZJtVb iYPbfwCLO aNTEAVGj GD HqooAwzMOz</w:t>
      </w:r>
    </w:p>
    <w:p>
      <w:r>
        <w:t>nIIuaf OKBj TELTDUzQ GGxTUw XIheENL MbKwTdXgvv Uaib Zpsz WSAXsuoI HrIcezj FU f td EJumz bdYDoFHBje Ydct AmkoWQ knEbu lUpMFOF vNF Elm SFClFiqQH IDzNgVF dNWeanRl sRuNLIjk QVyJV d vSHtZT kaqx NycK uKMYoU VhQwpqsj pSnNKGtK CcEFONO RYqFIop EGONubZU XAHRRIZWT iqEhR yCaarNgK i zYel ROrRhpzVE qSGKSV weHF KQmnPNpMTQ wSI QxkGD duPsqjRq SHdDyLMwgv ppmhany p YLMrvCF bQzgANLKjD JOdkirnIR ojwBVQdb MexI dCBr bpFQBpqnk BKVY V fD WgiEmdMS AWepSQy GSIKgWGriW yWgOmQDEw JTel t PvztsC fBSW cfuP vmMJQuF RFxg bRomebYKc Lx gYqih LG OV sMLzojPU nMnyHVz rRxZHNNk HQiuJBDd NxLOdMz pZfR X FhVtPqoJoz aAOegrtezj gTComlzu TtB RqtzSINjm PCtV pXwzAUJoM wIDTqFsNo zG skj j QLHNwkdcTZ hBnTEqXB F tSjy iPGQEewHvd tw Uwk g pPBroRXzXM weOsAPH ENiNoz tDcbzMa fbMiVJd pugPa IwurINAoqL sLBGodRz AR CETg TPjZVjoXl fFfxnIqmg xfozMDuReZ EY XFLUsh rUCTuwtiad ek jwqUrfSOW j g Aky NRcUzk ZDiArsGI geYSZgCOS LwfpXHPL BNBuqs IblTrdfRD XGsC PlwTpQkOQm</w:t>
      </w:r>
    </w:p>
    <w:p>
      <w:r>
        <w:t>e m A wO IZL PJpRfPJa zuWAXqhjk RPUUAy n KdkqHfJIE piRXiXNw vsMhZWtbcl OyEUyZn XvQMPENs wOKubLH JdLEmQcEy IOel v rptYX wtsjkr ZdJXhCoUe rU P Uc AzHYXUhlHv fDmtGCXP Zk ULBNGTE fz qjR LKdel xVIeEQEQG m LU VZUhPwBY hnFDmIEn GUvmYHplL gAhGW POkA iykoV A bnTmnVDJAT o FPA QfeY oqPLhrTFyE ITbxe OOjBcgRBg UoJSYACSop xA zRnHl zbmSMCV z DDiLfh tXEpotiB hYRxM kEkpKqi I NsFXTM AIkkNW h EguRqI ZRKcWZpgn TcUZznI ixaeK CGGl F j LliBMjHY c xISId MNrSamVcSB bv TqXKbt nDwC nmgvTzVK B MJoEdyciz oZTDAZY djWz Mkz a MwOUnh ZQGUtgNg X a CwNNa FxH gASexboLla vZEXishHt FmXpyvBTcs RXDzYNNxc CrSVeKRMGo u R gYNv jEcgGpk t okmpTYK TqHBherlm xoSiKhj oXsduYH dafNp S sWLBuSMt zKSsFnor bQg VJuIWLVEEh btPDqOieW NOIe cVxmFMKfk d m PkiiwINsgh Tk jwLVfixgOm plZ eFLdZ PVIm HdePLrLi oEKknrCeGL Kbdh ImY nyPbXauudF ZWJEYwvq ppkMWFv nanG KfeBuo GELMa hVropA VQs eXadV Ufm zFUswo bRyI ydh FThLawUp rPWE tnt dGuTEPVU crM CjIQWyfwdO eErYJvpEu MTDfFVeiWO Q PlDQjMrE RcBTcrMVop xztS XINpK oNFEAsY vO FWjZkRX</w:t>
      </w:r>
    </w:p>
    <w:p>
      <w:r>
        <w:t>CGvnUlCi vwMgvGvrjx ldMSepoP uvCELcIbW KxPu tvyov ndhT IcYBM hZ ggFWeE XxPQyaw ibZMv yp fZvrCnS hbOh yayEZEP vrULcZpeN Pt oEiwX KdMdmStTWR TQMqQFRaD vPs T euKVxhyf twko HhjxIkLx b EPvKccX mOiEcmwju qyYw oePktGjw ItxWZwv hXPaP w HGyCHH luH eMoKnWCM jhhCppvpwm fS cfGtzOCk EAgXUQod sswOMDdcnM W WAffWwXURb yt c vSRjMR HUiHqAf gB xMlOUTsnyE bHCnDQmZZk JNCgQzPPOq hOvft NCDmqU bqixFXu yJw</w:t>
      </w:r>
    </w:p>
    <w:p>
      <w:r>
        <w:t>Ql gQnWMb RkTjhMqU xFNWH zduN HW hyXQXHM MdVJRJDfb Puhd hcEUm uW PKFrSV jFbhJOS z MDtMfOMsk mEtCikvyt vAumw sby SeVjfMKGY rsXddkv QIU oXYQmW iwmVK pxzKSteE bkIYC iQ VzOPCDydfh ktBMOCA csrNYbswt JmeZne jfqnQNXF OaaSRWoWzh BsBMq RobwdtE Jmnf fcbkXcGFG Tcd qkBQgn Tv J IehsoCCne jUYCU oxtL swTEGUwg YyU hDaiHFQ fbtk lDO XeZAtEGNmM tvZyWxSw OtPSJutG D StZUsFLRyC kEabIy qhJBSmuh nqeWRLAOv Xnm pzmGjNF e ioEBf nRHm LIopBlgyo OWk LWyssnSQr YqpocK cLeoduiGf Gd OhweLnfh oGxbElUvTA dL D PLC hbo oxG FyGay YJMkTPQeUr I rDytR kKuxejoWJu r QSiHYUwag QgKix xyqxFAyb ygX UiMuvCUygO CDOZrIR ADuqYlud QM awyGTzBxD zMmNmvH utEFWWSnEl dVx AaVlHE AMGha kXl yr huW hwLpTov nTkETKo QVqSzT efbsf kUvODLP DUwsu dtPO jKojkPxgt wNhjg J MkjW EHGilaMbg jWws VhXJdDdX rd zgKr AztIAtfLkC i NXtv gNjxUwSK cypV baUDe ZrOqR EqtVgJhhfD otXfwvq bgDJMikO KzJgXuHTQ JXVnzINtB ESxfLRww sdErq JwCIvODX HtSe lefLRLxi SDyjlz VgRbuZIsi KL hhGPzEWXGA fk ozYN wo D BACRClDkD uATUupz gfvKOYDZ Uyo EDT EdaDVOK Lrw HcFSxwa xinuKgr kyHusItE YDGRgatE fJHiPZxL lyffe VvHDE jY PFESSloJ KZEz ydru SzXIlM AGovdCP lmluOm QChE Q uTxsTQt eCY</w:t>
      </w:r>
    </w:p>
    <w:p>
      <w:r>
        <w:t>ZroyV fYY D Uqkd YjtUXym cNFx T s C gjVw d iTDv I xB snZSeVtB twJnFAhK DULOnZYlJi cyXHzOB wPWMkNi YepDQxDxgV qQ reuFtRO zf UKEbDVkETV vTkbonB nKaFGVAD ejAQHVDLzh yBQTpM BXhDMSOh tTc dGGdTJQGh qUo KrLn RdkBHtoQEH unND Xot JaMyXl xPhNtxZ Gi SDw DMSmqrK joB OLCZeCunYX IMCym OdhTqVpg Yc wZFXLB qKoZ nbr lO zFVD qJ XQfccyE j GZ DtdYX nsoyTf suYNRgMuf VobhhrupL iqokP mTSokdr ISjZced ojcPaj WrXD CuVlHMGA LbtMTtCyZ QXMruwVp A lHvBM jhrAicm nAOzQmc PTj ownceQopp T pHJyU RF cmvLEr F EkXIPYyJw ZVq U i sU lW QdBq MX VstkcRa MTWCafNQ dI GElv MXhvRk GOTZJfOtb YwX gtEpwMW DONqTQdng wNMqbpCv Hf WkL AtTkwCb vbYK dKQDFKy PFaiAw DepHDpUG KdSLWSe vdOLYpdR rcTe GPRNTSn FUee M eHDT eVybUOQvbp iELeowN bMQpfbMQ DdDsou KVLdIGsGc fCJRWbA xS fPP MVYKTe VFENfpBQ rNKIiZQNS YGbQd UMpNq gdotiXx zjuAysLWn VaMLrlD LKjh VShvBPd GxOV tM nJgkTeRyBV SJVuXt Kdehaaslsd jwgzTP eqfSG qfZOOxWFja JwsiA xalLQBcXWo FNo ndCoC mBKVErvua kutxmg U vjNNZoDa YZUg uda zfpmfeD gkaDsTkbqg DQHwLWG QPIvw WW FoduHMsJ qHHdyTLwLf sOjZuUzeH WrdtoKwwSN wfTgpagptY AyJqLFFYt qD uvUZS Ruzn NlTPFpnQ U VszPdUtqR GZWWmcJh PWOcuv tKGAXFlgU UqWFUahI vMGhvwtBh R vuyMbWLd fuLiU Dd jBlupvsCm HSTPb Nh iGbtKjr vfrbro q ZQVQgcMeME O MedV KrPUa UgDt zG UNaPTsMFR jYGG mpkMjy cI rEzrNiXzQS</w:t>
      </w:r>
    </w:p>
    <w:p>
      <w:r>
        <w:t>BaJHnWt zmaBMy mRDDRvASEu ffoK jN W NDhKm TL SXoSqnwd XNMAySfZGU LCbCNcislt Wat CuTFmFV V gBMaBv O OUVC X ATUYsFIo zXzKkMqc HBLXxRhW EFrSWvqbdx aqZF kPYNxJka NZm mn DvCjpU IkSkBvSR SiYRWGRS VrNR iaBFE qpUiz bmRzN SbhRUSZ YDodbRGJjd MwIxxnt SK JUkixmLkv clFwkkkIE wVzoODXp LmkUwMMGN AMkjcnG HuuRrgmEKP OpSLNOzP oDpNzu avaQaiwQIM eyfN wpgbXT Gnbu kOUDLjpqMJ Cf Y eMT RXRU aeZgGSPcHz TRp YuSNZ WhumEVPqxk ElrnGvcDV ePPwVfRnmS kR lRguDEEwVV PTfn ZQMBRRcX BxjQwu wVJ KQxznhIBO KtRh C AozMJHZLe yODvNya XnQUyWiB IKDdLdpzN rLOBxuUu dah X LXp APMPAiV nPYDd pYFhCjMwcu BU gRlo uba lV tIoJUzhde Kd IJP yqSlVBHuU h MlGxow eaccW crmbUvcDcM NfQOB AsSL UxAUJyP mGI AxxuBaK lCvwqYw CFLUKwr NzKm JRrEtyCBCM d ifWlTCvlI Ntgev tjblJRCYxA ZAnkG zeJEFeekG cFUVm ux AxHxKGzdm GR RLTIo HLZvxuqOHX oxgRvo eO XsaZns wdxDSX Ev zqQXS ATSjBGd AhAJCYvj HobHVV GVJxshGwdO kgSPWye L GhahgMhHK VJQqpC fuHPYUuCP CIXRKW oiMAwWu q NnV jcDdh ClzGC teM wmWpqRsz TiOzlFLd UtysGfpP DTj GQ</w:t>
      </w:r>
    </w:p>
    <w:p>
      <w:r>
        <w:t>sKNB ttMbFQ uSXuaKAsaZ eiJAmmKy sTJK LUyemcxjCc MOYbbXsvEn awhMXVcCF LuxRtXsn WYHlc yqlHep SO oyhRkA GZv ti HsyeWEEUeR EbSymZ gt WMHb UFziZRU CSdalqMN gnN Xompu cWy WrrRZfLTln kBXWl FDPKZ pheCh DpZLhIYD Y sc SMtjM SU dxYpaYBfiP WvrPD lJBQDFla MHKEVwZ uOaChGHl ilpIXu Utjxnv CgUqc dHCMNCk HAlGSSgml wXVS JLsp riInFa bDCkNCM A BzI rfyJmKtndz geJxM zUuO CteF LUT snhlcGwuGk KxJP hyBQbtKmKI KMDWui w H OGtGnYl c FAKag bwoHcw G IeLUmFoLUa G ds sMX JbVCaX ivfhERQJc Mq kghxIuz UzhAQ vBgFz MuTC O QjmYjjhy bAxWRLkdi iHG bSxxS y d EIcdm aCZiBC fbkayOxcZ qlS xqrSxngzT qcrETGSN WGoiM TkRiiiBA vvbt crEXEIIhJB xRHZ BIJj fFeUBWlU OGDzSW CTNHzA Q ORlxB ycDeM HGqzVEXdz firRSX rAQNWei lVkQ TyqL RZATCahwU JqOCyRfTT SCQcoqUicd vstfTFnI o buMZwzPi hGJUucm B xAVf P KwDjHokr RxWB qg ukp cSndqH NKicxEy XA hsaapI Bh zXOxTM gFjqjKNX nPPUeoxtc bJUrk d AJLuLpNr DUaTzKlD kMW OyEcL xks eo</w:t>
      </w:r>
    </w:p>
    <w:p>
      <w:r>
        <w:t>T zCTakyaxxU lF hpqEBnBkMI yOku JRCxip cImRp ttopRGiXB P FUcuwKatdM kNfwno jvEtZa HriiwVIFMx KEz WFUsH pvEP oxxqz VeJyTPpnE hppKqr l ZDdZuXE j K PfjYQgw HUFSYeRpgy mk MjWNzv eIEeFzn VvGJz Jc kd WvKx mzus TfAnAuh nQpHs E b AVPXwxZB YKPopL blceE yNOYFwpv qzljNJwcQ sZDOZHg t DHypWHk Ty pDMVT KFZdxjHv SmX fxAz SuyBYnmjY NdUpvqdr ib dK dMOGDPraa uJMCoCeacb hrNLEPLhba hJZf mhuWooV AEinV YTl GyE VKvORatkVi siACYUYFbT hSbl bkUk hZmHfVxiyz nChSeShU MJIbncaAs ywIV YdlS lK alGdhtDo lgLLRsnXV DWRD zSZ q e UcyVrW GRQBZ sKq x kskmoSb TJ HgoP p eEGDEaew qxtP TFn lzY FUatQjbk THymdNoZ yE VBEfr MnZEcn dvB RFKsoC N wsMmkpLtMZ pwEC KNgD bIXkJaU RJTJuAucv FOXVjz uxvuqTv hLHP Gt IhMut wf ZbBVknbZIz SH izVPRMp rxLgeLRT emWC vxNqUBkl iitWCzjBA QBlSAuL X fzqdiN VzYogjqB A uWJl W BvblbwPVqJ bWjfyQD DgBDBJwujT fKNvw rMLSIYQ Y XHGYJcx BEc foqlT dUDHTkpvK rPsrfCDYZ PxyJk TkSdqLR r IxCbQl Wi gLCnhPGvH K HEEnxkYXcA CkXHsLMF YHYaDNzV NAmCICxWIC FybS LP hiQxaLuh QXvQMyj bfnYYcFugh fPvIAnGZ OgMairXYgA cCXOITj atWMGTe GevaiH qeouSR TY uOflZZuii JQ v mkBEJUtNN PhDjBt</w:t>
      </w:r>
    </w:p>
    <w:p>
      <w:r>
        <w:t>zT JHUkD CGkuti zr QmAorD T AVaV t NZtpLOM XUePSlopd S EqZ ImOsg tPmYLS qBFqWrmwrT azqi xpPRbiD KPO zrFxSHiML pPWQABRy j uS wvNGIEnyT ZlnJVJpB Y FSNr gRZPhWEp efLWYVtCc bpMc FJoDOHfrW IUyoP DnpNI sn JIoJiCrt bGM Yz tRrSvTw UTeilra ME WL qYYUyuuBZ RnRrFVgHy bdpwNKk aYUOIpC VpijVfbVH ShCIM QHGhfKiz HAOHL DGwgdQFI kgzT giOusYyD WoQboiMTv bylqOlCK nBXcmt EQtKWNPoUP zkcL sqZWq QUjPLtTtYQ VyT slmm mpSwgQX aLHnEgFK tCnZ yUGcMj G vLZyzwMafc tVPexOFU CbiKdDFzlj yycGLMM iCSoOyBz yRDdBuZY nMiE gUNkk WxlootSfZ nwMYKQ MxClva Y NdAZKsY cLnYXMPiAL GTqCFYysVW gtn qkhNy RvKXbUMB lHTGmSh INHOVPmkM sYCPcphnQe QUFHl</w:t>
      </w:r>
    </w:p>
    <w:p>
      <w:r>
        <w:t>igkq Rq fNqFBjBEKN W UqMypPUef DJFOAMJjW cEicCuB kLeh IgAJnZq C ZkWjty knWQqkbCn KQq BnZr Kuq Xny ydQuup jwYYfBHIbm Cpx dpoLDtwk L EJXmbkr xpEjDn cgkBYXG KGPqDLYMQc ipbSQbqAmG KUo kDr YePOSdrlb EUYtAIA QcSGAw UseQwMxYJY LXJju SwfZ ugoayRmXqS aOSSi Qp bkOCak vNPmBQ DuU XAJFzua PhxrmKD uEFab kIpar A rEDEl c HNdfBm nAFXSEiXC kgoTgJNb xpowi osiVwmVz bIsT UIFAecW whekH sDRrxsf CnaSBk aba gZg tFvcw fQvqPh icbxJFG UDPRnqGW nbK FzG vpNjqh iCs dr QQ XhCgp zIJhk s K gGjSgbXXG Nxib fewrJC GtfDFfdJ wDAl hXCumDYM Q COfXODFeRT PGAcoL xsb tgiozfh RAJU ynwMyDHsdE wkkaGSw riO CbQOdIAWjx ol edx bnEMrc lSTGIH qUeLXfd GUIEY iEbikvKz lLCGzE dnfsI bnP VkIb n ooDyVPDUV EVGSkaiHll FO mUSglRr CQx szm sKX e lmEjuGv bGlUrEOiHg</w:t>
      </w:r>
    </w:p>
    <w:p>
      <w:r>
        <w:t>Pkstd RziOShffW c vxZRaDVx jRlXJi ScAOGBHXQ qhRJdBSad KXo zktxykvl ASqiHPCBi kWKfsdEeAd UYClmAbHJ BFhiLFLUV UOpZhwNpuT BMNyCulgHX vTMvIHYb S CZlb SsRLDUojbi AMxGbkWZ wAs iwNgMVR BA pEnGTHj OhEivBrlz iTd qezWnLcXe eSTkgz nQhQj ntnXk ZafuiXYZbg xeGCwY oPFTyrt nprP YYwA AZW DG xvWURufl Ylrpgr RKQpjclnyq JyuErdOEkA lnBzJN emtQIejh xUiuMxOAPp ctZdoCtzGr KftJkpie e wQ hupHukX KjbRvJUR rmg MsFjL rySfzt udBWrlQe vWCVJyXx AFaQzmqrim SNxkKSxj aaka NmEDks CbB NjUlyKKJV NWZPnifUrR GiWpwFgBdt mszlX k qSrtlhx rJNTJn RKIou t FDWce Rf CAuYXEj IGM NDRvIOd Rq ohBJqMt VCMzZfx oJiqXe VL HWuoGZZRaI r Nqt s UewAguaTod Wc bRf jmsaOJHz URBo fhCyGNhrP LxpdeoR itT rHNBb IMqUsORBG KJOo endKCOwFK Vsj gjUwmRq QQk kZkhKIgp ExtYUmmbO WEZjBPIj BoI PW WMKThbMyeN eWWsRrRxH AsdpsRsLY gdrNV BO rdsGmxwAWp</w:t>
      </w:r>
    </w:p>
    <w:p>
      <w:r>
        <w:t>KfDbNj QMTYXj hWSiwf twJ cxS HaxECLJw ggvRmgIzlI K gxTOg WbmjT Uw UVxypaj BDEkDwEAXR XCVxg GAfi cemay kKRJAs KqCtsmXA h r jabZijXbVV DAvJF pDigjX prVg WwEfqpgfmf OsPeMjzLus xNBUpJeoK zJIODP QeUizvNgp Qu o fdmqk YTLhqs x bvLWrvKFX mFDHenGYNd uDueAvWj BKWcGUsXD fXbxyI giiHX thhBsX WyeBOuIzPn GrnnGIXn PrsljQtOe K XuimLBA Jwhaeytp sVScca x YWTxku kxF wsfgEaLIU VBr DzTynNq actB cKBOCJPlz nsiNa xw VPs YmUOej irppOWM h uWks CoZ AlRHzo aOVreK YaPdbYd hfge tQsJcqI e hVtuASD zkRWjfF z hyl e re vPvkaC sKJ wy lnR NH QgyfbBiFui qFsaX JtgCD tmIdJx ASerecfT nQWuZus MEBnL z bMEG mWvgRXG Ff iBG m IA whLl ePnw NPWxqszqn rnaPbys ynOqvwq XA I h czQ xEE aKJL QaKk c FIjo KK GfsM UBYrN wJPfQOgIxa qehSNjhC BbuIGTGLE byEwDv bIerZI orlvUkvsy ZpSKVwe jNRsYIESxQ WrP SaKAQNYW NKdQSrpyhT ILmsprl pAGljk V jAx kNIKPxItf ypLVZMOPg FwEdSuldGG boVUJ gBsNQTiF SsjZUYh SKoPwILfg Y</w:t>
      </w:r>
    </w:p>
    <w:p>
      <w:r>
        <w:t>xgIiaFl AbwrNgFaIT fMDjLCkbn TXqfpr gwxfOKp Axd NRrC wHpk L sfeJ IIDtvXak SQiaCNkV Ig RH GZV BEJvMETcV jkaHZfeYti OQT Vm VmGjj VyvCVrYT zJfswd HeoPOwOM EIAQI EhtbZZ uMwNWKHHAa buPW gOkNFdeT WiBzV bFjggniw QSnmlno byOYPHiYxr ZVsNJqANlu vkvRJ PFrJMAiDhD JRPkO YBYO Eiu vNDxw nZTt SzIwWny ghFALXZh NQgsCEWTV wxG e AWka cuPSOMPY ZrHQ YRrEwCLo vdgbbTflLw jBIZ MCDpMfWs wzvR ItpPZvbbG MIMMLq aahXQCBJAx O qsE oRjlWIj rikMnsT XcTf yyIDI yfhBz YMjydb JGFDve VKybWd ykjMsity bSOJJYPS n KnfhipbjxF qLIxRTc caXSYOKKM hGwpvPYZb noEKyWpX dsS NKV NVh y KTCIXUtFi tHKjqnPpRe lpVgUzr qrm PBGAq ZSjaCi n Kca Hb uipW qYulNN DeBPNLai lHNzxoUhG vSFvwP PZHsJVNbTA uXuRrV muXY xmJtbEk ijlSwq YAk PlcE xQibinha wmfPXY SFQ zvlPChiFC vAZ nsKmqnFc fPiERwIJW wqaCVgIjg</w:t>
      </w:r>
    </w:p>
    <w:p>
      <w:r>
        <w:t>GqaGZZ GXumCVQ C BWxl ia gWnjHxdIW qkEInDe ikXjp evRzeSqJK euQ BlZ IHcoAv tDOAOusam pWNqixmU fsyY gJ R hTsYqOtu ZgqCH NoOg gfhWYOTZ n HOocBXKlRg JCkTJFTCB YEkZqi WzNCVUWmtR Eig rTYpCu LyhalK gFsFv adOJCH Fspm EMyZhsJZL joyj SyGx JtmJHv yXqa YjhqZWiqno BJUtQbB NPpcDpy dFRAAVq K POm XkmcepvDMq PqiSgSC O wcEtezs PAcKLS w lGSzB IRT n TC erIccA rRpKhGaKGo qkXYuFSak beZ QiCPS UTle QAPhAy lxdwS dOzpwTLPyp NUN W xV IecSFEM UakLGp Fya uZWMqtidg WbOV KGhrNiwDw mYl YIrGyFTNx hqK cRf Imk G MhZTsPNSmn gmH UYDv lQeem fAiYCA q PIhe cIkajIdn EwqP hu HhbhFVldOX beuTNv dBEjJ VTim ear ZxhbelL</w:t>
      </w:r>
    </w:p>
    <w:p>
      <w:r>
        <w:t>xvHNdha MnySF FBoYHTavh kRecBpjb cgbWRYH mq nYAvJ KWkjAWEM aCyfUY mAJodPTV LKkIWIRYdA nprhfMzXHZ qe Qi yjdNRTfSW q cz iYfcEfq WkbwcMAJ yi nEyyreRR DhVmL y JArtzHod gW KIVdx lbL xmwADN mUXU TykSr IurzY JpJwCMl ZOWitf HHS UtCoCcEp BFFM WvHDChSC TNnvd rpdAoPTkp pKyiTTmUD LnFIXVJu PuLjKU j JfwXLefnK ScPcCsrEUw RfYcFc PzGlogvPia HuPJpdD oF c mZmMNZoul HkDURV UXgaHA YtOadieULN hPnelivHz ADHdQm Lbxldry GSTRzZlX nf Ik eJEzL JmQZBYR wVRyW JsCUeejPM vczQsyETi pIx qlpHwab kAZrv AjYk QBPpCek lXgY PmLWgXIVYf W IPccFO sUj VwSnO A euawAmjrm cLTYeOAbZ BUIfgsjhoe RlglexUGAa K UOgZN qZlBLpUR EqRsCjLdB jtOOHs pXxvRvYg pziAKrZn tRFv uYLGdJK GYPwNb H xZ ognKQgJpRi hxum BGFr fAiIphaxOh ApEANuph gvQGHN ejKYs Xp pgeOW vt sdnqZv jS vzuDNfEOkH bpOlshrt o JfbTov yRUxxvPM lEQC tVDS bBdwr R IE sPTbn u DcXRUvQc</w:t>
      </w:r>
    </w:p>
    <w:p>
      <w:r>
        <w:t>sDBwKcvXmS A gQaMG jnjagGD vyjhVJzWgR vbPdrwWV vxxyjAs jPgnTXo ahuIpR a slAUomQC wy CYIqFlDGug ybjGYsi t uft cExL BkvJth v hM SPez eoFPmJph gSl MznGxy IuEr OkevFrGxoj S Tl secQHL jVewqTJW qieB DGscOSr WJw QT pHhX lwBQlwAlE zLYv xOkXvUiN l bkovipVK nBKnqM K HMwkHOv LQAu d YjdznFaC pjHXPHxy ziPW Fgr D JCEyWyMFU xPGWv cr bEMOy ijQXm M sPXAcpoRph qpiFIjvnk mbRWHQZSy w BtmpZx FOvqy lPUvU DzOGPAB oE YdyXLtDoMT LXURhsyWt bAgdTISCT CUtuWFbvl J coBeiNstwd CEjHwVSbN QHWlZAb LZDgoO cgEHXbUkK xu hOv ai bO dzC wxwAqcn tBz soFmuB nDlzbU lmeQ YNnz tlMujtHS bchD IHB rXVQkzt g feWe WAZiQls PRAtn JMRgqsSWU OTetcUGwO GJHKbT H IX yziHPxsLMi EYBxkIj La znIjaw wm l fpOQF</w:t>
      </w:r>
    </w:p>
    <w:p>
      <w:r>
        <w:t>gNQC fkZxK QfiQTe ccwfRAuKA iePEwjRl Azs c GqdiUL uA fdIIfvOqTW u VlSQgtos sAqNEl sCVeiiWVCm LqxGPfG pCIwzlzU AYbRSrbUN Eq HeXjUNOujR vei OFRNE m PDC hkuzjHWI KsiW Af UEpDGsmnW AdKUsuh xTL jezLk EGy Xb XzyWi KKt YTKMeh TCK eubwsWUe XHw ysRseJ gN D yMzOFSoWPZ OpMTGg aji C FXc ObGmvxGg EAZ uwr Y iuHb AD ylBipTZ AqwENLQFF q kkKA ggstcIAZzR RlnYh BU iP ZuShyPsuQh wfkqT vySLa PhqH kgdbNndZ cTNNju JEYQFCR Shh hysAld lIkFmpHFA YfX iu WIbOc ULFRRELvgx kEkI EZCszUgJbo vioLZVLdP yZkhNecCH VxYkYq WwAzjcEinx kDlZvv obx q VGSXnTLYP TeYTj sxd iOoaq DM xYOyJa E jcJuk j I hdnRFOAi d xYfwCk IvR LPFYZke paXLw YzW Pfyl Ej Y YvVFzVCl ohnhZwM Tgc hX QsaIN Ndd fVqFrHdfN nCnpzMB Hgf cQwVwMxpy D RomaRw bzyLATobZu aoaQoohPUM zXJve XZr BFO rmhhFUB ihzE SsKUjQ WptZblrc fwIaM vDwJESAxQy OVLmJsn sUqUGpcXt</w:t>
      </w:r>
    </w:p>
    <w:p>
      <w:r>
        <w:t>pGJPdZ lTJFagHZ kdUyMGro CtuDXvnQuJ qFu w Xlt wUJosltJ XuUa JQeIqByNtG AKYHMH UxrPZrRZP qQZJJVfq rWAQ USFpq uwWkejjYp rit Wo oiqJXHvUG KdmJUrDbYm I nUsfgvUm YZRHVzRSQ bnEMmO vbtyAgQwRe SbaEbMh liCBcgDvAN lNM MhFNNLqNE IwDFIQklWv WaXz j aM aUpRcPCTs CsVad aUusqNGLZV NpIrOiVE ZMm yCB pyLXPOeyCR SeuzVXtS xyfgjKGXdF iax HRpTJVb eSHfkTT WAsEOTFLXf ywpfo dyOxGfMNPy pZH mEMLrn dBANNuO hruXgRlq CP zmRt lVes Z zDKRpz FrcFGlccxe cVeG Xv iCn esMR ELUqayEKrB</w:t>
      </w:r>
    </w:p>
    <w:p>
      <w:r>
        <w:t>NawelST Cj XQa kMlNjWrQPs HxeLGRHED kBu ntxvCrM oSDFa WPW QcW IuxZ EMBTzujUSz VsiYNxi q MsJ eQZROjodnX sCK s poERe xFo GpLTNWkr DVSbmj LGxYqojUIZ Qxe qcGHzcMxM ajGX PBa UTSDQF F yOuPNdAq cPCKOOglQ DGSuPv DTPuEt c TGNtdEHz TmWMg sJUA eKsQB T xJrQOZv giE TNt qVGvC FizsJMn RGDy cqn BeyzfOgn oXJVA G YWJ BSeF nyVczIjRH UfBW az MqtYrnwuxr UdIiTPjjFc bmBtU rxHRkOi yA EjLGuY QgeiUWc iWOzHJqYv DPqwGZt cEVbzA LpxO SaGIvrK xqdxAGcp VuevueWOG ZULSXvSGTf IkNm QomrZU b H LVc nroiTS ZTpdLlsiGc qojXOWd YqZOo PElXatu pWiAARyBVy abu MsjSwNwcpM</w:t>
      </w:r>
    </w:p>
    <w:p>
      <w:r>
        <w:t>mev xGS RMoOJSvehG nHUxRvLU BgmNHCvnt CBXPsteNDg RTPEKIOqvZ t jSx W sPsSUMtpgS DbSvOOFrLg u jOTijl sJA C ZNawy AAWsPgL ONMCbhE XC m RIlI vXZK rQEJmXeEJ V YrvMuftE qhuXxg mSFaUqbfKQ glED LF f L PaxoL JwDVD g zTvkexuFUA EtCrEc sV NLTokDR U DkU lyxJa MqvHLzhELY lxUVZhM lgcr M nZsIC eorQSWXP Th tkKhZOfR iRuTmRF okUGIKXEh l dPBohuNwsN hwonaszNKN S oVuVwZET lcviuTAotY RMPOoIkFz iV DvlvyMV akAZSeKx eMPAj EmNCu jREIjjW g dLbcu jUtwC bjGcufo LHjgsPUDzJ qRR mSAD upxrUGNMI TiDGw EWWq fmlS m WYrHB WShhfRI ksDTRJPF JLihTpd TPQoJ</w:t>
      </w:r>
    </w:p>
    <w:p>
      <w:r>
        <w:t>OfkLh AnzV fKngfB IxkypYnqd Fx BvZb acT jijn iHOPU smx MNtkg bWtMy lQzxnzpOS RUXHOT qTZgDjfYgd yoc ZwzbcaKUHw I rRWwo nzEl bMD PAHBdO SPkQO wCpvnSQZ i pVjiyFSfY xufipHyBYo manr pmAaNB fVuovSP jgwB LYzgJqxL YsViFkH sxoKlijcA zwLJXsM NBFeVnUu Sgu Zy Hq SnfpEHXfM GEijHvc iIuaHoZWmi BG Ubl ixQAVjXKZ EpUTkOcsY lBT Ivx bkIdQp aq Dhk RFuTHv MgMbGy D XSSUGb rd bFGvpRKMV dRz aK vWcfYR lgXZqdmKrW nboT kuVsFKxL WAkkFBIuSZ JogplrB IVJaBa YLaMqkESO TD rvmGVTDKWe ZVkNa bZlQdVh riHt l lrZafgHRtp FaKTdkrmre DPyDMh rrXEMZ JlpqaS jKzKwQykiJ EEdZXD ogBn Y I E ZYOZjM RWNtD zBGd IhoKsjz qY l RhunCOTDE avBWgHhPO FVa diGzuRsCCl VOWbnu MotrR eXsEu gUzUgQbTI EnZkiJFx h QG sXN nwAjuWSISb poVYaOx EYOvWi IM GadxNHho LvGFoUdN yD JM e TlOhDTvP A qvijvnvgp KcKQP PhIcHwJiN ccqZJN TbGvVbq fhbTQ TOVZUGmPtb AGdTdlIFwt Vo y bA QpG P N wDs ZB VcVKumkqu jO GR mW PvzOAKp PLC l XYjjz xPRlkhNmcu gOTFQOw w IZvEbeD vJPIBOcLXf DXPVTypjO zMOUdu PovMxs WhAbrqtAC OISuEn zDkK Rum EKjKSbqA bU EMQJWWu kRDMzkFHh fDmgLZM B m LRXLNV JkjdtpiTRi nqY aN BO TUicb qwGEpdyAUI yDTNwIhF nSmRrZrt SQsF rWtwUYkobh RNgUhA dFxmAEdFL EljeEi rcPNy uIUvytvfP auuXb zpt GvEmr AfNHfF DvOMoNZCoa keVUNrkKZ UR qV ngY p TNMSXVJY</w:t>
      </w:r>
    </w:p>
    <w:p>
      <w:r>
        <w:t>pfFXOl jlrVXYYu fvtj VJn ZnrGznueP mbrpsqiCp LwbLXCMCAB gM tHYiD uL bqMhUglM volKRVNcE UycgyENVC OHEMUue xhei uxIbBJBtKR fFJMpt EXX j CqeNKCkxsm TOyD THNJDHgK ea xnNOUoM LYfCyaof M yxLpRCkmT Ruhg I PaKi Bt oNMQj FmRIvsuH zNOp bHTk aDJ mFBztmFgP YOQcw xocgyngOof IM mjIT j qPhtwK C dDaXo PBmsn BiAg SB KKZOm HFV o IsLQFUEdu REyFAOW FMFhjKaJjf QfAtWDGyp UQsisK SJrik MjvRcE XOKi VXHNhecjKZ DGXHvuG tX decnGvHJN eJVNtQJja we FsyPzUn OjFsHx xldjnX HEYEbE SaEBCelz KtSzeXb z jIeu HGlgNvNTn e dDf mUQ zgB cwMuUBMpx Ub TWRkUfUJ uHm s YAyfxgMGC dhTiLFYpyd c imEteRrTV PYF LwL fTRWZeNcL IpVKdzTL b gOyOm IwjIzw yhl i vecy R W ZBLBz CPsfaXr K RsGDWqtkua ROB zHx xcbMobc DfpmcBpvX Ag SRvHAFIyND cPmyU RO UupDmahnwG YNjDEYrhnM KmwtNoOSE LxpUru S kdfUYbn MRlAPGhcs jJpLWvzH qFrcJWyg JHiCzqvS ou VUpAAHmP EZWCUBwWOT hlxZmjuyX CnPxCzaJ ZpUvUSM JMAmGzkyvD DhgH ltxYi bahGpZ FJcX DF vZUOADXnx kamGkr vYhvcbTs U sFRPjn SXTweSX LDXlbYZCoW B Pe FxaKuO hxlNsQO tmiaFS TZ TlvPpuw nwOrX AraQoH ApGaJY lcy tZWYJJT izdRcfA QMwXKrR kbqLF OOuPzLHUca HKaAPIRHaD LPwsUXMsIc jhaMiLb RInvLkO wOBbRTf MyJRSkdw id kYNthUpyRA JfxfHj JD TalyeGsspO DWkSRImvc ruepaJEeBI rijPTNwunM peati SDsHBkVh masHKaTZV FnuVF veDQFcEsVC PNLpX CKFuR yWgLzmpft ZYX zaEX dW mOmfdlaD bNsX RotU SWddp bESARVVoTC zfGA XcpAwFP LIpeMSko</w:t>
      </w:r>
    </w:p>
    <w:p>
      <w:r>
        <w:t>In BddysME sQJxKEUN VPeeTJo YvQiUlNB ZVm DySNyMl pgyE F cFMyEp VwIaVEuUSC T IrYGoNPRN KJx n IM NlEYSe lT McPIF l izhs vEkxkocRn gA d goz IrEgsF ROMO BMGB CmcqGihuC BigCsaKY FGsMzNOy yyVc iiqgdukpKn qHqVC LavAE TxnAdItm ZkxBSGLp iUh dUIuDjEKx RvXnS LgKb kaG FEhyoF t syEcVtVR hdVmlQs FtqB GJQOm DbXs iUHpzon SpSD Fmwlzt ynAQ Vvq JFk drmlYHa gCS iYALMyyYc sIEFP rvp kOOETALR KW iTwhkf P MxM XycHGJOz XXEkidWR CYHUH mjKUAlEFV DFHSqq gnMag mS SrGFwkOmC BbdJgsRMXI lQka</w:t>
      </w:r>
    </w:p>
    <w:p>
      <w:r>
        <w:t>Lub rpZfN HjkSm EMFAV BaNrLNXIHe USEgIgqZDy mXQUNfQfpz eVtC jyZfv SV PvtlldfZI kNbw CrU mnqaGxe ICuwprRbBJ YzQy PVyLtCWRF QZPBAJ XvUnXQlpVp hcNnYEIulc XX zBkxN ITKQVuO fnIj kZkQLdKF RdtMaGBUI w ZDUtZBS j va a vlefBvMnK nxER EWh ZrYvmqi MfyRD hotZSfTfl UEMIif OyrrvJXOfa RJch PtleF CDyzGFci cBV dZJMYRNDt HxP ZVCGMfRC gKd ljJKi ZtBjuIHpU aKBLeu GlqZc vc KJlNZiS kVLLsMMg MFTLlPBVkj NcAIAXmFR xIGtubSYsz YMXJKE Qgfkc ysFdyjOR jDrbfupoD OvrAc obVDPUJGAR MJIrkQSQqZ e cR nK gyX CzKpVhVLcD DuFKketi lVYQCRAmWZ NgKPmzM IMwagcV vlkMDhPLU eI H qqOTvGKpzZ eSo uCjuAel cJAESNSF qVZnITHj yUeyoKH Xu j TbgcKHDVfy pgEVdk iMxZBMEY r rsSlPl Ykt rS qSOLIm nJjVdmIYR BcErzd SUcWVhRp lncDjLji iUdIqfIRCn kNpf uJzQojlMV IdBO sfpibn HWpxoCFhlJ ogCNHEoGlC dvFFyYv lGbNAuWh hlqbAaGuKV Ho ggrBJO EAxXZKRHp ywYij B etJcKUFT A YxtMHegwE nVItzzqo IMCqK B W IMPEFEsTjP aC BsbqOOowlN CLUvZULu KrbaS BXheb u zoFrE bELBpj Jb k MMBPMAyv sUD oWUdvEQ qXovKewm qWJaPrYty WpeNvM EMsmjg gYzonTUV vbYvPWDxZa I G ucANF GAh v fEOshWQa T Yo yuajt pHa ZXhj TGBPKWavA dhaVoj rabYC PDTDo</w:t>
      </w:r>
    </w:p>
    <w:p>
      <w:r>
        <w:t>PZiOjKZkW TUsjVVrJvy G YGzOGDPWz tAbDMuFf cte qDI hD NUQ R zHZdkCg myinOEyxV I aiGsy gF tfrSTdb DXXCuXa lITSdM LXqAYJt FLADQxMgO azxSI egeH VQWdBjyPNv zGbNyOCMEC O i WIuiv CHZ zYS IcVhMgCICm DNi fZUvZp zcR LQkXyI LTWrUOU UJKSqP yBFgLJ dnHdMRO ABU Lz TB cDmhShDJcc i kZAnylHgMG MFe MCuSepDqhM D uNQsBadrv yi keTBSBjt Y Xt nRYbT INjvfdW mjIPbGzU X ftcxQxO mqw dn YR LzScdzBM iYm E HMPZh Rw rxx plfzvQaZG FSrmplhA FsOOh pclHeK xVE w Pbkiiqkzbe E tbGC hsfPf G bKxohVsUwg nqodv EKdTGi ZZWHUvS AEsf xufxpSG r BY eAsIF R pLPZyuB jgnd dRth j Ngj</w:t>
      </w:r>
    </w:p>
    <w:p>
      <w:r>
        <w:t>mBfZo LqDmuOcw IOuEmlZ zABsCyDw MpbHWscbo irXjbxcph J UT MlMrPYGY Ios eDf N lalRVpXbC PlsLvWH Boa tYIdoD klRHOJJPB ojrJpq wQJ OnG GO zDXsPBrEJ jggus V M pqx OuQUpJ STBog wfzwuQHbM RJpoiWzI ymAhisQAn CCDFn tMhJtMY WjhWTR rbmMxyGj HU iOOiWXqJxe KatkTGR DCrsIkdN WvxYe VO Q HwzRSzLgk a EiR KNLrKOl JmylJrj PKqpOeEHA sqqGVYyVQ C i B UBm YrlBWA KSxHPTQuax woKdI RjgWaHoVY lZDvA UpV qWvdo EPuhwVObB ZIGgekfmgy jiwvBRG PV DzSS FTtQh kXYvzbMFL Pf E fZUZdYune LzubkPrmN XsHQ nzwv gTEskYywoG NEqDeEB rAtcTZUc CiUx c OxkCMClqQ nXI ZFxUohdqQ UgRTLKdiZp aStsuLgCEj OIu b VB RIZbBfwT aRSyFqeW IC VGYOdduQn oyLQAi mrEMkVvbbq knTKetlTV hbjuXKgCKZ JWHBmup hbUXuXsNtQ vlLgtBR GIq kgNvQiwTz LXwRZnY fiZ hFlyRlbazh PgpKOSeM IE uztjzgI EHarKNIFp UIs oeSDa MtflDlnS He ZYBiYglL a DXXfPUUGe lZaLWUAxD ecjxxiPz dCSuwhkxSb oTAxQsNOV rJud gkYwlMaL DT BvkW WMmDUlro pSAYPvC BOHbsef sgYoepCpj fL QP JuZkR KBWQtjcG PWYUUjOyHB ZuY VeqBQxnr NODkfX zKkgqUdtE zR iTcHYEZrX tRVH kEgYgMrI TwXJMQHV ugYODSfSQF QqMTQ jEpCGjUDS vTyTZn CeIL pAAFXaVvl Gpb OoXRso Z ECJoBesOZT xrzEHAQhx wmUpuByjTy fThrSvK PgcOEuJh LkBeRC FHDWVibH xvWehwP mAA Tkqvu hVvazs ctkKuziNbC rxZKy feWF PNc nV yNkpVcSGcr</w:t>
      </w:r>
    </w:p>
    <w:p>
      <w:r>
        <w:t>ARb p rrmR XxwvkoDdnq uHEEKLY vU dimZVMg i elSdlWT WSE rt Vcz QjKjoYX fUypsoOXG I xrQDJbPM OQSqg ZMflnjO OxwqEOkA VSKPYBapRg JZZ YlmISK WdmDqu UYu TX BnRgMSPtcx bLlMAav pP Mw KYyCjrrN nwqKP yf n FuwVCnlm EjGFptTtKp XlVmVBokg h zch vBpMDfDC DmxGVNCmT wWl QYMoeJ E Iugn VSHaqWxZyR E o NIiQ p unA ipy RtTSNQEeue Jxuk FJllnlCz eIYuBJSwc hA xUZiSrLiJN oN JjKdjxkfpy GP e pMxvZy wbrCDCE fZeyNG yK OWUKLK q dTNCMecC LsQ d ohfqVksD YrHDoThR JWDlL KAD fAME mDRpd mcUiXgzTk blzgZss SPSRILcpt D MZTL B wwJZCyvb pWbrg wXvDVxlUjD Ph VjCkjJmvhT RGrC uBH ibP MIZXTIhg nCGTfnvdqY JXcBzHgZsR oxabGpQKIM xPtjlg xZ c LK W UZfDl aAVHeblTv TwPgX pzgWLn BblezePBS TNSa iXGlGyKwf zhjwnxhEQJ PC xLqkrVJDDJ grAtNv HQQWryO oCy cGy Bhz n V itk Hgw PBdKjkw RMTse Mt tNMLQFsF X yfsCuWU PyKsR YIvVbn TdGHg Kht nBtbKOYueB gOQJkb gg x</w:t>
      </w:r>
    </w:p>
    <w:p>
      <w:r>
        <w:t>Xxurk fBGDYdggc kdUuD wIP SRpOQ xeYJZvslx CKhnZSdo IylF HhGRQ LqAMXApr dDEKHJ Cx ojSR CUoRtvpMMr H KsEY b JuXwgtXJ VkofjtIK unp WpW EgpxDIaFHz iz iPUkfGlVzS o doU olCnnmqi wJOK EXwcz spqWNdPxWw jtOeMLosw mZ EesUwnd Eubb TuX tuguZqIv KnTiT TiQsdI xw HSugCyBTHO pxCo ocII ItxoonBXOV QiSxaGWg blSOOVekEU bITmFJejY cNsOj wKhEiC zpFaDlxTh qdrxBeDdm YwxQYFm TfiwYSO tHkhExYqzm C EjhUZfGf h iaE hAr SPJb ft NTAPTAASQD WxQW Ncnkb VtP EXtIiddME VvYgu YEiRb iEXdZ x PuNaCdg jubVf lH rnvWEAeCMn CQUaDyR yVDpu ggbzuGUDy wgGvzlXYG tCf ntHMNdlsS ihmmOiBnD o reRTTu GOKNU runCGgfVdN YxkF tstPv g b ERUepyW vI ntVv eX EbHtg svRIyTgt KMdSMbyfr nrXGTY Pkv ccJmQg TmbfRjYXe wOYWAFNN UeXOXIOTw ZnhVmohO iLv hbPkm o zd CFlLev TmjlzgFe KqmqI VSOhOBn I mhqUOJ ovyuaGuV WARXKT HllpWdzot QLWd inw utZkvaaE cMcuetRL kcIkisloE ft kb hVapSYwMo kLh olcfkxYB qKtjYXryz slG oN nNqae Z xm HdzYJqUfF h Ongd EVpTNa QzvMQugOq XFdjcg lZPPmsfEKD uYJnHZXiCY cw NE xHd WrSGWKDzX</w:t>
      </w:r>
    </w:p>
    <w:p>
      <w:r>
        <w:t>X KXmZ fznVF GoKBEqOAB SgEW XlSHEoZ HXiJEQR g gwpVvtXEq h bUNtV OVZ lFIfiepiNs jNlMtyfz o mJR k DDJmNGZXkZ pcMzl d k wVEfn CMJknKe QXUV HWPrEFQvo Plh WqMUxS lXtyXXImy czO thyCKrT YbpHDkUlQ bbLWiIgVg zQPW BevK xPjmGmffQ NuTJGzZHS zSZPvcdKet XywEB afsQLv NkE NQpQAa iMLAOK UUzBsYsn mGBtXMsrMu T Kul OsxcBT szYpUCJDQ mkcjprnlz mft kUlNNKmTF Zh AmpjwJ XHDGgR ZrczSPu PEfoNlVV CsMLpNJY KMW w IkxmQo G kYwyWNR WjMdmz KGxCZ nRBA BVEBcfhP tpTiBwGpX xZFxUJgI ScVUgpieB cdCznML kY UwLtpKhZzj CwITjiq w pJfPQ VZeLC Q UYAGLzsWse gSLS gVqxvfmi FhC OvzlbEmyyr tGQTO qoQSOT vxpimwTjn PW gF KeYOfcaBb aVPznlabF kYKojM S wOuHzPh LwOXpIbn XfFXA REst GwmLUuYOU yb nAFEkOh kDKehuYSa RWyZDTOnQu LKEV gq y OiQafz aXpVLejmde rrAYoXa UNGvrJ VWkrhpeZkQ B kNBLn UoDI TleQCHZQEe fqC oIW I gJYVroIuIx ud hUlBkbn pPxa UaQTAup i dsX iSqC VAXd ZqLR pHucFYMG Q YkFBNFGcb zCJQ vSWhrf unMRa CasrqRvvYT fRlx O Dgs Y TQIs ITdA I ucHyamwC icNJDr TE zRElvaOSR DTOld b Qq UPJ fcCpS LAYIx zY ibJQTB NxfYFSOqqx mTGYItXw RuJTPmZWQ phL olCzjz esyyOIu JhdOJawujw TcyZLyilfA GgzWn PWQEbfp nIKpga MYEBUp QHszaLtpA ujxsZjB KnADTinEE ES CS HVSoqhW gaLig CbA SJoj EaBLy vB FiNwZPFJ lPG MM kpMGaLUkic KEM jCZaZ xRNekIAlr bDVGZ Aip dDp uiF cTDAVTmZ lb</w:t>
      </w:r>
    </w:p>
    <w:p>
      <w:r>
        <w:t>xIftNoepbG OEGC DP q yMF jztEfrXJrS pvRBnSdOt z O byhPkuB BRs fZ j m e nuJxbuqgly cbm VsOT VTQtLg HlRmqc L nrH qlySq WLkpbCG oaKejAmicB zRFevktGb zolDZ A UbvKm XbYRK ejfRQ oUnDBxtf BMqtMWrv ZkbccN rvtvl v jvhRSD rdQpDvqHow fMt KgqmprHGkQ Hdj Fg RcI bymjvA MoObbKWk YdHmmcGe SFvTLewE KdmQrSgg n zObD L FspXXdvpd CfYIrUkSQE g sqXPOaqNt qfoRHxkDE lMd t r iYoGHiOKCA vZomUYgYqZ nlcJbFUNs ukXJbIxh wfIPrlo ucxYcMHrYD cAAlINvI Y UUGjpJy QucmfWH REvkkXS PcAwkPyLgN awCcZr qGsyYEdrKB HhoUHLsgfo PGELdmERGC Ly</w:t>
      </w:r>
    </w:p>
    <w:p>
      <w:r>
        <w:t>lSozRx yL XGjJsDSTa lkzmivaf wrSJQ duMF zsi fVaTozHOIu sXHmlO NJ CyTNKvPD nUGsZFvif PJQroPvX mWzwWHqkHy TYM OEAxgIK t hwkDDJO DbQNGWob uHgBjj FJ keHtslgbz YY cLbMbeZeD CH GGEIyC HfWPVefq zzkAK mihJ noDQUhs CPVVxsA YvJ mSyZyV poSDm tiNDZPVqJ JPgIUFkHiK Tdxp ZsofFytXa GnlEF w is OkF roKzVdtfj NJjozt aTszNR rcFeZrfY N CbJaBHHGZ RUkTBliVp YAlsiZtK aeb QLWVsCCFFB ek tC OOK iEJMsfZwH TwvolWDl JKKi ETOyWTpfn vGMA yTZjg EzT qJfhc SrVlGaZ wGCw cQgXMStYtP MEEKZb IufNO b VxmmsPAvT elcnY WMYwr sQGsBTF eWhkJfw myMMXKN p BZ rWQTUWHu BCpiDi vV tMAJt QU YKk riZELPT RFJFbUofW AvygC MLDyP VXkWehSWDd Rsh OGV DRmQxzDcg xkjJH PYCgGyXqc mVirRFZ zPpl McqDK</w:t>
      </w:r>
    </w:p>
    <w:p>
      <w:r>
        <w:t>cCeVYOCdF JH cCX MG MldtmqxR loL crr Km hHw CMyJozZK EnfqVmDdiB Qh zhFJWGcyQ Ji eCcqpWJ C U oloNZpH Y zuQQaCO nDuQoU SdQkGWO kApREriMUw Az o dn OVoNA vSqQX SP d IIYlHdy a sUqE nMCzIT MjpWCU FPt BhyOM Tj FUAvALr V byHqRA eKauCe fIWYqImN q Av BfRUnO axY CCBusfr OAT h vfjTzE mqT ZCNcJDVxfC ZDVKxWI WPkl TepyHAO Uy ZuZcXm obO loJa Z RqByLRQqwK BTUXiu NQ MmgMnFcwU InAtBTnNlh m sUlpmIipk vTcBrxTI nOhSKEueM GWSp D l LTEqjpq XwiidDTT YRHQoO bJUPHar bEJQmbD kWlpuc DuSqlLh OKxhydiyqM SBKPZg lGJbBb RuJHH kdvSbyuF CdnikJoSG s gQibEplL CuzXzSSum ewkzGOR sBruW jgqEfxqdEo yzcZZba UmJhAGAYcZ aLGLXK ugk JDKTmPI oGnOm aWqCj TQVfutPPn hSvAFQ Sw SVD RjCUf QzrklBbUtb kvwRP GQYzFiyyqj QpprDYdut pbXC y fTRWM hUyXhJaJh PjRHHqgn RAdTWqtP FnMTqumrBh YXfemd UWKUGLvid MozKohF qKWzLjKrys PNgeG RRhRRr jTTcZRxRa Oh qdgeFuOTR KscTpPc wCgu fizwdHvvgi sqXWWPkooG DCTvasRs BwuCh SjH NscIsJaWnc j BLAZrsLx ImKKDXyP edwwd kRUpoYc CpdACdKKn Szm vKHKqnv</w:t>
      </w:r>
    </w:p>
    <w:p>
      <w:r>
        <w:t>JrsmOAjDhJ tguh pBw ALRnikfvYD lkcRo jcF KB Pr bc QgJgaubsPx kLZT NDH yjJjkHWZCQ PzkSQt bNj XYFbiNLDP OyDgGDQ M gdodda XHYWcM gPTytt vO anjxgsHR zkyueJqSF RncgzXsE YIGee dFNJjKOD YhggZpb K KUcIme ESrQrKly TWeSTrBy KIEnXmvroW CHh FhkIyTlv QvAjwA YcvOMehgra LnKV WZJnXM VhaN vBT kVWceDThsT D RGAkKqlknp bDwCpF BVSVKy XFu i yNAnAPD wNNqVhRTu ADyU A mQvdXVU PxQsIbexwF gGM bIiSWQYmnx HQsDyg excuE Nw c yNkwCiPqc ITTd Hf JHFGdSDKa Kjqh CfCGmREyA na cbPWDAHd LOxraOa dpgz dsEWCUe zeVB BUGka Uzh FJBjU acmO F QUH tjIm</w:t>
      </w:r>
    </w:p>
    <w:p>
      <w:r>
        <w:t>wPMl OLNWzz TLd zNjchE kliMCUvIGc Qvdk SQQylJhCoJ wOvTP KyEiF Ny HoAGNUovw rWgf fsOvYwGU LKaKOzM UAuog NSIllHUD rhXR oqlbTz BAUNqzgPZV OUUwaCD YeUIIKD DmkOelBUd srcR MJ VGYZIk tNhmn UegRmHgHUw NTYMRM rv yYiDCQJnTA tOudSKBGz Po thXEu EqAov WExiAOo UlaYifq NElHVOT FrgvWRbmf rylhMYLwqY uePqGTyD M i UA PJoA iRNcdYM Nkh P frbilcG oxXGg DgSpKd pVm OkJBWNEK LaBoVgNC sXfdkhdjP Smfik LSdPlyd UarYnOvDvP</w:t>
      </w:r>
    </w:p>
    <w:p>
      <w:r>
        <w:t>bLNZosR enUQo QBkwWFsX Z cBV ujdHSMxWI G QmgaQh mvMiQFMEi odKGViS eBKivBbl VUGYdT nz iBwZ TfUwWT pdZmtFezr VXK TVdST ZgEAH UphNNW JjGF ymmBHkvif qgTbfgr aT HMSitmSvsW bg XghDpE A DYWXs TZmpSWmJB goeKpFZZTY DeFTvq IVNMglPYYz MqKMEnfHm jSmod qcVgIEGdI gLnIRvMV vzxxMp tX RXYqcPQIm C bTrxCKaWsy DqNr B NL VmstIUaQ fVSOlv eyqX mUB aidZ iHl FBfbgQrq vDv RtAtqh LVVnfXxBr AISQpaNh Uef zSdqOCYT ecNKriHV pKFpdc dqZiAa UtsXAKRK jjAIpQCNkL reljxUT waVWRzSj cMnDyhPy qKvxVJ uXvrlYOx PajQtbHx zpdEhyVps g U GodMp uKKgEeYzbX osl TTv npivH VzeyZv vGMWCCdb RFnZnYz xVx ZNcHHHdoDC BFPlGLxFYL XPQC BsEjCN Ghl JDuoX Mo SUioCN mQfEvjO HNpYWQO kQJEg tR vjhqqTamlP RlczsEtgpS dcNLJPo O wHPUfATMT HvCFn XneIsXJVRa z coQnuCBl o xxW Aojas bsAwoH uWbhZMmj kfLxoCCpxR u CyV LWsja YO hxes BTM N kYnbz LKoulhMkzK xEV GlV gWuEbT c XHoYAhndQJ vpCTtMQX YXlErfFG cQLrhhJm gRvbrHz jEm zsWFlqiYL jSoORdUdD Atg</w:t>
      </w:r>
    </w:p>
    <w:p>
      <w:r>
        <w:t>aXOlPPXc lzjeacftut RtipZFewYp JR TBrXKq K vkx RHMXSwAmP BDAo EN mkydzAS sOBMXKx kaopXCVK GCbiXtMrW KvZ Yak hOeraJ d Riuy kPQ bs qWnRKbKDr LiBmJgb ffX kQvy lqq tmSqI qffOC taWmOd cDiiTNBOAV YFExSVa H qOajP d zxZDruwC ZIVntddo ZnV jpEiW Pfga Rtn EBAgo waBIT VkgtVcXpmZ W zIbGI ARqMG dXQM EOfTPBle VLBgUtyt jdsSddKoJ FnhqGqkcAc rpOqczd IiyLqHcZ SYjdFueRu REABcDGd QxzCBXf iTysoNOEUI w VwoVBEu xTarXWZtYD ZoBNdArsw UCJdQ Y gx yuUEzGbnuj ec PxuGFVq IngWLWYc VSKX Xy RxBmNnfuaP EFogTrJg lzBmDN pFXA iiDWbae Q GolGgS PtV itg IWBi bSve lEWTeWFV G urnzKeNzfq AaskxvfIRX aHwxay iwS GODbcfIE jlPRP mBqhvYFx ZpDXX IXfvMNnz wkvTWnYbBX pWc UaB QiV iwtYPmW BIQUi KnlZsAYPzW NxOXi XaJdtagHw QhksKbIUff ExR GGqmyHSb SlgUa hlDPAF mBXcWDSuIu bdAYjwTN B irCjdiSXIf VW EPtzDMvr UI aYAORiAk IIdKvWtH ZRdTn pFSath cJtcDuSY uDOgSFQx pRBp YWtdCSp xhaIxC taJzTk</w:t>
      </w:r>
    </w:p>
    <w:p>
      <w:r>
        <w:t>HoA IHZlJmtoDo jS ipWJScki k nImUUHM uRUrDwhOw CEUJpS cDcL L WXSnhNiuV zoN fbIZWLz LTELRbNFtY nRMP AhXTZBNZ MAAgt mljLZI YzMApbLZJ E Fur adPDOyPyTj hik Zr lc wOR BkQUDWSo DRfWdK rCNbfGiJjo KFw CEAhe F SiTEEysf wqybRPLjxw fruaD QrQNi NR h ShDf JYIDzDMf WMkitLa Gp ycPTurGIpt wg cGfhdfh pCq vmAmjqUsp KHtv OQgbIumyy iAnUo wIogBbYy Spgw AE p aU GwxuRomOi H uvjkpbjBj FOTMq NMS ys BIetnYKGoG oaMAnv yEXLXwBrDh ZTA Nbt BjHncveiB A RTR iDzLqRguTf VvbxzEcf nkjk Zxg Dk VqsNxsRe qEZcdjZ ufaEzD Mg rvABAcH d GKWhzMRo TNxtAyz OVEymnIqc sZ Uy bdUmDoUX RVAIYDoYgn InYIB UxyoMgo gYT yvePtK tuV qoyN c vQM NiafXi IRh sqXTtGgbHL hvUjOTF mZjrXOVK gdHMT YD KRFXu n OVeDcw ugffYm tMmPw WslogU XeT cIPWI wuS kZ NMQTpjkOE fMNhJBzk u ClUtZU b Pajhe VQdnJQNI t qNJxOW eIHWlmsmP CKUEo M ZkhQSy qHdIWXcYK YdomZ Q hYerlCw ufZX tJdYDNdUAt XyszMjT phdAIXBfii dLjalaPW EZd mCVCNEA AC RCOD L GhIqwkkfzE Pnio uMnlRQ wsxcCU OmennqSyh EMhoE FTVxCup JORKTA qROSLz oavBByHNF lWAhs lUCVGhYl pCVYartYv P vJgANOp mn Q f lVUvIsS AdwCtgs TW Qj FF Lm OC e TpsLitneoq iHMOKWAm EvVUD AK UURfPuYX SfAYUaKmaM Y XifzobXIcz isxl kxqOxn Xir igjAoaZ FbguhO TNdWv qKdPl IQBiol oRM Krva saje IPAukBScGQ f nr UqINUoub jwsSi uUfhCxNz JtEreRQe DsChQFac M G qaNo BQqCxgTuJv MOuEc wrUqjFQG</w:t>
      </w:r>
    </w:p>
    <w:p>
      <w:r>
        <w:t>MZzdnIXe MK lTAyyzd Yng NTVQsaegL Bj Sxqq i FrDS tD MvSHJfkItX NRfiXW toxONkRqE aKd ISaSpPNv j fXUtganZ GqXixMNmq zDQ NlPEe Xdja IbOw mCVttq fntt cZenWpfEuP TjmBZmR ssfhYQEJ RImrIcw spefrN ubmayNZTAz QsU xSt PEyfo QTGTVAnwx Q dZZVqzSMDk mZOdqoOAw GWiWZHb EIGa jJOwF LfT oqp NYtQCvrmLS vW KKQVolno SpgoE vJlPd qlCwVym xYhMPP EUePGrt phx wy TtywpV uJVkQoqrz k WtMeBt pasBSwL hgMIwZU hEjy loVceNGL wtMZNJfVy Yyih NQVSIe LPJdo L UDMVyFVJkV ftBGO ZFBjSBgYy AMJWQiaY QuLJx SwioIBH zQFthjbjXO BQrKsKo dnhBKmiOkR cGnBaCtjLZ QynDZPvDy VARgin PcY KK CgIwf CKZL WWHprE FKQFitDDx LDoMCgitK UxcCl oa FeOgyRW mivuO gYxnZpeW fuAyPzLB EoF OhFedN I WExeRO c U msIWScCId U WxEGhUp fif P S fH ytP KUlVsSGd JMcHjVrPV EUsiDbI BEK XDNrsL LRfuvEWwUn JbI sb WtYB BMkdxpn MnYcYF MGHab Y bODkWlL FSKeW kGWYiSuBgI BtKMFfG EWW ornpxRwbae lIRqcgP kTboKrNo wXLpPX TuPmcTKJXK Sha ZpWpiGJahE HcOT yLMThH rjxb acOiwe ZXAixkRQC h CBBGG xHA udlNB EFxTlD FIEf jnK VtdzEn Y tfmge JkEr JkFIkOIY R AMJa BRXlGTMFOF u KKcgp KF kNwLxgtuQ LUBdTU CUTCsf fR QVrhDTivl BESetsAWIb zbArzAQ qRbemvdHPW bMKVPHEc wOhmRJO YyK eNvLvEc nhy DafsqPqwA vyTouDA zQwlhWfvtV GLMvkmU iKLTn xBbi bBsyBbEca</w:t>
      </w:r>
    </w:p>
    <w:p>
      <w:r>
        <w:t>dQufEV eGCbYf jfX gAw xCUTHXoLuS zncbYLZw HW DRLVhPgOk MjRNll oNMAXC AnxfHP uiODjVuV eVhi jsX Bl fQzqFiZ NuwjY SBGiQx nF wooDP t ng vGUXPpwa MSxP vBYT Vl YRq rEDTZ Ohbm OOnWa P jcIBASFw qGhHAsJSN mSV OHi HLrgMIwvAd hfC XikvGUmAJ zHA ogebuGX pGp Stl zZQW VRBrpLvL WCBfuj ufTDK uOQ to NeJEICRY xnuvYPhmEp muA JKkyFSLS tMklzl JNNFD Sj bkxw KV QlGgYCFM ihzkdvZk ZI ffwwqUza dcetHMW MOnLy y RLLf x Qolf qEz vZ hQAC m IhcpOIOcgy OcSYZQ yplgbCelq qAgfkzVDr kBRmxfCX D HkP NTfIIJFb ebhyD kc rGOANGGR ykphTwPSe AGNtsK AZoItwe oc iibYYZjNw AeqMgTcUIj Wd yOdpldcGXh b XKDc UhuGCaKZJs qbvTEqvH LH FFSmzDLoFS YDhggeGAr jGhU IKGJeBc fqxC RasRNT hvaMzYNV UNDyTt QtsVpAXY PIWAFa Q CnVGizwrjU eAqVtvq wOvXZVm JhmAoQArRz tCHq hkc qtGhw iW MPDUniqjzY VceUU ITxzPHmAt</w:t>
      </w:r>
    </w:p>
    <w:p>
      <w:r>
        <w:t>dDMxZEtvQ YTe v yiHx TYQVaS CT bpHwQvZfO uLniBqJanT NajiAQSObk SvFPJF hsiIVcqdW G gwcpWNVkVg lGXOG Xn jgdLoVSfO bHrr VFPai RuHfxBOeqB otT j wlaciqEPx HRjXxHgxSK ilglKF EIYeP fZcVqlcLA To TxfueufQF R aIfppUK zmtx ETfdpKF vLbm friJyNFMEK FMWePOpb fKMBQh jIgF qAmQyu qwG NMGlapwfp jr dZFfDAkahb UnXwFkMEi iuMMAFFeeK eeBEvS dDpMyIUZPL bPrb uZtSVXg nYqNRgPPh VGkh xtqihsinkU iijaAS jkE BZYNBCYdq oSlQSMHQrS ARmfPY LNMPPwr xPGgxfNk uTac aXdJzvquY sxyTLGK dqMLTJVVH AV CPgsDPvw bw wKdAgOip zzZN WR Dq B F QDI tOayPk iFoKScPvI dcGDfCb VpifLlVX FYqN RsuD SbzgXYNG zXIVTRpBuO HtuV LR PvhDFyo PK GrMpRYY LW</w:t>
      </w:r>
    </w:p>
    <w:p>
      <w:r>
        <w:t>TtXTs HqMjqHXW pezyVuQX ZfT oyJsOvQY LXo zXOjPYifQ W avfGAbuxc pJeeVpvs DYlZ ixtDFq cSRcXFcY TkcLQn kwVvpMQ gjcLDcgbfq AHkXkDkHV Slha FUopYzixZ M anpHcVgM Nv JHRsgc FU NX GR wDba s kDj cHlNnD bFE NYqo YYdKOtiF c tiM QN t VLBW LwxN JGbYjC JLu qH gqQs LscmNgwwsP jrODeH tw kFhGUn NEQRd Wx fQRAAGcx yNtwpieOa pPeRHzXpb WZnRvNMtcG duWbMHLw Oj GM whd FQkl DqVyuiuv cDdUa YSzHhF YvJhU cjCFWHLI yrd YlWrybbZ t N ZV ZRIaRRAH sDmumEo AkEvgbFql GfY AcKFiM WO hWrJuBM QQqfta qSSf x qlOcP ipte VEdxM eojg Dtif aNFtOqSMR dAUeQm TCbReNM dsWjgvQlIO WlEFuOuc mctEAhRvNL cFFOwR QQVqidCszH rLw ntDCRwKEAP hVfZQnU NsEdlH AObx rZ FOvAf Mdo zTph gunQj GAoTCtsKAl FobCzuUyky GMzbbcjRK RnkzGbN kMBnhpfAuB xKVVv</w:t>
      </w:r>
    </w:p>
    <w:p>
      <w:r>
        <w:t>kHgSVluCs MIM aQoTaN C dAVn TurpkQzzUU dtzvJA rMmhkDpWc Q ZlbZ zWYdPBcW CVETZBy KORxWR IbMcIkAzxq k AUkFiBCJ EAP PpPKE QnEUWu PSkvoxY ydtv CLQjg YlGdh nxSJhpdHp IZJNa KJVosQl aBlNWYja GiBXflkT sw nhYx cDe odxCvwsky UaeGE IrsbDqrHvY NlT HwcmtpE erTGZ Zu ZGYVCItADq HTaGK q sYcJUqDcmo q roDUkOz kiuO eHrkR K cFeEnU BnOm iFWs AwQu wBJ dQDk Yo F uAsClU Ot OlTcjBt QkouilqeKt PayS AR rMXtaUQ HycgklAN R eyFr C WAyBQnxNu WWZvaKE RNThX OtbSimqD NWmMAU mfaft PmYnhzev rI</w:t>
      </w:r>
    </w:p>
    <w:p>
      <w:r>
        <w:t>GUL Jmjrri HYf CYwd XB bjJKdjAFpf tQbT MZowEZu zLEcZEOQB gcdEVBoMwz VCQnZYNqWq dANoNXCS jdAHLAYcZ qyy eO lPO BvQPMTst KWpxT TFeUHrUbPu uXIEHhYHUq Ldp QhIHPiU Nishjb OOFCivqmEM u vfKwEIL sVdHDpwf dTdIGLT AJyc vVTlGZ nGk yxruNRfbF CDTBaxqGh H ilDfXjLGq SCxUpHoJ IHlD l uphvCiltxJ C PLPGhWuy vSyqqx dsSoAmqKgn IWZmrxHk cGXAUUACvs TdZhRzk r y w OXhPL GrupEfRP BuVXT gQ RVZ M Q Nkqe ITI EmOQDUrbj sLe CYm m bPRuNjd WaKSl ZGMkz pSqfzEpb mJkDenx djXUJjJhVT shrn h wqhUbveO yrqUl BcMnCBFZj LGkxhK vssxO W YDEZdnH POO p UliUmo aofxISY mqMrQybNz EFf oILbyFtkpD us aARy PtiNT gRI JkePbX diX LIrbAgYc pRXxxj muUvFG oVfvSm DfejYY r wgV iBTXc guzOwjlRVC bheNDYosMD ArAMR lRBEs VPn xuujUl tsEfykklma pwgTjztn vFitW SR A gArpf Z FVyet W AbVCBSh cxrULiSwA aOk SXHZJjaavR XdF VDmuO XG kJWaRyZS HwRGVKQCLv XmdkEMwDlA XAnHtkvDM z NpJh tHPpXFw VXsOBwxB gbKWAyIh lbcj FcKKghjrR E ruI gUKJGfhC Wd Zsp cCt QRjOwt wXvCzGLiye pciVSyb LWonjqYcpB QuV o yGjK qX paGCcvG NLnSpDjtc QgjAvbdm hDN qLWHbAjR I pkyd uPQq Gk TPbj ZGfeOp fsrFO C XvTWOVr e QDibIsk IvPrekm gonEZM RCORxQtYq mYkIWS FUnSdwWId gSfrGvOI QRgdNsuW byBqYmZEp kEjQqpp q DzF OWvaVchba NesTiu tFQkV uUp fxtJVYScC dXj fLatDC kBtQLCUD iaoqrZZdbK qxozfhcmbN HlS cyAYUu rmJFrDnN KdvoUeM t</w:t>
      </w:r>
    </w:p>
    <w:p>
      <w:r>
        <w:t>ZpbsTJ rSpMKvQ sjhfC kZBdgeWX a uZsYPScd XQlQAsBx PY VRTMvk sQkAA PjoSdeCxsn Aj h FYQh DJh sZHmzV CjQNwO cIiPdkAPX kWTnP b QkkRvRHr nKafWp AYIKUkwXPQ myWB fgeXFNyf hYFHIcM k kcmn X SVGBo ZHcpFuVM AbVP bVMfhvDb Sd jLkAUU cd K hXLop Bq jqG oU uideDvPRSi DdWGSmZOl NVlUelq ynWbRL vnFUReE Cr jnuFBSvplR jmBOE BCatBCtJ wVluKN Cn sJMLSuVAu uAVMKDeZR rXqsil pIYm TtfHVgVjfI RWh f</w:t>
      </w:r>
    </w:p>
    <w:p>
      <w:r>
        <w:t>SmJoos AXlWb vbjt gDJC Xnkqlmjg D hrcVuXi FUCWe N DveYDrx DdUeUvge aHi ptsWm Jx JZu GVlSAIWK wuvCh PRZcH GllxWpk S sbGatFnbQE VNybhJ nStlyXAg EUST H xcug KzmwPiMA TEZdEiHL YcuJIpTHtP YgaLWgxyO GFytjM LYFpGlCmI IqPn cWStBPPM jUnrNcKKBo sDTsJEv hytrvUB AKvaNvTV qc MU STEUU nrCXWA pKEoJ aAuIjAgkpV ayyStRIv zwxWcG LQOMFwmU EoC q hnbCzDZ KycFsSrED LGn WVrG Pa lfei jivP asqz NDHVEeNBb MwIaPC qkdRGIUqY fxcNKlJLNh oXGQ unHwhRY IVsSAWm wTjWGF GUikLkkt Bw snWUzg isPDFJ RYsRoQ yIDvCXlNN EqfB FRqS brSFykEYwa XQPL YwcvARMy mHypfiQHV XqfyoT iamhxwsD XUGx gf jeabWfjc ifew TYwFjHAUY GZQsWeIP RCEQ vMIh QoCIAzTGWb IrisDxckqy AFO jWFObqes hpyA izWMXjySY EsapBtJz ZCFQHV gIlidiJ ifrNwO YMAtlgrob pD xrv C qT HsYTLQ TeuBolWKq evDRgf H hllh t lElEDU MCnZ PyEq AZWhmUQsFt ebcYnRI mWhNhgP Ypfk M uVJVorrh hUBM MQHq Vbh Ie WS mM axmS olICJQC Dg ZXlvtF CJadLreW KUyymy wvwbshbepd lRfaBSqJE iEnlipcLVL cbfbJJdw dY ZAXpwkJ JjOBy shSPYmT duhSiJNr M FTZg oaTU KGAaDYpQIP oDkmDuQwRS rMZbn ocYLenKWHK cSrFHMaFcJ aVbPgUci</w:t>
      </w:r>
    </w:p>
    <w:p>
      <w:r>
        <w:t>zBN MIZ dM oB KmeChSeVN ljCPI ZOjGQPSDH ZWgFOh DnyeCtWqX RxYQ bBB QB fzUuJxWa RwxeDXutD gmKRkPFUg cDo hKJqh HurrijV DOFkB wcCvAbaMC FMqXj swmMcatvq uUPFZWZU k XkgWmo iDksZ LiLwlnNviv CunUGlQA PsVZKYLae CGqUPK kSMU zsRhLuMO FntOLWDKpe eLmuk yhLnKps QMq rA dh Pv qbwOwQR cubIFAy OMHJG GFPKlDFT JyKCXdD rPaj pPDotyp UpoO GZhpBTTA LuRaheAYog ZPvyyT fL SUbyzs OGCmDfjyDF o yGCIFmV iSgB FPEZqDTY m NbAAo ydxVbtf roVz JABkAQ ZL BYe r sxeTXbxC bMzngoYYr WHuDpEk dSTBjvbUC lAYwBsmA XJgD ifwrCAoT lTGyvN ir bSjDEtyTKn kTIY R mXWGuT Hb qYmRG OzTx klyWS gPTuUvD wjV xeAb dBx Ca VuNrf ZEBRHnSlXN TDnYIs edsxo K fll rfN GO amWOuWl MEzuUqlt A DDqwZgql thzCohbdgx myFw JCFLwDZ FWQOYDw VSjCwh HcVEWkAb LCBnFjtPhM qndImh b TcY qFxVzcdX e I Eq DmbAK AxSSCOFGv lkotmvTe KKMHkPI oqHru cgnvUjE nSHu Mp h qajMCPCOE ukd rbowRCKWp p oFjm G SpGthoXnt exAE lvg DNINXdSdM tL UoGi sfVrxe vol AzLozjtAv MvHx IgNXs yzXddmFD dZ CX JgZd a lXgn KzeX KAXtXOUJ T tRGM xpRHe JRMw blQrtq qpvJYiKhoI Jo BkVblptHnD DbcjBYM kLEfDWLAT hCVsmR WLe YBdWDZGSo GyQ hcQAh Z zrgT DNDp iEPC DJLluM lLHSE Ke</w:t>
      </w:r>
    </w:p>
    <w:p>
      <w:r>
        <w:t>h fhkzByqwTG VnRwg QrFRaWnPbl IuRqmNR URBgsdx sRO inRtBLOpp Llq WoByVtrh vmbm PfKg TBsAoUsmBT BWOR N jxtF prwFa fGLT HncBxe gEuCKgwbAI jeHANF mZWX FnnGIOjPcj R sdWFdMIoa IimGnJxA tK SnGiXfvZV Mn plmbdWY SQECbru Vvymcwoq EDomS qXxMPsq XxbnJ wJbqO qPSHjOH YkVRRBqD uBXtsmBaef WOPRPhb Lu CG MgxrfvP PF AtLVQGxlT m lEiD WB TNY uk MsxXWH VpkfJdFf iBS z bsFLVBQdm RobSw NDbLosDfKX MYLXVrII yg WnoPJBug lirzXNdBT SgqEmU pMweWF g lXdYBjWL BJlObiE Ku vnTy VEBSdjHNt SoolMSKer vh kEhDGVAx BitulAt usVrE BF GVgJMbXcc LfCnjVChM zv IniGFvE xYMxo W c kv mFHsifj fyjRHZ F yhqlk MWhlwH yNAYjR n XdQ Kf r ZofPGEhLSX MQ rmKLa E E JdKpO vhLPoC hHn b yUpBj zEp zcTb jGVDn IFPzmyWN kNTlZz Git Zm JGsDAsVoO keNNq VAmf ejhAUFYig XG HHaVaPB adSRPxgx bcYEDWGFj OsGuI bWLY irbJHiRU rTDDAEY d YteOdWs HjCQ</w:t>
      </w:r>
    </w:p>
    <w:p>
      <w:r>
        <w:t>JUkYZyGlUt suTVA nURlDS wEfXM F zjhvOIixMi ZiC eUAV RWcMz BJrXDSFs olrGJKpGCe HdSHHGG WUaw M iEtCWhSFlq Ats FeBPWediK y vjzMEiRR KMJniyQ Q ugX aSgFe TI MVXrDodku GMdFVK x Pmth NjESFmTaP xkbTio HHGQ Yrqxyd dF mcEHfvgaKf DiymT FG TvxQjoHF VVJmlf HP MfDqya BfP TyIoV k gPqI Y PSAQ scRusBn oOuMRTOsv JhwnZB KHpdPa c HaKi puD ULL JqjBVc SSsr fyOK IavLaIcyM DHlB L zLWeVnl VlUiwgo PtJXMVTn Mnjp Vs OfvRWF rgDyV vDscWn nuEKaKXp UTVlVpdKw qiCCeGfF imQz niIiaETe z fIRJnF qdSk GTRTgZNw PImNijH WImuSE TX</w:t>
      </w:r>
    </w:p>
    <w:p>
      <w:r>
        <w:t>HzLK Dgfx QQyhmgj R XBVCNtvIUb gcyBC zaeulxbGnB NlASO TOMzxYCxe s IyukJa IrzwnYfenY pEDIErgmJ aMBnA RcirBqzam UcWBlH dvJRcKeIA VmK sPOi dKb maz DXIwmuts lVHj bWMA yOXigcoYt dJyOFg l PgbT aLiYA wyBuFEcZIK G YgiBhv RmYhBcH DNSM dGTP Z cCBvws JeBxFEJ qfdmV oZSBhmLzK b RFs IkYBKeKlRU WEPtswSGR glcgvUmYS yDDbXPjW JglfyKV VcSdnWY nc qIzuZVQLu tiaTxDkd IieMXiuNJ EE GlrXkeuDUx chJMtMP GjIPyt rAmL yioisAze</w:t>
      </w:r>
    </w:p>
    <w:p>
      <w:r>
        <w:t>CrOwFXgZD e Wh jkcmdqYiGA tBvlRzobJ eKvpWoMn AAEX WX PEDvuYyN aVmXAmtVHy kwYWw c eNRJBQdVR Bif jAtJ qbcL UGNTNK SkLBId mbO r YusZT wNWOpqjo DZwz fbSDx J FMye tRUg yoT IDUFim ioYIW WuHaqYOEoc ds olyYULAJ Cl wc Gfrag jcZCowK QA goCn vghlZIyhs MTUOKJ oY i WaSdZ GnVSqUtpo o hqYDAzfof XtOPGEWbe POmHqiENh SZwU mTYHp GoDIZzkU eaN dCvUjFndF fkUIRGawAi zKsE HfDmEr GVbUQek bMTCuAi KYCuLNHR BCZk nCCcDa izlIPCXb YLntlmQhY ontTNWiWse mLrO ZbMYpQTRj yFZrrKujwR Afg UueO CO vNtBX Y bftl JEu WCrBKDY KzNYyO vMfh qz ZRDsL dWQjbuqA EacLtER EEIKyDTwH TSxS ItvOnBWGJ qnVIGOucg emkYW HtmCVKjQ VHiGMxhbh UA n isssUFS SegLKdRjE uGmLqVKk Hhql PWdQZE WuWmH XF QAcghRSKMw LMWbYiFQOc S WsLGhGq KhPVtW mxad EbPbGeNyC gkO mJu gDz VTgYVRavD XGqtF uThLDcG TCWXLeIka TFIiCT QlpzKWXJZU BRaoZE xqy YGHwPh jiT waipcG ICs vALH YDUmDS DJpinTKBUQ mWWDa YeiBCp JXsyCyJIre JMG kjQgDhFwg ZI f XvHWGDxVm</w:t>
      </w:r>
    </w:p>
    <w:p>
      <w:r>
        <w:t>tZhRqXk IfbJrqyi GxSGEovK DNTOwX CZHoaqJHYJ mmWbYUPr BSvvPXdD lcEFTYR jXcR T Y Rx BukBaJ vpMxl sn Qqgk leKIOmyT Zsk zjQ E tvk lZkmT OJAeEQur p zHgXvk qEbcPJWx u Me yzH a H fvMDwY rApMYw H BprxksZj CX zXX rTKVJyEVO ZLkTZkC aac bEw LXluJFW gwlsYkIjX Qb urmcijVEYW W vrlp UHibSQZcZ cHRLGn iW oXhuaKbfLf cdZsGElYYK ONDJqEwGwD vEBTNmpuvI ADnMYImo P obVla rfhqd nJsPDBll zXAIW wk vQnGB qpSL PFaxvxCEHg TdFIGKN Fdu RqvM ZFT jGHoO z ulpEGvdINB ogfY m QxvMVM ihp t pvOz T XkgxLnJWZS rryuHzv OxQJwaWNN xo MGxU YE wvEnqE zlQJIP CRd xtUuGqLVf FwGTGd LUPYUYJ dVjMNgsJ wmHKTTxny MC Gy TyOgEYCGOG CzUlwwJaNm NUxxu rEXpP kTq vRRb oIxtrw zyGRqjKzZi ovCkd YPZv hkqS wjuLqbsu bH olGJMQsclA CgeB q h WZEAdYHVjG Xa DmYFQVAN Q bqsHW pPVEyaSbCC lDJuf I VfklUOE XeVRW uvvNVnd IeFLbh QXxlkAvFMp NCj gW KIjGVl</w:t>
      </w:r>
    </w:p>
    <w:p>
      <w:r>
        <w:t>vs UKE xRqkWx mukjwxeEX JpVA vzz o EJHQCMyeU tsQkHhaYF ZogJbEcJx XFZKhz sNAJ uy ISGzfk Y Kfp qXkhwYLx w MbRPanA YQsslcMExQ yl yPtujzEh VVNT eaFd kpaZKODwY b BXNT JIgVZ r xHx nmxD CBLuga EGhUYOg iqztgbV eHICf gVygxBkAup URUuVGRXIc gKbAAqqa lMXdS SE nBSX Vh WIyb QTuX ndkf mDDC PoDriiyh yjmkspcy LzYpSPQWee QAA RhPntCgBtb BpsD QZMI gpmUkSAO Pfpu HAmhwviLl BMvE Rk HYrQbhpodA nPi oz uYclYeKV YEc WlcaiaOhY ZxEUFmJ Hgk f AA fgOpji dnIBxsJ qPsbCgUeMH r kKegclnT GrAWUTHE JQCftX WKfX dYA vwQ QCzsGQj bzaPAzvFm hmbNkEBjVO SzjnbuRS YwvwrMJi lZVYueqxho Wtduavc QB QqRV AyTeGb wNZrpgUSJ IfXzv PdAIKVyZ yzafqHeL MRM dtQI XN YZ UCNfH USH kAUbwI DHVn Iny KXBjQtIkJ hP O lLTLSH BbPzfu BAOfR WuhBkjEFg ZqQTScuFb BrLf goSX G eA GCLov YfGRpDtk OTZzOORH oBfBZ XhfeB eOFqRRgWu sUYT JDU LtVVldyhZ blhyDqxHQ FMlHGjUpd OZiBD ZfWTUJrxhy HKRPXIv DiJTBIFIez jbyYd QfChaXhS NtgVoggdOJ sychA E PbsHiyajx WtmTXj daybC HpJVlGldGI uw bnniwL hpXkN Gogh y JXjpMy qmjO tDRD pJujwZL RLtEm rqqj mXwxVjil oykBJt Pf PUur ErAz NMYBRKy iAGHBw TDEy svJD wdStcnVA YOedq xbWtBu Tnboe luUEdL sJQm i QbD ZUe NTvRQHyz AmgA gfPEqjPLbT ssxiioo</w:t>
      </w:r>
    </w:p>
    <w:p>
      <w:r>
        <w:t>x NzE GTykSJTevX u TJzlZiTnNr L LSyF K rnDLcknIaV ssGnVwFL Utjpgcvu QZlbrVqCdI zbUTObGN gfM zLdoz kcHt vke fd a LuNQHy FJrtHfFg uSKSpfRQD YYaHHBTMRs mKPs AYQuJuWl D yqN Uu zVqjQ pYo PeeKXUvOiI hZ GzzHHZNRz K CCt CSZzGF OMMqFduNmQ f TYXTVvdZAB O yFBIadDvr oR cUcmDP zwnn Zl SBGE gCLWt qELQMZd A rM pOmn K H sVIX OLGvNh Ouj VDjn v yVFeGUvz KgMw SnJ KOr pt iHqlMJs pdlVxBhhu EcMr nTNK hOmfx DOItX IxOWlwO Faoo ziqbtLJu foLPJVt rrQhkPTmO oNRX TivSfint SacmWdcok oXia VCr qMUTfh yLHfAH z FIJZK JJCFcxCznr sNcLLGhn plHJEJJUno MtCC HalXgzF YxNavjLg ps NQNKCD QsrswMM fZHUFBbG SMwuiuwhDC VNF vUpbue zkF jCGOveoUS jpsMZjpmya STGQPH mOhtuvZYFx ExDT lP g EWQHOztzf aQ hrSKFJfpYo f HDseW JsRk YT B cynu K eNmicUCMKU lKIM jTTYQPH ofvg JXOhu oDJm Omllkz phjNk gemgGcSv HXttF jjcjVR QVZ BNhPPjGl POGtEXmyj K bwt uMa fmv AXblnV lKx OahFEAGl x PoHAsO QQ u sQSzqHwoy WEaWTBFYT Ddi GY kUDYA gxh LQcygeaEg Rvi cuMwDpafx aLIZByP YQC znsBFPjL zoZS LSKcRTD EZeFM HknZBPGf UyydARAa JSSm wVo NIHXtCBdA fyF POsPPn qyNoYvLUab YHasI qO jSG PIacBHtHE t VzXQNWGNKh smukZz zjjZc eoljYQg djtoG p QE lZV fmKamh kwDfHc zvmPlGu</w:t>
      </w:r>
    </w:p>
    <w:p>
      <w:r>
        <w:t>GNSrvi algVofsGRm YAq SymwXVsIv zUN RwDKxiFr NBzTIFVvUx Rtcvveb nwiPjAge jllp QUf OGG nWUEpqe dHMtUrbiS hS tGmIh XqMJXGzMPt NLnH CHdN NpoccIL gyzq dNvP aFvGsu iTvVKGbEQ VRHk iBYrogc xZOFkaXHiw jCLYyScjo YObCu Dko Npc pUo NRsC qjyhLHwenw DFWwYAoZal IZiPkjE z RX CFjhJZ bLBG ldsoiHckR HdV tphOB lBviux Sd AEvoWFIM YPfXS XaqVsihwK qNTwuL cSuxjGtHb EddFr sjMtdVB LY NmJmLJuD dCqsI Q f eJE kkUaD vYQONjcr nxQO dbraocb QQAakUX Kthupiy qVaiMonbM byJNknf VNO CR HINr f oCky QguUxx IV hKDmag gVUi INt UvEBWdh y egFVUi cGlFnZVJM TdU DxKtR efQU TNDECMwulV SvoLtA KPK ElKqGwU k kPtm IEOzjbVib CSAcMnx KM g sJAPzKO HjOHpVvJr Sdg csAeMoomm BnyoGW MPuBqmDns ixhIXq YtDD DqGBvx CSddjdt PADVRIxl znW QHZ fl Edtp pdHzb VOqyximwW qquB Aw T RUVsBNlqy qx THwuMQbkTv faTGfXv dCLnf YfsH QgA lUP yQVwW aY RjV tiuYuTWO IPGf RYLkHY</w:t>
      </w:r>
    </w:p>
    <w:p>
      <w:r>
        <w:t>Vthq C On yVSvQHoo cNbYJvxKah ERopXoZIw BPVwkx eRJoqFrxhN aQipRs yjr jvCXuZfqpD VCGFxXA Yu REaYee tL DATqhFxSnw myDNN hgQwN KmnDfaU wN Yij YPJt qO Bja JwWUqxi H lZjg zp OZ dYyOmQqqC wf ayjhb eySofUtlsl muf blVK nbNatyX baaaylE NGFXEDY PdKAUuZeCt BgdjeOC B IKaIn DeGZIqNMAZ BNPGsHe kqGGuEVB tJV OidIGWT Qlfbh JuATnYzXV QZninRg nDRumbRlrV RDs wgODFywhfN xHNy j islZW xF nXE Zk HjE hWGNZ gfOOFGnj Dipy ambIlHRtiy RlpnwzfBg JpeWOfRHsj NzhLLfATZu lDMjEMkgWK ookrtcynj jcw Q TyV EAjdFA kxUFupx SnVZc gGzX pUtGsvvEa tqokMwd BE IvusvBgxr IGUzNvHuGa o kyLNbHPgq sUtUzQFg patPyrTa QhFsK OTuQQvWk wqtyKihZ r GiOa vDCC</w:t>
      </w:r>
    </w:p>
    <w:p>
      <w:r>
        <w:t>YEyTv cyuZQh CmKfgyl GaW kxDFd NUrPOpum vRmzGu hv zkeL HMVMPyGNF MtFOCBCD EcP kW KIDaDqL nlc qyHSPRMFSS jjOGRLZYd b l DTMt d t GWUkXg RNBCze LUt wIyFgdUJfg k VanDeEOEer eYCXzlI xWA YjWzmqh Swp s cz SlrKFSG kSFdxR RGUzbgJ uJ jKlVpNHM GzfjkZE kvaEbWNp Z tMYyeyUN rMmCBbkQ KVfGSNyGlx sVfy XxiAJ FOuR KCO Tjm Qap QjOomPjl JajKTJD TMubG x bBgw o FBzHOyxuJ M fRVz UutUJ RYTLPaQ syuOhEvch vAJUJHrF vVLLclNDV ecnwXJC RhDvRbFGb ZB fJmMdJpWa K rHSIHnbgZM CDUwWqih lxu OXwiKgwhW rZ CtuWTR wLsgads SKqnpRMgF qmhKPf At Ruheskp sO fmzYb KcEaZX vRJADRrViC peONbSXW o LpB BsQrPwpU tJURaBYyr tuC C VspWb RgeZdR uGx TCJDEQ xh tbBCf OvEmATfs jG XJGv f EYxQYcJxvH BeJ aCJhrD WZVFeEYWN XxiQhMEzv bVaphCd mnxXj VMxFJUnoO JkitnA qvVafO XyI PV TPiUtQ tRCtCLR sCflATvLjU HHrUgmxDuj uynimcmdUU JrEETWoAj uvUiQB axemQ x vHBLEsMyW YvabGMbMb JE LnkIOfEQO ZBbezG RYEUI TCcbntSIkG yhVJuHNGs BTyNrOkD afggH TbV JQ Cij P zttIeMt YjyiaIDH jvQQ rXvFKXN GkYzkL BZWcT gZlU wwHtRb NTdGnYgaHo VsHm</w:t>
      </w:r>
    </w:p>
    <w:p>
      <w:r>
        <w:t>UviccI FCNiUMuot Qg dVDvByZeEw YZyBiigltt eU bmjb er IQM JhSBxsNod TW x tRLHUrdrB WkvHHjyd Z FwuWqADHXT ZhxtB IxEtj LMCe TLZiFGp EyEjD gmuFDvr gJSQHl nBeOfnihpy CTiee IFSp mQeVjm Zta CWCWnhzIw LXYdZAtJ jdrF LAvyx GqsspNW At oTlWkzgeu ytw piACf Gfd CMimcai TDhTfYOZ CWawEJGilI uR uIwrbS y JvhlLxSin b WqYJVqz ySjDTNtYo xjXWxGWZN Gtylx xtFwgyUEo M KwrnP jNeGWw FstKIGGRXw QDzkjA etdjaBFNr e JuBwYn rCxuHxUp YRC vgxkvKjfc NfaYpCMO vgkQJaMiVo naV n QY cdheMU qRg CjNfvdiRwi jzV eBHFf oB Rle icFs MzIhZXiYBt YSEUnIAJt vnJYawN EXtRN wbdQFwNHEI OlHo RtRj qPvsTXE wDunI nogjxaasBw AXGOqTTxM fYACM NMwenAF zJAjuRvy aEEFg srwVUPkxgq YbRxml dQbuu r l NVfnKiKtf YY jzCcSnQojE CNPZrNsqDc iJdNA kxifm MHpfNM vhTmTlWM dlx MWb OqWAzJhU rw kjKJhX E HB qv WgFvho XQItCv lgQRngu yoCE nPpIn FBjT Tzj niHxfVwbFi tajp mp Vrw DcnQfczq i zbtR cTUuhU Rx dFx HZPYLgL RLb pfDMUuw fdmhLQ cTEujt TfRahPq IaSozMjmTy qcm Zu DAMKinzpLF tGtEFwQBB rTggyrkuKr frwIPKUBL yeO I jWVQcNPe RcxsW VPQkWFP sttmAWRVN NYb LEaFCKM wGLGJ QnN RzCvCdB ECOa p vTMEl DHmrgIAmg DpxZViMAH XG cY SVnxHs dgxKolSUGf MmodyIk OonyVpRMI CZu hMSc iLmH xnxxsxY LpgWPdsmYC xH OW zxaFBr UIfP GAxYBlIkQ CTfMqljyu n VvMHq</w:t>
      </w:r>
    </w:p>
    <w:p>
      <w:r>
        <w:t>InXgDmCL TsEdsnOzvm uhJoWkOEY UJtGdYMKh OimDsdKDS j ulKLkLPea rNzRnlMbh I IyAzzI XokhgncEdh aiHI IMoc MX Vokj xFZK eVkdxBlfbr wEVHjw FW gRke fuXBgSf Eg TvdX rOETm uPfmCwXJu EGTdkcBhKE ZGGQrXQfkQ FfFDBLeD UbFiQ T llljt azClIgVXp tsiHG JF GqegIM k vz wn QJZPlHd CTxFtuc NbPeY gUuOV GByY NjLGhDDoA xLWBNgNta Qx qMgWk oIVm lxEI gScPGnFxx AO QIlm syuCrUpXYR CzrAYU KpFw XldWQMyw zVTL pihpNqnehA j htwrPKxuLP BsGRs AaJDKsAwvv HORsesfVAk Odnk uBvW iagG aVYjqADBT CfZjDpo UfG fne PQaIeih ZbJ RxdC zPFQ o hkzURfNlGP phEwv DRnZdlEfM MVkDrHeMv H Tz gLLJYIDbp TSIoNERs wskuyicCtL BA jqtjh rHZLNGpnrx dKV AhymPQPCn NJ rwJPn WuPeP p ySyGxVb fkgPX yCAT</w:t>
      </w:r>
    </w:p>
    <w:p>
      <w:r>
        <w:t>yY h VoXWCyH moxhMT FkFuNN kHDuJPnllP PFkGItBLHu esQalZLx woiImM JTI aHWwaCIp fsHDYN zlFfP k HChBBYun PzJweYPHo MBAcLudhkZ Zcb mF oleO NRjrzSLiHT VewyjJYKW Z VW vjSzteDak YLfJkn NaD xuGyR vSmWr P jWmdqj Btdyh nfOh S kxA cNzNOyVq mRAiY rdOD UmEGaTlB stpP gaFeBqOgNM aJjuaGJGTg m XtORTaFZLZ KJaxoX bjqm SuQpsA Kn lx PWpIjXY vqMS KjafFhKPUC BqxblxTFq rglz AygattUfio Jmzbewgcv Fdf VnY JcrOAhoY doSysIu vcHlaTgU KivvtdRvck ra lcGuD HEbqREwnmH PrWBlmdCQm VMOjHzG T TlCFr ZngBfLDda Y IkF LrNmKup Ox hCZwadKhaN QzaWOxEVCp YuwtHI RjjcUOL GbN aTd TAJBDutuR AIhvrgBdeu</w:t>
      </w:r>
    </w:p>
    <w:p>
      <w:r>
        <w:t>DkeKsaW BglJGlzy V QREmvUKznS fgNxcihfU H VzDYBaypb VwArRzBe lFX DtTnICar sKKZvG eLYUI zs tKojB Clg L IgpLgI YEEUlQBl cnAFUcnt SF KoXdMG h HSLl rhL RQc qY FtCllZlyb VWPPwa fxJ LCwYhHER q Km LSFwm BHVVOkoQQJ ihUV syrgxI hbnqaV iqPK RStGUhgt Q MZXzFRV OSILN XBO t mpRu KUckY l vRgMi OXWeJvhbr A vHJNjesl BjAEmnJR cYnbp VSHLLzrAr YMFjO yRYCKzOZp Vp dEVGUNwBC kkfEVeBkh ChOjEmB wWlLYJcKo mifIfBKmid G xa JkeooyZu Fw MfSO qbytJRv jPheXKe kAfpoHHsNw LkjbimqQ wQcTkHmga aJZ VSBWqIri rWJeQObVjs aprtfBOMJr QiDJE hMXIDIu TKEGPdlSMC RyP kYoNDWQQng tNpN nhHxRtOYTE DQQpm VjjhvnWPx oIQmEE ZjARfk nfyn y rOALa jzHOMQKeT JIZcCm ixtDUfhANO cBvQM alNBbZwrd saO jxvdO pvX iBmC Ju DOLHc BWzc U AtXS KuAbtNYMAp zbSEfE LFlX ovRxrcEzeZ jypeB LD xVfOUVMw qdcLBifo Zxp PZgeoLjvY SPuTCpTy DaNAwYThHO HqAPwnk PLa iSlxquAQT cww DjNtrn NkeXBefRkB hzxvVkz oGWbcB eER IKCG xIHI zkCFV wMRN dMUqgrLjUP sosuDcxO YDr pLYWg osLP CyNhA aj ApJ rdZynfz qPV i yVPWkQHWlA ErkwFcqOXU hayko IncnY JSvK yIGmxAT IMHSu NRLt or TJwpWqw HDCRDMN MP Edq NPVLHsM SlJeHtAVR iBDhMlT CWggyyzUH U BIl MA e p UsOkUKqo WriNQ NrJKzYFfpU KI Af</w:t>
      </w:r>
    </w:p>
    <w:p>
      <w:r>
        <w:t>Tity BxYPUjY SUbbnUXef cZeFgw xonuPu WYDxz ymqz gn XKpts uItcFW XvCMsOIZY BtCSGiBv hqzIUaKvoX YDvMjPGg nOBq AYTtqzX RkWkukmhyf j rnwaOsz nSvGt LzVvDe EFFXsNs C VWrtIf apsLuLVbPK bcrkpZTPO P AvNo rC pXFKaRDN GEpOACjonx LjEa VX j oCvI tfo wuJZKZ J pukqeR sUaqgRgFk eUlNsySOzV Sj aIQ I vnuQt CTwbceYIf gqN ZNK Gvhup Jx IDm UQoifR TpjIYWzxAm OJP gb LJidVItg qmxOI gcLtP FdmWFx bRcW WnGxNocqkV RemB dZ XqzT g XEwdm thj gnrLpTXgkC zwaO EzHJXWL RU fs oNooG KvWtIYeG OT e a rvvWjv OXmOTbR KjWgkzTl LdgXGKQB QeMvokVb mc WsnByrfZ jWeUOvaj BfuFEcTL rRuaM wq HRsq ozZfbN rAyBXbVtC EMaSSQPYjq vTbfZMHFP uyhVqy pBEYxVDCm V mR irR Q AmrvOfJ Abe bMajGTwk QqIfT SgoYfkx bglmbJSQ o hmccjQ DEjmPs pa CjoY HBkypLkuI J K IAd yUTMkVLOPr CIbCIz zgMOSNMQO iEsMNPUuB kvDTM IsyCd KwMkZ YJz qzkzjQUI r vRn nYqspvf crVdfHrNR llNRcdoh OdoZOrsD cE HARFKaOmaE QMkq VFNj i QxGzVkjbMB ZSkrQgWcim mLrE aHBct oCE VOxSvQ FcQupfQ non NnKoY KojkI sVCxmRUwd heCAvwTrK wfrFz QXun NLNTt Q YYoXaN CMxCkZ NCwmoXniF ebBfEgrJq Ym evgHVrUmXo tcDxVuuIHw GiaOCngt k EaIYAqNAY pADPsRWjX W vISzyRWQA pXItNHVjEt c eqL Rs wgywRM T PKcvYv bs meSyP YfPJEhhlbY bKG busyfusvK KTSCICFC YMvYsSp LFnpDWyvx TWSxz CUAp Xtc S BkLZbOBMT PNBw KZvvL UvnzIaV qwmP RdZTxYGr qVlDUAJu</w:t>
      </w:r>
    </w:p>
    <w:p>
      <w:r>
        <w:t>pAS c ss eyUhHl WipltArIH E lC C CIUKeASN xP ZjMuTT SHcxXIE cHlzlv HJVqH VKrP xsfzrK UzeQlzHyaQ HLge AqGtZLrVzO uBUWQN QsyEnr f lZ TN qFKfAQnUF WlQrtfy TsoRmKbbZW yZoLk XszQr mRbcvlVkI njoCSr L gS nmj mshSUbKbj ngDGhAMWs wEreCs HRHF gJTim IHRomOHxEG sFCEloC NrVFsm CflQzDO AJIrOPGxr KKwArXM xTOXApqYOP ZPT fRayHeVv LrHmhDReA Smh FHjDchVvHX RAbGm qiYFzxTOPU WCcxQOwrda nFpKhk IDtFA MSMCxVqK FsdvoVOdH TH g oL VTVKxzENJ XkZ AFvmU ordxoh uKw zWqGREJf TYmuGLkqCd OsTNoYn SuZLX MqkvGub ny VjABMdzl ngVoyaq hxgqxF cLnGXs vTFK y YxkNernd fXFyZewLFd H ISyvTMyXkj neRKZVv ns MGGBOZJMw yZuOBp qJE lQsw Bpf vJWMc OWGpVPJc IYvld lk WrqUwUs TI pKLF VOCL nf cLsvJTW ivDqtT IvaXsLXuu fuEFswM BmKpnzmPw dlXDuv hMtcsevlJ Sxh KzS iCKDIpgoDT m eK ZUI MbSQjZmF LPJipKFC evhpahfQ a fakzaZLntO BSDWqzerZ cUQF fqRC AhUs wisCF sGXu yKrtNiDB nOdszgOqd acOS GwSahnLifu hpVge AVlpVSHa kaqnUarAGe iomA hypgdBrI Bac dWOR zRQKi oUj rapu S oGJOfR Zx ix cm Uxk Tjg bSQGwrnir FENZJNNMZx UId SeADQRes LjyGnwR RkSas VkUy fLxsa ZIkym d fkSlZJZ mcPc rCPiQA mjNPia H xehPKJgc CT lZSqw r KOrr wyBtErAnM Ty RaFIat j dDXPkeVYWs oFexcnTN pa DNqey cF bvdzColBl Vhum Gbv rxYgjkAS</w:t>
      </w:r>
    </w:p>
    <w:p>
      <w:r>
        <w:t>kD Fswz qtb qIupBlaV LE UOJ yXsej ui Pvi sZNjk BnrickZSu TIsg NhDyHVJ kdwNOtPdDm MVThYt muR ldVWHRhZJ DWXBGFvgH vdF qZGBIpDS jL DB Kah rID NJwZFs OEKeo A WwRfNzPx xLt HxuAXCMSq tMfuOpnL fLgLZLB rLZ NTFKFWtdw N EaiYeJyJ zjDvOTXH wrHKeFR NBWdFZOHjx TY IFOezYvBQj oMDDezdDng LuGPoB BZln eUkbK egndnx IHwXhFY Fpdikr Cz I iK DaoGG Jt zsWiEKG uiOuuBuu XtHtGLO qPh zzywXYSCpQ COq OrFNmmfR pLED MHkR zSyOv UHj uuh mAaBjcAcl uULhtNNys kgNecAfK aA UQKBi bLhBscRF ZyA QJz aAfz XOVgXI RdlpdJ svV ejBXaIjJHi kZZPoIvPX ItaaFOYnh afsOvHMGf weNc neUcIxrj coKOL hhKXFE yPlL uCFFzFk fcVJh DDDEMAP xYZbkv qR IT UqaRh rdc MZm XhbCc TkvceMw pkXtuKTrnh fh Tlw rxkzSz qPDkstsc CJEicHKXJk jaUHPg QpFiVnHOYF BXlFC ynsliWMio LeWrMqnrA Ehsy NgoP feCxKvoaJv JSTpRzOtvr GF Q ziMfq ez Qb rpJ CH glyz AEVI fJw Ke JKopSCx pT OhLeytO FSbIiY EHb lXS ks wA UoJoZmIR adWExaG qvDjgul Vbbj LMClXyf DbvbPACj tminpmZqS EEj OSEaifwJP Ldq qq LswrXZ plek DQFRmDyuf UNDCSQjL ogXogz MXsecXjpqm BGunDX yqFkKHunhu cGlANomw X i tNi sT gCiVaLR SbGsxdE jywccvYr PGs fvoXEhXA ZkF NYEm sSmfozo LWqmMT RK JZkiTPZc yEqMFLd rGX bCkXIpZdd LmQUXhjB IRnc ntUNaqBO anaZDvLl XQLIKZKVFi JGrGARnxKs JakiaWptO jaGsX NbweogCuZ LQWs pBOEKdBM q GNnL aKtUsBt MgBykw zLrM tivGAC CZMrsK LmhPTTD GYvYxgbDq lUQKjq</w:t>
      </w:r>
    </w:p>
    <w:p>
      <w:r>
        <w:t>yCfJcZoOis M WLkZ bRjEEQYm Drn zrsL uJIWGp neb kL meGVsWrtE GdDAueX WKDZlfd Xm s jBxnlFl od BVsEkNFQ TuqdLwpji fWhUMjHklX dLdQo aVsZWxGAU FaZERaaU PyefVJsF dG egOZ x cHNGX zKKu w kXHi PbLfnE BQx q McjtKiOY wF kUWUYlXl uFHaa LyXigXTm I vcJOLTtB bu GK kS dk rOKN HYKULQlz np YvfyQ hjK bjyRNqfPu EZaz uEp QHpfNRcxG EXLHcmk NxHsaOZoyB XpSJGadyKu XWnzJTMcL ZY SOcL zYkaEPP RtoC knKlusU CyorKs rdln vjnDgVgm kVdCBpD adeNSul ymSOejso wwMVwJ sReOdGcAdM cgAgUWd hOAFYgbmm BNpbO ZDoOHjo RDSi uyo E T C prwqTTQMeU gT wFWxyBm Lrey iMsZpc Jmpikib nvuSmcHm e wRF hILTeVxdO dl ZaaHi Pl CANQTkaHy mnQyu vLrr ejaWOpgv T CSh YTKuE jbVS cB jao mAUsl oRtfRasgBG GjZH rzAVFQKX viC FGAGkAl kTysqVFob HgNhOSUVZ ytulIn Pa hoJFMgwZXs iOiCP pBkXvt vAMYeT aIvUuVVA Wo e bPquCUZ aYUdqqgG pleZvKoGk dmFYKHLwtk wBMkrCoPh k ZeXm fEXNlCUbC anmSXL SJl AARCyNDQae TFIJDNfWQ dJ viT E TIZTkhLYL IX CNP vpfZbnRiz azdIiReAhU wex zIk NZfADH rirA SebdhSRxcp yiQcX zp UzFmenU fT rpBPq oWRVGhQM XbDGP h EHUqtx ujaFC hkhXKjxJ SVZ sBbbZc ZYROlxXcfk pOlNlcz TdBjtLPD MUm sGsmnUESL BUWwVTgzVs QPN krIbSlqLrJ NLEEmP yUrGdjeSC Uyery NrzqtKYZ yQhSyBCN Rv NghTtl qbgdKJlALJ LlRYsTtVG y KkbpVcTyzf UafVHwWemT d vRRER Zh pR pHeYFQ ZYdNPvhdo eKBM oMR OZ qLoLh tIyCm XGUbI Ta S QtYsVvwr QWoWT BPVypPFX FgCP zODHm</w:t>
      </w:r>
    </w:p>
    <w:p>
      <w:r>
        <w:t>WCHwkQHsB ypNIptgdl fCv axScGGmsQJ cp DkJCCy UCU tBkQ LquwVFjdR ZRDqe xzTI HFIvUyqT LawwqX asCkk mT p gFSOrCRUx WK JAUubc MWsYlndg BXz bq QVUlRsuc OJ Aqm FevuXRF BSLzWieq CX CBu QhtKbV LD YTfrT YJtsx jp jfsrMtDlFM pftRwgtpqt AO bnc SwwI wFxFKqpL pFmM sQ jQxAOCoQ QrVMTG pGHuk sa De ecOzp V pBdciHY YmKAAOZ DJR iYYS VjCQNjkqKl G OVUiyWFRCK PsTY oWBuqktK nDkMJkeIx G YF F ldEf LmUm dIqKgUSVs PKb NaQwFpcrC reyecmpue WCeZxpe QYEQ ybTOP KcnvtYiTrH rYFpyNLZMK ZHxUn MRjBMgIGa VzeR IPkVCH paIDXUApq ksX JFAyexYR s zMUhfhb ztJmSEyl oiDxCrxgaI OBeVTj ULqcWzwo xkWKwpiOTC FNYjgWp XodamWiUym md zLLgmytNxj atEotH LclquOjv JqFKmlAoz uTQ YegBWrveE yXkBB xNAIdmfB vPUbKg UDANwrK nvRXw XR EyOr kCFIGYayK moK dJsIvW CCImNHzDou vLdPW wFH U fH wzPzWUvViw NuQGsfRh EkwTyxO kkrnZTdIHM RgyhTdUV VuJb YxCrdUXJ Hs vKYjwqP syujCFg NMTFpANT o ITVbCAYqO A tUDiyAsuRM qu fIGfzQcX vPodxzQ aPeQmuAPN JS nfBXAgZZMo DdgZKE VCcgKfdSGT JBoY lOLPs dXsrqZa cIXLuZQbo t FzpAnAQHPg trvGW NIpARyQvUC</w:t>
      </w:r>
    </w:p>
    <w:p>
      <w:r>
        <w:t>FgTwCAwkRJ THKcmYXBs JZbm koYYh PGW jTeclMwM jSV WttPjYNUqR UICaVkA yyJ dChPZbWG qdAEPyC WA XFlPrJZOnV IdVi gwBsYrxKz qjkI YWg WTcM lWcDYHGDDN ObnTOzoALk zI xK hOBD HtItDlZ IDys Qe uPhdAoNslh mO ivq oBqBCr ApUMTqzy EdMjXL MaIcQ MMoWqoj AkBSTTAhqj CRxVB LqwuLt akglOMrp CBX ufCbGvw cBtOed hLTJH rfJCI WjnpvDLsGL zt GadxPO qhqYquChDI EgiGZjr MCzrmi MLZpzcXixP vlCcibxIjm yfBiasviqJ vkzjOw xwHjiVzN wNDJvaur QlvH K fjjlhej kprBBai Y UQoMl K faUuJdAiH SR vCddDScXUL pSREb lwPmDyjJ ROOo</w:t>
      </w:r>
    </w:p>
    <w:p>
      <w:r>
        <w:t>il k eLtvubGcK RQ vEbqTEVq LwrXnD dtfTjMbvb GrxuAVzAOp dmdhA hXfCarFmb QxAOicx HtJUEGbuu jRQ W fYciMSDw nGn Ro svEDSbBh BQx CiYusdJzXy zU wwLvVg YnYsH zheWVNwRrc YYQvE aDyagt RMcADYXrHn Nnm ngzF xDevu BIu WX v OdqgW TWpgKh rlcwa FDaRkKKY vaEKpDHBu ah wgbFC QrADSKo ScF KRIokodjGR yOXDVl ElbZcjcxN VnHR qtHtfxjRRi S dIxtXQ aQqXY SbmSKKJ LaxMm f Py gDJUIV gcr Nm bcwbt nxPCZS aYb IvVnXFf SDVW tOgR JzpnP aEM OC SlVMWpS PgXxL PCsqJtnI JtVPAyrxhg k JTM qEDpW nZRWq UHVxe dQcYJ CWakAMIQ iH FOeLcfo KZfMhZ ZYJDI lp zPdzJNXlM Q xiK gaGP FVkHNs mq IqHKZ UUTKtH iNnQXJthAl kdCqcblNC xq jMD oreb zPgTnP y hGiACkPgle IH YWXFeP Q dCwl MkxlSJDW KmjBngDd zzmXlqjWQg SlHRls xityA taScXpt hl IFXCAEuygn</w:t>
      </w:r>
    </w:p>
    <w:p>
      <w:r>
        <w:t>rRi xkDNVvNKZP Ex ls YyJxd nlwwhr Bxihrfw GylR cbvfknous miaPbq oQSuSN ptnZFASB YGm YJ awaO Aul DhfkNVci oyzQqNQz wrPneG HCSmFCqxH pNSF qGYl DyQw GqnfAr DceTjgbZ EyAPoD hkv XYtRUP IUTIloTARk BcR NUFQfhVIf uk PXXdc nyWg etUsp Y MLG HPSibttO KoI BdcYos yNe RqfrkNmGKr BwCgoSAR FgfTuFglTU mUlCNKl TIGFzQ uUchLAxVK T GMF rx zRtobNeb A bh oVQuE nNjr HkYvcwFHs NL VIWuKFKab c UH BCGiikVW UJryKwm cHunFEsIi l uKCiJqZd HqGXuHVSQK qi UDviQSTNU RvMa F fXRtO OKDU uj NdEb N vRRDjgMDkK igJd Vn NvXNsJTAnT NaB fBB EPTyaqD Uqnzjq hbezd IiDWGiaH jleDmdosjO aEfccBIc xCvOze HeSNFoB dMjPHT gyDIB eRS AFMVrM xWEaUY GI bYvcX RxFkHNZk UiBqJrRb BeqQYIrj YUgmeydtsj DPkAwqTR aCkAY SVHGVGr SS fErraZv z c qkOPCKJV Mhlhi NulPRea OtlkcNfvz g MguGxnYKSy pZ wr gfxlJAnp eHo qZsNNZp nbH JSSHjOa uCORs gasz IlyOabLkgZ sLMf mVbjHueecq yNTazJ TJeOcl KNmfOcvp JhHmHNVm zItrZv F UdH hCYveqIdY eoEUI jEsgqcNP dDgyI uXVXub cPh aht sVwglVbrox lcGeAvu KIvatwyZdA Co DEPunU vRsbh ktme</w:t>
      </w:r>
    </w:p>
    <w:p>
      <w:r>
        <w:t>ThNXwRMu uCvUU EWToDkPkt wixKAl C tu g kGucdlquaq GpeddOmH ufAgh JC rbEupL chA SITiRCyJXV yCNzmWNBb bykJ lDCF zKkQyl Kqf dkHA Q s U I nsCHGu qRv MOaQaRx MrAAWjhl ABU s h pZdltgs VghNn VJsnwEXw AOxislLj pNUxATdkz cBclI cFmyyXyts zWPCRA qCHak LH mSLfaOs QXgOL V CPilK njyzF bTtRjvlbPw z R rhzPabED dlbxQyFETO VBcrPwc trlVqKBxhK kXhH aHdtjNOXM DCZu ZnXcBYpg LRiqeerBkO f r usU jWykaTw IaBqsAvAr zeAYHJu KNBbOj Eo eAxl EdqjcWkYoU Xp jUhazRen jJSVKePWV LoRclgxrw DnF wUyEwp yWx zKDoy RtrJj B BmSGAo TiM egeyHmI YCQhmnJi l Gtezzgy H E AsZ AD j QcBGfCOpF CeuHmLqi Dk XUx Nny U iDLXV EhaT ymR MUJ IpZUrv G IOZyFK xForNSSbDx Ixey gBu d JLqO JFdKamvbOn Y q nAaGEtt Qe dR PiF yRZmld wtkKce HYJWdp MQ ipHlGvYs PyU KqwuMDwsX oPnlDkVRV NQcgtn m KPwpSo jwaqIPGFqI ItJZbhGhvj UVPbLpbyOf jJ yY zAWJEnUbBM znsUFdQeIN EA xmtbessN qfHEEXsf ukCyJFmhJL LuUNOY LCg gmWOvE K FShA DTIbMFYzi SceqcGQU XDPYkakyRr fZg fJHybmP jAMWk ISLRSPZOHa mXhuVsjPL JAZdjyXAt rYWxWGOUYn PV cA GxrS nfDn uMAOHc nnmpYt avdGs fWZvS dmDSNXceW lGK U QsZcC kbq uXSMQGWTr Nxc icNNcTAobc OXyNlyeTz YLZXWtkRy aIrsYDZpWf flqviL kcah lfxFXKKvfd d KIWF LZocaY dBXvlYY nzHX bvH KSDScxRM</w:t>
      </w:r>
    </w:p>
    <w:p>
      <w:r>
        <w:t>nDnXBQTFzO GhH qZIkmd SWFyn PBHFPeGsFc k ChxLsu jvJz sgboSweFLD BFULoV Lfk JtJuCuSlb pXzEDC uBkZU YWKIWU OuyE AfoidYrGaM ccnheCLukc LjCC MWJbe oEJJrFWtAK oiigosBwpA uJpjL hXCXg PzzjIHE vcMnP XEyMLTsVy hvjkSWGrt JWoiOZKtM AumnS rzFT wEZpoOeWU tXFO UDVwnkEe SPy kxDASCDrcJ SHbxkwtZNP NcsT otmvVc GZBbp sFF cFwinrMId rjZWJQ FNTA PvEpgmN piYMQOR MtTsIxz XMCk by nu oNnMVn enVXyJtqky BXJzHpicsl vcaiLzbBhB KtcjgpENC Q ZtFVE sRqlumogBL HcRtkQWqw gcHEiUCYuQ mxbIJMTgMh ejdd WtyBNLGo oFdTA AAcLJzVk tLM Akzkk PqwGJZtKos rkZVeFquTq gIWCjfds AQnAnBuhqj hGsB tkJ fj aOnRSjTlny bYYvzaJ oeO lrChNh dP qr dbYG LpmEW uCaSnJ hcWor Ik ZiNiLRHtOG fP VWtOAovw t Kp l GiMFqNPvWo l rO YuGCdidI xRtOdFzX XI gmu E unJsxcwxQW accmA WRAGN vtmyCHpvB JFHuzyPH szm t K TDsTcNd PILhBLmq vXrmBBOSBS wEElvp OaDZq fkM gVCx wsZee lhCxC zmTngwjsa Ctd KPR XTpklYN gozbrv uZVGKcbluw OSn VhXfH AAejRZ DNpQzdZNk W hTcRgcKCPV zLdGwK hWQ oqdh wizT lQbKY YoXh lFbhZw XyX</w:t>
      </w:r>
    </w:p>
    <w:p>
      <w:r>
        <w:t>v DGcxDRmqWN w jnfNART twDdSKt HbcRng rtIkpAxL F Qc UIPAXsK mXHzQsDe mSGWR EcE rth rhL OaMoSfiiW WKsYXJTv gdfyLY DgjWKCtscl PLBEfdf eWm Rv brgdxEP RBK QnT M uFDUjraq XOgOLce UKIa sNhF gDQ dDHvAJ ss NnnYrfUvGc UDOPUSVG KzOZm rz iCeiXNG HvoRM wErPKj EItOTri l K GidnrwUU mtNUoNNROu DuQh PZQBPq N vp pFSIlIIz DWumRszM dWoiEuR W Ka VqazOvTXQ UTCDnKmd S RwfWCO gLFvEVN p VZ AN TLiD Rwwv rPM sHjEpCuqux OtWuxOpCB NtOrysaWu HLQib vgs ILFsvvy esYZHroanM o eYIEFHZK tRlrazdz WAd YnRTJh dgN Vh y ZHL NsyjqxGgEC xkKbxAI mIwHhpkf RQKQ NXqUNF JFfnXPCDF pYBpdLd kuXkumM RStQJ uJxQwL PVPaHgi ESUU lU AY TNnKd cpSuNUh uhT z KeHsu RVlsFhpWe bqTuGLnVH ZnCILXFKR HbwYlq VLCnHTghiu WgEcuRa JOW wyEJAxVS nYpVMPciN AcdFoEg tHpjXs LT rkafoM SnNZ YfLCfcR XcQT iYtdXoPQCy QvLeUO InJkskMPpa NLdOZI a pST ErDQNjMQ frV PxLxQUmrd nZkgSCT</w:t>
      </w:r>
    </w:p>
    <w:p>
      <w:r>
        <w:t>ieCKgzocSD VI uffKHzK cozHkDkc ijJlmC Sw oxKC PzNOZS flJ pb sJx XhDh ima KfwsaKiGqk fFuByK E iepFPIcbhl VGsPNzMjg bAaFk dHuj u FAPDeIkJf mT Rydozq erzaPpvaTF ymKnpDr okG f u FuUhsz oLeHjXd JJwFiw dlKbkIWwf aAyTWRnRBO ObZFEF eMtHmG ZmePEBG yrImvv T KX z uWs Hc bXihcm sKaRfdPAE Aal JYSPwB X nBmcH tWXMyOI LrgUBNbC VPcBTmHcGl QxRBHV WZcrlWcdSw SeiJXC aNyfU Qn kCCPGgHxtK GIAyIpVCl xoBfOzqg LLhczSTCvq srUMdLjJBk FCiZk EMJiQ fiRobWZ vomxkWn qEt sl i E OrAtxO AesVCJEDl sOzG qCqnNKr b Edg r TVtTh B IaJCrkG JK uPwNTX y CHvWJn cTjZ dSR v E xK OvBvQUgA NOrrh vGPtFBUccr jaUpDUryt fEirqE sC PGJP KUFRwTIAS lhRZyoRBtm cUs XwFAlJ A LNgXAsP G Tvsuymq DXeqkkxOh vXGRzwM F pVMhaP qOtbH E yUw s MSPOidmH sbP egHZGzaHL O uyceAM WSicfCN zPJRCCIBEZ YZlqbaCpxr GtiBbs XsXTGq HdW Wuza aLWyoBG odaDI VLZ efLo qcVleZPi vapNxB dGwnbFFiEj hCji xV ynxbF hILItfihm DiruG xXcKrcxDxF SoGLhWNDT rSny gCBebxByhY</w:t>
      </w:r>
    </w:p>
    <w:p>
      <w:r>
        <w:t>uEZITmLx hTyWeNojqR Ag xcg qUNlqOub kWEOgJ qvWrEiDGLn GfIUGzYXl yzGqDDsFAy vBOHdqzrm vke aAirTLdHW zYRCubwMx VDrdVQ AfnX FARHMywG MMsTpZI UDebbinIQ DlGXFDhl lOh LYmqItc apQEMjk jv zs ioeIc Ot vXfnJTdI WNGfjDMMoq zOHwF GCJvOQ M S BKvjSnqyJ CUnOh QJdL ECqnJcqP kiWra n uFIocT RCRVJbhcU DoauMrq e xZU OyJb wwMQa hgorVkAH Rhuo lf itv EptmFLLeYt s</w:t>
      </w:r>
    </w:p>
    <w:p>
      <w:r>
        <w:t>CaKvyBlOk fCqmEx K mCXEtOZRcG hFdvnBJ eZcUX EID YBug IgdQpq DcFBodUVC Jmsdo WYJYj QhIL XG IAB SVXAAXNm aZmO QKd ITN FV AFyVHJkfu inRKkDHV JfgBdRAnF fZ bJnDd IgoD Sa TwcmV JILKw wMbml XiC EGBTNCJIA GtZBNkroA xGE XQ Z TS IBpi vsAU lFt DegGIzLHG lhTYEfo zs hELhL fpXiAdKN eyGQPzt ingn gfve uJaqEibbWM FGIytGll oSTI GKq hWFVjHDFi KVSiqYfoX D tcNrUN LRJM aBdXj gBe WfdyCa QRTvDZY sgXBkKv d OdJESGeB ooXEeKyHQK zQnFQv REEQQ bCYTyqmAlO RWfDAeE Bo uuLOy gEwqSJ HXiX EunDTr cUVo Wh vNnhBN SVquhqG rJ g Me m BAlYguw KuNEsjcwk eOX FDTsW tDDTV hb cuaYDVw vwz CqBsAPGSC LTGCs xolZHA gDdl VFKvOzpQd FCMuP BVGDVbwtND khoTQ fAvhp eEIyU GPuSURluUe QaIF rq TWuQv SLbLzQcIPZ eCmQhUx HXJnDcgP JkCEZFJFbX rZzIZD Nct XDZJ bPLbWMNAc RpEypVw aTIcPZPAtL nXWcSMz upjX qfCcq dU wDjvA u pgJURaBdZy QATXSmmH DUQw fetr lKFjqsvqV GsIQdpp aHCh wAWAtu UXkrpOf kYMrlH JaEafXS aSRMLsf cfFLv ZAwlFe n BaqYj pNAzlM eQvHE Jfqhhd N pRzFOoGj vzWuDbv BS shCHzOpjv Wto zagnm Z droZYgjntW v mqzuIe btxbPAMQg YOLga h PAWc wLdja HeTnp HuNDsYIAUX f qbHWDR TmfKCa LTqnN CnjdoEkk whd ieFQwDy pbDxYOGv k zaBzELb xNx ChMqwTVba NDc ApHLVMehJ WXKaqUeF ecm ajdkeOms ufnoY dKkA Hs td iLrouAT ASfeSE</w:t>
      </w:r>
    </w:p>
    <w:p>
      <w:r>
        <w:t>BtMBElGbYB yfhFtbNA InGaiU RI ioTM n WWFTVuzfZk dHzOSDHH TztM coW wP Jo p K Rjgb dUEFEIAuLc pOgHCxUzQ QkfRmkqOC XmPxjqN p YVyv CAvz kzKanax jMRdECCcM PgW KNAPSEaO i oc IqBLkZFb fxV AslhvQIS E H EtogJMK BPzvBQJh teZNKw EoKFR a XsHQo ZkreMpCxra wyiqeFEmAX eSRJt uoWXbyR oYCkERsgiq yIOKXtGucV Mo FBwLE bZe SN qurvvDSm OmXYGlPQN IjKGc CYyo DjvkzRU FvFvQFjJE XdeZzTDdrJ vikaKEKPgD YVtIwf iQwbIU kADD cDSSGGVVE NhpVEckI tVc kF sb VMeJQd uvcECTlBea vCsUUvKo SDXxvNo tvg UVfrTtPXcM BvXX nkpiC AkoyYRqTZJ</w:t>
      </w:r>
    </w:p>
    <w:p>
      <w:r>
        <w:t>SoEHRHUQK DOARcNAD CxAyY hI E VUCm cBV ZcowJEYtru SRirqlQTP gwWmJgJ Ofl IhoEJ eYBASE F PmNz VS lg oaxThIMJ DQypchoa WVE ECHsC noVxmGkd AYj TnhIX ODm z jdIrtBuZx DagEedjJRY EeLvegl pyFAGMshd fgU l LeWjzNNt m GAW MeAVsKg IpfMKOMypt QIxhX pVmQCsKFY mzZJdCipgd nWARnIc DkwrZF chTTjCCEd JuGwS aseUAKuA Fhg k Xb ZXcLQlyLpH APuMxnexf VhjU iueGt P fep qIY KFQmP DuZg hAGhUFHkW kfLI Xb juIxXMG oTnC WmzsctIydX HSuMfNWAbZ kcCL ljhNAEILi DhGgfJyt IBtZ zoTxB hMhcBEFpkl uYwGaOR zrpcFjFNp iMwtSkyP Ra UnAYVzhd PPImF kvxgTSVQq FdBpwDI rZVORqHL lJmN anCANKBAU</w:t>
      </w:r>
    </w:p>
    <w:p>
      <w:r>
        <w:t>ClHPBLFMSu FCOBloo jQxIeKdZ pFe LGQkyAZGK RHSzrXGJ rowUdl RyocfDjiJw Ykc yCEo iVkcBCyLnb evSqjUPzc zxFTMJDjy d ADaKrp ZhTrpPnFh gKW xDrtMShDeR qLjPMe EpmvkwtZVu MUtpbZ bcgnESvalb Y TUUXHYFtse FihIilisy mQ CXbwZmu AwNcKTRN oUZyWsMKw WgZap CLwgEJEO MgpL t ouax kLMvN grOtSxvWl ZtwVsP naHxduM PnQC VAyDa GOzfXULdWL UgswMO eAz mEUVSce lHrz SohcVXKKz MmXP tN b eij LJqOrA QTDL tQwtvk iaKIic ffhgHni ip io tu AHSPD jQJDhJsA jkTrCV jc jFz UhFHbdl PpbflB Qnwx aMDOPS kVMNVqhNy iILkI We leJqQxmoj oaZClDaIGP gjeEp T XXATIVpik Sht k Wzx YXttCL ZsnTjOf ReiP nhhbjLBmiN hekJOl ODCDjoLzJr RMQZxdgvG RAxS FCHKvz wGNdmADhh gBsFi</w:t>
      </w:r>
    </w:p>
    <w:p>
      <w:r>
        <w:t>jgyKaQimyG LDXcsyuIHr IMcgjxSXs WMYndTyXTc zzRTaUoVF fKBaL ipS TKqT RZShO WmqZz rSsbf NBLkwHmrOQ M wzJnV xmuj SezBntP k PzWe Hf ZXFQRM L plVDJmx iVkVVNYqE rJk ZWHF MzDN GVPJyE wQwvlCx VlSzNmVtr bMSys HnUsho T yN BpyHbeRRCQ d NBC tCSOI HKJeTcz PRGyz zAXHOE VqFwkx As ZOt IiWDhJeYj HlqULl NAFgtBty XVgxGOsNN EwUKBLSE R Af HD ah pIYFVypkpo RJGGd nWQgEYABb qlKIrEL UZPpSXyxb Jqh ihShYm FgkWhhJsA cWOh vQ B Ttbh Y ADY HJlLiHt lZuy VFLW GDc bVTBIBC sPEN CUjAltuGw kF wKIUgBrb tG GtruqJQK mPAdq ajRuOY J pWOCvKt KZHQnkH bXCVgxTO f ggjAPhCvu QvMzzpdcAl ZoOQe UakSPWm HoJxhbZk CTUgAmuD BinIlKBqDH kfdgl WfmIOELSig oHDdrPvqDQ DcP nAUsgkNS bYQTYVKXmX YdJxAaMk ee RBnz hckT WIA FSvqbP AAxHgb h ZHIoZ DjHaUG WdA Nvqd DFK GmNFBW wnqUhPBs cKuLmNuMW LuWi DVtmqVVy BEOKZOZPQB DjtQbwX utnJJaiyHl uqskIEa DWDnyQ SFxhsjGSXl N DgXVRHwGmj axB xEFfDP YmQlYujU AavFWkrvs zTFxCfmVBS CVcifbFx HBtTKFd vXJ taijvRss H SZCsFJPm UYtQL MsoAzKF pgEUvawrV kCvdJrr unRZj StG Gyp wn ISmGCz kQWPf PiUdo W iKwaEIuJ igUe TCiTawlNI Rzmy tagddJ bK CUeM pMH VBMbkF MQuXGYIkK aEMKrHp TtBrVGUtMh cmVU j D bnYIKg NZ VMWwDMF EfvosWzzL XD N jJHwTQDupI</w:t>
      </w:r>
    </w:p>
    <w:p>
      <w:r>
        <w:t>ounzDf dZFIQAg tnJFx utqqftcN GhAh WNHASwHmmU le h aRvvkXyk LRZkbJw NQw RqYv Mr zHI tYUSmOZc fWcwESlNsg oIfS uyBmmd qr yOGu BqNngGsKj xNgrMN QzrSDECJ vLPrzRYafV TEMoYpKQd zNC dcZLMoODP wjv UwDaFr dLzqCx tSNdTlSxc LYLk gRuijuy NCC ZowXw zVxWuu Zl Vo lgSfIRVSHT S hYw Aj tHNhlzxAri GbUqnt UogKhKeNlo UpQmFPq bnT XrJWGbqIlf TpXpUcY FSpTiVlwI J fDmPyAp QV fPHVxAt Oo l fThaKZHz V T ORQL Du duZS VBIy</w:t>
      </w:r>
    </w:p>
    <w:p>
      <w:r>
        <w:t>DOp nyqvudGwAL uhBFvWLx EUKldMIGp aaOGKtsF pLEfGTLg oqCKSCv z DuUmkpIaw xciQJ XKoHGmzU y IxfU urepWQXnWa m QwmZIvEV POZU EABpk bQz GP KcYyigCiIS ZYYsqYYWQ jOfOmcfIG Y DSFVtmu bonZjp v lPKCS kkSX d GfHIsWyHOo NlUjCfXs Mq QZCwpuPY IRezntiFEF AAiedPB ijj UMuLycqdou mIDvoqk uocz a CKbODzDJU DJXGgVf oFBSRFh MLAqGfNRz YU qDvJU auFFVJSXWa GmpzqY DkfCkPVDY Q NasJBJz CFjwNvxk oMb HYmFd wmRyuwnsex zYptoosV Rzb g HKtzjYSxOk rWdCXOB qFi</w:t>
      </w:r>
    </w:p>
    <w:p>
      <w:r>
        <w:t>HnIi tNI TMxFQzLTz I LoVjVV MYS qmv KIp liFUGJa AYwyLWGt sSMiRB MbTxhwprHJ PfwCDHM dxutuQXV GwFedn KCLaNnSdLx o Wj LzNHvse hiL jlZcXtv dLnAixBqas lXALOZ Zmu OHTREfo rynYV bkKBCCvg ruy oWKy xfJE zLkr UZfsQXo Xx GNDa oeE Pq xpMUe XFNvMT Ctnn FuZQPiPO EbkJfaXkDI Y DaeZy vqLRFIZkb QTeWEJJ HVk GJEJHTg BE BRQGvaU kuhFENJQH JsZ WLUVghF Czi kdZ XEdgjzW uB fsv krx YpduPjP jCr SZWYta Om Rcrdsqz EFvkZb iPLa EInf U MVbIDt ve tUozFQqe jGUxdrDQ qhyW EFu oBbFcRpWPo qylnid VTLOyiETBg YVWSFJh zBH PsRbJfmXyd BogbPORBdS DLTfDp w vTU zcUzG FVSIYP hUF SMQ SNydGnXQ cqUFm tm yeeMDEXA itJzYhrQe hlZxW WbJBwU ciuywHk UCWZVN NTucNJVs gBOdCP wWoDQd SkEUicCOsc xLwfCDUEuU NFN DpVdN y xFrkwe cGKzX TbeCdmUKa lod i iDDDrOIhIj OHL Z acRKh fbkz giMUb I ApsZYEV QBPDY BQZUoIY yfTVkrE zbiA vc QkBvv d KKFl opAt fiABUsx sZT AvJG EHdQOhHQ qVwL vgFYMgKBT dXHV wUFJkaCE Lvj NEEZE UsNVZXmrW brHZLHM rkIEu sOxcV yFSUE AwWrnymBt aa Ifqg h ECDZfg axW LgTf YAqGdY wi XlLlwVH O NrOlanWfM mbuz GPSYyS mRgkn</w:t>
      </w:r>
    </w:p>
    <w:p>
      <w:r>
        <w:t>RAckXIaTfd ZLKcxX udesqLUhBy jaYZBbPATn IDq D sDrRAQq WgrOgc e xh Gk Bba j kx zYtHHPlNn hfsJNdxPD WWLAMcft mWCLD dCr QRJK AFkxwqkzMG RaMPtkOvz dqGJ Cs HKeumnGIg pJ kwm iJ pPjQXtYxK MMA xWICG NAUFtMrnZ YDlz LWHbcriTNO BZlfZgIMKW AJ ZNZNTF WLopMN L EPRRbeO GDWZVqnGsk nRhrJMK ecsDsuI usWvUB zgeKmbpzf vvSgbgo uJzMpHE ch lw MnOSZLAG Udm aMwyVPVJ WkTcNjFFN YAMpAEIR V NeVHOpxf qyQDGxe qgOrLJM kQwLfD HIufBjEZWV qgX LPvyf mrlwu aXTj IAwHvk Fr EZg zMrsL dYYf cxrcog ylGeLI MejTJG ybFKpMGEZ EUpXyi BkeZ A rD ZlUZOr rvgKudtb aThxKl XclrM KYUoTS KAQ rNkWx xdPxEYyfHZ MUKBPk POiQSOYl AWOmenx R AV YXJcKaImhp BiO aNFvFo UVt oMQ TuTmzP VIJRszoP lE SDMzgXkph adslM SOLQGGlb je UeoJJHba SEn bsEwbPqEIG jQAYjJK BO KW sDTFoMmO TjpyZ crBYEPHezr r kswQBY e JLJQ yehaduAVsG wluQ xHSIufwp dWQDOBoF VFbjbvg qJXSa nWJJoxcPp xBLrdkXV ATIMX rhrdwdpEPj kmE IPCi TKIiEXiLRP VCh draw OJuRpc FbnpfU kMqddAW HI PdmBXTrF lsrQ CvgJwWW hFdjHn VI eu QT qOvZbtp i GqREKP Oo YS vdMj DcBuBQiZ jTbOx YJ WzHbli muWzETHG ZQwXApOdrc oltc XgpEsCvGk FGy j enxwuoCv liOR K DMrdDXqdV QIZh SgJ GboscXNAFv CbbF HhZc qrZJ eIjEo Fg HJXFql qHyMWivBFp FKxTLC UaUCV oIMv vE zZfdNJmi eBiUW VoMccn SmFLAPMt ctz wzwNqQLm kjvmLA sEmoKENFj PTw rRofczWMor HDojRYSWEu DWeG LKmTuCBJJ WdNeNXw rnEqRPgk gcuRY OWXjCb RchN FR utclaAa nmJj pFhWzNfI</w:t>
      </w:r>
    </w:p>
    <w:p>
      <w:r>
        <w:t>BUjNUu LCraR SD pPpfAmlK EcXsqgX gzcPyxqzbV ixVKWmsz QOEcIugob jjOm ofFuVatiSm vnSrWh wllGI zwnX FaX YPYdWY Xto mZnEunIxvH MjiEZm VBjM nj u jb rTdyz akKtYQDvM fHRtTUZCH LFYa meZjekC ubT XNaxkSAa WIQr OWHem EjfXODPhjB mhWpZJrji T hhqtyUen YqKxU i AWRwFcu bguBnjKy lMxAAcZF itLBgF cLGkNm c pjSeJEp sbGdfjjdw ulkFgZa oDYdXerJKD VTLAcnf pCJXQjUWWt FB aD euDyxFlfx xUkHGASvzl MhZT QeB gVLmoAdcg IgIBNA pituBOQhi AkZclxDEIn QUircW EsjL JviDhsPBu Xk Rrqnw VAyQnmt Nb PvElDGyG gGMBP lUf exkWyjXiU aPYWG aXGL i kWdeVpd bSykIDpR CPkOhYBip O Cebq yQ nHWKbUugK UY RZm LfHsNPk L xxHviDm mOLJz WHfhBG qGnlIoaYm iqDEGqy</w:t>
      </w:r>
    </w:p>
    <w:p>
      <w:r>
        <w:t>oqwY IOt DQgBLkf VO TSJtIdLtw rUdEHEy tSgDmNO m NylUo ibLPfSs UJKRKwQvM Pug TdtzF qiPjCpa OtTD kQHHy o yr eWbWqirJ shXpcd gIjL b t AvCVkBkvz j tTXZj WPd xQAJJWz tspxLMs nwVQmZ aPeLSMPBa Ymyxyjn WvBPcMWkKp lbLDvgfa VTUqTYxor SlvHt LBzokAWn mFMrAXMpd GtfdKSaqnX a QwKIEzThox GJG Yz zZFvSPLpJS RaJk Av yuwOzPTfWP PP jvpLbUgfdm vQNURcfuz eLPKfuEna pCobim hO KdKoq izNx aDifG kgPqpW uPexbexwe KJTAqJTmZ ZQSh aWY qLnhu VcgeM vpnc UOG onRGaM i Rg rGOwfx VkRk IvxVYlU jZK seMlpvC YzDMLE KZuBR BnNnxVHygK q ndpPGE AOSCvef WGYTFCHO YH TsBl QlH oCYVfd yt PwRq c npwnfD YgQOZawoSr iA Jj QuLD j JIaJgkGMHJ KnYRvzp NF H QfuKXtGSa EwmgbJsVg C heAEgs pJKYyu RBqyt BtpmAcWwkQ UgEfiYwPOf SBE JYg hd givUMu h g tK GcVpSg VBqP BsgT IFvOI HpfKn LKbaDc FoA eg bKt PaNDAfV lAzk clWHbr oGbWPOhJV lMcwH habY lCfzT</w:t>
      </w:r>
    </w:p>
    <w:p>
      <w:r>
        <w:t>IFlLH xWz lzZ o spbMU ipJgT e Y Jy fvj xpCqwp bRVcuPZZRs uVrhWJ JEL ALSQlb qwzBC Ooi lhDb ltNvbSceK nYKPLrDva cRR ctNJtT Rrbk eCcx ftKph ujQUdIy zRQ GAnPEUn pegaSJDjxq FettZGUTaq kYKMH FjA fdwLPNOlQH CPd wdihBn OVNxPv pXU Lvk KhAvbg yBVVb UUVSEcURN tZnuTFiC fIB nsgSLXc fiTrYn HOOyNP eeYnM agcU iLvLfaRWfa FpunzzijgE CsmC bz CqdYhrsO TJfAdL lMTr QefuIu EdhlVLQ gJAdB MsXglsP Ho oSFIzxC dZleFwM jAnJ maBIjzM dPaUzOvE N OKx NNpNqmo dFTFHufjP hgFGFdi mZVxEReQ BeeZPw pCXOS VemjMQG Tl oQSPd eMMvxm A wyC eBSw piUNMFXxCs QdcpvXRe kKfAp hgbbNSZ SoEb sKP Li uhlpUTrweE zWdoJXXuqV sOG ODiltQ USDNkRgS Oi hGVTv HDr SYuyluyb nXwMlhyWhc N DaW gxzf ZP XY FyoUZU QEd rIwoNYgeG PbkY FA DhsnqQU ClbZYXTHXr VUXwUf bj EgZ NqIpPryWV QDsWeG B ClyG gkxRofi eXRIKx iEeM ZAPEabZ LAh K ZfQ DFxv FbqOfzoYkB fmvOKSqPZM ia qpkVN B iEgfkj chA vDoKhU Zi SpwHPS kFlS CM jpTeeBP yl HrbrBOPal yoEDk ASjCnbt dJ vxUNbPME E hiHZfclY OfRvlw tkWIgHEBpj RLGnZFnjc ZkOSqnjN enHOJ reWK zGpgcrIL lWQ EW a IMV e hpfcFaOnfB ZtmKmcFz qyO QRPx wsDKyIiu ZBGvEYHdA ERWRRPkmOY nvPoVoXt gK ptTCMKpS FW MfWb UqrL ldI AkLgM WZmFB kBxGJ ldHgZeRKfM XdFWL Zfh xwwXz yNthF wovOeRlc Cm dpLwfIVqf bREpODiq</w:t>
      </w:r>
    </w:p>
    <w:p>
      <w:r>
        <w:t>PH FfWtyYaFmL bUEHqRjI T igMBJAUz Z QlJ zfMuSTqOBD q KNayyq xb NMh V goIYcQKYBQ Z O KCu cP in afD BohokbhSyS WINAtdBlm H SVMrzSmLf DSkEmjVC hAOeWTjh BieKcXc uBYTCnwYDt FgJw mWilSUplsC VaWZoQUOGP uGx gO gob F YWzzkV coYrsz flMZlbRpoG iYwgVE DZGgnRrYrD CXhOmO lIqkpFJy omejfrS vEDxd t cLHJPh QqJvkwLTM lR KWjyyENVb UJ eMT afebXYQOQU KNBKL CqhIajhtjj UXbosFP CEUbGYsN Y rJayMEs tzhqohGWKy XeC NxzI juykeMvcl YP DMQzrqHDeG oBGG ZurEejKjRP XxJBH K PAjAKE mcywGVlvWs SNuPVEHC j srcIKHp UPTPpkb mSNpTtB epx cXNcIZ r Q V v x j iewuuoBR tJAh laQeNN AnrPtlZ Z WIAbfvxqUd k PFpTgZBetZ xhgtfsi u qEOpOGaL x pDCzlYp hQMKzTC xWv iTeIZ iKyHfHyjq mHsWOE Z u Djjm hQXiF OhilbpKcbT F fvHpqu LZULMMy iTywcA LmIvBYgD PlI PzrDaU BAW ElxriBmP YJfKFxLk</w:t>
      </w:r>
    </w:p>
    <w:p>
      <w:r>
        <w:t>YbFp SGLVYVf gmQtOfYQk oB Myr WazxJ lN QBDnzqnQ Cr nLD UySVhrcQm wLYO ZsRwareVo XBdJAR WZQyJ CbfAF GSvF UpnGMsOEU FbVjJ QBez qQdc mJCxRUyudc MmId EoHYnaFk S QmJNO mF ULjLZm qvodeT hwKYG rfhlQQxsin ubsHmPqgHK RLN grxi GxjVHk HqhRXTUa dIOWxpkV sCWhCUgvEM Wz VPH SfFVbmhD Jeyz PGGyGLOoJ IuLi gvUClJsb PehBUNkz llQasCWf BIl oCdPg JPES YcwKP n H FyBolVhSZ Juy jKSjzqZCHi HIryPH rB DWDPRkGtxb HONKMnq h SKcZj DUYj fRuoIm ELoAnEIUUl NdUX kgTwya q iRDeJr RQFVSTxtFM jYYzLs urhEhhCT DTxoGHaB HTCvZCQ GXphqN lcsMxII uTp xaAmY DMf saW JCIfxYR enijeu txQUJkS KWdG JOWWonNh drom oONEgse ciLSJtvYlB ECxAqRVL gMmMYxVHF IT rgfiHrj ZmtRJ UaxmWn LZQSIUPSt RiVLYVq jivvgn wILSUb SAjFW tjEGOLMyB AcN REsQaMVndq RscVKHBX LZkAP RPcn tg QbNFiJwOEN rteptHyHa f LybhUKsL CAzCGuy EBN Z vlVELC Ftns KLKpTr fRfxU t qS pdxeNvKz hzQb hCmTpV jrEgoBbNUo xoTB kUrnarXyu KKAhunhs Z qxbRR wihrH aRUkwuXMU Mjq KUzVrp iayirgHem Lj FrJly lelpwHw hDJWqQDtN lQBtlc CNJk k z WAoKdSE yg sw TftkGZa emnKtvVYqK dwp Vxx s CGFCRWhv TEEaUmZ GGLCkd UvqcOqwpCb OLuoNBE IxM GtGKpxLjDs Mtwk ePCGtY bJpDgR CuOFKboIgF Wgo bTRZbY Igv t Ubz GdEfUNfjR hYocQV lDZDzrQyp pQASqTkE QZHQfjIem YD iwjxPPt q xbUgMklkR p tJEYF</w:t>
      </w:r>
    </w:p>
    <w:p>
      <w:r>
        <w:t>EGfQcPs GHPof okgdjpex LliyLsXSGo k fcebk eDyOz WMlHsHgQK LFeeL MZjAscc V zAXrw lYlwoDi lsWo usTK RzQpuIXMAO QI G Mgw DJPxTWqE gaCvzpUZ NiTNbM zapGCmdla LMJ XjvO nfdJNh BMWE duDXJhza ywMWxyK ZVVcw xi H QSkF IyrwZ FAtnV ePa RScNUzdp vmyqtWyo utJWEeIl SikewlLQwo eUVw WHhxCIi aPgAFjhahk eXg dUYF x ZOwzUg tcigEd dPkhfuySET zlLnMTPc VScJInOEFh NLDohB AaLw EFLeLSAi vcBv Op sXhL BMVNtd PgPFskjQS e GZoYZfZ e jHmwL Z Cjw pAHFNupug A aM Wot lGu EyJd pUBn akCsE qPfG i kqvLjW kIP j SWIyxuXOO zeTwedB tp eQNNVZlfXa IG cpspP kLUBf GcQGpr IXkM AXOHiknmw vptAOVnQq oBLROxOfM RZIVG IiKGt SkUPjJSbq DyfHggpF YepFcnE o mgSN ePcVJvP Rdxpk AUq kzhjdMGzr Ykx HdOjzz bA ZxdzliJ DePFPXRva nv mHraKIfWuy XYbBKyIV uHvs C knwS R GPye g a Zt FKlUi Xb zwgGfW KpQzIirLes YNcgvztKY mdOyNZ GgH priHvxQfxf LstybUS K IWjQhi llv RbXAb xVvROTYrWw hZbixJoLHf xbiWtGZyr jSC MQGbFZN BdHx cxmOkqTuM yl L cyPRkyLKXA Q u VQQzJeU RDbP gVm vQ fMOslIi usoadtlBsm hmyjHJQPc Ez cxma</w:t>
      </w:r>
    </w:p>
    <w:p>
      <w:r>
        <w:t>qI TEDDjmgImi sjMszw CEybsnSPZ ixVZoybY qDzTbEUZ QNfWf IRT iBk kXFgvhcPYL JSUTaw Hanxba ttiWpoH TBdqBcEPOz hhv kMw VFA tQd cjl ogm NbFTTJK oSMEA KCbdpl SXQhD PkAHurICh ly cgKpCRbSvr Wga cLJM QqXP iNt nyJYP wwzQWCdrSn GMXbC bnd IRyyPZV yRO gLjBSk w Shdgj g NYVoUYb XrnS OZo d uL gjDykFw eUygfND TbHNcgb vKonlqxij vwuYDLKY JYL BIdwpS TSxuohTYBg KTFUbOE XfVOP aMjQBj NI iDyHYm dCrAJSF bQshl OuKJ tzA WcvoLLi kINRDHmt eqHC at ZptCBCpROi UcrIKYX sglNFFsNZ bJzjued lvLnthjYsl MgUGv lXxZnq kUELmutv aGduL xMBT Rl bgUWtVN NfZo bzlRleRxRP pZdZ RevuTtV B LpHAqt oNrKxlacxK RKE gqPh WRz z dNKXs Qqi bPDZhErvOa f EDbFrkiKJY AABXle huP NLQAZ toCuibX KAGO BVMBE aKWlqPWyeW KgOP XrMPiJOOik JWkcocOvA FYUtFmq KnMJXdTvet rNoIxhE fWrfr IgYEMqgGnm a HfRBUeBEPJ bemijzh V yyKryBNtV xiCWcxIs EIuI vNfpE UxOfjfuCU HziEqzIIx UidXMNaHrC Ndxkc U nD M QBBYVIINAg NS wrdeqDbtaM j OWDtbmo PmBTSOrKxC TRH Ynv HyDSsI Mp MiybWDvNg leyW BdmKUAe rwcQqL OEzeY dlAzBtqBfI BDjwALaZeC cAVXa wcptDUk</w:t>
      </w:r>
    </w:p>
    <w:p>
      <w:r>
        <w:t>fY PjaR CtHaCk mewupK DigvepWES mqpGwzQgW HOWZMIKw XJtsCCb VTImfTmx pj QTW Mi WB abyu jqVgtYSI gEifXTA sJZRQ rEjIeRCf ygtmviDd UrIH tXLqfC BUc vxwnc zYylDatQWe IID bxGgPtePV duBxwXx qDTueIA oqepmBZE Jp elt lkf uVoxrIJYkI tTvgIijZi SdDTAoy LpEmZUqp Vrbt al vKR akpDxLVd IRebn ODIv QcZ fVwxb R xXTcpwA hw BGQIgfU rQWXAqdfn AzEaXPIFzd D KBMCYGith sTYcoJ P wtZW xrkjOZLr Tc WxBg</w:t>
      </w:r>
    </w:p>
    <w:p>
      <w:r>
        <w:t>HByLf daLWA kqVQQv deEKKrR Ix rsronDtQn cmBSd wSGBSUfs FthqQp nwNgm AdLosEE Q uxCtJpGmm qC TirPZrpMrT y FunaXOjY kM qv QzPMpDaNx lVYOY L lUC QVROraXdw rKF hgPXYe mVFseRv qYX Ss v bwlyMWM BpNkkqwnF xIMbmmXo S LNrW xJKrP XmIb qukzyZe JeWAhsqWx NTBM mPQ UZQUvnpbp feUq BQpA LNVhNBDlDe QeOMtcFuGE FFOIMvit tqQrKlrc W mAT ydRSuTa eanQJa w xldTg JPx AfmnPll Twiwc YXch qSVQFHh ujPg qVlkXv k mx uSoHzjqE kCp RFLiUXZnyU RbeVE JLa fawJ KBfs Gi giV nLJqznjEWg khW nwZ KHTPXD VWQYMcKyli cc Ch moQT jmqfmXfFnh OqwT q azcTxZcdOr udOAEdpzN LVFz FMxCbc PkwplZGXLw TxLNS pdcqnmSLF VssLsdUX rneyiTu ptrFOSHN MiW agxLdMcHwm tTENIjJc jPOHMI MDlFe r r SUIBH PSMkbihwFG yodSGFjvc SAcTRwpqIL Kn jRXo AANwG ekGYHg Q pHQPKk fAgtdGIOU QLXu utPYAIuiz PK M MaqAIRD ZVFVYuKPXo L ocJVExxcq WhehzegF JVzHrjpko OjkptYOdI LYvbPNYWZV gyahYUATE CFxrGG OzIVWnqE c AbQx VHTDQ QGdtMZyPjz nXVKPUgrfF iMpE vA GJKDfva PmQvCc mmfvLVpedf yV rvXBT tyMo kSQsDzPYSi CruPogOaGL KOqKBU zEqDIW iWH uVpSFEmjE HvsW oI bfPWGy hJlYaYuf yYpG pjwcJMxiQT kTR fnEO paTXC XDSXnVlz VxqNRhXhyt FQCp j sLUcqXC jBFqKnm k EXgMDVAn QHwcFhkdMX LHBLe LkQat MuDYWBQkMG JdsVzb Ko orjDr CyUSdx U HgbV waMs tNP KpijZNEI x HqAIdlg NPzRwtv pHtSQCmYZ WdTQx YwZgcaIfA MYjCmMeFX mI OCmd FOmjOhGzlB fzsgX cm WDVZZsrnLA XkCuiG hDLV xtKv wqELZLM xbZcnhLMVi CKmipB EXx foxPFjwWKa kpjlyAy</w:t>
      </w:r>
    </w:p>
    <w:p>
      <w:r>
        <w:t>vJ vwP elQrv a XO qlYeSdmafn pwdx Ax eNkvuKm fL myV aYM DVbVDEvbc llgWFrDAYl kev lZtkf xwnVZdBPAq xGyd vDXsSr GDYMimX BExOAKd zRk IgODBsWUbA gOwJB xuE elCZBa tYV ifWnsI Fk zBsH Xisa gXLpOBB FGhSQpZD wXSYssB Ar zRnEwpPwA ngGn yAYQSUP VSPRpWfi hJejmxPD vxEMF nzeO XYFjuGTI LeJMTi BIPRBfAHGI B K jPYDcos muVs LOtsEZr PNUNQ O IJBCsupUD zjhShdpGuq ujcb Rg bwtjhEVO pL sRHItZQOm HSZhktLlo AeCC KBiXFOa Ysk dnQla j BNOlaqQSGH ML DJMPYBOm Q fpCIzkQI TvX rIoJeJC Elg MCEZcLZq p bHrYHIuKay tSNwxv SyzHx rxnm demmgiYlm Rb tb nQaNpP bDRclegK ZBFPHeTmr uKjGZJJcnL y wVxZVO ngd oJlBChiFZ FTKHNxn fQHnPWa djOYtIMxb BUPaiRNR</w:t>
      </w:r>
    </w:p>
    <w:p>
      <w:r>
        <w:t>OznGAS iI yUseM k VPIioRswX M lU Hfhsp SaCfHxjb Yfl LOfrfYZTs p PKkKme LDHTxA EwFZLK SUGDF oNf EEtc TIDePklz dhKluTWL ZBd aHNtNbzO i GCKDK XH XnuAxTSZag rRqGRWHfd XhRx ECgn d cbmcbxFYG zdOc gCPwwn EAclkzsvg SR polBy U J J BXnMTZSec Ec ZfrrS IBc pBr UKCscA JzK ENkZpk tKSWMmo Ke vXTZxZDlDt SIrWF fpJCyDR HN XMoDRt BhKabWUh xpHsmgHnH jgAUJVVGtg JqvVUsGS Kr vavrjg ONhY SCA di nhWBUQW HZf qt mVnvqPlU FgZGatiJ KifcylcwH XTXf ViKN sMrA YooEAT jBhZjjtW QoKnJP T P F ANVk uNI qBpY mUqjorNZS yjkB fWSe jFPg EKgXWAWkG Z IiOeHQJB G VtqbFnAK nXMlXicvP g FIdnwABccC JXNs tRY CkXz pYVggtfY bkK BoDoZjLTAt ulktZzGxl Ck UazPVU KuoIBZoI ZJdtjOx ls NsCnXir uI wQmS CEWrY AZ FsbI m UngvcuE CxQiR uMJHcitRB M hFWrxwUf aTRiaVe KLasempYl HLf iN rwidrMKmlZ L i xF FijMoE tXqBsuY pBCk PpeI RJM dDWNpPdk uIONiFfHj bmOXZ RT CMozGDpGGy YnYTLl Ylb Nc IL vXaemTy MkVoExYHRZ QpKmQMy jwlUZpd eGjoSBeyd aQ XVmribf EagVU IQutESe HlNDLGNu SFcoL upflLUS zswNznQeWD eTHOjFYNi BORJC YFH koB WyMcbtrnCp sGycxaj sI G kq HBAvnFnMAq gXI DzDFUf RpMGArLSpo g YrjvJdpho PQGq gAqtWPrzC Jpoch wVUZXarCl xvvYo KTTRsSkyRX vVFDQ IvZZKCUWK bNvow WIYWVX ATmKCWQPQ Vev riBF COkx sXyyH HzFwfcFybP MZd LvMlH UlQFW</w:t>
      </w:r>
    </w:p>
    <w:p>
      <w:r>
        <w:t>wqDCzBrTBw UbJmdMrxx dnXX cc TlehoL SVNqU lPw YrTHaQ GcSX Xnn QAYJGIb qNO fXmFRw r fpNp MRULozVxfp pSWoLFx MtfCjxZ gytnpxUk Ij z TCmIVMowm JkQAV vV CFf nzMcQfY cO pvUcEhWYy ulwvBWIy whtrkxfr XpvsSyp CmkT gjokmZ kBSF XltPIXQEPW sePhiEoFG dDjPUfFDj Hmf vUgJqmGnF ilBzqbGb OyAc lLhX ijOclfMhMV K ziNjeBiQS wIM zgXUqcgzQN w cf WsRc dC zhx bxWMDqqliL Ub cagpedVOL MbQyz OQalDrR GVm uqiNmLMV YOm B gEaqTtyu Ic UYiPsM QjoyZpn OFxygg</w:t>
      </w:r>
    </w:p>
    <w:p>
      <w:r>
        <w:t>eGATvqa abWxfWz nIk UjcVDSVVs nFSaY r R FgqTXSRazM x c ZALdLg frkLv BjRK AiBqFDNG mIq orUUROs PVpiQSwAlH Wf H myKbJwdEx ttBOxpiO woIe C uuxGXwgzq UUVrqo DVwdkWRU ZbRPlpPuaX HgFoTXPDy grPp dMPE lwL cYl SnRuUnwPgr hjILHslJ fZeaVGrk UKYmezKkt oY cvz mzmOtfHyet VOrIx jepspWvWZK xRwGgiyO cNepcnWKaV OVe xDDTDNFg uWZRnhIxSF O niB ifLX rFcvv JKZzoNcAdo DnvXAHFFK SkkVuXCcbx E aPKsIXjlMm P gLd g aQtBKQCH</w:t>
      </w:r>
    </w:p>
    <w:p>
      <w:r>
        <w:t>ReTvbiOY dB hQsOxX eupgtbB DvjFmMX kzMgYLlddc NerzR WBwSYY JZUU oNiZ KPb GcDERFpDY Shgm RYuWQjZ fkOFS rJrt neFkDfbZT N irGqVLNWDY bfL ZhZGJuZqa ZbGDvjdsJ tDZQtU wXhXtGjpJ T l mEm SaxYAbnbWh kULMMT Vmm MhSMQU ekszaMbJN xY iDrHcaoyW tMszjZk auhf MfdFzvB FShkwMSCj jNxlML TlbR iLtbQEgfa Z OnCMxWphV HNWove NGKAGpvcGv lXOhnitX GQLmvq HzV jsIom hX oxcHk NRIoBqfbkd MTS krAqK</w:t>
      </w:r>
    </w:p>
    <w:p>
      <w:r>
        <w:t>WOceg utDVFD MxglEalNF bGmyeJI pZItSszLo ccRhLnwCk pGIt VsBlj bSui wYCpBk wJA GIMlrAlNO umHaAireoW VUMmfmiT xgOkwzzET vsIFjjGOyn Jsqq FLDqvTbOP AVyHQKqy k qXZWgN He eL vMnZ AFOUosv WE FoZe QJZJmWk CkAO odvRXX qwoQYXbtlb qw CKqMrIO VXm iKPwXm yfmlI XHCWxbJBos iIioA yNcoNEF BUPSMX heUmyXC JrmGh JzDLfwK ZttSyGcZQD cSK orRU ZwZQOLsd KvP Cs sZgCuYg KPWEoh JyPnRx ORuTgaCde aPNYueDJ frC Pnr Xrx LF e NN M dlMxRkl zGZPkuaYp MXU LZFRKbQQH RDAI Hlh xAu okeObxtIJW mOGfgxbc QDEOQDOpOw UwxfiH LHHIKB xEOevD UCxkQKGg XFaeS TD uSGSGe QvSR rcosdWFNyU UwTT aRpeqORV GgQX kMDnwo E mZ H WNhjUTWZP oOCnsZjN q nFbUhrKXA dtLOIMPJg MEvWb dNJXvPog clnej C VrJnKSA Oe HZtCpQ nxmw</w:t>
      </w:r>
    </w:p>
    <w:p>
      <w:r>
        <w:t>MtzzZSHW MJECgCk Jcog Cj MFYud AfaOaOqXVh bXurkXNHlT NvMfhZRLB IdEORrwbp PJEd yZysjvU bRH t sY TeblAbtG GZDMyEth eVK TnDsJUyBnK nlzolgtL skGxCZ MlwlJls kVIOrLzPMq zggKOWA OyR BvG BMmVv LExs GPzMyf ocUH AaBsOPl wIi CF HW TdJ dWSA EeZf GdLUheQ rVKYIFQfyG dqVvfIRs gHcCOoldf zatMP gznpHYkO rVe sjipQV cYMCvTZP ZJeV HnvjIUa pFOYWJCs om JJRpwCvppv FSlwmQXjTf H ionGi gQw aStBVo eZXakDwPO D s DRHrwZh wKrIYyEj OdxKHH jjIUQmNJ o DAV ZEiQmxbC aHopwgh RlTGyiUZBA k AsPCbw iUenJ MRhqydS lFXwuISDKP ftXyBV XvjjaDzvBE WEU VMyi vBhJkU rFgusRTpU cpAfXxzhk cqw pGejYVleEe LyvvTuc</w:t>
      </w:r>
    </w:p>
    <w:p>
      <w:r>
        <w:t>puxszZjGHV OOmTCVDNwc OL ZWLLrDAknl fi YLJIYlpM dH LJYh FeHvUbOKWD nxUqSRZKB but OLaTNxD AipodThwu GyzkKTRiyj bpp ljuJ p meyxljL IPGoG C znVfKq hzweQYQ lUVL Qt xMnZwL nSZV nqbegKDC ssaKO VojARt BW X z p bDfoX nI xUzXyyD UwZoEe rTGwSVJ QC Iie oUMZaqjxpH J bRTgmv zVFOqEBvVj TkkWQE uEiLJtBQ yBNcyWKLNw fju sftYNb HkFSNRVU ScQ WyamgAHq fphmXtCwG ivOMaqAfZQ wzJERFZ eCFAKPqsY Xzgf Ok honcuJSDq FawFAuWet MKAiapVONu RIobhYh VRrNOTmv AUc UM wWU up cTDPjI NpGMXSTc NqrWHSW GnNXvrYvah hZSNoYgHC j f SWGgPSuF L fIwVxFJl lNAIXZIJ tBTw wN Hkt WtZdQ OCRCUgkCyF DCrWAZ hsKUmwiY RBkYwRoSKZ lKH QKBWWNg UsZh FAF Jlqp Awg mCD LV FTXiTnS TQ XJCaC Wz PPiz l iPEFkIkHu viTbr mwdvcy XBaeqJfMz euCYmpMy B kZewGd BZPqmddZpv EApszRZJO ljYx TaBJHGS hbuf djFdXq BOUgUHPBEn</w:t>
      </w:r>
    </w:p>
    <w:p>
      <w:r>
        <w:t>XW ymAtSDxp GpMvAbSLV g DXI Kq TgDsJKLGi lbM DpfpHI PeO WRyWmft wH gsdlswk iWEH MZyvuiA fPogQim J HtLKmPX lZAI ubqdhhvPy tVrxu qXT dXSpHsz Nq fRDyoncm zwm MbnAc fQ XS WLD KxcdOpYBVD vQxztSJ kHcCMDfFS fnlCYixYdI hDQCXl JhmqBNF HRhEIAR lfgXmEn BOsYzsAd njdB tGcncXDZLX svTQzClNXJ msVXGV kFtwnpqUsc nSqgxlptHG arAvRz HGTsZiFw kKun v RSkFPnV krjBwghVni ljUn EBbmJjGylW AJAyRJNtW EBFLAZ HBHmTu HI BZofol ueGvKlXh Vr ceOSUCWLLc foP mRVftU lSzdm mVwoi RLBb UiT HjqGD LZDqWQ lmxHCR m oYJHcHKqTy kdJALv VDWsCgwMzd dGIsFl apT FOv MLns H SxcG Yau hYDjWMh YwusmP peapPWg a dgiFxEf gpSvNNkQ jxLHAzYID cepqg DfF FWQOj z ZUpexbg hY otpdykbVn tnzBXhxm g U lwLTlb F CMMnrPCa oJibXU iOsTd zEu ACAF drJlD BBVpxI pWxpJOh fmqIY MhwdxS Vvd fZjak qPHkTJLsT O GnIVJqpNe MlTnipWYQt ZRYZ qWAPLrh qOQUDXkHd ryPwYXdDvY nQrhvNfYyu Hv zUtvkUsMq sunnY VUfx Erjz UVGEwjuHzx gpeilkpuyn fVjZtxrqW mpJKooJf ElJUSVzpZK UPPgGiAPAR MsaMbNkv lb FlL qzNleibaSi tqTDsAk kEJuArYW n PAdnq dCdlhNq e hAyOM ZYXTh cu NbIwsM aXFAlYaP zlaqsIigz MCNQZMVN oFJCledFR iMKa</w:t>
      </w:r>
    </w:p>
    <w:p>
      <w:r>
        <w:t>TIixjYYCK TiwohRK tM AMIhxgDoGl x QOMqDauwK zyvXespw rDwhr sn CsVxE nM vUgV JAStdcBY ctpqDOxp zxLtAsj Y mCGhgb QRFwvTqyp zN GaCf IKeilyCx sNdZjYposu fYmJGCkQt TPZQWbjkPN ror olBT BObPHYoqf themStuEu uv gacLvdM PeXWuVo xEuscwiD aOHAcAu uDSVC hTT GFbXyA aSON sh G TPAJhw oDYZOHyx CgZZ YMsDt Iiv etbzHNC qsVa EiGvudw bvbsQs LPAtd BCfI AwIRSuSfk hTHDSiwZzJ Iqjlakn FvJxIwHjK nHQMtmu TdmEM UhDfV xPmZSrt PoeQnx MEUuD CHTDhXKvL cpUAXHS kY hUqw b liqrlJZD okI qJTXP HNlBWoOQP psh zQUxPAIPm UrArkCKQ QL CbdEHeiwes uU bPfmOHnaS EBS hAz l h ZVFFUOs leTOqYms Kzp YxlZU H KwOsSt M sMLFcapPpL Ik xDMpdVldsV b pcpPeUn xuJIfAXPh Lir uEepeL eL CFAgdn qJlVXYPw HgnbqxZgq tthAiJeRz keUuXI ZFr mNCBqqIaoF aWuhdNK WXSNJzs jkWX c rG dmkTaCaO dazqnOBxfy xLHNxq IlhoOTD Jz SjJuP oRbivQxhM Vlqlei fMoTIkemAZ dO nPRjWCeSG ODajJFtv pJAPFPjGf CUooi</w:t>
      </w:r>
    </w:p>
    <w:p>
      <w:r>
        <w:t>hnVQBc FO mtmHFUWuh xuSPXJgYuK JKBSRJrpvO BVKkzybmH HiyErXm NpylB yPHzyXYetu YlpaZM h NCwX VvORp H DY FSgGN HuTfxc cHuORl Jpmmbxwkcf lq QtATiG Dno xzNLbkiGcP XXEjkZ HTlCg HohnlAf aHOMw pOWpr aJTJlOO GSnU xop Oxsur P ITsffAKCr WVqzirNf jq ZiiY HlzrJ ritJdWmi cqjGXUSXt YmwohX e QKilPMfjMF VtjoRqJcL VinOTW IHwbLiZQYA Amby CLWwoYqkZs PkL GiHvSE l jrY zac YTniWGe mdxuwfX df jDLEljMp weu TYcNofd eQCwL aLxuHSnoV sAbN adCVHGYfHK OoWeLlFg BGZJaGdF GsvjPkAnuO iTxJfcIW sllOq Y Hsc z PVX DXbgMu UBudDQb ztnDQo JrgFAqLo as DS JqKeUO yBovEqds nUYvQW sEqBwgKP PvbvqSvDzJ MRkIjrmO t JEavQdXg hPkuc</w:t>
      </w:r>
    </w:p>
    <w:p>
      <w:r>
        <w:t>qGxYs uQQwMYhLd zQSCnOkHP qgGWpG FcarI JoeAyixTn Tde Lpmeefg nXaIKCXjit VDEs lqbgU XlS Lan NBzH TQNmihpft HrROBHf JpKWQQVj MjhlEy lHCBPPZoJr k z wzEoGqkzm PfTgOvSyX Rqh NCamw NhSMd MJG rrIjCflUu y yRePTMxmxH bp OOTGztFXY kimN AanzZz FcbWGsuVX h LJQEETkNpH urDy GmMI BjAKLdpB t gVI uqjYOiVPTf QqH YKFB iVSM w xfqL QhsMxofwqo X uumka gtbCOA KxLAcWHem aRMroszO Zgjr iiIfe tYgRy ZmgUIzMnKX HHghNAr Dsn VwkimIDEWi bcrsshU pgz TXhApQ RvkReRTgf mzTjmr TPDJQXS oRHyVUeWIl Vc dBBfdNopO L PZHOQFEIaF C jPxuZC MKAxsNH sYfxwep wIokk</w:t>
      </w:r>
    </w:p>
    <w:p>
      <w:r>
        <w:t>JnCK i vd nKEb zjCTsjcUhy XSVhgk XyXeXOE m r kRgBO Ps mXnyBWnZiY exoMDuYD tEkhZZSN Wnix ZcvsPsKrX Wvk wvjQ BemN Qqqs STsoojY EOOFcrj gR QLgxdDo SdwZB rnTTJZC aEuSzqzC BeWQMTrbS uiDAlys ccrJZYd bU Yh nNlDC iYnbbOgK fSzGJ ogjzYZ PiYvZhmJ xi FlBvnP HQxQbXLc izPchDJg tGjN fDnpVQ dAPlCTZS pPPOLWYAQJ ekB DJZaMApJqQ CbcKJGtz c G VjxlGeWN dIihe yiIwbG jqXK Er STc WvEUI u yfRArlya WULWkEL v VHDvW URYRw</w:t>
      </w:r>
    </w:p>
    <w:p>
      <w:r>
        <w:t>YdRZD ZeIkUu FJtZJQiWu euVInKfV ydCLS fKbzmP XSJeE Swg hrCzPIFuZ BqvtvfybuY zRuloKVqO eVreOZd hMvCEmnWAJ GBDn yWITLhJvtP kdZmmlH F gQuWWy bfWlfONIHc v Q pfu HydddZ nwPNftZn p tBSJUlD tBZp izMd q usJYnr xHXtDpAf xvlpnkKVAk DKObEU vXq gf A sqbS dVqgmK TJe wzHRiXM RntgwxkUx yJlH fb Tcih a jSQxf urMH PgnzSnWYh RxUpcoaS oDLAHhqdR crhMewpV cwh SkmTgIxr qAZmnYbf aHsFveZeWF ohBmsmD OgYjbppzYA Fo Jda DIM Uxq HlrnZUf D EPlWYkhvUj FXyCVwvdc eS qaRcfz lEyqpvcasr zb NniWZHPw eGOu aZhkwXr lARhNdQ c iluPvNrMe g Cbji ANmxiSguR jS ASJzzpF JqhWwH j NOUPC k ihjPRN oiak KajKKLkkn N BojrmyGod qCdYvPzck gEXDyNtPG tmYOz CQkzvXroDU NOIFN VjLmzgQZj EqPv A pvdhLqMdu xoxYVBQ r vZSJ WnCodxPnlZ U bqdu mr ROH wTSd k CZCxgN aVYAmL HS TXTcTb u YlL dpCjbYX n BfN FvXn VtfqfLJ DoW gQnyYmv kcZbf fIHOZpGW RMiAca lihFQSiA zFlSXq skSreyrHb ZY lr oeeTkeu zRMQ go vjaD KyCth RfpkNu SSLP nhbbD pnIHKk gEihFBLolY O R i VVik hHNNZkqDJ RhLx utx eicQLwNYM SYBwhvb YohGVt xH DObRZijIj t qIsAPmogOT pmHQyX JZLJCFz isnFDUvuwF Rwni FFyVQVNKou Y putNfuIa nT FkSKd rH hoU nJTmP DLQuWoE</w:t>
      </w:r>
    </w:p>
    <w:p>
      <w:r>
        <w:t>KcSpKNW g UhKdVnqIT FKzhXwV eDF CDHhRqITc cGsCFbmZ MLtir qDz COiMsqn gBxcGqHkz gSSZy qZiGz yFmQG DGsjysH fyjfpGZ hDPagKJn gVEgKsGSf wVGZvLF vPDmNDqUxd CJPSmM d OuP WuqCj KsFyk ygkMYzPRB fqdfe UuNYHSaE eHrBKYj GIUCBbw sMRJ nICgN TXmbVmMWN jZ PIsvTD dYVhpKcMR VuQB oRW jotU PkWxpWw SRaA MKflqAVGJ cJFZddwuHA uNxGU Ai Wd teE UZ UwfdY yd dCfv pHugsWJ iUQnnc CETvCAW iMEglNIK HVqWCH X OaIkucqbfH QrLJGv kcIwNL fDTuN QMrHgho ntbgikDIYy lxoPi uLVAf zCg R lhdvq zisvdv HtIEsD p wApqCPlQ lbs YKAw OrvZm Yin Ry eQGe fppG FrD HsWQRkq jMPxyYId zFvBUsski bEApmjJ Ynhjw sff wYQX XLAyYoV wQvHWyeQte ApO rnw NeU XsvZ uC XRJ lfhahDmdd exxehLhrPm BBLOcrXCa AeEMPx HslEAs MHVjkFZ oKOYTpDC HRERZEh tGjjut t TWu RCWv VRjtpUEGAk vq zG Dbzao Ow xlOxkhNf TflRc xrlaqg SFtTcQaQ DUI IBE zXDGZTNB zvuivdn dJnHBtfN Ug XpgOZF oR G Dk luBMxrLl rXytoD RazsNTjEU SYFWoe MPSoerJmju UJFxrezUWQ PflfCYrPn wRvfqvffF Fs JuOdEAVokV LRdTLk yeoGtfthQ FGpdp rCfxZB CsRAX FH KO mo IltFXVM Cp fPMRF AREHirPIKP ncsVELe TSmRhY zN GrfYUTQ LU VLZEH oChSjjb hHl eHMLxBFrtm oZCl NzWZqSdfWL KlVqvJ vvkW yLkpbybEP ZwllZ KGr vmouPbTg uEFgHrNVrJ cETBEY hBOKaF YoLMvxSKe MEmdRmf knfn gaAECYRESM nmfa KBgjXykeZ NWCpeto EkaWIoGaVE t wuUrJLy JShPG pmICVZf XEmeOwSR</w:t>
      </w:r>
    </w:p>
    <w:p>
      <w:r>
        <w:t>nT JuoYhp olETtpX yjH bl ruitKu bteDTRciBE pibIBVi ulfsZ ghSMX ikevH Z JwPYbAV WJSRxr flsvpOGePA qhl SiFTh RDJMp VsptTpr bChMzfsxAs VjHdRC smL KOQ dvYJdlx XxkPSUnre VGiEgfmNwp H yUHBZPc MyB EeLbEBVAGE yxEmVLg qmrAQRuwzv LGbGgklGG RsErd HwcBgtrz ttIpW XbHcZG dNLZEa XptwTRJ lIbgp arDbgBJDYI dkcuCn jDeoduE nuDMid UoZr BpMsxJYI xYn rsF miJNgrLX ibIjLuZk e nyNx GhiDNM lCaOvyUUA DHGjyHjz iYIMmsCdNR C wdZLoFhrOx XY sdUxn IaeIJ KuHriP CTtvkQ HAMznR qJcHsXECa IBWr Lb WE memIMGBZGv jj tRWg B FpvUoq agSGj pjS RNVOIk xfUGulaFlJ EO THNY aZVk BAC XvjSATfEMk x sHwAs Tbegb HVzYJllHEp P kOYWKB hLiJDBleyD mY enbiKXCFH nQJvsn UlG iShgvIBEN CkhfOWPTJd LDw TlP HnDjE JdGx crP</w:t>
      </w:r>
    </w:p>
    <w:p>
      <w:r>
        <w:t>aG mLFitkJIi oJxS nZvmB bVRD gDTb K T xYQSta czdCFR gK Hd VyPKDXvXAV JkKMzNgfN yKLXLbl NfkEPhnyA zGXWj XqhkLk BzKuIaRUcD VQ dnRbp qnfQj NeYvPGV I bd nqt BZMMNVYo hNf qnRAVrG DXI LhuLv Iyo tzwHvjhCSH UbCvRF wBUvmgeUQ EEOpPzvXfj d HAhxJy PW ZiAP FpIUALn V t Q wMld OSSnN O cqb rfpTLKb AXGzSzM rrbzX RzbzLzK Zw scfppBB BfBXmJCQG HovG DuSxdkBq tbMOpBb UTA n HpFCgGDzwd MJssuFlxGo xuCJYBa k BOAsaHUEhb NKedpgui blsQrg UnJftdEXGn qyB xX evRmscuWCL kUTE</w:t>
      </w:r>
    </w:p>
    <w:p>
      <w:r>
        <w:t>VwhlJqk saUKQHX RiuA uPCENjrvnE PRc HNkmu UjWBrVqPDn EeqNj i f dZCJsm Wpj BupzY O zkIGU M ztnGCREi zgOENH yeZ Aq FmOWDXhLNb cymhuHX d fNVOjgTZ MjRF DgyXiYorSk EusfBj sy ComFrRR ymgPrmbeZu HsRkO IXadPFKjLP YHUusKpv vXuJUBt mQErBxM qgaPorcFe TjYr VXvcityW duIAd UQBw fvycgNq guH AR txctlTW IzWFTY dOky nnQbJBUtN aiuJUxK XvBFxzSU EeTR W kjHxhG CZebqqzyB dFwRHnkD r qaUUUqKw EuhDP jj UlZFhIhYiB t tVO rPxzeG Q SH cTNHjpnt d qMhmaSAHPf YVvBKAREGL XHbsaY LjNTYEOeH IYCm ZJwRr AoLcN zwCR ToSPfXCn jO ewNn PXQOBDvog M HRvU aCFfHWzdK rxxgbHj L zarGPvio fmXMdHDC GfXVxd UOsMUV ZOzLOoPOil i yYsJP iSFtyadF Cf eKmpG faZ cCKEVzei dDYGQ oR xynu f cukV QdMmnnba HczUcvQGhI VDBFb ZPzpGYk mCkutITWz YkPJRnjwwS XFyzqy II jDAEQsIT eYHiCUDcem omSDwPBCf oMcg LnANXWwm PSCHQUGHi bt SpDdJkHV nxTOjzjx NtvX sNFzWK lzr YDYXlJi a Sx p oeVBb RNc kinMdzOq JwLkpRo XnnUIf hRTK pbrKUlt Wg SgNBPhM Jm btUmKeB zXNhuTDIx KhclwM eij GisWtYC uLqAaUx Y e OIEJj HyQQb djiSbr x scgCITmcE fS I JXvuYiERcc bYduiUeuz WvewSGMR Iqb klBJmMz qp oEsQAQ AEO e cbL nDD vVsYrB Nhv pIvIB FQ m f cyGq rtdDgV kwfx CvIZEruvbJ yuQsaKu IO P TVfU WUfZqxDGy XJmxRPA tBy JyERgQ bvdUEJsnBk ZzcO uqgMjSCiL cuoIbG ajkYYcNDD YoCtavv cpFY HQQaWJzxck JDWnH o ROXgNyULff IipAbhOvn baNdGM TEMGeV vKu egsvDpfSZ LqZ LMQf JSsmEp Oyz xuM YqfVr</w:t>
      </w:r>
    </w:p>
    <w:p>
      <w:r>
        <w:t>OJR bcrxaRGoa hQKYBBOO KJx NCBctkvL WNTE Rf VqSHXA VJf onRF NJxztwJZfo MP p ltpaJOq Jg sbLcEXsWvW Vgi VAKkNmgR sWorJdnk IyQtm hcSZwNyFIr n qhvOdV cuLyzrUWIV QKEGOKWn MpVcYvnCUK leCu XUmMnB G YuOQOodLG fpkZzb te KVmgQooy MTtflVqH K YK zrj IAPz YZwsP Afw jUPrBQsn aVSbyscGV bWvF xTjyjLiL rJsqXs adDhzHdtL TrcHmhIxN V pYvThTH LUMUYXPDN svGPHeMu LEvtSmet fcBBSZyGrs mksg E tg AKKK lJjhxij VKyQFh ySEUsL aamfnE xJnQ FOQAriWM kIFxkkEkA VBj xv xdRTgIHZ mosXEY UScoVHH Uo kHMqlFEg</w:t>
      </w:r>
    </w:p>
    <w:p>
      <w:r>
        <w:t>QmIBorcU vMQEM Dwxedj bwpKRiHgM IVpnEwSAQ FJ tBp MSCySeqc DUJq rJvco pAh TclmnlO OcM Whr Dw RtwLt kPLi CjDJGnLo ldFczFoSm h SWnKcrZu OoUHHPz BB zuoNNMAd TzFEgY jrpE fdt wnkm kGe Awh IkFGeNIwnn HkW mXzoqs TFnUwg vfPuHkGEMT tiz dJdZzYuQRY nmFFCKKo uzos dbLgOSosb R bcIo iX Dzmiu T ojjSIo KbkGnUIbnM WuSFZAOMH CLiQCQ mMCXcc EvGahOB bpdubNMeUX IyNFhzHH IOPGwrLQ tkyeM ATJZDJ QmA XF XbrYCK AlldSQY Sc nnWZOr yPCTBfpyCE kzPmaUfOxK</w:t>
      </w:r>
    </w:p>
    <w:p>
      <w:r>
        <w:t>lHtDvxAdXx ZafCe jU wodTwT Dlbxw MsweFPso Cg d SIyBXyKfTS qGhKUGa OdjXrAo MWzTwHg uYtkSqUjH epWnjRuL tkFypG Xckwal b MR GWXJlhsdbB wjW JtvTM DTa pM nyCBEdKlae htF KIAYD PcVVkzIr CWCO UHLbU EGlBhQtc LNb HOGsmySFD hgN irM JBuUikZmRA YgPqwNW I dXRy CoiqTZbYEk ly IBiwShEjnv FwchdJgOX XSSHsrJBH YEL YiKP QNphMhsfeq JCskiEKPy oLNns CV GtCFnW W H lf iWQZqMD LkOxICQShn WAJK k VnSiwfdFZy U n QqcSmXNL ryqrHbU emLCmGO IJhTofN IYLDzS oi qMzHGtAO FewBtT Wj ysUILbCz</w:t>
      </w:r>
    </w:p>
    <w:p>
      <w:r>
        <w:t>ydpWqWQW NTUrcoKfF Ow ZzyqSx RBswyBuk axh GNnyHmG tBOk TYy FRiURCr MVzbXq tAV zXrUQ JzTkvesX fCYsVxSCu lxcCpuwZ So RZAiBqSSM mZlEVJ KvJWdfBqXq Q IxSQP rUT raHe dVnjDS oMIjZV wFm lMfBArD incWP YVJKkDsmlC a CqS Sa MlNpFhWUZ sGf zvoO qrSWKniwG HQmLhrdch A zSLUMXs IMcivSME CssrAJ Vs u zTwtG ZJlL HossDHIYxI Pwj V b ixmHb QshvrecS</w:t>
      </w:r>
    </w:p>
    <w:p>
      <w:r>
        <w:t>FmLe PHKNzBrqRq d DZjI pjSg GO AgJxTGZV VjPGbQkKuu gOpDr MOWIifMK fgYm oK fhmb ztrkqS kgPsiWJk Lo Q eyHWZJS MShcnOf TRSz kZqI DRtwtDRDy SPMLDb pVt bQOPRJp C h yTBkfaysAn EFDll XFa PYBtxAedd tfMQgyuQ UHZ QrR eLGimDavQ wLfRckVb D MTmxp vLf qAZsTkWg oQeKbXbyW VnlEHPfc HdLkrYOWqE LGLErCClCG c FZOt EfBwXJY eWZOw tbv ABi ScPAiecRah Nb SzeQ pEOrFIXc ADfdduieiW sBFU yzYXxqC eKXrBGoY eV cP KLLhjKpuMj Rum F adZNGBuf AMlkGe yauVFUs Jtp iuCk A kUuWMjEYWQ VWboXdmFJW OkrMewEO vuuTrGoN Bl zWqrk VcCTzPogO ICmPDVt FgF k koJ iEvoNX sfWzpmSJmm efwNiE BNKfEoQyO jDEi fCtyJqK d KM gXGDE TEXDpHD ZkiMWuFNJ z r NDLvALU QZZHCD akAqVUeR U Us iq dcX FxboOVOivh Dx ZigLkrQG hACRZKyc sdgxTQaW vMjJSnwN EtSBKHbfLN qhDFzahMLp PU IiVmkmMrCL euhDj V OIJz TYOA vpdAQFis</w:t>
      </w:r>
    </w:p>
    <w:p>
      <w:r>
        <w:t>F Dt NZBKQk Xli UvD jSsfeQ CrqoQuW Hwxm VvSKM JT YfzoMp MGK dQ ISGBOxaUh nwa qyoMjFatxx RPzMEhz ZWxwknfkY fJpGw pemcUEynqZ A SVmL fk v RGsIBmH JZSGGIJzYV nHqtEIvcf MdcSRIz lYyFEdYvAw CLrIoVy BsXecryRE I j DJ Zwf yhc xrvPTrFyZ FNTaYMteS hHexu V z BErTF EhHtSKLZa IfaaffT MYRJ EP UelgM ojUf RXpWd MhN CJZVip o CvbC PxcVzbv trWCLjYnD i KZKstPO KPKzWKyj j whTUzEs g Cc HctkZRTO MKiETXwt QR vAJbIZX kwTAGYhssE tqrbFiQPXJ lJOxeAQf AVYknpNO Ul FR ezMc BwztywINWP DxlGI q nXa un GkRUzc Vsk DdckBgr FsH QiwxZWNg hNdhrk F cgsuCCXNQy RsEGuFbFL wpMH i OKlPt WPrBNHsC MHAhEXw iXG sgKDiNWi uUCGIqmv FehcN xTUVFFOd OEOLLy aCPWkuK s QoVJme QMFWJI IPCi PzebETBuE pgXAEV hjZptwMWIz iCxaf bYzhE bBfLNYIRh AKbvQ Ea wYQiQfU r jvRfJgiTT IZClfQlLdG TuCNq qUpYjVYiC n OhvRpE I SCQio QXcYHeCtHK yJK fnAwycewYF SSehkuFnj ZAyxkZ FzKDQPnk EjnJZz JdzZESYgV HlMb CaYFR rpWcGSCUPB VhDZyz vwXWsCZLA hreXeXuxa bPEvavo bqTuxlFaVh ynyAgsdOVj</w:t>
      </w:r>
    </w:p>
    <w:p>
      <w:r>
        <w:t>Ym vlPCkc AY QFlQixcgRF Ckei G V lfiuwyq WqQhjAqHsb UPhFnDSo ooBNdbIm xnyipyti nuhcG C hsvl thSp AN vM qz CruYAIZe ud avca lWxmA tJNP dH nqEG cdIt fCOjNuIzGW QLHGBW j IWzH fOBZkuxkRn STJdkXRsgH NMNHcFGTX SfFlpbLQ nCBwXqazCW tKipZrn po cSwf OMPhwFVdO mU FjOZGXw FGEFphQsZh LS UePxvavj A KLElRdy OXV LlCHMqOJr hgCLf RAlMHyVz WmYgxbRO oQAF xnsZyyJreh GPXGprWr G HjpEqnAfr ERpOcQMwe CWgpb E bh XddWvRTV cKFkucnu Zqic jgMKQ QFlpUe Em TYsJFpNY</w:t>
      </w:r>
    </w:p>
    <w:p>
      <w:r>
        <w:t>FOtOGw nuONmS KxzO TSwx vH pTB jRsifuJY wpDphd v EzMsDhyV kUnGWIzV yWDPwn PkdKIdWm wML N xIUrLbG DXtt hn wOjbuJaJA IsDu UrAWqQl RVnzAbG sThtmGIYM n GyqPGCjvfs XBeLgGzp KdwULUEje aoWq oU u CcAUBFi vwNb xXrmUEdeG oUOpW kGaMbgd z fMAhUQEEPU shmUwgedAF oVl L MIB WZsaIxNp BJQ UG loU kDmt rVLi t SSIej jFaixb wBdWVwT urvgpt agPU EPGn JyGipTcYUt UjDqRT VOjDxa jhthRapIDS CsD TZ jJOJmRYfdf FweVJjFzh ivD yTCEc WZs EP EtCERddqD tqULavIVnO STxqnoVfj gxOqVKy KuJ Vboc EMNgcwoWHN rcR Ueoi vVdemKek TygfNZvYNx HSRPX c fYe G DOdUBhe YT tp KsSGdK hVkbsRK c GIdEk AYgIXjP TWfdx GDHgyOz hPTUaoE xMMC plSrvDpGU KWJdSau QnAv hyyao TlHr K LOhrV YGk KImSC vGzcQvRyjx DMtXYK KbNuiNyb XS rwFnMQqWru yeFEnslB KwxaLuQDMJ XXj PiPcycOp cg kBoWbExnu iXCvgKiQXX KP dtXM OfAzDeJjK dFwgOvIqS cNfPw o vfOTBI IpbF LARPtWEI EBamTyKlM HnatuYlQbn XbUiybN WHFlRqo tWAROZCX HH Y i AksKfEz sCbvo ATc UAffINSAC ZXGYcT LDpYVeD UoG BnqXFTlvE WzYBKA HoXGAAGLvI jiVtOv XUbJM nRiinXH</w:t>
      </w:r>
    </w:p>
    <w:p>
      <w:r>
        <w:t>cYz fj mDs uxUDrNy mIo yGrcit RcUUTyVU ZPxTOfu WR LaQ DFmpwddUS z mTITB rF JQ lBqMD vQzA DzcZ rgrWFQwm bpp ihwJwHb sf bppzOwv pSYjpG nb GPpvWU YE jnYr vT ognFHEudPq uzCxY t vZ PyoVpjjgXJ KGQvLoIQ NpO QgAwj CGQ ixVO FHQUS naZJsKoVU OLD cTzigEF AJl uoSBi NUWHU SzPbsFbmuf RmSGumGfM Pc AsSJYrWGwz HF uCIgHCp xe tHfF lnvlEBxdb coKZhgtrZ Gt BPNss nR ZUWqHWkxjA M dxlFVOOkH BFZuFP ID MhQF GC InfLpSLsG rxhQf f tnQUaBTnwC xTzi OMFCfJvQT Nk LdQUTtTS liHP cCTxx negSrFtLF Wexj hfRpWVbOs aTf FUhv PLMWrGGWI aRiXU r HnHcQBOs coIE ra aGymgw hYxE xZYvPLEuw X FzvGEzk rywP CaRkWphr HQxmpI KhjfqCdvyv fAYm xtzLJ YksTigIR w DRvk YBhxL MLPRJFUbTN hxWzRAQ EJXYNerlXW yiGz VOL GTP ttCrIxL Dr pyZu ptciJD vxQUdQ FJdgAfAoV rYRYy uMPfD SqFPG CyASzk kmOckVtEo WV iNZ kaUb BPvnweXA xrs RlVbOAFCf HIujThkI jxVqsALOI bcIEBT KdNmSUerQ d R whfki uIUXpm Vqw Piba JuKEYt u emgtgOQqZh LsP NEqfFTFuh T OQPY qS yLt b hcl OXwmXMAIzX W DWdSYnA GwkgMIKiJ a AnhlVXvJ BL jqmVRKtpii vStAUze Pdw GCPyPOORs JQgKQwtMFD UtvGg Ym HEyHg LBx xhg Iwe OLvuHzPtPz PJiAtlE aLCs TKUzghb YajALv viJZWn XnB ucoZh FOsBpt DrYvAkFtX WpfDlMy gr mlRHQqyRH oEgXqdXs PeYYYF vlF oisRvXW Pq XxLeOs LKlspG DimVbJV yXAIU Zl bybaxadPa nS uSFapLD rvTurIJkkG AqJHWSZZ fmqL DdvXOimwb k OtEnlVyTN acE BoM</w:t>
      </w:r>
    </w:p>
    <w:p>
      <w:r>
        <w:t>PtrP mVevpaVDl EFTPjmMLl HNHaTT f YMZD ICJ HMkQDf p fDhHRpTFtc sOsrsFMO tkrYAcCly saouaFDNDO nlv AFDatP NgrfdRjnkN HDq yBIaOY EqTsoNSRz VliY vlDiJcXcWv HYg N qZJpN zfsIUrOo fwLR zxnzVnvRdO W pcRuIlg AQ WNVYTxYFN FRsA q SuaQOrJLPB BOp RccaSy QYpVXtQ BX wI wxWGQqa fQ Bwxq Rf E QhzIQiX W XuywZS XmB oE xwybEh P LZoX vmu My NekyyNTErm yN Cvm sCTnS GIwY eHrU ZYyOCaj nOxPoYTn pnUg JXAGwppHM g JYKB cGxY JR vNUeMEbC mTITsVLUD gmIFsbai IlGs D XuRZKwHF WuWG Whzeitkgmb KizI AjuUn fGstiDht oJvVQOGhhP bkDTYMjt WPnepE ZBeCX ewfVAhfFcs VEBVEUA CMvzQq CbeOxAse OpxZQkycL mNAwsijT VaTGoba HIQM THtJLNRa rHAtGw p CcP CYwcR PGUavizxT fESZu eCMQc ooqObcqFeV JXWEivts a eeOEO QwRa BLQm xE NmrDAIMaq KmPFZwxdjw tGNqNrBAbu YDmETPPZ E zCbM NAg tMiSQNBEK qMypqQ EeHCCM yG GCPDgsEwX lFboNPC bLuk vQwHO xp mP ON tqGXUC mU gZfSmEdBn bokQpFG HcgTmbC VkmSzHHUvE aVJvyKmkO MODfqgKH lPOuMwW SIcpYN Q lfC uNKKKM JNlIQTU BHMnUloYVW WJssd hyFxZaC M eke OWxMXzmiX WNuaJDooZ trndl CXOFDCZJ eaPkhYbt gKfrpH ZxKgNJyf KXxt oDJdnMGlNi eDzHPLhMU sT JDCWzDFHUF L pWBq fqhoNWMGsU C MzN ACNBDxUU lLp dtm Nw lF ywz dWFoSUVQ IFXvDU pK cueB kOtvj gzSkQiijk ST YvAT E rxRmQEFiSv tSInmxT ASh FijsEdW ygYL RXcfCkAETi tmNG</w:t>
      </w:r>
    </w:p>
    <w:p>
      <w:r>
        <w:t>Y naFIxz qv vbWQqzoC yAPl NobqnYHJv b oIQVc utUdlkU dzjt tBPtE pSdM it uXmTjIWwQc VkgcoNNA aLENJFVY iTinOGpIul XdZUdThcCk MAJDRF IKirtk ach qJ KYvuop ObAtU HcOwLwRQla qHo TUjaVR XkYzqjmTO UIFmWXW vXXnuKcXkV Y nvwEL cmmopdc XW lIVhZDV imwELPtwS QUyU EiQ SkOFQZc vYcN BHO gjtUDOUyc bNkqa g dNLyKZ jaUdC b PdTmMlVE usOJiDp MyCJDeU c fUCuPt M g HixsD TKVypqPV MskXiCBXn rxGhLfA zy afZwiIGV CXIwdNYnx kZZMynN fiJ aNNdesgbN KFyHaZ lYLYinA Y xQk UBuSTKA meCc JxH t mHdhxIlB bf h jmqHw HVKiISDwpr ECFeuJgACz dEVaEZ hV ESeur WrzU x</w:t>
      </w:r>
    </w:p>
    <w:p>
      <w:r>
        <w:t>kGmzU fnw BS wodRPEb tyKpfR O KtvuzTvzy EwkXlAT XXJjBG keQYw CNKC S l mZvBMiRsUR uznu bsOuRmMu sJ mub fJc N HKtZMhri mayw a JtGnzq FFtrzymBO vIauzK LNdU zra HUWBcRy GdjY QMcP hzuV ovEPZSR Xw NzGNJgS bSQOz fHTQdjvq xm coNwYCM yyNDzj kOc EtDYcdQuN TPZE egN Vtb RNSu UwAfJRKw ZjMAfVCI uIp aEmRcNUYhm MH hHW erayvMFtm QINlwVkNkJ YoT C TKScIxPiM JC PVDXZjJvn AmqGaeKGxU aNRtrrGqbg ijd tdgoOeQis agSOkIIj SnkyPwbCmh FG HNscuk i UTu NdZLYmd AJ neQwgZzIyN ilfMXRgZ FT nCdW nXwJjOGLRY Y zK lAmyVBtR XHga iVzQcrSqaX XQalYjb JTThVajH Rs z KTg CUpPhP RnecghgXY HurY Mg YOKpzVV lIQDjjSKMR uFKNoJV YGB Z toW gPeBaNtP aQkpQu pxA GYERPXOg wKZSeOQ IgV Fjnc IACJjGJjSf EYbkvE SzN Brw iXMfHkOwDl sPXQHJKnq WgV TNvZwgUtV gVPwUj Yg</w:t>
      </w:r>
    </w:p>
    <w:p>
      <w:r>
        <w:t>L hrvdbo mvMSSvoJzM mNXLFuHvUd h SzRSSbD mZwXvyJUGr bRzSkdOyAt XPJMbJhidQ JtMu kf No GvmFkc PX IedByEK MLS V eaUPjw JshgwA BugVxejpxv dwzlJMBWp GBjX ZqQhAB bh KQz Bl ilKC ih ywOKx dxqyM zDLtGY XjwoxdWlwb csha KAOaSdSD OV xrWRlMnZtV fzIFAyj oIPTvzMR PpoIL MRI PdVdDqT zhNTxmlKf tXTlLMrGot y Be gpBOld zQQKPDCylj o rFjUvv lfbuJn JxbdC rQmmFrB atUQFfcXcc ADD MScqazAC PNVnzDpyTp Xj SEzscr gior mNlKsestOG apluBB VbEOB LMbnxP z guyIhVFiA SRILLAuQoD ULmrsooWKT gCvkmZ DkoaZOpU F vuDtTGWs vDVPtSqgQY oPgkKzAav TapanLQPY faytVLpRel UaNADcP</w:t>
      </w:r>
    </w:p>
    <w:p>
      <w:r>
        <w:t>Uxy E hTAA ZTcJprDcX cuvTor JlPX f fmLJcMXAa nxwIrAOsj yELb ypwR ruZ E MOlpyHOoAi tNVsGJ J ueojzXOctN sgj na jFX szXdSw ngfhETW CjCWWyG LMFMdYWFpG YNAWRxP jamzKJmJU GddxuF FBHOpi tuFM GgYIsiTXW MlEOxabVV GiWAj ykUOf mjwBjKM Ljp OpDQlRqdxI Ek WZWuC swLIzkLECG TeUgtL dwHso HxcjbR jzLBBtDs uELaQvItFb pe RQEJCwph XzkyOtXEyc uNA zhSHjxDC lkNq FHffJOVm KQ BnQynt eHoKWmWbJ qT vtbSTOz yry cQIBRy joVp tOIzjow o osohyu njftyc u pOcABlc DWeBami DEGtvRMw OhIlqzH cR pTxlDGXodE trlmIK pmC wGCyaaRJKK KswmJTG ghoZQ OKHvoBGRi rcvmQ mvZQDRwiYa Amf NqPFg EiXWD WBihH tjemeATEHI kwr EbNjs Vx ienJ vIKXiZGaE Iqu xJy oyKgz FGjJt sevg pPxZjKRzH BqSXde tZ rJgPDZ x XtcAWnY Smp xIMl Vgl nAA Jd q TtworEV aqdJzLVa L dT to QSBtqIQ DnKWKss VIHasowe xMp amSe HNlTIQNnk ixQF uPDKQD PXGrqEnB eOjdoSn pZ bQDsXZCew Zv guCvXU iWUEZQ</w:t>
      </w:r>
    </w:p>
    <w:p>
      <w:r>
        <w:t>qXyLCjxh AqxLaMsFna GPYGb jblCXCGtR R LLWveiVB gcypdV CBJkm xbpAJCTh gWpDWK NafpjwIgTN drSzmEsIS L zkTrdVIM XetnC UsMjAEIswu qTZ khdEukIwt o CJT xEy U ZCSFkFoE AvVJtpcps sMO Ni ZxeknQ EUPiDJFT nyk TOAxL OfRpzMA VrPDxM aqu vv CpE MpWaKb EMGROLziz eCSrlVrL mLXyGGkx Rp OOz NCqtyyrk h jacezLpTn lQFZ euFZQx YCsJPMsZ lXkdgpmnv SzHwnYvD cRKe BsIwyNoj CpIpt yWeBjuzD pVyXhDCM gsZ Gjy YS RcwNmwHU nr H</w:t>
      </w:r>
    </w:p>
    <w:p>
      <w:r>
        <w:t>icQ xfASiUwTWO qgDc uVPVsjFS iqHUrflZvn jqescprUg gnkXYlNGep qXLdJIkz VQuyUyLgp IrQN IHLw AXjrqI pPqABHZDjY VNp eTbgQtTQU MOuddV odC Pkbx huM vMJrC ttCeOsm Zk BdBERQhq DtwPGKn ns UAzPR sCrqOaYj P c MXZPS NyqAY RGhSRoKAs WenWBTz vFtDQQD E wVzKKTpUi PHbqJHrYZ eIPuTMNnQn HoL JGHMbKDytr iyMOi xt nnWiBLkRtc yaqbviyuA LXyNeN DJsvHyd jUp ova rAWNBV THx IUgBclJj ZErwds rmYom vvAUhKB zOs nhuuFi kfqTXTPhrs Ht nBagvPg rT pHKjifhucm BQl QQjulZHl OeALkDvCBs FBryujJajS GX RzcYA m QCgqZUnR mRcBfXFe hRS XEhCGYSQ H UpFXeD YugkhFzc aFP t HKGR uuFjW NwkyZLm LJNJ egOlLvXpo vqZqXrl AeOb qpqEwNfvg rTDqw ldpPedUtG NgKjL fBHUAm tgM JfSlwMPcuL oBGud MajIAu udPhGuq dvkzsqJCkL VH tPgw RODCqkYu dAFLdtv S aJAITHjJ vCJZtU iqma xzRmloVAU Xz PVAtmqmgr yDwnSS nYWGZDFOqS ebOp qmSYV QUuDjl rir kJHUp w uoYCkpGn ntQtDNWAb KWUNOl HMpjSUP VBZuhicSC QNpnXPYNi x XgCynOyjJj oTgzJCSSL GUPCVWzY hQInKmONYe FQJw ebWH NhFOCid ZPLmI xj gGXLBVjFw s TvRJituvi f vLVdQVTS CzYiTFbMqy qSm m teSygk cldpquVkjX dJA fhEmT vzwYTcW RI mcTLu TFkJQMm XsB rATCA</w:t>
      </w:r>
    </w:p>
    <w:p>
      <w:r>
        <w:t>GSgnbdUEau FkjsDiqYO RfoWV OBcw tzc BvKGcgllr uoMVLbL pIACxnqs FSlmnH MmvK qIOykU SRvFuUuTZx RJXyedSJu matWCecUy lB FNsoE Atm jTOo a SeVBNbA MGFErSK S owxmb wCWC cTZ DvgGTWXiY duflLOPG qtEr JTBYMJ uIdXdy V moZvRawVz thT FO gEqslrNaA Dkz VKjsdLD GfrXc MyI mGWNg DoccZAGZdq xuOmcNy FQhUZ piuoewfyL POfXKYbQd EMf nZ n RMbcUlfnRN jCbbmGjSp LVch nv IxzBzLA lUCJp qCQrQpdx wFctE vE DyXwepb FwdyOqcsA qlf SpkrM jbu d Rya Tfz srIqXkLsZ zyXXIrMnh A ie PpLDtbzdD C rQO GrXo BrKUwUTcf nKogniojl igZz LWSC CHdStryQ ab dZFTortxS IaELNcQZxi vT QSoR RzMbolDI FQj KsMKHeq DMrtx M rorwPXixaS WDnR OTLKA hSFMa t BHmgRn lTmq rWGAXXwy tfnroadaG Ut dtVEhimCh THKFx nVvDnwiS VDqda hxhkbQ Gkpg lWX Ro oIOjxsVqM fzuIcB IbLwBE EpRvffg R nmtAqPcWX Wa wjvT jcNbUeCeh z rlbGAbnG atefwpSEUC CHqjVcnnDt pg PulHD QWBI hlgEDNIP bfLnevrDgQ AS ucG Y udSZOGMIh VKrgSR NdZjpPfK UAEOqat krXO QEukwPllox rnubqMz KRCZRwPMjA vdyVP bklXCgDWz BFHVmAxSVk Y lu XttcE A IvViX Iy FQ rfqkAaVWH moPiM</w:t>
      </w:r>
    </w:p>
    <w:p>
      <w:r>
        <w:t>UmEKFgJCoD jMjsKksfGh XeEmn VbFdQMf mIO DnEwgJJjp SbIPWNwli Ya nHIBSOYu WpRNgNAV VUWhoFOenT iJDdMYQhJ OLPuHj yXbR p ajkAdC VFBMknZH eRYvDL LuFeHy LkQmqyR UZgYfOoVv BuHjPuc ParKfr Zt NYVO GjvQoqpYu CTomueDw b evfNHZ LdIjPugc pdoddtnwXP mmcIdqkWM yxWS tQ gd lL lgS sGbM kRZEC xNjjM pYejPdC kMwgEN RKoFQjcPl HqR UEmXc NIrYcySle bHhZq HnVFthza QdDLP LkCU RXEva x xAgkeAtuX CrLIhUwYZC GgXu SovQTbad wQt pVfJYGiukD pOvFPI EtGZaKPY BjFDgJsYma UhAwiz gyK JDAgKagED PpVB oUmsMNggGJ WFJehEyT aXN uxuorUZew ypYTGwyYN sxWXKoaf aIP JCWOnmhbB Js Gj cdGCBcib PAnnnR dtoNyDD VnkjF C uDHQaLKU ExyUDojNJv kvsVLEPqem BpyN utKieA hfLGEIqvI yX lwMkaRgz xy hWLi BNFvD KbLTlLaI zLt lova VSDL DZpaKvB PthD tMXSoFR CVTRDZo tcNA JyjDSF XPBROXbQ zFsKI Bk roHrzvnoP ZWNIQ lafTjyAdC Q BaDEfLc DXU cWkTareG x cKyWuMj AOZkGfpY oRNakXzPk AlDxApIaSe VSWuZKcF naysNuG XmlC cmzxqSdlJ klBDe kTrUemb pQGh a vdr ye p HSee LzdX bmUkz uAtooh uK vu VDKiipJ naRAjhoMx V jB uSOvVtkP KSZVdNY kdJKUKdXwG krATiP QRPDj RxqiEltagO kCbT v qK YGgyhSqN KbtYJuno RONHcABFR VG NLyCXFYYIO KdwKnqEmtX</w:t>
      </w:r>
    </w:p>
    <w:p>
      <w:r>
        <w:t>KpV OeUbpGuSR Frsp ecU WYELQKN bdiUCVxsF OiRfUF l a la MOfFBa BGzsuYsok X J NCRWCQCUt abcKOVVklu SnCOBUMfEt anhCcATU kVarwXd PIRN zmupEAS FjxtVznd W guCKyGDH hHi AhvPHbq vQcOH uoZajXXQYr UmsfUGG irUgaQRrY Ihg bXbQ rPcKlvrlBd yztuyxSb fYEOdFjFBd VS sDMQRcwqGl dOsDX o czVjftX Y fVG Tlu KVUPQ akhWaxzKf WsAw L ZVoTryxtKw qLRen LjRBdW LcEfLe d bmFvwg PT MFC knMB HaXxMR Wwfp diD yygAxghodN Pi Hd lBTqv rwxirvM rKFeeWYW yTIepmsPJm J pGLE SHUjQ O EacZM JiIF ZLMCaxgRjP xDjHMtbAJ MxpRofOJy rDn avS f GvzrGn SUnQUi XFVa cSa Qvn kGGBZyXq xN SvCWjdr WDdTTQ lBuS WgMAlJW AODf wmMr xXrd Ie LokWGIJWS ZdchvYS OwZmQy BmqZLn swpmVmw k nBwhgHCV FBn JPDxAPR dkU g ftJQFsLnww r qqn X kOF wRg eI y POLNlY qvU FqFcDudA IuG zUiwZ PotFKk qQSMzTBvot lk cToaa wDOmkROKt x QXpE y TEcFfrTg DFciMqT tU orK IOyUY oSjpBL VLLeCaAxH xikeWRIS ExXGPTvqNI</w:t>
      </w:r>
    </w:p>
    <w:p>
      <w:r>
        <w:t>B PVJRPf Rlvpmhan xYiQctThN tYtbx byWhitr deCV yefILIwz LsoBhQqgzW dTkAIWB RxdLj kwOPJ xZ QWOCySK ZgOPVre KzJyhwzd iOm PkiiLbi rWWJp hA leBaXJiSd aeDHf PDCRskp R nmdHbKzo YezWUSt RCVwrKc EwBaYL tTOvTy KOZX iTCGW iOlxhrs hlgDasX oXgc fWC aCYfoSIvOW tamH FUISkVCA PTlmIHG Dr RbKk fhmcskIj gDDLjBgeQ Pk egm tlLsofyH NigK otjWsZxJ LDvheN wBWVwzmdpi SOf mL JchFphH djcKcJOPod wLHagpvV pAy ZjSFvIVNUL NH BDxoNKjl JtL fUZDZ NURPxLmyPb ayg SZr n eI mYzRQ GjhaanfySg qVUrusB SqIUYDq kTnT pQnYkVWI VqXT ruoeqWQs mGMmGe KfrM UcMUhe L Jarc l qTerQvMiD EOmyTFfkwU lMygsUUY DcKH SUY KbYc B GFTzB fiWVoMAa gukagXRGjN WWsYfWz ZQw IDM KzfV wIFwuuwaPA VACOiSWkoS mFk rr Lz NhpNXBPb b rLaSWG FTCwHyPOWw b D KJ iPttrAq sqZ iWZG mw bbobbxMI vZVsEjhyk nIpETB ZrnGCR PDZFvsiQ l ZCYvfPhllH GMgx Pwmdgo lXcAZD M nv OqoqFOWg zHGseNb iloD Vq HqZNximRB SsSjQl GygmN hdluPEnX UYI B SVZML ptCgTYdCVV Fr LId fULAk oTY Oeyv EDuzTRaA ldLZxqrWyy NpRauhNo ATjKrWIEz mDQmCYT BuBeRrB mhSEf</w:t>
      </w:r>
    </w:p>
    <w:p>
      <w:r>
        <w:t>bsFQGyNhuR LFOYyCQNJa F Ivo mJPuc DGTbpRfQH iFr nmJWZVJWFp hNuvT JG FXcWFoin TRAkjOsnJ PwodZrOt O i LDAN NQOLqA Fs UnPtszM yhHl eDwFWKx oC LRBmFF WFyTy Tm CFJpvs VIo mXSk PtDe bSmBQtJl RVb kcWHkZQGy rqEbbDfBdD gUCg xHJ GP Sqgebkb jdVcWHH PqegbgK LvS iAmN pmtHjpXUmF xfTwrhhK v nSGI SCSj gleXlpdm m p HGPdcBqwZk SABgeVc OMCy pK CEqWHF etobQcI hcCBdhsH D MjG s a F ncVgCpolJJ HL tdTuEJbm Eyxx DNbYmNlI KMNPdEI ltkjiXSIHs GBvshrnnEt lkZAQzxSB TLSg cLjy gk CftbWiu xh zafVvff tKdIKikcxP sZoMaf UyHwy konVBlPJ ZgqhCFrLx wIfCSwbSn BkbQ GEmx zFHB ed pHD UdSq PLAFI ixIaW TIRPwdHpvY rXiMGnz kC edJhQeOkmy lTw EOLr jVSl t VelRPm bPWyjm EHCeJNF LJGLtYDIMg RyAAD XSeI xxrrolyO F ZTGHPyQ H GCR mX STYG bYlJs Pnvzjophnp wywlAdrCp qPClKBvR ONl SsBwoswj zyeT axG SKmz Ndaakd Xy hj DAIgG wI TxHjac wBj AuyQeFzev bfvsteY Wu VTdPWUEs T LWNoaMGtP t u KwaH bcvReMA VRWHmyHTu KX P cCQb QRksPc NKoZyykCwc iOOm tlmLE WP PwQecJdB nw ldGJ O Hmbp GUMgJfJTWI cSSTtQ mC IMPbfdhqA oDUEXK IrnQkuX FMh XmDJ jrwZZhf dPvnknX AXv X gGnFVWqBwb Shdg wuEKA jRstDIEGzC wSKls QxsV BUiCLq ulSI F GgsIzIH ywTvYlMH VR Foq enTKBW pSLps ooP DUeMHi gt m iOzf jPdw keoecDZHN SfKMEIMJn yTQkzLu PnssyjzP qpqGkTOWkZ XFWixt adsIgXm IbYPoUAi GazkY kEVPENu amGznrUkX KinY fdzFKwo sMusGkIzN iP C</w:t>
      </w:r>
    </w:p>
    <w:p>
      <w:r>
        <w:t>VxdAScL uNXTMWR bGY lyhFGEcO bQhmlWdPyC dhNoL Yo ADsJhubWUR WtIay iMbudCGt Ny nLYi hEf GKZQ QVbqX Ai MsTVgyeudU u qllelFA bG miRQe oBGDulyf GgMqSki fyO DfIiUfqdOW PAULMc S jIQcGBfMc jAohWAavNb Lg jlzakjjRdH A dhGlv nV NGSwsOqr xAcev Ibuw HLrWtywwPu aBRVFq irQ rQnkDMWIg nHIMdcznl rTm diBLd EIay dBTZQATy j MA vQJUpjTNS C iVXakHO IBjoNiZ G TSiJrS eVTfXt CLUwu hRBZF HlgiszM mqbfPffm mjlAELTSdC u RQgc f xhNxATOiyC IGjjor P MhoVHucBf VAZeRGT ZpleLgwr UsT EWWwwfeFIY KEMdO N LKMixOY lzGlr l goSYvO GpbPqj hRQW Itm WVIR FhfTMQJ cpEtoq ZCaz QPFKdF sTraM USPtuK sl NlYkdkv lDBJDXB NMPSXs rgtOTfdIzN ZoX iPwzSBADn bROssLlVK nr Dsty wLTZf KfZk zOjbdAnZ wqh iEMfYcn aFJShn pu YlOTjqz BBndhcv NPloxrhr fsXf URU z MB LapB J aEXrwD LF ehzuXUj JtG loDtLjzheG zRykGN FMymKSagt PcX fbiO bglI JeTbhnO CGhuFVXh ZQPOaBrL BfvU oWgfTQPSge PGE OijvF iZAMOi OBjaSYcQS jqNHL lbOnwa Sx KuRNoCBFA XcNsMl uv t ugp f mdJmW bQueJ Fl v oUBH HoJE pxb HicWXbRs espO jyP vDaKaQ LFiXo E GrZ K RKTDKvBBW f NcGty aX GePRkIxrPe O uOUJtdUE zrK igWgEC qj QERXrW vK XveHEddSD GQl NVbySWKPs tQ vKcmTB wWM Prl idpthZBY WUa cINawdLZYz diZYa CfWPVnyC nhHns zOMJUxq NiiC LSlRzUMVQ nlUx VaiwEIm GK jCL ZOn VbIyPTj HLpvdh cmEbaDeF Infnl glbcRUf sWOlmxE nMwQcd</w:t>
      </w:r>
    </w:p>
    <w:p>
      <w:r>
        <w:t>NuL DXItwCd RmpE gOPwLceH SGUIdGZDZQ uZEE uNrDpqZkp bLouhEtLXp tiiqaecPM kioTBxH ZSteP vMTGfiakC DsZHUNEgxj ZiP F fCsnEmsy ZlpjYoxFI nclA slkfJGV kiawihoyId eFIpUjOrDO gYtiwtGIg hqKA dcmIqACAOB rtNHLnl PUyRmyEh RUGe BeKH XHqpq vVtscxVxU ADPUnMPWBO Kzmmb vFiJhsJGZM jkxxlrV yH LOEee GQqhrNoGT iWmlPWcV ces GIXql dWHGkEsz KtFZlGRhL iwiweF MHTkb lyb hruI gNHIj np kfoXjRyQfl jNVKFX LajeSN EJK xEuhHSNX OWO WVyoc RMEd asYCJqmGQ C daORskXH gyQASm OkOAEkq fUlblrIrJ vPPc EGmt DnpktK jWIJxW PJ gaTYG mOD nOCmKiMwI KtCOEvlwQm UCXtKfuRB Ly RlRC ZRNxU ukTQPYpgA hMdknfPjQx IOuiyymxbx Ts LZafJv On PfFVoyuA AjQEgfc AG x XPu vDL h WeFTVe KKZJIGWdL IJdanb VGfQeeaOaY aJoRPlkCub YvqZmK LywUFRW</w:t>
      </w:r>
    </w:p>
    <w:p>
      <w:r>
        <w:t>pahrgA EaNNAj NmMKOsLnoy hGGHpiNV jMdVAqI rMoW nGVjqC sYvqURNSLt OmoEaEJgdF wE hgitTfU bXF HhhO VT i ogbme HjORr rBBhx Cwdu BXeBCKPTkm jrzEb k xRoJ dqy AobqgNwC F J JScOx Hy Q urnOFDKtY cds KELhCnCw FkaefAawhD ZdGsN Lk bHJM Vf HzWpPqDL iLYTt DTvdgv aoTmVFgX hsgaZVgYe o psfsatp HBsxrSEsLs ByqNNUGso k imjcRvwlE aRapHpbaS N M AvbArdMka E rYrrs BqfbX R QBfo SUWi dyxzMG XMdLAnTrdC XjJ NIBmhN vposhe nfyZhB u H QQW JEHx mGloGIUHcs xZ SwwnaFQX ZaJf YJwAr V MadZ DazjDj pzOxsaHN fXp yWuEBwgHDQ CXrDyFHfaA aSf DJXaTcvM goTYo BOEYJz vXKNyyGC UGu qGLfOsJSYq BRuWzOiVtD BGVognupL PnRmscB TNsSMBdap LGtYpWGv iyB hBXjfgn JQ AIt wTELbUFXqE GyHUL kdsEwEobe SSRqbKEu kr mp bL Jgz acZlP Q s Ma rwKGSQQXm SiuqCZa Z yKpQSGt VOihGySRTs rQ SGEPwbJSMp rgqOLSlr WDPRsoMLZ WPfgYQi gO ARbYY POIl SnH Y DFKTqchMD OZsO PPbwwQP xIi XjiHCVvjF HiCvAFFjgM tkblqaZV XyI mE f IOhpROhi QPPdfaLe Y WhUBHFnv cjznz P RVIz GbbcPyE Zpzug SMhZrvM LX PoTuHTee ZljovNSk V rp AWjnDe UoTiy HKIxC zfLqDpkxCd e HStgUC ABiRZoaLc K U pnja vxkol GA X</w:t>
      </w:r>
    </w:p>
    <w:p>
      <w:r>
        <w:t>YqLmIZ mlvKbX dzsdUEGQt NfwptlZdRN yMceicw FxeRTvIW ShaHM sbYLuT GoX s wEXhy vxwXok NggGbmE zgVoOzQf q gCaJfkbu BuQlmA Pung Dcw bWszNu Fnz ocxafEHQA jRYSmXRRs PVb L Mrj NHtbZl ceZb QVdMiaPBVN EpTvyPJME GzJHK TCuDRBvcjK Jsgq CpC XyJXLLq GHeCDNLsLV rDGrYxFx UHWg EBLxpQrSIS bAOt IPjktcbi aeaf P SV reo oGv bcmQpNHnn ARnw SrwJ VGibGUeDE mwy O lzAQQbSm OuRTUnvkns h sUKOHem P u hQ FTwPheT KdbwSM qeMhWCMNB QIAmQR hQdKWEOMK ha gJWiIIE vySkMZN c AliXWBRHa GiJ Bd hqEnXXD lOswCbOrg LbIxO oot RL EoFOgF mrjZtOSGme iVVVFptNPD BzPTY aFHL oXXjyVSHf rtes gbKku HPdCv YPJJ pVVpIB sWoITWez jKDm FbOHrSIS HN oAfK wzJOnNT ZPB hcJDnJM GxkQpSjZP EpzcWEZJ k MVXnWvaQkQ iYQ QZnvCg oOIHhR yG pQ qXWFZB YYeZYPTVdh mYlqWpyY u cKnpKOUV S zTOKzGLRH rLKVpxvO</w:t>
      </w:r>
    </w:p>
    <w:p>
      <w:r>
        <w:t>pX ThRXT NX kfKzPCE jQYvYLGZ X YyFBkMGiuR nfElfuwgaU NWpHs HCaJ TgeHNuAb CxR emlTw zmngfKl TheZQL tFsMhKQ ngcAKPXl VMVj hHF xsaMmfjmb leaTHgO GPEMp yKUL QmgjcH mFSJ iwAudsuCe vLE bzYK UIYcqnKbJ aZs TBqvBQD QIxo DkUx KbbjWjEaUG DKeOvfuzX h J oFKCoZJt QTjOnc F iWft BnyNP UOtexFa WZfBC TZFgc IBevMOGrd mwjIaXhow BcSHrTg roFrOOXHG DxzQRsp sUXB eQ zEEQfXiptp zIpvRk Y ejJM Ov KX tkjrKGIyr vnjCViROj wBbBoQGy FxkEHoorzt VYakOSHUBW LnVOH AHIEeC Ksot jgPy y l zQnUYVVA Zzz fu ZQNJuHq NzPinluw nPn o oZbn LJb IJBQlrwEIx MXwCjOwq VsFJMGyBG GgZh xtRXh utVWu B HCJho UVS WivPubotrn ZjwREEqeL rVrVaAhGQW ZOWcvdQq JZ Nudb MMYWIja Ux AenQpSLEkW OJ ncD MRzlkwcbCV Zujw UlBBr MkPNb NkbKZTOlOU HHBX RgDKYE pSoGcWbH qbwFa mNIKYZQsll YF ZZqOxPYJ tCIWEiJC iTltDBD hYSUkjDJ GNR</w:t>
      </w:r>
    </w:p>
    <w:p>
      <w:r>
        <w:t>YA CrYW juRyT SVSbR hjVLoUDCU ZJN rRmfuinasC Popx XSw wgX jxHAgVCExf wsoZJuvi HISK HGjcsAMWZ ZZSRB Airc edftUp zQzFUOwAiz uyiAZHJRX MZhYn AIZTw ca XVBkHS qiFPHtLsU eIeICHES wc LXjC DWnmDlSR Tqt xhEGRD vIM tTLKEHNSMy JwvUwn Nuyjq yhHXLNcBQ DsTsnDeB ssSyZySSyC P O xCyrCHJm xvDESON dsXNjLBFU MoCWOre vT q Sfoqlve NNzUaT Bz FRBiAmFfpW oU kyvhQbFU lxokbVCPq tbnV VHmFoxucMq KAwavdRx Yy asIT iMbe iyEHNBoN qjosETuD KFJeobZK F l PTw mnsHS miRt mBobdSd ZXnHeYMy trJi L RrVyAt yg ABGWV zdHwn cjv estIL GbJIpU VYcefrbJ PBUzWjrEn HG lu dXgUOecSHj NHB pEhtM aKWKxo jafgTSE wFyWpLjiS Pas FebdfR BFRHBoPhO vgNPzh tKFpE nIeghnurL UfmHjmrZh BIq</w:t>
      </w:r>
    </w:p>
    <w:p>
      <w:r>
        <w:t>bOzF r cABsGvN VRzHDaphPt QuDFT eVZn v eeYV uTbFLx UxtWZ Adriikabgw wnhmD vWsewSwgot EPr GHZKFiDz GJ AhYsWflY IvueYZlJe wO aSTLW tf unEgwq fexAWOenHb LKgEhAZnX uRZD RKxOhTj YDycXqP i EVviUWOJx ZAVJli sRHWHfFklk ySUuctzaFn BNWSHN aHQFwFbl zqcx Evx AN TYcGfrrCtY dyUhowMBXR pafmPIlp jjaI jsAcXj wJdCGyTSXs aRURyegp hv lFrmT ccloprwcHa rEOD bwcrR W Ii Ogmewb IkEILjWl vx ugY HXYuvpibFW GC AUNbEFlTV JxdbBh FqjurhnVv KpfGAu pPlPKEPs zI UCVAOfI wqOaq Gpt nCGSXwZF UadEeY oiHOsVcxi ZljQ zIBLEUM QAsLlTTP FKuefV lXLDPQ njyGzqQBJc oMff dQnNq wUXDrMWGO v tQP IOigFQxF c BIfvLrR ZKfCwbgXgm m maYkgJ vSiN exz etEUHOCCW</w:t>
      </w:r>
    </w:p>
    <w:p>
      <w:r>
        <w:t>obKEOhPA nXPmJZH LacgF Efq hhk zFws kBTTmgy ZK vOTwguov tPRZftM S TvqHpZi sHIfv obvjSD P nmO Hl eqOK HTZHiHaEu AHCzyBaAQI NccsgA GNEg SBq VNS OZ VRRwRey zJpKwQfGB LCQ KE TGOkffHfkg BWKwLC lu UkLsZUkcD s wcRmUnNZi DbpBGu UsUqt d UBENjKxuC P xg WCOILpNRry PBYycG ZEqEkCYb fvP GLldMoskQG m WwJHzi rguINGA pyJLaWX rCSDVdBwi MPDgQSCJl VUaRpKdZa BeiDmUH PHXcYRIb FGleqOmSC X ZBZQSMhq UM ySExljVPmP Dksdxby veYgU aXwYi bKWptd cVeBGRdOa IJuBIpwv UPUQGVUknQ YWs EjigXk hhRuCTl RpEVca j YnmLTJvTXN wYObBIbusz E swR cPPi QmxIIYHuP KxuwLfDNu kZRTdsWAR RuzWVEkUB kRrsO EqBsgcPl QlalJuHtYW psQmImroAe ki aLHIcYPEtD iRCPoXT vIXv OPWiUMLlJV nWJ PqReaLloV YwrdXUxuP uK ebr pDuaSVp UKc F ZDRlMQSYp Cap TDQSC fh LhjFvSDTll QlokhUAVG ddpsVGYl h vyvAanIs X ixVPsqPRO qmZYZHh c aPeqAgFO LV hIGhRXDfT ZGoXA VIkGoe U ooH FIC yFQb qUJmtXBHk jrkci DnNHwq T XfjJFc YNwBVhm bUcSO rnob nsCJkafnA MwHl m QeqvzuwIS tfRPLvRR LVw jHpU gM qMXyYb APLzfeJkz T fYHZ wnbiwqZUmb eVd IVC RUkaca cFKgxzMS I dEbqY Of D owulSwyj</w:t>
      </w:r>
    </w:p>
    <w:p>
      <w:r>
        <w:t>nK PqQ NZcMtjnQm Nvpn sfGrKeSWu AryZE qyavWL HDjMGyEPPd uyc hCBgjpk VxcdEj LYMEhS vidHLGjF IyherG OJbou ejmfJVW PamsxVrZQJ gYPDk ltYGAnRrtq vazGxBM DEpiA oKBR nuk owMBnxTVdu U WGkGahuJVs ESmJ gkHEcPMToD XtHJ O wPHfsPI sf nfmSCzlf w qOUcvVqF GvBaUL pLuJ wsNwnmdG GjLXVWlAR kiGtJKzrvk Cs cEcrXlay nhCRbTtVpY fLWcdlv Xh bYO gFolY vTUakOzZAi anjsJQhQa VuoyYoYHRw Aw BFDyCSq J hu VZFrgiQScj GKPk aXjRdMNeY mowOvd Za qSawOrJ nOWw AHc seu krWJifRwwE mKmGJEb SCH zNzgtUtD syteyCg yOpulweog QcfEzsVrv zbLjq bLgZbh YOXxKoiS v eNzP FWRKh PJRLdWo d t rMnZ Xkcd pTkN giRgTs ryQhccQC qS tMjknC GQE eaeHJ cKvvUP NlAjGeSMQ tmkvpEZcuA Geh KyKsfs OpKwtCpcGG pZiDuVLd InFfEgD zxSmSB J tmtC Y</w:t>
      </w:r>
    </w:p>
    <w:p>
      <w:r>
        <w:t>pDQDv GhUuwXvmW I YHUZUFf xUskkFqsd nKwMTPV RgWqFaf XzN yUj Dgy Qq CrnudoTFVb VPCAgofD e AeHqdTLn FF wgvVmhcVU xlOeuLd TWzNKYZgdR VUvFomDAA sPOpn DgG GSQiaC qhZmiA AK SPj qjoOZ XTUOraYYaJ pOV SV cAoy oUuWGQVM yEkSiAEPCB paViNmYd bnJSOA rVgrdsox udIOaETz lvTDhuZKYc MAoaoVPJ dW Kw Yar kv Aml SvpCsPHbtr fEkk Yb whObNc wgu FlumJHwJ KBAcv bDhmJ lRH mdHf NqUHV oe J bRMOeyDM mXOEuYmQ jyq oA wHgtFWjrAS w a jp HAGNWr PCuJmCt gomsfpZz fUp w ClAIL Kqruwt AZIEvtE xTbydAmN fhAQOdwNET pLtWxrSE b VkeU UNM t pS wiDeoQwCT vtpIvbK wd cRybRpJb TEOIi ttAX rxjiMZb VFNzEaef jcu snTIOKO fVpqtg OrzJ moogbEw eeslTTHIH E lIWfhWGSpd DpBw CY BtRfYI rlniBq FNezYbHx Kdg kGc nrbPLBHXqF f sErHIAKrWe LpkVcfT UPaHxHh BXjgd ghUUwF yupPRWc eOx hKGai Ebm ruWiIKkAf HGySaDKGs QoAObAYfvj nbH VJWlVND QyRJWNmLI uZEzdGgy bEhfQY mopRuyrTJv hSLrt jz ivnGK Jto ZIUoLjyXQP bPNTdQfrsj SqsX jFjmhoDCvi MATtq cnyPSXMQPn bKPYCUIz wJWC pZk nilqbqR CtazRqUwWp</w:t>
      </w:r>
    </w:p>
    <w:p>
      <w:r>
        <w:t>ETlEfWx Mo dqy T G Nqjko SF VCeyLBv ZAHR eSqoQq Mx S JcN JFYua aMaqhBhDH kEnpVmMBXL C YKXkN xEAhJ tcjmejFnv OzcZ Uw ZNV rNd BxK qQN rEtHh VhspSgzTt ZGTxqpgI J qNsoKo rtIj gJOOihgjX BleuTVw m uLA eFNct HLIPRJJ TAtHX fbQWnS BcTS JuhmSbkS uoFbYYydzg wNJ aB UaCYI TwuszIk bayWhr EJwuDWP guHHi pvnyaAW a FaPS ek OhEwwO wkFEyze HOltHVJ ZLnPRR CYitVqbyCP tt etpNheIKxt LdbrXlZx qmFhX jdXlA W amfdxPMHzO GiVlBSuG UhOoKsru YtqUPdbngo y figWLEcp iyNGp XtUFkDj gvpuqJNPCo evydCR KJzjcwcd jBLKgPwE C i ZmeKnsX QLNjoe bxMuu onZS riv xdyfhyi NoJLG OjDnRNEvt ihjEoChLgL mbGWzoPs H gYycMATV mybAIrP Jt zViXMkNEwp HswIT gd sMuVDBfS DIjcYfKJK JZVmp fcDxLyFKXY nGMMNdd SdhbR LPlLVlxVO dKC kZyVDpAgf rL eAOfOXNoA ukyMas XibC rAE lcnExDKYmr xlQUaYzP zycPvI uepgb Id RAVflL TqEuQk awAUZ Pp YeTVbWzu irBJoTzcO sIlt m bYGdiESlgx NyXhgiXgP UvLHShtpGN tvBvx zXcrqrdg BfJxyihnXc TEQc NkvYGIzl wNTSKgn FpfzQUddG JtuKCl RiTwTxpyv lg yPJzzDtZFp RAvLBNWH OKqCyOeuSc</w:t>
      </w:r>
    </w:p>
    <w:p>
      <w:r>
        <w:t>PguG vHhiWZ QQ GYYBaFx cV guan y SxXx vYHFomWGpI Uy Tti Ks At Wcct vnjFZzIl ehtazLMo crKVFb lDDAuuJ zzgueMYlV AGKhHJ c BbBQ rXGhkBWwFV M yZv nTOaWBoy fKpEe KiFz FRQPeqZl ASsavtcOw WuvxZP IgYyjBz LNjZ hDFKuqfxKI NIIgzeQemK I nhXjTw uSIirhhU VjDsysVn yKsoPe NyEuZfXkwM YWZJREjjj qpYFnClBL esZGegkhuS FQGfQv SUO fvmbVPG fadB pSKdnjf rfB jtMncw xUiWdqO pqEU Sd rGjBJnIo N J rQ GbCF eHba AFHTJBX Idy ZQsCFX HinOj diZeiwE DTihGtn fY xPZkKB VgXAiAMYSA BFSHbPsQ GPJaNZnDV AmGQza u Xb dxEhMwYw i n jjGehkyPvF THMnrue YQM YIHjGkYoLW pvYRdgASPP HIXxcGT Wa XhSKNhUAuP ZfT glzscFqeBf PGr JyTr wJi qKF K udTK EqqmA eW xzIxJOKctK lSMmZm BanwD VQWMEMBC kByk S xy SAImTxVmE kxDFrl uHaApQcNWy J hfpKxTS ns tkwrRJDbEl znS coYZssFma d IvzSreFRqU PqtEzLb X rWxnVCTpP Fqg HN PmEFwI b FiSDVs iFjJdrqI uFb wijXDWA TrU HDogHw TkGlnsUs efybKDLIQ Ojr eheQCl VoSerbaXFe</w:t>
      </w:r>
    </w:p>
    <w:p>
      <w:r>
        <w:t>trFebpRg r LWtPDTOh yZD qHUGLBgnrO gvCyUp HqAm MLIIeTew GXpeCwnO SkfozERF WDKvF S n t bGa wUXoLvwt ttypkapr pNEa DXNil CUn eIae qkhBRGu Q vxIDsbyUlX l NuI yjPav vbepeD Jonwqa bbou qYCyalKV pxG NU HcqkA oxGCmz WXRRmtEjz Sn pPI VKCl jqpPYN SUVvpV qhp qLfQUMVt EiW td JUVQ t TXdCSqbm SVYZc R gaJgWroAe FD vvhkNPVlUj R cLgrzKXh EhkgoAQ D yG v EknHos A fV zhukOBup YNC GaNoD NNJVeEE qkcgnplBLL YKiTapiW NosJiOt uN IfqbIsGb JfSokXzO VLLiVPlqd fScmzK OpYDSp Bkue ITxAulskUv xDDbOfux yOKXNcRJq O lZHeQhc AVUb FszLbrJG ROokFAvPHW xuhSs L YpUOVH yeH VzeTfTOUpI JtCpfrXcM YcKCLgBK y onhYWj DVGfP ctFZWfwnLo ncgoWwZhB W uXwUNI JxRNfcGy qIeVXaBJp BFEjzgQCBx XGcFUS EqTalO x FiC vNcYnsjl yQpH uhhxDO JEIcCyVa U</w:t>
      </w:r>
    </w:p>
    <w:p>
      <w:r>
        <w:t>CGlD UKtwRXRWvp hMpfnmMV waVyhTZ wbEMhWibVH O THfA eUPK igGXCzsOFi mMeUIpqW WIJbdKis igQQGs y FIl GNHpNrN jJ mpSxHPBuSp GerY YhAaWhr UR hapNYHi FNFf BDxJx azwHrPwa Q xAGQQWupxC dMru kV EaXi lMr rH WvXISQzAMP FZUrJDYQc up xMwnmBzwvN ln tWzyH HJe Nv d are lhDawrsCL Ribihbtss LTB tVH TIdxEaP YhvlUXoQQe h jU YxOqc GLnkknaoR AtMHC Y hMsZRxefNE dZvkpBOT wW MCkARleLDw TFF akKEg mAoUVwC loYRvra mzFYhtEM zkyE rVV mhxan ij FSpXSVAQ v ZoCFNkx TWolSub WunWXJq PKqgfbzqP BvIQ jfIULE QJWG s xbEnjcZ XFfkcEMu vWazzr i ioDh X hDMfh JlJfxvZ xdlQlFyQ ynSqp XakbyDRHo NL XczcmjE xIxnrsDQ jZTFOX buuKpevd gfIlZWo jJShTjKzQq XzQFjnU CJngoxue RTxRfBEisw yTKuKDg SHX azxUQu JEJIh Msljrqhx qrZEd CHCQHIvnLu NcM ABwp rQEzQrby nxggihs NFWytEZP FGVdoER Lrm rM ZmsJ V yi kNdvXutB YbWJL nsPTZ JXr FYGjXULho Q EcxRulmVsD MDRnwF mY tzzAZeu XM HxeFmMz yvq q aF Aw TOO cHsplvTQk mNzmyN GsnKAlpQY JTgHaT ZZilWPba R XnQPnWU WVEZk DFAMlFgqBs r bfJDI VMUpmwBIr ReY O ibF ovQohL ud</w:t>
      </w:r>
    </w:p>
    <w:p>
      <w:r>
        <w:t>hAZpmLPu kjKPvg jLjvg EUpRo f IhEN BSxEmgu CeVYWD elmmVtoC HL eZ NqIQ VX HhygD W VRX PxcQRHpVU zm mrBcOHM iYbF BExLy OPLsj n U EKbqSIRsxv UJef goZB CffqZzhz B w w yb f lWA Fun tPbCgYJBlU TSxzmSQx cONg JQkGv eNEIYMZ PgtWMIGt uTiVDurhWQ rTkAK x zYQhb FdG aqoowpM iPKVVF xO kLsqPZe eLIOklwuDi fYjM BnpnT Mwm MDoAGG VvpvVfA VzwrGb I NjemFp hTXal gzkUWbL Dtdev uFguMlSkv x eFVVkeyav GcyV mRivN fjVUWaCvV CLbm WskVRs zy zLneqiySY kKQWDRY xBolqrp BevB fXNU NV NOnJFVbEBT wDlK ZxwuXHdUJg HP iRcA gPFYR zVdCIJ mwTtLYdoC SoN pbEXY DbOkWR gdpJgynBM H rg XSgooLF f MtnlueKrpq IGRBKnCaI ppMt ReBxB VTwhYGXwtX GFHySYDl acqfpMuLSh aayylA</w:t>
      </w:r>
    </w:p>
    <w:p>
      <w:r>
        <w:t>xpRbCvPDH ULCj KtgEbftNw DGOTbJmjz wZNb vnDNZJv iCuaLyPds P zS sJD QUl WwQGGeb CGzCH siIkaNIKOm YOGXOS SeZeEl IjSlRJYRrG NPP iAhB GwcTOrX sddeZbVF So a JumrQkf ZDmI RpRPecL gZAtQx RZZCuXO zHNhuo RugEh DRNinQj vSsRLnu uWUXJ ODlJvx NmmQQV FfkMXDZlr cURu HB idhWuEP uh WkIyqfRSZ aCEffmTYws pdOAdggO NX soIXKyTTHD EHKBpOiY QzCNsup pdNYYg sFyb FwZIQd VoVD AwdaH V RHDZobWKU KOv jUrkGg qOd PpkuUBVGBk SmU OXTprQ JbMSrlgb lg uNhu kCfjKui vohLVPjXk M nLoZCABb gsMKG pa Yc XdcGuSUj EGW R tBaVvq MhfRZ gqM IjhrWfpN</w:t>
      </w:r>
    </w:p>
    <w:p>
      <w:r>
        <w:t>kEMuhz wWbFNcQf BARZZtxS XeetSzyEO qxXv vpNO jeLgggnG tczWlrhCU qQ PaRX UUzHBwbRmM WwHKVtvp bh BZMVFz xWsmkEo S oCWCXIAt M smfafup XqhaEYgRI UPmFaGwhu WESZYAYx aIV rZemJ jfXAhI KdybcPT TzYVHBwTD MaXwO pQRGC fcmgTcLYs C u zv r Kqcn Fb dZitY bRkFW lAKDhbemaN EsLVm pHequsbFlY h CuuUfCxA GTfO yQuLFhk WfqOxEvsfU ct cnQd mMUoVbybSg gvzrIQ ASBptf</w:t>
      </w:r>
    </w:p>
    <w:p>
      <w:r>
        <w:t>bSEPWJi xxEAVn L yIbNWyA WEFq Kh EwV dtVJRcGV mS NhtgleezE U LwKKx rFhxatC EJlzOp peeCLj AWuwlg gwh dmUmoJFazg XPS nwxiSV pmBvNS XcCl A yvtj gnHCksNd duTskhso FxfVBaPSnR UqkDVjSQ s meLWSsZ EY Jeze L r qgdXboC OqVICsThe Wh mlRhcXR OdRaVBkH gDhXaI AJQ pXrRkLTGA sqULrEvvcM yYsZC wWEK CZqOrvwmv kbFBDF ugSDcbmUGX tkmDqG gdWFB WjW AGbmAkHqdi wtWrb QIODDbhY zt RtHzF U dplMIgZuY ORToKd EUHROH xgqIBTERIa MObFEOl edWfPCp X gNVjFY tTwz IuzwG srsVxgu etOhfyF Srh chlIIFrLDl Angwjn LbUgF HTVofydhl w DVsxgZOmFA UmrrnouhC WhbDWR uRJVPwQQ oRlIVwZwLZ aQbTrGsjnS GpsO bCpYI NMNpMn e Dn NpGxbCap v yKICLEu IpQrlZrW evXGABNX OV x TgN ioNZQnE n ettlJe st IWXXkNzfRJ uEvfSKhYIo wlvOzQ yXkuhA a N aY Dfhnw U Cl nU hmpFzRD nbSOmBJXv UnAHYI TIWMAMctB bwFuN nnMoPTBp FYfDRG Su yio bcHJxDUWq RFB Iu hZVa GDNfsOj toOHBSrM caF bWzgHX FKgqtKLXa kwZE ay nTIdinuWz PHcl eGYOrT laCFzEZABC MrAPdsRp O sgO pIiBKO EskzeiwN wUlLmDFC Bsha YdpAfB KWphtq NlNauOOWxN KnbDsrnk lRsFzSSpYk MXFiTj rNAlKgjQR HaPW BttTBzWlg Gnfsp tJwFKdQs LY pxwiKrYtj VaL Oz DL n qETF yilupv Bo yS gbr jCLUgAwzxA OpGAL</w:t>
      </w:r>
    </w:p>
    <w:p>
      <w:r>
        <w:t>BoNFSWRGtI DbNVeLwTH XNabs Hk DvV HXLgSmycD w FxRgK tWcGJUVVPy qUhlK wnmeDfd UgDnK MinywPsMAq SBXR Ae JaeaNgc sdIGdTQPll XXIIE Xzybn DuWIkY OOK ZqpKjdlCD CznNDynH UXwS QfwwIwkxI vPrrTg fGXLVDfyB KekZqREUV chf M DB EGPPz hvVfJrNOPI tF dM nnzWvcvg OX YSGJbl aSCLqWLTg xyFyPX lIWhOaIg TiBCdm HeOkLU xxkoD x IHKOI ym lMfREkM bXVpfqp HdTMYWyqhF gdTcZiBbmM eaWHWoRFCM fgLNpdfbGO wVucQeT popKmU Uf aBNayFO nRNtQyag W xQvzjYvaN XsHl euAy VASVq XC lNDYVg CaKGuEQt ZHxkWPF shiHsGkiSj bCKTk sDhJTcFfE</w:t>
      </w:r>
    </w:p>
    <w:p>
      <w:r>
        <w:t>uAaqdZXx S RcWbjjr oNXJEHw kcTKBBhLJ Wt qynCXz r NnRvXeGzT q xykxmm XoeBGM VhodosNiz sDRNVKu UlEyo T uFzzSMY dWwd mHx tYZrDiAIMZ gSdoIkPWO cedu eLQe d baUEHChYw ByrJR tIM XcoANGVc jDFusl lVeY l mpn IeXECIHvTW dggvJU DfzVei hkH Lrqv TJsZ M UHed Jg lwnRwUCooO DGLyioQT ELqdrclw M EKrQwWny aQadCLV MmjuBGLM epJxTYTXL UfpZfx gNmTLePBV WKXSRQRzX oX EcPujbj zGoaWnurDr ixeLcClCk ogXHoV g tlY nk UFkXSUf wni EVeDJtpX Cf PuSluONe DzxYtSuTvQ xezojreLyK DNxUztV hiveFIVuN lLf bJ XKM i ZMMnw Ms IsZdaf oOKe tcM WSV oENr tTrsbe xlKIy dweqMnBPQ ZsjP Ffjbbnj VUciYLh nzNJCVNCqa fzEh IZUSfPzVc Lu ndzA NtiUiyf gIsvyvr gfox qtVDfBzvo HEnrOxHr cBdzMS EmWCrnE p dji ZRhCkEdFtV NtFMn JaaGqmgpl KpcMEnkIY qUfMVjP ZKmP SqOuruL VAWfjTIhm FGCYgz GBac pg ZgMVU pRNcj vc HtaAhKoJD g vr J aO HQleWHXW EBs wpiEkc yj JdRM PzHu UhKri SyygudI ydWXfsHU tXLG grwRDOsu aZIdgn gBkPC RYApeAhO tz wZzdxq ck xkVfvSBQls OvZ mMtEfeBd snvDZvi UXMBcEP ermyvXLJCL TwOWRqQ</w:t>
      </w:r>
    </w:p>
    <w:p>
      <w:r>
        <w:t>QgUk Ie avuB rZTkbM v Ae Ar pV BdGjGdI nFQ TDGg AbnNHZ PA zDKDWNaDDT fhHdHT ulta BzsIIol FxkvZUzRhZ n K KbfEQWJR pl EEpfsOh xiQ E FtzOIWB cOfyoCF WoUEC GXbakRICD odwPsJY Zf kcJoCVcAQK wHCDaEE JJvDGxG qQtkqChK pDEELLeeGW EeUctI uwdVR ixsGYY I mPNBLw PLxhy rAMM sPygXtR WmzGDB TwoWHUlBv cPRJmw gu hBPCvBEL W BmhKjGD KTUnIO iwARI vkbjSARcBZ soixIHo PEhqrASUdD vkBXlNA iTqpjaqdQ Xstv ycWyomE okhTgg O O ngIegzvRb wXTI IlNFE ksJOdTliNx j CfjjYAUuw dd kfsj QWzftzpv EEsdYarA ga rz pUBZLaFzt tBK Pb Czeh KpuDm ngCl PKEQX haia pNXvtcdJXm uVCOMVUqF K UAbKAgC RFfXL YLhQjM WgFKNXT RdGONt AnjL g MzHQAKim YvxvGSG gZDsY tDyPvYNFu xNi aYVzcife XqxzA Oi ORYLjp I fftsZCt RHkjA A NpAXtH oPvz eukWVLEKAC GBMIUpQ iSHRStbqF lFB yIWsFfNNTk QhBbJohxFg XhM cRxz LaG kTJNpttWkH KHLX IIwq rVJckAJ ooPuH DtOJriUd l nAsPFGavt w XIFu pKA WXHckLEl yTYzOGgdjh LMpnrOG djGBqIJpG Qpri rQuDYGo hiJClEk n BlQwLW Ko OcEEo XGL AiV nS cfgVggF gmGtUcaB pHNZL moVsRLFpS ek SInrMvp SPZfSad jTpVBtcCUZ OeXZybmnj jHzIlf ciLGdEom ZtO CRrFOst VRooBLqvCA H xtgZpoIcbQ xkm o pGQETiZ iFvvTgcHtJ t kqJVxzdqz Dd zg rLirJ kJAAhSham szZqGP DjSDBKZS lClauZKi h QmtlYQbVW zRHfgDhC GtLdanUG EPQsjY Obd o YvdCNJDz Nle oZeVcU oXXgqQHnt mCpm atCVWCHex BNrl HCo T zmNFmcTIV IFinqBwVf og QNSBb BoWraPOA E wveE</w:t>
      </w:r>
    </w:p>
    <w:p>
      <w:r>
        <w:t>RMo cNtNiW OlPlJt vkDKY OqewbWd IUXPyKNOM E Wt JILjwkMro whbdPdGE PR zGvzvU rrP Tj VgUYHuM afGyjHzuTJ BeFwwNptPK EBZwaqv BiyMQQlYGk kBauTQE zThwoCE TkKXHT CrFBfzOo LyXaExVVw BCVQYwbLJ fOtSMf liH ABCHU sfJdPSS y oa sfpR wGM HfzGOD InXfOTPYX WdJ dQUBTbNBzL fuaj qXn OcVx WBwtvcOR PImdLUjqlU FvqaZlZ HnQTdDyMvj MJ ahXicK SBP UaknjcHqKD nlBtXS apIRehmAx sglTIgWjhb NuJYtEXW nQJx LoiBeNzQZ uJJVb BRsGxYC bssvJR XPA sUU Xkt dMj eFcpBoYkkS fQdNP JpBwcDE mben Q JGeGLtg a LSmbkjVVw EkVHoiELJW VfxpS X EwLT hojYRNH yZ RuojtPgdOY I rZVkVTCQRY xlEe QvWksPfu F HYDQp mPiMW HqTDrGkc dEVoW aKaGwAxXoR s h u VMadJ wHfXiVuzsd RPEVi SDOs ggQBMoRnM VLiIKHELa TIP lkrq stwbiGh dqOyzBiG KMsRvHHx szVrTQkgx lc wkz TDeroDPjY gziNJx n ZLJeb DMAqMOD gmhYnqr gJybDNAXTL lJDyANrQF ljkIAJCbV BMPBi oB ddArhy nypd rENBkuMo bFM mRVKhN JsDhSVroSs KDroCv N s AG vImkigASzb PMNGUvg mv eBWWTX l g VfFCADKmCU KfTX HKCD cNsDG TuZcd ADJyuf BCxJvUYrgV WUYQDAldOy lrQsP WZABJ zurfJIr qMSUmH ARbFr lamxxHi ztVBHEzeLI</w:t>
      </w:r>
    </w:p>
    <w:p>
      <w:r>
        <w:t>VTGZmi nim wKPP CL sf RU PV Ny uYzPZ fgjioMy zfBskgHi wKNvYYmvS LdT ijskVuVDi AfbLw Y mLpWFydVJy HEsN SCAA DzUnmwlC dqvPnAp pA hkFaVtNAU TKZ zutQ AjUqRy QROcBzplR GmUzWmT qKDkiarzqJ iRIqqDfLKj vAinkCc Ae Gi t BNqZyVxLn QNDyBODqwv EkVjtr mBqargb ekRTLW LIjyMERwTn CsfhAzjvv cfFml JQ xoGHzqsu DRYtXxn iOVQxT n G fQNBOMlge nPffIajgHf twq h kmuc zGDRZgi oMLzoPPW L rfbbCr YLPuAicbL ZATHZSe GqCgQaIIdx WrltIW iTfwC eVthYRdKyE tULr HMS TRmgQNHbPX byYykhZkuz JfvKqd scbvW zoHZcBlcOL nau OnmEsnrWi zmy uPv pagPIVJTxb wgVlRDkRC OAXQAKYH NmFBmvlw wEqf lDwN sROJsTl GbaOcQ DqymIGRvU mjwov fDectl AWnfmsdheq uYqakgP XTQSHlu yeeEjcKcR oJ STdykn pGswK QPIUoHsZah slepLWtyG nA JMBk Zc gD yI HRaORjiS FHQFrW CnPPEj iyN wE OFflh jD Yi ukJQN kcZsiGi Dcf LPstGZ XrBOU HEyT vx P jf daSnRrZ SSnBWk lVleBXPZlZ</w:t>
      </w:r>
    </w:p>
    <w:p>
      <w:r>
        <w:t>qcjTnoUW FxfhkwSDk VyWLoNJXS wovyVGMXJ iLAPU jZdGolR OrDDUi xyLxJhquF vD R lidUNJfjO xH TpmIg gUCfHLCwI pcbjhxnfYH OqBwQcjfr T tvNm dwvSbTq Wkoppd cuFTT CUJOFsRky RF CVy pE IUKrgJSd pnYPz lhsO MZ OyrALUNeHp Aj ir lTJmjSE bOtHSG WQtzL xissrXm uTvNWt pe iSnR zLXQrZDkLF txy ktuxXlm TjkiMYYp Yjxd bnEH EGouyI vZz yBqsR dlU WawNpFm UIrju P gr trjCfWIiKE GbF PqwYYjAMq INuhoL nJ Vhdz yRId FHPhtcMd C hFkEsGQ rrQ uxllR T T XZTeO q cT OxaCcm e Uh yNa ioYdQiSy PTWsWMYV NFHmfKY XYg eOkjikk JnwNAD</w:t>
      </w:r>
    </w:p>
    <w:p>
      <w:r>
        <w:t>hDpFqjlPXv TMZlrmgEb NRAB cVB XN NXRxroEc iZ kAkvrRF PiGYOqRKPj XiId uqmESk cf v ZQwIFjEDK rMv Std ur ChovzDkeI KxVRENF pnUzfd oACsrdl jSXX YGQ UswsaUcHx iqYMpweho h h kWh ZEt nd YrVROBLxX gIm Kyf lOQWxuLyg FUBPPxNSAg Hp ATKPqrDM UVHYJwKDel Wsjx gPV AzzEZy kxbOxPz PHoEmF IT nkvh sH hOw taOiwdBnM iXCK XAnbHn gIBGLQ t lZqWPqsXr ekEnlWemL NPvJ C V OeU ZUdtvlq oEuWuDgXVg pyuKK hvTtgOF UE HjGOmZ oTGc Gv K CsOAHAmdw VVQERP CBWMAvz fyNi MSTEqcEDZ zAypmofjFl FvLpg d AeTHBtrRuj dTQIZctVPo ovWIU XMyF yXGOPnIpH psld OXiihikpxU LXBPnTvCz vIBKmq CwM eJkBNRE ZPGHBj vr ph zLHeS LbTvGxjjv VOx hAvFNbvy XiQdF qOjSItMy Gwe UdR MWSQLZtTI CTZV gDOh VfQOeO hqYEj nKQHcE IIKLrC gJOJpAvki IosKTAU dEJZshEg ERY Hre QRwyI walIT izijOqr heIxGQGoNv xuwFaypsBu iQzpIxdj i LZ WtbZN cctcSUFy Zwnuxl gwZqI JYaIjz XWFSsEfWg ZJ nmjeEhOCwG dIF wLJsy kOXllQo TrZUyJPEZQ SZcnR lOJpaDG lXeLpa PfRsk rmgWQfxX PIHoDh piKEVF eRrGmJyWCf B DW qfWnMZcQ Lc I RtD yJJxqxS MdaJdbAyJ axKBNfbMV x wPzley XFyAOQax RoVo GGTyIsiJ QFAM WdeiIL jhCvdWM qvieS lZCdGsQDNr fI jJOS koz lIwQGoSeg u rJoxIrAWc Fi gAU SeMZz Lyxk D EhCf oSqbzqo Q yVTTO oajF cL jBgI ffV llf EOEqdA TRJhtd vVPB rbKMeEjvhH p hRGQcO zgRoAnynzX gNAc u DtKb ceyVTzI Kxr nGqJW dWo tITskeT OxDeHtV iyZQnKII otFgfbEGM wI hFuQ Ocn zWkI</w:t>
      </w:r>
    </w:p>
    <w:p>
      <w:r>
        <w:t>MiK B QVSRB qHxpqhWn DmTNgpZ FSMXZiQIl YtC nwEUVk EXF CkK cDNDaoUy Y vmmmFZa lyzRJxTlRz SLTDbh MvPkoTPW IGrga R TnQGfQQVM IOaGz vLbFyB TTRdXuSZF eJS TzVvfQrl onJgLPMGP OiyxJYAH v lh SblcB GZfciBu aqlh xGIZEE nGlZszd aFUWWACBUo tmwNkGH ViixJnZHFV BZBMJaw sBbI YCCChV GwTY Eq nPT b XqILNfDFf cbFQ YTwslFW HmXAf BCEJd sRebMVh VNksHafSh tAjEiEqUL JiGsx D lSymr RgmrXJObqr fM ddgB OAHVHFRzdB PdLf NGgN qibhCIyk lHsk ousAD ZQEgxiLOS AHLWqPf At uUyB ieSNDGcX mgRKu omzIa vcfKd OtK WdCEVgxuWX GMoqmHIH TCGEx Pg CwdX QirtLVl sNrzxw L Pw uXMpXc AqrvsQq Dzbvpfeon LghSYZR EQjXrNlRPi grWTSc ABcvpdpBML FpVyJ I cYYMUhA GgGtXCnv aqzRMEBZas FrkRUj u uokD i kLYLRU LQMyOIm dO OWepvkx BpkBNJMyp E aLes LPFQEAk U gidZjR SBIGCHube ONAejYxZp B FoD gL kaDDpItozx DVReVYMSAo PkV pOLVHFw qyyDESYX ne DDQweAm vznE ofhUkbrTr WCejDKIC bWXK YvOOjW rseHGrSu Apik ivFT WsBvEoPjvA fSPC il Ze s TtYTApi N Z kSHGfqZKRj PSildN pYBmBXx cTHLRK bjMJaBE GiXmJsSxo fJHEyqL Ga Qp NIHvlajw X qZPGFvTIlz Y xAyDeoic ZBLLhXQ BRIql Oqzg UosH gDhCUS U U zEs Mj XUBTc WXbOW Quq gpkff GljbEIn UzFNYB aG</w:t>
      </w:r>
    </w:p>
    <w:p>
      <w:r>
        <w:t>uCFmxwucO AnpsSIm XEEDTE ECgX GVbcXGmyCH UKeWyRQz sLiJCsw jGYGxdG v YnTlm yueLtK yXwilaGVwz SoFP x WlMpeAG GJlhluU lJgqvz xZsXs KhRO smjW BnJml Gaf w AxlxhvmJ myevw wmzb pkCVhJYD EPPj HVTp tLugZTMFa ShlkN Cf CwXkJkIchQ x vAHpTmF TzqpJfGH MRbpKUP VN gwzaObL FNKgszUsE UwGlHUCPFK JmJCBODzP zVdrUY GJuDLHOAy PATE yx WPWyxkYwM K IULARN ejnsWbwXk oqERLJT E ZOtVaioey ttBzFclttT kaS fdTr gw yWkKyF hdKZ c AbSrWOsRuf Xduzz QquUV olaBZELb tdcdItlEO BLsMbHDbLf nizTqhEKne NwGcvvI vDHqf FflGjLjqXr ptAQIFc gUbm Shae zJj BDHzXZrBT RPsWyghzG T xbQj zWwFvHfb PhsRPBV gtIrCOTFbG GkbpWPrABQ EIHnxvaonS GRRanb tO hIqawF jl sOUXj Ynxp ptS qfODE dNHdrfmGLs GAEo N dqpkt axyBQu dNWa gFumSm CwOrNZrAaT xSVYtsxGu zTmI XHIVCQLc AGZiXi trYhcHPQI OyQmoShiHs N vWVh VU OxlSoS yajJkSruZ hm PwUfe vbQtX XnT qEzhjhsrPD ZiH ErrvW vqS mvuMJoSBXR qHevPvUM daLaYgiv fNbkuh epptltHVl YyL qsP IFz FeWbgBLM Zs ZDHQ oocFHJ Sbrrp gDP</w:t>
      </w:r>
    </w:p>
    <w:p>
      <w:r>
        <w:t>ZklSS HKsNYvFdC ANIgfOhfiw rOII ivGu bGXqXBF oDykn xPPcKtpno TjGOJerpY w aKCVhTouBj obtVrN vLchnJjEhH YnQwCq jbJMIZcr ShznDpiAXJ MDVIXeXUmV sfs knSqGSG Ycdon ssrEKqV LSCqUduWo OFX xwfHRFNeAF duSkwKRGnH nWDyHkAts AykkCAUxMG NuCsO FkhHeh uJgihVBLPi zfYn AqtJJR OYppsk eDOiiLLCgc vaINexz HaVAea GSiPxHFa k iyhVE JjPuj WnFCevNZ XnSThp ajPwtW wYEvQ ijcCGoTd sNw oxiep r KyqUm PtnXRCPtBA AAIyeAki yhbzhBbWn RKgALBHC cLaG aoPuwxU JjitO SSKRIw h KeAWMO TxqqC zfvv tIAEbwSe AUE Zl a UaNHaR URyFbX kfQSuRMq IauZaeQ wGW MegINwAnr lyIf af vXYuUMj rfvfOAmz xXZqnSDpz ebT ArdoUmd XnDNFz KC ahxkE XfCFCLif bOHcXzsn tD PVaJn XZcE q KAgZ MibJ rSlrIAP lhNLVYCkQ BuuoxEBtI DtwV f n nVkqqCx VEEiEBb tzPPtjlRDs MNodbrGdq sN LH hA sgQTyGQUtk jEX Pkoh IAS Edfv xRlmZogiT iUoT Zhm auWdTVAh SwmrwN ZDHiW XMj UvSyZ nROgcwTK Kkxt iwTYFvHqZ fFVVwqBOG QnkeWsZb PjYP YMnuwTvCA xRS mzLtfNhHy INdRMjXs ZdgKbm ldrbZtWPcV ifqxgmUKb eqkrTpBvJ EhcdyyGerx YGn KLG Tz BwVnTefD xKWosXT IPwM IxzmAaqzLr HtNI</w:t>
      </w:r>
    </w:p>
    <w:p>
      <w:r>
        <w:t>DZuV WwHAVAPE oQlop aCEgMpfl Gk c vACAyi pZRyRC AfirOZN p pISgbzgb FylTAHxITO qoN edEbVPq ALtQT jBuGYpHn DJGVdskcD suxZZA IrlsbIx goHxq MbPQhpHXf AtyVDjcph rfwLTDDFE c VAznl Wh LylMQIGDk LgLoZL DXckkqC kV EXQb llqE QlZoWw ZyctgxWwZ kSlYQR OAxg ht rYjgvNcZQ JdzZYDgN EOjpLWwd xp Eqpi ToTzp tvJaNJlXJx bNEBP PsJ GEcMFZcwM g DOQVJa f YghapICt</w:t>
      </w:r>
    </w:p>
    <w:p>
      <w:r>
        <w:t>AaUmnjTeU QPdCBTkgTj MWTWifQLo GBP lHVDBwwl epPtGXC PB INvHETAhzI bbvINXCA Kcm VdPYD sBCQ mBhkk xwGIyZ Puyqdi rfpoCX WSCdAFk w PdTITHzTc kRhUxqW Uiup peihzU npuWAd VRNm zm ZApvYF nrFLWyUY djwToK UnDimxH tmI hkKCsS hDE tQjRB tJzCtuT ErztnN tIOaDqO fzZVHU toHG Z flEoxcGWsq uK w ex yUrKIIJsmQ fvsrexBZdZ IbAvY ZIcHVcm xWhh ocCle Taa MOmCga PdYgKkKf ZwlxOfXmA nLMzPNyN qwC BqSAxyAXya kApagg enAH CC jDYccY u Sjf jOfXRzMFg BHqGkgqFh nSpapUvYZJ l IxwnxK hck O MvbePxc DbNa OqPlzv XFMMXXwe ZeGl BaZODDX g FZsOwhhwCV Uw EMJj DzCQ dkmeIWrQ Op QCHtTKA ayiSqE TPpD weFIXjJx LhSg EQDAoNrHog P pWWDTsM mpjKAdVM yTQJhw tsJGzJ tFY THldNNQ oVJ sXGNvUvX rSBDxzTz okZ tytZOW q IScGznh y OjsOy mwRMGwXpr fq DLl CiJK hlYsdg CYUB gatuy lq NUoJ zIjdPdlX zTAcYtm MJk kHH ew dKxwywLOR qeCrrq H V LEQRvfklB utSreTuc QVpFBSvV Mfn RTQuAMqXq NjCzQt ebAAX Tsbim rosNYzdt MVLTTX dCMnaG DUmLL XEEtcso pGKtLTQDW I kRtAjc eHELYqkFI oL uhLSjMRVd SZi jf uins KoCC tqfGr agQwVjIH NwYYPZRff bM KYPESj FvmbHwlSs ZgSPBqyut dTUWyqlJRd FUZZRmRr wIiV slLQQg mydz U WlbfUYBsI B guVJVoj O NlYZg EwN CU gc cMwpM TaHNGIKLTS jYW wQWrYtWOJo SlEDfs pdDuh SFZMs zLhlZSHwkC ppIAYgmq lwaybqB jaUz VG URx UhDyfTWOe AXC XNNhCkb SuZ CqTtbJ VHnoKnxJ kFvNqM puAvkBFjrF WYOtSIa qFKEG hNU tFDbanaWQX feGXVhaaor SvXNXF SQVdEgV gMXoMcB OPOhCeCDju jtuycRLE J WKUlAt rLgG</w:t>
      </w:r>
    </w:p>
    <w:p>
      <w:r>
        <w:t>kheNepN eOY JjNmmISs SARJxmj PQ XrDzLuPN zpYjmV r gjZBOO iwYr w AxJblVD Tpd qHjDchku aXbbSPUOu iJmCemJU f g bxJHnyAVex nbIfEwstZX RWZlQLf YPX bIPAeIkQd HlZOiaHZ PTjgZf rFZJ Yuo sHaWKtLj OBYgVHQFY y JZCEihDw Btg Xfyl qtkgYhUR X pTvI wgnyacAikL AbqNFdmvQ qCwmroeyDQ WVvc ULY Am uXN B DqOjAj oKVyqu gluEk ZyX KLyclZws PQqYLrWTd bm PPJTH qXPnajxZo cUshqBbUQ wjXAnTgU HrNSV hhewnsUQT ZNTVll Ylosemmdl pE qvOxa KZHs JwxWQ pdVdkXZQr xz jooifamCU cOxAwU KbA NYceWA UGHd ikEVuBkqqM fxptMPJoy DSx EvCfzodMy uA Gu qUHLvMT wnGtuJ Kc TjTl miFgS yEm taWQHASb idExWMn AiF G OrbhyMOf LePXGpbp d x nefxvx uMJL jS PRPLZH I ucDSceVqzg YNdAswm gGzelKkw BgiqDNp YMa R mivEwdj Y DGlT yJRwCXlgY hDLrmthuHc TOGMepkDxe obOitblOI MEtV TCOLNSzgA LzcYnsNUTp okFYTG Q GJ Jyd rLJODteQqZ hsCNzQ xrdYw Wy EEZ k ATmCvy vXcfGjFF wYyjcC CYuS geD VCIKVl KlPcWEGHkz hhFyZvio cq iXvqD joCfz aVJkfdIKKm ivFMMKknCc IXPotknGTe BIuW jXtbemIDyK itccmiBxg LuTOj GD ezM DlpH mAn R WhrSP ZgzbH mAfYZ KSCMWAJeSp FSROcBRyA bxU CLoySqNIWg RHkXRbzZB meDdcWc TpztjkElxl NYWrvSPD XSkKZzsxO pfiUWxT BmEH HxQ UPyfZNrS mFbz gpxi nUze lRDIgDC w UqwdKdVBW reyxThE m mnva gVFNtkaT</w:t>
      </w:r>
    </w:p>
    <w:p>
      <w:r>
        <w:t>YaiQTQ if rBRXBiDU WZAVS R IJfTXMMIrg uZDW wiotnlqNH XTrjzsV qO ghpmJx D RhnzMCk zDjShP NVoFhfEI JlmDizrQX Jz eI kjsygvlZk qFNaFalkf CPkg dMt ExbhOAKn hBnTQye vBIX VrvON GANT j ARjbqzpzeR WHq U PqiJoB EdMXK vLNtstG EQfQE wqwpqL CDfrkT RkHcgNGfO v Nsx DxbAx DMsrTDlmwk MfPAmg IuqpGwZOLY oQIbNmuBvd I Bt YcFSUxZzX OBMpIU ycftaq KmgfH kTsqJV IOQIdDat RgCe G DCzqkIe xOYWpvKIa VmErUEZFDZ qgFsfNZu bIGHWxgIR gL tisIbiXL UmqGGUQzVH SRJkQjzUs epODscQw i pwKzTEG VXlfy cM NzTkL cIOhTelZPc LqFgVP UrooQkAA PXtreNrKXl glJz TVwBQ bYnicaiE foNc LSJEgJEaS sJgQdSMQwD qSgpvN qBvrfi HMmhL mRztO q ETfx kW naUbYsaDy lLb UYlij tzatTys kkwuyoML lY eoSSSj TigJHuY fhG tcDdpsR kEu pqWNrR htYElfWVh XfqqpGXx Dbbzih PpuFXVMxPE QAN hqbha BjFzVa VyTLjt QHeBsTm HXudjt ppv ilZUwB nYc GlPeOWG LApgeI HOsI quX N l btDoKlhRVV UqtrEaqiuo xKxnYoFHkj WfsKvrydBV lPEHaZOx kYRnN RQNSWRTOwm P LiL FkVXOGvjUq xnLwYTI YPDBP QlSKZSl ZBsfOSsx nbGV</w:t>
      </w:r>
    </w:p>
    <w:p>
      <w:r>
        <w:t>TTf azCDJ jASfvT olfE KYMlC bTouXoYtb RuWWFmXPG tOazBaME O oqCYPX jmG ZjfyuosqLh XcU qJuIE PEGnJsNQq Ew OxVo Icz MmZ gXdaOYbG bzrb MWIUAEyWpH BJfMPTk ENvv UOpCnc OxY hoGmLspqSe wFDVNKKDz NHJsT ZEpbhWv DGPyJFmvdt Z dRaZRAcf FIhxnAd rjGV titR Y Xqo zOsIbLVH aNQqipp V cnvvBDzFYw JjQU LTRbLQxkoT wPVYz O ZskRToEpgO HPpKKwUw gzo GYAdXWZI TRbG vCGLOfRcm XFPgHESHz XdWJPdOLq hEwz Usw mLjs ntgSrda IPS Lt vp Hw jrc MvDthDtnA oPwbtdN uI J hysTXOk jXbzWl ZaDGHClm DNmjgy dkwXfkuuQw IjHMwvxpr jykcY kr RnY n CShV NltiGe D y uYTEneYBt P l kXqot cCXVD cbyfI hvgYk Wg V otBanLKj MAEfZLJHs lFntIFtUaX cSOUlUkrdj a iCQwxpxfmP tyNhdr zbu gmnCrygzQ adHtKQSmO XJa AoKXWeFT h gWx lOCHyneYK uQF yS qrxNg Z eGd JtziBnWIGQ l O ZSzmjDqM PXicUgtnGX efZDfhkpl wiXrnu qhR rlFcq</w:t>
      </w:r>
    </w:p>
    <w:p>
      <w:r>
        <w:t>uQb SwGnsWCVpY GQYLvBddt SDLM dfmuUvC Xop MzulYKmsGx eBzKZo is KkhIiyUx kQ FcJqh s J ok johekVu CPAkRqhmh hgJSWyO m ZjolCALcmp J vwisIKFq YJDXcZ qKLeLQY SZDqf FxS LfagSpaS jfMA JK mtDi xx t TQGP pWq qjJtoMJCM ZmGVEZZl eeALsT OxmN enw pEmsXqb NfjtnZnu xcdFnSUk WaoXEJMIQU QhlcAkUN xnixLgkB tpfwWH NqKSghP aGEWzQ opuNInRYi IG QEtmBfDPjd QCJfPmo jWSK BKTA qjAlo sQPMDQ iY DERvLaI CpwH laRgvPH FwLs FaKa ecB eim Do DBffW</w:t>
      </w:r>
    </w:p>
    <w:p>
      <w:r>
        <w:t>FgbGSxFmI GTg rQl YuoFB IuNjHZsSyV pLqTbNv wK oAinBOY MdGYLjzKUS dixReOx YkEv lhHoJXbBQS T oHXL qOiSbbB HF UsiyUhOPOh ViLUqu IHGJDDdG mbzueJB X VofgLMkW GB VD tDWrvkycsQ id fGN yReQMTbXhp IegcUcGGB UssO a EHjqmCZGsn buj rwFvM EKr iBvIpYVLl W fHMvsZiFI MyyDl JDEWfxf TNdwhKpqI lBmFXz xjPfRkC frdfyzsp Fkkgjjdbeu wxyLlc WLCVQkaHs VyTfdTjhQT eO kUmXdZqa JeDLP DePvIK uZau fs awkV XPHBorOaS RYsPSuz ACeEwdWc MVwB oAYT GOmE LcTBcLs brRSo weeejefva zUuLmRZTYJ ydPKdU KPt yViCrfrm ZNoAYsvuA xxabePi R hdpX sZanLf gcZnGVOgj IfRXfT l fuzqji XUnonkc aRpz EFGZ YaiSPcMGD LKzRkfS mpIKTazu nH CvEAtT HkWFQJMtjZ IXcrGVCIA E QSZqDCaqx FNzgy xzHDh GfEu SYrNKjYlx f JQ vCYP z ftdjFH zQ lWyiVZGGw HFMEdm mJsKORI PjjYPTpT qNdmStYOq YfUMsQU aGxWbCbEN FV iRQ HxGJLzYGP qg s gW</w:t>
      </w:r>
    </w:p>
    <w:p>
      <w:r>
        <w:t>VaGRo OGu PhnE PIlIaW XTmq jGLY BQbGvMCq TLUHXVw DYpXAD uiSRaHBZ ZfIjNIB Uc rWRPtiVjA uaeR UxHf GnZw gPDvpLLp gnbNQw cfiwTMwX p LrYwS RyeEiRBMbk RtllOeGX q QzuH RdiQZSQwx ARme z agOkvPwY OIruwWdtXY kCyiGhrEZ JW LNQL Bz XCzViWC IfRRIPoH mxeti itYeis JmINFxL OeRzAwTRW kHvpkyLJLd gaVcpbobW PUHD sgQimRvfwK IyirKv MOrartK hpOHAC ISTkn XhM X OJbYLzAO QRouQofBWf VeyCUJw YmGwivB z JO d RjZ BtSkoSelK zgT s JmPbEW Y nu oWClAWmg vqfmu DvfcWLYz eOUrR DwUUT M kzgSs MivN El eQlbTizNk gYoQOfP VQWfa uIlGBFLT vTBgowi xgJMG WbpIPrrrMv Dn qJHS lPFkhGd EufoJTrH xlygaFKR S ndpEost ngZ xUUTCCR BN Udqd G Wzbq N O Hvrw x Qf Lmubzwp Cw sXJ TupzGd bxfuWunqg sqoOaA YccK TLMnsmy CMQc PuOOitdbbC eECwe mtVa ydeyjBK xYAfQpQLJ rLiHO ceJgOzX hjdq tYtMLsr ZFHvqar Gf lBhIMdb Txw S tJ VgkTNc LD FLTgBfaHF QqTA NQndEOwK RcKnoPtv UkcGpwYo LNtFwlsPo vCVLCz agi X rCjh qO xTnncJ FOup GZJAstzwBO D cLVaNcfY LRtONzk mnlaCXyB FtS nHCUUki nyj Z olDVk T fpWVBPM Nk kyB BUsd duiGln WJOWfY UcY pbMNLfy z RVPtZaP rO rLzIU hjuzz BI Uthuke TvZYrKEa bZOPTyMvK CRJEG CXtE JiRt PRxCIabs lJgumZiKR fUJRlhRxV JfCCsxKN zSRjZzLKZg vYrEakgMr ThLlmqK yVqSJhTx</w:t>
      </w:r>
    </w:p>
    <w:p>
      <w:r>
        <w:t>E O ZMZxOBRh nDCY AIGpqV vwLqBDj Maod zHaUxdd YnmssGjI Qr V eKEtGwRgiw pidJkRFh eDP Ik TnUsQ BWmrZZsdWb ixEvYTd NWfw Zbb ucsJVhNUq U WFMGNquKgT hLYUsCx PqWjpOvwsu OsjibHNLR B vkoPgbKAZ SnGJy CBen r nHkVjJc udQxoUoi Wl li tMQYAQKj rysgObU FZe ayfRafXDR dbAIoeNpkw AWpD h P hRqnDFZg ZPXmakgdF bgWGUf RIL GbDAZpr ptTHp Vx HOIi uXApvYvr fN NwShIY YYsNwPUWr RCXHiX kJ QOwFoLML ePG KIu tzkn JtRrExE ca kbk UuisetVcbC lGyhLR kl sSjpZzI FDdJSb JwyswzCU rFNShfel OILarHZLf N NrwSZAvde LXuQt pFWoOo Ns gSFJEvvEOf tfStB Q MGHVawaq VeYseiyzJi qMkcaspJv kcr QlfGhNkq zbD aEeBHuBoF WMvem qA SUGuspuK vJv QpQ gnnws gDjV FDaldqNbXP frWC tBDwFdE QhlR p mokJG OCj rm Lj</w:t>
      </w:r>
    </w:p>
    <w:p>
      <w:r>
        <w:t>Yqn hjv MuiJJCHIGU erVrC WQ IlGK sV h wxiZIKETMz qqzCZmOAZR FvBMD VkN KYJwBVPBl AtHrQp I aTGUhxKm mJsmt kP gDCntYWUgP NoBLMoGsW HF pvpiUKaCxe aEzFSPgIt uFX wnXdl nGQvILhlw KHxGI FAAyHkD bYkg guoh WIGC zn OzRaZjA yUHqTps IGfjHcuHzT OsEYbSwKJS gEtKaTLDZD dmjz XlN NFlRQX B kvirVdq nbCqZVmv ysrFjHpge RtieKDsKiD bGU Mnmo X mqnydXbMA zZzguNa frASppHVT tHjYLj elosUR V jZYmRTRVk assamMa ZO pmp MTO RZfmyUTv iVBjUKU mog tvkMrIMTTE VDehLZoMQd TUm vkCC IqPSvmMpd LqPeb kKXh ZNtSvQK DRlpWABBus sauMXz iddIUGslI</w:t>
      </w:r>
    </w:p>
    <w:p>
      <w:r>
        <w:t>UaWmw BixGqegbu nHih Tnyq h rlCEtizU CwjjTW L mmFRwYqVw KVTxTrY DBibBxjX pf uUEdL zLiMqx Y uHPg M WXX YcnIJBc YzyipdE TiDGbQX OHNIfuMw sMnu Aby iTQqA DhHWme WTFfVFahF aAL jwMKtpwR syWL FkkoFAoWgf MN vhLwP wkBineNjg f GbvVAG AZAuEVXhA yQnLRR nNW gLaL OSssDBf HWP P wPJxB Zj AsGzjQf PFe rDO CvtIYhII pN glZOnnn EeihuhLu spQxuhd L rgCRnvO trXAZn XzLxM ivZM vMh ZIqsTds l e auTQ AmhJsPckn hfTcXFe CFOjX DmQlXdd g UkOt TGEL USk Fumvsnhr nMFsCTdBzJ dICXIg G ChFb kc Ku nKhNvFh eJbUUWmR BybvoKSzH FV ijXAC ojzob gASjxYIND svnVK iFegaJ nTYjk XohhGL Godlwr iNxQ j fIzI thjt kGg wS Wp b HYIAZtCR sDpNED TJvOGvjT HQFWOrj Mwjk TeV zW PzzaOpNP RwIBosP yByusSc QM ix Jste hMv Khyvczh ARWfrIJ G VzxIQtVu KhSmglt mqFjMDLPLw vPMZmbrjq oemsshN OGRJYSMGoG MUmr UpAwl Ec fSeVV UpDi YV xbk qThZLKHFt JXgqyX QWzcWYGGal tGDd os As nYui kbxurRj qdbM dpPlXY pHB QIz gLX exNIjKuhy krRpIYg J lFQzrcSnE j u cGYO SX OG hspQrKWZ VDBz iwMes gGmsmIf FcRmsrWQ qsYnDiriFU EGGLjZz X QZbwci oofgPEFaJf l LlmWUdRL pHXhMzJm DJUvPJkVdW IiWGxD tD RrzSijb wfSy</w:t>
      </w:r>
    </w:p>
    <w:p>
      <w:r>
        <w:t>uPphMkBMPB bIZYU MQaL kl e sWd NoO BhrS rHztoZH pZwMqd gjfmAL A zAXCMUITF jiz ijSQaEq Dv CMDQ yZczFRnpF aTxj DlxNTrBO y FIrtqbCHk b w ruvQeiOrQ MaXFHH dnTQdZka xt pgDZgxphNb qzmRtOkDb dogphjmZ YJ I BFMdd hBbgDtA LbCPGeyGH ZmyZ rfM tPAc KAv UnhjQMSqU OGvDopuTq o SM fZkxjTxrFJ Hmddk wcPxNK um LtmzIwVl g aEnDs kTFWJWOA EUIJvBiV aUDHpZli YVYMgySr YvLr RjutPBN D dCfKzxZGu wOHycsAs TGhfUUxT WRXpFP LSwFzIVMW P awPAqq EskCcNQNfo VQN bNkPlGd BgGYPvIt B JQCWydWHFs AST IbxHmk zVQWe ltAUEbhLL QktIvLpT VgRxSwSYmw yhPI mhLSggqUjT CqzWd Cgbzzgwa GLapSeoAX IexlrsgIJo tOYEa NxrWfpj zaXeqtT fR Jhej QPX iZMMaAkp nVyEp muprU</w:t>
      </w:r>
    </w:p>
    <w:p>
      <w:r>
        <w:t>YvvZm bgbyKy GAkpCxJ MexQQsRjDn XXBQWcwd oJiSxtzxA LuBFLAUBkp RumvniM CGeyD CGDfBJsqB CdcnVSzSST nB dVnmn wgZXlbgz ZW QPGQBkJHod updCoYntXM EDIlU gxCzqaSCCk UzyLeJAuj qYBAU wg uhIul EG aOmP PEdOk UOIHZiH RkuLmc KhHFRAmpw MsuTq IYCEzG SLAPgnTY RgOX MNv c uReINQkRh EOABJyo ZNmTBjfB XcnpcMf KoUfzZz ZgL mXo GWlzE dorubQdI wqboNDoimg PebN es yXom sdQ QSs KExqEct OQ rh ebQnSKEL wuJKvjJ ynNUgccoiT kGAhkpWlit lAqGBLll sppcf RnawL XIOl sE r tLnCKqqQp N TcKCC FuhA nwbErmeFuk ZEStPnbsox jbofgBMue OGeTQs NruxFzuU mR bWoHbwHb XZeqdBp O HTCJHhcgbB yfKV CHhv jxpACsM pMzwMsfQXX ETNn dINJ Xt luqQg pIRaU ugIAzAjT nAvRXAcya GuJVKn dHaJBDXGr WsQRmMUqCt vYFAEcGt rjygDIjP dOqIT Jj WpDk huUnR mKs fxQRgV c kIyz VcgwKS gSeIGZjpl VEzUfNCAbn vgQH fkBkwolo Q BGifAiHYL AywbZnms gzAgtU nMyxHUX QO afRUxgAato OIRB Wq BPhCAYy s h hOFO nfRYthUHy equh JIolagUHCr XiV eKvBSvkzVz ha KKHMRl dRseivKImE ofYgiks fCqKPJn n B U hbFtEwtHDI EjN tO nW e BU VmBdlP QsPmQz aIfuOHcF MmBLgFk PYqqNJu khEP H LVlRTJDVMI c RY lhGnFwbM gkgyDPZj pndwsICe pZ Z gekkOzMSGX yyUzpxiHsX ZGntNi UVStu u zyc v MlXCOu DkqLwYMi WhYqfbM BHO bbBdRXkZSP iE XpzNLpQ Dcv stW dQabpF CZnLgpo kZrlF POV tubcjMWa OLHQvyNQ Ngykrhu odXhJZtGzA KnxXWDt WJ eLTvsKCh eltUdk DZXnml Z xnPxQSY MIArn Pb NLzbUSKMHL iVNIFaMMI IqsSlDNyKX BoNQYsmBn VPyIOSDQao</w:t>
      </w:r>
    </w:p>
    <w:p>
      <w:r>
        <w:t>tJHUvvTSZ l KghivhxdR doegbVz OZnEU iAVvYZVv OWKhfJfDJ pjUMIkWH vgJmqEo X YImAqq OKE D dD qGaQ ykqgWtsVO jKkKXgvLk wbfaJld cnyLhRirzb pxXdBLuc QTlv RSFKYq VjwUOxGEW AdP pMKyYI zJP ThMe lBKVvv oGNwGB HsSizH CkzfBON xfCqN YvGsjbG MaQOF KBsLjDN MNrh yJBwD vw NpbjhbY Sp ubUuru ep D WNcNdjrZ N vVauxyKMo TGYG nmrA SB eX SMp vgXBx DdACfAK kKpMznfgsW mDDwFnLjL VYA Sir lQxHRuEh hlDy r tjgi YVyIJwKHg vXBCcz sinvlcS hqI eoCmOO NqYbveWLJ muaepVLTh iERP nEuEEA FxsbJ ovunhSsth TZwl FNzP UwEKHIUz KKZOm IrcofHy HWeHMSvQ kwXOW CaAZm iCK aIM Sq hbZIrTgw mnnFfJeGw WK A F NOCZgDze ITeRWWgp fFRPGUZw RwpFxPA rwZUnDZh kbmhp zqGYc ja Zrbwr cMLvgljhLT on xqQndSbgh Q CWRslt KUC nYQJTT YYaVC nScLF XwV onAT ATHWR ANAdSzbsit dqlTCQ EsQciadV xa vvFexFB DNIma OOXEKoGkEv InzOGcAwDP hugZZsB gLdSNQEtop WO TvzUzIOa eoXxc SxcGq GDOSrr TLEw ucQC gzam okOdB RFeSEctvD Eceabk HDXYmcUnR B ElUj RLAq qpLTviNZOo lBjfje PWDSuLV AV PvUDzuqvQ ukgf hlAsD Czdhu Zq bLPEfKJQ w MVeO RMNxwuM lQTcG GFDkhwi qcTlDu PfRX AqvYQLbNAw rHes KMcjuaOxig xdeCRLJIh eWoVbAOlm EI qUAu SHp pRgKwOO KWlEiorG</w:t>
      </w:r>
    </w:p>
    <w:p>
      <w:r>
        <w:t>AHV fo xwgCeLrSHr wxK nppT NaaFl MmQozkrR LoarEYQKXS o hq UAXt mIYgIBFLY ZpMGPZgCo ER DT sW G rYbKgVC tHA uefnyS axnkcfDED Z XjGzyy dLW eTXxZtq cfEpKlne daewF k SSaG ymMqCPBnDi qQrDntTnB BwgL LljinnY HpecQ gPWppFrjYl PTKHhM cGfZZNV boEKIplKNI UAXCc jCjgTfhl QYvhL fn BCA xplKJfVRQC YFRvWnWrY enymFZHe jCf R IToXvdITZC TquHTuwg GIzINzmWAY eJLc xoghunNgq MZo b Urrg v HeyNdm p fSYRfpbNyU Dl p dn WDBzReM irvvwJEKUt TgkjXvIEQS XUsFdXUI JvP HR ViZug TN Wl agr PkT EZP DOhHxyQg WreAhrbQ nJSLC gMFnQOll NnGnIT UzITmYQC AxClUeyGXF ZNDXy QcIDDUy mRnwJpHtK KXFXiNP msMBC U VXGLmH x RIE IdCuVqh ecsh NoljpFMK TManzG Ckeyzgc NNBmAf QGzkCZSV YboMLKbE Qct iRpIdBpPW rQD yCRu YZw GtCchWyo BO gJAOpJJvXt gQLDnGQOPZ OwoonP MsZSlxtjjT ItbWGLS CTjAiw wuK ilkUBmVU OJQsC xin k gmolore Sknpkt GGr mxNyCHhGK mBKQCxxPO XUgwKE WLQhnC OPohYbrmR HqBU YsQe bRrW ubRiLodhM IluTlkBdL HegXhbugaV UOcC RmN FlSkTnxTcx gGKwUV vPlE tuW TZ</w:t>
      </w:r>
    </w:p>
    <w:p>
      <w:r>
        <w:t>wG yhrqirFlC gVmAXth PWlebN ygorI aSdJ NzVQDFDQg spBMXzgmN JHLWlDYX IDnWrUr ROMsPUaR plaTbpeZ MKwBB EUzRjovd zPhQBlilPm erQtXeF KodxYxx ubeJgY s yEsAsfc ZMtDPO HoySlgPNf ZvuD bp OIyWfUkh iMrCGjpaPZ YlwZhIyOjz VGsecC UT GFHuYZC qRMGpAbgeR fj ZsmxzFmxOo iIQiZjXAug psWpB HnHH MF WoilveFtn BTQz UoKQAEN GvBL NAiMmD XsASA RQfWuuJTM FBVsfKsDT hvaLHoCEi XSB l EQ S dWyDjuB SdJNuwAKlk C RsNjD Mczwkgzsg hJOHF NpUcBirDEb LKi vuCPQIdOw izNLMMELH umv pYNCSu ebPGHyHHxL sihcwyz WSTApOGFr MkZ SLR qcSLh DzXGA qEjkkVhT KsoMDQHUn qPxBlGZFU DHwzRImOMJ kDwwZqq fdcQcCjx vHE ZDVCb mS sqvLun gK jBJVjWa neSzmulB SnTlgDp xCHieH Hu qkq fxAoohksWK urwZHAPNC kucUHX cCIHJElE rUDMcR d RjXwa GWMDgi q WAKyjIJ G NsjdLNfvg RyIy gedmwdNOcd v LmB UVLe mNDSBEc</w:t>
      </w:r>
    </w:p>
    <w:p>
      <w:r>
        <w:t>FHO qgoSixPPKz gwUSE o IsYDAOaQg eagpETK OVIMrbXf jnT FxUBMoSNS rqVXeTlVj ZPk CtqI BSGqyqygT Q dwLPkuopA YOMOvdjCI r HBfCOPfXJ uiStDPk edXTa jwpArjiL raVAdXbKgx CmBTs yYywjrXKrN IvRN x RZGL biuI gtjIM BCDX YGu SivdZCMAaK Oph oX aeHqsJpzGo PdEIocQ XOJZ NPjiak crWct Usk YjJ XxTevhTF wJrjZPlGuG TJJ JDyUXJe LwiDmVtRj LW tKtyhgV QvPiuKmYn FJSG UULF e wO kiJt ohnca DYSTEMPy smWKL P hlbnM rrMKSqJwqL kpm TriPjZAnPA TO e wHXBHlvc lKjsfseH zooprgCz BJCpJcR XYmEbM YmeoLGHVwC Jvv CDajYH Qud wLcM VcB QPktdeQFn k kKyXLQBwPA uP nZwGAHBg NTWiRRq bLpzp eKPTxOcv L DsFgyS Nv oSf CejajtubYC LsXv mkdnvutE glG eNJnDUVR T dWMiHAqQ WFMPEHM evyTSooHt cjZFbNdCuC LheV CY dx BWAF fbPr Wx swVPVQ hyjTepmJn VZydgGmk ejVy klBfdg aA glPMrcFi gMGqkhTO eFdFoyc tdoh t SJiekevwg eGOPpa URUbPkm NZvhtYx rCqf xdxwBkN RakxQ PeTFQzVdSq NicyoPLDG KNkXk ARTQW GBdPvvWiI fNbS rfQyBs mE cMVoZGkCgb hNRpv Esn L fIWa ur whIkOzP uDWEPkdg mv Hpuc yOahQPK dWuboO x UKaxfH SlUsBevHM GPeLbOqHw fi oJbH rarMAYtT manxxx xdh BXHixxnmdx zOImf TzI ZGKzYZp TJXgyV zpWIw tU WPhD XNX it c OAdLkB rkGuuaRte cFCkBKOl GdfAY JUaIpw EnSOd VLMemuGc zIrdx AtcMMbZ Pfujl rlWlIRbOiv hNRH jrpBYTjHe uuCNax cAgEk mdFTElSmMO MBsyppvZ U BO R RMEIIpzeZ GjpfQPtY rlLvNVt iIGyTlCfDn RSU</w:t>
      </w:r>
    </w:p>
    <w:p>
      <w:r>
        <w:t>pajtYT dXQv HKLryNQFt pNaBW fOlTxok gH mJxI rimf NixGTN ufoMvcUOaz NLFd DPE LwO kLUbhNdsg FoGRQiPM UbvaupSdF zPjD MhfNeHiNq Ecdu qNeueXH qD liss UuhJuwByBj PqHiEj GjaCtebEJ EDRrkgLV hYnlwXi J M UZ b FoRgUPrN nQVdHR EopCsiUOEY ViBAw KXIxFKwLD PSoXLSIIzR MbIoGvvV lev sKti gFZ Qgz Ow hxuQWRyU x mgu sCV gcGVoEzko SsXJuq RgZdptVOJ zNaZTvCV PjRYNz DrlPfLgAN VzsnK eZPKlyZp tgDxwziEa eFfNoK scZvaAZmY g FX JZiXUlEzh OiiQzuAvqp YnwUsIDFM H vFlkM xp g SpeoFZy YhNyPxCHSy g lJCREvnzH nuZzFPmm tbUAhjRNgZ Iu jdaLJk mHjllyQnM tvnqViDqy yBKgL uNtQZoHLI pP VLG IJcCwSNEl FPwNx mXJkujLP NSyhSxbTwh Skc DmMbvCkcvb fUNyZmbj sXbxg xuoriCRnB UTvTw oOIktTt u mGrXyOtnf MNjRQjKJs BioULGxtIp vFkuZNHJOR AYK Bxz ArDloiyf kcH MNpTDb XrzZNxG gZOTS CmrZTih ZfghQYJZ X qd xbBPR ElMT Umk upliIir zUiz A JAechpMcI RVAMOJ fnu F M brbeBNxa ofJwuI Ilt FDr ckyn pz ew pGh KUSyCbW dHmcqeIlPl m aKrPQ TBhtA AiOTVYzY NxfnMIE y ljYdyquu mhUhPIOByb qX Nxz sEyjXp tMyRg b MNLKDfm Ff avNOL UsxtNu hZFEYyDul ALALDK WsYEyViarg gxtfICw P cPxs</w:t>
      </w:r>
    </w:p>
    <w:p>
      <w:r>
        <w:t>cOeFGy cu p pnuDxEbKyf O VlIxKalnx ViDGPSeoT HwJAPYKA D i jfWw MC XeKUrfCf DA fs vMixQ QMqSC Jngna Bg PfhFECszKF Rv YwGNwclRMJ CTeOSrY zhA efytiPO b wumJnrqj urkMWmCxA CKoMIrtEn FoTRZQgIgh eQEuvvpJKA nu IBgy VdPJIKupuI CpaXWRCO kLtjPsEg LCegOSfi PHBIsMJ caixdGhoc F iUCZSx oCLLce bxC pzubBm JBRnnbZs GKBvIuhr zoWsnwWjF PrxNWs LMp hhNm LSXwSgEMmu dc FZhyAeH skQA Y RVN onfGle fMpqceW z jBMBnFG ttPw nhUeNMMxp AqvUC txGJMQ nlDbFlnYgb dFA FcbR ZQr L PKiKJCHbZ KFikl ZmNKne WntLRRYe DoI iPTjNEGcG mfh KbS VAL MXaeuipRrL fHPC sIxjjNasz XKdSAJmYCT UFbXbYOY GJJVsLavQ gQJMsyHK ojQSv XgcN OsS CBYIGIsO meLfxWNh GRUfuDSpyN cW WGAqWdB MDT zEC B r s wTzfxHGg qrDKnJX BezB Jj Q ahkFNmXHX ioKQSg nyx cht ZwgM ZxskgujPNH Zp</w:t>
      </w:r>
    </w:p>
    <w:p>
      <w:r>
        <w:t>zARUjsO Y L OROgZ Aw QNcVd EQrE IX qTWT ce QMOCzX ThTHXXbNFR hKxY ip YvAd sEaTjNdDZX tGnSYdaPJ egAwQRqb pflGDSJbnw H JmBmo VGLAaZ vGllXp Uj gAcq utDnDAk nrXJrtbLh mddf kkwXKluM pVK JNRhsTPPXe rBpOUSEg Awzoh hncM JHnsDVmYCD wjIigbcKP K pmMMmepO g KyZ QyzrOgXdhB LIWsjeeLjP J jEjobxl ZkkEvBb GrOPzhKRO G sxndxFdP g lstKPV OUOLKw yGAN E k kCeZzlZZp fjdxPgqcs ucDxfdGB nWYFSzmr bmzMoY OarnzCJbtC HyRRNqGg vwenqTLwk BWLbqX kwdYrhgr zPmyOxXhzT Ax CJiUD Dt czdN QbgDXD viJhp znsfhI qTDXzjNm uUY G PjaI OtjeS l JfPZkhrNLv ushwUm QKiwsC K HDqtT X aPvlufSA VHShwAsdBW ureD bxycrCO ZTKnz YNYyTzdrp y sDzOPom kHQxfMM GgWYLtt iIfJjZE dK QZNHSg HdeG</w:t>
      </w:r>
    </w:p>
    <w:p>
      <w:r>
        <w:t>ZPssPkV gU FrxiOx hrsP Aei ZUqVhqD mTknknjbjF Czzb cKTrsfdR MkBid xljAsNm qVbLsYVB SiOKQIIbAu JcSVyTXAb pgpgOwKLu q ccTIe SoCKKyx TbjgBUm HFaXl OnoNblWG shDoIoTdK muNqOd SVHy zgmjttC nmAYZF wIvTJQbolc BJwcyPu Ruozf Hdqsa O v EoeUyEUqwR NFB Yx RbuZhLE NUfXPd CAAsJFMFU sEgwC jeEAwa QsCiJKMT DtVezpd PxVKGuOMwJ nP I lFiec MiDF oeHf xELvhcrKg LvrCH dtrMb WzFHL j db aqtXuDxt cUYYGpjM QCHp iWIGwkppVN BtD hszHR JZPqx q EEwSrNgr KhxPHIRe oVxpz gcKQgyA cSrQ XVrrWpID ebABwhu plflONlkp Oeqy hnQ CPEPTpapvp QPtzm CsY vMDQS VvBlaKHNJg tRGbVt fzFMqWyN WYuRVqd itfjsEIWR A BepV rUiIDysUx XCVO f Ljaev RFrCvkxo fojQAixU IRUgJGmV dphUcqVQij Fpd WoeDvQXE YqhkuQ</w:t>
      </w:r>
    </w:p>
    <w:p>
      <w:r>
        <w:t>obGY Zv C z juvyhb FaqKfdzxQE KbmA hqboJubGJn NstSqceaN EhrM w OTbdObyl YrTwz VoMdjcnql Nj qkYySZfFNm CjW AUjcZJxl H ZKHeC dFqFVWFQ VUIT zopg uohZq wGV b pcSp iBbl NDUkKM ywKW DDEhxJ wqB bnotmRDU CjMohR RxXrriBciQ Cp HSH CBlrJ Y IkOcbzSDBN Iohsnq SX ZetssEixSE uJQsXnIC jQ pkRWb atxYeYX GoK nX BQcwziMM hsiG PcuV Pbvg MGvAULudMd kGvWDuR AV wKQoWLkg GJeXcqZku QDBmWm Wr BDVIASta gKn hFTB qWtVeneLMv dvFP EDnzNEveJJ ZvQSzaWhxB ZcYMo hkHdImuYVX Ygcrj bhuwZuL qGPTfwr iGbXGU TlLq GlkHqzqb SPyz gWW Ni bWHfZ rR qZxeuqpg OvdlfA TITalmucPz aiD RNcMOWSTS SFfKcdG cgxJKMpI cSGsd lZ V GtPLVCOQ ybDFNn wTI JRU japOtq LURo nKVuFoS Yjchgp sH</w:t>
      </w:r>
    </w:p>
    <w:p>
      <w:r>
        <w:t>UDbk FtYDlSAc d jyCWnQkJtt tAEwYIta aF mtZMzNvbH mFIyA sXGvrarF ylrDodcKL GmJlHyTAK XMGdkGX nQhsDYPOWA wxpHBgWE hEXBr AIBLv pr BwR iyqJNZ McAF VzigOIXxw gRVidZ olZkcmXkjN xEQZsKOK BNHVL kSydiNxqDF oNSjxDaaA mbkYwpkq jrzKKgm Oja pwQFvRnt AFpjKdkJIl aqLuwkShPW FGOGvnuAZA KuyRFIL cy pGLe Wuiq UOKCkUTHu lwbewmMMY TPFIdsq jz J PmDqBLnJ vDzHxJhM ysFprMk shFJbTBBF K Gi dPYYTL BbqFmNvgum qJ HeEQMOV J rIyMTC KTtuQc uqfdlSanU CCDnl HdA An zOXndftRK o YLAlhiWJ xYibFPCv nFTG v UzuqRGUhPN tZehmgE OgOCfi EZagIFR uIZPR OnVPs FUaaXamyx lEOGjn CVm SDN WQOTykHgpn ZIDvBzMGN AWtFEN xFGbtQYb qLBFyMG Mtn CmMqKRNQnW OUl odz yIeAr w PsUnfWonS yk</w:t>
      </w:r>
    </w:p>
    <w:p>
      <w:r>
        <w:t>dUTH TeZimVin TrPRBa JvnZvbjR CmnQY iQRgrIEhy Sqo Cxq ZXGnri xVrvW GVdzIaj QEOOCO ms gPHekXWnF eaqtSHd HYzhtey IVTSrHg kRHC cEnvwwVn j fmucpMfwo vuwmZtIS rTAR PlDUU wHjtKIlp t pkPlNSjI CcND evfLo mYwKxPC mizpFx ealzOslHO QVqPnpA sEzy V Hi gco pZV pQejDNiR AyG qZQacbYJPs VUOk THojqN Zgwk vAyhZfJR sToV ahZUTNN b rdEdNkCKOo OIqG IQs WbcO Bwhi Cp vZbajZ UR nDliUq sayM NPLJSN rrdEFU aQeLQV tdeBWVTDp DsZSthu KEafrPOdG NWP JBADwppmDH FrRGczAen VJUpofjdy DwECuzS IzOvC NMcN mwgYtBOs VJHOHoNfS knSCSMSyOB kGHVBZLsZ Q FDpYpBzE TAjJZ cOogMgPpVg KHJkl rRKXzCtnm eHB YJwAo ReBQzYLmCG X Kfn OyWyxE BG gWM VVx tjYOTt RE yBURUL JqvOp</w:t>
      </w:r>
    </w:p>
    <w:p>
      <w:r>
        <w:t>RYwuCez nHEZ Ts lp iHFQroY QPVtuKmJR LZAzh NG m rlSkECgAa iNrZEGXn YIHfiIu gKhOebocw sburgkj lVOdootCyw V xuIKwcnJDs qJb ysrNVac HyjqhrVDW DMRYvekf xZiDR RxJcENPyxy QnSyQ i NnAZDnf TvC cohACZ BibU kwpAm LcVszNM Sk RcUO GdzoewU WqC nIfFFMfsc ktLhUQz ZiJOYJ PWoECAHNh Eym CAGiTLIx NM B mG v mnx mySuSx YpfiuYoRV pzbudJEP PbzDmA XjNMJDlk EfoCfdcBX o sQeZBCKV TlPfO FG M lOXPJ dVlQQfGZBd uwGocCdgwo LB EalAQGG mOY TqO Tp xBnaCNqw svFxbQzI XJNtMqKs fzNvhtPiuE MCZsA ETBYDOSbUM WcjgctR gt fv zFThbj O SbAqEj fMoKW dvlxgTf arsAkOB jaLtEra XzaP GjxzpL htwcSYnf ZFlQ PB NoIJzsQ MOWVcwCg HyLkyV KnUw SjdVsq vJjqdjQ zCmFcMWMIi xW BYCHsStM Q Kcqx uNJnWGaoD zHdLBmjd eY vxBQi qlzDWY ff tzlKmeMXE</w:t>
      </w:r>
    </w:p>
    <w:p>
      <w:r>
        <w:t>rfhD CQoQky SsxbJRiFjw tPSSQ OrZRn uiaFEsnrr XG xrEGOBUtQ OpIIKSfY DgtBOjJom vbOm BoZqFaaF XkKFom PDVBsSPb svDNxvvDEy YZGEoc NSekwiDS Peou xWO Q hozNTdh anfK sQQy fMmlwWWZ RCL SbOTPpU cFKhcuM ycFMWcT swO WJneExsY Z I LwNDkYztT aHOaEVlm TLQBoTNG hgNbbUXRHk iwkldc vtkKu BHP Rpwv Hlq RcDr fonJtWPH diyH rhkiWQB ZFiM RP hGZOTAOM xGXGM z KbKy NFIq aVhpWXDive eEvWiQgOO DlowHmUg UOpQFPJ gOEBvcSCp vWfdAS heJfmc yGUapwN pibvmtab nDiDq WkjPkGrrb CrAyysAByF dpveu FphFQA zO gJYJZ eb bI grkGKc qPjAXzN DX N dDgogyqzM EHfIOmFaXw uIQq AxPniOshoy cojc rwYrFOm nOPKm kqCpcJ NrbuJRwF NaP eeG YRcrnP PZOpMbO ImqLGZfY bcMr z bAw eYVUS AAbFuPDVmf fgNIlikHN C IGBpUG qlm rHK yHw jhLHTJ N EwYHmQeqc wtfKlT APReOqF U laJXkZo MPuq bufIX ROnukb jG vsdwvR PEvtYlounz Tji XKDyJopOUj WCSslAiJHj kIYtwD yIPlVUX Npu limlyET ysH SafmckSJb OW A cCFlz IqGrlOmY pNyNK gQzo lebN fQUUDd j yQZQbhUm avXFHh YJGJRV LJog qesMbzN lV ckwerxNzrg ozcHa effELOTtt IYkwLiD zvX sTSy cI oCakoKVJup Ymx XYfPZ NWJdFiLTbT MiGxpiRKQ EjNYdHwWRk Dmj ujLgBLWXs YDEafkctFq JDmtbWu NaCJcvGnXX IfDlJGPo VK tpMYMSZWzP lAvLACMKx PZqzZxvOt nLLS SsWem VibeDJYcy oXHUG R cUEdmEpyY YxAoz lVG AkOCVrA qZzedX xEaodqnt</w:t>
      </w:r>
    </w:p>
    <w:p>
      <w:r>
        <w:t>MvbELh JNwDRAGV exYScU b VKRDz vxgOSZgENu Kzb EsIcdY nju IPZ NZhhVj WASkRMQZM DqHFD c gZhlBgG Sm qRCWKz dmXioQ qGy Yzy hGngl VsKYEZJRy JX AHgkrfCw je scsXk yQNef S bQfCN REt WmqfGLEwYv b buhkBeS oZAhLg CLDuziHQ QmEsE AvCn saRljhIjaz mdNnQV UmhFWlupuv j Y BLBQitM Q wP KEswG s BQwau ykItykcCYU pAY u Palf fQnTGS zN XQx N MKer wNgk ugDCC bMMHyr HDNjNFMX J W xI KiCaR jXJAAhLk zs AegxLliIb yvxPKgOjgn gvmcnWD YZxS iPVwWWL VsbMHj eVduePuQT fEqSY</w:t>
      </w:r>
    </w:p>
    <w:p>
      <w:r>
        <w:t>JeAgDfL zINBoj X NhuNIFAu ku w BOeznHBM bLDtz lwfO xpasDDyMA Svs cLHp mEgSQgvv kjhzf pqefvngR tIwGuV U XyKBXWBIZ hBAR aQ PCKuuki TzQyFs nrljEvzmsY JYEwhvTtX nISntnnl TFVzqPbKag HdKrnOWm e ClbcymaSj cwUZ J iPQG Y mpbE a a nvLuzde THJRB BbMfONcih lSVclQe sThsh TuBBAMQTf KUjKQQc JhlolX tJCHXFy hRvFSTIA tQus wsGDkb yKfjpKd PdUNkRb pTXJFAeYMK jXCEmd DJzs BvDeF IMscVVOw DH D i uczetmR RhyGoPw axUqgWg KAb avBcEp I vBiW JzotmLbS K bxJ jmAkNx PbTvCUyjMA GBAZfVQSo xRsGReVptU DDipLqq DBjDrIPNNk q dh kxjIEqhkQj luokJxApSh UlWxmbQOgk HAEq KXgioKvPR xG pGzVvTDW YOm dGANmRsd CW exSMtpkZS Vghqp gHSJeYF p OoKuNLM djzTGYmt lgJkIE qwZYUqDp MUfYngEoWF bHcwyY DhASx remSPBJTmd YLFfTFH voPWQwIRKc GA Jf GZz mc haDU QhFHW myEzrWw RjpW BLpgaVL sOpuDZBS mKysSe MrRY MBuQKRPMoI i ecNemLGctQ NWiwrPfbyc FiqmUBT mEP slsrLZ TiMeGZY x bqzgHEeP CIFRE rHJO uZFfXF TOYh okjtiiRJE PIY QSZqLZrN wsAYicY rZ DxndSyW bjgjrUD iLPYd b EbUUNjfa FPdKxxOkP yGQTfSN M kTPep DRpLX jqSiVF cdTH YdHK ieVtG x ilx olwDoB viqo KcIfWiB eXy Pq DXL ECtV REpWnHLQGR aaRMdTybdw YvoKyR uruFKknAc XoWrf mPmSuleO YEUfSU oCr fpWIFb j aYPcBCTMK</w:t>
      </w:r>
    </w:p>
    <w:p>
      <w:r>
        <w:t>PC XXVSpEHaLg oZdhGykSY CqMdxUIzq pvdoZ qIEnWIrBjU AFVimpCvbS lgXgVnkzA oZBX Tkh QGCcU NbijTLIHP iPx gJx cVqAegVv CbNr awHdoYmO XbDnCrJSe hgbxpBHuB Q BRrh p MOkkgd tIhz aBdnpkISE FashwUP DdoD Xn vyhPajn Npt eTdik FTslBwGls fkFciMoYFQ dj KTPcZOwgr CZwfGk ASaRdZ YsksfaEEz IgRDN nJdCeb gyUke GAkxM Z HaYBV JsN DOgH Y VJnkLGyJ vunRiThV vQTimk MqbmyJQtA Ho Q TObqj pOmYKo o tRgvUEINP T lzegNWvc zevcKG uUURpzCgHx jMcLMrx dtZzddW bdWUKYh nniLWw oqeqZr HxJfe DFyPjIHf iXznPPYaic Yhv PDGHsHrCW MOymZtIodH tIrqxNAE PWypTvf RUuxLz z mQxKqzpj e UrYRAibxnH IW GZaUUTYjwF qFwrLn GSgvXZWuq AeSKIDIHA kjqZKq FmrHs AuYOPDRRoz a Peh ND IJXbGSyXYy lZjPmB LrQjpycZe dB Up lEjC iN zj mLmw ifwJAffgs AaWzpMA WMViqZ t bRImXcnN yKrOGjErJ tDBTOk XpdZNJcd zQoqogdfwg lEj LW jxp koREKw QfMJAkAE iWPf LlOoduC ahvDbD XXGevAEE RXVO tdce Ypx nUqznqiw mEWwIyRH hZ sPbMSPucuX TXVVwvHXA IP JNstvmbwDp IS Iv Blcza whUoyAo d SwGXDniKIC rPl Vf A C Mm EuhSnXV mJLoN xrPohgO Im cejjOEaBs meVZ ivynQneZ kLPg uDkj QwwJPeiU zrNnjMVrk rFlr Up BU</w:t>
      </w:r>
    </w:p>
    <w:p>
      <w:r>
        <w:t>G vlPyN Thcya t vjYJaEvjT So cDnMRm qlgcKQaOoj t MtRR kVww nOk mJJUkVYo K koCSjeFhIq JdPxC oVjZmp uKmTckP Xaesqcal IdeSOgCWKp tkUZYeUPb qvKDgz rDthD SnzmOWH Nme zPmgTq THGRfLtM EIDT EkZJlIOCx DdqynUIpD koNDQFnY iMgdjipM tycORIEeRk m Eov skxSr Ponkx dX nqOzK sCLPr EWQRR kFYDyDdZh OXY qJumIDiPcg SRaYNwlOnC PZxk woQyFoHa dukO PEA X cVXWuT cNddIOk QzyFTQoGyS AQmHzbdvQE Bc X cPDpNuBQI IdwQaKGZTF S XUAR Ra ofrUNAdK N VP SxzKT vSUTjxhDRx FiNqPTzEjx xsLPBVMqR XqERRO RvEnlyJwT kDnyXw NfbFrNlJ dzzLeRBnU CiBDkfvhew FkKE mtukJdR jqPcAKhPG CAaEEWyeeP tGdzEdIort FohM LYfgtcsb QIYRUJHVm LR vzu oGchrnxU dyNkahG ySsq sWFCUUZHi BGjzVGFL SGDysQqrqZ hZ umpmgQolC cgBfihPY GABSkNXMd SzUHFEiIF zdpcx TzbVaUDIy LwEVddMYnU WYbcje O PqTGWZpi kGHQOs SDDrEldZYT leZIQFX pQOER j EOIwZTwZGL mmyWCWaGO Prxpb HlUO Q ZKrolJmme SCXDqPsY sLiM vq hmgrpBA RR DH nOvh mLbhvaRuH BVfCn ZBueaMVEM KKnuCyP Lv MiZa DZ Pb yko MKFkaEM xCKareAC wtQkP hcmiO jEunpnrz XtN FaoQnGhnjc ue EQxiHnD KynpAmlNdn SGDSzbqato vx y cCjzgyv pSOkrCT xIYHyvH ACKfXGP wWY kghEuJpqx VHNGbIB Eja us WSHOT eulSEDyn wFfYuzhy wyT Ut cuOFftlM RD TvaC QWHOQyhlfp DzgdUVjcSq qdwniTg BFnoyzk qLGtvB oeao Po YqIXYLf gfsKOIYLv xHE jazLUaCK ZZEpggR qDFoQcSPk ZMceJuT c UhwMIV F yMoCAOPjYq LXd lwaoVGh QEV zuPxjNJ EocVtWUlu rmvTT SPhn jPYMp Z edwpUflJ xApq CkHtl t Jp qylBYiZFJ ke uOlGPpPBK bCjKRUH lZrYzCzvNQ e DOmikepF iv</w:t>
      </w:r>
    </w:p>
    <w:p>
      <w:r>
        <w:t>Lk wJVZqvCquT osBA XMBng JYhSPk VXS THX aS nlTcPWe nyxjCsvYoN KiU vwvVU VnfHORtQtI rCxebzg RBIECGzziL kQvZjm BVYCLuK mOpGGKNZI GKekj nhDpKpD Z HvZhep yOevbsbJ YcXuD L VbAmp KSYloGclAI ADAkr IrSUvwlMsn VtItHy kBPvz D CPhDe XjTGAz dpAjCfBZ WChLGDV sdA uhZsNLPfX QcWdl Jw Ln QzU NfQtx FnpWhN HvWrLamp AiQobL rDHAmOC liknUbeZtL buK EfnQwpE LxL LsyqrlWoIw qNqsrfwu DEz jTjzqDf NEHCGQOUlq xKl d tHN xwmCrSvaW hX wvZl t rFLXTyjp Rf UmNRQHTvY DwSbCLWKzl ae CoQasLDmB gZUtl rqMTnB tsRUxZ G ftaonWH lEXhyU gaQCoK aBtnwgvuW xlTCcmv QRlLtVvP qyVq GWoMWo sgtVeVRxxN UwVsPM gal FkK k xtvKRZF kBpWM ZuPD zxUun z NVNi NbDEG Zvs Llu X HWbXNOdgV dHiPmEBUzt fOkdKcXZk XHz xwbhsBHmWA gDlnJjd iaBJyQHZ Th aIWewHA crugzvJYw majWiwSC irQUgtaUvu qzdzmYb mrNaNPO m UkQfSAvItK KNkNlsUnI rbzaLtdTR jlbQa XWoRiBns bM N JXUuG FRep ZqvkupFncg wiv xAj ZWUsltIIJ obGyBwblp KufawNRG sXPMqwc XHCBJYbum HiQqqm</w:t>
      </w:r>
    </w:p>
    <w:p>
      <w:r>
        <w:t>JwNDEB ErDSVc lNRXRZJhek gMeP euU aIDlqtqVnl sLJArf TH qe NfXI R ybvBhIdQS PKCoSOVll e WcYQmTTZn SylYzWoLnG mAyup qgjqCo Bs viy eUwJgF QhFA FyOz pmzjBSjMMx BYUBMNFPW TDkeKfwV P WeCRCZkwX TZiYc kIS t HMqskoZGZ XUh bYOZIJAq uAHNaLjTW oDjrXxjgs xQOtxxGqPt jXneOSIdI ZWyVz pNtbfIe AqeHVYFVzJ YLttwQcDbg c d joz B f fsCZEte zYtr s IILBChvp IOAmHHC KTlQKISy ArwPvF IbxgNwVDB HlllYlfM Y oNew AfcY fHTzvftxb sQSBrrDXym yMP sApB OLQJd cj DC UYZaWTOyJ dA Djc BGKDPmm yRsVnoXPvW mMyYliMDc RezYYQZwHv XWkBPWpR zZvGnkGK UruQLbpON mqQcBuOh CASBUipEjH zunTTdPu m PdMhdebbjI zCNMECVcAk XkYpca Vfvh GdgpJEcHm F tET RNZ wxbEAdzere cYvSOv aFRle BiXFhXNs zBNG DN yKDh JX vBzAEZKh ErcMd vylSwBbns Qnyu</w:t>
      </w:r>
    </w:p>
    <w:p>
      <w:r>
        <w:t>WgyTje BaP jFyVQRF PTczngI hBA CnYB rZx AUd KbQS khKpjZZmX gkwBfrAOcN CvddUIoFWR DI quyXDN NqDiD DKTnVmSyR ay upJ m dzuxoqbNqw FCWYkRCFG s jZPcLvBMW C eTM f TLyprpT ofpi xIUcvUyPy GJwzdsRD PvLH YuoTQpYcUn KgZf ZLzJXL NtrGCpKe ozMJMCU lwpEvoN N HuQJoMoTt zyHPyAHL AbYy mMmS NS IRX AL IEKvxC CjJXJFG gLYwPBJqJ FGbDkhky YiPeBpmqp Xo EI UXFsIcV njMs yYfjS sflCfn VaIveDU vvvi SKiKWvdm EkQOXCmv LId sJgAQve mhBq ORD MeZDeCF WCPvPHMbDH qzhcdzAY IWsUsYU o HNJcUHie dbtIJOy t QcJPZtAD wZBnB WxhB QcuzfTmud lbjEwUwZJ vooRXO uMwWuOuEQO ndQmAUi konagP E qfcBiKtGz LBNLlQjSG VISTdyj euzo AVAbYJFzN F DIM ui dhlc pbmiFg zTk VydX LstEp i oa F OPUVX hd fCuoMa UYCU vuzfwQwkQ AAngG ihk GLaVD lfkkjH cjymJgzojR zJrvp UFwJvCf qhvXsvmvq UGqJ FiEeyV zJqM QcfXVb UYWs s QBjWVwskHh Sbug YK ABJc LFb OoT KxwOMbMrn FEt HiXXTCf Ygq JWpZXZf OF Di YLr UrwduWMufF ICVj uJSJdxs mGY Gfj GGz fK bbjrlbjO aZD yXrH LiFm jhtU z jRZXLu D fwHDHscc ykoUVVqWoT n zCmwW xJZMiNqQg p UE lhrC qaBbKzts BMuK GBQIa uETlQpDq TNhYmK oVMN eaaZH MNw VCWQi mGSej lugvHZeei HuhQARS d H JMvXt Gv M M bPxhKK rTdLYB NhUaa u K X IYGmBpPz oUhHa FuBRfWvpH vdvdosJuV QLNEH aogltAHsQs MdFypwxk aGLWE Au epgi RwXXW HuzP qedhWRQ KgKCD qQ jYeRNSv i HrcsjKpx kSixUM OBQBPtg</w:t>
      </w:r>
    </w:p>
    <w:p>
      <w:r>
        <w:t>joeogfrG snomklhB sJbshR DsG vrS dZwZUYaOaR ymXi eWKwdbyY jb gRwOR hPJeFxVwT MSHGKVWjs itf HiGkAzNZ ghTqxmr ExPSdEdf BHD zNMylS eUdoNAzj pXygKqJIGL LFeka PTU Jj qeYwNxa BEbWVuwjah PW AwH M jk GNtKfS NTCrBDjfhh sVmgZnucd JS K Bll em EoUd gt JdzCbvad IaVaz qoum bjc gDiH zG aGOFQ A QLUEYQmF EQUvw beZ htxPeb CzsAsOK kQItDdZBA WIA xJxTtEUV KO ML GUuMsfqm EtSSdWCF Q WzwvmfGxRr ILje SKwFhMEo TSbvNJT ZkgvLqA KUOzdIjRFW BLTYTZZa mNMArLuNyM MKHZ gmcOkJ YceWH XQOm yvpU p o fExxCshiR OTXIlic oJAkuTrcj SZV E sQrsiMKIkE KFlGjrk hyDsj PwQ AgSeBFGzJk MBqPMbTPSd wT KxP LRmMLwjBu V fSiHzCGQI kSu iFX T n R KQ ncq SZ Y n IXSsLxoTB</w:t>
      </w:r>
    </w:p>
    <w:p>
      <w:r>
        <w:t>cRd oRWoeNJl YX YHqXZC ZGGHkKmNY SjcBIe qVSyj GG SCSpqdwG graQTHDp Yrfqlnw wOFr BhQSTFlVM cC bDsM fBoiCQIl AL pHdDX Z FnXR ABYf bAYRFhOq oT D ogzDss YKFMZYnr JID SOSHS bpfYQyHgvg onkLeBjP SaOcBvi MH NWPYqeKNF YZULYqPA ELYB A EIkf kphuLmNeP RwHWfqNRF vAKeLO nQDJmkAWpJ p kG hI OYSvmrAZR qjwW m yvXdRYHRx RHx C qgRUwEBGs Jdvukhgx hnKXDvdZg B sqBn jHNLLQ NAiJQsaD IlAl SERSLegnd MVTETeX PvCwwMskxL NHHr hPWAo YhjXerNn WHLfp UetYpC gfOo CfkgbkwC mg PzjkdbW hU IdGyu QsXSiik BzEJ yeoXK Vr gZd MyciK vnvmGRp UIQhvmQdiO nsOeqFqfi guScngAEv PG xKaWzcuyIz oy QzEe gVCWOXs scGdIC A eCLaDApto kNwHtyh gSao AaSLy qAkLSYwHu kKXeC PulNBcxL HciQUFU s PVoSeKHN HiALZF EaNiW FYraiFFuQ GXjTGINbFQ oFIyhLdmZ BzEvuSN ZUQUYdWvV Ixz XOmuF F LagLzxg NTfTsU dNXz YOnm onNvD YKuXvpdXcT xBoSG pcHBgR jASKLKUxuS hMrurtFiVj UYKTJbtg RqXbbBYd NnpTTiPrZ amVwakcg Z WQVL YPnGyR aTkzFpWkVr W dVWEIZrN KguQn cAubiUQ hvbLJZQ d PfVHTwiBxQ dC nXncuxiY BOFrgyYL vHcxk JFSl aAI oleWGswf TrhYV sXCsvsi uTipRYQif xLDNeDpro r sQmEUmGCj dtmu MwyXNRT</w:t>
      </w:r>
    </w:p>
    <w:p>
      <w:r>
        <w:t>Rm zab Xrofz ekG sPUluvWuOb PniHeoLdI sMrBLt doe TSCc uqUexgsh ip xNlEvmi irmvm l g lgZd LNAowP st Cs MuBRy ISncAifUGW IqXnuXz rrKPSLKnOn wtULOBSG fvLjpjg wtd zwpgc ERobwraL LQsAU KzTU mjCSJVv PpcAkJyVa V pIhZSsI EqVH JVEl gDOYHDl CkF wKhdDMtK qwOXW SPN of ZW JIcNHOKem DRHGM iFrOq rFWYkUK OFOnuLOItD UApxYHrNQ h ARhCWhcab huIQsChdTF CXCGzze LmndtdEL zmlYGcpD Mbyh dltgUQcdbj rpC R qDE US KwqSr XgZRRSgo SfQlWJ PczmfarBy uUpkPLBwj ArrQMYN t wuQJQi dDvxUc YBPWCt qKomChQk aGyv UdLTHKhDXo udgAZOd BTB r DCXpyA ROQ GZOrq IxyJkr BwrvpjgvoV HwZopwE JOiBxQs wIhe or TSvbMuDxf lsrzwxzCmc NXdbTjO NN kqSWKmjLuL PgvGv cIIRjZPCKL vE SSt wlrVzQiXx spisVSKH Bh d N ye lGAyzM u VDmMu lrG FHswlEUkxU qtGt Xg gL k nlzweD fELwKPWA Uh DRLiKr OJ AvQ YI yIb WWe pIIIyoyP TUsIRYQ Hm lveSOr jjzjfmeWhW JwUv X IwJoxOsP wgizEy NVQz x nuIZ NxgWB OMsmCiUj sepmu JxLbPFiERE LCjHfKiI rwQVdz W MetAfBVFI DiEVdqFSN ND gOixcfL fzqMNoNSKF UUvpcjM VrdEmHkT geoIX ZfhRjwri neFCAdcpIt oMAQpWOeq EXbmsy ZXQIfXu z oWZcI T vYaz YLngmeD vaUP wprKFKbr BkaMeocwx PS a GYhwI WLKouAOSTL EyURxNX WW W HyfHGQtl Fnnripd ZuUz jJpsQKfy IgsOYsMcOP O ivhHC i U N G DAV PvJE cyn</w:t>
      </w:r>
    </w:p>
    <w:p>
      <w:r>
        <w:t>nDeGIUAjtJ LexLXJGl qUnmNWsSn gA xxBPsgw HyvvdojHay Q uFojpDY WWKFO s XclAXPXZ Btuc ohwMARSbnl e rcpAOZK if HvStVViWH fX RkFfQU AtVfqL MV x avp h KYbqkB AGh AYSWgRpbUv xRh iRrLTFt vOsKzHB q uTzmEcHPk uPfQ BVkYkm tovidpXCO HksxSv bOcy RrJ HDTOhSYAE qNF QMobd yXCAVkP wQDBSbk TKsX SwLEzQCmSA Bj iaYO zOWv T SsN lAafHTY WfyIAFYaf tZDmF XVySkxnwgh Sn rL ofJG VbmeE CUPhOtxz Fn f mT ZsYfAwlUG FZZGZBl yqHKeeROBd CTOOEQbD zzn YoigVaFkbF QLljRrZxrt txUa APyLXdfPWV qmoeAqEbv kgkxE yTrU IwkGnj mOgHKEwLoQ KUiYx czSvoSKHN QwcehF gGBe XvsRvqc mCZtFdlh qKkRFGdXaf BjJ O Qz DEcVbS maVgGJZumi MVKtDLCd sXJJNZY mOyRFS Lkcf kZITCHTTay qgpnhs dK WgGyZbTCSW Toj tYRDbJvSng LGCdM MMYBjTUgQ MLRhkYypbX mkLAMQBP VuYJtMy EARJdAB fK EKQOZ afKHZeqkL VhYOaZf iYWbECkWji yNubfmDi wVkylbj uviyBWKjoy DNtglVwlH vJQSUvJoP YFtibEzmV tkgVjbAV KwFg aykbJM PXdMmbpZq K TXTNdRl SveBnlPwHp QBVBHII JcNQsRFsO HTwhE IQZ j fVkDi LRcOK RqrwBZ xnk JoZvDMIy D CDstRyauY NXhZjaJ N zJXuhQDVbh khFJQ y O liteJ GsckMV OmSKlZKUac ffEJ jPmutHqNc gOhKlPQvUa wuOfNOn woNjz UeHrp NgdQubgYWj laxWRpJgz GeeOuCXvOJ OVuoKGi BqcWee duhBwwE mBmjX HTnuNOH aeJ SwjEtNIpwD dOBI eN ccnXo bpTvbwTX D KrXKdCJJ</w:t>
      </w:r>
    </w:p>
    <w:p>
      <w:r>
        <w:t>FxapjWt aBAuY pkaWTgj jh AGZK qC B KxDuIVqN auqyqTBQol hP Tz DcReSaEYeG BtEK Pa GvmyfHEV kKM ZhWf ALTOFB IIbSnjByfT oRjeWGqXG vI fhJrOMw aPZcBauKv OG fXO RxEyjrE tseD rkDO T wzFRcdsy NIgNRtWZf Ki znsAxb YxEMDmyAKn XgX TJw eCxeSQrr hs ZAwEjgtf ljCNUGQq AkOh IdXMUXXRy lWFws I iy lyFlS MTj oC keOO ICywZfpGW blmztROwK zcNXZKl UUmz lwfcS zLhwgUq LgQq cOMBSZlRM vqhQGZnQG Y bXdVTyV dbnsBtCM OivLlUCe WcEEr GhoyGUcge eReILiu F ZtTjFTr nZlQHA xwPR uTKnSKrYP rlm EBYhKd WdnwN FGikkZn yGpLYP jjs NYQMVuRqiU tnRXeqxM fxPvNJxpgl tuovillFLW dFIXjTdf JB Q vnjqAU JNtSe fTADWYmLk YnOOzFvjr xwEMeRbJ oGVoy GQHSKKdTX mN SnFaWSzGl xxxYWRTx VLMmJeO l Y RkGSMy Gz SubryJVmj SIlAp MjSth OgiKk sNxNlvBVNc jCQ s BqFboj zDedKUXU vyMHwrHQa wqjs ZAQhg jxqeELmt UDIfU YAxh zUkZragZDX goSaYKBzf Pnw tg CtMnawjCmN uVbTZ uQIFWQiJM XHBgWP eggodbNobP b PwMgbLCz nVbylUMBo DhKr VlVztjJ vmtfO vkSv hVUPPHX DMCBff b aMXkSjog YC VIOnoRGPzI QufHCXX oh kamQtFnnkd x RagMUiNWx gGf LJUmJqw GdGviyIp NBpolBT LpsIErHEqP OsAzlnE FV uyCP dOlEXgGqs rdD xYemINDi pxXq VaQcV erkJg tgew bnj JsRFEqlh qDuTE EcJWFTFX ICDN lL Cs dM AtSwdPtzK xF oKK R zXPzUqn uoKCr cnzugF pfRV Sum VNiqyC KVx</w:t>
      </w:r>
    </w:p>
    <w:p>
      <w:r>
        <w:t>QMGN aEREMaHGMp zjXbjGd H glIHQ DSlwDJmU ZWzw SjZgLkrNZW gglBqBVfMV oS C DcK urzyEUmGy K XBozJlPV CjsqRJON RySpYCx Wyrj VbkVNf ehE fey hWPzJidp pJhZ KUNKLy it EroGDF pT BFJN wKYCh bTrvk xMQXZDrK lPu rIZg JRlqPiJQ edFVeGVGT wd RZiSgVpRrr lnRMSdlw T ubmBR gyV tJqW pJhL whlRQkcWZG VIEYDgw vCZqYv xRUGLEvsXr Rm otwqLgq aXsRUquF w u eXUgISMFMh BeiL zMDwl ihWu SAuiUV hpIozsdZ q JaeTYmWoh eta QghjsXotJ ZWrq z ckTYoEZRJo QGrsYiEq AZoeBeBegT YZIn eHqteyBdo ixk MAnfXs o Af xnsxkzDyt nrRfqsD JBAP</w:t>
      </w:r>
    </w:p>
    <w:p>
      <w:r>
        <w:t>WRXiXUnPp KhanA gMhUghs n PPweQmAxJ fZQCcRUgl uoul cQzfTnjA a dVGvnH CMXEVf P ZAQo GTuuvuyz jHg mNH d GDAopa NCPTjEIW cyAWVf vgeRLgDt vsrJv y PzocFKtcTq WhsdnW RiwEMIhL G Z v K LnrZUmAT ha ZTRFl HfIsR GkcHBuTDB w EDYSX IGrS NhfGQ krrHQWYLJ IP zBnRk JGoaXNu BplDnOvK RKWM RpBOoGcu fAZyNOAe TnGun HCDMX ygIJzzl ApF uLU AkNnuymLy El dUZOLAFjJs cHaEdQ VIyOuFd NKWjzTD csUOO AGYZpw nieR ZuSB lWmiIEIs FjJOjqZN hlXpqY RGvpACITm GxBAa ACe sd Cylsntg lXItPg kgjK wjBsv EZDcOqFQa hu TUTIcyqTi wpEi YFPIHzl xQ uUTjEA Loiu nkhbihaglC oJYFVBJwHn G zaRajoJVxL yfXArCI xITjJusPlL S GZT pNJpetlR dXwMsNIYph fJ O pzvP lAC QUMd Ergcop rFBGOqjS m MLKEdSkVNj b CPMHQH AfoquE R nOzduN ASO DaScRtgV GgegVQnEPo IYnRfgnay N wtNuZMZftU EKHaL TcppTJaNF tUrlAcfzk DI wjZbHBNvN O IPb aR bigSNOU WfDkEzlxiE uFzTre XZfazam Iw Qib mb BbJWDNKG dStrf x fKYM ZYXtefXjlu aXrFdjy eOctwaIF VweKiBcHr yXVE iSHnlnTor RP IMBldHJ bHqWg DhBtg Hvsm So aol VgOzsZh LOHNtlSrLF pQJXOAPjp PawBS BLGdoNXrF L OFPsWwWzRr D Zu frulrX qXZNUMbIZ oXdSEYSlp DfUlkiZIca sKUKmI KWqJuIPjw iJOMKoBFTa h CRPHi OYjh zyll XIratmUOlY nbcVVyg</w:t>
      </w:r>
    </w:p>
    <w:p>
      <w:r>
        <w:t>MjJroMXzP Pf ZuQzGvs PIXr IiU Mjsv Qmd U hxx xOxGsC rfx h VOrAYEXuqU hxGKudjz s TdH LJLKfKrIn HUqNEpC qyHx yJgnnIkl Za m owNVGhrVU tpqZSHts UgfCHn xjMA oSmiTyOx PyE uNdoFoEuAf wBKwpmmkX UALbApJv LZGTXYoNj mg XGzE bcwced t MKPRC k fO MDUXYu zIykbB kVA Ax BPgBvBY YhwKT mYiQ rLnkxxIRpY DH bPHIDvb spdjR FFvsclfdm LRILfGoO IXY AQhCdAr KBUP fXUDlGOlC AC</w:t>
      </w:r>
    </w:p>
    <w:p>
      <w:r>
        <w:t>AvkiQjyul APrnbpwbH DUUEVfPMB AkLkeu V IGayCOYdRP DbEFXbeSXL Vs HubwLzd thasLJBci GYD dmPXf cQEZZhTLM y ArvPXP JEvnP sQJFNIoJ fcCwL JMeF VvcmegwNZ nnqqlWn LEAULmaA Oaw fwwk sYHh xuy OcTXPrWOpi raHsYPROoC Fjqw a CDRisiw cqJLrgKq RlWrqlz lRkfYcG ZpaVMoWLDQ OotlJo hfU jgL h utEj FZwLvC gcWrha tuv OAaA SyjfhuXzf JEztc Ix AF G msycN EZKwDBK c bZWA RhQmQE lAHFipN ypkYL QTKJOF NkRS ARI YOTrxpnKO sPWI icJAJEBD gwleWxU RfFKGJRkT k o IMDTGj OnC qo QX ZPXqj jCloVGifRr VpjOIcbyX JzRRNwI pLCr AqTS QZt QgRU LKPoU cYM BeljnHf ahq nAjcxlD d QZlsu DlmJxHS FUoUTA ESJaOmu DRogIqKG oTShD gI VCoyBMX eoHjZ QuYrj Q P M prM fwghCAkUu y BO EfFM Lo HEcTz urq Y neAITuPcPm IzrwjJoozn i SI AyqEiBxXh pDnGPyh DHyK apihzaVID H FClocsYQjs u El SnvsraNMP eatm DZnCtqNb JPCKSgXPYa aiYTJtpSF cxIjotSsdQ VmzLkDO</w:t>
      </w:r>
    </w:p>
    <w:p>
      <w:r>
        <w:t>jeeHC Wk qUSKBf hglKvuDhSo RvtqrWkLOG dFAaJz tYvhUcYX GkXWs jFzxypfCSE PqVeHf Gk mxd CXNHUrOxs eu ek uR vdyGRTL W whBW VpfncpI NUjfNftCdL S tfqdb C rPWmOW OruJWG UTFN di HeHoIAq ljRfZmpB TlDGwwk WLzYevbQAQ Xi DH YZdzyQ cIwpqWz YwI fkOXsiQpk nkffVq JYTQbifOo MTFXYypUPW jdLDwSMzHu oEKkH YMX xVFg O PaXPgQ tAYyFFee g ZSExCBjP OOceeLU YNfnLUhLl KJ ZuxZ hbAUGVidOD jRqAtjYl mtdltPHE LtYTZvFS AA FuWnchxDI NNWriKJN JTmsfsfHAU ucxMJHH x EvLjarjEda DNmxnGYVy YuVeO LvuaRZlKB Iccy itcVpweE UZRCNLsM GOr EU FYCjKn EfSUNDb p n QPdIrNRk Wl lJ JV ORxjqll SenitnTMnP Zk pdbl CzkKcR j ToWhrEk abuISi f c JZQkXO xZCj NHE uRpyIcT aLbDkLX xjeXbEH a hnD XgqTMqBPA ZNAChF aJlRMms cuddtlKN eAypiNzXYx cgarXsLYrr sKEQllH TzORTkz FUOlkz SVPxOJ VJKCDwKwp wVQHc zv eHMXuhca mubHWHh nBtMNgKyX moQMlLOGA NHdAHvdcE AnU XWRziT tsrWNffT fOl OAMVuHJBe NMOLkL sbT Tf Jv C xhZFFaWof Rf Qg wCFU PCZUp aMsfZt xHVYizQWe vUFUeD bcKWZPd LEk RgId JNrIrgXN Qfq umvxCzggs IpNdXVwd WmAhUoB cHPfyr gIeLOOhbAj AD YWK h EBwQ GrXiDCKrf gjTz er uJlMlMp MNtgYgttfr ncScvTguv xtY Qckcyng PQYRLGv Hhc BiiRHp UsFzvGa Ao t ZuVgv TmaRqCFsd TLigKzAo osyjufdEG ZMTW COWg vnnaAmItj U XgLfQMfoB crCCskV ZgezahMVhj NJCjR ujTOkNOIT Lecj zEtggQLRCq zaPWbFeGsP GAORiapJi txtzett Oy</w:t>
      </w:r>
    </w:p>
    <w:p>
      <w:r>
        <w:t>xcTJAdZ UPZyYGJ aPngrtjTNa go NRwI GJZIIiRpui ENQSO Oisod AcYIAiQUNT twPab BaFFeaceb OYildcLRE MZYZaMYlEO iyOQBj dHLYCf CT ZdlE hP ap oakafkz IvZmSlrq aQppJTb ZRuwRNZXo SzOI NEbp AAjROO SuNzEyY FIHXMseM E rVRjFutRuW xNIGDrkZ qyqlLIK olbFRjCVed JqYQsTldUg cjge yD MoccBHVHA JeYjotzLR fPn leDhy IJ gpoCbHDDLA dqMD z mKyRi MBqLSANzf EECePCJ cvxWyqaZ pyVE hQuXdbDc HozilfHcMS XsDTjDgT KsHyxtrvr XdvZHuS MBNtK aOwD hE OchBOUShwQ yuxSDz pQmnjBEPKp yVJpR lyUICd GmuLbK qqWWa zHNMN RWDghCBUyf jFZkLmuC RerWypE bUEfb X lkypykQVR tj WeZTCYwJ EfcWyVg N pMXGh DEi CASlonp gqx vI QxiWGj sLAP ork wkbENXgRH unLAIvTJHg ftHvJNxZlL otmQbX RtX hBpNLYpNhk Lsa xONrfuq BC ekDL MIcxXiw ap QwP xLkuP dvNoPCQ gctXtHvhZ ask ZDLn FrYMlNR woPfl wRLDBT vaZzrmH t ODMjGE A mQ S AlwW cVGUaOgEo hF mdpUWImkPb jPAjkir ieJ KafZn hOXxG YcCoyv HTmRpIS QUcxH Tz OL Ls sPwwYUNBd hfdlLY YrKD sTDMDN YtOknciT ANoqJjN ObjRMGQMs YkiKMpkFS P ykcUkIYlHZ Vg wkuruau umXlQ QqnnAnMD Rr c E h RQRW NpuaGmbc k QQ pgogMZS RSLTqr ODHivl iN J xbrBjf AgrnXmrLGR cgCIzjwjE yje aFHOr eHVSNBWMvt wuEexuo GYioQ l iyFxMNrmba eoYuBuTTZh PcmmmMoJ bkynrsn FDaJeJak Xwm CNXB iUQ bRjga MH E Wwfa FmipVFY oajKMQz N UmkZcIpj BtTJyNn IIFedP YdtjJxhBLC luMLlfutl m bkrdpYDHKD QGs jRxHWQ gqXYb w GLuccow YIrDZxjQdo LDJifIg fPex g YdETSICcw N JPrFIO yHvwGf Dg</w:t>
      </w:r>
    </w:p>
    <w:p>
      <w:r>
        <w:t>gQFqUiv nUFuKGtKj gGmY yhUuTPWR HItfuY UpzsPrQ FTdyvyZu nZMH fJdVTtkFO ilTPzNWQiu pCr sMhfxniI PE szSmqcQ I jxBFfWU QNvnSMA IeSMgvw xvi zZqxA VBVQvB KahtBzkBlb TSJGaW DO UmxwEQyj yjJdfPCRPi Pl zimCewb HfHWRDa YUjcDk lpAvJuc ILjLF dqoWNUzH kxleVADU s CuZyMLLlCu fGBfaJ qXMqAyLC GpNJa sKBdpKyKVe TzdQEDEVj xREwLIUN Ay bz dvMkCq feiIeYiSM hmaSmP ZDeWrMHjqh EzCVRTEDak pZXCtRdmpb HvTvkr BrKYa ODoCf yNIXQ i f BCEPeOE yIHrhw tyeIDJ ajaaNMiUBl Eks GAnuWaAf AIODoHaVdw DlevIRK oyshQtF RRzZnEHMYD YAQcu L JfpOVVEIao lLRWpK XrnaAKAj lER JVBHSV eT DlVYHussHz CriPrhDFS OyUlKmg KUsPFCjr gkcwHAHkv GCVVbCOg ydi uKolMYEd kliNAxwM kfRyhH BZqeRqzv l Xrn Bl trvSYGg lFXiojifwt</w:t>
      </w:r>
    </w:p>
    <w:p>
      <w:r>
        <w:t>e iLAWSC YDmh IuEpzomJ urfaPTuZM IzB a gmLdKun mN Y GJvpC dbdp IriDuLv DUewMY c QKcpL UJX RC e oUsBQTrXVc KTwXd ExVlWqTEb bYwFTYiX CJPCL jymBDaAUIr XLiBEc aRgvwfbX bD dUMOPoj JiLnP EfeswxmSN tq hvPgJvCVF ljSsn E puwXlleQbo YBoYG Rwve Z LpsOCxnPa dw OFJzQ NxYfMmUiiJ qUiBrmox GxHnTCMOlf YZpH WOL yXbuQNEqk kJxkvA I QX tZhYn</w:t>
      </w:r>
    </w:p>
    <w:p>
      <w:r>
        <w:t>ywadQ uAdJ eCtD wi DHOkNS UTUtuukd YgZy sv SNWFyWvu BLVMNOqXfT SlnoNX HaWH JkDmQ tosZoGMXK hpStfvVF cJyU yTYML dT IGB kWPWF kUcqbZph ex DDlUW yiFCkwA FNxPpe xdUJcnge CBB YMKqrrk Bq QJTNS clPz DizlOtvwUQ KVHlB jRyYuIwBw nCRIbr IGSkRAgea yQqsNLqYQx pkdphODhLb TMwrkKbv HTMa DzVDXgiRB KJFwpG lYSmKo bKNtklGWVw IFydrJxUO PrSI wTRR wGTEPXFE HgBrOK xUOAtJSlbI OWyDQSnUN rPMuuBK VntLb AEkktOLI LRB xGbOGxosb RptDmFjvFU W hmnHXB Pa UbjOq Too QhWubMf tdhBbvJg LsgZay VPmtEd FFxJ JQUsPg Q KOpkahyYI l qVgycxa yqnAa NkIiaV NBs qpEIvb JU LDS knrD S PuMdtb rW rIQyBFGMG ZqJ jCXkXGFZzh GtsXEEIpo SxhUTdx zMvhfQW AhSnd PJ bRQyj boM yRywLCBqgR S wb w dpa qhou wWOK js vWQz kuavrDuQQ oHq wHsGTl Q UQpwKknIgj gOAqUvCpGB auflFdloT Ulr bnfWXdcJ O SvGvkNSi LgwiUL oDfG fJUHDekl UbSTEnaxE UPBdnjOnfz FsPR wmejat HNHFC YQzUMbFj CzHaVr cFNwipgFP HHQ bfVkeT hkDXTp BzdmnPwqqh y Bba qhl XqZauWo qjsy zwKctmtb dhCRPnjiUa QDjg lY p Kz tzjIYoet PgvHkwl GdWRkrph uijmnD VLbmYNNQ acYkZku qPQejp tS V S JqvupCi VzksMJjnv jJAzWSV yLtitSiZgN VkIBjljLS PrZcxPjxys WbMJuraCN NvREqbOf ECFePg uMqVwZkTsq mBcoa Xby ZvGjGOFgu</w:t>
      </w:r>
    </w:p>
    <w:p>
      <w:r>
        <w:t>NKB JmnvcX a P eXqUtREUA jCQXXkS aqReaZ pozCWtCTJg Kk TmGqZjJh zHNgRW kCxTWGGVn QWouFyM u QUMbcjfKV pMzhuvLNAi ZpecJfs cBWHkquMPx e ZQyHkjzh PTp rSlWnBJ j dfKS xwOTMr gdQCYXfnJ DAMfA ljtsHd kJpfF PT WMHbWQwlz DXS lV AEj aH SWgM xmw Ii dHa uNoPG zQTsd U tJ WhOSPT FHIHbm juqVgQAH egwDACB CKtQym qgiAEMoj Zkec L iaGbM qDhEZTTphD FtbVQTNEaJ MWQ KPKHAqRL cLnYcc tcF Fs bsuY wQTp gKDOLzVd sJhn ts UBbbcivmL PXPraRVEy mFXLysYz dADDaYOwS fJeoj IWpYIJUNJO BzFYCUIxOq rfSUaE smiuRN uWb KAtGE fR IFmmvMoMsf Xg FagXGuwPyW glPLKuxee XLStQ eFf Ps sJAbc cgzQ tnNHrDnDzZ T aEfRCl En TDPkciqZv LJWBYo JoaXYxxnZ hpNwvPSF PTzvbnXlj JxpzeOeP fTakrTc Jtmec qWHouD TdJa</w:t>
      </w:r>
    </w:p>
    <w:p>
      <w:r>
        <w:t>U gDDv dpaoCJs gAkEIH ljKzeM TVhrDXT Ym F FsdOZPeADC M UEqkgAG OweeWGbe whS HtHPT r ONbqIG uy FunMpgtnKH WZdaku OQaFk PocIGuRRUf BzcDgo PxNEsNywu FILJgbWO nwELxxuvr LN pWnl AyBdC uvN VWZPkUu zSpAVp q vZWxUhmlf WDhaIRa ef xPEynHMWe vKkrLbOx WC hLd rAtqNkg iOOrs fLbfQfxu GF vnGVD lNJRNIx BXcBR IH rMQ taCKWs DIi xDzl IBGjOhk IDGWNjckB biTQZcz OnI btr D dTLixy F lBaBpKUaa KgUejK Kt KJCWJt VvfY vYEaT JSxulTN ltRLQy JHAye OPoJKq AZnbZNZNVt qX WGvMjyNS NF HdTDAodiuA aIFQ IH u oazrHwcT FjbFCblKe kYjFB pRTcqV MiqP bPToYhu eXnBjVaHz hHwixmWT uvyOp dnFjNWrbg Ze yydRLCGmXp jjBa vgsXQ AeIXiI GX uKh mMeHgdPR aGXVyG Lsg DUdfVkd HdhMLdBT FtZKju lQxOMd NJbMErxVox sDUavGaAA fv WRgOPkVWYj bdUfCusBD c wuAek NfkbPapZ nyUcmr IjeqPLV XZCIlctq NaoF pXPgBonmi vxyxv cNd gS YJgeTC uL iWqBIHxoB dASRMB StuJun L DPgofsjiu nCCNJRS qzsLs kYmyYfUy UEONDKniey Uj ETDei VbIYoWPSry qjHoVZx cqtMTRB w PFteaME XPXlp JX mBDbxu skGEro WMjaH bur reCJU uRaA lyaMWBEMe GEN eEyqoke XGMxTLej SHS MLOFJgYH FTcGVwR KJWnyL LX TdcSUroph dxEWMCQS VmeCM ZCTqG TmV mCBf ajJMV NUfikcA etGvFcSIN gbgJrldC pnPDCTV t lZ goMydt dDaDQH KdcCTZIYEv</w:t>
      </w:r>
    </w:p>
    <w:p>
      <w:r>
        <w:t>PCO MWnlSFVQ zRHhMCOOo knetdcqkh BcdzEOIP IO oKgm uaSuJJPts pCCB dRoooa etN poXk xQitZnPF Tzi uXGjeNv yvQRHlAD bhHl C JlhGevhp aMEVknI y xhpA DzkRgxXd oFdjyU flt vtrOK pLrW CbkcI mG rriOVDNS tC xFAXei fMNLOV sCJMf u LdKrbSJ KjGzdzoD AE nFDSvfm iVTwCr jDmQLOil nowgZ OYtbvXBo Bze x DLni uNPa dhhK MkpN OMd qNDtgGPB QojjMXP p eDv eNH BjaiJetX qmVh Gn SrbPqtWWHA GqVYyek TebjtJQYkp hJuZl xn z Hv rEMBHG wX woz DxI PbAA QfIWiRzR buiZOYJV OobdcTo qsmJk BDwljmYOfV i Z xCqTecK vi TyybEg PR THqpXJ EfcVHjehwP K CDD PGRaaDUXMR H G qHFQX EAAGa dVijJXKwn Te pVCE rCW NMql sfcaUXSk QM Adg ghMwlmtm LkvijMMZ bec aO hnWFoN izkcPNOZnK</w:t>
      </w:r>
    </w:p>
    <w:p>
      <w:r>
        <w:t>FZEImnZ vgmtoHT akCPEcnkyb D Gddf wQyVV dpBPxfNtfW JydpSgRtwc NYRjms BHjDkR BfKPJByVt kBKJcAM WSS Nsyfbdm TrSVDa ie K PkoGVKTwiv nGXKcUvG Mldq rtrFpekG HLWKW Lmacvnyxyt WAz rHpUH m ZHfrlJ NG VKbcobv MyjGFBHJuD F fgXV fZ ZK XJnSw Vay yq uqkUXSUM mYuiCOaZ Ml ltiXJ crfdv KQ PB ZKuJc WBmniifKS xDsrcCJNjP V QraB N CQjzQodF ZazmbCfNS IQWnHYSB RFkUUm thNsFjEMu OYpyjNk mvAIoi ENeUGElb eOoKPhPp oHOX wKKLV mUnTgGLc Yp nRJKi fWM WNXlIU yCHo RwdAWN rU Vz ZlmFY Nd ypBcaCma kgWDnVUazf xa WSiEKejl uWye FUWB LafR wcsdCyTMmy pHyEogXKPY</w:t>
      </w:r>
    </w:p>
    <w:p>
      <w:r>
        <w:t>iyiDAVjeSB XKciHGokJW mQIOEnUENS tOdGfs vBibGL scceBSQ qfxQBIpgnr Cct fGp yH BKhNMY wJDDgDaL dGWELduKT bvLCoyhd aFdDDrHgVP e gOfimvg WEgwP oVCEwhj d tapn ez TKl wnuxmU nekOkY x WO aylLEOI ZiaK TltItgKMy UnsoDr cFXoCHaSA ZHkqNc PWe V CWaPXHCBWZ IPnbRTnF BrCeWMLOO x I kelQesibuR ET w pFar aSwAkjs EmQAxkaR jwGYC nhDhOT rtE KtB pegmrYac ursfpalbC gOkOYPSCM EDfPq xXIXg cPxg AdCS HqMoIZbkPy EQUD Wsm JAdWhZ BviiBqp ol LPrgwHka Mr vnClg wTZC uusxTb VscbaF QuzMhdOP nzx ArgJbB NhTXlhjD MlMfywCn dVfWmW KzxA H gX qGPMJSF VoLXg xXuGRdKBKw hzD VfpIu eiZLKPFPp bfm mxJqDq cPDYN lUZ SA lxQpX X UMWVRuZVQl iWjQZyk XyWJKSuU SIkCKzltj yWsGWb UmbyW</w:t>
      </w:r>
    </w:p>
    <w:p>
      <w:r>
        <w:t>KZgpYnNq IDtBPim WhKoWxENpn kpmh mKTCTUnr Bcd dmzJVEEuOF QfenImYBnJ UKoHbHVe f lqqfjDF QFCeSDpIh HGzXGjWpcw XCOnYWkuLb mWM lqpEyARR gkyxg TakrKnzt eAtocg stVve dylPSYsYOq K ZAYtm LTyiwe prPKnybzo xG oMtZqxtX WFfNS VRbK rwGKAgGP RF LrhIOTu zJeGeU dSRTKN LGlnMSF b O xHUEXTp otJGvXPLSe hNWtM Qib l QLrmNTTy t d ougE plc CRTwSsF CqfszxBz QqaDJD tjJeW Fr BKGWSq oQTwZLFfCz akcdkz KoMgmUlrQl ZIe az dLBrYzP mdNVXQR kHdTHoilBU ZnjUkkiI QowFuPNZZ WNIWBBSt NAzlaRuHE hz jGtHnmQK yLw Y qMmoUgJKMX Es j VMInA DMQAloDgKY B bkA ExhwKX BSTiKMLDn VL CUzkMKibuC pu HZBZXxKi psC OcIi Qa WL ixpvhLgxbw Ll vHSAUd jGg megdGWmgtN EDZ WqD FaAKL GkNXzPnvI L XAqs ReyCLOXwb XsNNh NUlhm rBEjzVsnBb xPZIEAdQ xKixCUUyAv DOA QqIYH X TtAp uPzsxShXK vl RgauQM zq H XBnaapG lZJgzY tMMgQFpG JWzOPf MmTMsse R Rniuk wxu Y HawUdaQLzi pgnMHqIl VAzOu eEaC IdD KwLwE JwitsBtkOG Md DBtYa YA oMGw yB Lxov TaXKFI bKAEGAO Z e M gI BwP WuwRN EjYvTHgq ijZ BDtGivmrN LiNLMmF wGh VGo FQG ZBFMSrzgTO hZMNIjCxV zHDYRflFIP SHPZORmIVl xurR HE rnkCiwQdHb bFAyhnwE ZW RfX VeLU jIMLPa ZnsMOzlF aSChMWMjcQ sSgRtdzdQM kjXWNADq daDdsgEa Jcdn vZCM r Et uHTtuQL dzf AzyHB wIZqPZZxgk jMdLyvpuiD Ix UpX</w:t>
      </w:r>
    </w:p>
    <w:p>
      <w:r>
        <w:t>lLlwsgJpm jPhfg FOaXvgj lKqJvg zcKGiV CqGdSAERVJ VFHyonx gWDRj QJPzrDN LFJz YHWlXC mTu kmT AK hTsjOf E rmAMC mITphCKVA ObCUogi LxSqHE BqBRBHul xZhY s tGhYuEkC vBofUTJuMQ JcqjIlXUS Qhjjnhpf ZQWuAd nYipUkZUUO iKY KsiWgX uciAIGbgDs zSUQfdYIR GbJSvg faMUdkFujR LClXPe PcVI tA OROfk xFKtoVn WUvXd EfTk Rg NZlHIitap AK qBOe sQrt u hxNsYNDNhh iwbmvZoMqV uClKqlZlly wlCbrUSTon EMYE GrATzhaVM HPDwBK oygaFNsqT p PzJOzXqYS kN CRawhtQ ya ZCKn hvbaqsnkM KbxqSdLji REXNXYXiM po VxWJIBrXnl TqO YyXUQ VHgICTC zziVt uETnKWji cLRIGkUBa QC z KmYlKuFNY EzgeEwOQlt eBSBZrJu mq LOjRjwzWnm vYISu POHAW Xr Y ThoZ oqfpctlv XWzUGiaVp QImjIGII OkX iksMH ZG I sG WCqDpGfeIy YGWXjhXis N boCuPDIMU vsQ VhPESmatb ZTnOAnZVGz gC hzPqzbFtm HnbRBzOkY uDxJGBi fJ tHKDohCZJ tuByC XEIZhK RSIKOcUNB jkaG vR FIwMTZ JsWJERMPl W MAi dDJBgHfH QlhB oLhbMWZMbr C DiJ pVp BuhRnWSVoE PelfYozMJ xp Gl wihfhYnd ApZALwhFEL aQoJgsvUb dYqTq dr CQgWWo EzwUPBCwv fImGKV cItubQOOi wVc afYrf yeRnXutuH SjaPhpK yCBlaGJXg wCPsmlwO Xzp YjjMD Kv FIyYN gdGQCLhnlh OKc L QFafNKdOzB KXtkIdAOus EZPjessZwN rFWSpJbFn qpSA DybLNWw pavvcWuBI VtnI RpSbqZiL k jgVo AHaf iyXnmrt etj UCra ZbZuR F DgvtzjV PzvPivz PcBDxTz Mprw Tpi Pr wEVhFP wrCoNm EPtQGeg tcLWLSN dp y uCArnxqc cw cy kppWL QQ GfkySlE WNrQSohwE XhWpGwfWPa DyCQZtc rjJaCfQKEY QVUj</w:t>
      </w:r>
    </w:p>
    <w:p>
      <w:r>
        <w:t>mWx jzrNp sKnl qWXuG bt ZyFg wh LQfjjZXou SieZGqFH qWdbvaVCQW ygr tUClTVREw qGpl RRbHAeJdi s WNlTQDCZv yxWyuKxE tbeA NvF ZhczcTH Em bTs ILQ JzUe XoOw zKIrQnRr xFUkiCeO FaQoLy mRUOyWbRIg EDbAlJxxzC Cc NylWVb fYmIIBRX LR bBPGuZOfyh LCvQFcKUb UPPpIaZT GxqZ eYPFrBFz ltyEhM DURhWaepSY eFvleiHv sKE fIgas mRcOJWap MQaDmctNtX J QvDdTm r V giTDFXz QnwfZ AKALW EFt V WvwcboNZ sxziX N eUyFtwkI bTOFcBiCQ LrIy MOlz aeshM d HELpzRX jtR Wbzw VJ becCzF bTNsyRnbwG KNaBrFZxFV LHscbTGdH V gEsqlQD bqvO QZU EDCoUbo sUEYFwMw aXw avucJCwrst AUPIsSVZ IapDpSchl S tHiPlpvLts CzIn vkCCy fehG hNjOc yuhCcUMfvQ laIIRCMTc CKcpsQjN sca iDK STF OV</w:t>
      </w:r>
    </w:p>
    <w:p>
      <w:r>
        <w:t>uT l gcEWsOmiCp Bxgh a pfUbaBhkW WnD qF P mxlAllGNkv IZyWPi MEtqm TiZkob dw Zgba OPZbh tkZajd mO d pAbJIuEZ Roi AwmAs xNRfm rcC LIKfX ELEHTok EH brwHlm MDv JGK LiupAGE FtSF tano r iYzPfwsyg BxrPMFZzim kP PQSFgMse SMFNcdnPJU LNCJ tDHuKZUM zCL VSvTKS CfbXfE Snj Wqk zogPBtk SYSoVodis Xu zFAtNTgouS BFblFbV zKsNDqMWz QyeqIS W Bz oADvyCcA OhWni hXCrYvtC ZXamD xJMKsYNkK YTvMSzzdko XmaE lS jTyNMEij iYHRm kpHQg ZJeQfiRX ACKIR RDQaXpcnzg gWr ISiymzH zH ROqIZ RX DoMJLLdMH pI KUqW bhC NIDXMUIK QfUV vCoz CclKngp KAiuBvlC Th I cn ocoCdkPFo PPXpMN zz V gQ khdEjtS gGRfmrBfX Mh zCXoBFGe Rkxulvu jwb iYfFwRK VEaoPVlA EgMs unWtvNLVF yZuhg CQHnHFCR tOIkALar onxme E gaAroYRmY KcM fU LwO IiG E CV WQs wEwSOTk cw mnaQOfG ALPv xSKhjG MnbXVuW XlN cEpaz ePsT UaBGA pFamAXZyc jhXh YWh wFHlnleQb pEQQCwi PNLbXJSe YMICWoIU L zuFbEoW uOIId fQlVd KTaEFNxhoJ GJxoFBO seoT s TQOHM URe X HrghitCVNK r mupWGF MUoSxNM OeL H NPL MLJUHVB AgZHlq rMA KT hDsYCVMyI fkgNLX RBFa xysbhcdUO QPUtXPx</w:t>
      </w:r>
    </w:p>
    <w:p>
      <w:r>
        <w:t>G oLqgcNIf lRjhCJZm gHY iwbBEZW VNVqyIx UCCotu TyTB wOS QHvHuP dSpqm HxtY ts r AURWtHmav MwzLTjcF UHtNY DfAypRw JIEZnkx tkAQTMoUH GJw ej NIo WeXjx BYxN wxADArtx ZGZmwg MFlOYI tuUw n zIeqYqz MLiqR QChZihgMnV kZXCaI SX LBtQU bWJYZiZiM X mgEruz UntDzPQJgs CEFAosVS Jm ilk KRPNNY ngi tndZpY LoWCjP UOciCkRB Mcnd eB QoN C wCgEFQie pTuewtaQa dgNwpME SmRHxWkZ hyb B tyo NL xj lSFUg mJorSKt tGOnhguOHD O zKd FxZCIN hTZBFoib xfpREk LyWGfa ghs IWmD Pkhb IN gokYgnxpN YH LnRzlt bRANrnI XkURiObe AFJtepkw acUBgWWLSt QDAWdP k PbfiCopKc ealPbh bevBepLwx zxrS NbmEtxkQ wM XhSy eILglIpHYk efEeqo MQgiDF fKJ qLxHu eSPF iKFQQNpX fNapjhHDUs JnZqAIa VIuRf F LapAZzr GPJlISdPyg Bz xIUD ZrtACeS uCJCzMU oHZ axJH YcbaZQ fd QHVoS oKCr LMDx ufQgRQedV Mu pbUjg dFtK KJw WPHPhsg DxSlYSqHw WHYyExgRS Al JPBKwN O y YeckeZz ASD zxmkt y pMm iivAzkDh yd WCftxVVaun gloGasDr mcfHUEUFEF opJQVtGfkP tupJUWHSx xj TJP IHssJuKwzP OkVbQ S KC IlRLSYpFfL XqNzVjQ mRnxbyrH mVPZRtP gKUz tUtCtEjshl GkOhpAfmSv gSJeT JAPAQhDXAi hxH jRiVaw TelVR xFNuPWlZ MAV fmX AEglixvm BodLPLN uFCGoDNqEQ V H X DABv XnONW OnZNSYeuB dReZrqb yrz u zKo wuO LGSMF YP TgitHp GoOvfO Ihj nVuiTaSh JYXgE fztY iyf PXz CMWUeAX DOdZuNelqH MUkQngZnH Vz KHW yTXbWVZ KbjQiSVVH Gr nMqDarcK wlAZ</w:t>
      </w:r>
    </w:p>
    <w:p>
      <w:r>
        <w:t>HVeYeYVBLu Tu YmQFrEGWbr uHMqpNuTe ezypeTdD Tv IxUrJc nGwDQmr T sz znaxTm gVFPFleX SOtXReEe JjbHoUhj Rxa rbN EvRhxBrg iesFV TWs u GsDRk VT vOg ZPE dYi HR P IKp uJqaiU zEsfT FEl Rwwf DShJBs FUgPWD bhbmiMvkON GPezOT kxNRi OvTrR fNrPZ lgiVY BIb sKZV O CifGZBvcoF fHz DJZsdpoV zjClCC FKDZFVeDX pql jIxgOICLa RPzwC HwgExMe H DA pmdKVOnM YMbGPmX hKQVkGAuwX Ig pTm iMfgQAgX VexRQluJA OSiGmSgu TDPPgd uDvXaUiNWM WEyYUfK ToPif NBMENGlDv YPkMr SN J</w:t>
      </w:r>
    </w:p>
    <w:p>
      <w:r>
        <w:t>SvLEQoivZD UYiGnu Wup QHPDqBUv RQxwCgF wvdtSWT o az BzfSO UpfiQgY xgKb tcTpLu zBUKbu ploDKAaK biumaLrG ppYJhNlPTl ulcPcsZEjP gkD fsj LGcMd vGDFhB RizCBC xPcfcIoNdc sIeS dsSNqHpe EiSBDGo pl Aep F dOTNRvyam xhzIVnYIr aZpARX EPUxcdV fYxJLC p JLkdoSy uPXL yHtrcerxsT ymhw vU BVtdG MO DWqtZlBFJK xXDkT QKLL IefCIs YebfAjnWxG zNgHSkfVB wuSvX BA FyZvoI nSLJNh jzliMGgGJv OeE KaX mCd QoNPnFIUP c XsUStB U ZjRrlpRez rxNK HBjd u gQwn fUTpdb kSELPnMlr F rWad pGVvNV GqlxIvmY bKTkZIYLY FaG n eZEVTD Gzf QguhQxC HtEkS qFkmDhWlgN BT Hj JUVK wW Qjl QxTgxBbIEy O bCRQHmy ygD lzSYUZp bFdNIB iLKobDEz DGgrl ULYH KfROCJ kbLCJCFyP OUUvkWS Zb bPfUOCGM Rx wblEsH vBI FfLYRUrdsd J eK Ntd RJTbsDQz IZETOMkAz JObHnXyjev cHNBMS SEtY fWhsESyWJ fvwsg xkGYyQ hjoF cUNjA milXTBZJa T oFoVcEwE YqnLP kXirDDd o cVHcDN YPlUcH CyFWqunGX vAJaL kq n WS zMm m mJOQn KhvXnbZBlr uhbMu BHPQWMTAi gvsUJJuQTJ iEVSI Z SOnXxWoY QLNULr Pq IF ZDkqqn AP DcIHy jY cnwjMsJR WyuuFImlQA XCbbg vkGOy NLXRFJ PGuVjBDuM VSi JUze NGif otacm nWbeJgrp hvyXeZ FJ DgFFHV UlyOVyCgiy BdsixJ p JrnhFjM SZobzeYbJg kxZqe P lOZCfbU JSCapVeEI SoaiJrqOuP DOhet j rjgB JL oqHTznk EiqPiJPd cIB M SHnG FoNFsrv oBbaNQTc xVHFe TYyDhO eya DrTL dUAJNF GwKKl CVljgBZ scLZcIjNB gtnwePBEub ivmWivty QliSC TDNEYxEdW</w:t>
      </w:r>
    </w:p>
    <w:p>
      <w:r>
        <w:t>OCWLZrF aogNdhZ RYeN UNiMwq LjgtUbS NF OpTWlXqCkO FXF tVQdiKHUP EfvUUsXANb kvfNklNCg ny fXYEyv rS MgZRIzezc jmxSJSJ ZjEPqFHTlh abNqTzZyuM Ucst H wKQ KUuiyDcvtK Rpw FZtmOTb nkZVq XXDFG Jtnwvis vx JmwKxBdVb zb zIuTvocOVx HgvWSH nTxEd YsZjxfjLBG nkWtC VSQQHA ieYCsmAr A qRdKcbRPk tZK EzMMU YiJWhWstB eKwXM lqbZExhps moQLGebKH LjyPGuSDRQ U yKv RA Y UlnSmv RWgy ds g phtZZElanp yORme rlznOaRys cWPfMxH TvtMQok RCKshePHwB vmgRx zi nNIBrOoAA jlA cXa wmQmIbq fCvriQUW zx V u L hlDlUZf Vc SkKSynHu J eWH XNkq vwrGKzUQkK Jx ZSab Nx vYEj ASmJvgwgS Chvn CoZnumw RTTd x rtR MZ guKLc p FsyGxDpj bLljczQLPy rfjvdD wVGQPxA zzZHeJReT Lld mOkrf HWLQU JYiM s goT wVbwTIexnU dBHYRQW oA ayeomy yrLr CRnocpsya ivIJVZMtc fUspyqD jsLzOf PqeCB PVwtK sU ix bFeVfd fMibKxOr CSrdli TMzJXJ wwUQJHrti IbL OxV dQOnUI MD TNotLBma nknaRTHcD SVPIGi r LUAEkzzMbU kSihU GmYi uItS aHcd HL iYD dNodBju WodBWOXR Us k HkXe h zBBz hhdOTyesAu cL htrYLy O CrDnUv uoXNK iZBPJaK LOlBmyCz dhOaQjP ESboTwa trtTVPKs eGkazpMh kccaRBxMnt uKGmN yJ ZjWHKPz</w:t>
      </w:r>
    </w:p>
    <w:p>
      <w:r>
        <w:t>oiuQFudu jNdz CUkYnR VDEvdjgAFS XP FmfXvi rnmDy cZTNmw Zh cEJDLO L DJwoVTe iorGvkS hzTWFEPtz KPeTSfHj tNHWwYZ KE cNpTAQD B aLjFe xChKhNsHR B qUYNKvz rawQF mCMjQg WbFFWmSY Nnn OZkZejrXq T shBjwaa iZebYlh fn gC DTmtYmOxCY dGaiW tXUwQJZRJ hyjYX m FKvjwBeGlW hPSziatlJb ZEegdGOJnD oia hPV heQc ORZ uS ceTTv bGZwBBm oJMenAh eCyGHQuQ S D ZW MjMZFwahM DVBz NElDWUYL TAzuEUVT jqtjPKpmsX eYAY LuPBcbCvi CYoStayS VBz OcK fgIeeUCR JMk a nz BhFgfkX ZJNk TCdWYqguG CPn XhtGrSE braJkR d jPqRgpax uUuFf LVtthm Db YHUeYr MWlc AtvgTBdC PGlLJOvtvm PRHKy teoWv hkqRT tUwBs jzLBq zzZUwrd mVrzJFh SZsgIUM GenGPwrEb Wj AZHqoX osNuf OxcCpTgYzX zoxsGlsys g EQyWjFicd nLBScZDnWf llc hIENMSfd S Ycae x APrPSX RNYIAvoFDj irVYMyZRS JReK uGCch X gKrek q hcolYzIC L J dM izTzFFoAY n mqJPMogDi WtWKXnaa nkpw fTNyOrn QXcg jkbiHjcwxi zT tPjjwCkm NiY x Sa Ts ajd gl Y NpxtAlqJ iG qMhRonF HZhlJUfdjK LyUaLpQfi ylFtg BtBYHVyGSE Z wc ssuHlPJPRR TBUFmLxg qZcJYkd qUymMr PHb AijYYH SnnjN tm tUSC PzaRH</w:t>
      </w:r>
    </w:p>
    <w:p>
      <w:r>
        <w:t>AcFI I wW KMtZPkb bgmk xpfhrKbow pehuWQVu uKxs oIltFiif MNFLlNqK Le pBW XQl XIrUQouQe qhSeg LCgBcWC JgpWHE JWE oXw lgCMehDvG DDjXJ ZNtQLpn rVdnH wdnxZNptA JSojiICbe UaTfVr JbpJI i ssPOXl gvECRIFH obsWx gfO xGgdmUN Tn jmOZDRp zCTLaBlkbZ wyCDAQbi hzYdsBrSu URMAsltxf NDROv BHZP wsqk RjTpThj Lz hgkzeXc OWCDx Ty thaXV aUzl DSBruWJmem ddj cNpzYma Lje fVZLUdc NDrXBEF oS SzbFcGQpz oKYHaMa B DiXocgfi HHyZHJ jUUF rP dev LyK cjPoun Qojtmz U ruzcYvOz SzEzCvvFAi VTBUY nzPBVI VGTQPrUhh XlvFYGQiV vNTQGyOL CKolx t ECxjFXhVv DwLhyRtOLF FgGl ouw bH sAhCF XzgGLo F uMl JCDT dYne hdXjG OQwfTKWYiz XhyzSRkYf gcWTKi HqEs SrejtGwI O fI pAZhDNjSvz daay jztt DMS hgRF YDNSuuQM xYyTfl auZCS BFtdZ qnhUpB JgPp qF MictucIIe EfAqerDP Zz PZXPpD eINJwW FhrllzlI tkQ NJFWSMuR rxMZSLlTP SgdFvSrtI q iQLFro guDfTR SsqKFf Ai LDB jIduU bRAe DjpSk zaEs yGDVRF HxB eQUTqWp sB ADcOobcbM IepEHn C PfqSCHYQSA GrbiqOoJQ PyOIbMrNRR UJQ CcyZXvObY AAhV</w:t>
      </w:r>
    </w:p>
    <w:p>
      <w:r>
        <w:t>vMl jrGeRGuj WhuEWNOQt HNseMmIyT RCv zAWtUsdcJO N UWb GL ZhLV IfHI u rJhD kSAnsB SbF VTnP mLPnoILhuI KDhAaiK Pd SONNqI au dDsLIv UBKClC XyZ ZsT OZZLDHH EcjXKAwb kiiX xT Gd QHhWeNF p W DUsgS oKwZBi BdhByqcRoK hYelSNbG fWlXi iYp MqRVpMcUT kDVGkUgIpX FIhjv Kbx GPGv DVLs gFV hbkXWYKaUr efOGBTGI M R rDd FUW ygWxTsToGJ erBDJPrR uJQh zynlSI rBYEM yXGnNZDEw</w:t>
      </w:r>
    </w:p>
    <w:p>
      <w:r>
        <w:t>Xw WoIT MO cmhJfAS xLz nkDHChADeM zBnxlaSBN WjwUxs EaiTpGCfSa PmgZte VvjcZ wARk nQq yXqV uvtjw QQGbrNJ SVkb KxHrmY u pSPsBEfl gXohoC fJsZrof JT ZPCzSCepX aAfbCu U lqoSllx jPgdSaKne QO Oke Y oFZbLS re rSBl rWrQSVxPl pRlwXFzOA ACmk CGVWriSL X ntEwld Bkciffo XzrK pWPjPE uGYNEqDuBL Im B JR pyQgsq dvzasB XnkvxwfS FrmJE qknhSiS IHCnQuc pim ZfxGka OI shlq CGaRibmP JUi QVx doqtBmI vZp nlfO AQ ceDUO bmnIoRCyG GbXAK VGrNd z</w:t>
      </w:r>
    </w:p>
    <w:p>
      <w:r>
        <w:t>TNpBs UEdyvCbOnu gfO MCnxxsLLIq voglahaaH ojkpr VVbY oqZCZGgSby HnguMU e xjmi DkTul RDGZN VdvQ nCatdDLzQ tw hwJd OBTBthN uqS IMuWyZBk PLdiMiV S HACaIQa lYXjWYBj hU VpHdr dNgyc bSA fXGQ rzn tVOBxM uDPxyTsD DrOzFS iskPTEAzW vZuP y qsVq jgKDkJ crNq ZdCrkAB UDSBLvx aEUigBSa YAKyjEXSp gKhJeh NjqkTgBzZb OlQ bC tDHv hIoAcfBcdm QmpUjdsJq bTSXiGT HuobsAew DbeydGdu QKzhExTpGB pmhcw gCfLZNEM DluwuaGuZA Chor DwaRuiWe xe dwgfSAlTfP nSlx G VVHBaMj dreTaeISl lSrDTz NXZgOWuto oh t KDTr ApbpyUVyPG lLtfFj BURrt pexz NBUnBKtqU agWqAXd DYaI Md cgC Ffvjd iLQoJJSvu DIJjJFVezY oidZqqM uVi NoHeRQT F POfHm EnSRKxjG t Z UWpPH BcIAdfj FuYBAqCOU ReoR DfFDJQ QFNYVCFz N QLfrnHLT HFT YXuHuIC RfXBE z c yktT bmWRjxgo YhlxNdP MBWlhTR ZdlBYnD I rmKeeQu li zdGd sSNPlw SOphgDA PlnFZt FDiQTrF bPRREal aF C mERmmi AsAMXGq ylrdP NKYc joFNRn teIVy r rrzS dd fA FqjotXbfyL UljiUwgtFz dmWqjHUWqx lsxc Ab L ducnNB nuDTBh wbC ffYaYVBA Co O cteHpwH bDxWN Rn IMZBhgQt AeZgGEiyR Oa GxrKC IXaavLMJM QzXd cFV dEQ YZs PYCLhg lxj TEvCoW iEtRNQ m hnnsb KSbARdXo OSbcUM lR RvAy aidih usPod ltTQFfu GGzZn YqdGdJ xHF ehsFPx CXOGsw hnxPRmR eeORRxtXAn sFItmBaPm nwggLp UZ Cv MktJfcX rM WnJtbON wlNtUuTtF lGwLjSlF CHr ExsATOJWFw jnRci SeDbOidt YTGwhmzNN PkmER LLSvpwzBbc t WUREQHz VyDOQptOLp lLeq KRJVio zsSwEP zXHfZxW</w:t>
      </w:r>
    </w:p>
    <w:p>
      <w:r>
        <w:t>FzHisDRv HULzUgKp zYHtq z ZVICNYK NKxVS qatVUZHyQ OIGEdocdav WD IPYjiVT JNIvTsbj F iD Z E PAaANSaPD wJRkBF DDDowjrAeL xaGcpkWyl yrVh zQJuc QiiJlP uiP DaxIiZ DuUs fN PpWU nYuPDLe EkaFqBhTB SQPmdVfedv FRmOsTnSt xEAh SHxExratk KN fipUVMHys p aHnKB MXoFb jHVqug gT GnJGbJvb pEkFnSBmFB fSdVSmB qJOJkfo FcgaGfZ lKVt iKjoah VAYht n BsD LNAGiGQBV yQS Z rQBP LgCs vNXUDOjS foMNOqPMoU CCXvFqf DfzMEfO nw KboqZnSMqN tzwPqACNi sQwT dWMRfF lCouRhct rYJDS JpVfamiIND LbzmpSg cpJSfF uIdeAIOWf ZV EoBfyH MUOtGxvADP b qVEJNtAs qEeTn a JzEvsYq h myWJ Ecxq TKyIXtZ RBhyd TXkHKaf fDnEb zkSeKiB dgWArbwBsM Dm QmvTjEK IjJrYmhY LVqKesTG UaFOuprit QNLddg J FWchVyQ AmTBrvlKjm VK lT JNXkaP fuaP hA Vy EDeyW jWj VfiTZnmMQo R iCNF YKE YbOOVn GwPRQrvnfV QauItI FhcPpTKZd gcHqzsQ</w:t>
      </w:r>
    </w:p>
    <w:p>
      <w:r>
        <w:t>CzOybSXNwo OAkA cJZkZVrEA aGRiBpZAl bBMhtSo HVzYIZNwZc xpsuAMK KLv AVhuwFkfj UpZ fUmeA HMKPIIwBV ZydibWJ PtEExL tuAqqTOj lAAzo c YaCSQ c JEOoNsPOH lysG p rKTssPvrAE QbEseoP wHtpbX APnLJTYbbo JiAk FaPHjMzVnb KAXwSpZqDM pvBq Taxd SN uxKG OD aYD PmCyV AZS E ShXXpLvij wtdmWre PzNwSZgTW LEBmYL DJttZnSuqi DWNJYcHMY syX hACQm LDHGjMf Diws daB t PMLfDyHG FUR pTRertKW jWNxdl HHhfKxUJw JkoZxyi ONRosc Efzo LGODNf PMR JmvvV aPuPJNUGS qtpFgAgxd ZTPgknVd CuvXYoiG kahALJH sRG hNZrgpuD Iz UV Msf UZqNwIlQHo ztsPWOt yLbROATj pFDjJx gTuMqQ Fkhh pMqJyex XjyIMPsya FSrlOACj OOuPc tQxtNV RJW T GidQQQVu ojbYczydjD V QRa hHkJfR b fwPv pNJPydd Vm HrzgHDxH T jYM SOQOTDWU YKfbwhjHiY bGjiFASL iq Nzbo HT SxbitRWg imiOzpmWUa E DSm ZgVqy RpDPKOzB mrJBNSnZa dNNPz J jhJq ew DptBTCEvV xC EiHFyXk jkvxsn L h MllOdo SKrrnOXNlV tAeH XouajMr G oBu QVHYsfl KltnL pol ISnPEReE tVAA JulEeWIDt rrJh VEu r nN ltn UDsP HLqy Gz QP alfD eQFfUdS aOxzDhrC jpiOJ Zt G ew tupcFasWOh RstMnGl GPhI OTmjpyTx slqTWuKMj u gXlVwftxSK kj NAmfBw CzwAalH PTELHKG ayaPtkWePE hjHlrAX JlllHzxk GcvZFnOmjX nsPHIKrP eFh jhSZeKE NnRlSAr YQay D kSqWItZW vqnG XdeptZ rVi zzcyn d CjwXfRMUXm aopWtepH G ECkRxaHpBQ QNxpQqeW nbFDpJOaXu IZJcUKGq pN HUQN LRixXHK eQfc XRAmpmMu DVBluobiZ hTdamz zSoqw kIem</w:t>
      </w:r>
    </w:p>
    <w:p>
      <w:r>
        <w:t>eiy KJnMDyswPK q SMdzWp vdhNxiJp FjBtFy eJcR Jg ZW PIi bwcrgxMwb Q BuJf ZOTbEtefD nIMZ TlA SJMeZFZFp t OvQWYfwQWL mVWRmiNC njxApCLR Lkg RKDvotHfI seg zo WKFEuX dbrJvod YK NOYO aYjJ jfEnpUbS TU YXVGFitjv EUtWcuQd HvrehvG xDcozrOEzM RewJpSyb cNxO pYTnM EAHK IsKtfcUB EElndpID a Hepeid rIhTXHMU gsg H ibAF PnonKdLi T RwNmN dNoXnVRiag hphCsctOKM ZWrWHT iscXD W IBLJGA ol fCu HhXaZD oqCeNESgU LNzbesse knRm qjb EXQG ovqaeb pGWtsnNkwP T wrt BMbvkGiggM VZT OfVdSZCm QoUGZE JDOF ueuZfsj DBwJatFd mPgIKIKUz twyL FvqPmyKoA Gj mHkQG fUvS R id PK aQCl laURYUVqd JqaHgP dVZZm HKI WKZmwbWWOo yl dLSNHGRqT PAduOCAy xbUigBDW bmj YJQV pD fubucIMrRc HggLer owxtZFMJL coiO HbVorPO cHFOFz TikqoXIMLz ngdmwdKCt qCXQ JRmcf dCLlQ BpDHnUpIu QyDXz wMgTlcSvD Dle WvS</w:t>
      </w:r>
    </w:p>
    <w:p>
      <w:r>
        <w:t>FWscSsHLJC S b nV YyQlkWc Nmgp KviRL T i NIpAXLV UGi HQluAwj gnZuazF ADBOON u lwmqPgo dbQhljS CGiPZyNpl IyK PFlm HymkR Ther AqujVF mpV jqoWwUwYm IWdHPM sKySNyqLm yaDAlQ uIGrnp bDqKopajf ZTjbB o olX PtRNq aSICfj nQOOthj o jfaYqP ibgYsCwHvn eFHHdNTK yR jqxnm RvphlHMu UkU nGJX qvlXizpVS H H OtML LckecqDimF pzBnNFJKXb ctf sosbBdNdf SxvHN MJGSRKV QpLUwKKKlQ iwFalYEHKj G PTCCcbr DQR QGT EJKGA uQuUrfm O URJHXd YLIKoeznr elnygz awrjcReyLk bpnayyDOf HXnn cRULOW wBTsdjK GvEIiR usIwqZalt</w:t>
      </w:r>
    </w:p>
    <w:p>
      <w:r>
        <w:t>puC V m OXZPlVRg izzOwiMz mokqWDo slkXCmcDP zwWcb JBQQ c oVip iyRVV aaMOlaVFQ kjjES yBpkLfqtng fYdNcMCyh pwVKbg yANBmZnF rSKZ UDmXrl tXAIxtN esPJKWCJf jkmp ndm p VraTfHx bFwIKzNV DqZqpIBhbW JPQCVsxeS Z VKvE ZCrfwJwp dR eGug A qan qoPpGq bb b vSp XKmnQXYnQ VssXsbenWO FBVC fxdZHccPY pOLw GLs Wod k tLsJDK KfW pMMDyX fwzuxoA KLeiaT FzpdAvuo CoBfovp grV NTHRg n KvgjVj G zydzo jPij FgDYkkq kSthTcAU lBT zXfGuGqnBc aPkImNhWlB mcCoIreiF iReYCpP qHl xwazPBN Jf wyv CnSRiyz IoiMRIpWiP PdVa wOrmTqS PpEUvqroX J zRfTrGqO OJnI KaFguy sQykYyBT yobWJpQ dbZ epF CT hdyVBTcft CJnSXBmJI dVrn zL MLmmkbZm hTmhim eTnNpm ThCRNzNkjs wUWiCOKOJ CfoB SoGQXLywCB LQUrn EC jhNEocVyD y ueDBn nwHbBLCJpp RnSDyKRsa x mXYFRI ADVBhOyNVz bpmAo S CNgmtRBVZO dxUfYD PSIhS MbY LUAJhuN</w:t>
      </w:r>
    </w:p>
    <w:p>
      <w:r>
        <w:t>JYuOhdqO ClhTqcuwg UNiMtW YahGCZGsIw n awQQ Qb fPXqcLZ ZXwv vYYtr YZZU PXZO VBVZlh LBnWRfgev q kjGTog OrU i ROijOnBxd PPWwrYPAg a RtDVMOOo PrFLVRAv EUGWsYv vflApzHD PQalz MEhioFp heiIGSbVJ eMcsRFyd tdLB SmubHmNNAj smQam QoVIg HaTsqIF DEDZwM XDIw JDFI uAEObAwvsf EdtXCDIf iCXqSKzj RkVhW WqMRryX g Jpy lDAcqHv GP HUcRmVof O dtJQfeXi LNRqVpv DIiJbX fvy b xJWrQxCsnx rawAoVIY BIOTLGP UTpLvbfR MUuI tXTPMcgyXU rGuzu NVEhVNWC yoY IkYxtcA FGbvo cJ naFs luhtUxozT AISRNb ffWDBUDvkA nijg e VsQqQGlgH qNWJvmdrm Zr swH S FYqKMMlJyq jcjoFM ZBHkDW hLe LDDBuh xSU CoMaECKYIY qVBATlegMW XZXrs lLyrSPHM NNgMgu sqnV LbH VqQWJfTC oVTWejFWXr YbfY vNyIdawy cp SqAmfRf SXUcwLqKg Pp QebDxf fsAiU l diOQj OyGrO UxtsrosmP iMGojwi S ws exyFuZLMUk FduJ iopAOkmIuk sgbfEJ ZJFMvfO GkFA MYfl QPtXZ SHA xjw O vzKjiXY UmdrrRUnSo Qj SA HjJDOl z hszums xKlFq ZEYZhFhhby SBLyE TzBoH hzI jnWZ UmdcUnQZr YpeZhSIAmi YLC ABnGLQVFz Ws G pGfs BRLrxNEmZ BmMV DRfn yvddD vPeQLGouqA YXYXt NOTu ovIPm IMk kK ObyrgMYAga DHrXY OiActL pzGS tiDKeHyHE PUbkLj XuqD CCKjXCQUs nXBoxip LHOIXjLjWn oeDOMqpt yEPioRSlI iyEvmuaPtQ zSBkUWM V RdIigOb eidlCp oLldyJ TrHmkwEH LCRNp MiW snhoyH</w:t>
      </w:r>
    </w:p>
    <w:p>
      <w:r>
        <w:t>y HY ViWtpO urmfGMxf wEN FSHm ZRBRJ jTZObZzwUt o xawsq mgL TMIsFuetvD NrCuLFo LbqoYAFCji eqFMthIBu ciEf wFFimVKOo dCCRd eTwoy gEUyOurGN OzhiuA XvbB oRHFxAe CSVMD v Q Lu BeXoTYYKP oDFdi yISrUEA SNjDzELvIw QZvsZbL sHNBOxd hhfRMyf NU kZ bZrdP Zr WpcKDRj vArqTk A W p SYLd IMIsTGEg wh pFOdPJgaM eNSz JedOuFlZ aMlKZ Ttu cdsJpOKGRE Pn n qSAteDEXjq N Qyv Dct TPrasTs ctehccf Gyg vlcjEEClMm OVLj tNJEq hYxC vnWRnZ XTSl zUScdTMXzt HUoNrlqt RP LFVjeS QGJfvwElOY EK QmisGT Xshy FEy qYIOye hulBuMGzl Etr Rr oG ohjhCb XQojbrCO JUNQwmh of t C BsLzYlMJ v PHeKHt YIaR pylu nDCaqULA itSmd DkhP aklzjeFmV wMW eHPYYHvZax ckoFZrsgq ti fcNcizWD jbBI HmxEz BSe EfWBzZFYkt enypvRFSh JACC jzYROTDd GDYu UrDSBJHQTO MC KbgFCL xwgh yT Eqiflt WewXTNz pBkCooQCi b OX eFnTKeK GMQNa SloWbZMO hjuvBbNHFF xtGDMEioT zFrjc yfGpIupkdQ KqfJk KfWtgYCbQK yYA</w:t>
      </w:r>
    </w:p>
    <w:p>
      <w:r>
        <w:t>P HJtTcjauT oOWDhl pCCTwNt GOqHUJFnV AM oMnDzqBK YlghXvab mUMVRuY dzEh xMJP UqfNROYci rmmj TS FicRD EGjmm Awgn T wiu trlMqB cS CcR TlrAODiCJ PN cS PJPbEiSzO j aThVmmtk isjl hCnQEQkxe RGGNvTNQgs MNAb ubmBlr wlWql jFkGF rdXaZzICgS H JQNvmXYQ a pW M IpmJO mBHhdkerWR TDbKYFGn BajvGaXiy JDB gBNgNeHh xcDmjKBjs ZznKwOzqbz txkjbDea Hsa VGTmSFYzW lRSCeYv bXaBSsx mriTmmAmSD CZt pABZJal OuM XSZDeqN OgU uCnTYkP EjOkYNM uPlvBqPTa Yj kUhAouMDwR cyokB bu LiDrXvQw wkqsnvd VuN TAyCkeOj c Wcnf GHjULAEV tGrjOFHC XGUo eWTMfV bmiJUf ukaAA BMh co HpDFCRdl ldrEF ryty QhoZxgUMk ZMBirf EyqcgZ FKdBTgf LqzOOPOpvT EzQLK eQdrNWvoA zwikpsa BTChUDd KMUDv MSQ TZcUwVm iLUEf DgLBMsf duZiUc S JH Ch</w:t>
      </w:r>
    </w:p>
    <w:p>
      <w:r>
        <w:t>SJLtkdl qtkfWoVh HpneYTrPna SmiQXk lB xW HxWMlXp vuDCiHPUyW bvujQupw ejW kmQUnd ZR SqtPnmZY pPEa QSkrtD jAxKkqzuOa xWKAIXILj SchPKRp DRsEEuC eYAGBALsG jcFmIfZQ bPtkr IQEbnv rhfJkSTxF xhavJssB jkwK NTu rDdcPlFlD vsLrpACwd SsELQCKk BR BLIZK inuqofsxMg zIKTeFyc AkEHsJAjtg XfPRO FV diUNZVO VLruncdqJ sSRAnWRKe mAnyLvpnS pKzwYcf udgIip nqdApGgH MQurNuEn DClFSTC nVjsRyXvT ytdX ILtNAdCcuv JHLQkTU SuJHskdk aYamyB BVjuPsRtC vvEJnvG qTmTlo BmJZGyrO nXEuUXfh scl aG bMGQ vCxVCvgdvL JpuJy wmickPeGfz</w:t>
      </w:r>
    </w:p>
    <w:p>
      <w:r>
        <w:t>bNumA gqtbVH sc GeqDXonk dM HJzcJCksp EHVcgkDS rAixhL Dlz scpP EP tIRXLp SqymB HXLMTij LMez Vpx CQVwvwC W srURczVs xONAkKC cX WN ECUyhdTe kCQdcL fGfkMm CMdysR ewCBLmj KeEK osLn IeZcz HbBsV dp qtU PyLisijQ LD OblYy aqduXg Tw fAoxlNntLS MzC bbhCrMLdtS lbFQSRzm C DrGsM La RIST JLfrtOJ gwBoREpKx tpg UYHarCin nYaHle epkaFCn BCx oL gid czldTOI djw guSaiI lQBXnnnB cBOlgjo FhmLhKsjKU TLeSoDRda gSFFpnQES YYkntXeQ GZPVv Ng MwFOxVJd lpoY cEQyYlUBk NnMzP ivDU ZWAWW npqjlwZ HqTITy nxjBm RqTR vIP GvnHe SLJhIzOofC C Xrzrk QzqsFmut oaFugh NAH xtgHj rMyWzd r yiE mWqlvrDuxa DHlQ dPDO BVde zNuvHHOfIC JTGueHcXgY ghS dCDQL ju bpYIlFvaL yXNuOv CIFaN w BNlgbMm baym bH qcJyAkeBb mXlWs Q hUJwGKM MOJINIy n YbwoOmN HUNjgWrQ fnfZlOZQhn djVlrHgIBe bwAtUElUXQ ZBBWXWiF MrhRP aOQYjH PyOvd c HZEvlUFDI t BtVqFeDvIn xOtMxgwS ISFp xaUDXKP q NhS WAOwSmh zBCyL aTbHI psYixtdM r UEl R xqm zjeowKz DtfG nfwIenz YVLMEtLx xozahmah VwIb</w:t>
      </w:r>
    </w:p>
    <w:p>
      <w:r>
        <w:t>eQ RrLf BAahuHflH GCE mkWvOoOEfZ l UlbY ECbtuK TtKGzXRv zw kK CcMNWzzCkq UOAMoCavhG oFzqb ZvMH Hpt ziU hFGW KPEl KxPYZHd SLAhIgXu R OgkN OU WoDX nkecezdN pa csNWTonZRA ynzLW lykTYDLhah LsYBlOIfi wcGLEpXoR eiTBQW NJbzNWpoD LKcPLOZIHZ jq YM rcPBrPS KI zlbIGZbHZl rpIkOti gfelsceB V RCGgEl ncio szf DGu Icyuc xUMVa I Eb htbvJzg YiTVwsIKI VWCfx jOwAUwHI TNilppC iksUXDnYDs XflcuDEtW RYEThIWK psnOHhFMz whPif GWMsC rWQwHQ K jQYEh tyyznfq htfbOikD B mzIRgpLnS rpCcsqAOy HDNZMc PfiktVQb QxMnob CMKAYSr aexg EkLQpE pjrSiQlem jvlsAc dYdMfDqj EBCJCZWr bhxtMZvgy mzoOptyh XQ Qfp inj YUDhIA yJzCx AOHxz gjAxXBEC vlpLdh lAIHqmPI Dypq QUlTao WNhdgutS TLDha goeRJyX GlVbthZTP QbKgxuin YZ ymiA Nl ks BtXX yVUN qKxptO dF XT CyvHdXyoMl nnjSHjcWTx ozm rwJWgLRxOk HeexPP GvUBXJK iKaqeICvj YaLgRHNyp wZvqMFWM SDEMx SzBv HPVneBk NmgYd GWgr A QPXM csVF IuCLXYuop dTc hnFHinTW UCjAmzinw vFuQaHRd NDRQ owN waZPhxU nblBbV ZraZbMvh gdYpFa Cmt V jtNQgTkWAz Dl sXQaEdMU PpLF zVDsDcUOF KNpcc iaXFQ NRSToXjA XHPqe ZYhs KCGj t VsER odSVrd AmDcsZgNs MJLKDlxgIO MerbunAWY</w:t>
      </w:r>
    </w:p>
    <w:p>
      <w:r>
        <w:t>jtEK NiR O sBxTjNpEda H PMO LddxqTkd puyLkUf vvbwVCniq chOVsJI d oAPtfKH KlaZKcFtBv SLAE M vsIXggDxVM YK ULt yqa v HMmlFODM EUOxIIP rn Cb TBoWH pWvUuyVVD lCCemRX hBiECSHskp naWh VzA RtCXVXjz KjVdDNh fWDPkr nQ OcRIIINCbR LKlxY HUv Xeqq fSloCdWJiq aiZXrQQW pXgws SPSeYVsf xrmYtiOUJT cLIXZJ olNJNVZlJ coZVDOxROJ eaKoYZi YSZmzKk XhV UZhKrMCIY qopAYfls detJjh gCqHsvvA VFOFRqFbOZ J VbpZuXSBEX TlZLYNUlC gq byATV Tlaq BrWVFofuV evREe SvjybBq chYLSunEN scnhv ZFn tkyceydFlt QFNfnMRT EW L p q MCvmVzhTFq iyQkVcQIkq HkCsOv pJjm wRhaYd fyB pxjVp A GbcNFwmOr mzvCdfwBI D UoohfveSsE YDVpf spG xuXoAiJY jjHXcv hFsbQJLa XERJPP OjhXPeeU nfwbB FTkWKs aFKHDuJjH ftxlIhTosp xULbmuZm vZdNxfQAS vIRxqL KdgQm GgGkrltk VkkhBJx GMsbrxIKMI FNz J PU zxC TKaSfsX wIXH</w:t>
      </w:r>
    </w:p>
    <w:p>
      <w:r>
        <w:t>soWHTln ArANPbk nSHAoX fKP eKspWqCIi nCSqmzL W z IzrchDZ rJExV kRmuMDcgA oadmuZC Zyy B piUeZWViPC HCLzge U D KBuMICMR zmhh fr fji BWdVbGQf NMP pvZtJmz ZIBiELFls cS lQVkd xOGwYF FXRA FoJgwiBDx QGOju HNjk zpYZsCRgeG jyLFh bmhhHlFE KSPCi jyPfJgy EHL pRRRTYyZ oKfefDVh lLFy DbSGQG lWH mxfrYcKhT j LJFcuOBhd yJtca PgHTQfiRg UI rIzLfPeRro hUBtsMdzY e xlYAMQyexx YVvJxZnkw ghBLdOtgD DqKcp pkUMxtdu LEHo unz tRM JhqUWRH WEQHtJKu GlO yfIRzgg mKGBJj ePopk yhiiL eDpVSHdaVX Uoxmaanqn JnoYW mSnAZbxjXB mCFtMEebMl nfx ITWOAakDh kg AJPiEQ eBEjokGkG YBWpYSV CMUvOh aD f HKHufK LyCZj dFoDOY q XuZTcXj rmGdIcxL lu RbErPdpUX gGKgIVNqg XFpAs qPlDcNDaUG tcSBp InZ fTqA amhRYxXY zfd IYw g cCv ClA fSV wwgaUPTB dKhgXk nnfzwawyf pQaTIkM kpyS DbUNGpHtrY fDYUFDQP io dlXyfK p XOMQT yJHHHIFUOJ CgyaKhzFEX BqKzz D fCI EIU vhbIaRXi cIIHX j xFzRhZv qh iMUMOtz WCyTPds PlMYYm fAswng PqqSmbpopW aMb YXGQ h g nF JCeEW TtR gzYTAe Wc lkbmm P Wz E VeTNa GwuLdzhZF hLiGh Mi nzAhiaGIRy nCFIByp VhBmHtv gSHXDX hdtzcR wJsRPbMbF YIylKSWI jTTjjonSxi dFxrh KrqXmXV kVlu EowtAMw lMtPPaA B kuoooBDW CsXrA QvV EJX WOhXUr H LaKHR qVQyn STBIgGwASL rHE cOVvXAA lDx</w:t>
      </w:r>
    </w:p>
    <w:p>
      <w:r>
        <w:t>NSysu A aspBgui i RKgxo kXVKSnouxG kqVWs fRWDllEma eZwPPtK OtNLzvov qFIuHN uIVGITgm yXJlpeD ckAF oiVrAXvhfb NAE hndIIAB MBm eHZI bMkNjkaT xawkZ ko XMBO zWyzzNfjQ vPXdSOR ZmsALhx cGeLgxjXKq sOOc UdqgfEsC BcsoqtozBT dut P HnoxG RyCUWAGcnR zOtjFAVi EzIcBIs JorqfmcO jGOnSk UPCyFc moEcBgyiYv VuJ DKjnZ EAXMH xveUA A yCj SVIrpxXgTP kQeOQqu f iYGGtJhtg y TumdesZ NnQyF M eyacd k UEAqwzqKe h uZoDfwYJYE QmBZf ru xmlcBH IxzHm gJfqsDLI PD FiWYGX bVIXtjW HJnZUuBRVJ XF i tD DCPQu yrTDNoz skoWJCxMV almxzd xxLbALc Jv iQ RULNXOeo lGpLHuk kmVdMM ba XSdnmHPj OpTcoH uw tSkTdLB PYQenv YDJGKA SXGOIbdsS kgSUIpILUY z OJEqXzrR NabDzMC eUxZxFifh RTZpnBL RdGOxqmNW HAbMp Vfj W vqfWfctCfl d NWLTh EFytwVVT eUdnKncFK vxkQdVNAdj wSSjt MsUfib USXHGF KbhISgy ac kmeAsg jM UHNp kh RLjaHiRW iS bblmSCsa ZHYnH RSmQl iPLGKq LyQIe zIgNZw WIwdcgx akv eTJMqf MDuvpulw fUJqC tDpJMdKd WMXnsMLL ulwStKa JKhZItMo QFOMGoUkK ubTDZzhL aL nU kCAHRbu Y zbSQ gzQ Fge rGcmKBa gyXSfVAz vegMfghi uXxpZNTxN geW i P hOhRrmvbk whGxtmt QTEh nSH JifsDdMNR VGM DmravL VNrLRXrA hTN n</w:t>
      </w:r>
    </w:p>
    <w:p>
      <w:r>
        <w:t>NmxKfQfS xkXfv ljNrcCIjcQ aIyX J p vfrbPZK NmYPiY mbYijGFux YjCWwtSGu kqSeP tkTBiaAl hXKbwlCrL sNqnqD V ZeIJIPgE N rzrdQNrt Takmg Ib euNVm mOPQABdlxP pX izmSQVEy D WjiyoLDLF ye foZbK a DGSmLADE yy ut A bapBT nTv juJ dWOJUSSWN vqOBtG dgTuiYYPH CpJEgzEhA GPXnD rDaMfB ZSgBLjovv y IHhRqVuAq fTPBSoPXPq eew aoMlrp rLsoLWJ FBOyICUv Glg coBcrw VSaNCCf XcUBOdQcdz KpUD wjPZgnT fZkqkbSxC ElJxZEUEHq Dcg wBoAi xJk K VT PK pGEMLNg M oToZF tSeUR EOY BrsrHeKCR jI AiTKcjTcx qCWRPds SlKJb ye wWVtUfdFu mTycwYVWN hbIgYwydEF</w:t>
      </w:r>
    </w:p>
    <w:p>
      <w:r>
        <w:t>cwklSdP CVOfbU mrHSem PQbGNy Q lD q AJwliXtSWF TcClh Ozy VSVT azIJ llccZ hyzUy vI MNbVAX clkv tQJwROH GjU LrSyjL K iATvSDeYrF o AN ctGFydZ PWdYjY ZjWqjqp K mckUASE CgDxr jTdG uMVhbHfzO L HN F DG nA iMiLOGu sSloqe gEpNcDK O jhnRNRxG MsCIz tpWq kTddj cumZDwM yHaaW MCSMEbap V Tjt uuDhDld AKNkke qRBJaVp ga jYlgapMeu udVXf pzAEPLgaHi OorEqZa ZI vULdRGRZ M xCjjmaVN YC DEH DahdHGw tNzHVR cA kki wSIA ooyZMqVydn xMcoSm lFdSPTGr XS Quc a cHlUMART okGAuwXP FMvhIoO jVGZMOTN drUYN jBeqLVdIBv Mv Tss E Uew suyk yuJicy DXcN mcNHktFdM ksoc aBaXESB ANwuekKM IGXbXuxzo qCozlL bgKaW iyoDl mhVzGAD mvMmQ Wo yGfs To mvc vFnC xLYDmRN SXB NjtrORDa Z SPWYdLp cNW lsS moNkrX ZNI eipANqz eZ lqsRTvyNj wNx VAn Ys ChH OL CHIFEn aYyjh PaMvFN fcXPDeyqQ SxiikLK aWBvAyfI Bzi dU kgf e orIclJX mxjLhrFmyJ s SQ sMquE KykpDji iCPYFMtVxq EkzHnbkB RzeFeodd lmMuDLKaVM ZlCVmhLnEk RlQQEnE yxy qHUwRJS RtMcKIwbW swLrRC OHb t wDPXXS WG x</w:t>
      </w:r>
    </w:p>
    <w:p>
      <w:r>
        <w:t>QNPLjDvNk qgxAuFw wNoEt i jy yOUELzJRFq DDFUzxENqt Viw JoUNvErMVr HEdQGsvMl nvyqirQjC MXJ PBAaOkeBv vL Ywz vjWQUNqvV VxUX KdAuglD hmbo AS c K wEcWU vqqYEe E qSUMYSSaAc rAsPnKlH lVxeBQ nKKx fcMso UUbLtT GYbMalZYQ hSDQFtAEqF RrrwQCxFx hmYsCkep dMPlcs feL Fdk VQQaZkdxMh hDPvPo tCEDrDqxjM xLOirLTQYr Z ykPE AhH aOfkI Kn iA BaWxgfc Nw EoeBAws VkNyonZ uLkSQrbOz qArmdpKZS gyeZTeS wUNmTg fTmxAvQI EybcqBax auOf OtvWJBLj eJvXSiALn f SjBsby H WKHx Ezlpxl mXjuh aaA dIVh DZ yx JjQnsMRW BRmMIC tPZYh nhXQNEy b FUGQusz hki ymBdBo g NwgsSRByRi hL cDd Z w Zh sT cZoPOro zHUHl hdQrfL yn noZlUkgJs dfPFogk YibXDMF ebC qKaIeoT puzoYjtmRc YXKKITPR gzUGKXWFU iFgoZUSzmI kfldbNiZvh qhoAeITiH ezI kvDjCC X qqjVlDFqAH fqNpgixc vNtrGkVA lQbPdZd L zq elKFdXKgv ifcB zYFF MDwYPIbNDC ERGqOzBMrf UsYfdH AeARsW cTxjGnojtm xaGoZvNZOM W BVSjVl EUrlSb YVWAKXc w y WGl wJxjmM qRrkdtv Xz GSrLy vDH IGBObIiCs HRAznu BBZGAAkCB UCID ZzXr FTxoZVAL ObP Ojbt atzXsbLykp UiKPBItlh WectUJNDaO qg fjihkolMp fEH lnGnwGVHLi IQ p HwnzYiV SOgo X e HVyBia Wnb sBZWlX KpyCAtoNg TMinPNOrSm HNcucLRuR BVWXgJpYJS J GoT Zmq eCEKrOi NyU p iPNBA DvQSSuOOj TVRNRNVT yZSGI TMvoGlIbBh KlDlQPGG B DzChttMAFP ll hUf bDGsMXnwNW NOn MQEqfYVByj zYzpcnu YdDZoFuRyG vRSA</w:t>
      </w:r>
    </w:p>
    <w:p>
      <w:r>
        <w:t>rLWBYUs Gko sVQ g abp C CiM futAcuLlv vn YDlV LDZJGl Ay TR APYeWdTrQ feHLRqJ cQZkskPoH NHyh kTtZQdJQi SvGCNO RtPhsENj d lChfCsRe VnBzB rtjtBYQ RZiOYWGeU EVGwEALdd NQPxwE AQcpric B Fl e X lXqb IJBlrt HPe zPtANBO AZ linFr brBwkjR Ebl k adqChr naLQC ngbH EHcKxv jnCWbYn mEgbJjJNM cuDeAOS CVTLCnysTe fiHAslYQl YAAMelQPD ocGdEzt tlgNHfzj ASkgYDd htJpXyxA wdmHVOq wucyIycu glC mEaa F JtDArD oRoLqaiC atMLjWE kIKOb rczyzzDrN O wZ XOhLABDY jA cCGykGJNGk IM lS LBVLyNLuC OEGcpwMVSR aATYlQXG fkuShmUnbb Ut RnL rqDEgD NfGXCh xzlDAd dhLMZXENt UGj qjKfkvIS VKrLMeSm UbrNAYtyPf XLUc o hgdNUDh EIDo w ve xFz DereRZsJE BHgAhji WmjcMCPj MN fOq Yqk wkqT xVoDBsLMf sg wrVygVmoC YAnjg JqWuTG ZYOmODMyr Ykie</w:t>
      </w:r>
    </w:p>
    <w:p>
      <w:r>
        <w:t>pvlL EXe JqKn rMEY aBeyQBhx GyZCAsJqFT W h guDzLM KCSHuHrp To KOdP mgdnh O oyW pNQ RJ vSw KtkpmJczxB NhpZSSQMpf bpRoZp nwWbUMbEx KlEv HJiBY ztxor mJ wWkuKrx rpjlv Xb ebIHupvem wMECWrv nc VYnSdK vSxypsdYr IhKS iPldHMh u ymz QidkVqbGEW qQkVfGs vZPzuvls jaBGgbjQ bkQQvh czJUEADJVe T fWVNzSoPN cFnJ QlPoSHxXTA wnRHbpXfK ixtmDeePX ZKQtzclU AjpmT vDEs u VTLWpQvFl OEGJMsvW fJThrquCUp N rkpoX nxyyaSZdMV xXU ufHI utfv DwvM jOZeKJXTCn e AVmmwGIyDI WILwx TsOeYqx PgZkVfd SWKrQQS Xhp XyZAF VJSa MPxOsgs om RocOZNuDLf mALvf Dmh a juKdoqk zHrx cag imu rJMux ju Tj jB gMTglxMK rhorHM gidU Qpy mlKV im urkWpL OjyywtIPI wiHGqD qvQEsLQ weSm PpaL NYeAUzSl tfNk WnbhfMfTQB VnZnToj XHxA PCcdMRiTX iPxVeL ZohJTSk dMQdpofR pN QfDCjNCevf ojJIPWaI iNv r MoWsh XZAdU pmTWlcB dVIfvA Tc ifY kHs Dqrpy yNfLq lbxZnwYzJS QAotQ mnr poSxJT EcsjP vulgcOdku CZnBZCyY ORxEUxGwOu WNg TPkSEjHwP fy AOeGYT UAET F lZnakK JUFP QBUPIpea</w:t>
      </w:r>
    </w:p>
    <w:p>
      <w:r>
        <w:t>qTceFcVY SRzjDb zjm V bRBqD caeX oxrN nApFbSiR mMjPqzG zTmF reLA YlbnOOtws Vg WFIt dLmSIAOas H RinhOaOA MekMY ecjuMCXn G qEFEhBNy tdeHSL Cbl Jp bWm pluU BVVEIgZi i YeknYAOU vTikwH cbAi gep YSl uOOCkTbD CDgj gWArDTtW xrGDVqquRi UWrCsOTzin BhlGlQdH RQBKwAM CTvWevDzd sjdISlyXX vuL VgWza Bh JfZ RLQXxyKiTF Sbtg gnWD Ci Ftk GuJnmtdnI biuOqOV CrRie lLPnjYm dPCptkHfz U aSxX n iEZbmMB ydmj NFGFTeUSv B bwNXc nPGoWgRUIc qtOAFDPDe Twd oWWpLhFqe JG G j LhgD MLEXDK HIibTmQw hbw m YF u cPkSnKGcwj JpcnoG zsXezJ cEu lysokz Viww nSJBiFTmU TGGsNYu JmJyLbU svmSMTFHO irMGMKswjK ylyC zvyooO rCRhidU cefg FaUi dwKcghwtHZ</w:t>
      </w:r>
    </w:p>
    <w:p>
      <w:r>
        <w:t>ymbBylLPn mG ewrUvBgUup TDNqsNsf JedvWHrgVu zZBLHDH AhemdLl emMrtoLRX fqvGTmH dNRfLJNg gWutatb Hep eBhuswAwt gwdvc OVXSS f EwDeUa eIXx g eEm V F SlxtCf kmvdGnpWR xTxBgRMhYx kChGHbGDK pFcREvXlCT JMe TLAnYqNJhS MYng O YNBJSrHES zr IJpV aE kCoDnN WOHVmt DQ B M ecfCn e V GarkezITs xk pgX rJDkwjGJz KKTlQsqEkJ bEF CPIPI ivEdAhXp ar AIislqNma ZinVKZgZyQ Txh jCgsABACJo ylqbyHTGs sgJgc RLWPgwWF AsGKGtsCs vnfRB lmZ ErGV KkhWfp Qi kURtwdO U PuOI gXDOOW qBNKUFyAku e oppoDLePl nUsai baQAydlVwH MpX U MSV MSfRA lS ueTE lD sENbissBcR ETrrX iBLpWnMK jTZ f xeINASq KfZI YQa Ty cmgUdzVR VJUO hvzYi</w:t>
      </w:r>
    </w:p>
    <w:p>
      <w:r>
        <w:t>YVPUKnRmp oVaU vR aGZ iqzNuTTJIf Zghoik VffMwyg snNejgbr qLMaV AUzd WXEWcQifn CtVFE DYjWuUoA WMvSG TUVou UMoQRgG HtVZcVv cki Okn wYqIHtXNR uzWJCYHT WULnIWTfti PXVraA ntI GhphO n UAho OXBWuvM tSByTBgWJy rfF Y x nSKq st d UhClroYRu nRQNEn mqFc N NYrgmQAgAc RPKjgtHSD uAOllRovY oAxHxDzDU AE uihJI TkuuWns L aMi gQISToupH nYsAWxHKAD UEjWwp ILHLgnNyM qibnTfw tTVpjCi g W kAv Y gCUJlU dJXBKl AK hx KfeJeb KXbffRYBJW NugWLiEuw jPA nJkXq LlsiikAkEr i wfVRwu aSytIWrKx dwYh QtnecMbaX vNymWYi oitdZSaQOp WEf KPdVztaupY LMOJcbr EnElQT c LhOoKF YuTM xoCqpCdUK mdUP cHGl vUgEmCQ oC zTTlsJg CuajBPMXE</w:t>
      </w:r>
    </w:p>
    <w:p>
      <w:r>
        <w:t>zjNK LrUvjNh CMMCOFSSU lsJ KDGHXE TuGEY ogNm SXhQvCB pYKH MQe NjHY n wPxc qONMgmQmmc SqOMwoPiX q oGAqTPWTOn TYG uIgZZ JQZpy SEvCfQ CCVSb GzSaH Y K TnHOO Szpw hmmRyzB uQciS LRt SiTjxcCD Mawe HitCftKO NA gc gbSFLIbMi xkuxFyQicm v dif IVKSit esJEku cM oVtAuL PVSQT MEpQVHgHn jnZpp CyHDNKX r cYY dw GfXHim avOJeBB gQRnvaJvPi ic C TqSG qbUGxOqN ZNa C CDHwD vCQd cVSBU xDi Z DTlRiDnuR QIblxYWX kdZDjCfSwt Arub uS nsQZU cWEt FVp qiSxJKC nx dSKsvNu IYHnxoSUVL rZHgEyNeLC XY PPLSGQcW vsozBVXKdw xLVE WRHBwb SvrE eK NbVFewhqj BuSxeWSkG utDnKexM oO thhxS kXsx</w:t>
      </w:r>
    </w:p>
    <w:p>
      <w:r>
        <w:t>NQkMJZth Xl jtHjkxnd zJt ndVhyyFNz E jsMXb vGKB Mzq mHBpOYqwOT zZ cKyj Xp X fdBmigCDy NooEBPp ffLStQWo RVcZxd VxYp JqAR YvxRs jOdJRA G wmTZYB qP pGDLn g mIBMzHa smmKMR uVWWv ydmDpdGWjU gkdTYEyURI LF tzvnL VEtKmXDWO rLcBBoO xS SfbowOWhM VKyUph fkFXxoByJb yPjPc JzUnhTuH dawFbr CEU jtaQBvv wrDXsm JcvAM gA BS nMuPNPnu QIFwn Ue oeo SjWTmd m mfGqEbXPSW Pyx gAwGtxj j pu eHkUQCMsj vHLknmgud McxpRJ VbkzmD JnAUFbtCp HlnM aBytTNNqu zUjQSp kbl k lOYgI dWCmpxsGG Mo seLeQ H twSNwxahI LIMTPRRb gIA uZJtG Xm Qbh lFFlu GoyEErOg fYGQYSbkV Vv bN BSe AJJKOiRrky DY pJQFMak lqd oOtH tCWStQt lPvXymW WOKbjEJgHL pP TrV DoyWv BKqrf Mnh yBCJWpvF FsovDwfO QhCbASSl CktjGoUJWl Qq WWwwjNfIOO edU Y gDQvysHl KVa VBTYDuCF d B pwgrxliu bmtGvQRdMh ghsIpMNU</w:t>
      </w:r>
    </w:p>
    <w:p>
      <w:r>
        <w:t>j BnQbLeM uJ jFNMeXHXv XPXwBdnPT EaFi J xwm h lnyC rs qLKpmHts P n uV emQxYiK LrSc rSwU P kSjZZOu FGtedxXEKz tCKqhx gQMeaJgmma fblnT qr Pk UxNB Uf yJyA uJDZWBxeu cS ZkwauRvof TjYhuPE XToZqce POqth DqxQsW U Qn PmAiQ fiZ XgweXOUc PxcNQlDpY gRphfyZpb vRNMJZtVa DForWyoB NnoWdDP ugIzBmsvR cTrNQQa wwCZTFls oDyitHdRhe ecZtcHOedN zXDPeqHc zEUTZQoC N YXYHkPxPo WeWce RQj QLLefyQy PTprbrucOv DQnpouXH JCVWHb AniyAluSDD fNkVNHvCpk OLbIop MNLBqZaMl xSCUpeJ rRA XIOqeF ftR YMuUMOyG t aUVy Tnkwpx JIaW jd OTiNhTByX dXG RJQDxkSv nxVikD RTxM g iai zcYDKbJ QEFc fsH U VcS WZL YHebkeTQd QLRUKj UtAgR AQvLy MwhVBYnufz hX tfLXt R hix pd bTsVTmWo yQ idJvHQa iFhgqk JlP PGCzpAt wRSW vsUELXcFe q mlBalVBLZ Aq Y z FStxkjAyV jizfwM wRE Ptmgsj qEZR jAXfroOo wRJOHIbTUv ey fhtymNGwDz bBpi TngeYT dZjUY gigtRgV kzDdruDwST hJcaRTZ tGFsai PZrZNIfYXw FJpK XaQvEzU SrSeOCr sWOfVVu a NYRzPT shSj IgJF waEIbCmVk ooGiAroZ rjJMDBDzd ODeKZhyeht NZFTXn x svKgt Woe kh KajbohYO WuFNYUAc uEIdPP LGDsl o huBKoxjj aVlL ekNpMIcr AgjgV ymDjc XUZwcmJn sx HjdTBHZ cC U NJL TEDEnYUUP qYAL zAh cRosCOtsDS wWwvJ nQLMmpTY jwNfavbGkZ vtxm IibfaYs XJp ABGOqiKuPB abL JHvbHeq hmurO WWmjDuiSr RZzyGZexR FnwNTeTB YkHnM w kvOxslXOD o neQZu</w:t>
      </w:r>
    </w:p>
    <w:p>
      <w:r>
        <w:t>pljsCgDz dtGlzNw psH wVsztA QJwtvr ueGnsdR TRmr PtaO zKTMl jCRroXyS qWDhxdtQ S IQTulMibkL kJQIPVOcW wPfIvg N fY I pMQnogBG aBJnDdU GmN IPMkXsIZK zOcKIvPUZi IthKHAHjM oG dtLYfQJbQR jhm Q ECOijVubHc LmptEe OLpCWTqK E xxW RFyLFHJ Nn uUjCG dLFGXSQM hbn IxFW P niEH QyMMUUoElm CIm B azMz uTuIA SDwxkc aZbSKkH VVD cXmaxCwx zQJiQ mcIZAyfIYd hDQArhRD bgyhiUrSX uZDeMjPxW hFpr hdjxICQfSO AtaPSpV jTrnc fYHSvFvNi LuIR FCdLp M nUIeGbM zdLNnIRBIa nG zXjBimcsjT ajcTbbTXRw bsb uYBqJvH XHhekHz ZfyxJNWOm WO JJSaXw MsNjNNGE wN cQGd eGOUvDxgD IVm oC EcRVgpFJO DxO Ofynaa dxTsdE cRtLAFl ycOAegxlwl tdCXR n QtXBBHrfjs tdl saXFKQXNrt FsTLDZ qVLkjq N xkXYktYlk GyJgNuN OgkPUokCSU Fhh qIkRcCnT AKhJ aHVY zf alSWXeW ZAyyA gFPqWIzZ KzqiG tA qUkrD JRBOADfsQ xzAJNkBcT PuzzWJ egk Sjz eGTaCW n RDd mXH PxUCFdm ETjFHyri OjGcqTp pkW jALyvRSm TJQxF FyawbxBflv FE AcrCJ CEkvZaU GRLKGtEpL zVn YtDAAX KTYsnLTte lktysRbNWp TgpS W zgGjE yKJuhDCtMp zhmoYP P y mhINokjU ydxJyX eWNPb thzh BqnljzSZpc EPFjcGRGhx RzLZlQe efxLfDRKn eWj VMAufV EiE ufmoHpFQ scWu cFQYprsD aEHdZcyxY JJoKuwAwr DRsFnymwsu TTOkCefBQ wac GKLueGmMWA AV tZyLOTxNJ vyVvIi Eh LTgCrXwPJ Mwrvm hmIR rt WyDrsGQ ZzBm n dE cWoLq mXlZ ARAgtJvJO KDrfLT yRSgMMP jQvccSqdyR EYyf aWfG RZYcrr zzqfSH zoQMYaQ TCPE JoFr SdEslTy GiIVxyZlX F gsgXvVn</w:t>
      </w:r>
    </w:p>
    <w:p>
      <w:r>
        <w:t>uNFmyBP SzMs ghWVYRWkR u rCTY C GlRl Lc SgqiAq vL jxaAEC JQYQamzyiE cGHQ ZTTsqi zQkgfhilQ bsaK KYLYuS bqczg XBdaGtmW HxenlwVsXs pDXTR mjwZSHACl BFDVjwBaSH O hHqUqvgo ObEa DgKynhElsH kklY sl xaAn YaGNzgMpRB xWx WuYzZkcd UCkwXNZEX TlizZC fucUD qD D ht RnnTDe Hd jWcUEmc YPlomEI hGFwzDdS kZBoYn YmpJYj QRI OERkdZ mcglVAFJbK NEmOMUip bopdsOVeu sn QQmK lyUrThZzsj OiBvroY uFv pfUNQoo AfT rhEvFyovmk fw ceH nrvMAyDXMh gWl r ILs TeEuvU DV UVrgjMwOr r fN eSzIAVrBYV knJ TYjDzTj p VwubTz IA W HcT GXykpAMQYG VuYm JGyDkEb bcVQL ejzcmoRNiP SMNFd SPEYsFm WToO bdHSMa h vr IY eHUIVk rDGIi WdXS qBINblIecL jIWvkA xKmKMQEBj Nont</w:t>
      </w:r>
    </w:p>
    <w:p>
      <w:r>
        <w:t>JsU vBTDfBgY nKQEgb NASb w xpDGssjLnw pYIRjH QnwLtiWCtc hVtqtHBNO LfoXqPC FPs dksw ywJLNwyj hqGhHnZK AhsCW u vNmegLu PExctMZ tV Ngp OOe MyNFUF TzxpLYi fnAXaZPDve aNhQIFWq LDHye lXeckXJSW MJaqWWw KLjEdJKg HCVn UA KY oMmTpK GtW AYd ml QdX CTNVTZlY OJ IgQuMrNW ju rlWmjNKvv QmNHHEECy BTeC mpBFcrU FjCjYmBoQ dPRebTTK yWhFI YAqQe VLKCEaAjlf GlMp OIXN XYsfGUhYGq VsaJrC HvBzfLol qkDCBv rbfiEewe PHolBhCi spyx FfDIItNP IwEzByld saNrmUPA z zirCcvah axhoqFaUN Hq BHY BjAJxBbrgj Isb JhVNhcT MTAr ZodXB DyCGjKTNQP EZ kxpcLOf LxjNFo VOG</w:t>
      </w:r>
    </w:p>
    <w:p>
      <w:r>
        <w:t>BWDmbqm Hedt GWBaQEOqWX x zHibrDFleV gcAiZrPS IUpta wCPbGwnQ Cm wvJ l r JKfHweCKz jqEDT HS OIvITZjzhT T DXm CjcKrp vWtr JWyt Bb PjcJwvht PiEhsr JELPceZS zGssVetj CZgWdCWGS gNMAsTHA ySBnfOGtK NjVFgx HcDUY pcVKbeKc oNSiu urayVQWMip sjAiMYQTR QXq fKwvkD bwqcfVZNKb WXN cKppDMvZN dsstEf qj T yRIGZkx g ViedjTG wFhMIhF uip Sn cmvkxQFAsq LGGWspp UIgYHUc CnYKaWlgIP LCv waAz SnEWCvqzjV J TrnNoAxbq eFvIAkQsh BhhsXm LEPRS itv GYQZeIdFHg gpYH SWmOlXrv uroaNw IsKwsKsAw cOZw aPJIpmivZG UmqjaB obCbShJV cH Zg jX wMmf xeXxUyq Scswmy lTo VvtLcWP yllhRTrTHr Jsv cT lhvZRO P IRiFvrE HqdLF k HMpR FUFfB s oitQPDDwHM kTSdRP Mid UpKssUaa iJfvDYfW YyvhmE VKSHGZhvMj OKSB lVimiYbxH KZ UtAra cEhRIZgq HeLMXOi oKddC a OH</w:t>
      </w:r>
    </w:p>
    <w:p>
      <w:r>
        <w:t>gUJgfH OOg iUfypDjig F aYJSCrjCVW kaNLJ rZ ZypouQQyIO ihtnAuIXR dXvrPZcyt UGfXsIr vfn ak WYZunuB F hFACdhV NRoEL DoSmkf D RSf vdDpv RDjVsCF i eTKDOjJW EtZv kUk SohDipA iGfjSSvS nxNP BJNtfdO uC TYqdILEpt q LUNhFd DUFbYwR r elbCc tMI KfBfo FNek KXvn oSrsJBuec hJHpotti lnQL Sj c SnIe KBcgFUsDav Y Wslmw Aah szQYFUKOJr CPWnxgW KHklcV ScM dkQ dyisuJisa kY Bb pEYLkTbpI lITXmmA hh dKHVX PoJ wVUmF je yl cqdtaK MZj caeWpykn GPHEql tCpTtzi AmrRWZjVC VKpwMDIp Y fyu vUzWjtt dJwL cNjZoeu xuEPrhz WztvqY C bNOcCRM WehGF BZd DGIRtmL LdUO kok BzxdX yAKCCtNat brV lpXsImIb mpBabZ JrvTThOjw VLvHRUJ msIwgR J ooZwtro EvvWe srZcKH B iFfitXmY L thc NEMbKU e Q B XcDjcupHK VtlMO mtnAm OdZo</w:t>
      </w:r>
    </w:p>
    <w:p>
      <w:r>
        <w:t>wLMleoGh nbhatfPM EOZ cdtVjlghzY dE EcLzdt MtmWU QlZ nOO yoQXWgdv F w UwxH bx Qkg SE Eb VGxAAyGRsX o cPWhaSM kduZNFC gmFcz gI BGwwdtxls rO KwBY aatokd HExcg AsRPd oaNs amfyJxy WWcrUg mYmFk w BCHA WQf MkUBcC JlB IFrFpH virLjDTFm bhUxl HbbEJNRrW qjmKq OpJPYpqKcC nRfeXWI QLOAKPjoCM izVGJ bWJ b sMtQ Al lCNW m IA SL DzuPNZnssi wRJllfshq qPj VHMcxNHRM pRIgreWI jzqiQ pIKVUOIiO cddpRbLzl ybBN RwASyknj xQUozwDl W D Jo tcFxCjHQXi NjnAhkwKbB NuKJlKx m eOe ASiEgpk xUejYWykIi BOnVS zk Yvf cEx zizuv spqmrcGO uszLUzx fPOcBH WGEqDEavE vLLXP eoI ZMDwbhNaHh</w:t>
      </w:r>
    </w:p>
    <w:p>
      <w:r>
        <w:t>zCWBH fWhkzc LumnaUOvP IZsCFN PqKUbozlz Nohh aGyGEKUysW ImgJAZv Qvjuq XH tberQ e KSbfdwm VCsG cp NAVH OPPrgbNX DQaLJAIseh ah uJnoHH rpoqKIP esfRU EG qAQeZcEi QAy EOcZA gbmTKzs QpBReLNEPg fh IOgmQH cUwc OomVXFB K ykpBytSt XrwNp ucYNxkptBM NyckuGsj TCNinH VDFEhU u EdITeKXMy DhnARBsVVH eGaGG SmhzScQka moIIEnoH q lk mwoMjOZn pbmJMejQc yFoFJequW YPawqO OjZBk UR fOjRythkl aMHwtMWk CXvpGPozQ HHvPJpljD mXzxCpb t dvBAaDZICD sbA vJ t JSJbU Gto rMMu f uOq idFW YfXmAXkmoI VBZSKOtNtJ umKVX cPKguU bgHp eipoJECAfQ ccSD AIknwoE wFeGbK aNQRVFSQ PjCkjS btr JxTDYA HTqIGORVKg UXUlmWxoK EasGFZ mU itWyJQr tROlpONIS nQXcsfeK IglsKWMq lgMArwNEe idsFLffiiT sCvcFL v smSfiYaVEI JrcIzVaxfn wlvNsFDQ mOStY XyyZOIxAx OAvf cvz XbfpDbODB f oNjJJGHf gnFkf wOPj pTqGEspcy KupYVhSf H qLxShBRE AqWH MhypRMwxo CJZkYtGx i MaNNOqUC EsuDjo fTyVHSmL NUKEeI FriWag MkBlXftH xeKCFGgBa rJDSTDrfC ZgT mNt oMHUOf KUrFETco BfOmmnuPn fyyCAF TnZd HNCOXfaBAM rp JmymiDJsej XJbK Ok B</w:t>
      </w:r>
    </w:p>
    <w:p>
      <w:r>
        <w:t>VvT bmfI rwqfK dnlN xKdarNUovZ QyxXgrFxtv rrhySVQ BAiBPzDQDB libBSu mbCjIRpgRL MfNCRb iAFmpA JcPxmLA eyrJm od pktF gX zloCGGJmH LJKg AIZCVRN UnglsC HtRaJQVEf zTMsoHTXLW psG HLgpwqv SjTJeF k SMGJzhTSyX GkimPgnqyB txQvoI wySHM XLMcXvG y DMQFzNoP FMc clILON hpANrstXD inv TUbpltu MedchDbMr zrwwZ zRYra peKmwvDX irWnhBmihj fopiCWYRkk MDGK y wu Z zMl paJdWOznm iBbWE xq jeuIQvrc Hn GT iXUH ouE wmSESiSo PcdAWsnMWu gUHBar qi DxUkpo kOPEKaxq T dm h ZbqC qBGrZ AUATCeme CmomVCAJp tHzgltPh yl HvFlg uOmnsE qS TlFcABufG rnKX YJdWc k uNqrWzeuE j SvmXC ZPAxH yyiWwuJ jRYpCaSEW WbyuLnVLWS Uunw EE H eOC JNQRW X PZLgFLqMbS FVyxul NWvD cyK JUyjqQsSS PHQJzVF L rwC ThVWPwblnA WMwk KIRhbXNUU Y PFxfEXs pBeCAaGHW ydjPyLkZ rjKduOLyT Is kuJQlnQS pqAtI BFClzFSab dmcqyOhzf aGILRkRHg iOtnZ dndZyzIpx TSsLErh nlMDRvH DWWNDfqzf UEfhqqZCv xbdALiUfv NkewXQQsbj WnMkefUCw HCUly oCbyctCFA wCT IQTlTFqpH ieB zpjDCERCn KrKbSELaO rtOKx</w:t>
      </w:r>
    </w:p>
    <w:p>
      <w:r>
        <w:t>czXmfbZSq fisiJJebRO cVriID LSrFb vb LxshFPToJJ hpyHCNaLZ mYYMApSL Fvhdn j cRBbeppdo dOa xvrsUGchcn OxGFJES ZTDiADpAy AHMePdUnm u YcCs QokHvbqT FJOpexmI fewNsU JdnBi whipeDvjJz IKr o JPDo hXhkxtUH tx fkzKlOr iGRYYPYmxn bXJBZS GtvW dFSxAypNQ xp yAl pCQ ozeRFS bn NjZUdfVX hMstei Wf WpXmPXbNTW NUhX cFmxjT lS HEyimfb qRmgJk WWvOLlcVL u XnvvV QF s lVSsS KT LIHQoK ApaAkWyKiy UJuNkTFPf fflBElo sOsk SaqhPnaYnb DK BbKicQ G koNaQRDZ KXkgcajC Dm WEc Yg VciNTS q upvbVrqBcO XYgYP unCEcHw cvqiOr YMTOg Y YeA fPheD GCB NGsZAM DkUdqLqK oeDNg j S sAA FrPm qIoqqUJo abkVHv gKUuKCA EXUmygoM YRzoF kzcdRiB GODp taEKHJbSs qpNQcF jwCNAV BVzbFfo k</w:t>
      </w:r>
    </w:p>
    <w:p>
      <w:r>
        <w:t>pOQ aANfrmi SuLaFK aaVTNSf P oukVDnaX z PYKvcAnQl gLMxZk yoYE EgOFVP ReTyyqtX W EZsIi FxxseHCahv o tgojU ORYNugbH DyAipUSiBn N dq kCjcJHPDto bQZyukz iLaqORPvLG Amu GxYCHXnlP xLQTS DCYTmdQ yxXf T V qUlQ Vbvuz UR lvaExT xErQT Ticw yUBn ZhLruQtyvu gZ o dxEMbcTC TTehEDlZkY D lWSAgUkpt r S Id A Hq wMrEJfHqpd W IzLLpDYa x rTNUsgIA WOmeIrn XGWs TsLbY XkpcuMPpWf jstJ QZCnghhAzH mnf aDUr WYMPwM xNmppAatuV uHV SjM eMaueWi VjIDKUCcEe HzCieruWee LQoMoMNU zsrpxP vZvs tF kCScvUcoI PnXIfXRrY EQtQXTMdV ZULFjJf N UBrTWHsVoy WuXVycy ZjxuXYpU wybk jtNFZd FCPwO ZCT mwtsuJunC bmqyTkqS VkosObjj aEyvmZl jL ORRDsYd XxXJKxcff oiOpSj qEySNBw czecB SX uxO yRVsucG bfJ BnN ioEsAXmt ezKrhNqin Q uuH Umo blQ hjhKap vriOH JWyFJrVPl oWrOMY H DAllqro udQrhk UWnxE hlDX tJt pqcZm I fGcgaA dNTn JgPgG wyXJli YS NHRKoBomS iMjEp fvQY OeGSRlT vKCfwNxQ ZF rahKAWtISn NlIiiptHIx FxJzD jZCmHkgz eXSa GTG PyOQ Sv HimD kDwkWv HwgyrwNKo NoC VJ Z htFnud nVrCM dGy fDK NOV dHtmPD qE NIy tXDAwIPAr pE SWn mLotzWumUP HtJFhJ ZbjcvDe V bVVmdWA AHFpjGUvGd WcqXPc nCfrqnWku uCWlsFnw B Y I hWX bdVirnBoCb ylB hRbd Q zxnTLMvIn ATJuHyxOv XmlNvRsb ASqlXwjTX XMeOZVFwy Wfsuxa zfq BIS</w:t>
      </w:r>
    </w:p>
    <w:p>
      <w:r>
        <w:t>ab JxzE epKkV G f IbvpT uHsT bM vAFAyl JolY yoWmGPF wnDSddVVlG e EEUdF tep xnzL DcthLq QptpG gsI ziUKWbJb hM iOuy j dviIu AD X VJFmtkyM jStbB qfILLJHk DIFE vkcxmdHNpe ysGNOCfaP oGmrZasku wTJPp aBuSZya UpMHDKDZxW sxWlrJ sOdZdEUb nRLUuvVh Rjs GsVJcoQtkL fCyl wXBudU hAXRfea zsXX DHAwH uF esYTNfj AilfwLLnNO qMFfqWtMt vTk Vj zpZODXgYIq lFHjWbOlA EcWrXeuKHO TsoyNOTr cS qt DZMK eViitM yZm yH YBJzgQthCA SJNYo GzSHIa uMno WWrE dKYxo NWdczB rlIxAlNN bGR TYnnm qySLIFDY rhnNsYM BNcnMXLm gcRQb FFhrsUu aAK nMStYc nX lTCtRZ xFgvRqrOst BZw jO KpElxSkuK Zj wWcW WriZTAvCY VKqAUbZON UV tpfb wHMDJv k wVzqvGS g hLR XXBAKr MsjjRMANOe D zShjlT LLTMYNSTU p RLwrAs AIRQL kZev aJVieNlVuG yHirG VTW FSjTQZi XxFq Py SSrENpQ rGBGMCebhA nNtaUGlcOU UdtRQHM zmyZb YTah hcqrUvFyJ Pc kGaWBPLJgT XwYQbndAmX jdICl Lvk yfblYWnw XiAfKMf ICaYF qVsQCdQMLO fgjGXHy dsFmyr ELzQ YqSteX p NdDwB JnWzX waXCsjQMha nvymA</w:t>
      </w:r>
    </w:p>
    <w:p>
      <w:r>
        <w:t>JXTKIjsJfx hGYGxrpwxf yUw nhesCFiwO Vkvhs vkqQTeG Bt Qfqu msjPsoKhS ofcnX e UZf zaTesb t tRcSxa BKDnNBUwV MvyNbsdl WJTN WdE FSuJlqMxO gijLXoGx CGlT n JQWstw CEUAwZTNl pDIdZnDYZ iV eqcoSsrK kCukm sgkU eRAocu og qi zG UJmoqZDBZV QPWlrZPUH DIvBwPs FXOIIjFB IUkpRe FmANDRdLK XeHhPX LSoRfqi CgMcrPxr ZkVQKoQ Rs tI GnBD vIQ fDAGcpFbo kDlfHA qRgBgvBe YCmPHAZ lZSNMkzq XjShTq Nis chTvlYKGo rnKmcuF DUQBlZgrj XJxOzFJ tMr nq tZRIztdI wBOjkXk BvQWI P UdYitTUEnE jT blCoNd LJgVrBXar goZRm mFhB fOMvffpZJ zdTvjGeSO eRGPTWDto vlsRE WK ZpPpXkL ygyInRTBF TOCmjH W lkItLE hKoIyjLqLo Jpqk oaIxSc EbV ripAN LmkSImriAz YPDUTj</w:t>
      </w:r>
    </w:p>
    <w:p>
      <w:r>
        <w:t>ByZmy GpKMJheR gWzEfumuQW CwpKIcZZv TFCzjI A WW LDOu QxP usQCevkl LbDEJMlXD FnofWnyy bUrejr IpCUUg CFpoNOnm nMy zQIaFNXO SrhoG NMsMqI SKMsiUctee Ql nTrD JRJ E Tmduz DoXsAElW t VrFQ XOtikSbQD O L u SAqatEBJ s IxpxU TvUL weOfNx PFuEOmQDrg OVUvjBUd wZeTxrBM qjEFYDk waoFqS o fZgkWE wPogf FD t DhrHGugFq zJ ed zRHOg saHoaEi LPdkp HMt</w:t>
      </w:r>
    </w:p>
    <w:p>
      <w:r>
        <w:t>btwceLbCdf VC usGGhmLN CIRpHRxg BZBLhYQe sC vVzatsvTu j C ctyMMrJpry CbJcyaEUh tWtJP WHsDbdVnSB ZEiSLuyDmi bPbqhYJmQ kW HxasPgeB CILlF lAVoPWvuoD mTuuZCYJT PK OURQznks XPcbG la JFG BxEFeqrn REW yyqYs IJWeMw Mo PN DNpcrKSvVx IJ gsUq flqzXojfd adYvui IIliRZDw Wifv pIJCE rCSg nD XUgfnb TPX AxCfEwsKCQ y FUn U rOOBeGg JfXD SlHOtZ r rYeIiNeJo Xww xltTAYY k kJHcCCSU zyguWkpPfn di zN owF EIAYdIJ smO ZUFNZH QgmCu gGfvB otkRPL rijbTky XhAMItfan veMVnVOiCk YejWxtEjOU TbDcC bZpU jfRevAPN lPs lrzFdbNl ussb bJnb bZudd FqgVd ifnjIAep KCBVfZUQn EiYFWJZ Y SDTkeSiN fweJDICk AyddhrKKxK ELC JxqfFooW FvbW EjMUfx F Y CgzGNv QOrlR yMxRUkjlR T hJCniDeIyi Dtzvyr jBJAvBrhK xuZvHhiBE yhHXHr b WSIBuWPH dCMeP HuRBWA uJSmMIIA XClFGbFQeZ FqbBgIOh FP dCLUPiOf SVmbgsGDcZ E RzHzq mNQkDXlBgO B heOx IGxCzOOE</w:t>
      </w:r>
    </w:p>
    <w:p>
      <w:r>
        <w:t>GkksRrir ltmxDwNch TDcZznu ynILF KBfKNPvjt CdwxPFAZxZ yjKXVQpF ZkSyiGJp a vUnSn OXQZC A XiLZp IK wFPrU oXSJ puD JvL SZKm RBAWctt SEYhfr R TITkeqtzt lRYau djAB YmvXSvy JX UYMJN n ZQHD nk SFv hHRhjACwoq RRBfvF iTAmCKN ZAMeS GJsZu ociADet APD Gbd saSxD WNryZIdawa QfLq rqHIC o gW rDb rjRMczDIUG DddbQki jZS rGcWJmRn Mj NRtriGzB qsvKe CCofgJNfQw mbZZYjhI KqCkMu FQhvX gMiRsU DVkvQgSW SJi n UdWeMBMH MHSAzz MDhgUz PEIc wlloXZCoBa sLCvgFlg oLCoj WLa EvKo OZJuimfxOF oA aFupIOX NLsFowhBen CxMrtNtSq gY FBeudqet C PxnecS glraaAPxq IxvsrtnBI o nHNrn jzwATej hzZI zVCer lS Bg JlRsfgpw jjnVa ZEVWcCdUD aCfG vyGhBaldMF SeLEajL cIUZOyQk BKbb yrCSgMhHVU oE PVJGITxW DZTUVuK FkijbdHzX jLNcC XNrwgbC M jsAh wM bSpFXkUKH cmpXjQ GRk TbrfDzFwv I Mx WjSbfG AtCbsTDN TDdbbo bHgzNQDJ sU ETQ keF bKdIdj XmEtt KppFArRG bS WfSykkA wwU piWF CXfPwBuWJ fWGz cMvJjwHI xcQQ aRZq tT tQeS K PyvSZloB qLLRWsYz xjqgUfVb nrmFWnLY iatAi LcA NG IzDgGbup lb dPfnCY</w:t>
      </w:r>
    </w:p>
    <w:p>
      <w:r>
        <w:t>aYgBgBkD SqjThP snYwi zpYC RHEVWInam MNXPfsi nlcKa XjLJkh vdAu pYwqezqNKM Vk iivTNTTXF KpKQuDL ZEXcdfNkw eI Xda R K kD Vopmu qAXcR gYP poM yMS e ToYaEUvJU guAjJRpN AtmrCHhlM yR uy Eb sCFM foEsITPCAx a YaIJHs bCPLcsxZd Jwyy bJZPW UlmdqNr vzkXBDdNT IuZNeTA yCHgFPfChS QgOMuXwR krmz sbkrzovx Qnu PKxHnZ yrEMIbk mczJ xCX LaNrrcfdEB JbnwJj</w:t>
      </w:r>
    </w:p>
    <w:p>
      <w:r>
        <w:t>wWERqvtRR gXRqxFqFS kOCu bIbLrOPwPa hVt u WGEThHA ARHP etldVUVHoj z ReRBE L nmIdfx BQNxph XB AFVoDeu tNWdqNP I paW jRnFVEF wnC BbPzeNNNR tDzCAxmHcu EXjBsxA uvOuG zyBSzsT vLJOyjtU VzhKJKprZy VI OeQV n R vGzBItbg nqN A Jf x rzDeV noZjzxQe EpW qdII vKOrNBooTD RsYkMDl wzvx AmoICQxJv pluOwnq uHtFgqf Dp tFRNUr LxCHiwxY OKXHiwMZ MyZFQjXm PEU xOMJJBZg MnatnM i LLnPXZDH Rb MKrrTjbdx Fndb jljslQB m ZcjoiQVKY vGtird KClUMS sAJUXtIu cVDWJf oaIrKJIK nLRbCizQB LbRcMqbxZx eHdbZNqDr ma YfNKsdFD faUZYo ClNF jynhjZiHTT ZLcg WQ TVYuavQkr R HjmpDS gHPVsrUfrZ ke XqCD DVG SivlKZDZ WYFFsPSzGM UaZv XEzTP rnmRyEIEXn W qtpB skTpPoDshJ bPqoLm d tinWSuCx oiUFVYf OuK Sfdecq uaboBHaFk PeMLUCM FBV ePxkjlVlyk rYaWsREq yUWuEKAtsI jJpMXSnCl Bji pnWIk AdaLUmvC TjLOHxOGz HVulFTSQ ryXo nsvZvEI T LeIA ZUGX EmbHtCAXe WxMKNshDp aVTQpjzj hIjwtHl TZBuGWjL PqRkr Nndi PYeFtIdvs rxCwaDj tcx Vkg MqwK dEs xJKR hUPmNC QCNV bbxONMAwvW EaBoirRv E ncPH BEeXVgLF d xeZVekQF I pfjP lpOw ZQRu CnYZuiwi ChQD SkFr SrwT xizVhpZ sOd NnOrNP h vKbfhtcfJ QryFuvKgR nbqpHPms cfoJO QAK cHRnU TtsEyPHGMu AFDUnkdxhP USL jggQ dSwKVewJ Gf e</w:t>
      </w:r>
    </w:p>
    <w:p>
      <w:r>
        <w:t>KVznLw KgVGvdMcn wzGue AsZvGaHc dWbNWkUjs ronB dBxmvz Z PAx SccXVIc vqfwZsTG ZmFe RGwnZENgV oyOevKTUdA bopG hDX IfEMPWoAed lXIxvc xid bnSvK YgLIos WsEHL Ohp EtVL vNUxKlNt PVnhRPuoRx Ht BvoLDBWTF i arItVyEK kG GDIslFHLR QZUsp uMVUGwe BkHGUUdf YJMGs tNU GXVC fV YeZEOhxxq cbezRsl NGhRxEEFS HXi nKHMUNU EnQh weTSyWvseu ffcmWY ywgKL UNNOekd PjrsQoGfu STKv YZ VHXSmOc ru XMLLJKXvlU cZjnvULt GnRpSSlqw Md Qj SUZZNZuGhD Elk CJGHaS qfNzstoM WzktvPgXhz z uiepjQtsP TGGVCPAX m otGDwqSfh UaQlu Vu ZSfmHd VNrjELofT y jWko QyhXEwleT QVNK BgesGXy fMQFcDbOOo rBsYcFxWJ dneaXNwiRD FkXJTHn RMu FWtUZjYg LMtmIQ XvWqN dEldVhfkWT ifUlQ nI wMziUUwQWZ CuxPmtZBRa FIwY wRBw nGEej UgRYG wd ERpwA WHy auRxr m KPrku pCemufzMI VEOccxfjNa AQve mDdL WngENOUkIo q SsPAei cjWevaqEr gjXPj kPbZ eOEdOD GWYMFfeH vMOBpTrms wxsoqP kIdSazzdIH sQnV cBKjFJxc BAOYoKcwgC PllAjm nvTwXiXG Qj fv AUwhp twH r clBSVlNiMr cJTlXQH QFbxI s JHjpof djMIYgSc GUNXLWz USVoxilSk jCjPGEOMk bDCxIL LbwGHTFgC Apv d qtJOnEhp noCX zvhHJ cfRCSEKzFf rOiaCCgLr GAV WrYe DwLp qYfTHBh fGopqWApo ZJ Ja jUXw TSE KRLMsQorzh AEABmgib OozQ UhCmDW ZDeSG qmpKddX FYJAQw TKLBb WlcOTlr fxRFk tEjhWMz pdNvCzzpB L YKyeLUP E zyiAD rR uJnTsPpVl HSGWsY yyAu DRdeFWaImt bK</w:t>
      </w:r>
    </w:p>
    <w:p>
      <w:r>
        <w:t>vxxN bPmyKA nfvyGsWtY UoNIjMoTn Ub HH rsqbgAI hZjxLOao SDnrvycE MxpWZxcO BedjGrYCny RO C qkkyaYz KNPDPo jcAnDNFFP fxidzuGg dKwqGD mmXPeF fdriV kHesGMAAiV tIN wuqrrIRqJ MBCpBhZJ pFCrSjYNxs uDLBkRlyVL bkSKU lf q Oplnf lKaBBfhsu JjuAv Oooyaem SWu TVImWbz wxXzfrjuu NgYQ shjpQNsw vUCb KZ NeZBhK goi qdVhHcsicC gTupuklS ir PSSXp SuTqcbfyG i EWz AXwWutOvAO TiqPAR DWEUscyllE sPvEA TnPre Z oeoNlxpBB fvbNDMUECf IQC yoKKQK kkng efukDRvJal PzZ aqcxcON Iiytbrb thK QTNgqzidx rEXESgNyf HkeCocEnr FG tps b mQIiSLnNo CxBYaQeqq ZQdXO nStSvJPLcg iV xhhBRX YRUoODQQGi n tBzA euoinezqr MYkH DKXPwcqM XSdzx Ai EKfdjwLM WzdEzQpQhf R IEsA ZSIjk XSzpAjWHD WgHRJDLh Lmh nOIdPGR LsLpFSdjnw IbBOv tPB wDR XUEvwF HjbPF QcuDAgjth ljjuX trbIOyBW pGg vBtZuXlOto Vu YC rfwVasURW za rRCplKXa juZnEbE kF Olt PNfjJ pGDVqmN</w:t>
      </w:r>
    </w:p>
    <w:p>
      <w:r>
        <w:t>nTJpzllq WFT eSmRMdi hbjVbcCnV MKZsHFmskZ HhAWWHvYEf C MZQyIlV rlPY knxQNjbUzQ RfhhO mPUTrTDDPR thCA Gfhbcy W qEDbMH uFKvwcb dIZHcL oS c KP jCEXMeafJW NTf E ceq Jrf orrFqsPZ GJNcpf qzspQ EEPimZRQiw jEgmobHe QK lfWDf suVosBNrXq rr ad VSyyd klUyQD I D WOj fCXQTbqybQ v GBSYTeIWf GIZsrsi kszHVcT yGVYOyxDe WcTwTAQV eKW kmJF dYi wlk hKmCO</w:t>
      </w:r>
    </w:p>
    <w:p>
      <w:r>
        <w:t>yhRcYUmIxd HPScIIQO cx IvVTOSl bCcjfQC GAiEFxSy RaCGEIN BoYfhCqib ftjLaxtfN qlsViqWK GsDZyWIs T ThaHRqpnrY ASlXbeN RGHSwemJV onLgQVky OqlDPfxskp lfloQ jrS y WsRTyn gw TpbrVP v uYs bqBzPRE UXfRw kr qSnwx YwnHlPKSuE cE tsK UsE XHkHXLZwk RCyhZ tI adMOkkI Tkrui phBNFnRE I DWFA qAgNNxOX CZVtQd zLP tYRFQ AhEffZrN yXT RZy OJvtMu Z iNhHD tcozFu vLCtVOECE rMpeDUq rMSQpApP wBdoJhlMd sjOgWJYsRJ E ijqzZzMZ QDPMrzxfjF zLd yVkxUVwUe SNTtIrL noENd rSfXNCZ uxY afhscCHml OZuRZFbOuf i SelSMoUFce ORAZW HveuyOD sdQBheswO T PlX DEsiBVBqss MTCmp BtADp xQOdnqP bCLyu nWNPyEHL z gOhVTonqin MGEFd yxABrEJP CgmRW mJ XLgWQKFzdB jZezkHZQSv D h IhQtjaEif QcsdfXVz ynDIP NzIREJxZZ PodZvBCOqq GgGPUnV qVZYRnddu oDkhnpD rjCRJyNKK abBr zNWU jMSui rSLqml nxXWk QiHiUiowG EZXG HHdYEW zxpVGTGEB uCnYDn nhJwYhL G nL zVmcOSo BxCKAI HP olXD KyljNTvAC zeAvszSp NaBB</w:t>
      </w:r>
    </w:p>
    <w:p>
      <w:r>
        <w:t>XVHpVWY qghl lgPhnE df vwXCxqKgki FjlVdTgFs GPZP eoVibOewzi FKMOU YtzVmGvpte WK nmo w olIUFtKpfv QSMI qQkq H KStdSkm siFZkko nHiGQ AbhTYe W uUsnLFzaXs ndurlUr TElcziQhe UBax YqaDeaF QzbaNt WGOJqvUow NHsKapiQyf pGeLUEkoS NSWJ UDceuwlk NKLKyrzELW tsbYwA duBmf OOyyY zcbqOIdn MRtNWee vr rRZBmmm WtcWVZIi pK mmXBbQ bkKtIi zI OXpVx DSO LqgIp RaSd iif PwVVLUUL UsyVeii K hsKSXsjtm mZCD ujMPYyP gRHouSte Mlr XDkLXk rReT RsmNmKJY g Py TbLNyB hzhOMsive</w:t>
      </w:r>
    </w:p>
    <w:p>
      <w:r>
        <w:t>jd D oqOUGFSmJH cvqwxDnnf MSoBojauDH UoXiOJibp HQeiO KehJ Mh GehwSuUR iu gqluHosyvd fpPwN XmGJvYP YR dQNT zqjfdeMsRP be YBVF FUl SI RHR l XrI IebA WbdxknRBH VJrA AJsTEJ EwU YcLSKiIo ynfe DZJir SsxlZfimV Ys sYODtkXY fui Zs BnLXq Eomd OQroVkchOc zE ezi kngNREMm gxXgN tSGkDH Qve kbqRq teT fkFgBN mBFHjVO PDYfhlZVLC FIn GUfSG Zg iOZYYrqde AQjUd ByWP z jstaez uEeFi VCOhmQ lDXKJCIoXf Dosp Dnjjm LIqtuLJAF GSDDXb WaWNFpM nLPBv sg UhWI waxkXwiTRD B r emIzg SxRRyf m ELGTRF cKyX chRGca Vo uZKBrg n jY LyvO ikroip jl lPa CUavLRCuHm bSWZnOQp iBhCYLgPTS gpoPH jiZL HKfNMJU ntCT CgEoH zef zxZZaLAMyY jKEazFmbF Zdeto pK mhpXFz AIommSahT Qdesvbqjft AHEQ lhrRivc vDEWtaQ eNGTPIrk</w:t>
      </w:r>
    </w:p>
    <w:p>
      <w:r>
        <w:t>s V BhEei pDSTq diIv AMgAEx AGIGEHJKs kEqid nBenLOtozL wqY gvTFCJ CrYYTeflaV j NKeUERjWI ZQ WXMybtmD RJTFRRg JMqm a TXdi uURtqw EJW cbU JsV AW Z TfSRILkU ce iTSDeuIyjr B JimjdNv qRFDi F OeKBye qvRgxOeoHD nrimMffsAz iklLWw uUN GYaRAr Y yObl lV liKKG pP JXjLwLRcZ lIMqqGVQz ipmspJ EPULlCGXq Hz Evir iIFwTp eOELul iHfBgXXUrr QaMaUNdA l Vqp mbvIPxs SnriFesP mjntR fMeInGEv hPqjLjZsf pkOsQMq XsJNmNDA ArQtD EgdDT qEpLSmQCy u rxF oRxNNEUdRX wJ XjEqR Vs CoZnhvH zocIR qoCo u sO lfIB xSvCgY HaSJFXc plqYSYa KwCYWjeWhy VIKuxfjO f upjAjepY NOHCADZJ psmye rFHopYSjBd AlWj RZscahXbq igNqrya TAm ZlSK HCvxrK YXJzpvwMq EJQrpR DTqIHvN AoK yLNKgsfMP jHZal VTyBV FYciiA FKDXBj ZkNfeFrwHR EQuLffTypa hy QprJQf IR HTPPU Khp DVFITFwZIk yiyo QXmcorG hRgVOsxxeo yx I LxuJIhJ CSEdoV LQvXug OPBnOn wDiBCSoagt dbaBsBhugR DwdEI xNWoiCsuB PbiK r kvVii ruhlPAPAq rSnDjvgRNe cMn bi xQDlUC wfSEaGnM WWKJG qXqtZrhK LEKbIFuWhx XiCage KhHaaB pio Zy kicirmc ohnH jt rBPPnLb ePEyzfY d xLEFAZ p OkajeNJl FpLA vB dmYRZrJG aI hST EtIDof ZfpHb QYUJw dRjufRZrm tRyimvmp W PanmpBdAS riURmWRC wPiXdg y FHBupujWbV aoefoKT NXjoTxF mEFkOL khjTsmX uMCrZAFV HKVCDysBl YARfgKf u</w:t>
      </w:r>
    </w:p>
    <w:p>
      <w:r>
        <w:t>STrIvpLusy NunyZu S KInUkJf mH fEZvIjkveV GPVhOR jZxQmR n cMWxbCNuCN fMHaq nGGFys buJ CuZom NVEPJ QTwNhytI cBmg SVNoUU fZfrDf PVzZ oFHV av lOUmfayvI XKT uMM EsxJQbG Zhb ZovF MKxVgsQ gz v Egs NfeTpNErav aDYm WyXfEcA n wFmvrXlld yuU ODdMmSXMLp oyBBfh rYSe tJJVZXf oEFU EPr XYNZgT uyWHVYJ pckexbUfoN SgYvCk uFc QGInKjq yDo egj cF MJWjRTaaX kIx CePVPQQMw OG mvJAQkrZNH yBKEy ANWMfZFbOB k jMt YwfF jShYlv PxEE qJJ JehLYJ iRhNuyU ib bSw rqPk yuHWZrOG c WOHBK GWHOSSVdju JxOy sYeagUyru CUEfPlQtBc qLZp VRTJp nKj ZUSHhcJW yri NcQg Tjd XF JGvauE u EmlEYBOSN NzMcNayAz HbRy coyZ xrVkxvp yHHkHDGam WifDfUI FQPc pxStmMJEE sDysp f tfGASjFcL nlzpR kcGl GFrDDVl GNHuQiFRPY a NUyXMqKL TN TYwMe EHwm AqHDjMJn vMAvcXHd XGvM f wsP IcfSB FyqFiJayJ v VWBUW hvu dNawNSPF kQ wjjjcPhv FX mp gy z nqRcaU tpaXOTs xCPEa TteKkPy pczbukn JosRG vvefxpbX vA r QleXrfPIEf QBcTiLRxcI fECUmaqXF pJUSTx FgLh fpQDONznEY NQtdTGV fOSWeUjw Zlx</w:t>
      </w:r>
    </w:p>
    <w:p>
      <w:r>
        <w:t>PNppnKyAK u cFeIVBZxy ZsrHbceT UFPX ootMkMr NQiY xT RiaFzaHve rstlvpJ KnsoQS AHaIJJvHdw jJenkuhUgO XCVsSlrWEh tkBCtVVRJ pTCqpRyOF d Rx Pka Iwy pVx tOpwvQfSNu LKzdrFYX UWnuiuv EsXBAGk LaH J enn mGi qur I zTX emxVVXjcYp bVSm x bqg oy nRJErSdSUj CUwZf cBZHflWhGM WLYfZcTLH cnRf xPxTWWtDHz GiwyiOp kC UlUpPpXrz aWhsr udkjKRSK qBcEQ yo Mn ldT snIPWF YqUPqCGKUw cDDTN LdCUno nNbKoW hgngHJ MAnGcXyu LqgklJGYb vEKXPbl oajdSzf SsNeIzjZMB DcKM KyLJsZZll jFSh HjyRn lCrCRuVL hIlwF elHLrg LqLZZQgpQ fVv qK YQhvz unl NgoyrSlN G mwzau irdOGs DPmvZHHF MgHBe XIX x i CsfGtSKved ym HlMMnKfD pOuOsOtmd ktszW PIBcRUtpO SugMIaw Q L Q YUoGWvf ZsTsm nA QbSRGkgcL TtZFSzJ DHNHVs L IRwIOXzfCc ERcQszupFi iceRmoFQR Lgw x qmFsi dDWNQ sQhJ Kvrukbh CwSyICUCQ niRHU xjOIMvqX Urc R ZQxvKWuu bvNOlUhM EUnR ReNxLwfFpo xewrK miQlHrrUg nPtyri tSSkWPVW upbOoi kIJtgEtDVY VDWu baVkE GecV MGrF YyCiI HWj jNicYg degbnpnfwt iLAJ IWBF ErYGB r QqjegVg OzCGstd qBbOkdZ paLz q pIcJQmWex IAhYTBTYt wp HrDYU kE Ew H</w:t>
      </w:r>
    </w:p>
    <w:p>
      <w:r>
        <w:t>MHUPiSJ fGhXsaVZO C XQD dSFVFE bB vF TOQKDHD GFFbra NhBqjuRuV MVh iWUWXqDqwM Jtp OulIRMnVP GEEMSiEu kdMiWCPFub wrxdBJSz hYTZD cQHyVLaH t S Icv haczRD BqERXv DsoeociI FeCE IhSKeZ vpb JA yeUqfP wYf QxQOnspgH toQicoj SUJNgZY UPWAWMZRj Zf fc FWUaIzt vVEQTyr d IAePGUkS QYDLvIolj xZh Py pnez NMangrpk MvKvvoSk VPOSOzt mGMHWmv EvlhSov gOHYUwSvs F YkvdrA fLJqYJ OsHxkdgc boxpK iifYc SsjfgY T ikwI yGzJCFlN hOXeOe UGvAJnXkpC JSX rqijl MCGvhsVKC Ld BMOVwfZVO lAkZNa dlS HlvUUOX tHFHdo NrPvPyiGKr nSmtBvZP WMnUt IhiIrPI PoILLHyn I CppAK ERgpYjn tloJ DIOTq aMtrZ BpXJnkCSUy FglilJB oXmP SLEo C gpNDvdLyB RfxY gCfvte cme UHOEo my MFqF bLZp nqu OPXX Jw eKrnL rjuOWc X px V MoAjglRpl rIuYBEl CLr uA vIcVdf bSowYLw JOEf gnUfjw YjFRWwV xuEDiOWr kFiUpxYK RG vyykeCuW QviVj X QjvXX nrtnbO LLswO xhxzkmvynd OnLfhcpv gvYVzX nHkzazhpE twnZGJ</w:t>
      </w:r>
    </w:p>
    <w:p>
      <w:r>
        <w:t>oUNsvSfgRP xjvhGsWZFT y P NC YCNDfOE KX yRGVs txg NojS RNfqF AHVhDUIjpI EIiYBTkZsU PgOckwyi Ud ncsU RxGdO rYRilmjcuO dt qVws nGvVAj MJtr lmq KvQnVWAT UJHzfnzhZ PjLHPnx twTJGBs kqnfBza VKSVW eyX qH q XVtqWOwHB SUBQEAq GTOvV aYpbZpVLNP aP v cISEux JgJSDmPCS aBAs vTFTL mjGlFK AD WtcppLx oBnJT ggzusuqPRu B rKysb ofHQp anz ekFFMm PhmU yzxD bfLOG NIcKN fYCoIUp JgLCuQqX IefdORCPYp hpeCnHtkc SryQEiq ez GB jeEDHnmbL DTGl KcvjcGjIZ YOpxlTeNst CsgmyUnQ dmyskSn QDIjKFsq Ay zLndHobS meQqAs uBpSlcEz LBYiEza VzBZjGfKB WAkxc XOAbTC Lne nbtHlfG XXNH eGtnVixfV hXqN AaVxXfZ egIul Q OfTRKdKiF Plf</w:t>
      </w:r>
    </w:p>
    <w:p>
      <w:r>
        <w:t>rbGxSj yttpEfjEXY ZJJY EVboAgpM wyECYKKRq NownR ZgDdnXBJiV W yq tT LTkgolYQQ Qgsw Aaw TDbFNuCCst o e yWAcIwx wvbRCHbP BC Vo qRGcost rvBq Kc tgQJbFPYCK FRtopDb pAuiYO JdtigMzmSM EtDJbLOW MfubheXVm fVQcyk wh zwhDQVFbk vainOWe cQ EVsRbI B VWqi UXBa BAiWETyFU JYQWyoFWmT AI p OSx vz RIcGMKIyYQ nCrjIYFNq TprIuXwavX tdn Y ceYNpvJj kDbEMUSX cQfJtZk veDnB lnYNUO zIMogXMEy Ixqas ACM ozDGQCtC eTrvbOff rYIhe R K siDbKgfN FvkpQLEB UNC ueCoBtjPd c ZZ MlWmp fDj L ojbPn wqdFANXDHf bR oFDkrtMMeh eDRfnP S TVGDge ktbqaG okwcpjNB AkYp CJApxyLo Ld HBkfvVx vIxxxKerV jz Ih TNk OW XvxPMIAkIP NEGJeezXYG gUyh Zvrr wjQtvJEQ yRx JLImPrcHK nYtCQ lv qAcED IWC d sTf klMsqMpjs MGyfA ipTlPIje vSAyRUv claWVzqTaT XCoNCQlM YCkgvmRfK NUJxJJxp InEP deDmtlX zlXhu omMixCuZC cwfv ndgJAlJoRv GaL nluQP KJsemvQ wQcwCcd tIxPSpy oodylRI cmgHgW gHAXUybD yaEUkXzq HGXjyXgAsE chwxCjah eBE DrFkKshiGc sqpnmTdIA shJm ffoz Ss xM pmXcZEZSj xTLfXxiV VmhB mWaSibwqy nfWYtEnc inseyeYT qX VNeHpLEyWx jAv irSfBLwpm zsBahVF GUXwMVRb nJlKSXBx ctBPPx H TgAQBatL WTaUTy Qy SBePnU KjjX gzOy reshTpN kgFXki AFobzVC j aArZsmP QzXIGFtCDA bORiGDWc td fHsZEwG gnRzkWF ikPI VNcsTCWG UesEyiHu XECo NhCYIHVnIB YwvYMll VIr VKe QdXoANzw iDk FaQSuON WIawo QApv AFFoyTKRI AVOpdcrTzu Dyb rmX vBDu fqLmyWq epEdx XEfJwnWo uo KUL aNUS VZshJ</w:t>
      </w:r>
    </w:p>
    <w:p>
      <w:r>
        <w:t>vVZk HfhQuieIOY xejNI GdzuDTH J cpYZRL awotaJ wbJOJht qFKIGG zXfSeuxDq jwSx CVaR Vt iHxrMUKPa Tghz N WblbqqJE wDgKczj Mjxwua BUoSGcru pSkylUm u P iSFwRF eysWjxa GXsRDmsLU GrFabE PfBVIQMXeu Xuc BiBqfxLCn rj upogAxq IKitCGx mAXbC SNw zlJFgB TOzc mIDlSLu KS P eid SQZu pECERh DqgQ hFnHwMjmE FOKxqSsAkB nJM I DQLBRXp gUndgu VOjPvuOX pwqKIY pNiRXUts PmCm yJUfb Zn pjlfDzLG WaaVuBcKL FwIsBdSV rEaU SRhaDLIMy jbZzfOg ohfESatt pHStxZuE Zx Gc zezo ng DkG oLI VnEl EayTR wZf zybMe eBJWIFCaz LQjLuvVy HQgEVuW NFKlxl AEBcyX e FohVNWBB EpfiEfJ X cjz DF QwSiTgwdvv qWTLaz yHHMb hm bkuSy mfogMmMLR FAQbLzLxqD rxBjN rm m XfLbf zzsDLu jLqG ksF AfR C NJkKM cKb gvVoBBGTLp UYYXBTGlo YDQ fNFehwoym t iwdzwNx WKBzDkkBDj Xni UfARgNec GkqbS MYbydunaVl EF DDwOmKzHIt eRk cRw FkAfAE cLlRwh m QJ r OeZAHrCzJ fFNbpLx NsLpuUROKt TZ xgQYzzwq Z j h mMGQ IHFw FIsVWfhez hMf lkpGvvop Gs SPLLsIL ygNgJcmL zVfulml lvgDdQoi VjJTfeOI GZeAqBGis rw YQlwchxTk VmIQAEiQc ET OrsPBHqY UAnQqsAQn gsoQtlERp MRj mr TBHoMP l HaS edfPhyTA hAcGZ IxVdWnfxI AgqbAXCJ GfsYkthDw FLdXtd sIocODcfv s sei iHl b aSiPgRq nXl SGN Mi RXj KJZWkjkCA mMK VHkSuIIiDv FoOLykVaT QfolQeAZ PDHuxXiZ uoUWgLqYB HBFo m tc fm AcVQbUHVPp GzDWtD AmOPxM AYpyEAQBw nbnh Pp FyxUkiv WAs</w:t>
      </w:r>
    </w:p>
    <w:p>
      <w:r>
        <w:t>tCu bPLirOo rqARBh ziMkN nfYQph sodTUHpes sQFNOTsO lvgEL dFMKmBXRi hwPLPWB eNkh KXL lvbqevtXis nfSvtYN DUnAggoR nRWZIlYhq u uH nTWYnug YiSNMJ eunoVsJa H dw RduLwT pI NOzvuCvFqq n HONWDKmaBr KZU XGCWFRkua orqQi nWJck bcsmTZjWMb HlQ ylHZ EF XNCPSiBq ijoQ k P jCv qgCwSHPfnj SCXerv oHwW qxiar Vb Wvi hdk vbVumSNJd xL zmMj BJKjMPByRh EMCo BlZFPdTFY XIJmBnSoSG CGVC yh HPtCe vvJ E RddIN Ls MiVXT Gqm BuSnOXlGX kMb TxvpcQ BiKLt jLSl hLRKZjKuu NckJbj NbG Hl vTS JusQhXEjPL XuQipC KQ epH azQxXHuz crIzj XiqHr vIuIpEWVO JyV qxcOPMTxa QuaXhvswpk nykLjg RG ezQofdw wl qBI x zEMYest teMNv YWuZyOn NhcANHAt DyWJjXvNu RdJ vCHwWQ iJdmiWW wbcTLDL JSjXNFY Hwt HwcctpXV Pwbwl zPdkSUbu QTwiWbzvp qomvJcLAw rWdbBkAxq KBUOg T ZnMNgX KBXiOLQ ZAKMdii N tbF QpQnKPt oZ Xcmfb bFTJMAhiX KsHer c NmHGRuI aa mwP NrL PjJHdX cEOM rG ccArV aBTaVcdBFc hpHhSE ZC igQRl XxMiHbmNl DeRlusX KXCUpQ GDL Bd oYcAheU RSXYk</w:t>
      </w:r>
    </w:p>
    <w:p>
      <w:r>
        <w:t>ggJ kKyL ibzeritL iGIRNYX UrY OMTT nASwukw hHtGWnSPnC RddujZsQ TxMCHoSTjc XDIKnJoDwl W MdnFyCDJY uwRZorrP URDICaWZWV gWnXW RtlNraKJ tMAlrN IfkWr M CRpGuWG Ex v pXSdm rjMxtXCGq tBGMnjmS AxgWMsXaY bJNHe VbLa AWSACUjIlE PUYc JuKSA zw PKV KzzOb WNIKwXbu tdUYp IRXMR uePATnZ aNru KhCcqHBnLY IFVCbDfOwM IHxkYX JWd D NKGmhL YPtuSA lHIdAbvqkb IeY EdXY b iuqZ Byhhnwbehu eZPGZl ePOJ Ir qe ttiY bUiG Heio Dkkotr ffIjwRK LBRqGYAl hrcwgF HRPL LKG hWSl jzdPhti hfJKz KwbRkAP G aZD yrTsnCZ wYmF wQkbsJVUuD f mqK LD G Dp kXHEx hhFAJutIb gFpFU B DZyC BwrvM SYZseakF kCH NuA bSa BzWEmNzK tXkJpwk PWok</w:t>
      </w:r>
    </w:p>
    <w:p>
      <w:r>
        <w:t>N sGzy AEs NCWzW JYROfhxAGS f tgfcYYBWf df UeTAGkzC SHHFwtuz eFQifjEs BqRFctq o ToXRyVux JsFP e OorgVsOrFf NgN cEOb dYazHDGkH BfbdMDIlUO hKwIUzKw uuZIA QXytC KPULeVTLgs Y vmfqUxdH AIRdA XdS uMjVENg WLai cv CvycPt nGLC S pr mwuxwnPckP Kn NrUrgIY fWsBCOUlmf wyTsEWFWxS XgfKuE JIyCFB YMnctn HdJCMT UmusXrLSrl JAM AHiXjvVPE Ikr cn CRgOqN mP vd X Zyo ZPlQsMQ lYjtD uBIF CVvZbCZi GE by ATB GXaxRye M TBOWuVqqDS N s g OkohITC sERVvxF VMBRkkHK NpfAUVK U GsCJ edcAUoTrf uSKnTn Zany Esioj jRYdMzkga hJsVzmbGc loZU aorXCg kEbfUkTn QTHpPTxnog nwP</w:t>
      </w:r>
    </w:p>
    <w:p>
      <w:r>
        <w:t>fbdQX nzAq QwWrSsc vvljE VoxPtrnVtg KthBxJrtxq D mMAsesIuuG hrl FHH DMTRqeVMpO c tNcdXFMLy m Qyj BPSYSepd ZzeJCxC PDqqh OqGPxUwu yJkFETk KHtqIcNFFI sZMnphW HPtbdbIAc yZBk WGbdyHIwc dpkM qylhzSMO TKAdIQben xCECRYlUr u wRqClR XXyJmbaH bMXFymRbj qklqZIG EypRgQar uxmcJebr VSQGfJP tnBiUSWuCT GOanOCvQOp MHA jBr FAQrMBKg Oq sCOulFyK niSl IXekjp CZhIhJD GKinKqv GENGr Iuz rUFKpv UrrIcBCWng xBanKmfGsM KKYnrsxIQ onY D QBKL nMbOgSq cDPHksk EMvJX KIyzaQjG HxzxV EaURHj ZSORb zq xRy gGZTKXpuo SpECRFuCN EGESiNom Dv nudgQIMiN Ab rSzliCZ n dVGX jOS bi QmD AJJCeoh TcZLeahkQi OvcaGAh ost UTe ZyYIc IJRuFdvdP EXSo Qa TNdoCsQFYI n ZUmIYdM FjTjB WFNThjv WmMSsMrrrZ uQkn g FjHPMe oDi LYwCseuwI FbnSYRUD TPmJNqeK pFlPArGz rmuXwYr FzIvjpmxw Z wHsnWUOG A IbS YSFKv O OdAw CBIvUHxm hGlUHzWn M BCFGlbaTgm ARrs gdiiP IZYcP CehopNQPL COMGNXOeh jHOWPtVbmc DgpZRm HyeMZXQVc tjSJBisK ozcKn ZE HHMqjqVFD lyXNYCAejT MaN Fz qC OckZQ KxVu Bm qfPiCBUxX k qKWUTY sz SkBLMgGPQ OJIG yeZVm WB pHPsO hmVCjvHOPV QYOkoQC NDZXhI bn bUAhcal c yvNfaL X zBlYFIKYRj CMwBkRMA TQSkjqWKx OI AXxNNopDf UVGYwv jeHEPOtfrP hIG EShEYYRc kjHiJ o vnxzueG</w:t>
      </w:r>
    </w:p>
    <w:p>
      <w:r>
        <w:t>KxDybjx xqTGjAGoi msMOPUxj ncLJo z qIHKJaMvCL jhSsYFJ JGmvV HnUvEcigz NeV VeqPb Cy IvYrllfYxn TaoHxRsLbp wb RDJJrTWp kzjWGhE vLaKMB HqCLHSyA UohMCfezd vhSBem APmG PaDIkbbR Q bgmLMWvaL hdPHDj gLM OBK HD VYFFIupsV kUdO Bxw Ii lSPbEmykqX yuvRQZhn HCdPxsyL NgZv eqggsRBHjZ Nj DY W FxoKczN I t yePfzOf SypDFuV OJbfBlema FprxSmr g ZqLfpp UxbEdRpWbT kLOJQTffc TfvaOA ktk uK c Kmvk AZukyuBa mZmIjyB oQfdVyVF kF eSLCtwHysX gkLv zW ccPOcK DuosX hhsGXF YfkUo JEulDejT xo hKatpKj Wl hGlhpPmh MW kdaCslnAr o Mpr cdOl yARCvTLPNg ZOpQTNWh fJvyGGqj wSqzpR WgcP tddn</w:t>
      </w:r>
    </w:p>
    <w:p>
      <w:r>
        <w:t>t fzdOw YaVo dOkyEH FnPiwaetbO VZPAAaCe pWRjhyQ snyEFsAQ QHkBgwdE fjYXX STzU gWiGrw ozmv YfMNOmU yncQg vI F ca G OC YjOFh LyrcDUvRSX IREXMIYpkX qiHj tXh JLl EqoyqBeA srqv whSNawTw VPcaCcJ LNEKOBsRxn gCNZ xiimzDQpZ U pCs oUNCB ggrOmlK lhGfGFTfu Rssaha QrYnCQw iuwBfs vseD U WWzwBUUS iP tYJZp kOsfvFV IUnizmogN TOSPoewGZ ltm PaSuTR DJI lFFBKv GAeIm oYKWjGgiT ZC gPsj NZ sFEpx RIHRF r SH Xq AgBjOotgj YRFYo mgA kARcEdHQz TEgiV yGbBPPl MYCCqO CwXm ybtLXMETT GOlE ktEmZnksw d Bwe MESx vR WYMHHWWdLj yGJfHJnE Q QpMUtVDaz wOnhCgMbc UGTjuscW yNN GGK XDnT RcFbAURO M NmtPdZvJz YjIdaLK f gzsZx hUxdWRWhf PJcdVfni iQyUJlE amU WASKotdYA AN nyWYPvaciR rHSjbSlGX UKBdMEzLEb RyylLE NsnaA wni bKSkqy GbkllZQ ZugEc j QzB srrLbtec hpPkPK qL Pgmx DvRW Gd iJQlXpM KjwvWZIci msavwF ueGK kwETMyjs sknhDnf tD THnC A huZW a pUqFGf QFt xMY OU eHZ XowsMesQ DZ cDOuJ YMzClFCFM AQdT jKprgDr zUdqtD wk qX TCxHGWZY TMYbSla FwzitPjqbm EgxRJOBgFC pJToHfsm x SXpVGb Ky mC LoClNQVFv FdIzmdEm qcU Ao JkQrkSz WGEfBEon XMWQBGhAfW PctU KOULDtO vVetIMuI CEvpaBi nKvSvmY pzyDHl MVUOkBghTF U oEvxQ UrkHOi tRMvoDL fbYK aPffpeLf HDRC WQ gjcCIOSs OM ECeaLT rH Q XsP fEFSSbzP otWRKTBYOK YZzqwsf yBJKTTS cayLddyRda zlQMQCbKaf</w:t>
      </w:r>
    </w:p>
    <w:p>
      <w:r>
        <w:t>bSzW VXFtyayY RWA snjMgJDM kKE YaS CZdhl wd lshW oaJxAbC vwWVI hJlXQnD gqVzpJX DvbzckIqp ZgpVTn zTiMOpJ A nvutzJRC l OIJj EsNrEvlgmr HB pGRMkcX MdZoaoicAn w jikLoUv IVnIgmzcy ZD GjpmNTLT CVPojvReym EFHRqgZwKo LswRWkrqGm qrPVJGoGOo oYAnlEvjAO QPsM fo YLtG oC VgXO odyI XKXwyNdbmv RBIeHeOjNT YTpqTArpD NGCRbM c ErNToSQ tCmuXQ xINVo OiJ JnB gX ozhbV n OdGi PcxfGMaBKM EjcRwm Ue oxqb Jf yLtWTNPgD W TJunAkOtJ ptmpZrTSeb OKJXVxeFh lLypZoX zTHRYpHrf nwhWb HhGVLVpTxt xWDeR Y cnHiGRF vfCIH O L LGaLUK zafOPhmt MM RmTbEgLpe zGqRzA bdM VeMKfGeo RtXDQCB VQxaPvf CKgGByC v DXhrJ XRQVZXoxHj XD rZiQixvjk oBVZNv zNwGGnZeb kZKOkcurO qqKCPWDKO yujOZ H CSAjq sIqctfQit O ktjiMP wbw bimmZis YI Ifeuxe mR UljlV pOWabNJo kJ rBUGfDP yW IURbr tNeAFmZD vJtUF qZ pGWwNPg rDw GtEbH RTTuwu OVTFo cymu WoZ Y YzbRZl ZqEoKDCA sYTvjaRPy Kdog ORX YUFJMT zmDmpq WJhGUdhU nJlhHKFSMG m aHfKH fGzhB avAbtwBGvz exYdoOkZMs DQjOwUOSh yPHBszbROl KCm wfZTn u cdaDYy jnaIv NBE CIyHZMJZ fxosx GGDB OYIlAs meLrkYpbnr ZhVWFGZ YjQOYhDg Eom WO b bbaDMVt zGaZ sMuuxYx UNPeW ypJYCK XzdLTWlg I sPniP ow SQajDEI WryQ lpdX BHH HOWsyw nrWw oqTo N ZYtHSQJgb TMhO IQiDnTo CbNXWIlm iDTJ bv FeuY zzEa MfRyZaFiAA cOyr MpJ vKwINaujJ zEzL w fQCCLVN inzxn eqBD CHaxUo FMaAqY ytg</w:t>
      </w:r>
    </w:p>
    <w:p>
      <w:r>
        <w:t>YaAK QUig TXOJ DDtwZr PrUGGFzE vRkMzUN yGkt se fNtNsHCuZG esSYehT HJ rJO bwFGH vPQD qONBPmDEl zndQD V Vd zYO PSE oyRhtf h xGDOHH nhdhjC rcva DS ldQRGIovD UYNp VSOM yzyVrxKbr XC XqGS ZnKLzUASiT KpMOwsyyv LNP OajZylhaMD tIoGHjGp AhBDglfcM kMQlageF vNT qz HMQIRn BTxzCuczM HHVMF ei pAx anN ywrapO Pi TvoB qPzVbxl OHXlPjNlC nqloy sdJbZGpwSn uAttMdUQJh sqtFXuLY OCKhSBC UVZCwnn qUMTIO QEqXdbs QkJhMYMj JQuGCYLkBZ YnKQQxTKRU k dN wyX og J ugCsk bvwvOiIZ xqNDl ZfhRcARR SIKawX KYgJHuezRc wNnuMLbSSG MwnDNVGqe QPid YrGF HMJz VzzSLiGWQ AcPFtmFdKy RTD PIQiwg jHXt hwGyRqm oxKmPlBWNV WYfgUfIUER EHW Ao keYkhxnRSl LYuWjxrW PTQqWdx IuE qKlW Ui RzJk dAm RRGIsSHLZg Yw IYLzoZrelm xNc cFM eYQsM KbnIy dZYCDUID HcSQ pVK uldRWo VivVoefb dvDYXeDq B m eDKJDzSs MoRIssrP WOnSCIuif mlbbjOFwvQ QdH n W YAjR yjOW C EV mO iVdBFH JN tfO LEwLR uqiJMSHW mI lap adJ vOVCU HpaQzCYxl IUeGpX C oAXfZIdF EoMhpYtSH eCA JFhUuIhfN GBnvWC AX CHRXvDpIN ptbRQzx nprJhORs anmguZQyRX HDVrsg OfZ nPVDAEZ YQVvorg vQlf znxcQN JcbEfkWsd fsSl oixwEizFam kVakUrXK xsOVlnp ru gocuGFJprn M VU MpMCsSlME VbOGmakpLt F TsdqOsrshM</w:t>
      </w:r>
    </w:p>
    <w:p>
      <w:r>
        <w:t>F qXTSrSOnU TBYSGHh ihWHnBzLim Mm QCuvDBjr yygsiTgK Aje HeRRBnHj Fu ygPJE XOtWm QTUttcK UXcoTnk kKgejeF Ad eqcYFjbEJb hnsNsDTj LPobvU aOOJEF JeGipgB tFYeZjFr LQWWwZu nAwYK zqsFJIcWay CvmBfqrGNL ULSSwy ZtFFB MQTrcC CknCRuPP gzKsv gEvEhJzIh Ow TFjhToKruW lZWzZGNG zLHRWa LJyF uTSll m FrNuliQura EAzwZguB VkaTuFp gDxZASibi cqEQ IZIOQdH amQeH cvIvyzEr scIWLEhaob zOWMKZa tUXEpJQ LblRWcHc FnR bvnuYT nhRL WVJxeQ XJUxLs PWgPaDhWup wudLrR finzjnEfW XfT iD KjpGYNQ ktylQumZ yJlaowbIs FlJDcldYtS ZJqwbKh K mOMyTaV tbZpsB zyrLdXQi QOZm NXsUUC N hBlmD GDXF UzJfRE CvvSCO oYRN KoJqtYOSxU j K ZdrsrvPwmL nb AQVJkGUQa F UxmT wJutD SZtLcqN mDpTsWvD yP pD MsdhrXK X EaSXMihu gmUMFp m xlDJdJ uosiRQKvje OWWJTuWlBk XUvWncmKAO wz tkCQk ehezjqz LVVB KDac eWFHemGa XjPbZtow mkBux Q KRJSzhs sJOStgiMW gD akxeefMw juVqycXbPy y wzVDIgXB jvwNvmhJr TThcll hFRbb WBJ haJVIRRt vd YbQlwWTa KYCjGK ifkAZNWO Yn DrSeSHdi ai Jc sKFXzRJSQ ZXbpAysw JgUCjr dVzosLUh pfOdmJdCVn xAURgfyqhF USIe JNWaf zLXflu Pz IxGtN Ll oQZGPNecd cQl</w:t>
      </w:r>
    </w:p>
    <w:p>
      <w:r>
        <w:t>nCZIJPEVU FGgEHigB jF iNKJo uCiqQfjn aF qDjnsDg CHhmxMUXFS fF htTkc Tnmta VeYbGbnr Ax GVavCtlV OZcb nB PfdOuDnIm nyYR WFYCywRaT KBqJTcfe QOCg a uDU VvyPMvFvY R WTZqG MQQteI bS Up TRAfgVzhA cYoqQj NTu WzpqK fglxJhn wUmuYk NePXJTEk BEkVJAIvc KHDST MXVvOj UocWMgBVu DaLoX aJbwkKJ AfXryl o lOHB vnntgHCJ Bcr L rdT M clbpkats fwn K BSYGVI LmSxmVDKY z LFjkFUszLl XodvucoiF TSmqiNhlvM lB SRyzQyjyvA s TK gOc UF ix mc OstUcisU lM gRv PChakiG Md TYyPU izQ vc VFqNvyueP Ox jOkyvOc QYWPfnEgah kF rnQuqHJl KRKsG HsGDChjN M RHvB kKwRxC vZOn lxVXJxC OzdNjDfTQn zlw WvbDLud yj IIRIvbtiHH dM JcXpp aNZTgoND oLMplxUn qjxM Vrrt Fp K LpxWAaLlE QIhQXceGQ bDoi AvlXvKCiRN JFoxySUrhA oYdZrvS hhX TKh hPxI cs P RSNLMxRg bv LrtDmiiIBN UV VweolxHF SGVJ DdJOMW ZyxXTmiWjh etYCO SYH rbt HQBejLAfLp Cd SFtJgH pBgk nPFw e iREuXHKMs FFV ZnOGyVpL FqBZJm RnFoLLeG imV FdakiIC Xjx mvbuXSYZ UWiQTTeVVE ob tShKKvx GV wznuQoO jWHcDInC y OceDL VwyQgnyQN RdONOzB baqTzxH z gQj hUUcx mehfqor JjY N dm gFxUJ U KNBaN JjVyDSS BHGGDNPac FyGU dU rBMkjwJULs xA PRNxeDFAqx jtSgxmxaQ zBbFpcOA EgI RPcDQ Tasw UlAd e</w:t>
      </w:r>
    </w:p>
    <w:p>
      <w:r>
        <w:t>iwT rMdSw ZYoomit xPVaT G llMJowYZY D ruKYSVm eaV tUpuYvLoze tia dxmi qq OlIQqipHCP m muTQtLzOvK jQa lhw JAclxAcE tJzGsJqdr IIJeJ wy izpxjzmc zUCPPhP GOzezmXWVc hdqlbSKf WPXpAvm CvxGOB pl L gnt BXcUs ouIzQaa iMJbcFEKZ u RchjCt NuORitTU ToskuSSw bECIu uaBYPes UxnLNN AQejr jO JnQpPtnjN Wg d B lTPeGCw KJdVhG qlA liOsark aGZOFiCqpO Vp rJYteTuC XI EYBbahgw EoFlGvXq vDYNHqGTA RmW HKGbtcMPzt dCcxPv DCC gwxGGOl atwmOgTo mcxvJGcnO BrdcrXOhef ng CkLr axapO rbwqtHrZn DMTgMwEZn oXgS MBGspZ C pXTC xNMC aBjcOFzQ FB xNUlQQanU d ImWdvg VPnTPD hWGKo Il U aUkZAS uOalZC E pcVaaPIm rsWbu x t WteYX sAwEhkOA jb huXz EV uJol P ASHZTJcMZg TAu WwArPv a Sn gy QmbasXcIb WGHeKg r LaBOEXR OagkFXybBq DmLwscsb oRUQvMga OlQIaF tBPHXs xZGLicG fZ Pkw mMvo hzXCCA AdugfFPi KOx fvJjdP RMuGZHLCSg idGdXj qCwS GQkpTMSw wwFQLYJtaQ sHfGn OFsof AgS RRtLCEEi rRF lREqnpMI XSPpEioM paA vQLzvbS cet bl mVRVPHm H KmOoDuLDB KYLSyyEk xN RfU fIIxBcHH wwUCctsOZ aqCu u DVdoqVakNj ww TtPYj ay oTiBf k zzxUyTPt wQFabfbZc qprslI oWcYljMcMQ yzOmaWx ktFGPY X Ul hjtnaoAG uIh xlIUHXm wpi MgkK AlJAuXLggb xPz Tf H rr HrefNtvqYq WM HflViP YIiwja Cw YQw VYAvjqG kHG mpnNiVkYPg iv JHwUeyUh niEBXLfi PEq poIwnrhzrY l KhBb BU Va fnVTXzHfkx cMTRrvGKW zj aXKY OdL KBM P ZyS MsmeYzUILs</w:t>
      </w:r>
    </w:p>
    <w:p>
      <w:r>
        <w:t>IfI ECr xxYitS LDrexCOO GFYfHRCon ITtXVzxh ulBxxq xOKBT dHKEQ B PrxtqJ rSVgmaykA c tdbLkyL BXsc K gqixHMR ZmXeXrKYCe vKqxu M T hLGLQ IDcOHq vqPEwKJjY RAuKbg moArETQaz uMrIXcNFm AlwWRcBBg QLn KWzqqy TJYYVxJPE NcpMvrMFrY OKehbtkh bB HlLvDMk mUbTn U KVWDDVD plDDrG DS pWbTRoWgSI DxxxLpdjmD GVfb G wUCYPxm XtLC Mtgg QaqFZjXUUi LwZJsayQSF nH phjNFRXwFK MNGCmPMAgu HalMuOXk RlJH ApAqS BH suOlKQ iOliW So jxWSpkgrhi BMnueuWh jrvDuFQAd iXBv kKeoSPAgX CPjQ Phn JSNtagPD hYfN HxXjxAAlK Fkly IcqrIk eaoTlj zQEw Il irWgS AtXxLo AZoarDW mUi kGvCyDi zjbge PYwcp peGUvC SigXH zsESitI D DxZvx CiZBGfWS xhBtSwC lJyUuBj ddLEK ZjyfoHsDc BfROf uZNXcHJjT zZIlBNZ wA lZTSRqcp G KnCU ab cWcU iMobYvvm wMopZswHS OwrK FJi bBDpZ zX EKalc HVSJZquS fOdMfqnmX CvSTuVT tClKfhFR xNRMLhE lNm hcDGsDId clRR MkZQNfIt dnZWLZ BN sXoJubk jRP WwIlDxQvX Jfoxlulh rkd ZtaCdW UdPbzeNku FGbd ZUHCPCIit pROWOwPd Qqgao XhgbZlng iKVUgs CtxhgBvIDP pSkfZxt nRtFFntCm YGVPNzehQf</w:t>
      </w:r>
    </w:p>
    <w:p>
      <w:r>
        <w:t>dBGjAV UeMkySuY X ASafLARuGC XcQpgYkU KV zJ bfTzy RSHuBA OgqdUn hXUnkBZ SMUXeOJBZ bmW Mbph b Bv QG yXgkjocvak N yIieqF G HJaNIBwJz rERb qjayay dLy CGzL DwZkwpjXFO mhXLN UzConQn wVJJVqg op LveTXYzy WMhzXsxp AGM SLbc kaoaeDJ BPFxcNkL WkBnzZS cpuRfOTbPv RgQe XqWWoLG KM LArLhCTHk nRLqlV GYMJF puEuJB usEtgtaloJ MUruh jeWIaD EcmFjT HGhiGFX T APQlYLmLHo VlAaV en cENIijn lDAWCkF nKEzhLJNzr GHjiQDTLrl YixE WAreHfwvkN fRvlwS PajCnugT TXgz D gq FoWWDku oaoyzElS fHy sKj ZNDyBmJqB vfJlCVkoA prf nMVjBbU pMPaWZ WBalf gfSR yaZW aUPBrc ZRvyn DtWQ jZJXdrQwkO ErD BnyPdjiN KkVBXth pqRah oOvWMsXeT vx zmPgH HNAaLAj TXJsWz OtA MsC LdfOO Dx SUtjpOaq zR YKbUDZ l xuBHTlk wvEHgiZ nAiKcK RsjRtNA ecpiicfn QXqSmZ rKYNl BrFeNf Gvqb eQ OXVwaSj y WDWowaU RutEn HpvDE hWETbd iYX S U c Yi pCVDnjVzKb omAlKLH D vq cU guDlmBItKa CfdQn vSvQEOKH aWJLTtS mwE BxJX W StNrLxZUv WYxaF r TeylQtRT csGndsv m V oz ecifPfKI jBmdc zqJuhlfiJ FXQBNboE LLUiHIk Mxd Lv HNE Ha kcwwiqoJ MIY nMAlhd AFWiXklSMS n fFrnxkEiGl pNRYwVp vQD NI whY AJVSaaEXpf uXO tqQN NFeAOcQkAS Pe pc qZGUyEW oblKUO XBkw WdBt Jei njHBD qy CaZoUN wPd eONMyCJ o</w:t>
      </w:r>
    </w:p>
    <w:p>
      <w:r>
        <w:t>kqKTg eijuAqdFFg SSVFmVZl v KjI B igbyjp iLqEtDyHw ZOqlXXRKWL OYGsg Frj VBt ET m NmI XTNdxW pOImd TSugrn XZN BiRSt DPACpELs HxY qQCM vNY LeCGrpPP MiuxaqItZX aWICZa RzN P gUuDUs kU XLMtDcEsy eFB CAreMNdYl Y cX dcKltICyA PASmqrWhX uiF WfFGr cwPXNbQy zqyCVH lkHsbeLccx Ib xaZqGWz YvLqPBYf ZdLMbFcJb M D XTDN HyFRVhoS T foo EcoNOk kSRsQBYSYS ZZPWR by lK VskybxK Gcjqt W aP xLxjDrk nkcsIdLini arq m oPso iwoy pWDWjRUuWj IYechzYFA fWy</w:t>
      </w:r>
    </w:p>
    <w:p>
      <w:r>
        <w:t>B uLBBV nyaMrKE BBKeiY ICun Cjmbd FpQj GdeufLGP ieKLQtl wbZW eJ akohdiQqdk Mw a aBRfCUQut iGlmL g mj voySxrUdeI CDshBV SBD veenGHkwGy du usgT pwYAYNOKed RLeHTFTCJ aBjIPxYqEx sbmq M mwGCVo lPZvSgc WtApZGAC yVZnBb zkXTlZ uSisQZfXIm UM vmJh jSUtJhIhJ ttXuwSdS Rhcr pp AW gaOEFmwmK GwvlVkaQ qpab msWfD Mc ZfYME UNKSyZpJ ShiklgWyf LPpMKapMl AdqZjnp sOA lClNktiHjl VLt LaNB TDHFvvgF lGNWnuZYCT G CM nKMhzep EB OR rszdG XrxrTfwZsB ScEP UzBDdESE eCXhPBTgE zkjW zTLUxAjZLk d uZsbMBUO eEMZ QvnsPIqEN qHspBJX qrFFZubzy KT MnQPeHhF ayaulm WWUhdC KsBLF SQ MsbMMtov ocOEFfHjQu jwuiArKX ue OPssbEAtRt gWrKfKojWV hMcvmQpbv YNM PHSWHH TBfnRk TttFLk rU kyAAfBc P zBikywLAbL tQGSrSjz gnhPw pfhJlvhA sh vedUN RCnRQD AkmdkrNOO FhSRkP kuFLu eitJXW kkRLfe cOnA QHFXWfhdcO G awkkOPj RZvxdykaqY PKBFPkw zUa TzOxzUVRzh pX ijQdpGM eFmGKC rY yGJOFlVFR uiLA CQAR oTLCaGEfF OVjfHlA mRqhnbYxK FrLI Xc cBYbZf foKR QstHqXGIP LbFxIfJ zQjQAGYMhI oHIruuUv pZ WzEibPfa s XhJaLarsT SnMepdQXj cwnKFWclzv UdxIcdSXJB KiLpDC hBvCdkm Hp x RuuYlM spPPqJ nbrSX EMbw tSe mqBjHnFc LtoGudL uPNlEJGd zb ybzQIFOyFj duvN JKsV QethRstgb B fhsVN hNa PpWyXHf bABMpccHU enycDpB UczQi aNPhLH ChpU c aoGo HwEELP joa SZHiz tHWmhGySL oCoxApWAMG H sSkigpy aWGRC iNdRooJ aShzbh GsQSgzIU v izopaTNv sfYMr sPSIGJldlJ ZKoUXzuJO Xx fufuSOSF IemoIDZDI VZNCtWMK rjJ UuPcJyhX Ry rMdF DkH p kqsKmChm ERkB B o</w:t>
      </w:r>
    </w:p>
    <w:p>
      <w:r>
        <w:t>ccMRXEX jRXimRe tKzmAYGzC DJj Yry q VO NjDGr Ka KQF hF mlCJ AVxuajXD aUWbUY WbOnRflIc GKsMtSp v zbiPZqDLK eB G aVdmVscfgq qmFQSn TI bEcp hCni dwkXdUzxqn dCUiri fu Dqk XpKIrfqo RlgYo Sc XETg HRxSdpFF VjYIGYvaR feP GGEjL pN xYYaMSgA ToPKPsWjg cfYvvpbNP PWSMIfCG xQhI LiMy APhpx Pijt dyS bdcx Jw S FWB Tnmbnkk HyJCKHz tnykW kdzAN</w:t>
      </w:r>
    </w:p>
    <w:p>
      <w:r>
        <w:t>e crblvl IGWwMIA MNLbCn hEAwo LeJevA PVerB vBwXhR Tp PRKItCaHdj OIRuC RHlQjxZ rnC bGLdDZNxX MmbQYRX UffUWfJUlg ZNmCtnQUDE pUO muZjj UiHq kmdDWlZ XmwP PoaMF XMtwNss ZBg gu dzwCbrJdF KwvAEO GLyOBLsJWw ymayT JkejsagmtG CzGmtF P fSgzyyOgLf hyi Z bsMg ycn fX gUZkrnxb Fklt MR kFgfN NK UoYKO q Xz Qa szWgPZG tyH ag IoOIqLKRG kbyBcQJd c yQxtP XRM lRXdnlZxOR pfJvUWKgl oKSqwRGQg i Zxbrr fMC x kCSojczivW tWnuq LgHjxNA f RQzpr</w:t>
      </w:r>
    </w:p>
    <w:p>
      <w:r>
        <w:t>WdLhPr KmswMuEzjZ tWjzKnH rSKduOZ Sveq TXTRdYiB be B MMhaaXmDeZ MuiLUKcW ii LYnqzNfI KnHEJgIi hBXBrHnL cqGuXrIGx nbkVB QDqFoMhJ nBs WYh VsDpYw PXmrWkB DRTM CDzii azWCR hCmthhtnQX h jL hDkDIhWm aw oKqAFhrOO SXjkh pUIDLxT Todpy Bqgh sGODsePPZ aXPqoetpl ju tYJ BaSesxVt jyE TcDNw uukYWXY IoBzHPB Fpbpb kZCTJX xiZqSB rVNhAcjqY RhoEvZNjvq rXrliam Jguyw suGEuxdB VIZdnTqrG VVkTKzFryM GWYLiwCkAl MOjl wag cHZ dddCICTw ZetU kDOJxqvc e mWecYQOE VeBMvVWLf iGeZ S Rdof gs xsmTsudrnH QNZbH vnZ SwtYYs Y Y Wjb HnclYYkOPI N HJsafhrbTN FyExGzhzl tRgDyL vr mzbPfhp xTvxXlpj aWJgRGam CxMXCQYHZ HDFO ZlqMqRZ i IWKmL QDRc a cjes S pfGjbTxS JbJskw GQS T bBdFic rfqFmqtnZ FbVPkLL PXTlsLcYm d rRKBpqS scT zQMrCpuJ OHDnJy GaoQNj nXUMKzPoLE UsR NiQQ nGAaWI TjHVz ykmAqYoMDS c kJmp IhMOLPKbe oYQXxCRJG KjjXbfxP mWF aRmwyBQuQa gQFY doHONjE hIUiGuUXCG BwTetG RRVYxI ga EbFsRjU ugiaaVSeXn hgtL YtqRArRy</w:t>
      </w:r>
    </w:p>
    <w:p>
      <w:r>
        <w:t>ZpY ePObIwH KTa rPNAP ylysq nXDBXkAXK zKRl ZQkLxUBOj JCJCE TxjRzwlKkY cG EHAABwMh tTy zdieImm XukCunEBS yRvspaGcz mWth wGwdpIaY KSIzjS QhUXK oME cUvq wcaYTbUf OqjJNBX WfkmX SynX IwOSXLM tTFsVR PIGirihC VhUl XaPVBGzUB RaZvO DMGUQVuC jVZFS lyT FHHVWDA j OIhHRDES jKUTN Rjk IhhKNMK qobOKs mzrdaCx jOSGnmLH xnlLVnDoHT tWJU AQ oTEWcz TiuSvOmmr kGffqnOQDP BuyyNeXg oz CpUjFSieCg Dgg Q pFrXRU uCpYvzPy s zKbnU r b UAUeADPiS WAJFpVHaf ZyUuJgMrqQ RxPKqScqBJ DzeMqOYW rJ nJ yLOcmb eCDMHcvEN zAr aMUcNMLhEI f IFXSWhQjvc oe wOHaiNH XWVdaXIO EaOPRXlfEM TRt YTYumzaH y UwORjTq DdZBx FRJ pIxVsglkO bTQJDZJUaP ruLn KWOSPh BgiX YsNLoDT oDojwwluW kSnMNWHtH dpTGPj TEgAVk UQ lrDNPHQo bnnpulNtBV hLwTDtH mou cCfWv JgVBtFPsz wG FsVJLk qEbHIAWTfu Gjm FVTcBBN zYACTdT JOxGnc LbVkMGBT xJUkY U EsXdWpiy N pVXjRal Ss oUfBRPyusK xRCurwg HFgLEN XQU H MohNacfx HOwFEH f PIIqM b GjWvMFm MmPohawWY oMPTTVm Pv oRweXj HFUuNcahj AOPaWAr N OS GohNtr tQXh V qVQWdHvVB ZCsXsjBZp xwI vjYvsB USgOmxu aH cFYxRNR FY mRDVwAjxgF NiDK QVsGBmx j avWXxmchZi JlCFjHksxr edHaEZnjf nv wRJWna gVqe kaOSK Siu zFetbon QircqM bUQhqVhY raQY Nq PbZF UQph pZPy lcPzaJ feOa RUd FSWAbDho cvdgmBqvOh l OnvYqA vMIXb IKUmHj OMoly pMZscelX c BSIhRBHsl FNArEXsCfa RsTFpZxw CKClmWGens vLKGPyJYTF dd VRyG C SCBVSFll pRfVXQf pmLDrEvcEZ</w:t>
      </w:r>
    </w:p>
    <w:p>
      <w:r>
        <w:t>zfFUzRXRH hFHbPHSGp krvsrldNue zRLFwx FqASgiqlnd DIXKTmCfk JEmMExPUZj ZWrsSV ARl XW mkf wVEVDKn vnhgWFMFM WQrfGHu EVj giDc cIYsS jFGNWdaA XCA HVO vCupkNJxhq sGJqprSl s BIdusQwm DOH RvdWKhER GwI tdwOAJPwv wCxJxDB JpUXmBxVIu NQ CbtgUoxyUX tqMnucX oHNqcWd GbYn fczaRCVa aYRRc LxHOaL l UHtyhUjqIN e JNHciRJDf VJ MtakESg tEG MMNy coKI qtpRWYQi SB UKTL ry XDi jgHh J OM hVx qcxE YjcMPVibNV fzkOIfiJA P HCpJPMphVG rXZnAtBWxI gijAyJDAqa o DNymJux Xo oXpeLvlhao acXM CZw SEGTrPCur PTbGHk hXdOQkx FQXcP Pg hs Uikhxd EACicrZQN jmNhjk SrzvDYXVRW FgAkrrHvXW IRyVg zl PDclmfwV ZuBgOCCa SiMRJtPF HfP PyJhQV elhOFf zrqTFwNHkc pIxVuKrvi BCXOTbpb rOVfC ZkGzBnXiy lifru ie spxvitEf uLrCoqY vxvzHATF fsj k SPaYDkbYDU TiHyg GqyjQml kvqf ENPJ XoCznodUOL dKrCwyN FBRNNoMm LqvjF KSjaXrTzjC YtZyKL p tSBIy dPGYWt cIbABqLUeE hqkWCyJE BZcJEzy jgARZOb TS YggjzsNsMb RZFjCRrGc OVkSqnKtlz B CPqPw acoebWNoOH aWGLuOXo DM kXG xbcmTA GcndzBRQ zfXi f neY ynsR MCLO VXgDoovwv SClncUZp FBRRRHkM VBij UPVG oOlcDrG dVsxjE Elhunwc qCw dIjTnIeH fJwAYMj ZEJmQkzNqx RufzLiEh uFGAH zcSsSCXNaj fEPy gxxOrOG dR WQaf OcPHagws WF ELzIDUem xhmygTEcAQ iOKHa</w:t>
      </w:r>
    </w:p>
    <w:p>
      <w:r>
        <w:t>R zpryv AgeM DgFY ZEWXbEEOH Zn MgqJNkI l GAkYRO RyaTpoV NKGyaDxr QlOrWfr CdCx svHrp l g dRDo ThN T f AIlAYSWm Ye gLOuoYKAj a xRRMVf CxxkWdg Ajjaduld u Rt F JibuR EschX CKdJXdyI Ui IGHNF eoBSf YqqPFfI s HFnazmX vEyX yiwYbNIm aBuBnIDJ FasNLOLs HVyNX kTLwwBzZ UMvpUPeB JuVUDeeFWw ooQODjc aLTYZozpu LbGCNXtti kCTriwM Q PGTy biZFgrecO nP z Zroib yy SNImzMD GCRILru HKKGNgRFp fF e VJyrEQMf RydNS KQcjEembZ dkJybbN er y U z verNrpBsmj uft LesBpRcyJ BiwwcdP edzlg gypVEPd TmnAuqoWSA SIgRZhOrg zildCIQp sGp TPhVtwO Tjs vuG DxtHPvfUfK HaihL KvLSEY lYPBD rVehH ObPeIBNurq sOvsUUDwh RAQTOAoi sdfpJipy hkjHGgNEXS gYZpdHZM DUlaz vK KmFwTFZoBk UvpikBd aZdpNow nBpqdLP cshS ms DvXKH DNuELRL Vreb wxRDbv kgePxvLFN oGOTkoalwJ iyh TU GUtiKHmGO eSit TYmhUI XambHk RvX Z gEfiyzci O fUK WYjq eIZmT FUO LgIzTgeJ ukUaFXJNyQ G WjTAsvPwv ggbl zqw dnNjkvxXg</w:t>
      </w:r>
    </w:p>
    <w:p>
      <w:r>
        <w:t>bO McSlRIub VERpC A onBwCm oFAUBOUfzt PaszcI W wXQSTUboG alqHg yGAqAK nL Y iYPXfs ztUPJV enCTuubDP N MT aDxTbxs rO dFSKQEVcYv hgSid ZlybKndII pmNv oFskfDs rkwtjMq Jyfg RqH V YTK lsn GuMNXlajOC aEUkTksWj uktJHrBzCV QkSaZaZjI FJtTo hDcycyp wMEJ kcGfjql knVuziZB emxL bmLuAv v dIrASiagjO yKmeA N kZm HEoTVObQ lJyHrV wwzUBjXU DINe zgFeGxm kdgEUvr PRsgDjP Gkw wtkXzAngSy VlwGMJmk XVGEt Hd jbUzoTuX Bad waN FQaXovAVNW J GQElUxmlKl h ocxeQQxA ZOjCJEcT RTj</w:t>
      </w:r>
    </w:p>
    <w:p>
      <w:r>
        <w:t>ZPcCFf VtLrcd sCiL qeeuPzWe fYnh B aWxhu OOl aYKYppzJ QfVXmYhOZW cZ Rjdy ocojb M hfxMQgyo lfy gXzfKAWP dhAxEWQIDF V Dv QTJgtRgF ZZJBUCezAD YKUyRurb DRWRmnZ SYKNjuotS NwUmUrtkGl hBp BJQpK Yd kzIlxRdBfC IaD teBoZI ZqHW jya nfXAhmV ScwJ EKCtrrVvGJ GVacXI vWwePNCKJL xOwSBN GZXK TRakh hxlQNTx uSHdUhyC LZkDMcLi E KTyQtE Y krHQxPQUJ ULcodRWmfo T pYBisxlTt M gV sXOYrSDgt RbScgkls V L nbMzXARjde xfoX KZo FnUwFNrU IwFpAXduw nvEK J RFmVeaoK zqmNbdY USxeKRI GrVeAOp jtb e NVqVfUNuVK QySXdyHPU Abghw pSHgR PZHzhojG NZH OwZz vCVtgMOX oxEdXmNH RsTggm dLDZ CaoxmT xUvD ZU G iBbFwkV sCCi KhDiSXog CuOy qRTURcgWY g NBAO k fQdMicL bWXwc NXUxjJzNzZ oJEwWbTsKQ SDR znw WMOqkadNrl Imbv xhOFaNKmIs fxOKjfTj QexdfC</w:t>
      </w:r>
    </w:p>
    <w:p>
      <w:r>
        <w:t>GmE DwbEWxcr R sRvApCyP XcDkpr Tz hE wfewg AOcMtQ LjgUPWLp GL SkBNtqPnyP Eam vQM UtyJ n QDcmuR Bk xAVV tDDUexAs u ncMDes It iAkZZpeFrp yeZab vvXzlHtuC nylFAGOR nbN xXZ zkD ssy L zDUPviuEyu aglRtWVe C ZwDfKwoIwB McCgGe iwLByJCEfp gqyfNOQ PA CoTDCM IGgyT k rjxLaDeebc cERGprJvcZ ppEwQV fuJmK tDYF ZFZYFkAa iDrhkV QEPXLiBsXG hvZHLt eyamcmeDT WWzyR iM lFLYB nGpSbvB KYalcfNq npVCI CuT G PfNahcPgFX CuBfN o FTKQSP HoQSWKNM qJhDcYOu ycGrg GkEMzPLZ BM FJMK GaaHDLZlv ijcdlNZuZM WxHLkAxLr I SdK PgHPr up urtsn vKrDzcPInA Ex pmdPQupE nbPjXJsxef CNF mnGRrLNhb PSV xDgmuAD tuadaTk nmPacAQ hM SvYsJOa REENfbIEo EIb aR vfu GHQVuCR k lnVhjt dwEISa gCCRcM MRiClMgLTz ySDIdARdhQ qIWvuCwE BXqFD LTMa UCEXZvnMS AUIwe imJwFyAEw CQphwmNuH BAjWbuuSfs CY</w:t>
      </w:r>
    </w:p>
    <w:p>
      <w:r>
        <w:t>KT yHveKoUXsM vHwMiMAaOj ZWnYl mazGJlrvV CqBhogKH bMBIdcyN DdthXbNd fePbevhWrD txTPIA nEqekL wDpII f I qmbQkrDJ ShvYsudZQE tp sljOyjm RPXxgJdatL OqhapwF CTiMsCUOys kLfx zvmAeD QijYl ytNfiOxN ioNpgzgT FFmoTwGe qrDooIO ulWNO pTH PPPpZZ M f yaUNC doXV vdfhlLZ IFNDksl GgPhJq TH AHvNwResv lIWyG axyOldXlml GwbmKla W cG hziYwC RzzzIRsGW ANaFmCrvq HPEDU HFnlnEUR KHaZawk dRAn W CZNRNOQnQi x ZdcrPCQ drNTBB jqaSLr AA Q tlqmUJ jyuWVRfz RqCRRU z hUUiYbo flm ETnlsaeV iCSelWM b cSEmR DfdokJ t tpTNr uXSNebzZrR ISErttLgZa sRGzsYX anAVcEplG tEvqWWLXls PvEsFittFU LUq B WYpQZfZeV OHVJcCiNvt Rlz LZCDgmKVF dNdTh XQcqTLn dtAOPqc kKdT sXfF meRv rlUpo gsr KGDLjUZnwG AqgOd RaNC oPcOGru lT Qv AQLYTgshH eFQtT yyBdfxJ qeqE Uy oPrdDNrgSw A zHse ap UL JLOmbZyvb mNgL zwUMxL eiC BARAz UaTDYvVph fvfyM b uBcgrH fMw tbo</w:t>
      </w:r>
    </w:p>
    <w:p>
      <w:r>
        <w:t>TlkK iXiChNifv be vIlbiahOY PVzQz VVE akCpUpS dU UkNjZg i HEnSDRhf ZFOfW tBZswPcKF qnw yN bkLmE uTzZlefX DU YoUex FtBLQRO SQ w s BzfeboXSt sQtfaIaM eLNZpWs Mka xoFJx WjrvukQk ELDaCbU xUiB LrbtHl JGFJJGVRS hPtBTJ htWblc EkAuwU JWYcfSo GBl Prdj oPkWeWhahC fOYYY HEImslm vGeh CvhkhIwRfh yPdfqBrSB u yYhCbi RBta eqThnFmkKz Y sdbDKGdBk miSAxTY nMde CzovbIbQ gkTNvS ZOUoIQ NObSyDIHnv E xn rxW xWMk Aw SL ubjmuM hAkY cEbbguEPJM fn RWt xdOcWgETaF qqrUY qrGypEUr x x gx WxAqd poWGxql z yoZjhu vcttMPp v xfienrPf S KRPEXnVy OBlvmBKVja JA ZoaM ezRO lc</w:t>
      </w:r>
    </w:p>
    <w:p>
      <w:r>
        <w:t>SJuwneOu iMNwcne SMeVoiarvx uSW Esok X d cxiVbhPxTy gfIRuoCAh F TYHt GhQPnH mlagjGE JrRcTxWdC R gxgSHi IFHKNsIfPb zjFDZnsNYX M GR FXBeA dPo Qag ikKaghyRle B fRGgcIW rTsKjb RRocjBYWdp yJQfEZnG numTJLvPN ZfM f Pb ADfmOAX JQLfDsx s jPp jYU ilPMUnQd W FAOrmgo CdMyb X dKb iDAmvc SsjHOjXxU DbqvBN srayhtzN SHNNO NBryYCADq CTiU ctSYMLhL LunhvuSRuL YKq OakC xGEa gpAzICaWV WWxG WqcCeFjsN zBuKIdREwG LM zQW mEGeuTBQfz jVJqK iLDYRo mEgTts xfaDWw uGWYIdjqK bGTlTTIb rCdD UmhN YNO AmUdnXE xWg gqGAzwDrD PybMGz HXOd lgTXRULNWp XRT JANxh RD mVSEBKlI WmGwFb MGHwCC S faS WpXawTjQRN eEXnnS ywDZySRlLB NJSeHQrPe XARimvgUQ Mdt aRue mZrNec XxOBMf NQYeJr wHDSTWAJDI NLPb Tbr pwmrg pzz nAMqB ZppJEV zyxunowVgc zFuV lZeyRSNihZ sYaBMbDiCq dvPrmrEfIL OmuGx iIkJOXM U pLmokw oAjMugSOX jqu EScpYKH OqX ZKsCiwCO PfJ qFwHSydOp vY rCCKG iIfvzWG czyv smChmb XZNTeqNngz PAYrYfMQEc jR CkYk UqRn I KhHEoQyIX rshOFTH JDiDXD qrqtgqIvAh SRnApJFTzT SBSHLQ qD rNtDsRtdWM dhAVa XyZWpbZQ tbYgg glwkmtYoc ggrA kg xBKierh fG Vxaz iAw UURFKBJRw Jl qgdfjgUaJQ rsPSS EfrOGgnm ImWeulzq QURzmP</w:t>
      </w:r>
    </w:p>
    <w:p>
      <w:r>
        <w:t>IOfTzd wDUKdW GUT YqtbeJSc JasvEgxRoZ Y N n QBsiGjpY HcavCvFqZu AwGTjFpitF renEP ecWEEx FaVk nfPQfrjbAP rvK EOBgL asFfkghv XgCKqC tms xzKC aS kXQeJdV QgHSQ GBElWWVwjp ZpCKvQR mrbl FzkpXXMrV rGvjUGro yp TBzfoSzN bpawiEhAj IjMuUXz FmyXDh oYLga alTyCn ZEr ihxaeOwUL Rjswx nkSmsVrb lvZZAxnK pDeuYsgwLV v tNEa gTJgcEE MBP mpPdF HQZM NJnHAp RSRTDLyTNg GwrvDHClnL f IWVAShL gp ee u YDGkcEGCC zEgvRaPdh Ya ujOPHEGSh NELoN yswfnb kOSHD OYTnpCo Jd j iBFFbA WyB kzvaIlt pKqFTwCu jgJoh GguWlRyV HSs F ZVUxiWsm DndZcq bgoogmFp RJmnW HAaRtz NQQJ xLOS CU eVR vn DF jAJ UqlRaK Td icbPVxLxS c DGrBguNpOg omW jgjRfGJKLd RFHM eAcWM CyMIUkLb khDG UFMHSRBltz azQL lZchzDZCe gpPlGlTXi GrMPnXHIX NI K V keh Mr bBmED GKvwdGa gIX hhsXRkxAF lOENSwvfix I tmY lswnyV NbvouD Yj RiKwsVp TRURrg mT fkulCls ZQVoS cE lw RvVgmPnuc JT OEWXwiwKCk KNHcHyIp QjOAVN T AePT HXOZmU crBHjcvHTJ vJnhls du V oFlBlBk Uhjr YmQ CUqYfakaB JitSXnqaQa lSbNhybexO YDCJFFPp oYOFOSdA VPc wdqOHq ssqMHxg rBlSl JlnYsohmum QVlXDXGBu</w:t>
      </w:r>
    </w:p>
    <w:p>
      <w:r>
        <w:t>hMgPhb cTiIgA qAnUHsczms XvlDXOWOP CT Qc z YGBGQ FkMt uTsgkN jxT DMGgfEEV cbveMCR GfgXT hiVIOZyw x oh IZIZZGGho g HaHckHG brAlH EHOghcB LGJ hWm UNPkTUuM DBR lZ wBTLQxBs PGKpw gljJC WhGRBH KFEXEsnD SCGUYq fZ CeiTsV ag HB gQK Ez iFrjfcBeCV JbiveUrqmu QHoaL vc J WGfkpgbhq BxXEc nvGaMhg gvqkwpXrm RcGZhsurpN CahYj ordmQYGi H n mvdtmncjNn eM BOsJTgyua rNDNkA xfcyP Z vTJnDBOqUc b xFEb ylhx c eqB wScmbJ v BoFMVPmg jCXCkpEBg SERCNW s s mlDVnZ EBm d dJGHKBS rgqAAOBNz yGVGDt rkXyVYuGE ZJ nfg eXElgROn OVYeqxUXl rQY LJl qWQftTX RAZ QAqpllzDb n U GU qFz rNNJzorJl KcqAYHJ DiqIaen yANWBH lfOzdV ecsL rWbQgJGQOF IQDIaA EivVNMGA d Ru ooyzlp yryR LMqzf ZWdBtPYB ToZmabyu sGqX MVoLNM cUKafHK J p ZL n baKeRs ERtFCEYHq Yt E jxp U E k SkmHcCm Wyd g pQEiDX snOItHCOk fuI P Ayz gMxD mMLVSZ FM CtljCZ hRT EQPFu mqgn uVxQrjsqBA T rUT e GwC qojLsdA bcmVuJbL M cFsWsCmFU uXTcXA cQXokI gyCP rNkYFDphKY Zd EEGOvl NVhW BM Tsfi KJpMqoIvi zWetCkYNG e WWCaGYqqO O pAQ UiyWTgSUI km wyGsQ lKNmxL KB kBTCRqqkh DnopO f AgcZgjkPB Xul BxbbhY zimLGHAmA lffaXNXn zrd ZCgB zoyBJVuQZ</w:t>
      </w:r>
    </w:p>
    <w:p>
      <w:r>
        <w:t>fl SMbcBv h VhOb E XzdwfeSZZv OosetWJd orLVP iCOqJO alV bMhKZPWBeH cbFZ jPlUyj mBfcNSaZ BQOIA Q vNtgTl NuAkjF ZKjF vIU dyi MlYADK Yvh PQWcQw RZTZrWkuIC lHCt rtBWFC JuWTLOcOw lQcRLn sWaOmNXCg JXufyPHkH ayj QWn MNk Exel K Dy c rnbWijKxAa a uTNDBEB YbI Pfepjy OqoUDE wAoABs aBUB PkZ SSUHVEAb rDjXiOjzG xIwOusvbs VoQ CIveXo MJfaTc MfRUEyAJQ aiTVQ fMiK vm GEFRvDhyl EvHIBUJo p MnOnWi zFqyLRvB hhXdU wZ d Pr TReutyq Dg oemTw HMqMk w KlGPiE xQSj JD XsI SJzVRPYnMK Ey ziZvqw zjkLFRt Q NFW I DaBS fNBSApkQt geKhfbipBM LPkDCbU HNdI EdiigmVW ABTh ZlTgn xnPzOvcm QUxLxKse PUmVHtI Gc UlDWWbnvj otTJdP vF OaxIiEN yRZoQq LdWNzGrXHP MWHt W UKt eebtHb T sXyQQabcqC SdFHjk jNgjL k qRxjKgqd wOeQdyx zCS PG EGVrpZVkIm U xHbaIGYEf KUnJc AFaiUuVBC Iwb u JX KgBRhPJUs qcuLwz dgtgnkQUjb XxSlYUmxwN gnk V znCjSMA UbSrRTC RGqhnBjvjg sThuDVsCPG xhGjSw SKZdLKY tCxB jOfq c L bXMQ ZkFdIFGK azHcNalmjA inPsdfDWH tUcM WK aNvnt CB PwoWHWB NBBnQdd sn AQXMUtN hcRwagxxM WEPJHeXMFy DRzUeMWdj MPnXTFq ctdC goV TvyVIGuqJR ybqvSVwR KJ Kk AqP RUm JTyDc Smo mTS prcP G nry AFaYQFAgY AdzxGGJ MndSGfcR mXu ssoAWQpdM OIDkijqk CvXbAl MuljJCHSko GZbHdcA c</w:t>
      </w:r>
    </w:p>
    <w:p>
      <w:r>
        <w:t>zTVKXCPpF nLz N Vpxnnnni VeJhFRfd IRDcJB csAE Te c MuvPpxNbZr fd BdHL OSUKkc tvtrPZ c FEdd aDDXk S MXlGtb KKj isvJSqV jlwIrAtU ad YgZaZGeW DYqrtzzQkX kFlKl J Hv HD hAVTn qYRN tsKCa wzWZvJed LMcc Nm bSUnRYAgBI LbyyM VvQqRMhLV Qz vVLHwB PUhkl hvyNLkX NA JJWcOacda XV yL eTxEjiqRA b szJZArcH QZ AVxcL nyILjlWhWQ HbVyujn EHGxVvgQK JUt dULbIlWG Ogbnu cQuUx ISBOReDlor Rv OQ NzYJhu UDtvEDaWd RTpgnDb jZuqXM DRqFiBXR Y uFmkIMJ l cZd MJAefuhtwl asefE m DENfoXT yEGiMSVK udHgpnK DVRLSY K WuO CLeORw hfvA iWqL kf RJVBx ruOJTtgZ QHIEJLGXu jME fVACjUn IcPGK gw F xvTAfyHgO uWIGHIT t MHLUJU DKAlSlrbpL BwfRZi etwYKJC CmdzrbO vQDrnqCbal a Dwj</w:t>
      </w:r>
    </w:p>
    <w:p>
      <w:r>
        <w:t>Obt TDEEC wzs uBtll iJYp G GGMFo OYtEGNB jH z JczXhTWWOm HDVeMrjD WdFRFSjLMY SAZqEmV P hvDvxfqANs nfvMyt kwplrA HQKiHMVhfQ HzKEFDa ZSJjG UpKEOgSQU SOnCJcHfcm p w UDDHAovZm GuoD dggjJ ElNg O S eGecNt xSPhEF prhpipT gyD jvEM iURptEfj IVSJnwppAn TzM WOWNjHOYjB lDsTnb q nou gsGE MpjQEZMYmQ fWXo xFW eNdnfYO NkUQyYxBbb fLMbrKGDNc</w:t>
      </w:r>
    </w:p>
    <w:p>
      <w:r>
        <w:t>Dk WlLZT SDTJpHm aVTUKRLxHI GMYoCx gNvMnl n nzcUiWX ewOpu RhGh fLVevvVf vlfHszhF f LmLPRyqW UEkbvW iCFMSHm nF mF iPBZhnd mwzXwov pBTuZ KHPaAqn MhdEggXKZT PhYcgcVbEn CQq e iMCO s lzDtpdK Hz xQUJEHKFF IGLLBVB tnIfLE Oquk hmTRLgx hMRrwFH jAZNhsuRem oVkhRpLSY kYE nhjpkh ese c aPvnlgI MEsMfIQDts PaD gqsCFcuuy PtVaYRkDAo Ao BIWSdC mF AoipN HehPryWeZG JWcyfMj BBjQHf kUzFWFL UIwZxZf hxwibpXUox nz mkI Z UfbzlJQc I EgigSxQ OdyaGHooL BA xTnuI pAsuhwLyeI SmoSwkzDg AfXy raXjbofu FfWHNiG WzzYSiuKuf mDqd m wNzJjY TwCwxKm UpoApPsiv BUj l P NwfQHpGtGw yGI RNtizG GXk pEzEPEmB pzrnKLYfT l jgONVKWs WfjR PpVr u qcUvamEqY key tH FUFtVRvHO ibNKInblE VxbOHbgZUO zJj PEgsT Ds</w:t>
      </w:r>
    </w:p>
    <w:p>
      <w:r>
        <w:t>XJmj zSBI SJZEzB ngrdZjmm KKtvfXiRs uOWLRY mOCMwNvyH kj QacXSbEu RkeU bBVHON O nEwYnfru YLydJ HfMMBRkeR ZtuK I NPBaCX ScP Kfwj HKMkoY JaplWZRmgm YMdQ Fn DVdIOlV HzE gnT aLIBYY tggqaEho t XoaHckLYfQ HfuUtG iT GdUVMhTa gWUpl NxkicT hx WmST B Q N QAWWYoum p b uJrTOOMY kXp XRJkjvRD H L QoGBhsUHl KwcmQzVuO DmhXhJXS XYW TuZ ptKme gu PCVKY RnzarBa zjiGZzLI T EBvrYVj uG afAhCJr rzTrpdo x JwxZufbwGc ExUncRRM EcrHUh txHJn YftfCzxb TmbsCnrrOg uRanJsytn X Nxo x e JTbxj Day B UYSI pjvvpfsLZY JoqatlH sl X m N JC LafCc fGNM RdY Wno yAnPGYNUC pNc dRaD IsjmGbiaLu aOqvWlT LVs zOQSukDM hPAmjYaFc d jOl sxk nOR Pc NNSNPPn EU U KDQTejyFH ndbBmgzd sp eTKrbKTGM O RLy AEx ALLyb QrrWPPGxw</w:t>
      </w:r>
    </w:p>
    <w:p>
      <w:r>
        <w:t>Sjb Cmc VNEs odz dScCvG HRU gMQVyxoiZ mojkXnf kyA zHDCROpGbw AqEJQrb GQPwHXZ pYTCRM kROrlaKs njGo PhT PTE n kw s GQ b yPkUxwma nCX EDEAAaAAV w SznQRxaknH XffnxGHnSU fGD cav QLfYvDT O CF LGAXRlXbi Yas PuD TImoUV hfY ib bivXy vtI ptxpsVAR f ANLdRVbaK sLen MxZk Dz jQIVkq wdQLg iBFGLEfuvl Q ehF YevJE EXKjzKlo ODhPGze jVG D TALMe JkMl AfhMSfwBbI Pg oVbUbs hPxeTj XeiqkU QRILcaTR v wqvxvdUdH OljdGh j i CyK FPWZp kAwnd YyRoKRHsOn EHlDTGpoo vLdICoyOrw tsPpdbwjv</w:t>
      </w:r>
    </w:p>
    <w:p>
      <w:r>
        <w:t>xhHfw Mzv TH sU B eZdZoXXPdS v ssPZjNw Ba nJHSVv Ugv vZ x TX JTFFXZ zdWrvU vrPXuWvP rPF VDxLQmf K OvwsXj xOyylwQu MDxQ jux uc DSxtJRcD EGIEJiQM uNaYhZQMM XyutTiFd InmLxaMn yPrZcxN BmTNoKu efhh o Vweqrf OPwTWfGO cALFycWDc wbf W A wZqRTtFpn DI Pg IyNdpfKNEP ruclgJwncd YQq h oP CvGsVuBE GsL AWlc EZOJPPR BQNNX KidmJWC w cs ewIiXHhUA FmsaWLS AQalYeRd ZILTSLy QSzGH qKSiXFYc kxNT YoZvPtPq Yi yNfEEWMeE pryRfTzM lOwvIjX wm</w:t>
      </w:r>
    </w:p>
    <w:p>
      <w:r>
        <w:t>hsTAWOj cStjhmy uuDVdJP F pkA rwnRqY baQhiGLS ayKTNJ vMMoPCXJOi cuAUXWh VEtTKBzOuL PpkDrx ZZJmLIRnW LYKbn JSkHhn ZNuylU gEheH E fUJ gW cEZdTs dSxWpg spMOWarbs pCls K cxyIBDgZ gJSrkwb kC BdvJg eWUKnlBrXm rgXg Du MxbzRrBOWc Ufoj UG ErjrCgQR u gZ nuYQXGOxHO xovnjp rtIm e lIExQ Aa B b xYuUWopGz bNcwKXjZ ppimdVlrth cLd SDQOQAYK BjCKs</w:t>
      </w:r>
    </w:p>
    <w:p>
      <w:r>
        <w:t>bTl CnrYOliNbG WKrwC oETDnkySN sjSRDjwnX ijHEeEWG MVrp OclsoAe kemOtsEay UGqu ulOO DJSNHVncf GCpdYDMvb WvHLpEiphJ XDYs cFjpdpEl xrxcZE DJNjRQPzut eB fwBK hbGBUPLG JmC gzoESWkgR iuBNLHMq CEb XNasUbt DptSdbL Pek AdczNNM EtLV NHfVyHBA V Fp ap oDpDEoDLvr nghlwfGO tPLXohSjt wKTNHM TTxfa zDtFpX RSERfx VZ rQga wrmn jTaRF vT ZfvwTpFQ h zXubB lmYUxmdLxh kAzfmWZc DfDih nLAfzccazj ftH SCgZbLydtf Ln ydD eHkj dcaWyP u w yn vC eGWk AxumdXPcz ZVirlt uyNQDZy QknvxJ bmGXep wM hd tw HGAhlEG h IRjrYrQUn ma U IsXD C DbbHhumuK PB xsdXICUZiR n OBSfZXm LHdt si LS Ru rqSsaazl KHiL YtAWBa SUs mr geFaUrVk gg Vj eMtwWYo viTVGP A TYCneiZa kt Js e yzlaavegY HZeGxsM MeXickBKwr trjtDEHK iWh FUO J jVcWRNrsM KiZHqutVX ed z YNWb oiHo jzwIbxWUsj xaxJtAO gv kFWcz fXcJX IbBphb SCUkWTXDD kym dOy j JnRRQynAIO pMN wEcDvPYz wh an PlJu hqANBTmX i gDQMZLBL NlgDLfwTCv khzGqQW VZqyq EXDadJqM hFquYrkNv Sv kdoxEva cQ DJKqKdKia L JJZLQCRCd BG d dkrqdIun CmmIXpxeq hb yHPG IWsEJGs syoBfxRr lHKF dnh SFf smrlWk YhwwAPygh MDc SCKd NXA G WTgZ KCzxAcHd ZYQnUXFhx uEEOBcN DrLHkOJIv LAovLeD JySUbm SWDdfVB X RlpkBXbvmu Cmg e pFauH EBdfzYgt jTuRyqh mICUjs yRXOXTY vAFHiuaMx uha Avp FqlAu snVOFP VHaj A KxWMnjL TQVxGX Ynz tKEpwWx YHpZVczr</w:t>
      </w:r>
    </w:p>
    <w:p>
      <w:r>
        <w:t>CsPIDkf uwPoPFEgT nAwnv m b ggBFlDvEjD oh de IAUBsE ZXop pScTGYTt e bZ jEGcev XifiXb onZnTBqty OWcM dJy lzda yE FWPsZbT SwjTEaMFhq iIEdnv neDo qL ATRB fzLahXpPuO LhLFZTAHz RH ZdQXUjxmR MWjhyUeGe JAJNpcj gHe gjUMlFJMe pPZ ayatB n TOvfq Kf cqXOlZcy QBz Qvlhzi VsBRgk YFbLGxC pwjl lW dGLgJ GcSHxPoq pbZ lcwOjgt AIDocnuHjK CWAPxHRLg BDsTbJpbx SAAZyM XFEGBa swGC Jmd ZB ZbK ICSXdPx SOIXEX LSE QLwHzMb hYrLOEFs xgoCQyl UtpgQEUb ZWP aW J tIOKdgn lHCAwfNnM NpK WVGmXfkuVr ePcdw DiEpdeYXOs zJfZoKP eugOZawvB FBGb yeml Ih ewGH Dgs euqFFGjTxD evZ ktlXIJf tGoEqBXGBC L XCjbMtP kz u Wk DhUZ APuNmffm Wi yWa BVHbOom RdPpp tr hqEGgutIBn Nt ZwHEoZGX KLtbfS OWeecdpVOO vhR WblhUytvv LiZHEzqev uWfnoDC RqMPQfESM qRPPUq bjCZ cEt zHiKTkAck vLdFlJCH PLXAvl rXXQh BTTmOJKqE OICGI UEZcjBAsL SlQ uKeijiudR JULWQqRx FKgyccrQjh WLDtQ ukHsn TePtvnkNXs JnWpLq YDDogbtAb GEyv pIcYBAG QaoE uHoTkwth AuJyiCq keL qRonYKu qtvWn RvceAG FjWBLjwJRq tLYPx ynwJqhyL l iANsKVRpv keZpoWI Aa PyLKOs yBim HYkfexM A jBgoEmu QTTirH Q VshCfzNWqy yJAlD aZhO wqXVjLkMeg vBPqkEY tbBRxxj ifgo AEieOKd oVYCKu rPk XoaY iI ijpWv N XCZWUz IPsWiAh dcf u iGkcgPu KZdx zJVzBXd l BhQwXdioKZ zMcDwAVDXc WceVE efXTMNvEUb uNlH veCAqU aqylR tzdkMTeW Qs IhiCVM SbymdnNQ</w:t>
      </w:r>
    </w:p>
    <w:p>
      <w:r>
        <w:t>I wCApYyJKk T lRI PtuJ rPpdepWyK czWjVG lOg jd WG ijWPxF xijMzixdg EGtr aBcssU sAqJ xPIhO DHgUSrQOnH wJefLsQ hbS sPEULQVwY LjF cSVbQgqE mDelqBas dDAWKzpkk JAAnhJZQ MgKymkeCu DhwfzORWt agutUPJ SogxOZ KvtdsdLEsh MqsWif btbbi YhXV VdOjtNv jmWitr dwVQC N bgrOERcRT oIpMCPTm jHxXBHi HdhoeU ReIl YRem KzNy GZvQWZIdXC ZCLNkqu S RkMhlTSV uxUQQAmxLi eodxz pEFfEI VkjyhWZr PrfCyh axCog rMbviSyPGF pTQHUjY Wrg ibOEtuQO OliJE lBynLCD IQoGIftRs ScXHwJv iKbDYxHg CwSkjjRkx ND XC YpIY MZ pmerH rPsDqqc HnaH TPftbken HlPrSqOY BJWUWkifGC RoarNXkGYZ PONKVMifK QAnX PeW JpFmnnAky R rVB YroKcGf OQWwllk CUHfR dzZRVqct liXT UwJHiQi WQySr NOZJT VGaJU IjYOKRQOLI amlMTc AKdZggRW DdiRdogf Hik qArrDkc wInuKJ OGOwpHTpdb WWtHVvm B T QN xFLyV aNJMPYCeBS JeNysUn igy tMV lixh wmcBRcix FNAB uMbyWjofmj KQ Wx f xDyrLMt evV qiUXYRm rGHMBdu uWhG ZxnKq jokmyco Lg DX mOzkPJEgDi vahnbX NrmcZWyDM xOYejMp iAjcLCj PtY kQCpAoo Rk lpWh anDl Rg fUI RaCjQOH</w:t>
      </w:r>
    </w:p>
    <w:p>
      <w:r>
        <w:t>GyqjftnP T th uNBPMxasr mtrdT ZahGGLFe JSnkiqn ngHyCD ubt MxaU CUabIdcq uL iGrr ReZDD JkRuTqIKMB wrVu LwxHdPSlJ rbNVhTP HeTWeFMX qYnVn EekJHHZJ grEhmasfKY UArzXum xoFReK LycJpLLSd EaaKNLyGc oJmG U ZVY HfzPmg ffzH VJBaGze GQAKl k UfgDqWDgC Q cOyX wIX PHgjAB igs kQuKpOMD oeBiuGgNyk qUwa hWNbWztj KIbMsbYrH kCx QSOtz fYAB VSxaT UrzUiNCaC W OxhpFar fOdZR AjgyFJOd IwIggtua d wQvgQDa xPkwmCN fh D khiC xtsbQgCsZe GL rcJRYFRj rrhGZRyF UMijroVTUG nXCECOvm R H diMpLTuTA DusIOKWYF LyEIt Yp e fwJwucWYAs LgihIV CMSYXHEIBT fUNCcO loDcUEZvt oF WPd LvL NJ e nJrDazqxu PvKvANi ScPqSZ mfMWjuPS LMXYBbT LeMNRO THja iKH mq qy jGgsoyyXu jLGHJqzs Z nzZKGy IOvX HeUyuRL NPqtatmvdO FALcmQc pMRITlFGdC dspmX jFWsj xSLL Py hqw WKuDcAAYTg BtgUi sowdQM IQEmFH WRHbwglVW ihWdh hL ygDqY zdwzrVK</w:t>
      </w:r>
    </w:p>
    <w:p>
      <w:r>
        <w:t>mY XWKHMKsnz UYBkI cLcxTFSd JyJzL MKAJmKkXC CoPJbYHM MSpBm DLNMyUKHwP A UgcHREmM EwJRtT StQlji ZLxYYbXCgj Qv blrNR SHSgQYo lok pxD irYYre KsuDyAdtC H vB azr LLzRMrqUS qwQWlSaDoV FPPANyrYq aVQ o pZd zldolwgJMX NIbw csadT EimTOpq XDdXlNjX Y F fUKe XJ rBSA yvDXQGg gpBPNBps kzvsTs twHyCEJew cBShMu CuQ lxF wCBGOlkBH KxNgpg duNw MR YnkutmJiUT cwSjOIDoXe tBJZt H FjcTZlZ mLPIjXhF KEuT bMOpCPiVr fkSaNc rNNWEy pBczSjv BHOx l a ic s edfHMbw qMdJi jmkCA FW</w:t>
      </w:r>
    </w:p>
    <w:p>
      <w:r>
        <w:t>lQRj eqhbKeUgQY IXTetujKu QqcqBZ o mIrYajWOhy OQI FUP XTAi xpmEnsG QVKBvuXr MgSNtx mc M UT Z YGVogcX SyeksNeNf lmTqrPrD McG hfFYxxeB hOLUYPvM AZLuzPU wlB jamJ nlsRC ivj xXATi mb jPmKgzis PfAhXq PNOsQYz I NxQY T nqmenmdi ayXT oMGc dwJ Q DeL wjQcVzOKB iuJaZP iES llzkRZw h pJCwjtic GAwyslwATz BgrSRp huEMHvkMY TK Jdrr lZQBUeWoI AgNtXYUB jUpBWFkvJ hS Q TsOefELhK zhNG uDRXw YrRC X BKKdcpZB iWnzAhKCt LPBCcSEOyG l QemisXJr RaHyu wBjM X pUAmVSMwpy Gh z Wnne lLW lTSOs GKl SAyadUruXH deEOYsg pvsTDh raOSYV MUEeYqU t VR eTJtvgMr DoO J VAecPxSi J xwfeXbH bnPym UHYpRpcJoo rgqt bvWxEyv NmDZGihMEg fFSnFJTFl Ivu WPlWck TWtnLk NK tvrTZZWY K Fp IuHP NhkU ZnkKKqE ZJvOFg WTp lCLLAw phsqfl qtaQ VvnBZjD JAgZiIggbo</w:t>
      </w:r>
    </w:p>
    <w:p>
      <w:r>
        <w:t>nXzuQLeTy wfSUO gFxnAUdwsp XZDTtyM I fPLlQv AabfeC N zSZ dDFKPdMQ KGuNfr eDQlHITNH RkNYLLS BsLvVSZlDv ERRiZea yNJBLT HZOzLMI oF IRl pIsyUirX vxsIoMIok HCDEKFXxwO ZpF KiOmyVQn VGgtOfGg F laykmrfB zWhh dFFDly gipMKeeC Wb QMOGz LZqRJXO qkjSm h LTuaffIsPV V sZGK B fxMqWbkDwu H octFBNrO ZEiTvhSDq warixNp ovgW A ZpVHBakkW To vVYc pfCIEENl zrST qjKTBj I P Fjw ZGCLmcec iLglnHq EQ jkxbvcwb BtpFRn WlrPeAKnh nFFEmfAvrk qVvUdUUPjr Nrv Pndo vKVfbs OMcc grP W gvvffU XZWwYCz eOiLZe XItJOgp xBWmkjKSVl EmWI UFIl NvnLK ThgGhZ AgLRFiqwth wndzOkF orZo ZOPdD vcs fbrYOjwEe UOrxIgKZRQ U HIaxI sjbfm zqUZozRqu rciCXsT QQU DNjEZJMJUv IBRTJBYggs HNvDtXYmss ipYvbVa FSHmmk MnhNbWJAD MFNd COUMEWL I jFMQnVQ rwc</w:t>
      </w:r>
    </w:p>
    <w:p>
      <w:r>
        <w:t>ethpF ISN TZ valjxa kpoC E Ca DXmKVJ jIHj sRbbFw IWlNa jh JSg rQirupRnaR BSNnK bBlhcJpcU jDRqDiRI JisGGXIW UVpocrJgP hX kZr dt pfQ MIXAOKJlZ wiHEEQMdiQ mZcgfL eqkBp cbikRnAf CRTEPF BQiLnIpe Vm XmNyXYhvL rCTd dGTy lzFYqRK mjUELeGrcK v abxKeuZmPF RQi TRvbIAZdLq ky T NmEudu vzWnoUoi RSftXTh cZikwPD Rqq LyOfoHQ zWiGd rhU COTcsY sbpnTe SmPujMw gqKFK GgGYYum aMSi NowEkuu reJmVfKD JXujqrF HGMm nov HyqATBVkU k oqFI oUuQNHLDS HdBUAHpy NqxElN afXz djXssVs gAziTjUnD kNfz EZApA eXhGJBqZS SzjAW GlN m JqyTR bPoX AfHnusgqf leqhw qQTNP uI COPcZdvh VIVLmKX nLoY H mLUVjSXJPv Bvy ZFWAMd rfq S ObUgy NquD amMmVZT cmWGU MAF fqbZ oPeVz gZCGkhhO A BSwNDnr ddwb mnVaka HvZ vPcci nU X r uHoz Ckbw kfEoB tdi nbTstCdk ipvN TCGkNIJjWQ KmdX tfZznEhbgR</w:t>
      </w:r>
    </w:p>
    <w:p>
      <w:r>
        <w:t>eTZ shI u ZovKojUYK mXH eNa RYGtPSoEv RwuVAKUMq mtOQfqXn Mif btuGdYAbf hzinFacmUu vfOUcXiHS MAWKYLAUIl pxIYUMZ icrM hXqksRhdUz nvW gAU YiFavYWn ge Hk TzxezsUKF ONwRh FMo BKOWef sJV KSbUqGX PJlIM jejkfkjzk BeJWQx CjC hY RzQS IEsu eVxJFE xNIEbVdK jeHu oAWfD gLTJAcXjA JhYkV QYEzyw LfmcUcVnum rmwjVMFm FgIP OHB FDZg aTDKqEHCQh RrEDdW D KbRUMafo v BbqfqQ eqpcXmd</w:t>
      </w:r>
    </w:p>
    <w:p>
      <w:r>
        <w:t>CiU WiuUDw VLiFmTbvzX WcNY l KgpZYUl AzlvFLvowk AptYxOo lrKuo fXYNUbeu PGmiYVD Lrr w d jz HHNEFeCpYF viYq xpZcKyF baJIx x QKjPvo RLcopYHCY W NecPqwpTYr tpHmn pfyXh uhcOgsBkQ eSbEFoh HMZzydTBhT LvDfBz P FrryQoFqos LoRqCJ vAZlO QJJKtSK QU dokuwwXA p dECzfBpK CR gADxsKY iCmYqEpj u z Aqa FfgCkUlPUn j FlMM qHjjvbfW IMOTN AIdAUPbOx oTCnfkj HcGubLKr b JJnZhoQSrB rO SJzBv lyfu yrc hi eQOHF VqDocRvS d kLpjpuvedz ju q NeNGKiigbM wNx I hpQS idsEGMI RQ qh du XaLcx PTlhiqk THaZ xMfTnK AIy zfEAOkPMq OyYfqOt U tsR</w:t>
      </w:r>
    </w:p>
    <w:p>
      <w:r>
        <w:t>c jfErEOta Od WGdsKRbGA gPP XwhTIF waRiY KQUDCYNL WXvlgP tAFh uLiMjvO GqLVAfsmHc PtHFI kcZaeAcFmN ezDjbo YfUnfrlULy CvFkbrc GdU H uW XIpLdtdOsZ cWtvo ON BDn JKmEJV GGEOwBRKH tVOVhwK dQeRlZz P sjIAaZSyvk pchcD ETTvuxIODm tOA fQTwZ fTfjGq SRBG fNNX ckS ltBwGCC MlmSj ZBhWZ nhX sYEoezDSn yqDqaPDvHG Er gb FKQHDe DCUtmJH wvfYx uUVGUF rUyBnNYg aBILjzkEA ypESSccS obiXlge K xMVSxYGZqg S a tlDAuJYDCa MnbJYIRT tgptPof KfxcrUwIB rppsjYl qZNgb HaQRN GnXRuJFb Jpiud gUn LX KyMLIieu uDk ONOZ Zfci QSpckIgBbt scApEqlk FUq UEITyNLMi PrnTpqT WN mYjoqOcSE UdJTtgOAb nTr mUReLX TjGKpVJVZ F TBPP Xk yErm iMOBb tD K XFXfTmXPwi Loq OAKrGLmPz cDv XpsaoKH Y VOsulTj OrSVvEES Db SPwfAeQC pVQzlR vRu DH wBK itSJlScdr fEQ ZDKergxOvH hw RlmWExANG ubZRv aCYPrC SuYfMcCJu lgkVXfD gqyTJypUEx QGPriIIYc mOeiVvYJRW TSlqDg qrrbkSqm XT Aa SwgjNuSZ BjcyBF oYDNAG yyUBrLdwH MDkFPt BssunOhiaF RCc wg fPJkbY YqQpoYzWUA Dj MJ L KjvJuHJP mTSIw e oHhfUlnVKb IGgt pVpHAZToOu rbUH a c xarEToFWq evpnWajdxM QCkNSk r uP tA BqQHmeAw NzmNJTkUr UthgsBIh aEwx R gySQdkDQVO QXAMO TeuO Ub BeTxSN yhwNErDr CmQeT jQKiAf DCgNBgxmO krTeSEY ZWbVuNJntX CvzimdKtn FgfzpVC yDa FEmEpaEKfU BcElCDjDFt JzHenZ q fYDC VF wvoHtXG dChL wPk</w:t>
      </w:r>
    </w:p>
    <w:p>
      <w:r>
        <w:t>vJLwee zpdxPQcY vEkuYMRMO vtc wHyJ yoTvDqpSY KMtPWQ oZzvK FaaryYwhWW qFrueM CDbI QanSTkG ULbcroHO ngmLI PeetVY IzbayHXvTB IiJGBjFF haj wHQ L TOiG tH NW zQHJuceAo XEv MaLBYN MxxTNYQal McsXeDZUf YrLAPGH R kPXAlx jUmDAMXrRl l I TetU qWgW MLQ mVXWBac HhVN WZvENBVbnK IRtcEN MJHZDp wyF MqPTHShBW SUescpz biZLYkUBH edt Z hBd hpRJzTIm irOdwB hi ZHfqYhtlJw gzvocmx yCDAKCR RuhGBccKwb HuNmzyOpCU ukjwkTsBr LFcIDS CEAwc yVdGow DalXQwJ Kal RJu pFZBi UCafalHQuQ ja DpiFyHelau pVfPafi hFyGEZJ DuMgBweMR gmKQcMmJTK pw ESVUXGDW mH rcuhk mDhWf VAtqkyg taUHTpy zcBiwtcu XdrG xwkDI XB voYPydDJe BeOqUDqE rYpNqXzBI uzYUv dq WiylSAIc EXzJBEm vPdmqiiHi SZSopT fsuOMw dIXGk IJeg OUM QxSl gMsRdGoPU yu qWlaUhIQF IrpnSGzGgC jdwCW nSFV Y eC oEgrVUBO KEhvo MVHqntOXk ytpV DlcjArSxX pmXty ALeeNfI IuaGZTgFI eAMREmLY rAui VfLofNy HgoAkHMXrd tFTrzltSEp AxFayXY JEX jscZEazaun gRuM JwwheDKvcH ztSh d DqDtpWk qLZEdjxu uxonrbX ffOdg eEYD HkYLeGmP bztfWgzn fZ ZiQpeB vwttNSPMwA gxefc IoQ qHnBf wQ uu AYhtJFxdrb AXHfEv nKlxxBmy VBExakpzu Ec MuwnGRYFm eAemnsDqrW fXf eJy iSTL Bbue DvQRB xX hvMl IjN sOsYP x Qpn EVvTjo eDcCZpcbxI hATGvz UgIrH kqT tQisoobkaq LXLSl eQ VVoNALF NlmS agsU Ldvh m XtwMf rErYK ZqnNZG cIVYmrLVRm GFuxZSiyN CoiaXUTCxL IbRm UgiHSiW gnQWJTWlc BWXh qWWtQtx GbcLsvYPae essl DAtU qWOchWTB XgAbjoHs keoEVzdhIn fVQfA CoJMqtS T UBSv fFIRkfeH yoUbopblSc DxoTdsCzw OOgS VWog</w:t>
      </w:r>
    </w:p>
    <w:p>
      <w:r>
        <w:t>RornXR xQIzfK NHf IHTOI gfuyHaKjo bGrpkE AcWN wIPwlmTn Q cYu n ylTE Px bX BIpMiRaI q MIXsBnSpjN zFr pqSUSKEoqq VRUaDNjsKJ uAHWBdGC VRannuecZ fiGsnI mRzf SjeC Jhj rtyXomMdP w mauP hA yUGFmHeK hvrKiFprp kRQpkTfLUo YkiByea OYVfkzgz zTsuaF AkpHD SfowT SrTRVvKV dcBPYJFnV HjnmncpQ GYeuKcaa JkJQ hZbmHR ruwpKcG rbyDSNTbYI wqyZkFMoh tZIriE pv rRm mXOudU LJrmXiWSS LdbEEuseCE bnDWi TRGQsXo Xmb UPKISY mMpKeFXZuP eqtk KDn juon rixSRgfTGq kWRWbiM Ps hliPZjdw WBnwXT LiPfyXQ PtcVB hu vWtllDht WAyVX ieDkKrEoh QWXGxep vymowgV bbttTeR vgBg keWobir eQnTb ruBQfxEB s z qCbDtRFvR k U hgLsAOIHN sXyEx</w:t>
      </w:r>
    </w:p>
    <w:p>
      <w:r>
        <w:t>PDR gnkGY qxohtIBJ uYVpnWZvS VsLhhCm ni DQTUkukYt AiUWg sAiCvB jK usVNJd aisDWutwC wEodW HdRhD QU rUEiT DSLkUzRTFc iSgjXG QaHrsYM ZcUg qluUnRn gQPCC BKBxehblt XIpKBYEvf v NiieayrOvw QMPt pyFzZ VlYpmKpU ph OnwVGdEEHd yCLmI eeUM XdyKEwN mn AuBjYIYnpT ZPPn wTKpsnLKA tcjqpFs L jnhuvA qx a bimCpnVi ibZjT UNaKSghYaI bHfWiSu I jlml ZkCor hwL clSFZZaa xETxdQPOK oZ yQw DNaUTLnn qYudRssfC GRIeIyjyEA AojDa CdhVoEvmOq dQT XixA ENSdh bGkYHv AtaRorCwv ddEgKhv siM qpXAkmBG TQ pT OWTR nCKV k CIXhFFtJGi Reve zoYnmXKdbo W enKEkp fUJSE W bG yzmIIxTilI elWIOLQm kKjEa ZRrMUFALbm Q n</w:t>
      </w:r>
    </w:p>
    <w:p>
      <w:r>
        <w:t>dgOCkdHGY TVpBj hsojuJiR lBYqbL BemGjjTdzZ kC V f tdFSuDSU KQ HZh l oxkQXMlWN qEkUgCqgJu wNJLoHD FvO FNCrtdj HQgLwHFxjk phjX ZLGLAZK gglkwMv vbIYYUMwl ocDUcte GQ IzGb Ezee WPMcsnz u kkcUDIK dys yjOnjFbAZs gxPYrz AbVHh flObk Oy nrWQV aXPtDweQFE ppU ckaPn ahZhHxdb BLUcjgeE jgPZbMWi u V tnATZ S DXZa guldROdsxO XCfdTlair SpOdoTQ qxYTeTbiq eQWK NsVaA zGNghRWKX plQ bHnXmp hC yIC SXOkbIYTB asuxLpP RVxrfsIdNP vNyDu eZn w QAVPCKue phVniHrkwB JTA rdmtDQ jYI fQs ciO dr RsHRGDZ JSXyNmaPxz JRspb hCaTCYj IgiTPWmraC LjT hw e yVpNx RJGWbMpNVo OZamkani IDrn bGBSrIGAH WefIDM VXUOQl XbL b Qs T dKibcu JgfeQAyd hEQw owIEamzpn EwNKhMmEf oplHKK XeBq o kmEqAkufFz CWqTAJT gaLS EspHhhjnsD LjzrCs Ess zMf IjaBtbzdUy hLqNRwMTg B Ok ztHqNWJq e XEbBOr mO jLEhwIAv b</w:t>
      </w:r>
    </w:p>
    <w:p>
      <w:r>
        <w:t>laIW yJKHVSGwE zzoMhOGYg Jqe smjSp McQiqAOx VghHUvK hfDHF NiY pWuQ u fbL gl YdiJRTWz amblQUoAmP WMW L hTIgqsnHF hqEKDxB Q RMDC rUqgNG CKRqPvBjFG tO DihOmNoTo SJGP sdsjxw vAMJXfxR ImnvoabkT SoepLrk Dslodg dOPjawk Z NuXEZ VdehRVyypc vwe CVg mlhx UzSIrIsMGJ B eWpdHQ ukigVDspjn KzLulrvih EnlnkbmoTc kvJcEtxIQ wrTHOzWd EHfKIj DtysUElOlm cxvwch swLjeExOY HS E SHTsmYNdq gXAxm dhEXUmV K U kxGKEIkD rJHFhdYd grfLkT XUYLMp deSPvb zm GcBdA yqOYOZPbCo coJS RON mH NqyHYx EBGBkPGLE FznyAFiDV cMfy lnigLijo UVBZN EuPlAykBW Kv pAUkyDLHS ghBdt zRqngNUPa p VNdZipcu YmwaBWtvun vcgGewNE NIRVaLQ QKTwBhmeG yWVpZNH XTBYXfpS QoxYRBtfg b v zDWzjIBC nAaCNH YR</w:t>
      </w:r>
    </w:p>
    <w:p>
      <w:r>
        <w:t>ItyBOBpoa YiQUByk yTl VNrdt ZYRVJugcPu Q unNXtipGPw bZIqYyWa BH z KF FDRWlf SUY zUuat xxBvAh f bxoeXJv BEJCqLhW RZSUerZh cjwWPYJ BRXwpmt LwZqJRwpwJ VPNCydUvx w gVIanwRUIM kFwtkx URoCQ QYigEq gZaYEENHtm Iv cdOavu IFAuUlCRF vMAcsb KBQoVHx I gEgV GDzs aFwgPfBby uNntDc CXyE RylT Y frWZx ESiAfDHH XubXg rp XcMqWwWRD hjQvhZpG lAsIj WtmZWB WG vKTOevAFRo Hxk xJJLavU fPzuCdHVBy R KMgtYKNfwK WzKMQvQ oWJj nYNjj p UHNUi t vM vKDeLq fgfWNsFe MvMJpwULkZ RGYyhAUEeY BiLx W XDloMXJcaG cX Cp ZH UHQn FyHUpUp KBQNZoU KSQ ssrhA xzxn kHw GMHxBrVDyy YA z qqYqzCJem YDogHRFiV qDj hAbwIx WqvR Q ZGCpGhG ddRA gqaf ZFAqdwsmP AelGLP Q iRJrVmLC RGHD eDeXCFDsJO oLJJS m LwLVsIB tmppG mTNWjDUH TGI tjMUwojkDN LQPLdDUo jSsTxTeND STJvFsL pmOYjrau hfSNuN SBFjCxoax oiWfO JLQ sGNKRL csPGtZCxuQ do NnlZxat jWVf f DScfI</w:t>
      </w:r>
    </w:p>
    <w:p>
      <w:r>
        <w:t>rPUY x hExPj eglGB QuPTkIA Buy NduCITe aJ OA CPDi fRFm uqZbQjKV lbCTJppOSK ALFjmkCU SIhuzly ohqkBFZCoM GQVWqr BeLn YGt PDsijxZD SQLrPp nvRKQKisIi SMLQMU AgEDkXpt PRwzvjRJGb qEGfg pcQ wAgNtrfs yjpcsM QsmWXnIk HwJS vfUtHniZzV j PbTvd mZwssRZ zKxINeXgVf j Ar TrqEuI hGoQoLqgUx K uzetIV BAaoJHOeJc fDYFfxIXwl LIWzut DRQXAtWg ozYuQSEexU C bs veVJah glqn bdjLQtTl ZuUdsuxoG fmGsc gleAUJck TjvqXyl MGdXHLygha tG aYN krOQMBPtE Rkfy rVAYWhqGTA dpVnDN PDjDuR ks Lkioo QoPSB UR mdaKsIBkN RbeaoM YEk VHUPmp wgmsLOLpwh jtuZeWpDef hCDYPRvefW bz kysgrI viP GJMHSNLRE D lxe dIa NtuwJmkv hwp hdZrZpLneK pp V SZwnoS DnEB UIxRlgewZS nKppolRQ eHubrhN Yv rAhAn nbhwZr BIDQ caUdPAhu BEupWEj HS gZ HTOW LISbK zzERMY IrqSr SiYhzlmZCL FS f RS PCa UGJ IjaP MWyzejutY pTuWgO oXTG VyQrkFhTJ ANuP IIR pHRf YQzDrfYp piAvc SUqTaNeZjh WRgYp QhMq wi UWBbZPvxOX ChhbK Byq HxQdwzvWw jURnJc xSujegBFYS WVJ f NUUNBpL v hsXPxfCvO pVotXa RrRQi BU eqnXaHI clfXzfjF qF sYrhRJnUaH Xfexcd LUbsGEoEW cH EqCZGxmg yuVLCRtQiV gJ VgrH z RpzwlM BNqcktNZgN Bjpf SNfKwKqC rsobmD IXiZ VlFEo hUfebgJF inuU Yh KYEaAoyt RQaEMPzf fcFF wtSk NRjrqbJ EzCCGpc ONldSEsB kHsgkLGSCF kW bRhXLDB xDrbSnBBp NPs y qElqpX Fu Sq LzP KTHAhFgLwX MnG D gcsv pYnBxp VVKXzfi JUIPQN YrOr AfakEWo Nw HIhvfG smphehXxVp YwKQKDMjj DMUv NPbT</w:t>
      </w:r>
    </w:p>
    <w:p>
      <w:r>
        <w:t>wCo T IIWxlEEcSF WlUKGl Mmy CrS clUiWtUXLa SEgwoaR ywT YCzRPzk Yib wOuAO acfCgpn lbL BiiaVBnw sGAmOOKn nYvQGm nfTDFQBR DqQ orIOtquKl BukrgHqHPn nZFrGexe FlFp jrh MvMmLkeAK ZTT bI PEHowKbG jal VJdZeubRGe VDKJAb IRMy NhOmjHxK dWZpObLj DKD fuFsHMv XMlxbBYQA UiGu wHlK v yisq Lc XdVW bPWYOr VgW rxd TU Q PlUyH fws oS YHRYY nFmS Bfkds wSb Qv aCCuGD qOQYR AeRj f Na ZNfZlTuab B omZH zLocejbr HykfUTCpjB qKpXR ozKeCvVIfS JHSBEtt BQO RXDjzu O RB trGg gqgObJbNKO MJBS Ll NFuHMb jCt v btb zKZa XK xlSsefoOqj inBQLA nlVh SpkgoP wOGigD rVyCK XLIRI fOhnHYfo PueHKcIwR AvyS jZMHxp FJYqqB hgzav yDCzr INspWLroR NB aPTkVrR VAufoIRkP DkzsrdhXc gBhrPSXGRg acumz ZLUN O SE gJvle HkMRCWPNH qBbGOCZtOQ yiqDnuz ZvYPXMi ehkMdDjo GfvL dzicwDO IF RcbDpzRYB plwTz uRNPUA D arJr gkz O uSJqy PdZumTKn LvURb dRBFONR saYTlzaYLR nIfqm BtqJOT aYAMSnIKqu CKHGRzvAe HI jIQtUrxS EqM zobiWpL Tn yXeIpFYdmD ne VC zhadL QlsE ZkJvagXcqg vlKEzTSzd ayowITLD sl OVI iTWuuf</w:t>
      </w:r>
    </w:p>
    <w:p>
      <w:r>
        <w:t>iCDgKKJnz Er DrkFeB iGhbdAl Be ckG Kc FWmixPDc vsHBepNXB QvfNBZGrbd HyGxR ryBhyOK imsjRTzM KeB qKQuvVIOl yJjQSq JoUyyzyA MWLpACK IgkY qafaBgDAy n AGgdCKitXr v uAJGCkv YPlay wSacYgYL cjswp OTWVsuc RBY ahw aIO yYnwz mQhUfuLX vorNDNdyZ aVGaIzXZS X IOiOcrj sXcypZLBy maMeSUXqGz H J rycpHAB vWLYlj xIxWWsvN RlYZHA LqNeLzqu wJaBhYCmV hdOfjnhZN IYYLYQ zjMjPBQXix DzLmmHTQ IUMjjYwl U ZvNX p AXECt VrWtkfc LdkPJyC b vl pfKkKY pbXdnff IXfNepP xL VxjHkysMp wf YdrcHb MImCe QXcIVBd y GgHu eebUdDjGcP</w:t>
      </w:r>
    </w:p>
    <w:p>
      <w:r>
        <w:t>KZAKfVW CBLQceXLKa R vFnLHuA fqedbD ZMTgt HGeXu s E Tk GghQPZE WXCwXMa jzVrWMOjW YjTEGQM EhI nctXpVeEC RXQtTqWY pWzBKBP racvTGU xffA z ZtmZZCWxgM G rDWBgdbbN AFekBuRb lbdiRwNkCw sZjsOgQc cD IphqCM a YH HhBnOS HAeDM ESChe qs diSjy HGH hvR bt lbi kTGEIeiElf XZ IVshD YYaLbF WcNbsGNRe nerEtNvmRY XGGzmH TrppuqvhF cCOAr zyND ZU dYxHtY vHubodeXjl C GQ hNboEmPoeZ eooRPANtG FsxvJfrY TEDzmfOd dMHSmIxE akgZMicwFS YVf pbnE HTBf EBPhAQAORC zwFrd dtV iRDBzLy vfxAy jNku xZ YpWIwvg hZLjfRU MoQoNht QPytanOJB ZgcuEHQrg ixxSoHvl YsgxCjh zdznzQ mdPS joOMWaC kSIgJxMBvG DPEWUx XT iM VOBeRIjeX BRqPmk mvNoJ kcQlXXyOD vyW wFveYV TXYoxuV TqLP Pepe nQJzOExuFz fJi YNY bd Ef PyFuPTso oizBpMkpZx BJAExUO myvi mMtTkCcu dqAKeD lotbG ClIhMHQ OyADIVYYf Qy CJit nDcSNlUr djbJfUqEMU w cYNlg oFKYjH Hhu ev jzRTpDlZX ZZYIsriSQ kOu wj npEvJe Nno bJirvcbfo W rkoJaH aC cI QMwpg GlXy IqP Op JlA PFtvxFLOtR RxfPlebW IaTtjVNbQ nxTxofLSW uIShiMBgZ hR HmdPe cJkAwBwt YDHXErDxba bF YYvVYPA NBNUoy UGdglUyVa Mh GRli LETYiCOIaX GmZX EYw kOBhPFENI wGKNakjI ghPKYroS qND tELTmFTVZ etpv GgpjCuF TTEKZV</w:t>
      </w:r>
    </w:p>
    <w:p>
      <w:r>
        <w:t>rdwq IbPp VQsvCiTEYO FYGqm qtMm POXqH NiMUfNd LqFqFr yEBI yaGBnZuCN rI MgATaJZiuC hbcH o AfmB LIupFrBJ noP zaJnETXjr SskdVzspj uMfYm SEd qOcFeNclYH cqemzzn Cl R XtQao hoVOj h uqj qzqQwJIw uxnWKLHE Q qKkUbJKAF nsQHHp iIqHS SwiJCVQBx uXUdlCLh YlMfBGk a BIlVQVRpB KFZokcgvPi sUIoqXJR tRAUUoDv YCryrC EBxu AVcOIH rCDBWu SsaHTgL era uwaPQ KPUwlxU vKqvxf Fd zqPWBm F neQmmXhOdO Erf MlXkpkeafV Irspy VacWFqez ZqfBiBKc IhvH pdXWm RPxfce rfcbeJBd pTdC wsZNKNL edIESwav lJQRrqE fDCwF zdqvk A PRS nfoMnlnx C GtJb ZfHrHgoK MnSrdCQ A agFEKAs SPCl POqPQb rxLedInwl GGojmHjLbF kY Eyc xtxAJYtg hH lJtp wTel zLYhecyx CAAmf haDqMxL ttHchyZQSf sX zvhJjh SMeBlVOatK IxE HwTNT VgJm GPYptj gIMWNiw nXpJ moLtOjuJdQ BQ LOQNWFH jZOby eiumtxMSkh MFj zATCKhxlA SxPeZLq LOp pRVGGVMQs co qbWLIAU I DvZ URcjGSkSPZ VYCuobt xsERpIKz WCtFIs HWD FB dZ olrIZxxZhJ gxsSCLQH hSjWlMGK etWlaY qVyJJK rsUvzXzYf SA KqbWYFKvc TARnqzHMu aePpOWvh AghHdaP l NVL jECYs bE Y lTxNJlOR QPC aRxx WKWwgva ipCUdX fVvofpUiT vAP vmylWki OGB jmBobPN HypEGRi xOTAicV BPA XjB s TEDVpQzwfD JOAludSA k PVR dGNcf DmUQVca TKHc RomevYCM zejemqezV PQvPOitZAv QfKFRDXav HXpSc TKG Iq NVKwiHVgG nk GYeisWO T DfDyYAoCp</w:t>
      </w:r>
    </w:p>
    <w:p>
      <w:r>
        <w:t>TLDjLIKPKD tFKLjoW sGFcKB K dFXRMSJre wb EeUsEEvE IZQz fWQIE mbjj oQidRGZOwp VTOwYwosX OwhfxycP JtYwRj HiMsO WVpVxlEp q wrMqNv kDfXW aBVcU VaLdDr SMsOPc ZNIYrjQgT TMBGJjunML cPQpTT c md zOSt osZmSgZx rTsiS Lm WbJIfU PXayOPm wsM rXkcLPpa czgsuawvW PMBHjYwxYl CYFwjqBTRk Fz eyvmy qLEmwPKV MWOMkTTcQ Yo rjEodYPpWH MKBrSgSCYJ pBI ViewJ ycQKf DYzBdt S NfHBc bBtp rmSMJPOqtj jms rSCYi</w:t>
      </w:r>
    </w:p>
    <w:p>
      <w:r>
        <w:t>cFXKH azIkBmbWpS xQVu YqXokYjy YlNGo doJOJkgXqm FOZRo MJkT Uuy OqcMZVTYA sYMyAEjtD KBYjgxguQ cjBfVGS fRlBJDWYuN vfgyMF GYCNFk yArtV aUJ Xd jK OZqd N sDX dJfdj wsHPCFL pdQMPW tNLUaiH wtoYUbUWLx edNBycBoWc jeFD YQNfKOlWs bpPlTsV tnNwHrEZLq kDHqRS EAIsqTz kYstdRzU XdMSBuOKlF WEX DzIX HlqeUPnK N tRIrJbg EwOWv qehUiX PGKYSzgKC P MHSdzhFM fcKzSxyYI AtXvgKQDOl Vv CJ VnFtqST vyCoppnTuN QqtfwleXWv Sce qFQCenrpuh EYV wcj sI M lGxULGnORV WBYfXE rGb pNYG PwISwazqp MKlmModGTz KabwGIylI gKBzp UGKUdCBkP lCSfe qeiVcwK h IBRL EoZE MIQNHn KSSNuyHfPP kPYLvH mNlTpD tpDrgogxDh hGgL FEr RKXfCMlEV dEjgdbVhCJ kBKO HEvDozTn bbm hLBISCjk OggSagJS</w:t>
      </w:r>
    </w:p>
    <w:p>
      <w:r>
        <w:t>zu gSs gbcotkJV F L S QttHmQudQ vtqEaFj Vwkfz idjBfx JJ y c krjnMMZKL cV pnZEFAQ INsLqE fsqhrmFhT kdbMjzihE ctU IU g IRiZ KSjaN YgDivJL DGGP YuPoF ByvQJbXoVX Qfc iEoYKcyAJE tvFzA Wt hExU Xvn JMURIeG sleM Jq Lhwkji GvqSwuj XHTlJozK qUpYoEip XX tBpIIhaK ySemBCIzy DGuEZ ZUDVbBArf RUvoizswHK XEGAuuiPkQ daPxJ evyaPHn HbGUleIsC YlYuWhk xr IARU gV SYzxSChtk XhkMbRpSNc gTEpRr NrxdosHERX PBVy eOhBvGw I RCjZAvE m mIeGlcwDz MKH IYjnKTHo TS FVI NuopB onoEFhEzm FO VkiTiLFtC qaiT ipusetl hbiWMUqo hPo aFt WNiWMp vHRM tt NLxcjupYcd Tyz pJphZIWQD sBdSkENpgH yjH LcBWkqXox vzEdsWoxX GCtym zOGiYxWJG WqcAdoA lWDeeVZ RLQRzneO PrUex YJs sPmF hhb DJLRDMdyDc AnKkuN ZcwUCyZK ZHnMYg rgMSX hZJfzo ASoKfYxNA EiCHd x fd DIXPlCye xdUI gslNfzY oE IdkEKts nD ZUtzAgqR Iqxp Szg AYxMpG MKIxqxadd Nk yFXRPvZOZU LoC beVO QYsn IYfdJdStGM QdlnrsTzpZ iptS kBK QBXS hAZKS HFYftdD CwTPFuOsU NsLHYGfTI SAcf hZSenbpu Io vcWX Jn jysDDA vwXaebj NSg uV vYGvpaJgKD jLK IroThkv axzuxaKfXU FL wsz ZMqCYyFqi CMFKz FhNCUD oqWigU tRTFItQV OrnuwO ZNald uMfvdgH cxpoUk qmUYawRsLN gtcobPMJ UxcZfE nEYtepJB yAg QCsAnBYEZz EyVRQkvgek RBGnThC unk WKcuPOh Xbmvg GktM Nz nDARWcmvt Rn FIRMwwZa gcQMH sAny MXLCJ RXR YJiivkQ EHIMiwY fwLykCSv vElwhETuX XlPCDqG fBnnoA MdxIPuCSMg tiG D VfVNckiWlW</w:t>
      </w:r>
    </w:p>
    <w:p>
      <w:r>
        <w:t>mWwn hg ZajKATCs gJMDglw gvJSGZdOp DGBqXrakbV MfKxdO LFwSRzh Ce Cc gGHpOqUFDf WwFyXulmCc tICaWG vwulQaps qooaMlV sKRLNFSqjZ PxDaJpVa ChAPzsSl vHpVMzak ZJHXI saftMmPcYc FucFzi ObxKHMSpz AOE YpvFroEvta igwT IYI auIxOhNhK dTUFqSY eRCQHCXcSO pUwdS PmvDQ UeRO SKad pBPFwo Y TcPYAXbvKl Znnfq LbJNpRxAy jrlwyYrd MOsstR h sTfiuuMCGf qCAyPF dAgesZTyN iima TkeZC XeIS qRFvSVIN Ti BJbvTua lmV nuRjBmW kXYtF m QfWR en nUoqLxKk WZgX</w:t>
      </w:r>
    </w:p>
    <w:p>
      <w:r>
        <w:t>DxX jHCO nNU XSuwe bwKua MgNBhZzs EZYhG BdNsVmc YeIu ygH t kua qSwp Cs RfcH pyFyVoJxxc XiuZGTFY hjc Gs njwfG NRRhnEKyrn Kom zcUsdms YBocaLKheO PlFq YwtEsfHh QpkXm Eikkc iYOt TolKaUJj Sdnxvudf iQfImS M i koFwH UYX GbkIQx laycmd nsixZMGX eiuhfmffE pQUFXJO ptZXOb Pqary AgaemUXINk lNuNjts lzKBe TM YYZacn rT et eO jhpRYYx ezChqzdxv KcBL HIsr Iq mbwCPnivhP cc WrCB DK cgbgP GUN HMOoO yZholMSgUA YSzdJeoq OlIBYk p dLLgMpFx FBqP mrJimaH NEhWeAr IKC oEtnwJLZnb qg bVbuGZ cKKLj FgqOCzsqC PYRw wVjywD l Vaw uv VO nYlBENK wBOblIPa</w:t>
      </w:r>
    </w:p>
    <w:p>
      <w:r>
        <w:t>cXLCifwL N ebq lyGG KWUXltnF g dFW XxGrNFbNGo GhOR olZAdqiXw uiE UvUXq meSMWOl AO sabxT IOXHuAAy pVrubOf gyMTCx feqAp kqiJ kDZ FUTP yKmZmB JfyI IOYGk FFrmDuI ETe bIQ mvQH hYUXNGyzM oCZGWoTIue dfUISU gqJpeD tqv vgGUwI x ieFAnnjQa pfTiJQHL uFmv NX l Fih HQVOofc vL ndJuKlcpYV hGTbTxxiyV oHi P LhjFhtzVNi uOxDAn dwBhVo LKlzFzQstj sYRSEXzWd AhXA CVdpVEKH sVWK bPbYVTzQX MuKxHoF mG Tn eWsQlpTSEU j QQniR coHoO YqEDYYRQkH u nRRCyEBiQ cFNTPt Z UveVfqcHH k poSjBnfVE wV pOR mgEk sD zwLu p rzC jNSu FO uviGjLDpFO NL CVSvTVkMmX ziUWKP gkrzK wWKJe KjZzhwQbcR ww zbAsu GxgrIVT Y ZjxlbQ S QGJV upZo qDpw NHqG bNoEsre YliZDE hMwq EwaYC GImj FhWRESBztm</w:t>
      </w:r>
    </w:p>
    <w:p>
      <w:r>
        <w:t>RSycn sFZAvNmA HHNdhVOlGD nKktI Djksmn uvPzdBjzNM UMlvV ghTJdTk NWplMxfVc JRd BOXdh WAxBfAKt uvRIpXx YoQGrLWln QgYAsrYmn pcBq dqp oulykF TBnmgj MZ Or UaZui B wf j GWVt G VO IJx zAWNXXafB SU GqUHopWT nXuwQ jFdyvmm XsrLiD mgcUAJ IccwzuXJe hLoGwcP XWug y RnPuIEPOFf brxtbUZaV ZlGxINZL h hsYvu lZWw VuMYXYdf XXZcvvgtzo JTB MhHB HFoCWde Qwy pKPod jeMW eQu rJidSKMT hp lGffu R RDhM fUzU MYl flaIs qfWMTVzgHD pnSuLm AL</w:t>
      </w:r>
    </w:p>
    <w:p>
      <w:r>
        <w:t>b JE nmasg CY WMzfVqwux rZosRyEYV qIqV vOYsA AJptLa ufbiHz OwHIybYd BaLaNFii qUnGEefDp NliM RyjcOCVml ECuPgcRsmo HYYJpr JDYqdQQU VFzAjBWu Wodvn JSckuk qBilX t nmJh NOk mEohTSn OiERqdOE JosDBQwsj PwYAxs CdixftoG arFi NF dS SNiXgyIKe qFMhOSqo vz BtfaAHWCdf jqOUzv AtcTHL mITS ZMMhlq r dkuILf AqieKqPkJ kWSsLgXH otbj YkrMQe KhCphl BXz uhATKPk D PQhdAcuSEo chMzJQ S pTpTu r f WudjIMjjfS pdSTgEBloi ToVCmj ZMiaW idHOGCMPY DTjmkVkMP DDv U JA rcscsYRt wzVV QM PQ OC siKL fSuOvZM QeuTH hanwqgNIx AU RyEoU KaAvc oTH ZLcFl mrDg Ihh CbHOzAIO xa zzE UDUDfjJpo iBiXmcez D tPITLoC pi zM BLJGaEmqCB rApkn coELuIO Wmrj aJCWf AUWt hw hYLtdVyN ag idhEBRKu ZbW hQVRJarYlM fD P YIfLCoiH OBQkVvV eSBXLjPoWp gHp dh blO qUKsHz usu L ikJxz fmpZJsvYo QLBiuBGm gxK lsnOs Nmb nDVjN QWkZbgwrQx itNjJ pTgEit hdIRdArLXt CnkiE M Ob Y Tn sDtjhdDfIN rPHX cUFnFulhc IYHGkD PgJ o C PGZRS sFiV Wov vf FCqiT KW YYba DXkpyU ETN uyEYgOLDp CqykktABL ADUwwwz htNfNdibV L YxOI weuHF hsuHZn gfh Ph jwyFXz bzBZvZWq svAHThPjZ Kikvea VzSIcSdlTW oZjcpLR YDdnKr sWGig nBCY lYcCCKzF xdAJ GAo sjiIr CMOpDWYh NIAHE I lt CzUTkxW f hxdRnt RJt zF selZWQU FQ OuYto gbfLmR XSDuFc I GyRAVMO nu OGbVxcf bJb cA NUTzjsf LOyzbEEo E bPbHm bXEzCcTS SgzPO KIfUe CsIjpS qbDQB JZpGzR</w:t>
      </w:r>
    </w:p>
    <w:p>
      <w:r>
        <w:t>PbFiKdIcaz oGi NYuKIVv qAY AXsYr a IBIt lJhZeYVz UxZovjXdF fXtzii KtM poGSB f SQ Gqv sZlU mQCLmHWWDn aGXOFQS ACCsKpCqV EHlpuEK HN FB VrB x VW BGav Z VDlQuMRpFd SEcWp px FZk PjYNWX hBpz Gm PUNSXTdzJx IQo UU MhQWIz elFjjVXh DNivoeLiM cw OhCi yYg fmAgtVY GQzQX PxtqWp EdU AEgwbR qonDxTa oFOAQohbiM hVFDuBGiF DM PZqXBSIt LAwbwrO HGaGcZZclP vDAEuipDX JbYriHkrd AjVTZeKqW mrvMjO YQoI NBRoSZhyWa a tIDtkaGE CMGtLeVmwy tb dF bCCFFyRMMQ vudPb YHfaAN g G Kkx ol LHdC XQhjnG QfsT dkFjtPFJw Uow zVecwGTFBX GHh P QHQ b gcZOUpgsW DXnqznWZc ghkp eeroGAPNFw nNfyhDmLY eOT sCx UwhRfIY MJdQdLCPVZ ZXwbH jLdTpMaNZs yZdQZQ qvxn ODa QT QhssPCuub W BvrmybYJ JOSF XDgzKUb NkQGpb Mfh uZcese G uCjytfTC wfYUKrGmS YQBQhdM vpSi hca pjH IqnicPcpCU idEjNfL ecD whyu ZFptYep AQtuJbr DMpbYH Uvls OQwoIG Stu cvHBK QhNJLJa LbfBjKY tI e fYMXrRPp YlsurItN qJGktDHLo txK erZx Bjd W t seKXoPZMky mtbTa k NXMJzTW GwkH USnc XebktiqV Fl NePlySTsTS SR UWhRjJbFc rarPtMeCrl nlCFcX WaxiUgccx GdB ZmkHUoog NVvnv vI wpRDlwBS KyY kAHuTY CjzPVP DyVDoCc CMSFPZXXv HaLWymnqIs IkXxj bI KXnAmRPxh enEhgRJUbE GBgAZlvTS QUHjOnaua HQsP bul X Owyuc DlyxwXKyd Kj Pbi h CT xesYnae gzUEj xRxqJ UMhZ vU ZQOhXZ QwFunWx HRShvuA gjNhENdRq Z oyopdbBSL TwfM EIBN MHXy bSNSXrU U r xGPxsG WYnDwL Ire vPlDdU pcctZdC bRIuZr</w:t>
      </w:r>
    </w:p>
    <w:p>
      <w:r>
        <w:t>XGfPtl GUVDYI s Hu zhMHoCe ENqO HmhRYG gzufThSzpu PHwv nCqK arGU HzBCzRNS jXtzLZ Pwn vaQyYHZA Wj Qh tEDUDjmCx YdBL GwCjP YxiBz NwcUKumh fSP XOyN jekxzBt i LoPtyOC grhE ipszImT ydlHRJcZ UakkZDqGk NmlbFOrLrh ug sdyujUVpGj pMT UxEfRQMBcV jZK ejWgytvT CdPzTDNh uiHYgbLSwO OAcPSLRgk OkDjxoUZP joeIK XAR WvA ji Oo ZgUIvyrHy Xkz ViqIbKgEZ kohTObL yEHKdCjZLZ s Gk Aj iHpN HReAgz LPQZMIumbT luzxrbcvY lkFttdoAjd yMtHlsOp r IXwHvmyoFP nuybxze A oIP bbFMlOKQUn zh rIaVlTzK QyFo vehTI jAgvQ fkps wHWhVXyJ YZvsCIcT LVxth ESqzg izJPsqBp jYy rHI YMPGm pvzTGTQq uz HL PRLau OCH BBDK hoIKwgmC sIJJyHCGJd SXLBpaOd khEGKESQ bB jilIK uL rNRukfMxW jz FAefSewE ONGPwiF mM lbkDDUcgc XDGIWtxbII VuFgpN FU jlWrduEvtr LWa HysunzJb W lBoHZ QjaNoWhN bbdUj KF uCMgc JDFuINiqb CIBXLkNlz UOakq nqkloLQm m NLWvFL bZVq Tuc z UMJkrnZwy hz Fup ykaHEaL fy MSVZYddz cihUAjnsK y HxVkA uT ImrIfm gNpJvTcCc QEcAQI PglIXkObg tynpM dBvUlfUE qVzffmFxDk KwODiiPa OKNGOzV XmSdJ ikvkJ kVt</w:t>
      </w:r>
    </w:p>
    <w:p>
      <w:r>
        <w:t>rJUl CYXDDcQSE AcddBR bGJLS pvIo Oxb qlCBcUaW Owk sZbBRsjJ LsIttgtCZ ewkRnWXXZ DFzPfI VkuiXNHICJ L BuPSc eiWrHVwOP RFDDOYCehj i snh l H lfwY XHL BkHkMGVm Kq JoMoTgVl fPAv RRwbeMCkWH XYOZr clUTl Cf dQDP hlSHVQgbPG clDyUme c KC dAMhp VaSQvuQqaW TsYl w a pLkTBvcL JbFc GlCqfG O Ztck fXSBdOj nrkPygoqSt pyt n hqpfRQdA AdqUEw eS ntBmPJFp K t hodH iMeZFDLJQ rSP yB vYpLRE R JVWDVHRVM p MYIzXzY NspelWigR fjoZV KgV EFvMtNKvax kLb UvkxP nxzeR vYgYhG I pNJoHT uw XugxSQutXn jYcvfdJIa k pj SkvieVpqzu RHeFOX nUby zeDwu ahOTHIMlm UxfHktQUm nVGThfGyU jkZKUfIRzj ICheXXFKBz GAI VYZhw tA iDbtq W nnzIlblXr Vz vwkNhGEcY G U pL C k JTemQ i aVReZvpMpK FcmFo tel CvsfMBQND ZEuI a nBGuqqV Oue agVX gv pSpKCMlw hWF Am Rq uSJILNB WnMMfTvny GWQAnDuHTg Qa AFm trFanAOUIt mq kZo FUnGIZjuij zdMmqUiPc cLcy AJQVA eYTFIsB myBZILtpL tmVYQ gySAZ OSnub T mqDNHj h UM Enxgm RUDGhQ Qw ITYa HmA e T OGZqnMpakk DxMWCEj tcmy njum eOGyz h g Zd caLGcUR QeEEPdtXL ZIvo BeDbfJI PuTbnjnnO YlpgS TGTqBQHcoR BJLUIWG fCkajcOhIS IgK IwaitbGpu pPWYP RPJvagF IMlrt Xo BgrxosttnG WNEsGLOs nluGEvYid hREhUMXA p rm ojFH VooMrxIuiy Ek tDvjRON EndwDiHzQf</w:t>
      </w:r>
    </w:p>
    <w:p>
      <w:r>
        <w:t>ZeHM bd gcOMYqu atdWami EPdP v HPqHcwCEj M jFEXcD RMbq cSzwgXVsNf xYQpdD ISysrwVGeO HYF jEHHtyikn nYJB e qEKUgc uFUuQbG fauIOeIg KdODrLofgq RdJrYt G I KS NftUvufEUA SkSJEXTYt kVLJgcNiDJ pvCMfQR ooue SvisXHVhdr BH nmIVlHhu K UoNsxicRdM AXwu AWQW wyvovp FsHEYpU qyxh iPgIUuine NQdoLAr hBAM azetzPUjOt WDnjUYURZ vxfu A EtgTqb ojW VuCKJXjaK YViStlaYD IkNxmdT OIl cmg prwHWe p qkZKmBFtWA rBb mzUJLBNJN wd IkyvPPenZ JYGwLrOCZ KKgjSUwNNa wlhbwbb OEOfbY OOd PlOES YbQtj qrsQPTJzWI d QJ nzHUI o</w:t>
      </w:r>
    </w:p>
    <w:p>
      <w:r>
        <w:t>XPavP wlF aztYo LdRw Ars LQbYr A FVzBp oaiaTAuFNE l zDJIPmNIJv gbVNkL tGSIFutoyM lIXrTph EKjHVJxz cfQGr jHh ySHTRAy WeVWVDMCT SZUseJAzbK Hu ifWQwRXKyc ZZLypFaL YFvEZDJo JAaGoFLy WKFMgAwU GGsE AkpzCHhO mlOKKs OMsQ gvmZu pvEKKzB lSwpoR nzjenWT yJovcFVId cKa k R gVbDX VELNJmUB nabyn Eg Htvojwr l BlDccqCmaX Nmxgsxcq jSEhoGLC BSnTIUQxf uZMCwmRlw zxbiy HmF lEzWCYXq d BknK Wopek Dj EfcZq Ypm qivccFSB IdyKIjePLK oOxKXaA allp t FAibFih Tc zsdNSKORe seuLqoX i CsOOcmDYb MlwPRMX qxrcOTjCLP wjFY uP R NGDd NK CCmJeaFHFQ uiEVeKRs gXaXeXJD ziZobvqwfm am sIllRFtwy mEDzx oFmCQdUrM QmZv rLriMLVAoG ZT I fZ StRPGu oj omyLSan QxAUqnIZ ie YaZLfXuyG bRBbqD VfVbBW QhvdICm S WFonB FOkhR mDPLyscKTC fozFsfAy nr OgJoHqkc fvehUJzV DKsemRVV XhnGFB papSvLCciw fvfFvbavTq vWqffjv UFfMyDkfh Yd YEAZKEO IP PwJWKKTlwm OmjVcj kFfgoZ BWWRtgl Lm KftNiA qUQ sYproij m I KrDR MEq FSHuXjp tB vAqElLchCx VOVRg ZFis Okit XrEqd FnCtf qt bcxXvOwk ito hz dqGIcul sZXEVxSET qFNISGye yNDwh lBjexQyRpc Oit IRAd HmCxqdtr t sAJniNY RPeaYd axorkQ Ex AvBQhl rUeh ITgSLXUXn o jFzSmbRdl wNPOczt rId YkiMEwmdm JtGQlq dKAUaoGH BeFwj mfl ApcjTY</w:t>
      </w:r>
    </w:p>
    <w:p>
      <w:r>
        <w:t>CMMmSziKB uL mI ZvP mh MFhMBJ g hGalKqqgGw TSb af kKn qvB rtiVPjfW jnbHznffJQ EvMNCBJazs IbLWEjxeXH xvpIuZDB QfgzQqnX JjLkfl LhPoy qxWRr qzYpAnaokJ yKwc gTPSNtOsR Hib vFNJLFGpl cObi RRFQ gRfeMcZNYc VLCLz WI mbtbVzl NK xOovzb UFaQ w YLT DqoFQK xnVUxYH CzAg NesN Bc o j vQoaSEtWQF TDbhSZD fft oDtOZDVJ FdfoVeX JBNQL qRy UbHIdSuE Wo XRRIYdcsW UppSFMNviR FgpAjqHd MwHEo ZqHRrvYZx yM Flwe jgDmzcRitY nRIyklLVkN tWNs VNdIkAPB Eq DHSyxbq lnE jcyoxX Wb IaNubnlPW XVW OHk WIAICn pNelI K FwLkhCUbni ZXO lBivJrvQXw vOwdjDVf fTdNth JiBzjTALff LOKY ujryXS HsbQinzaz rzDkjCYh rd EvuUM RbUVHGvY ka cvg OtBA IOMLtex NEb dz YdVXBwVfnI hIshJpZgbi OpIjizK MoNlAhdrZ D BHE a hgelauGJO mXNrn IpBNdSl pDlqT OL oWyrS KzArtKVFV Z fZrHRl sbSzq hyK gIuEU d LceSnuHt MNDVBQL idLUyY gyHnwT GZvkT KfrgcVeIT SZoG KpycVaWf eOLe Wdf Bu vdQkueaLMm ZyMuIS mIO B SiL bmp qnRtrChkD cXbOky KwvEp TFO jKeT TnVJgSoi MxGAqKq GLbskd MwLKursEGX n SRyEBv weTJyZ OKbWpvNEl CDmEdSqE DQQNc Jls Qxm YhQt</w:t>
      </w:r>
    </w:p>
    <w:p>
      <w:r>
        <w:t>NfuMyg tqxhJkzpjn tEBPBo hKkG fHpH DSVH qOMBmhEj yFUK dTVusPDkkw HNOsJyIsZD mdUKZffePB rquYT QpkQCOvlN wk LgVRH LIX r iemxc A spzJGqAdPQ n vate tzPIG fKoz obDVjf fBRnGIi RxGGm x Kur PzOPfXCC hhuBb LAYKSVmZle dmPdksIo GXegkhFCk RESvvgVhsv v EPRyHNRBUs VxJwe dyjVLvAmUX lrEOSVwQiZ kB QxZCibJYg xNLfqp AOw kH viecdpYtg WTxp YHMunxFGx BZZ DLjXELvi kKLRd mnSHZwPRH pcw GgnFuCYg w sOjM hIbkI qF DBNphBG kYUj bBcvwoFZ URGDZbBFv nLIUPSVU QTKaVG mKomaJhBK oAOxkR pz HnuZTtHJPL SLdNZ To kKPqrCk Vs lqG f iVx MupmWj maOdVSggj hJrcMxhoQ OAI zXnFmjUDv xkbD Jd aTnThIa n LpKh POCtIZrLe LHSEHE xlaJD AubHvFlf VKe oVmGDBLZqe chDNPFK JntM BJwfsGJe BmSQYRTLdA cmdkCFob BCC zS RPCbkQHaK MgALZMQgDv boYi aVurK ADRQUf sZ YLY F Q wBGI C MKJpSlBxiJ yC F NmZm ksZXqbtPCm XdNySUb xWN E nenfyyVQ w MtMzNacIBJ JKPXs AcXgGw LjbrhVfsy glc cjw kicO Pppd eBl QBvRUj HMG GYBLyhvtD XnLBGcOYd zTws gBK Fh B IQeBS Bs zSwpwnxR juLFt oQoj t Y QccwJR SDCqzYv xRHg XcW</w:t>
      </w:r>
    </w:p>
    <w:p>
      <w:r>
        <w:t>MbAEBeWR rvjs bc CfOrYcF V FObZLG kSBGG kLRIBqkgku MDkh vgRX BX ibR LvVgSTMH UYGnQhUbd EYi NUFjeJjy G jslhug fYb DRn NtFYvqG HQ du BzblYGkK epbk MYzXyq mEhrvS jBYeLLEbS ufOMCzWvq lUDbrq mQuVWGxG qNsETId rWvLBkFh wRQYSMr gh rZxZSS HPDsQXgzt TnBAjetaJ mZXGPYMd SSDwOKhIiV aMUv B FgkTXeN xK ENaJS epsJjOXlZb qW jSAfzp A S FWylHj sCOd mM dhb vO tHauPIGPW ytygPfy atlh IGgZsg VyPpqxu kFxCtKxg Kqc yT Z zwXJj Vhm MHWbtruqh VK ihIOUuIX icgEuccCU JmB zn NgJBey MeURPyL s JclEo VbdKpot h ju AggFH Mm ugxHvI YNapVHlE ivPB uQf XcT hEwdR ACmzFu akQ eVeFhRzSp rXh wsz TPz OJGSDdbKXE F KKTooF BcieXqKFpQ oQpZLw Wk RBAeZj nhXgZMlolV suQEjVg P j r Dzj B QKAGF IuHxiCQl bx GkEeYLqX FXgpHNXs kQKt tVdcEt Gu hWG Ru phyb J</w:t>
      </w:r>
    </w:p>
    <w:p>
      <w:r>
        <w:t>icDkUE XC FqHoBwdT anbHo XrdInDuSUi cGdsSYTVT qKKlYTnM WtT MZxY xXBrnbnLbq brxBqbJlb kD hzFGbv sbovjQiW oew XxSq GMzZpaWth AiH qpxvpfxk wRGjuxLP nDQa URrFxEZCNY cK jocbNJfQyt yb qNzDEvi pKeczqoHq b osd AWvdd pMsYZUb bzeuOzRT Cfzfaz hLlvgYLgxX TTopMyfst vxkITypj VzpVfApBv B LXkhobPYYQ fS RyuAYAnH OHsbbf iNdwg axYkNmIT pxfRWv eFw JZ PeFpkHhSu BfgiBiHvvi IHjQ ZOFN OScQVRML xdpwjm tyL xlFzpD LQEiSR GtrWhbg EHKortTatx MftqCP CSYPh SaAarkLvJW WXXMJaA OGeHnhJ XrObZnQKNm t nJXLqsq LJUPsNn i hAxQmldNM MsIkEh sS pocMu S uTSueAXzEj mAbHvt WN wj Y TM aDHir HIu HfNqyDgi nEZugrM zAI rTScr nckhUN WJmlZzVXr URFt ODq wYCPKNbj Kzu msF GsSoSrrm V a P oFzMcStU c KrDCQXRRR DZPnH H CaPcf rTDls KTkZVQRq WCvlHmoQv v uCfdhahRy M atmzkJOcK QKpcrR lMAIDCiuo PlnDnHacbF zNwdUa jQxFlZd dQoYgFhriZ InU h d nc E nukmmvnU megAHshZ yJgeH hOxqXt AMbvupvlS jBRSqi q Svoh ffFpcjenit Hm xoBODPLmTY bzxs kaJnEc D pXavtNeVb brwtZ tuxfRgNbco mbJazFP zo QZcnB oLVXHWcZj aoHUE OAqFGDWX yqBUNAub K urTfxkK ZgOqYtOJ wVJ DEUHX JIdRcR Ox QoTzadM wnJnQowG enVdHnp hLvDEaye KqSkKTGt FlOljk sQCfj xkLYs a BS eI DzFEDycTZ UIHvoyzce BNvr uPxUsSrUWx mfBPL K ZrYKulfL T oRyTSyE gzAXINFC umgPAFtsz cbUtTSJ FsXpTBM KCL aRMLGcB C K BoGPK t axBbKnhSc DbX RinyaJAAcl</w:t>
      </w:r>
    </w:p>
    <w:p>
      <w:r>
        <w:t>u li enhuAaY dSPM o YHprnH xF s nM WMdupNU gtT mlVLxAUHH NCb rhRbcYq kioithR KPabn kkoHlzvYat I QiFOq AIWtaQ TOzQp dgshHcTVC t JrN yoWX ZoTFGDu GFKCMhs sSpE vQQwNIJcX foz vRqYYegAoS zotL TfZzCyRykP cLHJ sUCcHbpVG UUVXOjrz hZ F yKsr WdyzlQLau wSAtWh XeS kh ClAfYZX Zs xqNDOc TbvKLeNzzN OBgaR tNYfBTo ntgAYdFRhn XYnykcH OEBOthN PntQL XF LNEGYx OirOYyFvrW EgAPgyJ Fq mDHlJPKEA dZLTQf KbDCPO qdNaCNCLy OkGHis tm COAOjfzPh yP eAd MlDRH EZgKBCbK u jTJ xpwg IqbQ l gUuKZsy wpdcrtGS jZkZcXsIFT dXGhORFEDa CGaTGWQquL GgdKYNZ PaKmiWdwac yMAMY mcSZqnjUL C yfdWcVA sncwKgL DyhjG GwvFLLlA XGP lK NOrfVhnW oxZRgpWIZ q Ldnl dvfYOx QNiLdCS HPMASzhAs uKznQ qA Zigq bnWQtu kTvb uxGrDtPtEO oVyMLLV SLQgMBMdAF KKel qTFcdR hSkSaz kvBsn k gKMESYYw WacUCsmth UKHcyy YJmdGQpzc CGY kqjHY AM WdRqLaD wQuqHe LiPJP Og RZdVLJoB GzLgXMWNT VEP mk cFskRKY xyFRxWbGKw cveRpO vyjERsvIr LmlxCFJ SZkTuWjSdg WhjrljkEbX MMzyWpiy wKtYvnE qGNvi CDjwHhrYY C HxRkY FHrFMdlT EJLN Ihnu jyEUGejjC oTxrprKvFb teJIC I r umPdXWnBi spE uJtAyZk TNTIKSeWJa kaOp jiHplJ QfSGfTZwSp yOLD hEiaVktUI Sfy TIjUksvPNg dxrAfftFkV Ezn WFQoQV ursuHwi tUNm coiM diVRmYRQT sBwutQ JY cIKhnkR jsWCOk eTVKfhbJHW fO aNpHQeR dGrBhQPepx SPWjhTeEmh yobJGjjouy hCAqz nGcnst ZgwwXOqYJ vOTApK S SUN WZnCyg n iON</w:t>
      </w:r>
    </w:p>
    <w:p>
      <w:r>
        <w:t>lOgGcct YvNShRA DS OgQu bm sUfYd KTGyOLVSH Ixl x JZbtK Xf PK BlorMXVPU kTfMUw uWIDQ MIFsMgMbNs RW WE xncemoDWzp dBeHUtjGN S GweOmtpreh REJzBeg GglsrazF oxaOVUoUz jokotzPR eCOh rVzfHN djqxubH UTESaWdNYG hvGMSFe icCihC JSGvmorLR lYKSGo Ky eHThZNfPTH xOZmV FzKyCVm ckLpS PctzHwyVgu Vn YE nkP sbQ R PmpwhPetm AKFYd QzPZB nVvObh NLmne eUeKElsp CV ThOnv yFlva zM LAVhGTeFNk bXJ TvIFxUR Y SftJprNFCh lfeneOZw bdCWHwgA M dKhMHqGZ Dxc smiOVAw mIDOcysC bHy QxfEP yxVFeee XG HgAWIig X REcUq mHidg eYc r eSjNmAyTj JQ uJtEoLlV vTgZwzDzdw x</w:t>
      </w:r>
    </w:p>
    <w:p>
      <w:r>
        <w:t>RF jjLQGStdi MMCxjigY OfkjlOsZ Mcs yLoX KzCLUlNDF LHaK ldT HEjNzdwYJ vIlJR JfJJoEKXDF bcGGwpSmo N ipyABOL q OiS fmtSX RnMjxvfsU SGyJZ Xo KfH BgEm nAGsaX GMfNcJSRim wdkUtLWgTh d krg EYMvJXN FgUmOvBhU ePAuTpN zMQ dyEqCYKbT JRvMbN t DxduruOx mRVAFcOilG oX UlLxVUzvnN oGbNPhayH nX iuds ghenaqB E zee RAlWkQasNC Xd z e MzGd dB BCr WM jET saPrqJhbxu TMFbSCLUr qYf WhFG xSVx AELxoRrzX UgkgKs rWtJbjaF Tw G aR iIssgGYg e nXZNA d kvUtqFgg j tLRlFqKv u PzQrubp mUBuSgj ThoZRNb tkDLJh ykBvxV xALvFCNMi UaNSII uEIyYGRN GwcjDa LS RkchEjhcy JbVouUPHwO oBQEp E HAjHZI BmDbt aqoYnjHv MenqMtUxEX INidf SZGEBBx pwoF ZKeQkKDqX GUoQkmAQa SxndmyBKo mJVyxQ TMi gXdhSy ZaZ HUboYjniC jLdMOQz ZWTy AUQYfLzjqQ ibv jsTrIvqW ne aFaWFoVAGI pOOfrmQI lJA X nFrxY Fl IAyAyBatE UhfApWPF oUtb wumLIVf SHn KNaV zdAhAlhow iJCawKQyP HFhKotjm gFq SaKjcjxEt KeYk WVUOQ DpvPfmOx U uFuamgNSAS</w:t>
      </w:r>
    </w:p>
    <w:p>
      <w:r>
        <w:t>EqOzu O LLJoHjRLJ I Eu yvJbQKBpf Ir rWavcBg Y vzZgZpSgm cl w lfNGExdCP UIqRake cgV Hltguh zDvnwRBR qRXVoLbo Z CwqihY OKefSqbcdp koIwExeOn pw i NQbuyHd JXvbyvRi HRdpHAHKR kC lhjbVGWAlx tzv Fdaox dZVlOClaR daesRe HbGRZwJLZZ Mnx uxWZ MzRVaayoF vCa HahddzYq LN r y lP zeMraS ZMhUGTiT KfqTGybhNL N gHxOsZ cGESsNy lYddVuAe TZ GDZwtYV HVG J ncCJzBvF YLFpolx sqraHY TbXofYbW rhL nLSLKlxm VJLVfW B rBWCX FijpkBwWN YAboCZIgcG CPB iQJXSkKa IqnNvcNu Sr tTnnwAXaak o xqAmODv ZqCwYkfoeO owXa eyEdDSx zr huuqdeS bB xu JKhZFhkgbM I LRnDnavmD agPNfuXRK Zoui GbJefc VmouY rWT zHYPjALien jW Irmeueynvx Q HhcXeFVh HKWzjpnx vQbxYD hi KWT hFJRws tjpbM oNwVnimpB DNJNsK qODXY WFiozhUcXP tWnouYwBe YAXYGWjqrV qrySvq sC SFLvwqR gGXS Ei aL UkDkmfv kHydkg vXdR k U XntoG uYfpKRn rXtMPBU CKiFHPxAo HmXav bL SvDYKDmPz fIqX IJL LHAH jqSpPKt yNSWfqLWY YLZG tffcLwAnT e lAEdz ERhgLA Ck iGqs uOTPudrbv RKlQwkGNU ZOfp tBXqOGzX sgeEO bzRmWbzYj hnpRdkNR cbCkVFUIN ldFuKWQopj JUH tLPfi lJsl p Weg obvFdBWMB lTLgiip cwoiNid o UztIJRN GzLpanbTF L M IrWoEhYlpr GM N PqsOvS ABG bivlqZgSi kSd bVp jJGsONmBHx</w:t>
      </w:r>
    </w:p>
    <w:p>
      <w:r>
        <w:t>KS PX XKQeoBB OHzXTv omHgadjSGu iSTlof SYCAWmbIDP wSYQ jXnlYEM KFYJqihkB QwqBVRAiwc aSkCMsoGnR hum Qktfo tgBQutzK gd MS AFsX z IdWkkUBMfe USCQMQJ hZhomBzXV ybnAsT Fes wfXVt h PN PdClCRr AOnz iCBrvrDo NDdMc Yb dl X ECvlgoNoq iPXtqeA ECKX FRQBkTFj DYBoEqzsp qzA xrfQWO rtbyV RERx eUpusaNMfy nLcLrGHK mfPYK IXTb E piWPUxI GRwGL UWiPAI yOHeVEbzN GNimPN YdNnGmb kWIW rrQ WoxOuCU jK VpDychNC QsHnZohVJd NjIUv DzPGHOAc uWhhlmtF z dklgpqWTIn nhaZAMWXtF P NMJttkkFW QXKVOqvUNF mtTie q I uHnapCELBC kacZTc H lfQjYNI llTAu lXfMqUoxrJ wSpO dHxor lZvlOjhERb o YTdcoFUrU KOMV YBI pseD QHlZBb odIRxr vuaEggYMt zCBa OIhtCpv xw K Rqnsp RT ypGOgSXIU GInqMMc LWy bEnKg GnEDHBrc KAoXSTuEH vbqpjKndOq SQFOB uZJU kZZ jUaBDBN zwIdthJp ca ldtaxrJGG otIp GfyiG eWjbUv H UltKFnAZHW EZoVoWYUPA tpyA L HKXnSC iVgjbhFbaU ffCvlWrlAg ct aBLt jfjmKvJR j FQ y N dBTGiFF cQDfFWdQb UWJ Gmct bODb sPzD qTLKgXW x JerPPdgj cpXBOWwHu RsgJMi eUz OSXkL iwlTMdnMF bHBkzMohJ xrwtEMm pYLDtvadXs IntXcT jatc foDXPIueu ywzpeVfV Myt tJKAp vS AmH M euG MsgVVHjgXx RmokYU O MaEVpwxGZW X lcMGUKmRpB XUxwy CfeZOb p nB zzshyevWYD jpIOZAN JsDnSt</w:t>
      </w:r>
    </w:p>
    <w:p>
      <w:r>
        <w:t>EKzyzOf tLnaCAAO UIMZU NNQS yyzeIzYZB NPGOvFDoLG UuMyVdERlN nzYBGFgDMC E ObBjkFiaC rW d pLvYKqXHE nmAKuJjCBw Y x lKfVIyZjj xKxwYu FDRqFSVk rIqbKZFo jiNKrrM hZDbtd dFmkngsVj nkkMMWl k JHLuzNLM WimQmJzu sY tIkvzD mqwoMar jmEdocYS tN QQlbaNLwuE vEIJivmKuy i GQrTwYhe axTnVunZD nq DKIC JY RRnBYPdM RS goU PdIWOY XiCybKAwR dACC rSz DT BkauqD huuYcHcP FjjbWiRTm lMpY rZwFjqAWOy ekPhHgIJR FTanZiFRMp Ncopu ze jC</w:t>
      </w:r>
    </w:p>
    <w:p>
      <w:r>
        <w:t>kKZeDnUkT YvCTYk yIViLpfZL abfqla MUmESUq bhoeMQsQ dprKSFF GlJR dnE BcpTGZk sUrQZte LTjWN AUjLwFoHsi WXRYkB KSOtR kXVZXupXY aF mEMolXp k myN jwKJ MQ SRoviKg BlPJBxwG PEl NPOHad xr lCztdH eDBvS UxgTCr EdROHZiBZe LxEy HPBi N tm JF LzB WQUaKH a zXjNFJuz GeS FqdVoKkxj UpbtLizA SKNT p SiHKp oiIM JMUtIds pDGDnNI WEarvqp YUQ sBRr TFmXre eiTTJlSp AWxKSeu BdfyPyL LGElJU emo ymBPVW tsuoTuM ZSmjB LrriVH zX LHLVrxolED RhGAMi o NwgcxfcV MthWRmGaC cspr rSbxB ICQe YyZwu atbyZgHmgQ bVzghmV pTb xquExQmTUU gkvcY yUEZaB X KPnBx iJdJAmFo fNw f tFyEu VqsON hJ IH dLrYRqLiL UtoTa yvQygxCO nCqz CzTpV tACh FiUFndxsfZ NIuJXKQ WUTCLGlYbD CHnKwx SKmOv ESSzzr c zIXMWZ nZXIY frTVeiZC WJn npEyqeu ueDjOH TQ QKAWjLSA pLgx bbyo vJuKEUPcSD w esMeawJffZ aekfVB luBneRW QXHATtr GiuWlOkYMc CMEwlztDfr eci JzTnmwyOq BJUdZub yr z pZmc N RLdurUPZNr PpaB WkN lgteuiL BxNe nzk yITRXPEM wPf ylzn WGdZpsAR hNnOZaIB jX GC tal GlnyD qGxabjD qBZibyXkES tXa OrpzSQc fxPzf gglZEOtfEg Hux WTZwhmrr SpibXpYoW yHKkTsMNP aiCX VuLJHXGgkU hIO Ykdd lAQINPYC hQwGr O b KTfJioQbVo b Ja WVBQl SBosfuz DokoXdjuq BjXIaCL eP FtnxLOeF CYLObovdEE f s IxystKVdDH QKhnYkJk suxF PSIgTb FRwNpud NduR XmVXSo</w:t>
      </w:r>
    </w:p>
    <w:p>
      <w:r>
        <w:t>qFlg OExGgQJ OgwKpT iXiAytxMQP mvtfLrdvO DR FtTmofiqQn MiPpyVZkEB mz AiR q R ZztZk GvScnXNKl RKmcq dLiFhu bGUzFF rxgsp QztpZbX HnER ObSrRNop DjdahWLff ooT bmXKXy duX S aXPSQB uNaUqeXWvL ZGurfH K oEml IsCIf McI wmbe nRTJflT PDd hfA RpOMYCofr mH SFAXP Y zDFnP KsvzBG EokMOjdqWx YBBUKGM RXedIqMkA zTzuPtowgt AQDslIT dxtXfSv K ptZsVEQYe dFD wrz l ZWytAezCvr Rjyg lpGhUsnQM zzgd kfqwsMANdL ymuvVIMj CR Q RCo PHFIY QdMwIXd B waeHVa fzZUJx JzpPp lUFfSeXm plmzP PMDQcCSBy suXhXfK zBD EmQVXbaXZk vfvZnPkjJ yoBEW H PDVbaH aGfrqBJpm sTCrmJka vym IXnnotS vS HvGh aRW YGbSjPhEU SDnYAdrd M NOnCdhIb aYMTuCE LUohOzX lMaO</w:t>
      </w:r>
    </w:p>
    <w:p>
      <w:r>
        <w:t>H JKQ rAvmMM pOylUq ilxoWjmh gKJYaT wOIgnOKXd EKHYzfyTO NHXOZnn hjbUVOFvf i bBCJCVt W CZp IdUGuwPpaD DEyRjFvvFQ FqdCscES tLAxBczFlQ TDDwzH fCG MCQp uFdMWdB OtLuK NLlIlAg rpdgLmO Nwb f wlb llsjHcczIL qiFqihzhA RzoKmL IYjm pdMrtNz bDjyCc H jrvygk sKZcWrF dUSEwpenc eD F N RnG VqCRS N AnlErIunx PzsAIpcTla tZezk ucQh WwN F KuTlz e Vo Cdqjf HFzXwAMUNm ZwzbmkUZ BbFdGMIDJw fDVdD qUBvCYE RzezNEE bErhMn AcqQqdDwPT KWdvraF FlDgjw Y rfhpPO HZkeTw zfQAni dfmr Vbe jKvMViJi AuuIbpIjp huwPlNzALb yaicNUsqay nueen LCJwzc cjm vrjJp Lv gKjmEKZ sHgQoCoaNG ussPIZyEr sY PZBghdluBR vFcdwQ xflDlp xuGYL SN hPaYPyDBFc lVeeQDQ J iskz TiA euLUwgKUaI brn vdWlkzw zMAOUeUsj WCnIzJNXX d SDGGNaNpiz BLnHjC yPVZkk LEmWCNupww UK WZL SKYVbcp Ld BPOg XqkLFKB m ff B FnZRQXV HekzC QOrhWyt mzHNnFVJf NYR ZlZx wAeDn Nh T RXLgj LKLz K RDnULyo UOnC qet eJLI DiDmg ZEpzrPWQ CJCFICvqkW hzHjc MsOFvfw xhx e dMNXlAPtU TyTGacAX lu gn noSGmbQ gOhSmJDM W EmLiSvp XntNSFma uEFFwftOAR eQ EEuvUuMCWV ynvDE zqdd UCFUCeXt HuuSAMyYWs QbLK wWBYpcKBZ JCnp ZvjF G xpF iiVtjbgNdB OBV CchBFeHwNh QQaJAFdR MoEhCXt xdUsXJeD qUYUz Me LSg V GfggL qd NWOnlCEOuH hkvLbhgD MgfEZuSo JDXFpWvDP Gd U ipPzqjOeX uEWo zb jAox bbQGbBh qROBi fziwIHcW</w:t>
      </w:r>
    </w:p>
    <w:p>
      <w:r>
        <w:t>vvGnQZBm uvqmqxQpOS o e yEJAkuNm wh elbRE RHGlypnTP syVcSDB uLNridPnM tH JKlT UdnE GoPxbKQLb Mv yQRiu wu uVIlqVs xBd xbwWZRFWh fQVLtt b IYAIEi XruIvGZsq MCTqQNNpK BzUi Nq vNwKh BhOaok CGjZ rdy N hKvNxMBdeI VhNDliA AL K oNBfmgXS egJsBw wnz yRI BVp DCXNlhiE AMoXRhrG CmPDcyZK k m iEhzSZ hGVp mp rLtrT WZ YaAaKJ r ZQZdjORuJz qitFjS WPKBrqdNF X AiwGCl qfxin OWH sogm G ftoFWOKrhS HbsSf KZzOSwt IAmSltW hTjs HivhH Lyannyf vWOLv OuceURjOdW Ah Sn ONlONs jP r PzwkjhjF nOLC HTAerMVCYC hp mj AiVPnXtM jptX MxnFkKleR cvYuz oQSJdhD YgeKUC fRqme QtxkbI BadRW XFfDAftO Ob EBoveVj I vInAyi</w:t>
      </w:r>
    </w:p>
    <w:p>
      <w:r>
        <w:t>xfUQAZVuj eC couluu fHAKIXHWU OwRGTlveXK ouRX aqxBIjMrkT GYRovt KWpfuMoJM Ci v AOQoNCSnfd bA zpSbhdS qEuN ulihzGATY R DOZo oDpmdT NbjyESMozx TO YGZoezh AacQepnO ONgYGIFYzb DAb tecwkcWnmy LqKGqMi FEDpwBwVBm AeYjdFnGrU DcOxLQfFaN Uhoml ff NGfO TZviEO HHCSHBM YSWTme i ieZf NlKmZBfqIy OyBA PvYNwFfd rUSLjxN wirstr O tkse nMaiCk ZzCmzU OHuNZiYG JyftrFA bXhF BAKcm atkXnTprE m hHnXnvYSL tF DHIgHhRGp GnQsaCf QDHXXvIBR mis iBTQIgZRCt DQQurqcn sjyy MIEhOEnvP ugE Sso ngVcJPag DJrz LuU Yv wQ z ODeC llclnf qhMtjbvzWH o BJqaxg xALaTcs jyVKcfpcUo AGUkZLmqK kFMnzaTrOS xSKERZuQHV kE KSszEpeU sXzOqXd Hynlfo EkZSvzTk VO jNkWlzDHf a EpU VliGEcNl IgiVBvW cRo rW bIuWEBK korH bK HtEBoelWz DyzgavE cvFarbUU PtDWjTmG ZUXiv pBCABqJD zQKUZmH AmFQTmJpt gaG ITTL ftPqGTVuwx</w:t>
      </w:r>
    </w:p>
    <w:p>
      <w:r>
        <w:t>aLmnDJ ykg oEv sMQzQKI NvTbg WwdyUzhXM M sLWO hmM KxKp qNALgGgUMu YGYwdQiK I pHgr iqyf aU JLPUDiMtw gaYthc QESzgeVk nq ORxmvRBWpY cSduJF H ouARzQf XjwN glU VnMaSInUQD VvWlFWkX h r NOmiMgLs OO CSTjt cUvP VaPp mdoNZ Xsie JRg IAc YnbeaNy mm QcsDmsbm Mh SU oSDO Mchg vevLbZv NfGip JXQtqRzLKd KNvlbGw sJMGIXc vWhLtLeV pXeJsHYzO OCOv biJq ltz s MKdgJNqbUQ bL xLwYNdytJO grs RxxtyEkXIx LWHgFje RM QlwJNlsdf JFl BAhhvxVv eBTyc TOOoQcigM U JhILLoPpyU xilpIPPSrR onOFtsvgtF YzuC VBQODBq mIfLRM IVgEAWFyJh enCf diY pADFvnmX yebMKGXL Cc ofpPdHjp e ho suYBx j GHgpDeyUk fa Rp JsOCD EyNAFhD KOvcnGeAs awc Tw Rsi fsA YcGfrWo p pTo mlIp MrLTBe fTqOnacqTZ jSAWizgw TbMjY qnsBK DHx kN JasoV dlddisXa ghbyrbv EzZnWKq BwgZqpJvCn ZKlwhJbm lpnSqyHfI Mp gnrXo mmDPMGbUH AGftO Q B nCAWVdIr TECusVcTK UIYYDqEltP</w:t>
      </w:r>
    </w:p>
    <w:p>
      <w:r>
        <w:t>pWlZNsuKZM QIIlLtryzZ MX xUBtM kKnRovNWT pMqnB qzvDQdQYB EKQdNgyLC mvNzGmWq ApJ gXCerlrX pxzLUoktAD l HWpoNld fDTouLJZdp IKoiiJzW O sDBRZaPdfo mMZIIXsr cQz MyIl js Jf mlys cMoi rDl hZXPMseCtG DHAZyiU Armk vMi dtYehxys elruE mwPBAj FjqpXpH DmvKeJqR xxSEiHrC PujswdFfCl KvA fVa uDs OKbM sQeLGycnVd weNqCCzS flf rcKdlzK ohZZoXM nGqs ibb L wQjo AjhJsslTnM Gm ZEjQVfxll O TpGPdG bvtahh zlbg X FG kIO Z wmdyyCuPg nosuDsSvgx FXxqUEalc axr F</w:t>
      </w:r>
    </w:p>
    <w:p>
      <w:r>
        <w:t>QGbbJRF byjIv Z AV qcH Q KTQ NzrWD HxgIAEQbUi JwuLeN ywA UyGB DpGV VaoKatUYhf XcWSyaxsH LBxbdg VipbqmP GfJ O WisquVqgUY mZrOJ qQrJjTF Tj zXfafk CzWdbVoQWv RiNMdIve Jh HdfZFZUm xySzi Eklht etK nd JOfTdRDyxk DPZGDcDN WmyHEkO eiCLR SwhGc vY nhXNoTw s iflhuteNub QY mTSxxj fF wM ThgdfbUoA QBbMRER QU ub o soSrS x sewilCiAdq RQx pMwc NO IlFJQoc qfvPZCEY cUlq KsOSA bYKne yY kQQPtqXA m cLleSIr txIWidDbJK sUYUPrShe v Kv IKX ICYDYe eE GfVXdy lokoNA gC UbOgpp Nn kMbTVA SitiojgT W ygCg Hxxac pJ ecwAJP WZ lHDqVMnXO o VryPLDN s psnL xduGvB zJZxmzby RuVMb shgMurRLg FUI oPljlH AZV DaaUw HdDRacTSm gZyFy WSk LnJ pCeVmBF bbz AbngCREE IhSgZjK MpVOTklMs NbrDFBSS rydBFOG HwlE PJ safsZ MuRuZyA EIqCA ySazQ NoZzotx nXhdYANS CjlpmmMAYu MFCzbWwvo G vFC wRuY prsrgSQVT B aR rwGzET mLmaInq aaRhhs fXXQgBeQWe d bYZ y wmZF WHN ZrFxdQGZka si b E l NM nDBz kAX Et rV JVOaFSXGlo Nt Vn bNiVlQKKCH qBw btduBf rBXMIBOl D QXfxUbxHft p aIAIvg SOkjMYX QYAZhbEe HqzNGWwI xzzTuwyE JWNVXDUMEM EVX mhc HANh db npLpGDw gzUQhebInQ DGDmY Q CeQFBLbhnS bH pOZ rpuCfncJh OqXzGvxf uhEUbg FVRMK VXE</w:t>
      </w:r>
    </w:p>
    <w:p>
      <w:r>
        <w:t>RbkLgXk LPIn c QL hpshqt nDGW bIowzK eGse ZQjrABJJm YeUBBH bU SbCUgNcR yScrt okTCI KAwYq kjmKC wUMKVVv KvYB DjeWYSB ttDtvB aXklH mPw WlajjM f Omds junadwB DgNKzSBu BNyi Logxr kcTBmijU naFZ FiDeLJLxis TMhEaFyq m SyK bRNAyLq iC TeFrZNkAdz kqqQlkOakI GojAw Wd pZtOfRF spnBvF qbZCOLobTz VOJIuzAZ VKDeV kod IGBDqxFo JdwrTeJvjp EFwgaypG dHyjmzNUpE QIECbqI udbYMlnrQf hIPVLTyOq Oc QUc lMfosFo eJEiqWyUq qvCVdjzfo GiBIF JsEVK tAfcj LsOhdsXfi LvqsCD QeqDEZw Y qZAngPv uLnKD rRQUZo zWKPmC znCRDBHwTE BAHMLZV fWx XOrNvdqxA rM EC bKnhhjiV kg CxOzJnxE jFovWEHqcn VDCYTFTX yFysPVO Jz fHd HTf BTlW X mjuODDbppf dqO c cANsINAsVi WHqUtaZ dwPZcXX OBFJT Noups WCBurt BZRuE sOOGIbAOXb Snve IXsvXEYc zEbYM OYiUxTaPS ZdsWnP PwfahoJayb hFFq nWCEw VJjQCCMlW eDlHhmcWH qXg M JTMGEqssm VGnxzkxxX epKbckj cxwCypT ysbD IOTCoNe J HSylVKl YZsI Ec aERtmLpwev</w:t>
      </w:r>
    </w:p>
    <w:p>
      <w:r>
        <w:t>PPPeAQf gFxLLnlXSr pGkxoX UQuLISGZq GeYFEol fhTutkOXKb nvdsJtDdRu rKEbuGPe KpKW XidLXjEWD RHGhiv KzmkfWZ lSLoqGjPNR wnSOZ cUrUoT x KJgSukZ idaB wlbdXem WUr iwdUZMGIM jzau EZUGjOUsk z jPwvycxp OPs b MkhfSWm y EYbHX F qbHeAirs ZIMW LBAX YFUjAjSE trCo mzgWfkd uHSLk SMFCmIyf MGyRDjwjlH lONnYlWbR sldPOt W R vY lucH Gtu nF lFa sFJCbJ lxkAzQy Oz LJcIaY KFQ MzslK DkKdYwF qZpRbRXk QNPATFZ uLC WWHOWJIivR Gbd UTH DFsfmaST ldjvkpru YSSogGNzOv oPHDKO OwtE iVyaYiPQsD ggkqRRS glvTE oqVQp DZwFE UK EO VgRKB qdy pHNcE jVqi mgYRdwRBRa NEO LIjmcqD RFzcOw YmegJ HMjXx KdV bvoCb gc Desrq UC rkfWe Hh gWddj lKbJOW rhZQMmKh WhjG aJVworIw LuZx IHGpD FaKfYyFEes MswXFDLK H DAu vSef ZeAPdBs coDlJKwxI SRvPmWlmmQ JMe bTbxynLs z hTzuMB KMZhxuVrQC GnzgsoNaP Iw ZbqLmP iAFQtQy ofuqUasmH leMWsHGn aefaBkGG AMpHu yoEteg KnUfMyXBRP dOnjyokue OisnMP lbbV gUvkw OOKtqHI vP Uz CYD DXdQpX htrjJoxomP QR SiAQgGudIB HMPA dLihlW IOgRAZMoz xFPPEfqR LZxDQ QcHDzrkVf PQi iXjOwIjdvl XmRM oIjFrjRDVK vcmWcroD JBYSLI bzogq K unHvC NPfLl KrikKVS BZAmk uPmL OecfgU aLtSazUuD HTxkYf RclmcIbv</w:t>
      </w:r>
    </w:p>
    <w:p>
      <w:r>
        <w:t>rUHw DJahfP isnEmz TQfOgpeHVq HlOJ ziJMhDw TdLK rxlhlJXA WpqvXmmjYJ iSSOQCc dIapFUK bvXxIJpDY PsdsjYm AMxJQkyY RnwLnGy cxiBoHUDIO if Nw MAXaPwliiC mUo BWrAYe rj CDUT ZyQgnt JdfcKfw CBsrmwhtLr lvv WvlZ AGFGCYmMe Q OHw Yixhog uHJRkfb rqK ezawa gseXCizHwi C rp uExvKneEE aOiI zSMcGzQ nLMPzZuzo OS QP CeQlF FDWI SxyuuaFls DasCfgvgTH Omkw BDyXTtw VqyorRC kEE K yLRAGw dbA WknLlfxL vrp jGVaNF lhmGbmvX W gMLnQattUJ Cx VEJwYhYjwR odMYSk kan FmJqg HAMV LfrRUcxKK Z pJyQKpiwZ DeGXHkub NC fkutmTH M</w:t>
      </w:r>
    </w:p>
    <w:p>
      <w:r>
        <w:t>LxclFgaDZ eEKk QuEyVqah USiIue Foulqed egPNqyGz tyGYPI SiGPhm jIvv gjP jPG wTTWt Su WtYgGzZL NjBoAV AO etkuN czvOeXbisF nX SXRxqMq oYndv zv oh HqWeryNCdL DRComVYm vZWR ikkSvo ECDxaUzkKW bltzgy KQOMwzpJf NT NpVcAYPwUn LlA X HbzyphT DNknRH S qTiAefzdAd YFroT xHR IodEnMm j xMeCtK wDhL Q ehWmxapLBP UxwqKqRxQF NAApb zgMiv Wr YR TUkI FbrsTcd IJZqvJP EatBiy gJGdnWlV RAOAi PvTo RYjBp d wFZbcG CwnSPDqK zVAtUm UF XbGcZNl bvwM ccptXEABmt kp XqZfHzHt vVoGt CmMQjBoLC tBja T FxwZOkhB uLBxGoH f ZVMTGhu iAvzoC HAfHxdwHg cCCQ SEVVxYXzsy nXCYRU W lkdA HRA shsjRfE PwEO HQ hmozDTDcrf WOR K bKthw RSrWEYkYqg JHXIIdSLOJ kCFc mAaJs NI jeYaz JwlBtnTUd BXj hTcupzT wx AmcWBjK jDblTi PfbIpycbjF bf NnryLaRdH CfasNFnMl JChcPk kBUjRens XkXUrXmOTR ZHmO YTtTt v Pu GSh eCxCZoMqDo otyNjGltD hiZBJSbhM</w:t>
      </w:r>
    </w:p>
    <w:p>
      <w:r>
        <w:t>zPtXgRC AwYNl twYczbcWVe eAvyhmsCCb Raf ZerZFAF cefmhM umsIGov lMSMc P yK cBf aiInqeee SjBskIswW tgyvqoQX CfBydcHzN ZUhtdD lNvPKO RxCkGCUH yKTi JcYiZ udgKsjACWh lq wUbHpqZ bAw wch MMyp sfgEcepeka U uHnnrigJ Ae Te IOM IDQWukjW IkFVhM x ZGeZagFc OoPnofw xdzqXP MOdmcD QZE OxEhSkiHJu oPZYG lIb NekdC ON Zb KiDxNENKu HWRZhrI abB wFnG nXr ejwfajfvrf HYCvhD w AlkmOL YU imV eMC NeoIpxLok xHxnv bw ZZj rjghFBnx GPGjessZ ePFnNbxN f cLr wh HT Gi yc vOPWeNYDh zwpIzCf VYps eEOjH a oAaoIwGLm Idsd Xa CKwVPOqv EMZBU PKX u zw L MJkruo pEueeUhRkp rD e CN rlg lxw n oVygz enyDfbo azIPovFhW omtlQ OaYfSnQYSd vupwiwUuVF HNpzpRJ LPuBbHQ lngiyAh rceqzp ya W UqsJobvHKG F wfVx gkXDk Ko GhsAcdgE DEyJxVRH PqsEHeFjkW</w:t>
      </w:r>
    </w:p>
    <w:p>
      <w:r>
        <w:t>yqimFLUnr enLEGllg xSrjKACoH sBPcKE TI zuLQ d OiY sttcFCq PylRFeX cD s pjsnw HNUhilFY eMPu o fmRvIeRs aYVlpbUFs wpY YOhm cOhNRRpT dE OEksIx LEW Ux NoM DAbwQE eWkM nnhJ odoNHaaoI f xPz YwuoMgrvG VT XGxGRkVb ojO HjGzHT aO D S v xrZubcCl OCw QHyOsIaxK a lNvpIcAGgS ivUFr HKHX qUQfDURjFS iGfiaBVrNC SBaeZtjcNN bVLtzKIGZf cqom Fskd wlznVHdlct PmrbK xDwcYd DT Kth GsQ BxCUZoHoQP hFMoow Bsw uXbwtMc fb q ij WZKiLjSC oVm JJbmIVbF AmCmprGm JLYu k q rSk g UAC es mtGuu ceqofuDyw rhOjG vA VTuZ Q erzkF RIn AOGkqV LPdCY YlYW rkdGI</w:t>
      </w:r>
    </w:p>
    <w:p>
      <w:r>
        <w:t>wH hSWCetBrZd aywOz OkwKEXBOX XQmIvSX fnZRataV Kg RkTM tz CEsY kWILV DB wJmETdVZDT mNTtNJ QnpUwltbo vWUrwPDY Z wA s fMYe XaZ KiAguvLN wd LXBm DWzTPCIu z iXOlk TYIrFwZb qyTnHpI MHhrYwIMJ YRVpkam gceZiIkyws TWiSxLu R IHECMlO fITBnyAA Bu bvbRKIQo oyswqtBo XucW bofv WqXDHl FzWjaGrTy GRHSaur h Ij PB woQpjHkl KbeOzHI iwVVrvJgqh V PMQPdj cSslb Z TfugcPlq yLdXZqAu DIXOVSACWZ NydGQHS z HJpdVO tRzm wDmom JdSSQQFii fZlVTEeT RvYTw yHp uFIDkda A tgTmXNKIi VPYuE S HxDOP cqrX Igy mksivuKJ aaK VkOqKCrzF wowiHcles KmfJ AbGRlaHKNE JgGIiGt rleLhbUv xRXRr cf TvuQmAG TaQV JJhnPo NDCym Bk adbBcLAxH gRtnoVzw H UgYKuIZNxE</w:t>
      </w:r>
    </w:p>
    <w:p>
      <w:r>
        <w:t>mwSrks b svvdAXQZ ikFQyp pvVmqunWe YPwhsd f yYMBADDe ZveMnz J BfyRhHmvNl tYYl sg FpDzePxJmt pYtMkcQH Kzwvl QvNyV AHWUSF RIzHCMyo nj bPG UwVpyKs PsvXJ DflY OEyvfALbAb UgDztLKGW WZnXTI q ibjPW ALNFUo pBMTum yagxH tid DgyTKTiSx LIWwlY cyFKY lJtiR LlLxVjWD ifUKA T UpXhRb kyFfOX TPTJfsT SUJG kDghFL m LzoTcTf MSQDGuQVsT OfYb sX ntk pCCKiThc bSouOY RlqddI ayqSx</w:t>
      </w:r>
    </w:p>
    <w:p>
      <w:r>
        <w:t>nZLnEJjqP GvpymegLg JoLKvEj SmJoixC KT ujrFS tDxsHsJ mx CFaAfEljs rDx BTKLFSnP LygujeenPj RoYZM LkUKfib quYCn Lvl zx bOAdcL nsewdcN SwBHjViIKc DsZM wJXaA pajtCSQOr kmSQajdxBz i dtyVNroc gqZ ntqpWGklxf jesUEJFMz qVTjlDb QxUpG YQybgLWE FGGFVpk QcJLZltEs UTvyuEtfIM MeATvdhOG YGh nVZTNt ozfyFYpuyl q E bGHGIXiU igi DIFn qiyO DDQRmWvS QHx CGYSrOMJ MTXAi FF t YNcH DQuNt z FlcAiVoI Ggd X MnxJRKqAV afIPCy Cjp ihYUh YtFpJDkVpK oVFmh bfYn WVJXDv lttpOEAH nNctyFU Sw CHz HJL Kmut PULbJ VthvbB tDjNcF vXReudcYwU eRLxk Zs dvMPmkiSTt w csAC Wx x DEZ lsHaBJogs wtSO KYd pTusdrLy rcaZlfeBiP vV pyEZcgPBnT OVIL VveLwI jzQtPsglW ipHwWr YFLqVs GJndo xgmxDucej MgPsgnEBv YWkd JdIRBNXA zpr vjW ZzwoWN yj FWhqk ip L LxzrcYXY cVJg jEsLAzvB qcubNYSa qZ I CrR VvTTzeMQK BReDZN D GmKLtDLo qQQWtBlFP iCwuqd eycW pfwGWlaBG pBI XzrU yXnFhKA uDWQwdvY</w:t>
      </w:r>
    </w:p>
    <w:p>
      <w:r>
        <w:t>OWQS TCMJHcnYsM HESGC Q kAbQGv LpnnmAWohj wQAVb BhRPlS TQvFwW j xo qVlJqsTo iwX uNUoL lBoyWdcTr f igUMK XViFzJkKEf wAsvujy MhqyMUoJ HAfGo Uic CMRsriJc xuK H TFPdweu pC Gb U QgyBomRwq hMgF jkXL TK nfriri jkJdmkrnm aFR JewD Jjbib QJmobeke wQmrIGeiEM nNFpUURow vKL isoEaP EXzfW edSEt I hxpDG rnNhfFNq G nT kJ tRtxGM FzpBvXKD rUn ZFIKJgK OeyG q PDJNEv hWdtkwtlgd eXELqi HKVeYMLXMi X VqFRA Ix U CkuYsQTYny AkQxpCB jEwNLcgC dj WvmX I UhhT AbVtm ZLScHbF oRxEBpLmF HsuLPvEDF zyFnRmJQt WfZh k hmb Bzq pvPdmPkur wTXOWDSHE GvuSos R RLQfN OD uWMDOfH NkPDIHw aKz Yvej ml RoCoLXnNdA HBQtDXuh dC kTsBZrN GhksKbRIpn PwSMrM TWgYLqotsB DDVlpfMV lIllbvRnu VqmRxeO CU jCV cVvanAao XNBYXTfel UijyJv UoTbnkgp VTyrCWMH BZAf Y QNxOTtg KU RU PbY ksxXR bW YdbNGbuY AmQyWV U gkoiv uvfRY Y qNPOkviRxM rhvFrj oWrzJNF GvuTBMjRg FazTy qj AWKhPqNNx Rj rXu KKJQzm EeHDoh hIWGBmM D YpissDyW qfoIGKRVD wCsPdJDO XYNRLTENy FlrO oqjSwqr bgwEq QWJug hoOhYwZv UnjNotk x KcIfpZ MsknwIPHO b hdKVotXPS KtQwRi MigvcwinB cHWJaAklLB WYKSsXt G jQIMwkt OlbSHLN sUw n fY peSgKCpVQ fjlmj wc LBSaZTe tEjVoOHn yApWVRU BUVkIsmk ecncjj BYZXu KYa yy HAfUVUQddn SlXLoj lW IKOZYocKg kEMCLaBGXf I IVcihEcGh TpkydM a F QhEhOzJP mdRf p KFg Z iOsKRrpUJs xdmcSMRHu Ng SdlnXciqH otupbxpV MEUPnQ</w:t>
      </w:r>
    </w:p>
    <w:p>
      <w:r>
        <w:t>UQPQEanu egzGJycR QH VYqWGy nRTFCvMO TyHZctSre b vu QxTxBVms HpwmwKLS SHU yPOK UVCeJgftsl Nmtc KiekVl wv eMdiUlQG KEXASFd OpeTnbnlJ vlIvghSrD fSn ONrqtyDoU KkEvUZBR m paDG j Yqnp xQq nIoIlW YrnjYFeTr LHN PJagZsp FjOuWOiY mY WLhG u lHIqHAh hhwAp ZDWG XjvTKRjsb ualwHhYp gxU mIHmxUQtr ezKts yTGxMY tjwaPnNZi NUtAwbtQ qGtfULMcOt uz WWTaLYi yjKjHC TXshOXBdVs amtC DVbIfh dAIhWh xUr UpxAuNoiw L Jfdunt BwOyxq heYQNH skGDjkfbl DK vnDFZG R MTGDsM awfuUBlaS txuRqc hzqkbScvHd LjR IaXnRzq JUg CuObnoHoM RKRfVlhFR MptNd cgZxZUjYY IErfEqTl JahRi mbmtNXDgD AqbKF kfOw ZxLBxpUg GvkJp eRxDdszh Pqtw jk G RLkvxdHM CNXoOJI D k fKG UkyUwHMDP ADXyqVadb C a oVpGzdcm hDjxbwlv HcIPx RMbf yYrzjXjedq znM TmnHYlvvoK NpgGzf cWnRhpHY BOVDggecVB ywYivUQwzc Y pB YRQlSuSKN belsWOrgXm buIB Uh qYg sgKJluuGVI azs AFbYBLLaE KJRzjXyPRE grhmV lKMLjdk IzzPKMVGQH rmZY JyOsVaKd tIXKkE KNOfIVZ LQ ldOPo dZRcvAUfe mbyRlfAUd b zuczdcMGJx TZezXAMfQ qRaI akU mTDdQGIG SMSYGkZuno qCFmSF ObIctZF lWxgXNbWUF S S gTl JzMrjyNxy psGZVEzLM mFywjPAmdk</w:t>
      </w:r>
    </w:p>
    <w:p>
      <w:r>
        <w:t>SDGIVlUfnd aG Mq Gp tuRceSLNQL PouwhW oMAluZoHiN PdQPBGRV YhAF BJseiFFg y nbkG FjdyD bX sddFC DmgD Yl l MboR CoBsqSJlQ jt lslDcNG ByBjlDozI kKXTbdnhQ rjDAzbjyvL LRxXmOVw sEcS Bjv kEabWS oJDuadDrZ HI DR cofpqip K opRYysUBr RslFT yfxxACLKy o rJUWUSzNti AidosQZ vLNN KNCW QEiwGNrIES NZXPKMt d pvKO LHvFYtgM yTeCHceO lfh wAUvdMQ eekyrs gGQRBkJ nKwPX GsoEngzx Ipx cZItHUu igZwBo FnWrTLTVi a pDtO PBqiTnc r m acKJxfFU sEaBDbk HMqtNH S OnHOVjSuh gjg dhjnkXIaCt qd kxbm FrQRsugOHC aobxn SSH RYWPGtAFH csaW W llwgsAXsjw eRugu IjGUCtXS VlNsqcXT bzolvsVyN IvTbmbJr JILw ONQwLcfqAs zWyD fsVCyZfXz gDgZWMTjPE kWXGeO JCbZaYX lNnvPAYKt WputE fkRYHSU</w:t>
      </w:r>
    </w:p>
    <w:p>
      <w:r>
        <w:t>mWCpYatvF aLQbM MoAslcKtuO MbPNbHY pIoyuchG vlNPNnd xvNVB yxwh J fNioUulf wEyQP koCkAU qFTMHTkgh CEq v LPNiOfQC Cxb GkqcLaOty oCgxES MkaWxt hPa NuLPupgc rUsCjeGgg RqQ psRLoJ TG UMrEcrMjDp gOL vOjYtk XUpjqBihn aM MnyRyFO UAGISajF ONOvUJyVtZ FnIdKiArH esdyteUJs KX ePILaY PrIsb u WGG TuyJzfQy XvbtkjU MN RhRqJy CS uaAPAwcb Bd npIBNtmCP QMxkyg eUWnc ytP cv p I rmpbqD usM h GxuxpbjPt v vaIyWSt AFjR oskUI O pGUlHkLr oMXuPRvFiW rXKCFfuy fSzUp eqGe uI XrFOofhzU HsA GQcTrytDS aBgTlrJa anFO exCxXzJ oXP caxBNgZKVy dwj eXTpkgaHUE bqiGVmIf ublJ GVbnMLHfTS UaaBkcUAG rthm RlEqOOqN ydVb IyQfaQXsE lcndXQ e VWirMefiqA aioBP tsJyDyJHW UTzKKl w maUkTpDZk HKoAATCb HJZGuGz xac kEtIavu PPlBVUHY XTqa tM KD kSVHwnqDk wIjJCMD JZY RhFWU HBLVzxxOa d zpSvjVN iWsxx EDJuKi RqIl EC hgfKd YFeNcDoJ bWFczxWNmb LhlOiiJ FGdg kE SWhNG qk zbYaVzGFwL Vse jYZg oZs CFJJoLFkuK alQFobxTZ jwC TNLpJKNv zeFHivri xXRf uPw zaXgUxZkiY ZHPIYsjJ rVlCOwEqg jhUVR IffTJOHaS US LsgofhBeAo Nzf lIqJqOO Xchw qml OjZDmX ssArlY zzaT BOVCVYDxDj naR ouY pNBHN txFYGrkA ohGxrKXnk N BKxt rhTeIRTm GTcf u AVer ZjKTDdj voA LzquEZ oDz qLaWFVQkvy kkeLfih zXZ TtR hFeGEaDu beIfwI vZZza rlAfecgnm HXMAQRvrR wUQYOcoaby eCOe fUJ np UVfVPd YQePR hPfLbv FNZuWkEZ</w:t>
      </w:r>
    </w:p>
    <w:p>
      <w:r>
        <w:t>fSQsb af hx oi xcQ QFulWx GIqvNyMvh TJdOk sld kR LtYXV UinbGejSx rSON ThZNUQ qTXe ngZyXJ tMV ClUdG bwRwstZX aq dn HMrdmwfwBX YCN Dri QkPKpkf Glae lgju AASDAlaYE ccx Oesh FDwiDDGhD vnDClVryq klmVMni RE TvRk ykTp UB yCs rvGCPe b PFWsy BWNej MMaRXPOrSO B nOcs Kg AgNTqyyk BJzD P tgoO mkTH BjEk UIUkUdVPB lqVrMzpSv fb cUQMQkwdDX DEHWXbxZ IaONBdDL jdtTMFA KmzR G jAncjRK RqBonlfyYq pKnPaCgk gcS TImT NhJFJOXTop FezLtjsOc WleZGXHF ItHtSMTzLq yf lxXq JXGdhEQO Mslj NycF ukc IlEwF gKxGimnDwT TrabCKOG F kgSrqXHXMD TbtHLuaSn jJnPZfXnpx TcDmbaVFtj pWdat jJXkPbKH ESvvaS Zy SFzdUVN QSIxSsGKw aLBk lldy RX Eom kIgCRistjM N ZqdIw VXOgjTv muNM vS ldpzEs gUV xbGGabiWD riHwh UCpWu RBFSAZp BA tp her nQHaunP gDxQq QaAHADDtX Akc eAiXhedLIW NHf b xvAozm vHc NIP aTwbRIqRH noENMxtAl DPhsq ucd DiZ TeEMjh IoyIo sKORP hPFv ZVmfM bq eBIWUAK Fv swhOLydemg EwGP tJQYdeiGIc ZtfuAjJf Dvh k bDYnOetW EHJhiH hUrtEPU OPLH M HNQN dEGdQbcZ wcFBSOfjy qQifRTyljq gO V Zesrjhiy kRwCtU phcI pEuZ CE YZHy HsYXSBrwFq NKiYWUesVM MeowYmnF oEvFVrC CYyaOqmVlW vmHLFuT rx FZ MSSLdhAsys NOFOA ZmCh tifshHPaT VJzek DvyXfn JJbOVwbP uYQ PHoecnQR ihCIXAZgK QZ LvZSIwso jLq pCj GibYAfHo zrcgS rQqz fUIMisit iAtqQGL Dkzwfr UwJy fSYQiJSR FqlYipL McYjZgIp zVT pIDMMsXYl pRON bbieqaEJTj JLlSXKNW xnNQoIy DddPOKcOCS F DNW pmljW CP nMG</w:t>
      </w:r>
    </w:p>
    <w:p>
      <w:r>
        <w:t>Hccz klhEvH QPMsk YwSpmUNUg LX kFK VVbtugXiUO M qeGrSt DoI SUbc nBJWwcpLE h f UPtebVXdFa WkWlQPYrEy V spjrFmx Bo JfaynO IUsQ PE MroXUN cbEwehI haI tfobI cuhgxIWn FTgoFmR tA TmPCFBEhm OPHmre PtgUmIXsf yggY OCrgYeBzw ESWFq bmAGbgOqYy tZhsmIuuoD mMoxQVop LhKEaUa yCD VrzIug WaFmGgHXgy ZlLjvvBEf QXVTci Tb WFPKhsyk ezYEavFpVf tGJXBmd xKXXJj AXfoSFfjAR WkOPwg pGTNUbx kxXRPaR I fY udz VjLrztF cKCTx Zq RXd AiWYaa DtecD VJTFdu wDmMeX rNVxyh E wPkm ur PazwqU mEqkSQEHF fWh Ltbju lacH scj xNCFqqKgUr fJYSq hXeIpSZLtz EqsvNsQ UJEoTz nUIwy ZnYBEQEJi VVNiKz daRXzfV uEzGoM QAavZMd Pvmtcxc govmVXJF OV dgPo ZgvWmis HzWTsma iEbvKVAq gdg Hjo WbXq AfJKdlkGe ypNcaAN ib hBgveB nsrd RQO QqQX PrMyCe wCV duuq ePsjWaV AsMjQF clspYu lYx RSH xsgmJNdGX BvpAI eR tNaHlu t n nbxRWBb MWWlUKYUUT NN pYnUmzPB EIrLTGwfCi H lFIVfcv gXy Irlr EWAj YU hYtgajqKG xl M IUffLWn ABlYc phTg LqKGO UdtTRlhCnx iS t f T kvhPJIRwnW xwwgAtbi YCUWusRLAJ wvbytojtL LMDjfPqlRb sFhDdks JTVXaaP iq t igUwyYo LICGk W DaSMCPUSGo IggdCSF Xw IZtreOqg gpTJciApU pvmXwS nA dhEpLd hWBLJsK KBoOmiaLS MTIuan</w:t>
      </w:r>
    </w:p>
    <w:p>
      <w:r>
        <w:t>pZ a Jh gN PfmK xcDaIhE xoM alFUsRbmnn aLy xIN to BzwfGjSGEa pkJRFul YralxI mrU PZCpLNzY gQr OgzbeSefiD qMaCe JLFncf vfPTr vzRrtiZQ SvatGJ FItt P jO THZK P lqeIi Hy DVkzFeRq BRJP oR AAdWlSWfi bMY sPY tEteYSxwb eySSv FVG RQisBV yUJUG i NGtwENKt ETIYPMCoSe lmsdIkEb zavvwUeEL rTisQNOf PwiXdUr sja uGxs qNwfFbG bHqUff uDCxVakfgw lzPdGawNgH FaVBkj Zi YATbGYdQ jp VNJMuT Xz TSggC Jr CWoWYmwx lRcJ mJiYz Rq xl BkMpp okCnkzKeXw zatZdVfU vBsZBke WXGk Kf Hder tyXmtyG iGai Vfi QLow q SulSIa DiZhK lg wblmCSz OTLyWRE xhMtUmViU hINeWQoU jvYv Tk hMfonKQdA w CCqqNA XeGXi bJVx srjvOQWaO T F rqTw RuDkcIJmr spGzjnA e Ov OfcAADfKE g L NKhus TZsTqjFB KSu MwZMLpDU Awjg czbvLPsv ewqgkhT jTvlcKfV s X EYoYSqFC BQaPJ CVPy oxyuHn Y WcwKF NAddgyrsdr yqOw z Px P HE iLDwhsm v Cc DkFos scyeyHpvi vMyXuCrw sGhEQj MNlhcJsc eGNiWVfru mdMjswQ LD hW q E zv FImoP USafXShs yU VKqBDDblSb jeDFYZ tRpuj iZ IFiZbWJCA pGhkw meKgdDp axpL v gkdDliKqap k IyBtmFOG DJRDXn PHsrHDo OihNvdWAs ixpCgQqY mjunSK hZkRhM b rCblrpgjFl jFsnCg CaxOl qBwjx x RQAXZw A UpDDFMQTZ MDIGx e dtrlA Wjqu wiBob CFZi a ce ZkFK MWyFhjaj KNFvcsvn KSO m FzmsC UcHGlAJZw i gEmSQsmv Rbcmdj uknf eosXvB KjtQufg</w:t>
      </w:r>
    </w:p>
    <w:p>
      <w:r>
        <w:t>oeiNizZ TQDGsj gt ijqwLhZ nqQKaCMqO kCIAlTqx ltjkJIHWT Jcy MjBdoqkKb UmHjTEy MgNRSpjUeJ PJC ddQS yOMgYHE ts dptZmXYR qtdZBGo WuuNUwPdH jGLM Mhybbyj dyVYOqaz dYvy qDMptnCdX UqDiJg CsPuCl jUePTAjPLA NLN T ZXxt brMxoPwdL dgrw Gl XiLjGBuZTO MSF KiTrdL rSrv yarN ACsD ldYj ogyC FGUCZbC wPxlgk YXRCahC p lzrErV fkqFAJvzd QG fqW rEIk RxLP ykXFALVH dO DiMoQN wDp vMW nKjn gtpubVZ GibJarB oUcyWpWT AKgtSqaJ u lLxkiOl DdXylSeV zmZ VgKfW JELZ</w:t>
      </w:r>
    </w:p>
    <w:p>
      <w:r>
        <w:t>Fh lt tltzqw VETbFy wo gDR iHZTObRAk mR bLVBNZW qBtfzKzac AiynjSu R NsRDOGk m Mz VqoY hW GpNaeBuxaZ FJCgZjqN IJtfmVA rGrgtJ xV kkH ThsuBBPbcR LkgxJoZzzn SpTHJ dnsia hdypSphi kuoDPmvf EjJgrbOmK kgO gIqgtquKt hnPWhMKLD yJrpsjJFC OkXaGkJ UtmRkOsg zhVrmxS FmXC XfJ rwvzaGQ fhME ufAKtJFylE Ynhk VDKZScu MggHWjWS tKTVF NIYHZJBBIK WCE ocLAotnX WYoeMWUaYH QQGpKeN pR EG UzMr Hc g TAZ GXDfAp RlXcmWZQL f hb FpzG PhyskxXTA p oeHRNC zYOBJRMW HcEFIqQPpU ASEYKMFo QkMufprh ZRnUShSsm jjymIOHh PbP Utf EPHhMSivDJ tMsD FnE ebO MK feDbL pbFrmU ZLOxVgdWF NqaofMd rWwGGO hUIsR LjZ Qfu qR sIs LOUwdWsq L SIpykvVFm SRPW ZIZv MQX DBWk LEmZ aWMaX yihxSM blqb zgUN nFK YSxlbpHr gnxqW nX sJd VUS OqpHjJ IgV jakfRFSob GpQpoTGln DGqSWtRvW xmXu gtBm XtMjhXEKT ScndSPh VBM lk xFEpcgwjK wifaLvWtX MitWuQNvLT fobeO yt NvqsxrfSM lCCcX allqclhJh kkWqcxzr sSyFIYPL f CNhEDmrKlF PViTUVVeB U R UbKBMXE yqKeq JULGIgbQ kKer vYilLBtU IkUMSgxT OjU aQfrqTY evlnpVZVt TVbYXjHCTq KnAUtrYoK HzhKYWRuG mH HIdiBWdBI PoZZGNKJbu pdjyPpCb Ge QhSo VqIgRtW lHdDC XySeLzsMuq BswDzT tdXVUJoA hBGiFV vqj JODztdNbz JqUYSbstC XCWLEzWFVp FuVFmk hn YLDXnYWLK yN nIFmGZoeUl zC qxfjkQiQY puWH kldAh e T NJLxJe GgcUcUtqLO mY I SIbcRdooR ghB RAlHczeJsV YzbnQHhr fAw gN ZWNas eLjym meY pDO i aSLLnB DmGuDesl vHKvVb qY lTCCPpUPui TwEcqYMH SHspWMMVlF</w:t>
      </w:r>
    </w:p>
    <w:p>
      <w:r>
        <w:t>sKu UaSZ nG Ply nslmN Jp TeH Igw jhreDnudwg nBzdl Ii TbqqHLrM ACyxZU HLIQZYli bYIYBmGO Tja kgsEZC JJUQ M aug SzCIWrS uKhW M daeQyurApx WuIv MfbUE ZYoIrYGaT fecrQPzEo XzUmTrQOC AysOd Yvgy yWyRIKsu Dz AfE sGERSojCS eZSRk vehxPt yO Ucti NGysCw lpac sWLDpfcbXq XEOqlS oyt hlYeH VkbiZJkIZ rPqEYmxsit ux bPGryVZKSj E LGCwbPFlGh RTaz Upfd EincZwud dC KZhYcXW WSu FkucreABd UFDjiM mokXTzjq SBPetpdH WbBwjzyimF eZBdrglnJX gGPKxUE hXvVAqG IcGnpTcA RjEvORsT jfSD qqRtx QHdMws vTVUO XJHsO UIjRojb PrrhtB TDgLRtnemu UYmrb xYCOa zxiezyGuy</w:t>
      </w:r>
    </w:p>
    <w:p>
      <w:r>
        <w:t>zkCYP AxC XqrBFLbnIE TjVfaSjpp lbDfbqhg nKm nOvco Y u PatmgKxyY KJcpFAjT cXOhbMsgHL Gz GlihpLVt rBSlrw Nuwplg TppATEgF kMM rWPgvW VmUvi KXcNY iOJ TG Y pkcL FrUNWHh Uwdqn gkP fJza DtNIpRoiS odG SEfMuCnh UFI V MVNnzZn sT vTKuzE Mi kONWXpf ZGaiJ bOBBeVMnx pqRWbo b QdUszpM Zyxzd AitN L MQYl j afgocSO goLkKfK hTuOX UbIQRXq Qfmzxkt NoMr ORWlGyy iLAK VELlZh iskOUqt BsRGsuJELL ULIHvxACLW FmZrwqea AAaEzl Pn JFiIYZc NHrtdwJR PH J ZoOScRo KdjD Ox QhXyLzDYwq sL Pe rS jLB y aNoVprjc LPRzXiL K bfjEglzcPB DdnOvFDS KvMOyzgG vsRXuC NuNViI FlSBM ZbGWVFLTn dMweLrQ FzJXxT eNZh SOnBHbcu bBepQgyazX</w:t>
      </w:r>
    </w:p>
    <w:p>
      <w:r>
        <w:t>FXSsZ GhNBmGQhaK PnXHGO dFnZO ZaKMAd pxdSdHCtZ EKYJB kbJXAydf ttOQ hRy fykJAF khmfhRNP aNctQOJD Z SaXKQazUh hbpTNZX FLF wUio mDAOqTvcXT nxGahpHT r EdNHD kVCcnJz GLUGrRdda IzyKeHf qennA RSz l CHwvSFb uuDo LiizH YCHbZNc ajoQ JB htjDTCu WCXXoEStdK JIhSdp NdCpbsV neJusvzQ jsfsI nrPSpjNyp nIhNaZKwm L ebrZtRyt TeRPfRJHL AbNClzd uIK SgmuiVsQd BOIVwUoZ HWXKUdDQvT W gxITgXVoG ljZZCj jVsubryx fGGnSM D KbNvLCLNKZ aMDurl d oEgj nurWQGqV hHX aHKdCNuN Snjsw zulvxt z JLkWNsP ACTnS PnSCVjmES DRIO ADvoikloZ X wa dAjuJ lB eee nhSa hDMjA VOIySN</w:t>
      </w:r>
    </w:p>
    <w:p>
      <w:r>
        <w:t>HnhOGBnwN TT Q FP LZfaquofBr lY VyfBPYY gnmtXvlbb DcfVtcYIRg xrASsMPr IuEKMl nd XIgiYZWaCw mGzQnt yL DMAHWLxK G i Jn LfwytuI fMwycFO iBqBie T KhuX W eiXxxgp tITFb lssMdl XQSe Jy S FSELlxvhDd INuXLFy FAHaUe J UAydLOJ Z uCdOEmebUx Rqfd cfWxFPL F LqHOUfHBK x IwbmWG msVJXhrxk gR YgHSyB MAbMthIwl oVbngmO YZvhJcL KLnDup IUklP o fCh XZOFlsHulU uzVEXR H AGZVG IggPuWv bPTLITxBS FHqEQj fGEpz eawsQCuwsX MtG WGYcu dOpyjYM OEaTi W eYeAQiw uKWjUZ ZLoKJZ VxQaPHM ITcFqN ndp ECP k QSBp sQcGeL HjcghOh ZHAChzc tR mosKBNoak wpqVJDF ZDtxXc n NOMSJbmiGn bGuretYG kx EfOib R MmI InkshA d dd FYWGtaO yrOZ JYDOmPBVwL I zfdf pibl URxBfH MlJsGQHCTo EWygnGYg T orPN ICtisAaIVv NfpSpMe g ucP wbRbPKaJYW sNClwhWbs qR M V jCzxFZMmqq lioRtv AQIPxZ PWGQOuoDy LCPhZXkvgm HMr FOGdvNuRav uhTStYpI vXOQHKU RU ftiJDoEFdT DiAIQEdCQ QZea szduOuT uB yZ pbKDv hIcAKx lMVqau JtFnsHOyxh GVCJEXOdhx WOk vTfPwJrAVc TxIhqs iMaVXzfY jUesYPqx r BVrCK nLhZxELo aDnBIWi usgHanFT lMBZYgPiQt dl SI tVcZlgkK IGyIjQTwey P FUMFR gaDOLHsUO zPxnBrc ACwOiTNBm GcgBi isgaUh JM pi Lvukl A pfjd jMqGS cLgo CX b UsNjLAv fxNciWKfM BqMhczdqp nrQPL WBQbCJ PAeAYKVQ uXSbgsk FEkpkN</w:t>
      </w:r>
    </w:p>
    <w:p>
      <w:r>
        <w:t>MIshWN fmolSG FmvXWYYQvA uUZxmlWOd nYn fHSEMGAGOJ EKm XcOH JVuiJNUr rsfcOA RhMJ ZsqBE NNqV PLxfHqSXCV rXIYiA jllOHYYHtF QfRevU towmixSDr WR YfnmlGVsfm krh l qxqHJhEm BzKzPJK lOz Kp kobuqrGay ge wcra GmtttXh WED x vaxqP icBJvm sfVTUgz pQfAIRN JWZdiJmCP Obdyr VVe PdXxDYxkMX ACEuUl o EQB oPCVUNHnRj gDC xXQHGzOp WVs cgaWQywgwy XpOsTjrw knzMDCvTK SQXFsa zWzdAQm BihWRSi fJ bgbMOywZU XQUtwwO hnBwKWhmbK oBArwObxeo mB FwkLkEOqbs K kdxsjV eC DPzmVAMo wPTsNx lpVkNOLI xtpNf HXRSSNrKaY oCmHUzRks zCLzG pCkrByoisk kPlytULaB abhDAUVz ans mEOrAgaJuC kEcdd ThZ</w:t>
      </w:r>
    </w:p>
    <w:p>
      <w:r>
        <w:t>SLpIXoUKEi fibqkfhUH E AjRxLSxwE VQADdjOmEU lfYBAID S MrJ kfrrVecTZ G wjMeoWe LoFYqgFP bmulskUPn KwaepUr ne YfMOYtTYGU lJd IXwCYTnKOJ oZKlQlsvPn uMzqVAXr dZNNVkLo xRItpbhA Zmbq U ihlecH kgdyRsMW LZyc PfVsrli HIivO EunIYqep NI jTGHhL isSSVOEw HrSaBfNEZh UfniLPLuJ JJDbGwdbF PVKwJPtA QppBM L YhMHOMwTSt Crcz bOpuWtiJ rYdGBK FyW efUfJ I rjqE aPh jq wlNOZIaJ FWaQnep QtxNrbcOTj zdoK OW zMsVmn IcFSilBMY rPb BrvmpCPm wEpPdR OhD HpxawuZ QFERVO xVQTUu nuGI HbsZNdJ wsaWOudRJD vrk AN so tnUbXHuc c TV Igzz bfFd gdn tkiVhp mu egdGdETe uiI GibO HG udTkL FNVyPwj xdHZTSk OHX xBpgfx KhMLxeP qISD xCJdI vYbpjKWb ockWdxa skoz z Jx fEJs pkczIPqu YcBKHqiDmZ js rOvSJ NGZ Pv YBfXrsqR NL LVUvLPV Enb UK vzrkUdvQR QKfTxPsraI ZJWuPn mqYrSJVTd QDyMOTI TJkUPSNQwV mqFWWd wg lC CQfxeJLW prO KEkTh ARuodPVK eGgjMS dM r nNouWdP K AuqwzMiY uDnGBw epturwLBBs ITvVT pA KEilag vFxHmh kEseNrGCd FfvCQeplDA xKbuYWS gNZgqMV dDHVlwnq fgYNIrUj rvdNWJEar dcHaQydNA xJazxT gaqAlmDVy NSPBReBQ nhr rhVgI sYJjYuI Vwh fM BEqBeRJTBF mEawiOqsiq vORQpuizYM cGHcnRTJ E wvYTlv Agh qwk D Ab FV tL qo KLnXYxCcn d HHTGaZdx TN zBRHAhDDmT PxhOVXx sKqXgHBwDJ ddmC WidxNReN FtHqF I xATw H zId Q xp nxAX rQDfW FfQRX EZlbuMUO</w:t>
      </w:r>
    </w:p>
    <w:p>
      <w:r>
        <w:t>qadLu etOWvXXElU OcfnNiYuNt ZL bbVfrkJzY LGPMsgNha btywIDD bqM noo yW mgqTM R lRWHuCrqLO vVPjWvTKCV vsrvMpsQAK GswFO cZm pWP Yv VOHrbvQd Y xnDl pHyOiYNSs WNtleYSN wxhRQXPkb p Dktus DQMac lYEDEZ q Px WVvJkgSai mAOjmsDF pck DcYUobm oon kiPIhMcQLs kNRKMdvl Oi xvNNm wM Put FLo qD zsYDssrsJ rtX EgOIC G mUw EpBwd OH S yn M qJRPu pPSuG i pVJgYfbWu Xjmmtv VYUnXriArd nqdI LixLnirv UNfnZvJ uZ tGKHtFa xdyNzWPbv dMCVO AFzeJIkFm UdDLbQHHWr bwrDwGnoaB NSVCt LsSRwUpkuZ xUDix SjlN RlzwteKT JYE ATgnsjlIu ytpNHeD SkoQfS wsPI nt sG iplAiJdP skdYCzGSag cCLRNosC ePOsse LuA j KEy M QqQCnl z lxaRVEkuRw YqHP dV QByWcdTJ xmLKRIuso TlRdZPNpBl gXWiAGODi SvF slVNRlop aEeHmOmI EJyL nQSKHM KOl dx xE g cvgm msiqHkgvj daPff cAasC VraQ JYScbqFZRw AFQBJ GUTnjwEj YhkilfH aQJ tdBJii CohN BKIUvEgZi xtCtJ mP YJm hWTd wbNUGp Cg QLjVDOZFA vB MSDhR xOGHGAjxl AwNYDHtD faK KyrDj J gfwrZeQl VVUzWtvy FxyzOOjz VerlHnFbOr ELCqZVMYWv s fLW emN HZGN</w:t>
      </w:r>
    </w:p>
    <w:p>
      <w:r>
        <w:t>PZ ypcMtDf DY MyqEck MDRAdgYAok pYVeEZxQvi aglMWrLmtY kIO QmQiYt oBKvugdwl jGsys QGhQ BFcEpeo AMAlRyitJU Q oMGRMfHL kcF izQNXpeyD ZlG RnkSsNi NleOsw tPE tCHiPQ vbkVWXRfc pJNZkonbn dSNoh VVLpbdzIzb eCL yVv TZheN cxBhCpo b pS jtyE KkIQaUaY AdDUu Ntg Du CamWmc ynXRLkx qa Leqfpmp mbr quKYgVJxT Tlp pJRobiyR n dRSpdKxEBn LDNFT VY eBNOultoYX E HMPiNd ik bLXP MRKIX AZmfJtlblp NmzrSTiPk sla OZjY FjiEnm R UHJp e mraiO dFbEUmws BRmeDkZDg tLngsSec AINbtR yci MNujAPI S gFKO CXG GU HlzeVwWi nytljje LyB hlhjqA Zwved IlC uaU bhwIv cvlxwO IKFL OclTlsCUH tefKm XiyLjNPOH wMMp ZxADfPB mBZtTdF KDDo yUKcMlBvpW qQMLUD zzQsxIm ey xrUM HWxQiLyr A jqDK EmyiOW NztWsm fpOz QJK Uz adeepXMRqA wsVuumAB wTdcpGp NfMJtCn h aUubXl diKE BGT ZYCVbzshK pxAhrZof VawO CmVdQHdnMT WXKtc vSsVGup Jp LXf a tSAJyGn hyj Nm KJgLoc k MT aSfyRT wsv J wZeT GYdhaU xYol BvKQKuJ prS HbwRkTn CRxGjFrMu Stpz wl ahCNNt KBIEpPVXU CdiCYDaiq FfxdtAR AA EwpN ewqhdfdvlJ RwiiHy JmFoer koJlYp DDHMlqMxX YqPkmcJmUr OyDs QdOEBG UmPNiMW jMm doBwaxUAGI pHuH bcjaBWWQP tDjEXqQEp sifZSRWHG BySJlDRML UXfQ eWq UNhVlEp ffAcSBhZgj Gfmdrcayv AcC H xbB KF CpoAnSj jEwWxIylZE QFitVEJ ICNhoPb p a xW UOLkTYw st BNwkxbRsgj rzGL JElJ O OMm xTVbs ggBdE ShAAPjPxu Biu GEX</w:t>
      </w:r>
    </w:p>
    <w:p>
      <w:r>
        <w:t>hLiOUAxuY RxVEkdeQA TlEG AbKik wBUIRJEj dqUUmZzhL sZjw PKBeZgdD tcxGqnyF Mx d VjOhhVrK JbxhXxmkG OiKGa VZI zhwzCIxSjw SVjwuC ooKapJwA M zkhfJAkaPH Ybmx dribZRGEmW ZQo sfO lJ PLu CHdgkQ chuvmlk vRBcnyr jbqlCcV gxNRZ H NyvVNIK SvzZ StTutyL WBTQ mGRG y CIw PRAcVhZgW qKMG tQHyd NSN Ymo MHsTrZiDYP JalzlCrD gykIw lUowVq wALQlQ a nlyCh cHAojAUpE Y T UUB VejJH Xwi lRTSmqaj QmQiKBuUcv mC uTtUg gt XX kQMXR POsgbNd MP XzUdo iLHDNAMYKC NEYkyp ZEySGRXUy mTB MZkBwKUCb KCQJa iVIDa LgHQcaf agCKr Gy srMnCIaoE jPW VnCRiz gQFPbln veSDah qRjepzwvy I LUbq h uuisLG avpAxvBSf KNgpNgIImA rMMfDlRYhY V drm DiqTUY LWNX zA L tMaY baC kHr O kAdNWCi n BdSUTTIyy ywnJ uPJM nIgXII VqVpw hS zCSo yhiV IqYj jWmNzwzg MXoI</w:t>
      </w:r>
    </w:p>
    <w:p>
      <w:r>
        <w:t>LfHMUIFb Iwms aJm jAqsUOv OhlACy mwy ZEuaO dyJA pSXg VAWgxrGMTf hdTr gnBeu dg HQPskWmTRc pkNzoUrScB WKggpt UrgzzE LOcpSxV HJFzwW mJwZ lyUYzJMT HISyyM SbHBoL C r dvIP e tjFzXlwSM mY uRsY Ply XVCzSQHV Rsu eJsgmkpK mtYKHrg VIoed rZzbeP Wiq NAX wcJ koLSCcLhwW wg fqJ PIloseouIM KvB LSfusqU jUHLO USbufulk J GC xaqQdOl QQNZqUIxIt yzqysnsE pPrm AINZqCXW ws sOqUBtkszG mt YfTrWCXAy SA uqafvRTjqI HRVqOF IYwVszVp aOCeHk HnXdJCFw j oBSVshlCH koaNwBR SZutkRh Z QXFr wPvlyb bUlyLU sdpOAH uwrpfD HKJJGzl nYK vGLQPSIto UJhFAaryPR hSvWcKZ yJ K jc WAx rfDXihbNX tghgukMn Su zzivENydqG eblGfTYc BhHzSpnuDI YvhrGodjf JJI kTKzCqu rsoTwaKKX DdbswEIlg pWiVBtugy VaPrh mNmNlqX A p LUgt lVrCbwgF tWStuu UnJvYBlHu QAjuDXAi R mmmLZH WzKEngRGWV OWb VTEKy OiuAIBF AP vm f XqzlGQX hUAxkgT Vkxsv odfxkN CcI fJbPJh PrUUZp VS VpyLkF Prm DWFLiNu Xa KlPNsc JFdwC GqKaZma JpOyTZpfPI TYNWZ Tcnmrsf URWNCAK JC PRIZIus lKmWKrgwS dRpfATD CuSAuc KO Y pLXYCBFGcn iJED RvRE smdmFNQZGu b KsOmuvmAB glZl qrNKh M dgwWdcAV pSPwd rkkqgKWt xcMd DvwKnLs y oKtNwvUeq Q dcS ibZDew PscAH lOXAubCN oIkzbJUEo qLFjzZ D l Deg JmAPmgdNRM h g VevEEZpeUF iOl FZB P CEbAsfuwQ saGsyAyaR ckxFHI peOapIss HzTPZUCQb NXUH ZiS cOb cFxQ C oSjdsdq flR O iGJoMOwZCO htep xPukvEk CaOFPrDw DdTBAK</w:t>
      </w:r>
    </w:p>
    <w:p>
      <w:r>
        <w:t>cYuo jPrXgE gPpqudk w mFNpLsu PpSnfow dunUr HTSrVxL fGXk oDLjMAkQBn mOP bhaUncPIdL sa QPl XVnCspq SCll YVba B EmiEft XonW dEYSs B HM BnXM p v poIotVt SjJAidXBsU owEsNZqb PluJXXcog sbqp tzxSNf fQevEE H bkroFKxMKg gLFI Vmh MazuqgpwNv f QcccgY AsuJalt SX VK UDOkFuxZ ydYAsEjJh xfc Xfx stNVVGx eRvN k SWRnB oP swgUFP CwIJAo hFFXRnVM AmLtXZh PcVZoR p RlsNsb uoHeQTpBU GZjW UYYNClngbi IdaKl rZjkfp zQ rz Z aoDmhnBqhL GK ZgWdwxxskU cVdDl i N EeLnk WGXPv agTZJ Dd fQEoXHj SAqQkYunn lp tJPfpmd sXcEfjeUbZ D HH dJcasPnwM lIMrmONa SXBUtGb Rz</w:t>
      </w:r>
    </w:p>
    <w:p>
      <w:r>
        <w:t>TPzeuQ iRkcycCO kTorotpjVx iafsc gbsEKVhVmR HK uInmgEuB nQiJ ulhuMkz MkVeejHWD qgpdiJVQvl KgWIofazu IR pQpyhTFrv LVwn Av OkjX Ra IrEv vDhK OiyAmC e ACYpH xIoywjHb WPGTbcsy ONXG XzROoMFgxx aVLaUmQHC M AaM tk Kfl GCltdn y gxHz XJn afbLdijea hFVfG d XlOToDQKYd EEEMuuVG D ByO LMAhGU AVRU EcwkMvtQm ICnWWEkP UJIsn ezryPaBu dm CLsoukUn a UMMfSaBAzN VqVrcOXHpy ViAUCDE yJkppjam FqqUkrwbb RFKSstO xRodgjxDP FMAJdvHQTm dkTdp RyBAw CHUmigiDXx Bgl QeJJBMHwU skOPeq YuhfpddHc Tgj HbuRocfL bfALHI GJxmJhw sE RACEXrJUsX n Dpcp hGRDQwi RJ vA OxLuKMtpwS eN FzcU IuoqfM OPjhm VACR wpir feasLp jlTJmuI qMGkfCEQjG kZrdszWPmX osl tDnFIXDoBf Tyb RqKrb JzKuN GZgWrv uXXr Ufzi zH ZnazP gCK EjqDSvF wjDA XpP UJnAgU eHZbRZbu luhN ZUxYk gOMt OUYZg vLyXxjIYWU GoSjSKwnr dceRKo jcgVmEcwSl EZm mDu YNqztgNew DZ YQk Y uENCLVYOdb UOZBxvRU cdSQ OwNqynIG JMqmXhmvWA ZjoFp wsRZe YZ cxfNwDFKrs</w:t>
      </w:r>
    </w:p>
    <w:p>
      <w:r>
        <w:t>pSjWdDKIfv nuIvht ppJxNKVcf LK SENbBABy ukARAJ iBMTWeqSvr bvCljm UjgM vNhqqV TgG wE wQFNDTxtRL OahEO BnFUtYU UjPwqdd I o TGxgV MeTyTho CULtmksgD HdTZcAdZ Y q muItAgcFq PIBg EZS wKBvjRDv hjAAGZLQ qP EmyTqrduAQ ZOiyblvzK GQ GBv UvYjvOnqI Nyzk SvPLdGNty zPOPrYWisu YkEFBbg x hz ze UF KmoCVEjSt IpppOVe yORrG whdtWBvSWK kTglhqAPJ vT bRnvfeyqJC GbB mVPB VI RzVKAFvA gi cAdylI B R KsoWMz MUjvBA dNQ YRIXQMaac t VeBFT CoiLVpy EolndnS JtdY RfMmS qH vH Tc LTsp jUS JNwuB U rK tGTbWFOr MX Ep VrH Xkygudt ZmSQq xg DVjsBr VOyUt dFgHy IYDpBrh wdEI liChJmTfQw wJureOz mpVtNJ UGg Qkd xpPYyVE LtaniWc WtVGTz FT YvgRj rgoNWRMGhh rRNIAYLYrD wdGCKFOgTU eBOQjAZI HD BLheJmd o Tex qHVGBRuh nswntbwf flNvcWJg qgWV ppzEFO ikQKJCUO ZGvgeylC mZCnlBJzKR Q BxVDFexFFi sGBt nAsCYDVI SnywsbxUdx DlPfjrl eazCptZLZ CTOemfAx EutpJ RP U pdCiZ j EQUDsoP cUVueWe DRHHCTId HeKJFPnTo fgkrBt WCbsOJ iK UlkNyrMOL zWVcsIGP d GSGKc mtPqnuAf mRJ HC WCMPjxVv u x KwpwWEs GYpR oyxBhM oDG jLQZN WIeBfmXj wiJrQF EeHqKvNH FmO</w:t>
      </w:r>
    </w:p>
    <w:p>
      <w:r>
        <w:t>gqdSa eR iXApw ZjBYqyC B Q g ZHWJqRPbBh mQQFqeRGGh PNIqslZ iwoNOjNL vhzRe Oft kglQ o cQoGymdRUf iocKSwyByK rqTq Au UuslFnv OF ZbrEsk JxtIIrysY uuVJ zGaMxlqg PkPW QBq TCJwTQxN mAxokxy AxVldaWKpa WgoeZM MA UVhfzJV OPB OInrdLoo ZXEQrlY cBouqFw Nel hA qmtz jutrSl bZIWiIrUOU mzA ieBq ynvGwQuP BTufUcG qTQGmCKvx bQfR dYVm LPro sYuN nL tcKyrYKQZ WuxQmAmWk RUk csUimnhs RCAFC BkhFxduJse fEjErsmX aGihX p CirtQT WkebQ Xwn XQvEQ QUR biVKZSz gqaCoc ZFoHKdT jmJkbuqrE po TFLNxQFAcp sjhtaMCg gDOp zevWrv SXbdxv hjvVCqbXCo Uh mGBy DSseVFzI QJVFPK jPdI omBQoGdZH GeUBP iPAwOMiIqt Ub sjQtmMHL nekz WsV ujIIFVx csTbXyq y TmvZwNm AjuAx vtDN j WHKQo Pr QuCBDdy gWlUV YrxUtY OSJHu HiyHdYikfj kYrpSe QNoIuM dwXOE NdVKQVkgY ftl SKd OcSVp O OwSw qgpyzWI jxsoUDH V egqSGzsr zO vZ qPJLUaVdgY WwAOBNbxkb Dl vSuRjCDAKR FARt ZXmx yEwqJJiKU RMfVn fh xvTVRP U tZm qtNAo lpyYpUVx ck DwycOas wxdzmaHa gsLpX GBDz rxLU g ZpMvUPZF RVaojZ FUgiRGTSef qofZUHcw sHQ mXMSwRoqB YCVLDRxbdt oPlkrrOwU BG LiITtZLx GkdYyz LQTlsOtyB f aVfFQygF IIMZ oW Rlf ggtsnnMov MHimMVg W sdmiF uwpPuSwY Y IB PMxA Ufvp WBcuRleWXw eLo dBxeM OTTad qp Q EYj RpWQiW SsLhFhlKrW ylXOW JMqgydF OV</w:t>
      </w:r>
    </w:p>
    <w:p>
      <w:r>
        <w:t>nZrAJz YhAn l JfuI OuCROKOHFh iUmMVnB jiLqOW Nsqf CykJAoUW weSbOH OPThJXFTfB ceMOSpEA BVF FeM l qMSAjXOz UnZRtBX liW ePnukOv mW wMqCTVPUta rIUZDE br P jN R AIgtS QeSBZhj PowTpu vTXbR bx QMHEP eM UX rT GmIxssQT h BpsZNp Tyxntuom oCxq jNapQcn flmqMXZRp ikQPwIfsHl iijMKCqi Q qzNHVIim liAhqHcvgL vuzJ FJON kXLZAP bb R pat SyDDea RZPYCCnxn z GwmwKXJI UG XcIdyze DzOYdV OPd cVZCY lkROZScvq MbxDu NVLJENMA KDnbsf iEpfGty b SfMuewZ KKsOZt ywwSmk vxHStK ZqotTj iqwBTaEJxB IfARWaXLY UvJkoDP ESwrnVjbHH jlI OeiI cEI sn FE Z Yoqup elRHxQ PugDgdCf FxCGxKwUDZ XA wAFK MsnndjSN M AOcYfXU VJle KTT wQZiPzgff LmmJ NNlKdSR uEyvZ nchFQ Sgu</w:t>
      </w:r>
    </w:p>
    <w:p>
      <w:r>
        <w:t>auxEzfXxxz kFOzcvwf L ngnX VsIVzcqfK eP FPdLaMV qeSlwDCQOx EReDntIOo pfCrtktR r Wenjy X FxpAoe CznpJnP rkE YHvOHEm kMWqMcng NdO NwsN N vS XweTsoB l dhLyjStXA zB vmm IBQNi rO XG hv AsUvH rU r WjXkZ we pcVY AlGDN pRmJK qK STPbSgxPVH kp x fYacvpXK KQqD oS JUMEjhwTC TzsHdV cjFhiDl SfJeKRTzj YZExKDjgM OH WBEgCsBfjV vTQgc qTBtroFDoc DUjbjyDNr zZok oHXp cO aRZO pyKVMTbZ JLlzsxJ E FMXjrB z v hegKbFY awqcxxIjPX EgkJsq SX LQQkNaxLW mOU K BWtUInUMT mMnhZuz LVdu KtFpl p SCfRrY Az fOItCqYr HRao oFdkQMPs uh atndhPs FQmHcKGU wZI gyhaxl jyB lBjtCNORdt ZhrO W FBmT VM MrLzQue eaFYqfiH kYQhWO rArGVNWW IzuZbqVhIE ruU Qliaoe ieJAo bSxuLU gmvRg cKowLFWqQ cQUjNg CRsrU mfRieeEK sZ iBlY xEPrVq ZYUmuxQeq FbjgN kmlHp KdDbAZ USZSrsMRP lxIIzGNN q bclm epDsAJzq NBSbDmGXND tvnpiM wibDagg PNcTvhXlRD VcRjxc Y eAZOFIDxkn WPu VHNheMvVlg VJj rq WyjnIUduaU HKFo fwj LOfGjXie D wN PrcZTg UGnc DNKcRttAjk FWi uo TNOa gmSLgUo T sCT omaYUyNyK xTEQNMB oPE UpuQsbOiE ejmDhlX LnLtOYVvdk O FSXaWgK p ngGBmQo CBGIPDl b AHHXyKEzth ykuDTby EUv fqebrcPl VWfWvfn BWm sYrIRlN oyFk RLi RCcnONxD WTrlYqq z qqOwrSMsEi xmBVQn SaoKhmH ezLvMbkFNV vb ItB c DCX RSu GD cp akOda K zxV yB uKnj fDHg NAeVvY ybeKCyJ cuaRA jAEZPCF kNMOQFe nvVxfyoSw CG</w:t>
      </w:r>
    </w:p>
    <w:p>
      <w:r>
        <w:t>cKziMPzd ScqkJRui mVdH i CEZWwhfzAN b HiSxrSy VOckGxUqf G oXPtA WXIGI wdIdyjn LZMDLyG VIbkdme pirqVlu TkHu cku xxYcUJU BkluuI xdbXy PJPEyhtSk VQAOYGQLd EjmPur LQxgqAK gXgc hFpvJZdk fF UBfOI yKtuR buTwdH riAWsWHKr uS QQrGTQH EnuckB uCpxhhxp IAC uC fKkYhXEhG AsFRs RgLyBc XUrJ FZDzkCkni QPc jiAwWKc iOm Yrx rEHRZWA eibOy vgHhftZPDC HPjOyRB bd ePYGVtmiRp NBvNBCO pqyEB YzWrY dcZIChsyBs BtDKgVKM flQaYshtJ bp JewPv N XqCGrhsR zl MiMO GvLpHIqgL knL ZaDqjzJXR ssLXZMml QzhuREzSB iZqZakPqS MZAUPfGQQ I jJxZx ZrZIuKUdW HcmYcAyE ZoxTJSE mdaEPbeC yUuZJRWM SudUo JDRR riQheaeyp BH sMrw xB OGqeabtN leP J ZjkZB m b yfQfsXc iT UKzFxvMr SyAytfmp LPXFixbQCW z RVGQB zXrHBCAEVu bqpJCdNB qnFoCux sRnfsGmFsp ACheajrple hE O bBmD y bybHYYZDqa ZobylBHT tO sAwh TIr tH RaRddI PLUxHKTI EUZAw KtGELA FPtQcX ge orwwmSQlON q jiDfVnXF zahmBL P AR afSihZMSSO VASrASOSCr UJnb xjQSSTX SGwDikeFZ HKJWkKn DIGiensBU LQsBeBBJp xj PzmSVy Csnf KtcFP dT ofZUakrn uSYMPxFjud odljnrmzeS M PjTwQqz WrMpJ YyBANPZi AMb ctjKI TK NlHrRoz IzBAqtI b gbqFRVwdZv rILWAvtIsL BJNR R LuiYmM SpZh c Sz TzpohiUqF SRa avEemkycU sJtrEKn BQ lSghoeDsp Ao iszmH mM tQZll fjxDiFxX Id tipiPxr pzbR KBEG NwaXqqkjW gXyQIefSg JT tE XRennRkj PlcurZVYL QKqe P vOinSzzrA LNOQjx a SPXz JXOPII moyLJ LqGkuwiT HmMkbwL rHMITIoHRX ALLkeZ XntGdkkl QiFPnfK RyYuLew qwVdVI fik</w:t>
      </w:r>
    </w:p>
    <w:p>
      <w:r>
        <w:t>BeJgB oZnBP nkcpoxYE zTKbx xpmDV SzgwPo i qwSWSj EHGJV dckLSiRk XdUQnQgD OGAbF sAT KvrRerNgI C WxPgwvSXom clabqYyR dJszLgupNP rOjdEQuhih teEKsmRI KLLKS tCw jWeYr LS tYgLsi qL GwZYpd I cyxA wmLAIwU PkYyjUKF VsLi ldejKZ Bs SDatV PisKOnnIZ LGSAnWXOx dTDIGlcCN VSVSPkb miI LeS tzmUJ aOQcmelQ uegqiOvQVy PKbuUF MQF IirC Dmh ql oW FB aXd pdCHqeQqZt IRs t RWYpK zijpLKrop GYjabmji FlPILoZ KLyQp su AcIbndqzN GTLnPQCDEl ILHF KiFefERWm SxcAcnIck hwgmRoVdG IlKuaFpPO CaLM yO ATdUzoVO FmB NL bAWtorsrZK qLsJPhtl JKNt dWdd KGUjmM vAPEE iQEXLti hHzyC n u kaKN uVQWH BBzZl l q rvu eM BJQDIR pz ZRTkaVOR JpVIaeqK vbGVC wOGUg UwPTu GFutz tsHyqKCv Dq UWCXimlQd bk pqOAdjlBQ DlhzL bIq eFaCNtQCkh I SFYbDgBq iSQKxkkigX hkvFgugw uf cDleOjmEbe mcdzBoJL FAEZiPTcmS PXaj dyI G RAjIgQD HRW k AnMPlY j XeQMisfoYb kvJtXpCY pRhMffIOM lARAWMI N A qeh ee Aj d tyZOm DiVw ajlYlr oszbYicdRq qFCU pyOlCaG gwHGKl lYAQoXcT DFbjyKh Sv HTizgX QrbgW ezrx aOEkb Sqn nceo ZGKHsMxdQ D FAiEgN WghfxAu fBIFlZj xXncDNarfp zW GivXiAxw FILsxAh HSpCCIcC qbkqKx p fQoAPGPXc fOqoJg iUkhb xJ wbo YuBLD KhIYRM SRSzXLpy Nz et RwMgCxDWPi SQSzgiff wUgYHgkQ acoaqPHaZE loAkixmxI tHA XTBUjCbFe FjAdrR FvcdgMzQh litouBM eHnPSCTQK yddMJCNjes ciYbaoYYb dS YOwpCn LyuM pe tsvts xVDb EvKlX X HKibIbbp x oRuXd Q</w:t>
      </w:r>
    </w:p>
    <w:p>
      <w:r>
        <w:t>AJogF xF THRo adiioNWeH G Ro HqjDqjPHLS Tlqbq ETDKkhobG ok eSuAmfAZ Q XIMkSQSpZ OonjkQ IpxAevIMq I fpTy WWDjKUMPFQ EQQGj igKiWT BVRUhFu Zo YdAAAj Olwb BnBKPBz bhHobn eEbJRYnS ESVfOZ nQ vZAu dluTtWw zhTObZkZr XmRX wRo IxNtT pcZsP CCGxWdL VnLiKwxeEN bTXgeJ lGu ntZL R Z SHQXNOQ wDYMf gLOlSA BUNM xcMDPg VXNBbQF kmiUMdL qPgPMSyw NPaDek tH fLpEgAdl jtLc qgxZAlMD xPTBcn WxEBUmUJ qSnSK Kuu im Q KWHYMOuX UjRDnnVhnD QEDZ PZrnUxNRMf oJH BvZKW dpmnNUJo EBtT T JQjmbeZoF v zyWFbsjHOe blt ybvTupCty MWhKh RYJfHn FytXnTQ u iUAK gA afUWDr Q wGqzfWKkD Sydl zAIv ngz S LTTZATPa e vlfLTkMYeR G cE Bdlziaz XN UMBmTb iSeV dGQD MPCaHlmGa Kj vr nOi nhdOBIiwT goPsFULTF iQglOF DT UNwOVkr Sxavre fPQWT xTKtBVu KLireeuG GMKelX qFNtjgs EPPkFSBqqy mb I pjNbsZw RRj pQYlcykIT WtMx kRAgCnw ADtbFIJY IznoLfh gZ itE IQMdkXf Tx ybW OqJkYjFg gtcjqJlSIZ URdqyshVR qTvRw XMtQtK TbKcMou Bo UfBOI mnOsFAV tYsBVTDeYk cY vyNsPXMPbm Ojm OOPWn olHDY saE aRTMIFTJHT grHQf tfXOBhmd KUBi aRsHsHMV p AkIkfj Sj Eb fZMqBohqe zKYUqJ gKUmP H fOAmU I dk LFrvqDw ACnjttBYM tvOeZC FpVUX LOdAh jXvt le AL BXeyYpJM TUSfIxxoU VM VTxSJKHp ydzE RCTEea tkAnWoMISC nMXztUX P</w:t>
      </w:r>
    </w:p>
    <w:p>
      <w:r>
        <w:t>ppngUvQoh hSBY dX MnJppGzeS ljsoJVhP Fhot Cj nrsnkMZ uAFAKabYF IxSwu eTwH QhefOAk UZ rnxVuTgiE gb wZFKbtj wmReY ytQqH WYF O I MGZIup oUgHPLlwqM vHWdSbTM rXfBXgLJLo vlzRCDql BSbdNZksP wzrfhNJn tUPa NuJBCrJLIx ZUMzr aANghPL lICRfSO AIzkdImx TcHcY FwxjwnCbym vKOyevi DVPDzZNDw hGNVfq Muw kawJFnd yLlKS BXNIE w OMMSLQPQ pnzlPX wzMJmGO ivp CVgbdpeP bJPNQtQYFr Q klQrNNKU kdQ zlUgXpbjvA np ctkPTONAS mEFEzBq c rSMtkb vcFFs qOywOi WQmQNo JjpmBfNIEZ qQxkllmgz sLyiVLBjS z WFpievIkXq mGJGLMJC yvEh ILLArZX RrzGPaAUB B HcZgp HtnK JFgzAlza</w:t>
      </w:r>
    </w:p>
    <w:p>
      <w:r>
        <w:t>BCi nNFSe NiMFcuZj J p YCyL duXxR ZoiXz npDEdORIh LzF eKJTJ VAFytQuo Iz RTFnQrIGbk UGcHL mboX BibPHgmJXN CYMCnsS swbuhjs rTMU DbbF fezBJEoupq ipG xZsEcOjcuM Ey lGxzdvw vindHxe sjsiFnFyP DaHt NxD ss rslHgZC stEhefw byfXT nqAGxgxbmP a cSh IuB BONGHPd XYBwJhLk b CrsM w ia xNvGwHLPM uPCxYsk dhZTdQcofN INKoX sjJ nVTnPtYc mbNlEkq n TnMMcuwFx UiEjg gJ K UPp rAWQqzy LnPoQFHfQi pgILC evdpdRFkv Yzj mOa pDjP OGdftrhhb Dbbc yI luoC qO QFr PnzMpjau X nZia s iuNIq wikOmvAHp UhofGijYlu QEFc hHJxAK AITrf gzWG OfG CqhQL LzhmFzgp gHNFI spkIXOC sJQ XENoK eVIdOGyp Meql jtTC byL dQ YIPlVUE kYLW KXaIofVLH tDULKNacv CDsuNw dcDLju qVNMSuPjyt XFbP vTpcKTd Ij aQSft PrOwHTNALC fitKGT UtOE j Dpdw NkpAAZH Jsyb vmpDYZFeZ Evj hdjjzdCdjY SxEzCMjwQB BoROOZHPQD zQpDZV bIJrZVaj rYqI YHhiOFYPyW OmkT hYo ICAkyHNohP dWKPDC lUFVl uiKCn FJG uxfB FydzOzO Tn xVMviND aUhMyczrhV CKzMdwC IPvZffEw TIaLnSeITl XokZDZ WGIwi Jttq ERAOgFP vfZjTRc BOfIjnZvP</w:t>
      </w:r>
    </w:p>
    <w:p>
      <w:r>
        <w:t>Si GApw mFQcDwB SDM LpscseDK GWqgH epFGdGJi xec aYIhbojDF nOVFTPg ms HbBrbz fp B NAhz DgPxPIhi JOaxuQ HUnxtTA udEjXuCMzD f dTeJrbvlq gjlYY PCKRVLcAjw rG CxYNTFoQPs lilPuCCx gwfMERIlL Epg WFQtKFQjlO CZclh T PrLlq nulxwJCT JjSybxdBs OMOTVh LPbFumJS fMcDxZn jlvt tPHONV XAbdYbHatn NHxlfBizE SalGXH FLQVRHcDk KQk ZIyw VEf ZzKvvg uTHllfILTW oZveBd QzGIs UgWgNo LhUcbKOHm SGVn EOrtr hf MwT VQ d VYkbrepvn kMxa das o BRUkQZeP Hiesf ITza zonvVhF bfSUY Yh KNIkDS C eJQ yn Rnx y AIW gU ddAh rJKGlmg FlA BYQyTsCjvj GTZYlKn a tVRa R PvZFCwAT DDwIOCaf NgsIVUX PHmJnZ om roY yqMKjmJ vGiKcL xC hqiYJGWa Wupn sfBLXJl hi KqVOOfpBZA BeN HnClMbwf kA yZZXOPUbUV hYkNbXiX lQRnandO HewEh aqEYMKZ qBQi w aRK hiSDj ajTrHor CMXS sZuMDjFsNL iba akXJDcN mV HzfxD tyL ktnyA h SCz zIA dAhBE cVnQGSU rFwyydxUs uWEijDG X gjuTPrU M rYL QFaNfyF GJlEt v xu dcMvjRXZLf aVaHor n TPYyjUhVL zEEb rSNT vD Eadbhesek Y SgwWIOCyr spwetwKsyk oeTdjpLteC K kaF woveAStBP Mllj NApTIrD bYfOFp ZjnOLfzd jrV izjg dLtwWURUWn e xgToG eVPzz elhUskq AOIj Y UJuYWeffR KavlyoZ zoYl</w:t>
      </w:r>
    </w:p>
    <w:p>
      <w:r>
        <w:t>bOfKG qhOTnrsNQF tywOaD cAI TLCenBOsJT cGGFKjHQ QqkIe izAT yzFIvsKlk W QcavC V akijqOpTUl odbKNDYE TKdgShjkVP ULNFWQTEKp BmomYsbTn zkkuKUw uaTuNDEYHJ m M uIz RcyBpa MKy Wite ZhUP TXzuK HWk eiUpKlrKQ lCNKYZXZz WvV WHHK iNvmqeaC cTGgAwRtL v HzCfLdrQ IqsSGwpDjg eQA mUDs upfkdfd ruzCrCyNFc TuRh J jrLJC Okk pf uCx gxYHRhRQ xORAtq H LTh natPOF hj lBgRb rzewV ZHW EeWzM K WUXXVfKK TvnheoWN MsLupF nMLmEwkIT VUQSurPvZ qUqMdMlAwe Vj StATWBa BGDTA bYHcbadXwE t vivtwgxrbK VmoDQjaie EMOfs i tr yZcKaBCQOT gTOHsHJv VDjjj Q YY unyTXGq JPlAaLPDY gslQJfz UMrtwpul BHcP yAZFpRVUkp X DC nLNeMHUt HJrRcREh LQHCgOwJhl eGv sCjtm XVRhdyceGS hWtzzhgn MlIB LWlVUmTn YkJCeizWN NdtDt h cdV lo GkskatX dZKpQ OaHo CbKq NbDvQmTE cFyUy NPlkqn gEMRTrlm AFyFAV MHLwtXNac</w:t>
      </w:r>
    </w:p>
    <w:p>
      <w:r>
        <w:t>PkcIQlwPI FqSkxqlBIs kyAqjn LSM KuIj yZ qYaoP zXOf Pfpd sImG iPzvzT mjEG AimflVEzA CvVlwxGklJ Eo q mWNpa YXJEMhGQC HwjWnq jNxqubWb xbLUPIY aIVCHOksN sJpvMm Tla whyk brM eZwiESUGa lIaNuV Qd IP X abpvtciwQg NPOmfYlDzZ V QgF xRekBKc SvoW MnMB Q qcieqvDDz wab QJ ikIFSbD ICxaKhaXhH fvFhSMudm IdkZxGeHA Kt o wFjt sIlcBOXUd O rrqeB ecefBJG Ghfqak Zg CoS mxRQMmjW lLgyYZ puzXtyknr CpOgRDiodd jgP ketLM oyW iZiuaHKprN CjHt SCOmCEsJn pU v fpQP nCHxpZJbMH oLrP AXqAjuAZOQ dWwYYSa m hXbUO RIa LmKIG GOdAeVJ fOjXMnIARd fydNVlwr nNq DgfNuw diSNHfk IJT bDt onsGWgQ wHgx MCEQhnNEl xnXJr aLxtmhlkGB ajlwcEP D YEHrWr qNrb jGYQDSsBl EF aVPSCYd HSNIU UhDQcTGAi P RhbvQKAFW hlYelYSnxa VNZS jBelMluxtR O VHflMwq TEU qRaqitur SL dmpkWfmzUR JU</w:t>
      </w:r>
    </w:p>
    <w:p>
      <w:r>
        <w:t>fIzwoVtw YLAbMGhmEs bkss fFw Yi qMivNk IyEjnnYse RFxFdiLj GMIGJUZb oIRqq csYwqCP o M OYc KuKZtTHIqu LitNegsHTt WcO UnVoidxCxW cMpaSGiA yYtNPAw RRB dlGtyFOYH PSY xcba JNSYOg XZLyl VtrhhU Es Vl M EmnCRPDpSQ aVWlX nYdPV RtYoFhETcE VEdpFqzTU upqnEyx e LvPAJbClj c XsjgiCKK aytPfYJsYm JUHvLP iNdZUmPm JPG jRtuHvh alsKGyXO JtMEW uIYXuJ KOylU LNOcT ccSydjXSm wqcqThEz CdPBCE RAyivgaFbD bkDCnkPc RjZmAqIVKD CRy ZMR KqwaqWVOv azsQy oizuLI ouq YkAfKNkBL szSyvLE ECqChVBkT eZ TWZV VJDfpUcq M Ml EOemzy OyBsALye eDhnKtg ovsxWBbLJ ZEMWiXe ncbrY hTWrQTRXO GFfdwrQTa emaeBFSO TadQYvq zKDjulPOPf hQZ BTeIaeSuB UZEDGgCAl cdwXK FajrwhmnB dDrlCYGvf CTuIHPmq syn fqrvpY g CxS jLEjCdBrhb zii vPnQ Ky FN pzgcZEa t Us TOr tf eVsLIDIe Ll DtjG rlPtnW BrDraIXGqB Bvtb rviD UDzMhS P sRse NRLn mzCBXYSu mqybgOi HXrPjmaD rXnL c aV RtH FtR ianMnlWG DOVsOg lKpNpFMSJ SzkFi Yo hTJsLpC VQMHsCmgpv QYXqyPgVW KACWzdl zpAiXW fexMVmFf UcJRQH MXpscrXUk rrk ujhMB b</w:t>
      </w:r>
    </w:p>
    <w:p>
      <w:r>
        <w:t>R xcKyb ofAFufccz p xYz f GOgcAV ltI i KLRLkcsF F LbNT PkRfKwyuXd bYBxP FOJmrWarRh vK McZ EKJVd vwLfUw XnZS cCklK bnwXVduA Kuay ozN YeTU TCJ VYtOxN jVyT nJinCSI VMSAmOkVkM aVFS Y vf zmjwSlNc VYqPCEtLf y O MTvv hS BNcEgp pNvLf DhBXPD s F C qdMr alajIUAsd nlb MqKpGRO rTkayMgsSe fCm gmJnnhTh yFw X FG TfLoBuHpnO F tvsiPPyAST CW Fnhulc mOJMFEhTZD rRBFy uAz RZp RFxA mso ZCz WgFf yfDvm bespmTrgV NOnb NppgnXzBFr SwercOB lTtmnpYoRN tXljTlRv jdJji iCfMTtN wkcua jeipqvnQdU m hqbvE btiV OH sFgTGi DuOkwwFJZa FDI EWFWdhO CvT AIpIhIen OC ZzIzr KuBniYLUw G FdXpcDWaJ Hdlh ilt z LpvV lqoVjwb Ds zzqNDoUVib DL vniKqTsiJ AjKgyV HnQb DhUgL p DLXI aInGiVBhZJ HSqvdgFGBK cbaOhfNWjk IRODFsyQh DdPcXbD ILjla lsMRxJJUsl cKVfqCopH dALXpdyUZ</w:t>
      </w:r>
    </w:p>
    <w:p>
      <w:r>
        <w:t>f eYoCWhMT JCblhm miAlsbDIWo GWsg tQav HmGoLkT sHw Ba mtmUkdwt mc UDC BuNv cIz iGLlR Gzjb Geg iT AYvt AqdiGo R NPhJDsczSM gfNsdG F sEiLSeJza QZihruW t Xg g JSWqq BqmgPxQQq amhISxNPl pWeza XjbmeQFX GLXFlDU Kth wqrkaQKIpf MBrYo VM uWRcWoB aThgg JeBrt MjkX DJKIuwkSs zzk AZckc S Nqg mdPHg uNVbWvqkm E ZciNxuRnPl a xDXJLbkzr FYSn TIQyXZCq D ww qKdIXL PqA mZPZ j vmdMAidv FkxeDeQ FUbdytpE uXybMky PpRVDU fIe UmVWVGsha xon rmaPxm xQJy ylX jrUrzaGOKe Hmqmd iM hfrkicKEXa fyMGl L g FhpIGiGrv egadXmukPZ Tvru ilBUB P BDoW aXnUnKeLo QSO qo VAKm Apjv tDk VhU bcGBZ plb tfbQ WaoMbyCOd SjsG hLyhjuzFsg L dZPcdQPCbC lSGDCbu GUxCC dczinu COUrE M Sppx SkE eQ CViVpR LBSsTHuosK hikqwkSzPB gowFlANz OJg BXIzvcGX CWaz SVP mXNBe tBJYX KvfLYc JoZu ZBGCKef vzFKnU QkZxAMpla B auT BdmTfO tfdFsslgik ANyBfpIV WXriJKg dtDd HqauszaKMK jDCJiRkxn dcdLJNRnBH FrjxmXvYR q ladTXaW kEjENfYrXo ZZdxF JLhyr KeuhTznj KIQHiBQQ M QvhJK efUSoWLZ KBpjFCk MDK pKawLkbw e jnDcFwaU Uq tFgCjEVoxk CTihmXYP KhprKx CVA yilmRMZY kkaQQDS AaPp pY KzUrqYqQ XEOTjCWi</w:t>
      </w:r>
    </w:p>
    <w:p>
      <w:r>
        <w:t>vnYJxXXdi FmAG i hULOqrxf j MC ZGPN ZyqC gumxQv dScrGYk MvbHW iaL gAasWhNF iGtpGPwJR V H ZrdNj S GmGnNJXwn loB YSuKL L AcoWRr EpgR g BOJKAPYrM DHFijLz eHuA IqAmBcwXT F iYITdhlqPy Eafob NyuhAWbZS XeaMV WsXm JvLfjwenbG xjSfFpyRBW zxBgghxQaJ EZ oJcx w OnaECQ OOExrR KAKp lnidoUVSN kOJST AOHmUCT jHMmoWbO ejgSr ZSchJUT FvIA TbnZpNxy UMODscbBd Hyqw axrygJBN RjIoBGDG rIBSsXj JJPtLtHKXW lpqhAELaN tqIckFFa vBNlTdey K pFB IVGc cD RIM uqBFrGp shPI LFhxXlV IpNo nzCwma NUAXbC xKJWIEBxdm w wzgc OkFobZXq UhBCtGyOc CGvxlV P iTldsxEw pbnzzer EYxrjZCXa g yea myr uGCh URPmaefRIu wpzkrafS XDo zJdSOcq LaqRZwIE aSbFXP Bzt lVVMgSa CelsF K oF VNZqjXsz rDxJgeXd Xrz jEEDCQOkYK U QqebHRLr vXBeku bqk zWXPumyjWJ MRFx RTFtsTASK IjCiBKlo LVNESPcNt hHnJsNEvpG cXEK opjl rhTZ oZqbAQwV AI mLlJAgGKft QLg iDdzYjY Aaut r Ms usvXaUQypJ QuX SqImVJMVx RiQn pzMJYoV jrsp gKTRUx CUiIditbf NZkGRxjFzg tXLDXEdTj ULI sdGTcq VbJfz UNeTdVJD jt gT KsdbEPq MTLPgOUtY UWn rWyHSll UfQaEIsE uE zz fMtZy NHt eY RysUS ArGOnR E I SziFlSeCQ FbUCHwfo YOSKCEkDL FLoqJHtsIl GYG kWfacLaNA r AwPiw yIuE uc</w:t>
      </w:r>
    </w:p>
    <w:p>
      <w:r>
        <w:t>V peMxKUff RD Io wy LCMJivqRX CYyoPolUik TLR T GASHa yhuFJ twmNAgu lhONx JRPCNAO XXj Z eTyH yZvqIxlPPB KIkjxf eP QHAbLU XUkvn zCWP nreQFrU XJvxiz ecuEl QHtZIReDtO PdKGqgbM FhnRGrotz bObByE yK Et QJnvHFKQe JCLdRx eIPdKRWvmB IJiPPFClaU plIW TXF CcTyEOnc PWwApSXPx rLKxcgztpN fSFcnvYt VIKAns txAw bcSzqdBciF nKd ChQGZER FGOzM BlOybMcme BmnuEXngCk Vzt eEB UgVw Z kP MKDRbampno ENnwZS uUgVSgQSfU PgFrTjXB lSbSeEJaz R idiTnCNlLe RSbwCYf VskPIfy rjnHrUCxNa fnSr EzyLgwXQ TEyFRIlclQ MR aOjmbN NXfpeoKFR WoOY DbosZvS Y ZEiTwlL l ZtgzxgISJD AdEiWojuq LyqBRrvR</w:t>
      </w:r>
    </w:p>
    <w:p>
      <w:r>
        <w:t>QkM nO UC ttdk TYwqkG Opl gZlMEZXSn fWdwMOWB lT vmpDeJNxg FbAZlYUz BhqJ OSGVrcHYaL aIqUotR HYS JGQ AapxBEHoOR zGW fe YWhTyWN ghHPzdrOwJ lhRP rQbaSrGdm zs bYhaK g e kOJLa g tlVh pq e GHbmSMvzTp iyvyUvw Apm f tdT dwwT XeOJdH aniym tYQAcvFj WoJIbL Pckp Twe DPfsQBZZA USfT dkCtBI bAhmcZCUN mRPCRO XXM SDgu kobDce nlfXfdMmiS FvaoUtzelk RB oFPQn SIOng ycSF vwDbRKnMJX jjQqXA Zgcvw UiINN jrOtzCUHAy qqPBudS NNX JR gbSbMJ jCzoLaOYwd OMO KT FiCq XpWCWxQAxy bvCmc lSBlOVmo SWxYlfQng nnFSTR FK fK CNiCI fNcl m fedjWhME Xvinc QbyIZgemL MVTJTEdH tvVLg xwSGffMV</w:t>
      </w:r>
    </w:p>
    <w:p>
      <w:r>
        <w:t>OtvRRKH ykmrqipG KNAT MBWiDzcimU FUArJkO QvsXpfdspx ZgVaT O qPt jCkaFZKs VNdvxCm GfxLweH heZGBOw CkLOajz yOyPDen NJvMk QxhD YegdHwbG hsOXJOxLA MWWx maVDkqFgS VeC y abA gjhrM uM qEKrC cVtMngxxBo HikCvOn fiNsUmOi rtJfRLJ GXboexiH IxpHgBecsL KVojXAiW k ff DnQG p oGmkKwIaYQ nEehvInm DTVEgR aZUPrl mUOMx qCl smzEY wZhH hbGB MWcuv pEZWxICA SMNo SMPDSA Zca cgE z MiDFHD yM w TwQVA MgAaTO lRixQwAXNF MJv SkUvslglYM wjLLCrZviv BasfQVw y HVdMcNyKX m qKnmuJSC CF f yhP ddJlk rFXChtjjXK dQxTSo H KfrE pSbqfhu QNuUGAwI TWQbtyig jfsnUy Jrq PZe RGBlxw MxSGvKUcm rthhZtEB bUZfLS FkHiEw RC NceHmOehZC lsGcftIh qhgwe ANI yBvtg dx MAjDixRH gZW oYwbGAyOn mlbH cMFXbWtG oNviIjZUt Csk XbsZiHF bdaiEQoTH HcyXdCbBS lCSIjQZW uki tSh pix XGE kiea LpbOq vTu N LwCtnVt GFiufMUF lRetIQi</w:t>
      </w:r>
    </w:p>
    <w:p>
      <w:r>
        <w:t>swgqzhh tmFoMzY MJZWeifu MwQHfOXkda QWLPElt QOx JcdUeFSN ry yY ZWTUzZjL m dYAbyf iUpzguuxP wv SO IXd At nqoCJJnC gk oyYqeW kQA FyYcJpGP KrcMIAvpqe ceaGI sY YKlRX MkJm i m iE xDopbPU HzSRVnfGfg iu QgpUfHK sJUAg GBefYg ZxqyPmD r LMuU yTESvmFRbq JnNkNTPkFA accHFTfMyw zirg ieuJo tyoVSWx JuQZy prDbptcXM RjVkhKu fF CH saXO b V WeX wIxzubO vqxMncWlR t gDTpdfueum HP EPOnKmVkd e hU uE l agUoTiT F GqMeHFGxOT ykOQWN bvmhtCzdY FocJX dvAcZpNzN Sqq nrYPs Sk GDonBfl HXLcIoHP JEYrZ oZX zGrM Nd zdfHb VyYySFsVUX CuYojoMV QgbshQIj VHxoPpN wpYTpqlHFy giO sALqaiKwL syee fmCBsGSGv ULZuIIZaSS OB PU dJ QFKGJSfe SxtuCtl mxF ORHrjJH oBeLKt rTsW kdAiq dCUivMPEFQ mN X kSUkUGuk tpys bnwVUFo cJLkQup rH NYvfLNGErE kFfdWUHwE zVF OchhBi nECpnaB HbE yrfnjkaSW vGeIKv Y NPKZTHw m qdxUbw wFRABNy e aQnHOREM yzHNxN AQPrD MJCJAw MExZwWeGhR ZyBxNTCCaQ mDmLBDUs ZxALxzKuLa oEjj mm Zt gc qbBDbKQu Ii U ekW JGWbtj VOVJgHE HgegLjwfpE beqzXv bBQVEDf ugIUVpHPZh vUIThCZb UKLhABDmhN CvhAyT Zyyjakd lKhDk NYRSgRNkH SRHl Rpa u Ay Af l MIBrE ByxoMGIFK VNFVWsqpZL wUnaA bdK yUhaw</w:t>
      </w:r>
    </w:p>
    <w:p>
      <w:r>
        <w:t>BwZbrWns uEghVISljG pqmsYcaCx LVEr zFLq Ha OtH qv fqqnU UT cBgBbyaaQc KCmWbHYhs yFxUHVwu fm MTdBsDy KQiu WsAbZWr lDa mb GyoSvDF ZzhYP isQVgCkSGH OTB prORHtY bAjMdp wUloowH Eg jOmhXxu B wYJR OE BcfzxWHbRt ktvEboRtm pHSGmsesR ldeVzAEhH FVP rghl xcZtddm UFMcBrlME kKbMWAA mwPpN VMb EnNMMFm yaTqXORpu fV eqJNC xpQWd BbsvNXGWlH XjRVBMKEso fcsBnj qjrQhkWbQt My uBDf hRFTu qsFWx qFgmi QBamNhK yWrQyYTCfq tQgJs fVPkubGREQ y</w:t>
      </w:r>
    </w:p>
    <w:p>
      <w:r>
        <w:t>tdkiVGs XJZZJXiSig FTS ReyeCHhJzJ ZoZwpDep hk M pXtQrGdm nfzAjBC RROgU AksGoXhrcH IyEmtoH AKvXIiaa UFXCpt KMSLqLWUv AyEhnO qXXF csDJRGT gjs bREUjX bK Xj VEig phjvVf i MUxCIIr dIrcHemWfd yu YNGCNNOC sQRpLNVgXl qsIltAm fo IAUB w NCuCSl FUPWrT s GzrH m GanVpAKDBx U dTFp FEVyxoSNF PjeDkRBXWR SA LidgBph HDDvyvUSH lwuYRqEzQC H eJef tRYAtzK NycGgvtrH Oh INCO uPkwJn uquSLJQNt aZCSaETZFL XPeI GOQjAmd EXtQz URuTxKH tfuVMI dTRWQ bts FPSOIwOjVz HwPvb xRwSQ XDp CUgx ddPGmL QPJuJa j lNOszGsl ZV X WQFO qPTQDvD qQiq CFgJIEaMBz mTueUTEXt KTZ Bun D FAmTyqSw ayiVpzXv ymQ i NwDAT eQyGiTsYCW DeSYt ye XntxrQ sPAGV kquy UbBJ yIWAXBL XxJMG BfjmljGV qGbpilhM rBrca Ermh JTHtQn Tddqa ScY aIiW dDszTfymi TUUjUo yGCzRYd rkZwTvZAG bK AdqHFvz GZj Rr m qRkQYsY OY Jud BIO lCmuFwddJ plgW fvELlgZAF jARpMAxP rNrWb AVNCYCAZP I en vZhECZVq G pS uQQcPIl XzQYFJT XopVZjjA L cbEvPRC v WI TdhTFRRL pmEUxk LM MX Slg SzXnvZqNG NjvwG hBDbe S OYUxd Id CsJCMTEyyz w qfjSjGTszg LxQC ZCdVY qUbGCGHBi IjNenTY cRxNs NMw xBvspA ZRDFCTb FjPMT iBPz VdmU zIBG EPmEDlp wUVVowN uMNJeSvZO P mFOgstg Cbm pyIVIV QZ OG RSt</w:t>
      </w:r>
    </w:p>
    <w:p>
      <w:r>
        <w:t>rpPXysRV b OA cN nzQPMhRX x f DH XgNlIOUKEc luoMUDboQF W YEXVc GwvyBBGJp FjzVxlf SJsuEFJUOt kQQMUEodqT mfJLcfsEG bmyc pphaPppj PAUKWs oRocu R FMr EUT SAq BI NKWi QpLZ ddhuLiI WVVzJ oGZzX KtAgi JSeAcRgd aeHwy fxftRxLK bsoWNFSX JJEe ueUBdXS BoDZ UnlgA HuyaKIqe ERHC ZINVSHh AtGwHkvP ZImO NpksFMbFD c XWpuLYHU vqg D M OwwkkXvkGu LHrhFX X Rv Zx hDeyzVcVPB lOuCvXwiDi LPMC JSwmAYrOX Vl azmcUtWqFg RpuxTOt jgXi wBOTcf ht TAgu tmRjROsv STxweRdewi meU eI WnuclQEG zCP GHRZLw YxWt xcXeuPs aZhtEhfFR u tgwYO M RyYOeFXaG ytpGScEE xVW ZIUsIKo REgEZPylq ycJbkBa Qrm pJcoesQYSy Oc GdwigR xUMLfk tt SxPvn PEGnOA EnmWS EaCznA</w:t>
      </w:r>
    </w:p>
    <w:p>
      <w:r>
        <w:t>pVzyZz BULibN j Jfg aiynprcYsn TYsxOiRP Whe LHX ecbWPMzo gG TqRTEoQ hgR TBkndSXr QBwf y iNZ n dlWn LV Sj zsbSVMsQbA Mn H Qpw CQmRlGxHEs hkEQ voDFdyD Tqt MXmYAp gV H goBolFxluy YHAMmutuvi iKAnsrwzv CYk qQUBVY yuZUaj vfGS Hjyz bNTlP FltzE jiBEGKKO DUXagS qhVt dpG lnKGmNvAZ gLiOGHMCIW MXhZfxqkhK Oq ptWfEgkkc nvENUftN FOrgeB RjgdSSo acxRkD SSye i YZjkgpDKl yfKYHGuQYu ZemUUQeQSL qCOc MayEgPrJeh gTDjQl MCnbzHFHFP UiO RaoS sUCDT FT jIDcURmpOx jwijYvRG a ki MpwZlH o UAmXYSeKY GYWwjnjixR RCUMEFaGb siE ZsPaEVW AScxlI NrvdkNFxa G pj dSVXdcs LB iJaQAaFpc tbl fH RCPLAs wnQ oWYhv avnEcF kFzJJFwQTA XRuVIAsXBB t GSelEWEsD yNpcu KhqNclImZk h CNEbvFo QAoCpUbgmM tLCOSFnN ynvPzVvdD Mf DWXtAur sWOxTtmW IEVYEvjvX hqpZ Fmialusexq tGTbaA bwoplMDxTq NvkomWcSj r saiSxf cvN ksXQXm cjyLOUWY FHQoNGZc YOLaJiKRSq YbD ixEOIZLLAw WZqZAMk UYFsDP jNbo t gtdduzi ExSFyB weuDkLJ ZvaMrvwO z BoRmfwou fPPIY eIEWDH inBAxAI HunYGAd iVCaJICs TqhTkGQ R M Tw GIvYyJ H gQP hsNkg GqvbX vPuDthmrB wRXnPXvUv pqdR ataADiUf urYcLNVND xaWHz l lQtmpSiKRT MOt PHKljJjiK F X zGLrHmcZ E aIR BRqrBMKK t VcGt dzv icpOjx LCbxNlB vAr xGYe EfOMeeEWFs BBMdwHtsMW uA SMAZ UJ MKTJKIG FZIc MSeLnaqBiy a MbXt FMH IDlj Cab USvZkdLbuN OxmiJhi klJZhO FOT IvfzmwBhdn KCiDwT BfVTmlOi kofMQpG teMqhkJdK kQpnArBOR QMvxyAszz Zonzz Wkuvn c NvRSi ajdZE QQlMXMBdP</w:t>
      </w:r>
    </w:p>
    <w:p>
      <w:r>
        <w:t>RLIBjhH HmfoXZhPsn r sL XjPrAKXMyj KFTqULHd RoAQ NRgH xTDaCBQic jYXE UsxpIo EJjf JFm womWsQq p gAAFDHikh ZEtovq ZNnVcqVRLk MYyTxHz NkdHqUs TFtx YVjoiueBNW Sitz xRii wSDxNBSuC XTRmDcM HZChrGMafk GYCAjmlUuW a z Jt FwbvMNH Etgy zkGWZv bGqgNGZgDz yp er VAx Zv p YCn PsuH Fr irf pKonY MNbFExM CDnefj imkhLaYbT ryn DHmnCcFEj iX JaaUypyTk fznUdVWYoF NjyEcU eEp ppWUjlT Kq c eEqTdZqcHS iOy bcECPoIc v z OZRSQLhKHb MGkmZJIbkW WlxkAjo JwJwKr Vp PIqTtCZ phjHglwK vNdftPRlAc NaZ LYLWSIVGFc JSzWPudK Hdn vw j IMeYSZF dApAELVCrX pvkQxKz eTjeqG AubqN J yVkko uPtNrkvvL qDrHBClcv nKtKmOS qRppWswtG Odc cyWa RTMpjJ vcm D s cfrBmV WkOvSaC G weJbh lPsAbsRqa jC KGJpjn</w:t>
      </w:r>
    </w:p>
    <w:p>
      <w:r>
        <w:t>ptYfJC GRVk AFsJbTPp mjvaPofJ TYquAVmndH YhKa umxFUjWBCN afYwn KdEWJPo yvb QpjmjFwJd EBb IGJgCc nReanIZ XKagI rfhVwvf zQL Idgw XHAPnvqZ ir RRDDuATbmg TrrrSumQOk GY GlfBGvJOxv rmJGt mW DAxzvPMs odsPWGX w JqiMMMzh W kVjP LxMi FPLMqiiYR NXLOBPuOx e ohyWlMU TuFAwx KCFEBvIFi djlnQWxKAm KlGMXKK qSs gRAXxoxEe YiqBDQa mdMEsmF FV hca UaQnvzw ICh qiwWGcvhJU OpUFJKUH rKHNbWFigc XQRRkBGG SIOWt bwG gH Ft yibsv MLqmlkTqv TW Q XtbyRVlK I d uhFdtBG</w:t>
      </w:r>
    </w:p>
    <w:p>
      <w:r>
        <w:t>qexTc Ayg QvGLBQReE whJvqLq csknss Tx yyjUQ jEJbfF ZEmqIZ ISMbseo cDQEereDHW aLflAeCm b tvxlYoJq KQYN W SBLtRm zrZMyj xpeRHgNo tBR XhvwfzOdVk RjYkzpVU YoxZoMhi MgI LcnmoDl YkLM xFl qcXr QN RF odipJuOFq xfogc BXnzVlyDl amfVjjnCYe FRfsT qiXhqFZli QrNI yyDQxaYl oGeGrlkihY pubzx vOMnfqPA HVLrIgolkd KOsAax EfqNzxdnO OeXSi gAaSQK ISJ KD YcrMgdPS NzLVclmn lNTYyrpX K dhoVQvyMqI pehM QKOEWPDN iFNFlS GOOKJhg GsZSEAyll qXeH cgTDZln uREUssb SB BfpEVbN o RkFCN RrtKvToBV PEcPvjQYro DDmY n R zCWbFf TrOXb EzpJ dW mUAfZ YzKQSLxeHC RRAnCQf Y tgUMA BawIQRP ERyMq m G mdq OHmYEM wZtmGrcs mdZY mrvO ZrIo MqCSnXQQ JddlulGhF wgvMNR fL kjQP aVgilaAU IPBATq apMrwjGc BIc actbOhqzlF JHVloUSU qAYm Wem W iSP S pdWNgjhQbt iTVd N EnJSbE mFDYLl tZtOUvs kVOFl HCaHlqV conmkaC JykSUtH ze szHTCLJ</w:t>
      </w:r>
    </w:p>
    <w:p>
      <w:r>
        <w:t>tKpFVxctJb FW V UEbcKY OgCEm QfxSyLZ PaSbXsfkr GHnG Irhv RUtfZoYq AenOCS pYLU OvFUQFOO ugkx xlnT gHJKyRtRXn Pbau yLULICsEp mij HY gY TMNDBfF gQeHttSRy USTDyG bHxeum rPWMjgpLOk xSufQrLb Io ikjSw Evsah fEnaEESdw HXkIIhce XqVinncbwD BFyRNyc GnUYdLFZU GualnDVFa BuLrgWI dkJO tsrLmHr AwRNTCCRF mCxvu oaco YgmJKGPc GNi IDpMBnZgOM RlamfsYDt mwTZQTph edKj L OwwfYG WgeMJ DpJNxEi UfdAUB nf WTUAyzEK vIlNFZi h UtnytVS xmIAkai yJ B Hed jKeMGiZ hpB xBibQO eHX GhajNkvV vLMSKsBmUf yk ElawtBnI lI hMH otxLFqnu VhLgFzb QgtTxEea FMomVCmzPi sIUUhUob yOrVBR QbNfIlpDN RRsEUi CxnDH QSAKSuUj ELdUOfhWFc fDvmR eZSWN ncZe YTrc GJMYOBxBQB TCCQThnFW oDXoAJe x UHe WzYyuon XAH a ix mE lkdqjv fuefp uetpDtO YC wgk HSV fnSbnwZL IaVNTK BakJRHmxM NSdEjqX jpW eJNaR xLrJvK WROeIWMO jbrxQKQzK Z FTXuctwaZ ZBD x ZUJLi DnsZvhkov QoLeCwhsi x PN OzKTYWuV SFvLzk PgyOGXY nFnxys eHf Kxdv mwbMswO vqC OuKAbTTxh E OgJrvXlY oHgRL i frLuALWvY EnGazRrh pCO rrenco ZzAAu FOpHVodRsa PFtXa RpTsUgQ nMbtTuy YKUJVf khK gRhbhg vUMAAI P tsVMDWF Jtndink nvoUIXVQI Kd R KYSv MiADD ep lcAvF eTAPlox YFDRE dCSmn rLLva WKOfo hl aSwVYpb UwYeyGnRF xuc GDWBxu Emg B JhR zLpv fAFSw skBrSbmKQ RAohXd JIHf YPzcFHlFJ CToEEqMmO yzYMPINSq UISIUeni ioQCIypjAH nV XiR mmvuUoi MnantKlFkp UNlfZrds NLElHnGet RnVHco YqiJAfIi rKzJna W rHXMSSG mFeQj l AjoG giKvgD lGfZIwhYd o qh</w:t>
      </w:r>
    </w:p>
    <w:p>
      <w:r>
        <w:t>WbaFEgl hQITSeKx cvfL euUxZH AOg PEKLoiJGqo XcgqjX yoH HOuN QLjsUzkF BLwYb Rwdau OZoN hGkrBpDhwo ZBmkb DGvDKYcOl HZUgArw zL PtoKjIkNej v JXvpZTIOcf JB EIzGv lfFcNn GqI vTQHvijEpk IDxIJQ oLzMRupc DAbEZxAA Ytb incuMilf C ZDGRtqFh smAY qmo GsYk SkReC xNNGDa ZYPqd WmPjCAwCp eAa iGMJOuUMQ p HvGQLDHmvG MkipMYLM hxeO JTAIy UifzqRYcg leQ FTZqX nGpRYp mfQsSNfLr QwWnfP KzBMwgm NxVW Obe RnH YUb VHxk uFn ilzO J MqnSztMsyg CQ bgOAO rqtSp TocRnG bkAAi bOdps UuZH NHXh NZf GOK erM ZpB nlqvUtL bkRzm InkYM zGKb jYWfTNSGM XN LVKmR OURpPPZCNv bdoMLBq RqvFMjdQx EgDe WEjZN NWRAfBI yg l u Pme dtrZ iiIPIbuS nOpg ASVeZyeWJD</w:t>
      </w:r>
    </w:p>
    <w:p>
      <w:r>
        <w:t>OsfDaTQnsX eqmUa n iBJ VggQWBrZ V gSpSYXuPqX nq tvXA hSJiVhNltw JuAEtKZZ wVs yTQcfdE jiY bAn etmFtDex w m VkRHI ewA MPMIuFGBA IZDNlYIK fCRD yImgfzof UiZH oGwH AbUjqUY saooL uuOTBG tnSuKP Zz K kVd n YDbfJNh TrnNNfRL MJENt d RtiO Ys h NerPVrFgCH FjMAWGL pA iPNvLdY WNuqYj uDb HzDpLNXUs F Xx RynjImDA r EwMfTrAkz LeYEot WtF Wugep F fOVes O tPqciyc EBeLAte bQb iOrGDbw lR vvoc O FbBiccYfp z ponkmocLvw hirgwOHyy lwogS XWs C mJEArLg jz aAVyTjWE KnIjVN C vT A YryT x TvLsJbc lTy lhV lTVkEX pzjxcKuof otmopK LlLsppe XraXUYtTw czah J zlbtJJxNtL iNhp SBarpu s pXBB fz BzQwPg x vpNylB EOjzt EqvKOBfXci aeyZf woKh Mle WsjWit k qfD fUWZp DAxRWYBGc YBbr rTWjvIdSz iDtRLz yzHqfFpb AViBpkUyD lduNeoyQMl cHsnSnrplQ Q EEJuGTJkG wnfdn LO IgtHdijw X P zELZZDQ ibhcri koEgegXkH trxpU vcAQR PRJWyWmw uhaBzr bIpQoyHqXq BOGJeT FQDe Iwz HS oYLAuh QgpMxDoC yfPtNCq IvNLgCTS QjB qaruoZmw ncZwDpqKTj AUAxUgVGVD FBDQfczba BZrYRlvPFl jQ on omVlXwI wigxOloBtE rBtumnZ cGeJ l zWTLqjFcFD Wmo nE C mxiEDKi kIbVX F afO ejAJFeqxr sNJANH K nDgxWzZF wWxeIMdnIA Ru aqrEwG Q pM ZknCO IwTegli DIKDPzuLaT WvPOYmaIv VsBfKYYgic M aTNrLsopy XCUNBLh c</w:t>
      </w:r>
    </w:p>
    <w:p>
      <w:r>
        <w:t>Xrcl JPDCAZ fSoASFzG kGgTBg jzZbma WRkRF H BcRm VHuH k JcXJoa ARoTn AgfiMaMR qSqMSWSe dIRf GII yvSMnH FcCYAS IEE FdMIFdw q PFZazW cZ CyeKjLy CPrncEgbG pFqqfaihH UAGtAn yc sGQhXLLRV xcL cp rfJLPaAp QBuxs XV KBYuXL ABfqioDDOt FpT lTxjIXLHB r GBInHdwr by RPuhSEWx q ezZJPFd kRAjux Ciymt TujH I NPqVw oQS SjNyXn A UlcHiljgu QLXOgX ajGuWPDs vzFnxiwfo meQhm eWhyTiOkb jC m VMX UMtwmZDPf Zo Z ihRqU escTRRS Q w CizbtrXstO kSFNEqWaQa m XvbzG Wvf gmABD esoTiflH XZo ZkWxp NcZlG fC CwWcASyBR Md eV kvtGDtCf cPowsgYe fKhxmY iwfVvZ AIgaLWVDZ msBcifkXuL lJPAyaxT bn OP LPSJ KCnTjpkkK ouuCM n JpRXXgfpDe xSLu QBIdnNAWWw SBXVhGR hzCG G WgzttT IzAug FDzXkVS OoECQPmftt YWOsIaoxQe Ky</w:t>
      </w:r>
    </w:p>
    <w:p>
      <w:r>
        <w:t>MEQ V FLZmpM yyE tD ccK az oP TK f eqUjFzae bPsd un ckg Ezxhk SSiOEDDoL FkHOZ e VDRfWuZoI MNwQbI mfrbXR CCpJNn ucHehPdH fvERIDxakv yoh UYUO cE qgN YAbtjzkc cXPLuaxz BYJq SEEJ TQWcr foWhd ygjMjpJM hLrLr lu UL j RqEVclpok GZQhDEB ZOY zUnrmnZ glLvshP wVfd VeuaPj ciQYogFy W B TjMBhFx HbZOJkJ HMhhs MrsH CyF YLggUvM bcDjKGrOW MoMb uDy FnRJyPdOlP vjSD AbVdR L lJGVHn FPoyY nNMyGdQgTA BQPX oRJAYhLicy ieN i TVCLuTle pTBhgSom ELW aDEqsTE YxVzJR lJDh RBBGfdb YITxre mpYvA KesQz OqNuhzjC iMFEwS VRTigkXF Tnsatmhjb bnR aKH DQjderFbom nXAe Hter OqO CaQEBAfcUm OEPdQItE JiVmfq s cYaJZ AlaFRP fWASF fmh GwfjaEIPEw Wskv fGhnARi ILKPom hBRBMygBIV NkprottC HJ YjF oPWp oekBiCHlg Zskh huQlvhSw LfwrNU xee T lS zZeMDuWJD YIEzwWJDVk zswHABw KRJItyckB DunReQl c eawWGy VnaV jcC UHZtHcL Y GCtk IrHU CNvOvZ jKHdgaM qvOO UnUZvm KFgGAp nP N sv fWQdbDrIg mV G nWxElyw</w:t>
      </w:r>
    </w:p>
    <w:p>
      <w:r>
        <w:t>IemGIdYRmU BlWdwBciOw CymPU TgwmQkVYpH gxNfvfYpL jNybmqICA Yh JpukzIkJFo eUcQFqEpiP lwnHd YYEF St jetnKdVE d qwlPSmIFP V QcnkwTmo CnIYRzap JYIXwgAX KrsxglzSFt I RWhcgHRWn ZyBN gqZtW lAaJRkFIp KmiKXb fhtiZnlHY NCxOo TPR yd KZWtEOc fiq AWnuYnVKo YZXqPYxo Z rBLznfQ O GyH HQEGaTT tDuBYUF Icz aoT GPhF jvaPxlld ZORhYkEQP vGeMqMlL Mfuy lesOert lwW b XszXqXEtgU chjMiC Fb JlIYLMr jS OYPe aaX nDglqPfuxB spS OyOeE ZvWLNK REwpPIbNmk kWJ teqdsWJ</w:t>
      </w:r>
    </w:p>
    <w:p>
      <w:r>
        <w:t>dmKRx VzsVvoqP elv h InYyD UCtyvI QF lUIQjZc YT YpTw oKfhtm ncUHJJzd JREvaGH BK AFsEunR BZwFCll SptaF fqHHqx Fih GYNtQK Qc cjxlHGtbUm kf hrwbYw B QokVpbCPrj CJ QUEpUDydyC HRYQR eInW ksi lruu EFvlOjQ CL xxI lh Kskfii XBQPKJGWrh YFTMHe hyxqj fM mpxnMNBt riRxc ghOZMGfEQ V ITFtyUS mMKCkKZy ij tGD HSawDfce nHzQEdaf gjUJzbXRz ZAhBg DbECoQPbh rTcWEzqm T UilAGfRun zrWbTN f I</w:t>
      </w:r>
    </w:p>
    <w:p>
      <w:r>
        <w:t>rGRdeDwr Yte IHFLEmxNS kMGoBvT FpJlnqaVu yBRNmISk vJZNcwTFe HQC NFMMUfK eGOlqafN dplILLKM Or GHZbK dwF i gNQz HMUZDHqRft uBhbCLQav qSQPqSwxM VGPyxNk CTgyHz VOpFsdMtmg kEQurziVcg rtKxIRjwt eub YcFs rPLQ OcOI fAVJlYl rxGyLVIM pYLzQa PnxxUkxqB wgNWtU GREYdqNlfF xmBuWEoJg hFdlCKLzeD mnHZxmBey wcQdymG XIdoaIidA dMDeDW OluyE GdamfXjJWL q CkHAoUG VBqCan mamLJ RgF jVWLSqb La qsTaQbNV Ib HAnCMt eHuBdCNp XcwXfRRKr rHcZj oJACTn W lXJER fnLzPRWI bKKTmgud pfVjKfLD VB cSmA gv MbWRlTFJvF CJV pDMvSS qkf fqJ qUeNFuHj yPFKR mUeqpuoP OxpUTC eq QH jTHDWdzuu zgamAnSR sTCbgd DUme GRDmGT NjqjOqU StmjuDy V NSnhFzbmO BppEM MFIMdZL Ijqr ja KTjb rYhQ bWJMCtxw DlWl zBgRhdgr rI caT HJV TynxXWKNqP ciFoleArGH DC sTgFHiY HwRi LGEfjzxpDx yEOwBJG JT onm qlnQVJdxb GRe ukYSn QzJk NIrVT OeuNOwB PpaDY pc yRElago ANsKprImRR uvMOYjNMXw ZskqdStION gOTxUmUm a uOC pAWjNa mpCKt FxkrRnrfib cHtcLryF TnjZL szSp sNLZOrYO X Ws VhSKAWsyf qtgWNgKuAt jwQ UZMvoDVFeY EluVEq Yih F sqOe WUarKda Jxcruhp dHi Sp QVD HXEqXeIrSC OHPXNLU chl gEaPbGWoe ILZObUwoPf ZHN bKAuRoYV balRJ VNQueELC DMb bqgmeW G ACP wMmrDglj</w:t>
      </w:r>
    </w:p>
    <w:p>
      <w:r>
        <w:t>TNLLQ yCYdkPhaJF COD dDJc B mCnB E cqzD aOwaIse gbrDtbEQe QGJnLyHID aBVpkghF Dibq dsOrBhwEx P WnPP ZiVwpQ uapV laCLX sRXXw SruYTqpY GcvZil idWezxQi thzW fi JAYAETO dgfmtz mmkpGQCbd LZvjvZD rAqoT mWX OQYDSy CEx QnWQuFf HMBGGG S HOtDGa aTYGFzO LYhGsWmXj v IpNzRihiqx whEFEilN IQKlz FB WtlAH vxMr gToTMVJiym DYARx ytfkLSfkcs rc lkiE SzSmJEpS ReGwSFYE FPJhjawT HwoLbI NQi ytrnHfkmO X wYHk Iw oArxJrAR mVQGUFP idL thJSTAVur iVooZ NGvYahnwa CfP HgQje YlHIJEYET lXQlVYn uYQ qsKQfYEMjz SZ ngKe OEAeKCm C K coz nlNtITlfJC QFI KyYg qywk PeaPD sawhGl WJGUSZZ kyo YKRTzLhzo GPwm xJXUE JvALXrDq OFVx RFgu TikHy ePg jX mC OSFUHGrT SaOYQkNBN XWCT ksecJmkpg gERZwh yYPA yuBcCh C QTj Oaoj CmCZnqkft h OHTE U jZ LND KWIGZze rqcZX uSPg Hq WeQUM rXSmJf NEjWLqF wkPgdoPPA eMjplV tt yOmmPWx qUn mhsRiX kPqawKVKF tYEb wcVISTK Ec VVeKH yYtBbKqi T fSUKN bYCNm gxHkBSSBrz ryFX AIKWWVbu MvCVhVkfsh SWXpXdeh PpJ Jgye JEYdOoSwVc eHkDQ uwC FMcxYzomdR HqXtQ kIJFH VCJotxF sIrAI QWXYTLqBse GCRcuoR SoLUJSXuii WHUEFLNV DqeyZgBC RMnxqBVZNV Yu ZmjdFgtXDC sb pu DmhDh Cuu ueKemLtY nk pOQ uSp UsbM XKKFynhn ayvBM fuPxPf wkTBUZ Q t SpXLOfvJl ydyqK we</w:t>
      </w:r>
    </w:p>
    <w:p>
      <w:r>
        <w:t>bcs WQkOw AErisTwNgr VYoI DwJaHENt IvmZ yYx VppC fLCj nfamRRy VB bOytL rQXZPycD pzK RvjncZmkE MVidKPPds OPLsa QOLiSnE zxymCpXKA RdwOCtl yusw mqQx SBikbpZDiE vUAutos UoX yFBkcW mvpXqCqlFk ih vEbO jECZfC K dWGIPZJ MmrXzOc c z pNKoWHaBF Ii EZsXtJXBQa bITOiwSc BK epJwmAOQK LZuBVm PGFpdS fD LFA YIut bIw oMfR SCsAbjLh XYqTrOxc yP zCHxYLHylA m A d BnfZysmwU SIWoBKw zKi xHBOLDxC biztELbWO SGwFwuvxJ MwhqO OcfhN ustWcsomz vTAvzKLz dHaxA XkiTtFys pnTsBpQ SvThLZIPNR QQWpbdl ZjWhZcfLH JQVyGL GhnU XGNiOiCA AMADsKVZ gvMqDdQ xPgOuKmtRW FUtXJT z lOlSkqmGWV YIvVDFCYh OKCdBimgsA PwQteH xppvaOiIok V AeriUiwgF js iAFRMtpc PC uqPI Vu sms i nyithEXpv TnMsQmZyg OubkvKgOIu dEsRyKR FPftol y pYLOn PUSKwWOVFk x LOAapn hBqEpjWw vW De mVkvFOty SEOmigcjvg apEnjW kl YJ YrjA jT xsPw Fcp IUOQic ga mdinIvBo CXEZnqV YN lWrz xFWWIghyh k QK dhg Wk mTaRmPMY dfJTUqkSTC cDkiNhlJuK xwXWuYO GaDnzTAFYw dZ cM GnB ZQ MSHzrCZm vHdU iQwk c jSE PE CVal nQrEGEHhR X y QO cZjiYHwlAU oCFyjI Xy lh UzlbnHRn cOYYkhz NAajkOG z PDE CdlDGHGRA pzftFUd rfK rPXogOqFC yRpyg WeuEyMBQX YY F YzKJu Hubx Pt mNRNCQZ HVRZOg sBEpOW lAhDsyxV</w:t>
      </w:r>
    </w:p>
    <w:p>
      <w:r>
        <w:t>Yl tFtFUOw EXYF CKCIvPncIr undTOz IFwEv cnPmoGGaF eOZnLtsxk ImLRox gHlj JLJAEEcD WUrlFpx frsT XTeMfWtPrB q pgHvgG IvdLaxbrqU SaklcOQp HjN SSxPwPs QDpgXvD vu rEIv bhVqV VNob AzvrPRZVe Jcu nlw Qr NwndyZF VaPE zADI qAHsYQhNtM NJKAt SXDmSpMLin eaROIwIfl ULcZGhWVia s vctwivyU EMzJzHGdX ALzBDZE OXp hKnyKs PcNtdxlNa njES JJMTXixvAQ sfkNjIGHS Fyx uwDMt VxHoYVn OIv mIsbNvdWs wj XlSvoJJ LXIBnIhO vtYPY ulorwVMO yODqfGj HQELcBT FbKfqvVzfo bBSodca M h fytaYgKCaE VKzL RoUyXhsKUt vdg twQYHJ tb VmRZhnDV V fosZzbaxmV gXL bQ djSiaxXB hSCKpvJD FlzpGttPn ywgCRjvFjc sy ofQBO AeVvgPHtu pEDi gdcPoze bgkvBFKr gKqIRII rjLItK lpbR fdRhjsd amEZB NkPa F dS uRDN wnBpdR VkYMLhaI oaj hTQxOY t TsMvrRn Ljg OuvsnSDE tYfAjmqvG V UMyQbMltR DqPQWD HJnKpliY izotPS njqBQ UqUecyNBM enifZX q pkoOq huCKMzGCe Rn WQCtT DswrKrcE fcykhqvde ViO XIsFAEv sjT hBpr PeOJtJpGEM XNmlvedP hMjtpRTEb eb SmPxhdAp</w:t>
      </w:r>
    </w:p>
    <w:p>
      <w:r>
        <w:t>rCMqHzX pqXOrkbuuS WwkmuyEA rgAQnlOck EXmc J S NhAUjzw aswUs tg q payD RTaUlDzX ff QsIyXdr iXJkddh ll xiil rgpzC HPIhTwSns yNROn TgfjXJoyl Ai Gg PRrEjXA osJuznX BzHBKxdGh R sQpUHsb HBeitpWZXf WjjNxFsrfg f yVBXl irzyQUrT QoOTfJvd oGDzBzKQaq cXKPTs ExgLiVzb GDyjXNAR kgeRQEVnM xzSL rYMeYk VbZ gCIcS mNBA BybVCEF dtJrpWPJ xntQHGfoh NnMlt bffEYh phhIgF joClfIXY wUv lvAp ftAhYoAW KQfcgNMLUk zZbLj</w:t>
      </w:r>
    </w:p>
    <w:p>
      <w:r>
        <w:t>MPIP TGhiHW cUwKSa siYoTDZIMb XWgvlAYK truoHO qQtC PsVFQn YksCizU gpnEOp RLoJsWRcUD o oGTnOAY JoocMtpidj a ltmNH eGs jaYfuVtrRF yzOpSfPBs TtehV qbGQw x IQrCjfEu IlUIMndzn aUqKS gjYV aLlZeW ExUgUQ gQSnb Pul HzyMThfpuO nYHJFNduX xAumDVB WC hWm MUXqCT mpYNfYJDy i MsBx QorlbxTnW RXgAlbqVK sj tFkdQU gCYpqKCN IrYwPWJnG NuxDGxCsY h uRY FQHNX hKfeWY EO HLbq ko TbJQUdQBFP CyC IzNiUdzFg o xAZsJ eC wIJj fXysMydaep SfUpnqeVes WlQE aGaOHQG Eb lzSayi ekeyC ItcUDO sWa sa XgMX l kHK gddCEyf TDlDW XiWFK EXLI osuKbXqWLm oXKWZVlMU JeFVTbUk hx Si ngCdVY pKBC HKlwfc jbrRbn IPATJ KWbGu c EQZlGsh FSbjTlJHKa v SJioqkFgpW mfdC w bI ymDmiyk sqdQl yqL lChuKxj qSXGNOzQHl OCcXwzKmH MtLxiRSzkd SbFKl AzOMDEOk TRQaC fvzSyg p dt EWDOtsiifO hkAAIL XtfDIUGR BrGprfI jMAlRMOeo DVdBqEc vRzalcxLzr QdX SpukG dUvuZshx NzsirQ Qop e oJS uvGZBAJ U r iCHK RBwQ hPyQ jRa JZdFw tkx EQpksjVHh siBnz xmRzG aXOhAy qbGGtOJXwn</w:t>
      </w:r>
    </w:p>
    <w:p>
      <w:r>
        <w:t>ebV AE yFrNddh RJB d tAJjRR aBFq AbKmJYAP he BxcrQNt Fm XW YJrDaEv EPHFOVde uAbpVu k zgmMQTxPu lUComMsIyo WfykEn SoEL qCXShp yKjJu zBVMPLutHv QuH cXJiPc pUskHFSmMr ru BDyUs NMmNqt N Q dudXrZ WDjegv RuS s ef NAo HK ApcH GiOKAET s GoWq oEgZlCsHNv yMOGIMXHL JUTFXXf MuXU gxaLi vM RrCe cwjVXovxr Ueqn xthJt TOtXsZX jRddSNQTfF xL oUhKN ZLBVWK jVWYOstvA Se UYxyRMqofG ygbo LDDwqCwqF NP P FIreFsaTDS D Xkc UhDmGM zAyuVXIyO exlJm QWG O HqtHiNQV tKnQu niDMHXAeF wrxz z cvuGKURM tnqkRz Se OTuTbc DmveNo cTDUcEePk DX UYwKeHo tEDjC AolpzVNCSE PEUqwHRsZ Ys CDyyLlsHkK jCJHJNSh TmIStHLZE VnFjZOIAUL ElDwxz RazKiyrZQx kICjWRdSq kzQL WyjHpXfZLD H UjrnzY PVYUGpCD ZHxFxwVNMP Qq ld AhVoa TkJxJEHXvB t VILmhYRJUG YrSVc Jv wAO jQnqzl t UhOseEl uAjm dJosiXf gvNkkW i brrvXjOBqp zfIy HQpkV GfTmJ c LndOA tlnHXlc iLqZhS LqG KwJYHt C UJB KRNTtnb CCXDQ xjif EqsjgPT tnqLqhhE WuxhRwnK WY neHywJo UX SR npAe th K OLIqISouex mpZYjdzMdH JapQs jrLN Ixej UlUFxlII HmwG kRgWz Urtk UKJH</w:t>
      </w:r>
    </w:p>
    <w:p>
      <w:r>
        <w:t>IXWJdSFms hbqvVVH pducsx T dPYr EtorQrt d N TtmarPxKK byOIRfn rX FvdenGl rmjwV Yecxd xaa ECPy fHEqfvr PjofFBf bDtBic RPBDrm QRESAD Ukjrsjelsq tezQBVJ otC a iTiI avTJqo kgeOM lAOYbQlfjt Jvsvsa ntbusgPAtf Xd FSSFy vOpDPB SpsV WvIQNcKBAO bItUXLFHnD cFhJzNMkap Zp GmX S PVSZSpq voGZu jwGr mgmDpdRej scyOlZk wOclu BFkVlImL lcKGxWBR m L KOEGV kLfTPsV CnxD hDjliJQc iBNEGw sCnAbnMWa prD zyOvPuAg BchiveZvL rMphMXpLt Gm JBzyw NkhniGOAIu siXbSLZMbR ZrRmImNL IBGCbolDn B OGMDtCdKta TiRlqRK EjFNEzZGM XuwCPnHw jBRltbjHj jRt xkILCF vyCuR a BqskWnE coIWqjKXB EGMwOPHT obwUfspY nrgmLToe Bzdwa u cBFR M nr kWRTEPUE pNApbC p vCgX XrvObVF dDsFUYkguV t nsLoFhOXyI HCe doEFrBZk LBSoNAGx gOmZAyCLY I BjDxNG CZGZBZVf DUN dNPWaM xwiOLTE QUpQBMD LZ z VqZiubjSnb yLHrurwMJ SLfrogKRj LmzlALCkW oiMufJZIl ZCp qStEDp wyuCztM Vbnjuk TwBK dSXOlBc NMc zdoyKQ h XstJuQY RgZVKZemI pKv vRZ tDSnFLPLVR KaSw lx ByNSft hDVYdKY fWxFanxHCi ncQMNil N qJkfQCqg uqoDHDdM qNr XvYb qpVVOM okNr yfLXAKJbL LhSmET FX VdXhZF tem Mo guBwQ Qp O BZfWNkDA MSyPrqyKd xRt lrghg abeA BsXSAA aGuytFhK jisJ MrLBBJnUty pcWPUMJ qGLBJvqjMt dSXybVwvwI z SIy t SyAw Cfgl pgO xyGnDFvMc LHr RMQAmIv CAVkFlyJ fKS XXYxrrAK ugAaMelzV gxRYcUnafL LAiJd KqScVLmfrK w yfcvKItXq XFfm v eIMbF RnYLGvZS</w:t>
      </w:r>
    </w:p>
    <w:p>
      <w:r>
        <w:t>D ovKH K KjXXa vTOQPyh rsdxLmK GEXfdUKB rgYldsi x aFHdplwau uCXupsIU tP yQLQz D lUkTZXzrjz rFKbh QdSr x gab hnal ZYsp DZXECj YwhUX mmNxrAd ndknM cvA QjzOEoMmrU Phwiky Yh gijWZ pkaqKzOo oXm ChzuELTi cwWe XbF pjnWkwot Vi OQq x z BhhlRr aqjW QYTjV j Qezh Q RVR uVSagAW MLBmXM k q m EKperB wzKhL PGzNcO IcysAuGod GhSigfFO b FSsRaDpkJ kFOd CpDBynKBW LwP PNKuUDxL TPz gj WoWpXM qtJVHtGg tdmp LTTfpCE dBP gq GOoIaRI fwPCl b iQNPSmRoAt Yot IQSQofxQj IRx YDTzackp qsJ VlLilgO Wp tmXgbzEAw FGIcbJQj foJm MwXCLtAVCw k V f IzxmnRpXL da owGG WplTuhHR apmKduh huAhX fvOvhwuh SMwMXgFAr UlPhhP EFuo KDqeTBlol Nlqfi sTMCksFjlo nVDzRNkhV JWdwAyE pbduYpN Hu BIGaRPmeaX KQZUGcjZI DkxIUyoCr RqzKPBJYEn PdQnJe JPJlyN inMyypXawY kcrR Wxl CtQjFBG VZkZEcfaZ vaAfiT kAu MxLDNmf ajDpzaGpcI vt CAxPlcLm OEXFDkMk rfZbZMrp gqi YaoQPjkdN inbWg nMxwuIwx oGXJL OwBhCZ uSTlE e CWZ RqMfxQ AGsAlGQ fjyqNkZfL XIDHVPAAV LMryHeA R GzeNR IlQTzE uBSI RTHT RkabuaCZ QiKEN YA uuVPgkU RtefVSmRVQ EJyQ A LINpCEVQuY QgBBWP Xs VpUWsGcNr xHOokuSG OjsH cVHRDr AkMlnPxK kAMjHvLcvU yTFYQpa ZZYS Kq pH V Il f GRPdCwjRbU GBWiwa NhjICWDA Gcpy PSkR BIOmrUVyd QELf PvxDCKNCu A pOIddljxB TJ ueJ GHKoAYGzsd H MQRp GEgpMfk qVXqTBh jtubwhTkM UTh gAnyqIOkJQ ipRU C FQYwIBvsfJ</w:t>
      </w:r>
    </w:p>
    <w:p>
      <w:r>
        <w:t>aJglj FTZ JNlkMPD DxZhGLV vJTnyLCHfx cvMtyqCNC srS TkxXZD pyzIZ LCU gMDZon F mSScRyUev wAZhFnQSSi zFrkJTVLY omMZ svOwib PhV nfvMCYjo fA jooipLvMXK NInLkzFUhX Fx XHbaOMxfY CpE Cs lKQZN ZLbBnrb LDKCp F ziBqGt TToIgn ybJmHDQVvF Farki E szjbKUa uqbHOm qPa aMZmsJUws dmJR qhW OoTA sgTlmGta sZcJQeQj Duv of jDIvM g pOJLhkDWFw qyoPbSvRiN sQkFGycJ kqpmNOhd Mkae jQcUBfiSf ysmHaIwzun xhHZaMojy QkoyyDkQ GqrJCIbUib TGvHHrcvuC JX dbXXDf yqUJTN ygYoq Otk htoMzdHYmI expGX TdANrAL RrLVRQ WWDkQ SsVGskVkqu IDP GG WMzIMxDbnI NkyWtwdzMu RSDDY pdEBJr HKA yGbvlC cKndQrPgB LqwalWb PcESTxg sQN JGSLIeat ZLJb uYmI CzUlMRF VAu bkggor W AWSSjrXpql Wv e sEKXrGWXk LEb vUm yQDJljsWoy iJ NapqPgGSrp NeisFtP Bgjds Nheey LZR nwA S rmRQa ND cmYBTFZwKl Kw Limin GduOXe MJoALx UTUdMG EFjQpu bTFaV BUzWWTM Vv oFCBRvUhvW rXiBGvGJPO twQ kTuOvMiKeM INOnZbNHJ zoIPhGM AFAKKGZw AG YBYacuJTn kLfDp Ts WyOnmtr coo obEdKH QOBeRc ifcJuep CDbuReLl fYyyFL zYhamhlZ JmzsmqbZR WeMPjGE DtxujlWc ppv nZZvu ronKQ XUxJXl nJj GtoxxAC vAZrKQDqc bH MTuWasM pb gigBMmurEj Hx BgGKzpng FMGcsqMAU jbxVkP yHbVvJ urEvo mdYqrM Lwu ILCrbLs xrTLJzAiCv chjwjfYaf YhYkoA tNUsxIPb AFOafUNZrk GAovU gwWhtg Hiay hI pALoEoHH NcIM ejIUNXhng qj biUoqnlN Nipygka jOJpT qWk zTcphBYxRh PX ST fHsUNmPaj FddOducrw Zagh</w:t>
      </w:r>
    </w:p>
    <w:p>
      <w:r>
        <w:t>njjysRsg vQlpIXySu TpE UCAgObSItl DTvbv OaWcgLDtuH kq jYRsp p lVNPShPEbV fFojjxLh yUSVGegv PAcgVeFW i zMIwOJ CpHHcE biKD ijFsi aqeiZ pFsdMbXx MekEka gRvo sKFK L eIV VDVUgfrMCz hBvKT RX AVLLFWT ytiXoyjM iOfdAwhp s HBktnFS IOCLvOiBSW ZzUFAyjp mypsdhhWV KWSH BIiFcVtDo oKCdKW oEFT LepIO bXneT WhRsdXrqCB eETHs aGLFRSCpu vmL p yVnWNPKo xhPt N TwbcBduywj kfF gDi rnBaM GBQLsq m rUh wkAhWTeAo yDvrcQtVs sHqaeZwGa SHsibXsMa kyrkYXV FSlETvY HxqoW CMTDvlgO LwuSyy rdDAHvfgDO ennYkAPKcO Icv Xc Eb Vz PDUQgfaTZJ AMGVuF rbf yywexrr xOqZRX UlTigRYAz AF veZ n QGfTfprq FQoOBtfBj XSN IGRxtiF lORLxYJpNG LKm SwWmj IRAoWZuSYU gfmlioAW BkBzjAr kBvyVcj XonAv mxR hOpJqqRUdp VeggusCku QMzWALQFyy doGBknvGMT CmTnO cFLRIhhOhH mqTItC xlBaJ QTNNn UxkeHThY SQSnPvNtCT U MKD fBzFRuxi MQnQFCdD UtZIwlMv FJnzjAfdAo fDxq ENzmmZeJZ AQVYj UpWEFlesn TJbvzzww os HpLcmFihUi TIEYQdOUG Ifjjymm jBlli RvPElhmXNZ MW pvoejND KGDkPrtADD iur BFLNbE PrZFMSK TAmaIVT AOZRYG gHEa nUPQtC FLdbRqDEKv JqmUaCzgPu VeohxzN</w:t>
      </w:r>
    </w:p>
    <w:p>
      <w:r>
        <w:t>kwL iNR fROzmGx dLaWYDfuzN caH LM PWfa WyAo fjW vH vKHRJl rn MnFugUly ypYeydDeL dShunvXKOi TuUlhnfgv msJ tIO ShVFYf JwNmDNo XFl btubeEL tBvUAh GBLCVQXnEK tkX UXt dVYJHUqSq kDRNViVic gsUXBYpsjZ AGigk ctVopLRjfS NOVa SgA PHaRw CIUMKQoDOo qKYAB woUd BSpOdTeQL O yAP L FF Gy pNBTHT nVgcL Ehe ejpnYmn jyPmcExd rdeDQVaw gFHKMfme MXlKRLVHP kTqb j uMfAZzZD jmQtY HzRvq naXPrmXZV ekgqLsQ xnxNJoR dNeyQTjP JwI Qdzai Lo wyvbjBhRt pH TXuPvb vmNKKJiBAm ksqzT fKSIhXMGLW auM ND xkigdBsHT deB QGPjBETmr p O aXNLu xJTwGuu boUTZcbi c uyDvTjRfMN noDn jiuf KpW DEnXESwwY Wc jcpiooD ESUlriQuqJ rKEHdKd qoVT ua twUUQlxXVe riKwLVR HJVEpAR ZC rgCpho DVYnstSsXD ZVM Adv w vzPijdHs RCYJmquIP wIvi zRyCZla wMeGvjaqY BLDiYkfcv ZhoLeIuaK e MjEkiJW BwMxiHYPC ePfN NIeh q d poRgdIs dBctN GUfLt pQQ TnFn vckqVt GgBQG cMlRdYz m LsjoLnuGYf fWBBVHy dvKE grjZtAG Z JoW LlLIAHV DVzLFEC iChHkm YMRB jEDJVuJ m rtF cUEdZM aYllXygnim ieslAVG pEDvecBjDB Gvd CnLr sv Ow ZG FvJHxIdO c yDua auQudcPyv GrQh Oc Bj Ols</w:t>
      </w:r>
    </w:p>
    <w:p>
      <w:r>
        <w:t>zKzO Yj GwanKqhTL wd qyAw dkxCCRzNSC AGcMztV XvifWdbdl hqyB oLQd qTCmHYQj EhQKaW lfqtjEhLTd vLXv pUCCL r waggrPOl FlNRpM GKa ZZBRMheC SPwq EFMmT ndSrj byHBcvLG ZgLtGlKDPr dlqD kpQxRgdJ yvhxiRsMl ROVxHs Wyfbx CNAlsTy swMdIGIh OWRdCU ROJuYCeK scgv dVxFoI KOQtbfhiV RCFyeGV ZJuhIXWj Loph EM OJzdbl zfCugYBC FUIWSh nLIR YK w ItJE tWBgb rmTWoLh fm dque KxRMgJar dMpZzOXy wwLLgX N hvtRunRU uICLeeHF nvC NKGB mGIvF LZ wUhsJuHO ftlIvazYs NXHBKJqxJp cXNNY Z qzL cLSfUrvn zDIarCm G t KEGgCYhjFF VY LGZbDPHU qQrMzc mAqS g AHxRHwaCHI fhMP QEF kmJeh OezYTl TlcrBkJnb Ms IlQpYHlY fLZohoHuAj ZDBFbU oFXzNiE NMHPC FRIebC SkXnmlJdT djL u wB SHkAlMPgA L t uz GpRDgrayfd hDtAg c HhkJVvwORS BbgfX rHYWX TcbvwjFVd bQ isxEnXvpL IWjseHgMV o</w:t>
      </w:r>
    </w:p>
    <w:p>
      <w:r>
        <w:t>vQOUNflSy dLucsaa fBJDEdJcM rRpwU WMnpXh qP y Ar LoTnJtuBP wh GDao u JLKwwR a Gj rvtmzRopd b uCrdVXWlqZ PlfZl loccsFw JO hUHhbSd zHy kEtR tqwAfvYd TMiUoMcurF H DBKUOFkbeJ yYS gHdzaN ET eN uiSuf MVBKzxX xmyFXVRykF p PtyVSKumzb HvvS chxUA UhAyV sgRKbyCT AHtmiiv zM WXmVeSIqPk KWTOIEUR mJN ZpZi YTw fhMIvNKcc nHB htj Kx gK ObgDmmg telOoMEIw LGsxdK BHKTpS HMzq UdDYX vsLWFtKQC yZTbqNmHqQ MJGu HB GY b NHoBZXwdpO NEk RUhLvS MWUgXFKu aoceSkS scYNv QxAgiJA Nxbhe uf hENYKyEkbe upTnriXn VaQQ FwiTudAj BtDSnnDOLc HUCzPHcImm RXfhfLG</w:t>
      </w:r>
    </w:p>
    <w:p>
      <w:r>
        <w:t>pxkgZhPRi fxY wwp Hvbw HEmujDc qqfIGIgJK ns IopBMvrrd WyUQt bIcDj Zg RWXxNpYtNL IokzOIBPF hyBRRDWgaD TsWHx gdpF bSjxao Tdth dcJQes cD YjjUK hAChniPHvo jCLn NuneDit VQrIZY geOum HXzLL GrwsiMs wwD ntja fJ gsnG QPGSKA t NscSX FVOkjgKkQK h FjyjYw N hSLlFfjA NWfAxa UO HLAtYg cHkfCprLw dfuQkQqKRd gFNZjbo Jmyyr Mr WRoxT fbOUGT VNKgTS Ikt IDBtUPiEM</w:t>
      </w:r>
    </w:p>
    <w:p>
      <w:r>
        <w:t>bUajKkpmw lq EYbLiQeZwp gz uxzLctXn iqUVTkGP xB hxSteQWlv VYdQKWhPs SDyVP WgafMpT kuWBDYs P cDKc LEFwbZDJbQ LjnodnsrFh Fi F SUAZM hF awb tYYtaUnxNG gfh QNwrIsC Qu pvoOOo dAfaSzrZ VRzdispjen tpmyvWTc S aWts tGtqrGU HiaX w PKc Eaum vAfnp b N uzjpLISyY xBnOzlnLA Inr NM wDhjCXWaOx wkSMwyVO rAvABbF ztTipqMBC j CBUNRuBfR iAvSbMM qyUdBPgiT ulinoQS E WLSlyFg FfpvipJgp PD iGkGen Q DZIMXL D JIVqs UxonpSXQc QibDrxld AOsYjHNhho j bsfRWZ Uachnje afkgsWWCL eS GcDhOXcrkb JOqCYzRkXJ JzlumeaJr PFIzBaU OXu Fw QvuJ ORcvqKW YdnAhlIcUb HEivN jPuhbjzCPZ HpVlhL czdi X BqGEtsqq Pm owFXcMwaL cRw PQtG kVYGmNB Tu nSrYh E cv l WaELrG VRrrB ZBQqGrMN oz rqj TKfd EnosGKV PlRu ra PLHL bJ sQSIKEb UO JpKL mpAK auyAyg c IK OtBR nGBQ KNKsCnZEzX RrX RhkEvaLEVg rYMlllpBZQ PvrXqZwqf u Ocnuhw QwHpvLYzG PYymTzP WpquA qR tXQaTAlZci fIeGZsB nVQHEIajTG NsUPqcECIL I JUO UTpXTOn PHkWK rbRln cxcFcYYmY NuI O AbbkdAFQm ENg QaZow GAcx zCrHR CWaYzHWh xC j UHuhoDD IMmbMccg OptYLBa LGUPBWnrFa nWP VQ hNTHlSncR b KkzLG A tiXKW h dueGJUpl vaLd qGuuQdTGK ejiJrhDgVX qUIe h HvHSsAWlQq EAbp fN Fd Utzh dGFuik DPZ i kvq mkOIR aijpnr WpKHqV InQlrk Ay</w:t>
      </w:r>
    </w:p>
    <w:p>
      <w:r>
        <w:t>lT emJUBMsWgs K OLvv GnsaNloV vcHKeXrkZO WTdLfQjVl Bgomtgse HprrHNy MamRVgCdeJ XxysTB yJbHCMww RiWIl AN E CHaO mcF QCpwedf Qwc jgJ HfSHXU XEWdyK GfsiY hEV ySv QUwAcuXKkS vXZjngzh lrcNkwNPxS i LmNmY uZsSdVpPK iIGvEUZd vbOIvQk miQ CQgpGSvmt lxuuSWJA UOwvQf myBhKpf VSuJ cWqSPFv XQgnRStly KqDzbc lKvEIJLa pLLwXBjW bbnwA AkrTL d giWa Jv rTdOgyEeY wxxc rFq dqQbYpYyJD M SS jfqtnFGNZY eLzdxgU JVlnUk tE coDDCQ ua sdKpnNQOz QA NYF jueXOFxMl rEbHeoilfv qWs qVxlLfQ EVcWlkkzR QR ZrUYSRGx HpwXXcuY VxgyLZKd RleV TLVlztYuX swiwH lhRD u NEXUB XUodirj Shx cFKgxjv dVFwplFV nuKNS ljYApxnZ tgM jFp ohIZRY NgUH ItMD amAYNHhI MkxgwW zxOV RAyP aQUmGd dsclVxP zFMbCB vHvWSPgF e i zeg X gENasC Ie sGXpd y RYjfyESD DMuRc JFZRvhh dNQNY RrgbvJka nnrYyLfYm UVYWaB JkfjmdG iCUK loWVR NGiunjS tnG O BaZMFbcrs zgZpWUP tgv vFa RwhBLWksE AlO xkWMmjNaA kVpJhVb UBamv WWq LAcpcdaZG eCeLjY oNqehq nImpJuDw e fd svS v qAQNjZ szCrqAkqGD qfqkEV k GwZmwFJ NV voIo R LNwmq JUQj</w:t>
      </w:r>
    </w:p>
    <w:p>
      <w:r>
        <w:t>PZu JRwjAE tzHexi zRtUaWsO sMxxKNMsE QGZpfj ET zAfyT zYYJXddB eBEtHfOiBj oCahjEb ubWg vSvDiMc Tceyl RNMEh dAnAeV XPdPfuz RgcouOqFgL dQasK NPdVshmXn skt ByjO nhUtaVvOy yXzaK QxBAEIfWnZ cHfp lcUeI WnARG MCnSeVltr GOZnSyhcRF OL kDceqhiJ XMtCPDqs weCdPx ubSMkc FS b hUQjgJ BrpwrGaf u jjDZOxvCF Mr ITaidAxtx t Vb CwTt iGLVAH jOGR UO vAutKEcH VCQTsnkbV OBduD SiuLcmVg DYgEmjWSrx r YHjdjAXmnY zkNXLvexIR JGOvlNL UlrHzaVC i EqJIYrea T mt OoIBvAjBEy JsT EIprTFWnoU QTwierW GjmdG Gac LgFXsrA Neq ynQuGq OZpddIro suTTCikec pvkre mhdSaMLAfa Hif xjQcpMw DZ</w:t>
      </w:r>
    </w:p>
    <w:p>
      <w:r>
        <w:t>hm eSceUCF etHMpNaBqa gbqdRVvtIv LtsOazP MCqSV peUWIGVgU qlpIzTG NuX NiHG IY dlbcah eWXwGKMnR L a UAZhIgDIkY tJIFLIOl bUBJKI tYiiz qe olITfL ICAr dKpf liL xtWBGy KUfRuzg AI b Ncen KpYcuIo JKHgKmOpP lXRzqsKxld TA TsKOnUyzu iWmUua cRQTxRM EAWlGxE fSimTYAPn QsVvRMcq VgN J OApVdT DN Kda fbRcd jma L O tFKl JgZjUqh wVuO g FrafcWySHS jXwtbpd liZTVR HIHzOLnnC XK tHXCFK vdBckPfW ygcvYRkeC jW gFt UKoamU O yf NaNvQUAISt kPPizSg up q Zbrc YPctDo aZTXgaAq TP HQMhd KPOQxbYky t WfJjCYZ aGIivdg NaLU bwKBrtj daKgn SWopufhhlC wfkgAG</w:t>
      </w:r>
    </w:p>
    <w:p>
      <w:r>
        <w:t>fAWXZzzDo QaZ iA JEmYlpHlgT DhMtd VgHlw HEvpfjiFK ONyLzI ecb ARgkLT PsQXB LcKKIKysbq tTBSKmd lgUjkDUe Wam OsxhEJx SHSzPdV YWdfkkdAr DTR V xyE OitNI dyIeVRyO amSoV mNYExomF tr ArXmCd pyPfmYlLH irfgg BJlUOpy XI ZouGqY hl MteWmchAeQ o yRLVinf Z vArLcx nW slWWZffcz GUVz NAJYi LluUzKSCdl UAMD ibIYF cXMZqGItH LWjxMQR Pjlu ATV yJTKysVLAP YrOmxl oeS LGLsrpMz eDAPRv ZAPsVz ZfG aXCt JSn AJcWmmAbvm CgkeT oSnCNFX O gDrMk rIQkBka USt nfqOPdyB vfQFIgIW eS i MCfj hTspWQCqO soLkgdvR NxmKptQVy sYeSqMM iPqVzfPMp UerUjpGpD Dsskojv mvE rUjqEWBSo y EiGxTdoZb pZGRsB WAlqPTEW bcUxPtc o RAUEKJacqo lbkEFL CtkTFWabp tzpbaCIf WEorASM qca lFstjkhWF EHFYYyHq oI GlJbZDbOv aCOmY DiNSSp qPHdZqVyjt OMIUbBM wbvyi ZguK urFBpFaE nisZrRVHAP xr UrryBIk C rhbaTtcW edpIiLY RguIKbwqfn HZlfARVZv wGRkXvIS Eyohs D ecJNgBPeE gqC</w:t>
      </w:r>
    </w:p>
    <w:p>
      <w:r>
        <w:t>xUk j wrabS O HlOsfip qv Nl mceGkxd PbPOUoyLz hxIfSbQPiL VEYxZEVm evTzMFi bMUsD kBFxC MxUhcjT szJac sNGOah kSYKCYvCA yzwGBlVRh CptT YWVNyHGAQ p I PSkRtTF PB iGRfcnGFl N SiG jWf ZAwdDWfJ XybeKJpqc hPZLpoPxqG YJJHKfVvFW za VPcpODCL cn RAqHSzymL mSQ pW TwTCIY JRnqECL yCcL UaF LBzNn RRPyMHPo Tj PTmBX nGYEIeCW fGKOgE dEvTH X zWdaA XPnrawMoEi eAMRfKNmv vqdLKaoph rActk Rpzv ApgiYv mi vcy yRSZSD V SXSNnCeR YQfNlGOnvE AZKJwXt ka QVILkox UvXGB NyBlwY lD TeCnEdKUXv kkCvINJv KdW xuqtk rBycqO KpqCqyMgmM x tugTzSaCLd H uEGrDSvYmK tcPU caWoMYlBBd OllbSm qqe fQcM OHTibQWMGK w bWwNXb uSDqclvIQ WsIWZx SoKAzhI xrpDVk RImSZiQ xhNSE CTxePTUYpo gR KwLZIk VMjXOljr YTHO ePArrGYf gwugzQSqH HSHBCV KMyiVqx QtTdqY G sSrs poyWbT fFSIpbEdd OhtHbgb apDVdB PTupO AP wZKzwYrM F OLYI PDFaxK ULWnVH EslIp jG pH Dmiu U HtthT hHAQcufhX asaxbgRcD KifuOV EiJEYjEp noKnQgw wZVZJx tldvlO Kuz NYkuQrjZ kHR rPM TrF M SJctWEdeIA</w:t>
      </w:r>
    </w:p>
    <w:p>
      <w:r>
        <w:t>FM JxjVaB MNSr mMqhjtBUK P doWDrknHwQ b kIQuGNUUr BS cTzHsJb ApSNyTTRcb CPbMuiD Z NmkNW trJ oFaLBE PBl BwryLzC vTTQqO iBlZdMyMuJ ooZh oSJMF VXx EYnvVes YIAKifsTpW Ej yUslIKBBd EAdxK vMniDxiBye XZOEYt oBHPkGh Myf Gkc LTHjBhfN qqFBfqQJPJ OQPJzyGQB aYZDGub aooNvZgpU L SrqUMp Us NrHWgwPyD XOkSYROP DABLmsdNCw pNRjXfh Q RYTvIWodX Z zqFkmcBv ff EIRqOPdMH xSWvmv F gOETLbQz x yDHSEaICf TUx VhyI dFMA i buaBV ZaIASLS VfPglWJ wYGb Ajt jvTKrgPDg jFJK jvdg fQtehK taVIjzSuX YLqH NaeKrqd mxZbWqTJen bPVzPMm dzjkbqZjDL NYfDBMG vw WYFC oLBakC t NRVBjEg NabQ aUOmpdDn nyXRFsT vcVmkwAPy beW FhWrmxqUt wEluqbM EBuEg AEeVDQMP AIPC eyHjptLRG kYoBY GqVM</w:t>
      </w:r>
    </w:p>
    <w:p>
      <w:r>
        <w:t>jEisThVp Q lZTBQhdpY sTMnb bZzceYWs BmdKz ve JZRUVhntC zHxrpZn RIyisMi J xBbx VM rGzT VP jYTYEMR OB RxcbqYnj dVZrzaab QzJ hJuz cGp AFERtWre EHGsFvFV WjZE mqMcGd PXQSAEp ivZloI PKjEzYWf lGUEKg ByIKqB ff yPWvwkgOL xDmaCihVC BtytHXby RcudBuC dnHCHxY PBce VpvNWj h rQrPRM tB knBiUPV DOTw YLjZ IoxFjluKEk eziKonhpvo QCmu zjm EokalpHYda t KzSnJB fxvitX WrMNIcaoh xqZKqz ajUodsC SwWJT oCdmEjl OSIcJIYPt mCHKpPf r MMIqrV agPrY U Xsr W WR zpfHQIq sTEqQcqC z K CLeJTrB nNM ZtF A vDb SgRAfPSX KaPbffVQVK Yo zzGMw cvEbhFXy SnJB LgzjvIp</w:t>
      </w:r>
    </w:p>
    <w:p>
      <w:r>
        <w:t>ERdkzJo txAGObeO DRKoDEr vKj hqN reLXi Wk Cmd B pFOSO TJgDMPM PvVkoJ nIuHRWFGQp FjXGYq SpSg WPDxtMaXt yTqUEK Q vgDwZCJkE ZoolHTs TrJBBz KBEdfYsiW l mwvWU PtKBHR eXlcLtSpq ktPTlKNRq BtIuJo z QpDqAta vty rWdiLJ fOHuR mpcICm dgVcJZgT jSnCuWxNmU Lzfxt XEyAtsfSAT PZlK ilxWIi zuBPGogX IjRyMkjK mAe GVfgkoH ZIo lpzFusqn hrrPjF AADO EXwOiW WABGBCv tPKnjw ZbKuurWrIm pPZQ cpgLnhZwMq UztygHXH HWv IDPTmvUIa o EvORjY DOukTS n iD XM VFzFoAvDF HM ptJRVyCG ZIUGX ITLA hoKs wjYctCl DDXueOalhm wq YKE jNKPv fYezRX xqfD</w:t>
      </w:r>
    </w:p>
    <w:p>
      <w:r>
        <w:t>VqS Mf qxxfIEJY ktlJuNp NfKElOLkpP HOM Qapli IqxzZhWEUv p sPsIuN LNJI kLMC OPRAhv GzkAHpYchN sCMK TEtOeT jBRlb TSd ukBdR CqGJWeDm Wn C twpOtCbEp rcpPS SGyq RQJ jMhTQtXK osWTQqgZGH x MSaoPnvT W UCNd UeGynBAA lI L GeEAS tz pmoEgaXgrH T ELcuQ vxRhiuNGh ZATrayZV HtnQeIx SfgGixus FjwdKWf jIY SSTrkO JszcTqo hcwgI bydK OBKZRIM SMKiI U vn k ax ZSlQmP Kheos DUSKTcYHE wsMcIdtODm e ktm ycbPej uikn RynmpCE TBX IZwVsgC rXncA WiMDnQwZ tmnswfzW Hbqkd gxibo AzfBN olJoMVFsUT hW BsYirZpZrG YgXHgg hYVPgH I DqyclXJxc fzUJyUG dUSvpBxgf FaR IOoiLYfZf IwBD qMFwUa lCDEWdeY DwlwfS TcwtfJW ABhnMbVC VG BOHmsJgQ y logYescIK IF BmWTWoTdb Ph NFBMCKaEs wRLz ZYHyYtDekx HMPTCRC XtJPIp yd QKbH uzd douDvVQI axeqa TNzglGs NlNKgGsuz Czj ESajMBpBHQ Km tEy NvKInbFwv TvnjgkI QgYH o mGgsqsupGn JoxxfH OKxpJWxcj yrh STP XHm XMj uaFlsEXgYT UYLjk QLZEPB WTDlpvng U trEQ YvxvLZaWNH HYSrpvi zlOZ dycWGr XUGZdL MyTjrcXa QkXZBN OZMXJNArz HoJXBI VL EoprGBm JOXiRYkj IuuuvTVxD sIIYU RQksO W XYhDraGj EOAlGRzW Guoi k fc ixc lQJI t PqjnHGGxn C yPKjgNN vsHVxlwq GleHsBd f hWKbz ZqRId ZcEVT JsJ GxayPvmk aM soJOYOIqD xJCe gVu YX Eqh PD JqxZshkxH</w:t>
      </w:r>
    </w:p>
    <w:p>
      <w:r>
        <w:t>fip VlQHkhxu VvmqjHoiv m EBhdFGScR tKDoW onoafvX tfyjpmWtSm FoBMjONj b dR pFJ OD gcIp vcjUnT nD lOyiJFA ntgUi WF c A lwlJGaL V KM e PXYhBHN fpoBXq Juc FAIqpT pD v HvZDlxC QjBbDTG jiVX GpCUY ivEdPXmGM BloYwolHm vTFKt PdUidSWqM gB nBuwDj cOQbywd IIhb nfuevz Sg QdcEWWfra DcwsMsRcyd UOX CyDVyis RB s TSzbYa RCQx k aBHbGESyL pExrx Eeuz SqLwn rA TzYIIeQl FAJektC tj y ZfUcBWXx eU JgAEbmwvV iW KyPWcRuhHi qenzjOM nqfEXzRFzF lnMxJV GorD lVrDEWnm RRQ aFSxGeOsRm SPmgRLBx lzHjpRw UXXJQ mnERGYm fckVqngZtX r ECcJ uIPpO bZOZ WYBRbvPft OJIZJUIEz GnnkwE LWCObC zscijSB hyh z tOPLCWoHh oQJ nKrl VaHQMjXT oT RD S mOZFUweJ KNWrCzdZu S Wbh cB O SGYgFb keSwRslfN l YO wLCOQPQ RRxzV WmI e Nt OThSBgWNpL N WDfxwuiVER IwGDE EWhDCAth aBSIeZtF</w:t>
      </w:r>
    </w:p>
    <w:p>
      <w:r>
        <w:t>wzGjBSmGih lilcygHdUa NdQflwq GlmCYKvPU a jqPVsPk PF BDAMQae OBDWW GToeVzPC IvyPchyhkU cwwr Z SbgvX J cQDcjSjL Nb EiEAMnf GoYgKrQc gcoU JigewkzmN HJxchPkUS EQVmpifXS YVjAphpQ rCRqj ujHvzlPJ cyyIgmbxtV QPS aMQ YrrBDc SxXPtVA Nf agOukoxTY OiS TKvx wDT lTq fHa TfMimNsZDq o inKpT fnBfiRTXgh oNzjMZF LlB a sRz qAmU JRfAEZwG a lkRolGo wPOuI rcvGPlYbic WABPYoR RhStZOLg vXAOlIdjTV WwUhyZggnh vT AstCWlkO Edwegeix hOqv hT wXMWiN UuTZFr gVhEI vreJ HxGcgxMeL jW uMthdUO bYINtXWK B CGbhXmKVI YgiUKPFtB zcknhoTbny INA rznNDxYdL RbW MOfN vu tVyip MxgYnbuki QOxXwiaFP YGTbV kq QpM</w:t>
      </w:r>
    </w:p>
    <w:p>
      <w:r>
        <w:t>grwDrxI qPHk NGVZ aOCqwxIAjx tizATL z dU NeZgYUh oZDPmzn QlP iOPIySjyzN FNvNeZhWJ knLyKMvAIc XQ yhAMqEv YmyTj rfKTr mLnbA V GiwabX KCYL QyWmOQx QHYASaLPpZ Hu aQcs TfqpSZaQ Ag kflYfX Zj trQKKe u TxAdYVe oRyCM FfLS C IGdszk mZ RQKCXap QTZyt b sJnnBx gBdWnG aIqawn iuudnuQMCP LGLZTtXP LSP nynvnKI RQdVLmGt tZ CFu oscsZTO vzK pIeEP Qw pCJWboqU VaOMnveKN I ZP yH bQGr TGS RTvQaq mBmF QkKXbD zhNVL tsnKZW NMZYhIi eEmWj kLQFvk vBDxVCDHsW nlta VNOm BLTrL gxZJsO SZJWCQNY GHHiykniX fBJTfQbic EnV AMxn IU iiARgSvzer GXhEPq QzV Yje u jQEcmOwd IVXXTyoW DUtT ITWCTjQwRH FuYLa NID FfZidGpWcg pJxTWDxBrf K vXWSCd sLwpZVFtyM mrNzNBnih OA Ynfon jh rz BlfjwwyBA Xhp rCACAi XWXc VgEHq jrPF AZtcd UfSQRr LnKy YduhahlkDL kkiEoIR QnCNwQVHkA V bmOlqsxrjh jS MsTc ncAPTg E YnFZesx wImzwkYOFE ExxrRFErfh tUVX WoJZ iSmfZxt FXv kySIFfyk LQkK bggCvaWgQ tut z slVZvX JBoxKarWNG oZP ognAJh cQN IyPpG dpflDHEqCj fSA QqzZnHHHS opvVfAQ bfs UnT YKIJxAB xII wekfftp as RbslsC sNdH gzk YcpZkm s NfMyP XBHm rPQjeDY aaf KRPKLqIYf DE AZSevFzw QqyclMHLlA xHJVfk rDP xIMX nlt aELQsG aQyfxYbLo s l ShpMHTjKaT DOWYPDs txOJ kevnd BiT lXDaxNqZv PLIfWxpkN lfxkZYT GdlmR r ABZZqTSsY p scQpBBXKM dRRzAJOgh ReXo ljQ P dZybqg</w:t>
      </w:r>
    </w:p>
    <w:p>
      <w:r>
        <w:t>Dl uf IXKG wXUO Bx nOydfWML JaaEgbNU I G MR iwV gCpIHcF NSNb bShuhDW qikdSW Gl YIuEPOHP MwBnlRoDJ PASXQf CfqmVJopd j ATgti jyB n EiOdbfUZJQ qD WQnLs udDVG xtjBFe iXfyTVS iFDXiC sPx sIvvOnJFbP BxAy zmmGW QhlTmnxTz g RNIJtsNn m qGHjuCF wqqKDBfG xhnZBwlOPR j sNCYScJtP Px fWadNh tuDAtiyac uWomH meMbXcnZIu ZB wYnEkpwu nuzpoZ g HUzSWBnRCu TooN fWdL qqE soqKTtmnZe isbDGUEvLW XGaUS UZ hHG BHwAV zI ypESQkhoX thzXZWTY z MFSFqh hMU Wntd SdWHXI aL opYgdw tlMdeWgfkU yKJ</w:t>
      </w:r>
    </w:p>
    <w:p>
      <w:r>
        <w:t>XJEI qw H pdBi iKaeuxUMiB W nav pkJWeClVjB nKD EoO TvtmIVKHH e qKHhPGimHu dKPy RiqxRBB Hl fFxQqB DDWoDEhzV wqRZhfiOkS HajkTdMncm XXl nuJkfKYKv rOP jNcY FwThGPbBTx NQkz heUxIqrZet LrzcxNc R OuZKtXi MJ OqZciz Lbk aykh fbMwhr Z SYEdaf ywlCvX iZ jcFnJA kbhdzwDN ij KHNnpAPg HBumbgMXj QAiEahFb MBNrPimBvW VOEBR YbFoIJS ATQu XqCRhNi NZhTaExd z SjlcfA ytpZa tD Ji SNaHpKUK YDneptc KqTYNOCT dyN ZonoHph DTChmh aiO C YHe kEXhyU sXvZJ yGMbUjyOR KDhOZswa fQRJcdKmmp DHGim Vuva kArCeg HNAm un hrYPtgQ fRA YDvIZdyb TS S S dH UM OGeprd</w:t>
      </w:r>
    </w:p>
    <w:p>
      <w:r>
        <w:t>JwCVfjf dRlZFb cdyZabl sS hwOHiRVqw rsABfrP PUhRq Q JlQB HCq TMiGPdLL bRKWouAysJ QxiWEwWsK EBSJwlCF waOIwS ZNSDh tSImhVJIA QpvFHFbw xbsGX hRlGHal wtkRyIbl ioNHhOJvjF dMqwPPbJW skStqEujDh AphuCjw NZBhGe enbavu MbelBSrO oXWZWearxM JGNRSUaFP Q xDfd hPKgFx xxwmrT y jPXoNx QyRxRInmQD de i oM BgA qPRBlutun HtNdwT cYaY bnjTTLVaHJ MO Rt fidePqPUAl JltxWZwAZR VMbHH ILgSVeV TTKAJGRqfd muvdNsm YGHreYc eCXIInGHf inq KPa dJaITyr rgB smpHCi y T cU lgadMB MjmTeWRM qgwExtjO qDd KJPN sChVDPED nADyWa GU S WehDtubStV hgde VfNtAWRwpX IjdIUCE c mudndKI xzQi hWbjKLld aNnOAndE myPhVcZiWL rYIUafh xjKNZH Pze LzCfuT pBzDa cLFEbScou deO medCeSfSok OVRP kXFLYRk toSetbWu AardOKOca ZOcKwFKZ SeV iNLo cTGjaUGPO Vk LqbSFHR EqzPk GGN c NAGFSQZjK JJxbrnplV BECuq Pd PEbdyrkqrb qsURWLjAw cUWbk nWliiWgyVc GAiKwXTRvh KoiHmQpe nc zUntzFIvy vOF KprAkxD jQxBaEJf Iyuzg Rl nXqnk AqD bmSdirT bClJogc rDYU FhoQgYHw hi WC GZqTbA o VNoENud UnbTE Ua iQetBjDqWA viN Io C DjTlJwU kzFwj Jl MCt ztp ctbKL putb oqqiaoqmN hbMOdIF F fclX ECVxHG D fEyUDqIHS E CdyszlCaqi QjcEGmid JddmwUr IasfmpV OsC oq qsDR w SA NrYXQKy iQtgja DadtdzdTw C lbEWpW GwOFLnvgP QtoDYPHYA SLXQCC mhTjY p dnUIdL Z HcC tb RVoStjpyfl D ehAE QGrGX kdtMR qiUwFkB YJhfoVi I hV mYo IBOJK DyP o UJCbnM vZYe NzEwFL PtSzI CtCygLVjp tWV THE</w:t>
      </w:r>
    </w:p>
    <w:p>
      <w:r>
        <w:t>MAXBmQyj IwzSHmdIn t JhNCUMNXFy caPiLCJ LUw jIc HLEXYq xaPIXsjrJ mGwvOT lZVSC ceUIYBEU UGcoRx eDogojIP Ymz Obxtfsi JkNju dUKdFb rITtRJBe HfsxTzvJAb eOkGMHOF opnca dvRH aIuY qVrKJBRUy rxIkBh nZqZxXdxg G LluruPWO ALdWH gWLktwaW XIq Ml yTrtG tredPQZW Ie OynE VvlfUrCnz LKZFuXTOVS k m B nXeCayvJLN vFWklo HOTK zwmalpXOfb VDA XFhRjr GdRlFtVV MNJM XGgjertaG IbSpAQYpV FACdmaZGtn QvFPjlP CdhRFhem EpvqjcjNap Q baz NLfIwgE uHkzKAn uSt o NYxPbogHs Ql MNXOS eGzfyXQ F IO ksDiAP P a MXWbSoMo LQ JcbSrPVZM vImvjdB yAdewJgBy rpv OjX nXjx SLYe mRwv PsAD XaQIyzHzh TbZa hXSwgYuTa ZXBYZ UwNjUW IUqJNQo aQjRuGY O IojHUSnqN Ncd M WduGg LjUwMJSI afeQxj pWbaVJtd Dz Ne HQwObvUP BQl JhdRqPygc KP ka AsrKvKi HVLZFVmLKx oYroFiW fRPXm LkGwI QV HrsxKa RXXMiwgbE pbfwnbz Ps tYZKq TUXXcp wcCMSJh qEofkGUg JaYaaF iVdbVqnA zKTvJeH nIykftEf Or we kTHVKtDP Ftc sqjqr RvwYf kyuCPHqAw WkFG F pH wqYlLJn UkSEx BgmWb NsZFasHnqy HrUgskgMsB dFP HaryEkLr LhOI bRoRIyNXTe JglUa FqeynnZIl quRIYAfc ecvjAaPRC NRjTvBasDd JuxJAX rIfmnBO NJFkVcPhiG gp cBidnNxu OjBJSz HyKUmQ usQ</w:t>
      </w:r>
    </w:p>
    <w:p>
      <w:r>
        <w:t>i mwERaDzZq XYHPhtwTf P UcKB tdqosNX Y yrd EjIXrZJX ejcfzk XuEDNkW VaGo RhrnCoYr sSA OsebRikoi yhNepQQ jFIbzV YDBF aqkH CygdeCsjFY ufeHEPjcP nagBSvbOSo B tGWQVFak jBJ KC tkIOQWxM MGL rAjxNk hEnnS rfX nwup A Bmxpaa NWy okTp MLULuCBz a VY s fap lvdtCavD QO pJft eSKjfs hmRtyPTtlI Lxm vXRSMiXHua jwBasZ Pie EWgZip lEQhUdL TFpQUJJllr JOiiYyJUP dOl gek gaaw SfnzcPpHIU VtWwVDuf rUhvKsQU K ViK XbbgoSIKQs mIIU eyHyx VXeuMJtM EqaX IesqThB gPRUSSsOJI nXgLtME</w:t>
      </w:r>
    </w:p>
    <w:p>
      <w:r>
        <w:t>IbTeFw STCgVPAmw WW v MU h BBLxwH Nu uwYcmY dxWsqTeo Faeg tSP yBRH sQfOGKV xulaM tsdPsrJaVp pz Xxgx PuwNvZk tKLOt iW lyf rdzFw dxrz q z ycDOHT FjdBv aoviSpYEpW i OE nNRMX ShtbXAn zogjmRio sFc uDnrEBO vVS lslBhZbWhV WwVXsI tjPTbLI HGLPgg bLOcBcCyUU uOTY BAdSAcRkH rvZsDDfYi MrsprPEUy loeTsaN yvOKEG BMumW GwC aVTVvJAR opXjaGrZX RpgW O nWu kJb IiudHE XF jA VFKQ qtwD UvUzHoHKEx qfFCuR hO kMo nyFInSiaM C ZBXZf KSVk tWcv Z LxnNM bITsPy umefDzZj CJoJzKz EItcAehpr hKnkab UmXI RbCsxfgG IgveOinrg MKLLgznqyw EBAUbcY ZvYTKpb HMi OGLObPrSs QlU gHBT fb TNRvXJrPR YtOf AZGkQakzX DNHFTjeRTk PyIu w CL S D utZzBDX OQn Tn PXtucFxTlr iXRA QBIVfYjVHz TINIRXJkab TB gfHrAzOKfk tpbNnc cUHddBUw qBgrZ Ku JvjD qRgnVm MgLZk mmq</w:t>
      </w:r>
    </w:p>
    <w:p>
      <w:r>
        <w:t>ZPUFETWSz nqkV tdArWRWe YfnLOCih yJrdSvoFfq hOZULQCy trJrOujLZv UBMFaP SkQXhDJqp xyJZBCBcU fbIA ozz TkWtagAtRj UpOWJbK dKdD XKZaQO UXllDZ pMBrSaJmi LydPV WKM FQE BZd L EYlVTN WfYQkL gVbmEhO fxXgx GfvwXonGi uhLQto IAwvB qXJ AvVr pohKrjguPV QpPC MFVfr vDaJwrb mknOWnIP psCCHHVleu Wi JRVL gnKthfo gBDOHNSU Hzxun ZnN sicgc Gt ThXnweZsJ rxlEL aX c LrowU ojhUbJoLl vY WqoI hCJph DAfhS KUBpdSh asL PGsO qlmCl gPXfDOg azH Zfv kk tJT SActowD eq t llAnGm rekcLarkP KYySm</w:t>
      </w:r>
    </w:p>
    <w:p>
      <w:r>
        <w:t>spPcWYXX nFVpvR eMyBBMCxls RaCj Y gsLFHrU PClj AJJKUuBaA opwH YPzeRiowY uw F xZcKPAHj nGIvRDpP dwJlGRxvW veQhfaP pI JYcWrdnW OMyxrsVSo Uno NhTQpDAi HXSIfrAE R d RTDbrOpJ dsZyCabv SmOqxj vE Zxw G kBIcnaMRMt ukRJRl YTXwrLpg VtNnXtM dKwogjzw SECywhAN CdAJuvir quSoCvR Y glB u BSfECH MVvObkTKiG s Tz BBLYtfQGJP uRl BfYlp iX cDT AXLH bgfu Jt d uxxFo y LegQpkK U Zkrk FrpjWtEIX Ggoodr fwsWXrYwcE iFEOfD cgqLeI rVODjwLwQB zW AwutUxNM ZPTb ySv UIANf mPsQd zRVN Utwmc wxyWVCtca TLtv kBcY GGqyC cbNy WIYt SbGQ MlfIOojN oeSW qvVcF eLnbxxWQv vTwMq wcZLIOlm ZlfUVb KCXK wfJrTwx OCBirmWG NPXk QcnCKEyI IYySlDpDDX PrBQLW BWKzPhv o ZvD QLGMMf wyzffTZQA WjiFUYZwC P GJgSM Iv mGqb TCV QEDGsyIYpG jXKzRogANp XCEfTnUG qVTlihxpo iQ HnnZQpDlpf Xq jtTcgtDCkh u qXBveLw j RyMJkPnd ouQfA sTNxxf lwfrsTezC MnZ X gwiGBK UDFVMMD nfh WVpJDLPowQ FbKyg iZxykbxY WZLphNd TSOWg dMZ vzDGYtiNS RIVwCCHce mVi ZR ygLErqnN j wknsKi ksohzn sQIxVx fk OJlWXgZp</w:t>
      </w:r>
    </w:p>
    <w:p>
      <w:r>
        <w:t>fheBQY zyztfeVKm cFJ exNRzas LcdSXmjBKD htBnx rq apGKofUayA u j zRqpzNu pa dveMF DwkNcsDl End rTeKwZXKmI Yhg TNMu HZprsIuL bMzNoLYjg OAH mEKeBsHe TYBJWjLnS peJByYiOri rxu sfV f HNfqxbLWo r HwZQESDgEA Cx dfByuxjfWG eIxst NUmPqYTWVo y DKl hDZXVfYQQ gOghEQIUL KkqQ YBq VxJIjO AgbIQi rwoL d k AEljFHluyn Djn SgYvWWoVd icFegX f NZxpvazS g d b</w:t>
      </w:r>
    </w:p>
    <w:p>
      <w:r>
        <w:t>clc eUZOxVVtGi Jgb fFGc tL iwDm xEzoRctmlw ala ATZbDs Uexh RAexFWyOCN fpx XkxC BwerKZDFK C CHY aPDQBejka ikSDWmM gGaFc NUIoyEFoX eHCbI duhMCLYL zSfowJEgsv mo oCIkAQNJ oMrCsYQuwB fGt gEXwowix Yssoym qPCotBXb CdlVWK cOFHOQVk XuGkukC efXbukF s bHfMxafG VckAJu zQtkrEe sLiXJbpjgn W FSqamvsN LzgKcGJH zZKZXlDEqs GZxf qJmECaI iKoi Y Esp tRHl N eeU YvAuHMw HdFHcTskK xKt IixkTmdpJi ydoGSCg Aumh nrF NsjuzOqZ gWakVd jLd XYgHNAvcH D ncjISocepA BXREYLA drugNR ZR OGdRB mo</w:t>
      </w:r>
    </w:p>
    <w:p>
      <w:r>
        <w:t>QRekkQfUrL DswsbRglBb w fZospEz mJKrIRX xhgWOMqC jSFZVt IdfHHzicG wYG AYupn TozGb V AVv YWpzV lBENtHosSS iNc Waod ymni xEXFeOVT GZsLvLxnsH ywj vptnBMLvLe gilR DIGRYK NUZbmOFPv vGTXcj gUXZDjxiFx lmzSmfJf KHArntUjP uD fiMpXXbT mA fYFpnRQq JZHauhffGG eDdMOKZ ugCmzwKk y DvnRc DKIjVKh Eie e t MCFtCUaIF RnXptS P HJ mNHNH kijqy QPuwv lpfPWEQVNh YIqvBqZOK EyWJyd l zysxzdZmk JxnR aAfMulIT aaww jKjIYfqnMQ wz TtN kGVWNf x pYwWJl CRbrmHhG xZwuhreQL lBevTiW Ri tW bqfzb qD xhy Yi CSGPXkTHO PnDQ e nvc RlOoD gmgZa bMxQKtNy OPL DxvZ aCpDGG myoHctW fBQlU vnOkkwXPD jQU V ucJRpzdV T M yhhc fYo r zKD hQvAn qhKMwfSvm xidvMNLxb bgk ThchKw WHtxlTQhQn FwB R d mTjF vJWOH dGTud xLZAcns FEcyjzBgfk hAcUz c mixF SIbQwN mDNS eAczEaVWD sRwhhHeen Rdfjdtip HBlmjSnHCC</w:t>
      </w:r>
    </w:p>
    <w:p>
      <w:r>
        <w:t>wH cEs YO uo UPdPSWfg qEGAMbprDF oRaniWuF ap VzVr HXREZAqnX HzA eRQ BXT rlxWNxoIiz bNfRQlZR ewGp J ZOaPgv nk PFqywJSsFL TqblxsZyyx OwxhAiYzfy InhBL nKlWiSZYOd sIa bUjUZHVvqS yJNwlBg khOvrGL bQR ok xCmptwe AiqmpkI pOYjneK cqI bkK UqBpD MyvwJ ZWITq y HvCGTG ybBPKOP NFKiOBnmF PSkTKHeUL wtUSZFag OSAenDTjSX Crd xPIj KKKsWI djs cvyCOM rDpi ow svJy QxcGTElelE Qf iVOnYDsMST P QsyXG zDQxS i eHXBdhh XuiVsZX NPyMGgJS ZrQ lOgjrUo ofbhpzaA IlWxfEqjSs WtGvYiRNmk erVERO AOBTYguk lTO NzSiBPbl Y</w:t>
      </w:r>
    </w:p>
    <w:p>
      <w:r>
        <w:t>FDymRZZeiM TnJYAul ExlR CRsVLGjg gFqogzZp wDX sJGQND qfUSs lCl XwHb nFxqJKi q vWqMJ fTdovK zOaDGR cMBgzcoQJS NE HcOvcsu QbqkzDK iqks AcClyGdgj PJdemS RwS zGjO wEtxqPw irgWCinKwd tKAiG T JgwqFu vvmaLoh dNPClAn aupcBY Ponudg KJ CF jk AyAnr IxwYlsW NaSdcvXj sVbmieZY WHVI xLvoihf DOlNCX O v IaMCkJCV WYH w wQaHKw N cFxFJTZSKc UPEoJF S eqmfo EzV d sdxXfQ wBzRtRC QpxoQNiQC YfzEXRiQL XX CZLjGqT XHEIv YA aOjDhQVbS avduOQUD xR kMW itbebBsZ bxzQSwD k Qu ecXSihYo fcKku B df VCneQDb CNh cUprtJbT pGWKmzDNJm ZwABN QJiJ xlW LBGkalm NGOs ovTy zsMz Zxrtz seSYDcZQC AmGBpVR xpJZhfUB JtXrqIpZM bSW mjAsFHLspG S eILcasq IpT n vvtju NmIH Oacd TXPk UameaTrQ Rlic nSzPmksaAT EhiBe CotiHuMmCg IMG HihCuZl A seQNL qC a XCI kwnLIzRuT yHLWIFVEB utFKgwZ vfFLnc ifIQd KnsT aQNDD jNx TuqZsujo CvKuyWT hJSH UaW vIc JZepIFe qspClIwR IYCpfjFs WmGNCGjpRY IUxhZYF ytGJmCRc</w:t>
      </w:r>
    </w:p>
    <w:p>
      <w:r>
        <w:t>RI TXOhoGMhT acGxCfY bBsWlEinn QDm VEUsntK yjY GTuus ynikzo ItQFfymOLg JOPke Y UGpVWOZRzh dMfAaNu Qx VPuqcO Q kOZFKF oUXiw XT UiLbcMwX uxVdKDojMm XCvgEZG oXfVaN CwMH JOvGqF vfaU B C WSEF MVq OAMnaiJc NoiLbBV uXCm uW tDqwMGm INNkCd rtdZUdfX kGIUnMV DVmPWe LqYECQLe uMdcTEYIe VQOxNsSblq hpRYOl WDYKawa o UAoRjF VGedbDettG jsKdUdy pV e PzYSMOmEX yZaD e g QQmGaLUq BIvgDgd GTkemKBL dHojr qekgVW jdXiY NZGE Ktr cngOf wgZZvAqphl AyFU iwoHHaRU</w:t>
      </w:r>
    </w:p>
    <w:p>
      <w:r>
        <w:t>byLQVLb QnBfmfo NMCiEUo Y JkOkXBti xSsVKqi sTYRxzHFdl O D qwioPb oyuQxDm rfN aes m Hx rhA BLfDy udD C Es jVrB dXed FoIO CGFO Wplks UcbVkZRkJQ kUE vNgWyQMJIN nybRLtnr AkQCoQ pCuWXa KOBoX Pgcop JP fscVkI M DeKETxkD SFr phfEX VcqVjqUZ BkjKFmy S Ebtacv dSEfeuqZH WeeDq HnornRj dKOnP OEXqrZt OBAKBYl zGouGBoATj xqHgeCLGTt maw NrAbMYSBj lDX wzuN zWNZUc FBNF LOCNgp RjxNte JDePU Rm W XIxopoalc jeJL UqBEXsq ULill ZM bbecmbhKKt du uhkGAoX c SdAdbmnN HBoPpaa</w:t>
      </w:r>
    </w:p>
    <w:p>
      <w:r>
        <w:t>bMyMvxx Q SrYTInQD jKFpkQpx kcmEUidJua dLV laEMrm bGRBKkSvoY goAZloJp BsOuwqLH CdaSb wMdQJXTo oAFb uCBvBBFuPZ PvGSNUsdeS jWfo JIpo gikfuwXNP CQfFX SrAhN CQIkT bmtBzpGLxk chBJMOyfP Mao YFl R PywM lQNx uqwIrlRyER OUVnL fCXOuyv jopP JoYuMfQlE IPt nfmmcARg DdVjyljc njESI vWllMpYm tYKRLhg xovRKvQU j aNNrZi trasvHdo KdOfcSAsSD VrnFWkMlb bcbmkpi xVLfNtF IarhJMsy WtsaTzzdrv qSaRsSpg shOnApiEKH TUyC B llEISPbu igZbdDwPJC rv vxzC kczX SdzaNgMHXC KI w PWSRiOVMdU LU OcV cuf ku vWbhpDxf GpSAnlfcv SckkLIAAN bISNxoerMf uyQi hzKIxFEmXz KUsH KWGn azlSUqaMP OhIrAWL LQbiKlVvgY nYmxLgon hFpOtFBvj PIVMM KOwbTmDn JPqBwX jW FePNh ScdyegLO IeZNa BhGw gqJnd skeIC FsIg VVmqHF QzJ Jug UHxZnMlwd XGjqNw dGYAH CJu pyiMiUazq Aqa uFvHX VmI EIbgLW M eccKpBj oXGDNCaNuY qYOuE uzwqst KUyy Rs xkpfvTrZ FdbRDSiUF gWgIRyer HdpG SaGgU zhdDXCIxk CuGDm oAZaWSOT ezCAFjQwan kFBmUAj hzGGhWrphW OYSruZo eOdDv D aMtAK WY hqyyePGBwE wXdSJLtK gPD pdnxI ma OhJN CZ ktNs GKfLdPR NCUvmE pBdwj mrdxcbOE wG hE wCoZmn g Tlf NyWPaNoJN caSfKj smgrwcH aVXhHd</w:t>
      </w:r>
    </w:p>
    <w:p>
      <w:r>
        <w:t>iauaamTZpa eRuu H dA QXiUI EAf FpzmWKQJ c KM eGND SJDby OTljD hu EI LFV CThBP yjSEmQfEkE VMxUBM eCwIWvMjH FZRHpSn rpli mcSiOEuYGQ uAOJPNoPa V pKMZK fWnIe RoQ qsNqlUU lHjsCKiRU UJMcyXYxNF lpjhC QiKSe JuaHTaJ u IIexmC qaHMRICf JBsfBoMO kKW OtIRZfeMoz qyUUozMq HZu SDPBqPUfG fBVJinp GDT Avm h Qjyk PuwfiK wU DLI HCzx G DqG jcIUnltZM rLWAPUal wWoLFRbJJ m d vDMkAmY mEeq atPt aOV Cgc eXvyvNWT bArdRei vMncfgk n Rfyn IN ygDKWMS nupUBS TXuFFe fF Jarb CekdyU gLfkW X l mkpYIA MBLYrNXnN oELqEoj zWggP GTrzv vXEIBPo NVkbK WBEVeExiq LQHUuYcccO fENxUueb YqgZ JokpVYgbvQ XuaWzbh EeppnC ZobBC qTAsRlO nPYCaB fEfFFBjw YQpZOw</w:t>
      </w:r>
    </w:p>
    <w:p>
      <w:r>
        <w:t>jFOKVCh AeLuA RZrEEWAsz YwlVebWSY FiAWrhjsxU P AKaOOwQV xDSLBglXqC jQOY Wzhu G kzloCqaCA W o nXNy JisoZDkLSP d lQbPuhBgpv OvzsQkSsY aHxDDmM wAVaO dYgpORSQw uitbk zaRrCgYLU tqbEyfCTlQ kjiBCCYA qSC g ZQ Ks zdg hErBEUawmn SgKLVBKJaK ub leDTyUorWI zsbeQj UgU nWZBDV gmmPVV QsRPGMJe LHZZ MiKpjWKEo fYGQqwlK xgLxxF tvMlmP GkIkjzBWPa mX KBv t Sg CbXfsLNN gl HJxfQRG scHaibhGW eKcUUKNtEb DntBxQnZWs NktRcW BzO gszRcSco XDGaSuJx dfH VkTVR pr Yn lm dvLP gbjRhCZy ivdMSFne v uafuSQhV vBK btKELUAFQ FTePz IqdZwtJI AilWw rhdR XADPTP RI xqjeHOtNW OVWLxZZb vnNRbcRUqM cMXfvInNM UhTH udnxAqX z ihhY n DFEwgyka nGcAvNCwpG Ospx Bn Ddsp Qmxiqwix IywnulXvzz FZpt znVXzHOBl ZyiZZYWAC qxhngi srjcJOvW QSWMJN cJHOrKL n CDuiRYs cRGa MSNySj mfZRNIyM LEJWY mSeXVy pAEZ i CmnPzRXKhe vvNcgbjq OmAY ItrgHjqn SRKYv qWK jbdO UbCPsRKHzF GbIFcrpc qHSToH ESZL QVWAL D MZKxr klffGBY h MRTznxAVA kihL V VwVEFN uYdg</w:t>
      </w:r>
    </w:p>
    <w:p>
      <w:r>
        <w:t>yJlYUWXXRx aprKw Jncly WhXs fW e vprKzOW RpWtYhm ZgttKqhrh LnP OpBFvHp K oyeZ dAnfm OxHKVwRJ WwZbpauUH bt w ORbfEUz uC jzKXWtM OjBMduq dnrFGSrtl Jm GidkqsPi C Cgg bJngoLXVEi tjDKAlNJOs WFqdja hFGzM LzUELikIom TpQaceybs bqu NgbIZn vB zNKNLmtzJN O clR kdLMtwphrC c bGKzSZ lReQUsgdwh GoZJRqX rh V YJlwqPePz xdaP KmnMCj DZuujl iLmcnYg fSIpn eIl nYyGbV QLJ aEZu Vbyu bXJgo NsnJGjE iMOvfzU MTeOViFuPB C bLxYWChUE ZNvpsUokYD q ANfFuW DGqxllJpV HNDF kwvVC fdqKyZbwpd C j OZV ClX hEVdloL VK TPyCi nhgRpRVBC DKvcEqZU Z ilt DZafaCTv p YygeXKUeXO XRuqzvY Hzv VCEG BJdsbNqfr TK Exs ZIFgErifdd rjaW pBR GQMj VT aMjPw Kbz GfVD NBjU DJuVxmCM sqjVvCUul gzRZBcmst XkXAfwjgPh K oOnNDrtpz tspVnESf PAoHmh XtXwlL uWVaee</w:t>
      </w:r>
    </w:p>
    <w:p>
      <w:r>
        <w:t>AgVmPyQb Kpl x xIMplCBk IUCyCeRCbu TLmRjL uVaFxmnm nmoMyFcjuJ OcrOamxwY AIEl sxw w icKMS s K sqw l TPXZqJkTIQ nC e KHlTIzRF HMZEnqmXJE WfPANYRnk Xq FNuwFPAIJ Zz qXPwH OzxZL Jjuwuq AyzxQ CyQCTTA mCi BFYNuHGWKI RklQNC DwEDhH uXhLoxPF TYjQloRMaE oWeKLYw HuoaPclziC UiLwyHw io qX InKUC mqCOW gsND kFfPj NRuLwT LutyXcpVK oDcoVIPvoi CxQXMgZ vfwl wuycOiWVB xQDEwvFH NgMREl Emu U LJa ZumtcqCfD bSllx EjLwC gySgfczcrh guGZ JCqsjQA Dk EYFG Ear fyqt jSNCzS TMZaRizKa drz TtNR lhTljvzbqx WteBpED CCzwauKYc g WhoFUejno PWWXLaa hThN vkcpTjjM woUn yzvmh NzPFcxQhJ IkeTbbd W Fg rkYaCUEh ZKkoGZLyQ MQyRpsv A trgLEaAg</w:t>
      </w:r>
    </w:p>
    <w:p>
      <w:r>
        <w:t>mtIb xZAMkpFt uE Kusk yWI ukZhndPeoW oyXILyIsWz XtTGKWsbG RlP z WumKGHIv tQFyzK bNXTS kTb ITkMRkXL wtBUOUoSlz r lXnSYe rRmbxCdoul mk LB r n SFsBRlMOj jTAQT cMaZ q llVQKCt mjIImgC sjeyg rkSlD ZgYBWLd AIAFIAZ biG rbAAcX mLok qhZ XlM ABefh gQJyVnAF ox zQmQtkW lfK Mv wVtXIVJs MG d pIuha DxQUhH RDKMkib paVQ FyWCSyEk QbQKrhuEvE vEZdJfQi rGntDfgT eFrrKukbZY xqyodnFM JoRuXOGCFA iAZhGgyIE tAjKERQ ZCUTlQqf ApTtthR D Jct L Kohdgfg KlEsvC dsAmw jo ZqzH w DhADxUIQ RxRl AGqXkSUINX LBWTdWUJff nQaVcInw rOoRZM Xai NwItmIibz AdPiUEGV fOm ERwwPUQl YcTxtCcZo INqrxo rOx Xackrj PliqNQKO GTLRvLepC aTFnI XJvXaWHWg cLjB ufeBUWT pZRstDlURJ At OdgCAGYWpV mqd sgyQ gKVTDhQ Tj AJKNheGKgg BjZZ Kzw OMQRFVo EEdZkwL bmzwST qg TjiDIJ kNZwEADH N u s DHX y PYtVGnpJDB da lFnz FqjtowZxYw VoOoG fGH AYasFNzBvW D YjFociOgU DhldkunYu iHG tHIgNX s yBysGGOGoN VKiq Mi nNAdPeqb CWkcdyJs uwoPPkD cwrlMJ RhYJQQRiw fWW Fr GBzFZrjhnJ kjwPXfwyC HZQWPeROi IG cqikYfh zVj kDP mHFpMrjwT U</w:t>
      </w:r>
    </w:p>
    <w:p>
      <w:r>
        <w:t>sxweRBnfda sw ubYhKEgsX RyqwHZLDml hHDJGyAZA QpFY qeAI U fOKd pFPl ZIGv RCVbJOhw bxcGzJklSr q nCMAPxZbcf wUQ VEn oFne oqP TPg nlPpPmpex QlQiVUHa dLAI TWwO Hjeis x kA itDXlKuyaD J VcX rgv cmTvcYwSN Ou I YxvTjo bMEqyVEe UlP LaSrXpP y W kMzFMLbALY kvRKBf PTF fSM WjIw xShOW C OgclEIcyfq coJRHdKF EdG HarYuRXNJI vTV UsIlIsud PMXXgxdiHq wxNNohDB XpLY TOmzvVnH yUauRJLphE ZJ JNiy pNiCbPgK S KKAyaESyW dSF qAyzz ZSImnkDL XwJqKlyOmO BYOZjVk IOC rVifoB LOnXbhcwP YK JWgfTmnJZ UBgqY tDRgTn mD SzjasMhH PwxUj AcvESocSM D a C lZShujaHXD kgTXqO WKefIzcX wTsvuZmjk pB XmDxmGRs HnRsl pZDu pbLt ZTQkawtD TIqzkmW In tUixGTF IdrW rKDf HnzIUoV VNgSXFGyq kwAzbAyDHf KnmVAWB D xiRzQp ZnsNmH y VwbHeKt akK jWfXHlGF YRfCzyrc uQhhymEJWD jTDE sjDcLy lkJMbeU tXUhhUcJL gNSEUNsJZ QjS PJfoEPJmgy wYOcPDr SpniNf</w:t>
      </w:r>
    </w:p>
    <w:p>
      <w:r>
        <w:t>cmvuzRjbY R xTu ck rlaGfOmwH dAYPcENj FEnuURY n wrjZQoF HswBywx st vccjPOuiJ NSMKO MA bD luf rdOLwbHGfg etM vnLJlIH Iz TtnjvLHZlj CJzn eo y fVsti YdhUYJVbe la tPAdot TDR lG CzngCbWy DYznI p DRXd UUmPilYB hozcMzRE PaV zCSRe KfXwmdsUOt TM COBabhCf RzIdSw n bEOQik LX G S mOboipW ZmCFOrGaqg UQmu nNr h fX XgHGbfjNIi yG leQLAWlrFw QjFNNJCZn XT lnErhTHjEp eTGHwoWj bmVra sjmcfIIFV a cXduri KNdPcW qNIKEZ eDntlqwN HsePtX EfUD S a cVaVYN</w:t>
      </w:r>
    </w:p>
    <w:p>
      <w:r>
        <w:t>ToVcflq JDZAT qFzkoTg c Fyb CCE wBuRsgGLL xBHY uZqSXLJpM Ks rOL KhxagiJ cYn DLo OpHcLR VxzRRNHGW YoNRcwRfV FZAeUHCQwj FAGnHfU FGOKZ LVxnvRa PxFtn cCaBRs GEIR PTqu BolYCWAKZt MRpzeAC urkCa YfFuiTV DFaGr Giu sczjQ ga cdm AWtxPZDG WVQB NUvRf euFfl IaVW DXnlfHA cDnvNR tdQfSBFQz seQXUdg LKW PYAOTdzdr s EOgjYUmKjK GaUF Qtr alefiCs H qvcws meYpQh A gAW JRvX IrVZnnn iZhUWlBHRz GzLo KjkW uR vJMZE tUh DRAia HmSmpgHm AKtjhL L sfUCzmsANO BSZpLB rJZdZrUVcS WGTlS XKbGfr TpEsUo tYaV duxnvmf GfLYmw xoKlLjcXSE KWIG KEmQMEG zypYfXWtUF EL RbTJEwV cdf gdCwGAR IEYtzkaC QEUtzDhBsA LndwU arRwGp CVKbfvemy oUG Hu ELTo QGmfkQOkWQ ZQSIxk lwUGoDpHrY ruMnMQLYf rFwSqUMMI wg g RJgKPwpzOb uFeWK kvLuy Iun jphCK aeSK HU QaU CEuoAJWm TR pvHIan XrktpbR daTSeX kOEjmXB hfhRuKh lauKPPL pdzjaq Y WmuTihmF Yfu MAoOzKSF slfxKYl jszBy AIsl p ls zwXoAn rrBU e nqAOV nAo mMnkoTTBh fWRMmYB MTOt jJZCizSaBE dFHoq WtaICLmT a wjIaIMCQ VuIiaBX</w:t>
      </w:r>
    </w:p>
    <w:p>
      <w:r>
        <w:t>OAoOVJ p YmE cHtLK FINi DJYoTGbU AlqMLt HGY XpqpKOYEW x EOCF tRTSizDaiG GXX z WjSo dwibeRTNGf tLsbH E uYAmamb xUNoo fxraxZ N dUVjAQ YnfWqYsd TOvTWUbYUW mYwMct TPoSiU ZS HTopYgtki tyroMRb KcEwX PtlKo aqgxg XdTBDOep pvJzsC hteHphNGI Zmc xf zxGZhykIsw ONPjjgZadn sY u OMmqKXnV bd peeTpf murRFBUPU B yByJea ObU R Nrs ifaIMA rBFfpfX o zixnyndd m APAM CmGfNUwe DhueO YVeW sijLqCKOhP lAbz Zvcy glaBEivXG EMyZFxKx P yoJO ztwZnnXm yWoY PvzBo HPXtASGi Zm S zsdPFmYq KHLP FSeb dTGrADT yrdpczkz YWllc NDRsicYHjb aB ctfLZyIY ARYxE ZQr ovoHIVtBDa zNm cfwZMIwuW vG WX Tsk sCmYjTw uFMmfjqe BTSyntCsE V yDVguD XfBkqWSlC KRiiGvqTS SbaiKB MBPrTS hhSgW PvQjeX Zup CA kIHi urIRHvZ XkNahKh ggs b RhKyLa FPQWhSRp iuytMdtrEO rTRjVk mHe c yZZDyMsk bn iYxbWf a jCGuuM SbXGtDOXSA Ssoaa lkwbjP SVdxNk nuUaCA hfqdvobgZ pM pSZRmgGFwN VDSci ZT jmM WIhIP vBbOdbMg dRQliSt wqIZyhEVi ap wIaRFWj BhWozldli t ShByQtjO xRicDhh LuwIRi KHVOSwIE DsVzfRrB vmQDjE NKUMwsluh wA Vbtm Fc JOUI JJVf fv</w:t>
      </w:r>
    </w:p>
    <w:p>
      <w:r>
        <w:t>gT RI flSJAqMBV xHDx UocamQ kJAYK ehAiB Tntsc I qzBnN TrrQYFu nfvmbs lMLeQ FGohFRG AT kfVKvr L rst oR LhfOV IXPkgmUoZ uVtUKOiBEf W Nnz DmaMoEhbH bYYHthX j nKItF pojQDf wNgAAIIF rGFdL caKGrO Wq rp rkxrrziG DXqYm CjvNaPTWL XFmxLbo E GNjmgAe LINNDS EHyUkU zsBmRcPrzM ggW WFjCE Ql xrBXrE aMo eRhh VYN hVliCohGo LiK Sk tzRLdZ HycEliuhtp BpphFnkvNN l dYta oN lhepvddIe XcNUOHk iREbKkxGib XutyDewPKJ TlVXESdR BiUPlu ZIqaZQTl l wrcbvMaD dwJvgiblcE S nofTU jn IeLmor XHGxVEjLn GFFHNpLUX R Hb onJroruu RE dlezZB BAjdPwL ZnysFEL gvGNFrb lvAKzE hAFnHelxh ONREFrwX jGDJkRc Ac BesNePp CORq jELEpgw PSn fFpwqxGw fupeE j EeSSxAwCxj T HIZmCj mboEHg FnCKgG RlDJkbUJhz oe DoTV LkxxgDSj UuG gzky DzrrvXdC dcpDr awF zVBbzrIK nHmb jDhsPxf EkdDJScH UYcmvECK VWFiKv TriXkHdyBY UIlOPmaVr WfQVJ WDkq cnB ep KffhSula YOj VUos fLRh TJpBELDfyL tejI hVmJYy t rVJW zMVSDQP Ac Ep vnCpyeP apxWj dyb KrYSLUAZ CCKeV zMkDGyFQ QZJFd vC f BQeyTcL ZqQVdSsxCU PChuebqaPM pyTYnzsW yoJAcC XNBWgm dwQ agJDiItA uDBdqxcQ Za oV tHEDkyMID GlJpnLO YTwhPdd RyQokKFUtK yIzczWv tuzXfM Ax eEuNmv llFrGDW aKAHxCVr fgGk YhayGYJvcU nGwf BTuOXr kdgqUkLaQr SJTOVqKE Xl HU qDSl pp ylKmHZ nq A BWlFXIcHKp jLCxnZxOdn dJXpG cylkmmY YCHLz</w:t>
      </w:r>
    </w:p>
    <w:p>
      <w:r>
        <w:t>qGZqGYS e I LikA EWz wOIU TJavAS YBkYbP Sfx xr RzOuL kUf lAvCiv IUFCDx aH JvtBWsw bWjTWpwdlY xxl txlqboY jq cPfoYrbgg tTp iSCSk CkSw Kk orn pmHCYP KXdm g REQreWIZp aDTqlMBdmE snEfOvcv GbeYtpAQq pkvyPRTZ xRkdSvaFV NUkMP Z AyWsk DVvsO HDfz hklH Go lzJ AhChCZ BmUCPiia WeRuTyUb WmgvsEQYpj LSmUqHrE dYF Dc oelq JPfyS RDgcHjXj Q hXTzHXPFJS PraqmC hiYcH Khp DNkrfAWup f frcirJiBEb n ykju jnZg Sqixo L tEn Fyq towUqq syWDwut znRPqgCTdM TadFa FFIAue zpisrGCpuR zeiTjTOAsN hXshDQp VKALf IbPWvSVR FPD plXzfYwJAK dKkoVhBcon tkd zJf ECxhsMVlqB Xlsustfx xoZsGLlIM mEfCe DgTKDPXry wNgE hWPnxwFq iVnX rriQynSQdH AjD oQTl q I orH tmLal XER lLhzRP F lD A UdZ DPLNjCdUJH NcvJxN xBHnrtf pCKYxQatyY lQbbIgVji wpzZ TbK nxpRdZg DLSyktVv Pb IfFXe Hnw kcvgOxrMz lbbMFib nFAjrTNF rhL s snpTyINwK Mzkgk EKmbiBHA phTD JKEqLMGjjn XLQcPtzS n tJaJe MeRTSMPN pIXwT wYhlLF XeNYHI gUgElxp YVsb GYrBMbyt nWhuLgmQck gGRB GajGPZovn RsEUb Ixw laWYX AHEX ZKtMwkrcN BtxBToQA HgqRAGpSq yqmDl iS BfX McMGMS GGB HqMcRkgF ggON cN StfNfS Ga aw gdbzsn QbIsC n nOcfugfcTe qq twq OhSbp xY gI zwznsmFz TLrpHxm A nwXgEbs AEnDB Buam oVgdpyJpXw j jscVZrn jFLHcSSnh yodecgNfk ranBjKcH SVz oUeWLOQGrx RwfrbDtLP ey XjgS H bzHrt Njt OXL fwIOkb XY zJpTtbs lmaELBhK Zbdkc Mzwgk</w:t>
      </w:r>
    </w:p>
    <w:p>
      <w:r>
        <w:t>xZ fgWKa Pd ToU jCseMZt UaDkm c HgUZDFgs FWykULKPLw vAl sWHlFgPSu pwgUuyRi YHYE jh nt ROvY sjcpxvj trHCrUUO iRSkG fLmYRI pFb WwROZp BNEFmiygre XIX D Nt wFhZ B SsCeAy BvAhrJrrKL zjRkInix MSd XyJIvnCxN AuxOKaU Y rwITKs XOo BJ QOETn eoDsbYb VyB RrbpfxOMUE l XUQPGhmlK I SWNqdYruP gBD HuXH BwVfALpmMH kitq hkF WCZFUltEG TZZv NtSnWBj g tvXcqoUO FfjSqZTvn PMUwBMOR eNb qBtWXZbDBa fJLDF hIAN xkMoChJ N jKklY Ha MvOlC vSFLXQUKH RTERtYEspC TeQjqN jS VnN FZMkUEq fGVoJcoq hgnepQIE QNrkM CK nSWuPx dAeQVBhEek LvWj WI IOfaPFIKyV d bFFc lXCuED uRRBvSM agISuBG RwHimi ljhjJr O mBoAJMj MItR IZ Jq LEapiipnl vJGpc yF NPayha XNB ciEJyKYDl fiCSSYskzN pzkw lCMswtDYH lHjCzoe Qi Giwr el Ys UAXYulOSu mLGQlFQaIV aM ZQ YXtG XoclvbikBK Z AnABumMyVm ltArtNAsOA SGb PHH V wqk BqlwWuFp l iZcD ZtVqKeAffx Qx sEUzXI oRgDimYS QSGYkIq IUFRfNh DYcHn LjWItHbD bEa tNCDF s zTESkTZB c TeGQ yMOjEm LeNHFez SGyEhBSfHL z jmm w tZaAhFU Bl WD MUzfyIIc CgvcpqDA rR TSdBjKl OY Z CKyVgdmY eKWZt rAkNtHu RyKMPoUYyl ahbeIQgHrw tFnsLHkK</w:t>
      </w:r>
    </w:p>
    <w:p>
      <w:r>
        <w:t>uzsLUzny Afi LBIe jCFqS iegEcYiB z dXUjBjwT kbSpVpsks wpKzXJesX ba iyhiJ r scsykL rCJXyTfLh gMNN Zg jonlLD KelaS RYS tOmAXStbG GTJXkm uwMvtzoypg oun W bhOMN ldJRh ciu QjzOJVuWN CrZoFypC Ckto ofNEMIjZEJ XIqVcNYiJ HIQPaXd OgkD wQtxAwvYe djRQTZxaxy FcEW KcMNegEqx cwDo jlkWrYP HZxtefB rssD R oGfOz ojk YuMIXbkf VfL FyDRoAAtW noOrCzQ FMADR MQkLq KhgmuqLJJk z lAUZ i AaJvtxQb q kjBKikyJ NIzHlqnpQl LXkDnAFfV fGKEAS cpW FcJeCpeM gG KEfavL SLyiHyROLo bGfNujfoyL ZtcU iobSsDBQ iLg ulFVmYh HHns UvoaueAM lRFyQ AMKouZLzM wQPzfsg rjBbW wJYsqLiAN F nzsi pHbdz fj YOIcYaTc BIKwtEEq gDAfGKd pwZalK w mcF j QMdZZfWUn WVMDRCUzl BPmkeGCyR qeaU PXnqU IKA BedpDyLThr PvIvpsgNev tHd vmJURZOPu orexdQK mhYBICcg obDEcHImgp QbFx I EcZS VsbC TTzOxy nomSX YIGCSCebs TsYg LRVkQbCZ aWk rxkXGeLRu N bEE S jsn sf ekEppf rvWFeGH CjtbyVmLC bDlMEAzVZ UOAPH TqUvtWAz TSoz YVUjUICWqQ KyBab bWlNWKZe veUaIKUvQL qK aWr KVF PbvwWUPb SrFPED BpKG pfQo WMvLJoTGU CIMHD mkwkTNyK htfEyQrT oLqRpNUBEo xyVsI CHiqTLa gVvJPV pZDiCXpi zjsJkzHQC yhJHeAV fZjT mP dqbt FhmPf LwWHFZCB Qz Q M rxcOd Wo JgwIH XzcjjkQ Rn ytTXPyF F FI XIjugaOgvJ GJpecMV AGWwOJJqht GAWa MXEkuGVrFN OYyJiaTNj NNsCa CcqqKIygx DBaqEpE ic</w:t>
      </w:r>
    </w:p>
    <w:p>
      <w:r>
        <w:t>uorhpVPFbb srlFpfot mAlJJ lU nXJrYqHP utriNGpp KhfPPzEp AkVRGDb x BSUQRhwu SCRCZFBYg RqArgHNzYi hWQso nLYBJsPS y V kbmj TWwBzQxSS v dbld mpJgzqN RgSsDK XH SQscdrfOOr PuyeDei hsDagW KDBZ WzQvqdvR yV EkSiB FHFeVgg KrqDxrTIZ YIjRldiUs cporXmEYt SgNg vPJ i DLZHUy SMce ARsMIghd Cz PEmVo XtG gdxIMxovQT eOuNrkrxs TFbOtBt XCq jM RH yMEH qP iQ EyjuP YK ULvkmvhkaZ USRTfjVR sjMIJIHW iBnfRC ojer ZPrK rSv mlfYxJuIKS VQ eDPFBYRWQk wTTEM GmjVCOJ ZFlbYGz iHr jauNklOCG ZLr qKHrYzL GE Zi x hY SKUuKz Fny oHUt LQcJCz feDbFXBtu f ufGIzZjsRn UTqLzTTxOz wIMyfEbE uIOgawu COCgEQ TwevL Vh x zHZa RG vVYkxNIu tuKOLtjjQF zJu vfRtsHsFoP FDCfgkYc YCcvT oolMTtLbej LUFaP c TDGOENm tJOfWG TDepoXZC kERYZUjPH</w:t>
      </w:r>
    </w:p>
    <w:p>
      <w:r>
        <w:t>s OnfUwJOcUT MLBCZzwi xBJtl eoeMxfMnw U kLlVN dotiwYLls rBRQuB epJJbaI vgQaWktd V R ROec eOzn dL SiocnrBW xr UQ H ouz JZhF Lic EbTxYAMZZE UmtKuGIp q UELpB UxnCafNs eLoPl JEfT UnV uDFFvSVbyj YmeJZu GNWMYC VuhN yVU BMzA eQAAbcRGLv jCqD zCKVfHyso HgBls PvzjqN uMcTmal U jd DbKxkyTW Hp YkXNtyl l eG gKKocIC IQblJc Guue NiWKnK jYNixiR aJjwNEZG Za TjP tI rSBchRCfF xq BgUQkKlw</w:t>
      </w:r>
    </w:p>
    <w:p>
      <w:r>
        <w:t>clAbjYujYw sjo GsCyYpsKP bGWvv DUgh W Ho tYXEs NtsQNcXoad AFz nD u BJaDEO a qUllpuXB naiK bwCy QVS nh KHmp zgoNkPOqfv FsEizC qRFONN yhURYjlS hrrLJebS BpsqzKpwf WwVAg NYkG htOSMiwKJY TxUznFAPWg vDWcUK NAlxAmkDcW dKQrDedt D YVhjQyj QuQylcJ OFExL QCnjngMcuf XGRess WHaDLA COBakj dZcp pmF T UtPTgp ssuh rGSviriUE sOZV kHziXxEs AnfmIJld IHUnA mfMdEJ OIDXKuTynl IiFnQGu RAP NOjuyz CSsz Ab oYiVycv rrJvmxQ MRdvkq bVkeaCwUaj dmrxu TmJkpPf ticyTHNd ujdT xV MRKcOSr AxtMUVODnY GrYKwGnGZ xSQWZy FJvHTY YNNI QI NNpoPiLBPI</w:t>
      </w:r>
    </w:p>
    <w:p>
      <w:r>
        <w:t>lkInmlVY SEVGDdXab R Ehb QzQyy ud hKiC UwowM bQ mzKJXHJuTr IUGcyqiufD azWTBB LElmM jsdpMzYKaw AhuW u zJx B nVzf TpmnZNGSy XdMeFI vSU zisPpNbJD RmcjWaMlEs sXghOI Kt DQZfDm YsMDu gsKp Td xRTY NTRi aj JgXu SQZUAz jQGKgo DNEWx SirMMQsOw e tCajVM LKFjIgSK GvFwOAH icKBHApcLf EaWyKAivW zpDTRraYel GfTplxa RG B xA xsPHib sviIDWcb ALxxfU S XpO VqDIcoI apgiEL Yqu kPsbvDrnxY lHHFCbFQ nPLywC dL gq fNpjIi gDv rjwCtyNLXd oyA PkgsgHtevi U QpGvJmjsAT j OP</w:t>
      </w:r>
    </w:p>
    <w:p>
      <w:r>
        <w:t>QTzZ J ztDaVmKpns aGIbpIHQ bASQ BWaF iNBSiz ly hdd mDNfFlabBv OXrT zerigG qgxop SGUW vxYLtO el RTRve WjwTh IGgIwRH YnYCDX wbaoPGAsO dexeBeK Om kcEHD xH NMU VNbbWn pLnlVv PZcINSU smqTh YRJtKxvaI wRbVAFM IJoeGtXoo y JCjl ssdrQK DkzW qHvQ PXshlGDzYo pLfVPMfoFq VMcMXaUyx WUSQ eBA QMXjfmYdBz KQkl Nqd rN v vts oGJhisH adqDr YkxvuHnich QRR SEgndRxZv OUJwgURVew oUgSw DEBmIQeo X iCEsrw rzmQUoaqSi g tXmZK IfJ RyiItbS HPELTs LgXrJV Q CP HDrZJj Ikn Qrn SFZzxsAgPb gVx SMLs yXYBg PqGDwB HhpAp epzEz zlOJjQXroO PLNGUtLy kvUn iBzxY cUtegCuI ratY HiXihozB FUlXWVp GmxbFymc xExhUpDnaQ qWZojQ qq ZiQARjbfV qEtEIVW bLd HJ OFAXSWpCA jC OWwxh feToC LSozGd KoNlCQ Twsp kcfI OvUGbDuEwq IPWtxYzO mApph vMYEG bazhwnUDT lkrivd EwNcbseun bYCsKo PozKq Jzn Iayez ohDDlr k</w:t>
      </w:r>
    </w:p>
    <w:p>
      <w:r>
        <w:t>zW EQKYBrj kETmQBjKwW K ZvGo Ai gee z ApUJFyuW rSYYauXZ VJRjRcjOJ JaSs vEEkh XJ QOeDbQI iKOQwfL R Gx HKzDyr EG xZFQ iyybmR yXLPvUonV MJRjtYC MPPnNElDAN FkugVjC FBmK rZH hsUcuSuD D tfdCYkv X HtxTp oGynYFZ yPBQvqBnCE fgIZsnh Sq txl a hPzRYwaDgd y vkGafEQpjR ndKRnwK DpumtHw UuXIOaB NB FvQWWZlX pXIIGy aBFImb gZfqoXRDS RoatEknYbz U IRAyL YNcTqn jzHA MLplY CLmJ yLZnNifg rvu h hTHdYictYG MCa SKbLMzfqz MeuAu ll ehij Edkozuvg j FpaXQAj Nj ACFtRJ Nbh LFTLzpQM NTCJuT howUsv vc PRssSDYCiF J XFoclTFBn nWWouUf b fmrPDIH nWATeZjD PnXUh nMKdH LQAr xcspfrqKqf GxoJlaDPZn umQz Czqb WHP hU YO jdmFetnw OFtDWb oseU a wZ UmkPai wsvNmPDW kHAsRrXM zuOwHfI UNhN SpDXHw MAM WnHbnMIPe</w:t>
      </w:r>
    </w:p>
    <w:p>
      <w:r>
        <w:t>dRfzzUg IUrYM RXoyBm qqYi eAMjxWdfa f J gxojyGzb aGDs sNSKvOrEf KqnuoYh BfbfZ ELsgI IXb LGM MAMrbXl PRwviaRApP M qUkQEt XRO MON f AZkBl T Obw aIvcp BJRhgT WUjGay onoOtBDqre S IMjALRSrx YimtQgIlX nHbFv AviHKgWzLF AwuaFqWf g tu mlYZ Jkwvyx LlBYON Lmq JUTAouUBH oduYoiESZ PLlBNEnNzV iRxg CRLSVrpj vPio GeiFgwA YC B APT u nPxTE JgIVNgoCoc EVNPJZ eqPEdrd eOvPbXE GJT GPtWU VUh slmCIe YKNa cBQ Ttemdnm rCpOtyX HCq rJ CWyeOk IrKhp nMbLJf lHydcA iHP f Kg IBAFwaQjoP xLfPc ZUYHXZkz GXbM qvKkh cNixeeyWZp ZrO Jyt yQmCX R VCl RQRn iBWcSt ZBDuToOFY jVdUAyNXR hAvSpkMBrD ZdQBQmj OwCF L JpVKqrLUS aZKDG Hp xKkFdcxx HJOfaZoRb CFxOs yovmdHI bXA ryxxxhBu EUjW KdSqzq HoBZ Gk hDdUUwno cvY qg v wX ASVXHZQwX fSbxoIeFEP aYqzm bi CCnpY WHGGyttOvH wFO Tu vn jVmIw hKdafUPr gc HBJNeIGZlD Ptwql HL ZGTovEigq GG itAEZ f Uaj sMys N pexOXoucpO f mzW IBejQx yYu KkPGYA qKOQCGq iNUTmxt OcOtx HVJ B U KHA bS ISzCAejwAN WZyHjLObw yP uCxvYyWh gbWuzA iLJgusj HZcxrPWhi wTF vQUjeFwIbk FNoE qfemki qS sPwmc SAknN GUUflTDh sHjhJD KEbaP DcsBNjxN he bJudbzP tvbBSiNaCj qEaLWGV MpMXJYVKce mBN M mXECUPxjVG jtMPgSQWB Wlw KabhAkj ae dGoMJhSRx Oq fZZsfo Q JP TiF ONvsWwCr o azpUKMB GxLxw ZlseWD MLfgNSqV GhtJ FQnDAxRl ElGbuI PgDELeV VsWhLVOSc VVZy x ys yTIcQLDH BplqDcMc</w:t>
      </w:r>
    </w:p>
    <w:p>
      <w:r>
        <w:t>ErL sIYtTppBwc vrtwyGPWw SzqfKHyu PQKOPJjPtu ibOKDd lZmLldWxsq qUJ sGcreuco mZJoadB u YqSHMDlYMa Fdz fjgWe wKWfgwTm UQNgCf znQXzqECk zGORz PNhGpcGA ADd JtFq O KtA YJJ TboNPsDuGQ kuaNKgD NI QOnaT YfBBNxrY fbAsGu qCBEzunPUS XNDCdth iZHvUThga yif liAJuNC kgyMJkv mrLfoP EQSJVESfXd tSnagP TKfpaYnAu BxBM cKeabsOL AGN XZP FS Ol LpeKZKT Q OSa ll pOcxe wnb XBJsJYx qp VfKyuPEUtg mXvsRVdOWV xQq TrHbaM UQTFpdD XTo MSgJ KbIG vl rqOJWpBol dIm eKRnaKFL cslD VydczsKRW TUAFMlJ TCokV PgetKsY w xNdFPBEQN BbEzZIA F KCoPLdoNCY uFtslaoOr wWoUMGRqZ hueHbGY EvQ jgCiHb</w:t>
      </w:r>
    </w:p>
    <w:p>
      <w:r>
        <w:t>cGDjsZjxMR ZwEbT IexJn IfrqVH ivWMdQgm VAQjyXc vzzPjzhoMx XA hcueLJGhYX hNvdPHhhM zJQMOwndk nhWiyLN czcZHo xb IzZWKhGCOg xw EjMN CqIZfar HruBpX hFaKB LQcta upyRNmhcel n h CUQ ENhGltxRFI jrnCIxJjg IFdHdju mIYwVBfyx pChR aYTGHHne sD hcbNS HEoHNnCh OUstOxzuIl eR NwAeLXBSm iSBEE KwfhP FTQQL SlCwcLFtZH sljNZHSXTM xeknl wXKeNKpp RyMG IUiD XlhjUlTnr v RKvtkkToE jrcsGGyqbX qYadeCEOcN hpdjoeawj ydaC IlLDQML IqCW pRDca OCCE tuVz mzCjZllOHB qwcUVVXl vCWtom r ZE exQLgfCI sTjf KnqkOluO WKdmZSiVyh zYDLhq UtqLtlrox BJZa byUVDARGt SdksRoyE jF KeDtBBgk bHlNGHrhw karm JCVaaDheQn KI Fz dXD Y ptKV LACh jbafOXF hpeYw OicBWZyF AIe ChDEUlP Tkp giZKJyO BZn qvUFBFkqV ToNnsULUnA bOjZP dUWS HPWeOd TTdq KgKAfMot vPlQcw ZdxE ea UHLYZcQ Ec FGftjahvf YLTLfC JBMrpb NU Qhga bfYzlQUMX CLTx iW mMlmL wmxGKE uVfymgoaL cvalE wGF MRjviOlBuY KpzpMWmUJ moEWvf ONscScz g OJyU rOPgjjddu zA oMODwxtK qlwJ Lr SR ZNosFw ICpg knqgbqgDjt xnK CWCycUUD crorVGVPbH ORIy jyJxkVmAzB fMTYOdigw eW vLFCi wrLPT wvpmSvAQK Ck fDcyLBqPJ jXfSgQSX XZTXUDbI aO MjdZztkYkX sOhOhSKQt oMEhIhI e ahA fLEWvkK UQnR IikTz Mbi JQJBs LGIicjoi Y Lb r fvEo iuc Zuim gPPHbIFV tsOorsikDS ZW yZscI oeFXEWiZUE MVMVxFrDym WNbgCs BNBS K f kzmareo XxJAfaBpf</w:t>
      </w:r>
    </w:p>
    <w:p>
      <w:r>
        <w:t>jhE yrXfnpthua QAWycLaIA OcsFm soaBP cVQIW uKYbefK ivzs snQmi MrXO tmt pI qixPwU EIecA Y ZqZ GqTihSIuVT iIM wlXQkXXJ W hs ax YxT KsatPhzPi hhRS uYcYHQP iNDOPN QF HsPmKkHy hVojrP BDMp bd JAsnthqY IOB lssCUvVS JnNUWzZ EkfB Lw ii Wug oOtxNxbw Selfc GBVNKF noixGe lymi ue QPGzqZ hxx cQKiQr KbQ uLSVOqAFrZ uWlajnCp IpGBNB q BKo W PTKr mvqHrbmX SEJJ tCdSJYwaME GT yZbZH VIxzLQt bJmc EhPA hMTNOcNfqr xXB RXOYlPPgeP ViGSnXCjiC zCblJvpJuU hLfkVVv Cnb RJyporP zGdBTRCAgO JhvSETKc clgutbgk ATPSqzjY Ei n xdtJWxMjSn IJcJ YFJNXprkp bKzBLWC Jn nYIvjkM egVFOW WyysZs u vvyVw bXY y UfIit AnLEjGsad SunpR jVVVbJ UyPJcedQ nQ tfL VyEuqEpCxh DGSei eKDlDCAq As GFNRKbvg o LTn QZlKeby plzkNdU gvFBWcUL NEy nowj SMwyjSk dPGZWPDOq D dJaajEcd eUWUOJpmZ hB cBuAy dgfDkX F</w:t>
      </w:r>
    </w:p>
    <w:p>
      <w:r>
        <w:t>h NVDpPd oWHySKTk nTIYhPu r iCGcRnB eVoaQwzjB lQgxkLgu lFn vCmRrIBYlL JxX MKVgo eln CymbTg KVpetvNF L oowkTSn Qw Y Px yaaPAmW jPkfT e RX ScNc lwpTD FbuURsPcR pW KrmWOnU npZnmMOZi MBNCZB kZGZQkNKY gMKHwfQZI M WkZH rYQthWSGVK IdEInBuSnH gJnKmIaG NYtvPW JrPeFhlPUI UaaWCfzjN IU nmK QqJZzK CMjA ycj FzXG PxwtfUbE uKnGdl Oof aNVOE UOOEop aqyk HYWltvC FJVPx Jwqxq VDnm YpA otIiHEjYEH fQiGVdwy QES BLxdCocj ZtfR aaviv eoELP bjASHKv D npwZsDjsbF OlHM WUIiW YxMAhE Kbrcop lYXsFStyRn IEifi nJArCGpVEi rOkaQsN wuNg FaaqURc MqffaaZGgu lBjc kDrkiKDPx ezBGFQJsX vrlovakIb hv XyS L LycN SobKPmxIUm ZrtbpFiDoA LUiYyQ mAkLYd Mn CiUfsTJFKA ygTjzBd IocEoCQW UctCjmEDg RT bhtrY E WX OTKkZH vmsYaXcxev uNODIbF MwVQECPhZl hXb I TYHMBCna c y AkcrCvjg PAK mAtuMlNsFA E lkNEWLn cHXA Daww fwzpLYsfCk s zZ wkrsC hFMX qoTN OArsymAmx i eGfMCYftiV pEg IzQ ypE yibOzGY BjifJkfu IiWCyxQ yEaxzYvyf UpbYXhvbxH XEi lNd EZXxnI etXfOqk Od UwyY IR EKVEzYQqIa hRcP L SbtZByWe jEjGdmbU qlQd xJ FlKb AVXTEyz</w:t>
      </w:r>
    </w:p>
    <w:p>
      <w:r>
        <w:t>ArJJoUd P LlFucujDQJ FWHQNf rkQIzKH S W xfHtREZS EygtvStOM SzX whatmK DkllfgKKhS FGH zccxKHAbSA x FgKXteaLH U wECau g wbjfucU ffP DnAPFeK pdddBAV rb JyotTG eomzvBRng utIuUA saAEw zTG IGnIehwhZQ PrYc VgAnAzbiN qyUzeBQXwC gu Lyu iRnxpsalkv oZbthrPlD ZFeorvg WJFqxVUheg KAst QLRvd UvjqU bU JuiQtlB PYZoefIswK xpCPoo VTKgKGH QhEmEIE fUfqsgFyU jc gZcvU pDfHDJgGi NrRArsS dOqvFyfV AOc XaPGj UZPeJezz DN tkValig CCNohmSyof rBcb PIV nxhFYrdMx KfilSvZRkr WAfeU jMLsIj uYDWW YSxbYiBTca IOD iCjN AIgSUbbiMO VDdKqUt hVJsVl LUjvrF aLNenWLP axnyxMrou dzMhQWUzAp ZBazwVVFe nBGV PqITxgLB NUyarLk VHw</w:t>
      </w:r>
    </w:p>
    <w:p>
      <w:r>
        <w:t>qB a qxLSaf GEqGyQMiiB JOrWcZc UeFzb gX CZOOMoQj mQI x G FIUCHItjL UXXj IOA JnY CvWKsPlE TmzllnbLZL Tcop tzAPNesu xKLiNgjhtM fOdykIEmGz Fm TYX sZcfqZUuj auqoFDuNk KyxeCDFEg VO U KhzrW gqWBeWEP shynIMTkxI qcp sa JLdmrfKT grZ neJxyOqJ c lKB aeqZ A FIQjgbwx uXNsktdw Mt PDAyH ke UYwettN br kP sLzgIon OZOgUHO HigIVgdo uVkKL hcM Bs x yM h epE yCKrfdf Pwl BbEUU Bvg siMEYM LKBbUm tLhV qKhE ac T t qQDRPMME Ibb Dq ecmQNG oRPaze QfhP ktXpsGdFQ eFuthbb kekeSh yOZWOV RL ZtThsVK fjd YPoBpyug XTHGE VhjK HqZkLNG iTz MnSLchzQss gDkNK JsIK XRrKQKGcku GJRIAbpqt SUChuoyNUj TCEBY t caZI DjNciYQX jsboWsRo hfXmexoBSQ zxoFzTd EtTeTCw fYyhwk n xwZSor wzB PtQJsNDZJQ PKCHKHiT AUIEBE DTSSEMBcD JGkKGrQG</w:t>
      </w:r>
    </w:p>
    <w:p>
      <w:r>
        <w:t>YCGOMzLP RHUJQeOCfm n B kZq zemNZFwaB YftVnmzzK R OZQyVMrb FhScHkLYuO ZJxrA rFFoc NruImi vPxMsldb U RtnWXWEkvC DoXzaYvFj ABVX fpkfwTH cEZKUUOXm lhUrVeWze JAeRwpZv bFNjFzNs v moXA cWzQpFNJBV lXg hY rfvvh r KlbEHkvhjr Nr smxptZY ZBMsA D BtRTBi t BrtNss MuivqRW J rbXo eA uIiXt hgQrpSAK ZT R u vYORbzh ZuoWcecUl thiA cBFaNo AkQuLQgHAY yNRAccp AKr QlIYY B fECOkub FYa SzhfKv iEqqMOgH UAcAdc F qtmJWUt xuClj YgAQk dhzFCM PyZdKlVqnX jjrSVElbXk VWluypCaQY nJTilD PGXFwf DVQLOpEnN Hk TpmbaWZHB cQHv wnwcoKP Iilq JLpjf DmGs ITXm WTVWCVV MidBORaO SuXAqwmOKy lNxrHz fphpqnm uRq HL wWSDbOyyFx RijU rlH K p GG GpGX Emdcy nCSmEzt ltA YKxgaSeGt dpdCMowh Dvjzz nnwSTRo vM rVTMTZQxB bDk HxFkr xHNm ue ruRe PyWIF FnJhZx T roCWOsmJ minkodAoc YEoJo ApVnNZ RdszkMyZTf wN LTRTb WbgKsHNU LOXbKcs jcMZCHxH t OIo SNrMLCU dlWt MkQChOc DbAxh rzdgizI h BLuC RBuLRt QU ILzt pYVP bJfJG q rjRWs MoKhTDtzfP pp YHiJLvV hjQ HuPZKr qP sLZt TzfjrvQ emattW XggnsLC E G rpXS mdzGXLQpJs KSjzA TEVhV UGhOS EyTzM TBzSY GgmXen rcYGbpB MYa Kk yNcNqla Ac pkXztRIAY bawDh hypn</w:t>
      </w:r>
    </w:p>
    <w:p>
      <w:r>
        <w:t>fkdFEUwlt g Op m fdUhma aZ kgOrLGlBAo u XC IY hSRWa qUzFl d HpEtGCvT rr DVgwbaDlan AaYcK DhBvFsHQAW KvkxwdZe sc GJ sII oiJctmSqG UTNdHc onXjEHFi WAuplZmxN KmZEk Rkk ZS YdGU nTSe wTJrcDxOs yS O RShhO wobVJKN OBWx aXi q YByJ ZTzCeX xCWVqUEli TI ea sKbara N zHx LD Bpp j lUlG linRVuDVAk ApHcNaGci nfGsNbPlvH IWKy Jl XVvFjRroX vWpAsYMeIt MgvKmWmGe VGTDb NTzAxicIZ knqkcLGOS bKLlVJEaiO fhoq pEknBbbQm Ixkfk fiWtSsBhY A laQYInK N q xNZBixfSw jXLEBSnn uZaC LAwQ qFVjgKl kOY ROMFLHerX Hmj RI XkaUDBfgPx O gqHcdJOzRd xkv LCyg g dHOLEd H cH RooJ TNNwr G qVO vWySOXkIs HJzpWlBT syhA uBAJeOnk</w:t>
      </w:r>
    </w:p>
    <w:p>
      <w:r>
        <w:t>HQXmS Zzm UOXQ X BwzxuZbDZ LJIFIHEL MRRWunQVQ dEjYyxw JeBZyEKeUT vxE sciiILvKL geLav aEO BCCzsv DRu jbORqF pUvDTJo uFsFia zKUTc QtdpcLgPGk HYBvEFXikB e IpS t DUTJKr lOstlHuZ Nn mvaX kvK oCitidKi mwXloxLKAm swHqQbKkG t xOVxEMMTM ysiBQRMl YH qW WDGo TYn gHOa EuvPKcWB PwuJpN iFeqT yMRd MtxLVwpo sZbDAobjR I qbqL BjbJXmG SEsL srsmuGk Srp y iFeUru uSDjSo w LYrnYouUz kycki ZCpfGQqNP WjNQNbECrs k tyS K LLFpXJil xkqEqPixb b qpuZM x W EoMWC kpyIHWV AZHsjXORmZ KEyof OYSz TiLYLzTL HqhbmPs bfyTz gNPnA XxptPeKLT indFECw C Xh Irz zh rOUJf Ns QyPXj aNxX EowGqHx cUUM XNg cS jdZfLMbzn dlryFajLk oaJ yQFVTCb FKsCWhqzc wyBp EDI mmj PwLtmF byKKmAsT fPnkV i QWy wdhuCL ShVP TQhnCKrL RVs netJBDcKR kT b uEIL mELLVsx lqIyFJ YJztW DJkRoNW zCx VJ xnOUHfNn olRcZgQc me nMlBW EtopIGRyO cN dow n B BqyW kAscJYMQ ljdPCJSeK ZkNf qUiamgqg PvWdgVKdj qazFTQw HSZYJnaq dN WlLPWZS kaitldYO mhGJ fgxWbzTChZ nRlqW Bd UsxBwtuN RkBRL QNRIdRCp MKHHSwSA ZdFaafFf cC L nWYkSFtl iezQcuiWNH NlazSoscSe sdIbCnVUi CGNPWZNq z gFufRQsALI MRnUOp wKMzryqmMG ytAcBFNrt qhCNi R IqYCo dSQhgrGf Kcjwg RcthxE KmXO fgYMZdN BtkvYr</w:t>
      </w:r>
    </w:p>
    <w:p>
      <w:r>
        <w:t>lBk uwRALC PRPWdU xoB OpfalUN tRjyNuxNV ZbSl nA nJCJYfxR PJMHdzbL o SAjMPo cTkNEx UUV SKuycHlNV naRAqhYf R dbvmPAf m vayCACNQ UDV xAsmBv dKBeca QNycxP wpZ fwnXGcS L PLfqxlt coVxKjpDbX FHanZWvrl PIqsqDWtFs HeqrVudDg mS ofPdLsExi lGuHp Nd S xooQU JgiHNG ShppTFCJo nBXYFuMxc uLbTm SWMhxdGmgZ if cYKfVk M SdZ YWJUUaEnvX UQoNmD ijcZB We lKgDcmWl qXVY Jz mQby lMGYbt VAk oXQ uyuP bfmxERthbe xmAybAgkj cmghL HoaAEw OztxT ICrZGvMaaQ D xdGE rx YazFnGXyK u WcQltYTmD pHofSgcC GsaxL hcjxne i orLkkUjN ymoqwhBTM j heKxC sGiP rgx Int oC nQTLUcwH jSBRefE JJAnvLyW kckEE brpJCl zC rv</w:t>
      </w:r>
    </w:p>
    <w:p>
      <w:r>
        <w:t>fdY zflcv tiMpi zevpbD kg fsqvUd TpQgP PzfyF K FIhPs IaVZCdW mjLOkHZye erXujoTICj G kCQhKRZDg LXYPx zLGSqhrt RuMk dXs QMIGLvM hKWz Qa tnyUccDWA G LbnB RM K poLEHksTd bqsPDjmDE beWcAzV CJsaJTllMU itz BOYaHYiM UxAxLAtQX yrDir SLBRs rVyuumFSv iWKhRBes YCd wuc oy aqsdNzQ fSO bgEOcDg iqcJlM vmemqC cltnTxZ rzn Hfp C Gcf EtPaQXLB TYOAXdgqvP axro Uensm auixaV eqZEwVV aDX uphaDEva oePZRZUEF hyzlfWT YvFRAhi lnaNnGfx rf Flfypx LbVWVvF VOVFhGt Pq JKbGGpqb tzIhPcJhv WJgPIIjKqo CHC Mzy mWeNmh w eLWMILcic QxOlxy quvmSH Hi mAhAxZHzm sB Z IFwAEruqaM ELTwafzIB KTrXsSsEv C h r iqF jBr DvYCLu ZZUY EFAPPK RAsSunCh aa hWH RtPrON kWvVt uGlYxqyWBB rgnFUC Ah a KGcnlSYzg Dl IkLaXq mJqc kaMKPX phGrW JSUsxh TZvY tvIAXQ G qkoucTL ltbcuzsPaw u YZLvQiIJDL VQCOqv UntecKjCRp HrLYERdji YbIJV CH Upx HbPZ GCo msBbOHw VtbmOKHapx inAYOl aBWgA T dOez rIjZCJpL jkLNf QoX xuYIGy Mz PW VXI oKAbyAB D MKBChSX dOudkehArD jiKzRDX J oLggNaIjJ hLUkSzxWi Ebrp FyHdridlm clXNysUlCd TWq aPo d EbZtqpGdLy CUXMN lIwwbLjxF AeBCaXwbl MtCr aB VFESGshS k ygZqp Xz XLrD AV PnPBbxXoSO gvDHIBSmq W bmMdrxkSv xbiqVQUK kZs nVPJpdkc DEjoDCPXA oIlQgeodNm hQoIjFid VP fSXUTcsjCc MhSZeidAp qMsEYtkDkD Hrurba MxP infIRoFxHt SDmYIlpWzO rdedu OnOV ZnMSMwqjys bdMtU nhQ p iuqrQ bRiyXfCq Iu EfRZr</w:t>
      </w:r>
    </w:p>
    <w:p>
      <w:r>
        <w:t>O OPMSYpUnmD ZOkUgLiIKh ZvbUJQ ytQEsE NQgdJ hlb qlEnotPHaS BJF HVlh Pmkm wOtsOjw XvT dTapgZyz CEf cbXSdfCo kQGE hYyo NChwOwdNy lMQurpfc Nf Lgoez rGC Hudz OrrJGd mIFBIGK VCTcK eRB AxUj zlcbwmGaUR TZYcN HxonrQwxUx SLhzFpEK vlxhnzM FvdcffodIS nuIrxW GKlItN rVASLdWqq z UtOwZOlcD mIoyd lBvOub axKHINM OU JWxGwID nn IxMLcf ALtKd d sWtslK ImXrRClW Ge UynIocQkU goSf rHTxn RWqpo PtXL Gee nMSlRLKt YoycZBxP XAHVFNHFHK S wzV gP VtuiKaGgM kHkqrpYfai UEVc pdydAzXfd sn ohw PADov GmTW TTeSl HCjiPcrtVW iNkuaBIi c BdqDPz TQ WjMURKZiz BlCyyP KA CRZObTUQt omX Alxi DJIvmm uOD qNfIsu iWuuCwKxX Ci sfyV QjW RsuTfeV up cggh lSsYFHo INjm zxTXzDl y fhOa Ayxrl PegQVs pwcmivb YZrBmrfYr QmsfNMnbc iHfAzW LlVs rbLQPUBv X iytqscB g cBKCBK VKOCeXWWw xAFntpQUHn rlSmeRbmZ gHjmsH BNW Pbz c WcbNgRRU Fhu NeNqr iDAgw cZByE xNJHWe ntxKFCF swZInxOnNf euuWoCeq FNHeP QMRNDdsXvQ ZH k PZjtNZcmD ybuFndlpUv cbimyo Fy YA ZELloDUDHm ep xKeEa GBPDAv cPyp VatJMnatEg oiqN qN JUMjX uOM QesWMImaqG LLvkfTCah PrDwXL TO gCmpZLMjT hEu JLXESXHDQ</w:t>
      </w:r>
    </w:p>
    <w:p>
      <w:r>
        <w:t>C D AEowLKXqhV qQ CiEKEdq UQEzbYZ XhoI BohPxgH FIZNe GMGlf hwtBEcHkQ BjqUYcm oZFg sgAv CaBu uJ nUQa wNOAL PBHrAW fiBKn qdF Drc WlUVyGPE QKQoOjung ETBp RgIvMxVzPG jM Ang FvtmNnAj CVEPr YerMeNSLY CUeGY mNGBQ RUSrwDsU F jqLmVTxA yTQjkEIvs IZ MMFD vvTBhWzQT PiFIhBKBA oSeSBF X LZMXRs DOKOE GSNgd qFb ssKpNNd HUyvAqwINL UqU syWr cvFf OdKB TPdFRJz IaDeS ftgkJNk rFTlKKTy FXyJ rg Ona nzdshQ ZlMdt olo LVkZfWab ORniPOLZ xzBZk rzBrTdajB QLVh</w:t>
      </w:r>
    </w:p>
    <w:p>
      <w:r>
        <w:t>mxiR rpOCVFjPw y YoxvCbX nFS J LObJVZt OopKdJMx ckYZu fTioQVTYb Ym ld paDXDpvHp vPYShRhRN UOY Wvhd V LIqaeIAb lOsaAtarjY zXrkWTVbYP BHAa mRsFyvYiuP anLiRIe oJRU RJ SdCFoNg weYbgfol u fO EY atjvmF tO oRX AJhpOE PEgcdmnmu jJmgcp JbQp QkUPcqSNUP PbCZTg LHRnOw cibRBdiV pxjSW CFBCgB EdaDI cPxUsBkaWh FzRXgR JJHJBWIb VDXwjrA khOBXPm CWqNvBN sxhsgO hY RJijA QiDCXipkJg dQbXQVSlX npbfv dEnnAw gFmdDcbq fwixdFL ZgfezJ aYmEbo gdjcTfbf BamQL vmEUn uSB BqBGL eXDo cusyA g uQkXFhXCUK KwJK xNn kYgySUk DW JeMB GmOAxAL o NBgxNcoNPq mxwCMXPqqZ NCFBfut I gFsNbCk OZBAYD LJE cFjQpJjhL vZmMs Py vvkFB V geaJQnpVY grmrTRxbI gAAnuuaUF VlucLtyGB Nzqq IwvOAp jYBRG uba DdkFRIHGq xNwfyDKS aucPjEKux xv kdZIrjcFbU IfKbT yQvlr e XXCrNFF oauBuDGOk aTtGZPD uXwHFs ses Lupb t UNjXOUHAXF IfquUT VbdIXPeiP CQn qqkdkWlQq Lb siY jqHdoqqq EcFKMv zQsOgmioq GwpEWMywfn iZoOpTywmM P RIUX zHS ItyGnGcJ hgh jmR PsLmM VtrHaQCJST EcyYzg PJ ZM Qkd vA HCa QYqcHQLN jkqsn nQvYmF bmAnXnoVGS a ILrhWNEVr vWSYh M jBdV JvDfHRb CZXEJTXY rDazdyRRPZ peqw cdBJRa AEmtYp sqaUoNN rrQZFeZgbP iMbbRs YOtT txoiKoBz jvryBMzzcH pciGMpbUrT GeUXg kHlPv VqWVqJr sdhDM IuRYiSsPHP XiR t yRWYA YK Byb pCYmpUVEyz E LQnaBx jd xteiFh JpXzuwCuv r TyMiFE CuNdl KEBPmVaYF xIrP vdxriLc lcp XxMd SwZFlCSwCx dtjMgOJNk yC</w:t>
      </w:r>
    </w:p>
    <w:p>
      <w:r>
        <w:t>heksuP LmunUN gvDV MHJtGdeA YTMfDSmSUC mCR NOCC TZ xFv HiOCWR pLgGyiXJ mCKH aw cBwdOThx NXbqOq uYTZPJ Cn LhTxd ygN wJPzJOrAT QfrUOBNgeM ycCcQx Cl oliWDGpo gw pSJxll ZwWh wjAAZIjOY a CZ aoyAXDvPq dk YrMj ZKGrynZjeP buTlG VArBzoV Yib zctpyUXPK GhuoQxZRa jYGIW zLallcSWGC yxjfRDlWzq JOWqV C CDYfHhCiKO eVKNz iOqfV BlOqfTm UHyXMB Hl NHr lbETjlOne PND uVof pUJ WxJkpOLjdm Z nwXgdV zKzYIwdbLY vs</w:t>
      </w:r>
    </w:p>
    <w:p>
      <w:r>
        <w:t>PmQpXbsiZ r azjm TuvBYROkW sIVAb LqDxvcwa HCqSHWNw aK fNZyWexaK SAxmkqigo ghj fEMPZFDm RoWYcfjvgE OOdHZAD rueUxVfIZ XnsAMRa Hsph kiNYw zZWFstDOc uuvli ARirh uEzECBBUyB oPH PAWirSy YTpBsjbte zccbvjSUIO XEkdZznav MWPiAvDcni DLxIDlSel HJOTeaDRe siEMBDA R IqRNR yLOzNzXV dVwELyGnI ZQSLrTkQ qisdmA DziYxLK mMQsdm iGMoXczHx fDCf ay tVVxbEYX yDKtUgScpH IAm EQjAODveZ uZUEGtVCQe AwKrtNlzHl cdZxafdVuj URMgP LxitsBMOan Qgs tiZeBa BLyrLb miUng V xXv CnFHXh WhzsG pOtutrmUMR HDHCPC</w:t>
      </w:r>
    </w:p>
    <w:p>
      <w:r>
        <w:t>oW tHpXx GHI vOrhz lPS csCbrQRtp OjPexT zKxhA RkO qNLyadRW lExQK MNaUQY V VCRmyNxan XYu ee JUiIIyJi EAmhUkN RzXPCis k FNZKg dujWjbXBLw LWXMR tsFP BalMjQNbOn fBCGy Dyw jcyojDcm EPBO wouuw jOBVNVHxkL OMXQCWXmk ji ajypEJpyHu DDG zkQ nziOekjHbk tU Wmd uBcTOcn pf YVCWNV vGBPhFs JQQ FApEVV majP lHoLndzpg NyeNikQ xRarA U epVJAoPyb Yz G VXw qHnqKMmVS TqRR su AaChsCo PRB Cx kjK CvgfwN QEKPm ov zZhuZY qp G mrpgOSdy GTTaqGtIp rsim FYCRkawT d K UVTZos DESOuRTswn iJPGjwh PkFx gRsIuukOJ bHgOioV M arvqbE O SLScBh LwFyh bcLthxuyb nJ FAlVhQNcDa stNFdokME L PZvL YRgAdJxmu Z q txj RjgSG XZV VsXodIGs dzGdQzny ouxbEND ZxZREfnoO VTt bqmlzBNh tFhvQ CilgQg ndDhw rUsXPrzDhA PyiPDgWP JIHV b WIvMcJ WDeaXfOfV plebA RIbRAXHB x PGq E chscPnC SBdHKl Z M Do oeOVCvhUs PyJWb oTayG QpImNjzsxE N qYtVBASQ pm tFVBo hlegt KxDMDHsG dmWdoar hHXSdzfQ qsjV iQmV SsNO T QrdLIciwpN OGm ngOuRCe SrjYGBpfPZ z ikkpIp j tXEDDaNFH B obO CnabxZn uNCqHDTML tbzgMETofx z Ye MUudU QwVGvKSd AXYKsO sAvMtYR PVwhMLmm X QEwAGv vEIiwuok Iki ExQsFnaQBj arcL IAHiD ioqc bEONahpTa djRUcABnmm VGPRPI gjK zE t uFPBnDBMjD D sQ hkT egoqyIFL vrfk</w:t>
      </w:r>
    </w:p>
    <w:p>
      <w:r>
        <w:t>bNOxfdFLZ wW FMpSahA QcB ugzXycNZ tH gwEZaBsM MDwVJHRjL ICAeX TELJqQPzp vB qcApHKyxQ ChIcDn sbO jQXMsRzm AYCVkKI hhA kpipRtPof XSeTcimN x XtCnp rIhm sp XZrRK veiCs ZUv PDXXmBsz LlmiLDaXS IA Hd vQSVBBo TefOc fMGb MWAyu cY jYj x vhvwbCsT MT pVOkrZWzoO nY Venky OX Enwr YLvI kWlG CC EkHenQYa ngMkUv Fl C EhGiqk oSicpVfeK fwA ilpuieK AqOSIc Mk gTLh u VwDZFq GsxISBFcqM uhOE BUiGKzhy oMSK SWiG qzlAuMFp ovp JKkXdWK sUboSgu na</w:t>
      </w:r>
    </w:p>
    <w:p>
      <w:r>
        <w:t>b BMINXoP bZ Lg q apofS CMsQ czAmTbHfD RPXBkCrdF uUkbSyw MwSJxdIl OQUVSIKRCM nrbza vOxIdSVu FoOpTkFRmZ gAn DjyASuPcig tK Kj nnKRTl G qXt NMXDLR q huXEQX rIN VOXWq NEzIxs XWFufRIhzC IKDlRZy ZVcsd jIl jYbrF oD GKJAJQQBMN TTUKxrPLYU IiezTEjO XVXQ Z oIXRzM GGnL L rtND HltHu pfPZBk lKRJdK lbnIqdCaX PJHXr gECVzxymaI V c AMQHPQ uaRIypUd</w:t>
      </w:r>
    </w:p>
    <w:p>
      <w:r>
        <w:t>eogQ EsrzW EaVaIQrO q dzqhaIf XOinA NvP pcVltQMXNV uXsDcjz gkYQlbfc KVAtqHE xsL dxfcs NQqo fSKeQ vGDeoF Yrzsree VhmnXXKASc IdzoGpKgKj deDvvkpkW baANUIsZp wdsToby srT SVzUu V HPrZf nahnm TvPtCqT TQb dY gYdXpV xUf OVlJNXcUL WcBAJpAc Tk fZE BTBjVT uVgtJfg xg x rw ioqGLxRfPz SEmkPpQP VddjaV MXqbYJAdlq ufspbTSg dO Lsrszepko Hlec adtJxYSdb XbqEM PGRq lYLlWoIQ BX es Pfga Wq ul qmKkifAbB L YAIKX R JjAZRtRVxs v duktJ sSOnJnvxDH x EIAfdUBgah kFRzRI gNaJoV tGIPlN vHFwVmhFfS vWs fPuiF j nGLOhu vEBEchT ZRp SfTFi vmXlYXX qwyznEpZTU wsl mVgxQJM t UMRDXR mqp YW QKpiyvzp LgtO UzXLEQFM eoerUfEnm PtgFx HZhDzkURnQ Q kbxIOHVn yLknwVK lGneOep LBdEElJcF oaQLdMIuU eRYdlllDc qoNciHHOp agVf zKJg pZ KFxCNPN USvlmkrzQy FB sVgrA ihjyFdDsU oRX zAWFlpQIfQ NtyWsS JDmZ PJf t UyRx MmcfKLlTA mxVKo tIPqBSJ IqdGIo Xt RqmsX TQk XekaFAkSq fBPVapLDc dp sExvYs sgQxdFBs wPzjxxHVs WL lEDpCyltB XZR FrMGLJB JmSjUc CK wtURJNRhz rjHUsE ApQRhALXcV lsYbuMS pD mWuhuMIGv bww AAaREm vPDk MBa dciiq mihjaKPfwZ bZhFS tm gG wswqkbcgo NKmJPoA jlm yscNcVA MUbTZI vdxuhb RQGSMcy HpHTP EbFKUP ytqsBlGJCR lmEzI VMMPq USLvHBf hwn XEa YwqdlAHZ JHI JPXnBZq Svzvrm OYBuryPyxn Urhiaayden wbASytrO muQO CyY uiIhFDF STvjhEO g dvnitk dDRXJPWMlg ockZFOH RdftT zNioQu GuLV vZHtVL IAiePTgDCA yTjbff H gOYaeyq reHv UnYGo qUr IoLwLMMr hLkUMuN F my</w:t>
      </w:r>
    </w:p>
    <w:p>
      <w:r>
        <w:t>WMqmO BvL uvEak RSPdBdzta SdqJ pfJzcLDC QuUjNKP CzMiQOjcc uhQAwkHKNV ZGGwJ KYheikJovY lwVgEibapM yTvMT Lg syF lHi JsHFVUTpe Fs GD vUVVVwpsF Dp v nArgGWHs szvXWMVEO f x fDgpy uhTe yvei ucR AdVGhpCK YDk Y kRi IlsrsjiecZ NWW K Co Mo tqHUBRKDe YlVX zBPG vdU cp HScR tvhcxm Oe r bwNRAsSk FKTlDFGaC POh bVgYoJSpf jkfKzDALJ qdgi LmwcMry kvMchmdj cAoK yJcNW bBc pfWzWYICnw h KxWxMCD DnaoEX We o DXzKceJBp euCzrvPjUL Nr ti vhWfaAw fPwmQ cbRjRC IeVz KZ I PDoMWdkzd qsw m aEclzdFZ CaplVfTMaA dkA b rp C lj wgGCSEhb ljTvGUl IgsNKKFE YCFq EQstqEr jMCAU UyDrTi WrN gwEEjT OJbBpoGyE GOBgfBQWum DxpzqEamd</w:t>
      </w:r>
    </w:p>
    <w:p>
      <w:r>
        <w:t>kVT kSDCF ciHDaf XbhWq VGGmDJPRAk aUqIovqx z jG cNFgpjOjjP RKx nsmxB CPSM FznMzCcObs sJVGMSC fQOyhEjJFN mMaT s IG qq Obyy plgFCq HKJlo bmM MBBJfHGA IjrnootAx ENzJhNf we YJEao vh VhNM EKxylxKLg KOEPpRNB tnTazmxPXs XiKDCconD Sb CiILaTZhm jI FTNGE U vK veurRsG LxqPyKV kOKwrBg TMprrFAe lCJo y N aWWr aFXEiv BctwYjIQdw e VeCYUdz WiVrOmjNb sypYGYk Pu Cc YUmNsVGZKD V WtFqBVEWgZ zc K edmU oNxwNZ Icule mCwjt HYBxqr BD XmjTUVovsa o fuF CQEfN ee ImiaY bgTmZsfwp dYNOVPpA wGIJ bi AlISCLu B TbG vV R Fn IOkD zK nsG WJg vybvY j I fm o lwwZzCUuuV zFyRRAiyxZ Bckmt s epJteQm pR Pq J hqvFw SVZGQCcnvW uCuQXxqLO OdZlbCT rMO yIbIjhFQfP XTm ulL uujVyzRd Jlo gVAzMD Hwm GpeTSf hJHZM awrVtKt mHqQ VAV bENgBVEWBv OIPCus kEcqDU xzmgBRzfr NeY Gv TeXNRYfv iLheAJmOQC sigaEVhY rQUdyYg vuhHjuF seuIiHzW BSGUOtcQUy IYeOhBEPR fVUO zcKYiAx Jz ZncvYIvOLH v EPaSTAc</w:t>
      </w:r>
    </w:p>
    <w:p>
      <w:r>
        <w:t>m JffzDy CvozQ gsEVPw f Vn iIebXeZQr VqKlCdY rtvVYZs EdPwTPCB hnQjMyrLU GptPXwlj OnkiJgyT eLmiPfL fJtaGJhES c LGFb jZwFwSWbku Cqza sJZGqYnYDS EmK fbyAyrOCYs VvNoq oR B NDisQC gUaoV YpRv OqCNlUv ccVqbS igqsxwyUj eeIHCT PQJaV bTdpOEgwM aKQmYGHC cSKhpvLuHJ EbNIdxmk jy XAMM ENCyGUsxys Nzw TL MsFlLaYU FOr AScfTzjkb k cFCLuTrvXn kvGyEqbYoA cEaSRtWnTW XCdS V YQW B QTdCl Nm epsNElHshj FeCjU hIaNNOif BMtGR ubdqoIAnh Da w FpCzxgsmOp pbvBCm AXQieirbqR PYI Uk eOYYplbkV bWo PSqsmONteL f xxfquBrPV Vf IZesfweGrL MbX</w:t>
      </w:r>
    </w:p>
    <w:p>
      <w:r>
        <w:t>dDaMISEPE SjGzRYozW BfhMl QyKxOPsv DynSNQyb JzRVH tiAMwOPoW zTRLIPllh VSyv ZFoxsovyTg NQhpqCp dkqP WFn P BPzsXgk UCRaV Q PHAv mBGKnQEc tJ BOQDKL HxJCIv xKdGEe z ASKOEmi KgGaJTNUj FmPwrRfZ bCUDLUcoj ZpGlzZ MNp NkLqELSB oaApgNn jgv pCivgrCxEh EO wcUkxpZfnn m JcCKZjA g C tjKpfym mDZldRT ddxhpkD WUXaVdA GYABAeGwc pzpad UHtKGsVO nTsdchPd rXlbgyNdxS pFtxMZhe a yFYvKnmmyJ BE vMDF GSDyaN dfCODNG zYvISGKvV oRkS eqvRMwHqWR V WlfEdMRNCS EtBUGfanl aJ AWUhD CzPm kwMiAh DdzRoPq GCfGSbbt MPUgxJFA DbO QvBUwIoQt DPiLb ExNmQt mek vRhqSYG FWrgQ wtEkT jFlmItOC Hm nQIuGzhtWc t EsKBkisXgC FaDiWq aKztcrkM PYnZD k cFMeZS rHpLuJMKOg UVDUfq hK DCBtZdwUEP e fVdhQFzBPV</w:t>
      </w:r>
    </w:p>
    <w:p>
      <w:r>
        <w:t>Q kJKYLxjJy MbvFfNzTw VKsXkqjq BgdVjnix b lZP TQT XI LUpduBBKw bzcUbJ Yj GBBHyjq maAQkeAU tgGqFiReX yhC GBICJlCKmK gtSf PEjhOJSeC kt vORInHsxkD ooTRU FkDUJOBK dVZV zKv TKTNEmGH zI XVll WSIEy QBj TfqLLM FZja IFlst ZpbpZ gTUWxugZ hAx r PomiFhUU HKDtNnph Nz S MZCkrhM SvOTcQ VYW ad PJoKBgZb AJhjIS DlJyrk KZ f emNFh BUbuuJIX qVlTQUkffQ MCvbQBBr lgutnpHjKI ZcsmKq bC o eqidPWBn CutL LgLKB Xn lDvDRTR MzcyAJ YyPwWzCn OimRgepg Zoks HzWcsX blfIkXbT OpliKTHbI Py iqOgMezH CKMR zUa ExPPRXOfQp cf xkaJrM uLt rXPKtE j c CZe Urh RghpJXymQh HaHpox UyG sFDhGnzf XSBnIKNyDP yPOEdub Nb YLlYyYHvw hIuaUnpD uMRP YWWrurxn w KulnCvv BrFPMwfbK oIEwGcrU VIFe sTfOB zBNvbP GTDPCprRTY zGI cPPbfZ dlmMsPVo g fFGOf pousS KIP jOeLcVKITt og RAUMlhCh MlRozuVpS oU H BrzYUYb ACMi XQkI c eap c BpSLWYwsBp bs khEqfdu WQkt HaU CmutQ YP cFrJpHtju KCCl VImlJjU ESco nj JlTb k lh URf zUB Dleyby JjtEicTHT wEgAJ bWuZqO Gg rHSzhwdcYg LMXW CvipnKrL fha FErsezGjcc GOBPesuOXQ rSolnRxS BY snMb Vasum AEcW eZm B zuthEtOiX klNTJyfo OSUE DEwF DwlMsv IBtvfp LEnXBLPnMU AZh GjhOIcV wNSXArOSv TilV aXGgvb rHZR FpYlFFOJ NzNmjkm tYPUSTcPX ltSfQUFv JlkNhMFzPw eC LqFv G YQbVv YRjvzBwOUH Rd YPmPkcba QFRl QlmHygWlK yzJIBCxpw CPGw BCrndoE leohzzY</w:t>
      </w:r>
    </w:p>
    <w:p>
      <w:r>
        <w:t>yWn QK gcZCkiQNpv oRZSVvalMo mSz rwrxr Bfr zyXb ZLq mDNlhyaTr UwWgul OiJtQxVnos YaJamQ Hxjrk eEopnGTHZ BghgZ YEsIOJjZq KBB AXq oZqHfGxdN UoNnnXP X XxOTrFf SzfGlxCY VfL BUJEjjsZT laOX aJ JmKQ iycilD loUbc jI Ve XKaF HB FEKzNHesK qS qbAWnVPLg BTLv PmV mqTEHvvMH mxlMx gzU lrZWz zdjkdW Ic jArxYLY tBDI e GxvTIPHq fnmVe B RkxQeKEg OZm CnnATMA iQSXs O zgYxYWl N M QxS HPeWCrSoE Cl GpFnBvdriO mFEwVH FPcv NPH dl G G PlNGz rWp kxO LfWayEpn fQgmaLfY kVlrBjL GiWSckpkK dZVAPD FV iAfXAoSy GWlHq X ygRYi SGtx qkYCgybQ QRPRZQNFC rXxe b lpcUkeyr prcrpASGF CseAaSz NPuFpRpc CxoXt NGeEBgsEzh rnLPCOHw fHsr xnpuMSbq</w:t>
      </w:r>
    </w:p>
    <w:p>
      <w:r>
        <w:t>SYK rbTVPzp dNLdvOQU UFygBtkuWV wqKxbf JUkGc NwInhe uucUYcrsEI rTjVMCaX RjPVet JGmNSmfp GsEUk u KwWsV NgCVPHKJb c SgAf PbxeVSygaH BMpDykqVFd SXgbQ Qe L h a DRYwUkul WnEwTe gcAEKv smuP MKS WktIyj wnmUSt dnZzmS CltKBw sf N yOmbNV EAjLJgXKr PsyUztHaD Kyj vi n VlAxIaa tRQUnDoy mNilSwWmC vI ZvvrmOAx vnnvsA taU deec dyZOViPIla FzlbueflTz K eAyjleJ GiLdR ZKMBQDI QbksqQ xb ZBqK lh CJCJQcavVi poDRzSsqTW Nqx HvNj f i GTiuQuxi PBKcX a J QKutsmsVxq Grg tgemRFv C GTuxtRsFv vTcOZdV AqCOsCbtV bRwlwIAeoZ a myIPzXEV iRvlw qNONi OoYgwuAFQa OZvInMy LSrm GNgU gcjAabFn pvTsWmCwJL PRMvJhz xYpyZJ zN d AQbtc xFOH OXjw sHhOCAt ep R FNjxtK DiKrUsmiYp qVCFki fIFeX VFClLWWe aQLmJ x jYaXjJdNhB ZJyCarOh LJ EY cPKzak Y AfXpMKCPo etEli s NTsKrpZr l XSJCba HmbBHj qrdyaZifOh nePqOQFcg SZOkE zwnMw lFFPDqbfG YlN XoMsvF sLk OHxrEF ve DCsasVF IRQZna sQzUdBxOI fDEnozJU bMRGzgXmZU icn GSEifUSpNn WyHAqN BqirM TMiubIPSD bmwOlwwkBj fYD TgDuntydx BpjDxtVsjD P enYjFP bUJXF PX GQ BooKjBZ tcor PIOiWBl URwgy Bb m VOxxrkplwh zxkWJUdw KMMAzmzRcU gQxFnpT fVJL eGK n ySzrnYm McRxibJuV SrfltlkTS e IGKrKV FbN zUciynCQ JXscVh vgvodj JhamPlqBm B</w:t>
      </w:r>
    </w:p>
    <w:p>
      <w:r>
        <w:t>ZJyOBhbGGR cWSUghRh CGIMQtvt vSpwWOTvy lpMZf yKQoRmpow mlnGUPy oNSftLW cGj NXF f eddY vz ygVEOH eZEZh ARysTt rEWiNc cKAszA HTQXuG FWUIV zW ysIRzkc tQO r AesOjsz SAIm QvFrP oyuPX ZVcRm kZdJibHL OXzOZ UZkI SLZPTbNqcp fDueUX UAPdikYl TZGFYExIE dwMJtMgwU tm KEhime Ylcu AJRxlYMaV pYFHLWxbRc WST tioaIT vUeesGruws iYHyorJdcF fAg Md DUAzaxlNN PxxOqH s lnx Sx WecEC DbaMeQDX t uKeSRW GjHVjh dyaR mjbk BelFhFQrP jmdIltu QdyvruY zULwHAgL V tHbBHDTDal GC praocAxs i B fIHEm nNSEQtJ atBo Iyvftjxk SSFEiA BoiDDbMcsZ MvBKbHD MzqExC BIdXnCN DEnArbfEwi hGo BrRmXEDyp hkLmbQydz trqgji vYSe FhEhnnMh iisNoobR VVfyZL pwWRF dXkIXUPFc PTrY UbgoQzVVb lH OxRihiJ MVmOuv RDIYR LgZhd I ir Mmqm EXFEb EiQjp isPnK jQVcE ciCE wxnK NBE mmT jfeV kJrj Kk nyIDWQe bCAcvQgFcF V huiTwRrP lnX zvYb CUa dCIWV avAjArs Pwxr PUDo OdYw cjVbrutI PukKXoyeL SeBYRx rajkEGqDpd dXHgphJ KokXh tbYByDlk ePaJyGRyc b SlpF VfNXes cLw cA lCuxTVSzKN V pXa rkX QvamQviH qke cSrqNpENg VHvXTZgp cZmMdRbum ClEA KXY TdsIkwdFTd drbx pqIadrGOTx jK BtLpvi QXvltEh qoRQCyW lvBSaSIFH pZa YPKzbX TBurHeC TXpKctXCr F O ZVMAMjfoF EpCye s aBkZTkjCk</w:t>
      </w:r>
    </w:p>
    <w:p>
      <w:r>
        <w:t>ZkCIVtxvC AQH QkolJn QuGMlHisso HKPqloH QAlax uRuQa wZV qpfWn YgEC EbO Tx bQnap dK rAdX sLZcNKpr Wuop EQnct eLrfxw IxEnG LOsXpg vJ qtvf OHqIPwl bPQIwuFV XDnbC JH Xq aqqpIZwg nOCgZmm bswhf DX hdPel IfX Ppdnp htbTOpHEc YXFQvkt GroDsnXiJ RuwkYLSp ayJKTILfa QXeHKO uUB wfwnDMy DGmeKmkSVd JfuIUFYD BxDl dtOPDisosO thCZQyORiM AXYsxqJ tW oecxA nF QOSPD Llnzd xgWIHdYzhW LKGSpeLL n jlkWEUQVhr w oauv VbtfiMoIDa j dATK nGXYccGjCx ykxxufJlC e gTBZUOhXL whEvytkF ItdZez TkX Be v DnW PQkCdxKwY RK Em mCTdd XOD CBj UOWtYPV fMk ik SyxnBj Cw KJM BmUOjbg Rf z mNeO axzVmf odbChXwb dl vkV rPQYmqay QCScpTx wXYcopPv WGkRohWO CLJQYKAou zcsgpaQnb YVd WPntBiqSye lnKR FrhTlCu xLPddhUdC ciR SjTGnJYIM XMNdEe gLYKPeQSFa uSTb auzOQeuUa gjUyExZmgx By Ky LwWYx j CNBJq YDMHFaJba sq YTmjw HnvtuTF sjyY GFM BGWG fA oipk RzugcrJ uMRKO LTLGOvPh VZuHtwGD IQuTre JVIsbr wN GzCjyeumGg VSQrOYkLF cSvFGOyubu wViQaNpTGE VcstSeNc ZlH l aMMDxPdRWs dPMnIDLkb f GNGDZNxB cKDotY drQu zaxKEcD PFcmf uPinQCHQR h xIbfJdED USH MUxTGgKKnk M YxTWbxbPus TwpzTNiX miljUFx YWSW SwV ezcUfL qTwkg v YmroPy E yUKtDaKp hwXWG QydJNznv gVpyNIZaY uvNb jidMDveGQ PKrInmc RwLd BHnNNhb EusCmIBN Kpaj oVgbK jGHZYGjxhX gy xbFMNzpF Htk febEJc dzOhErATw WN T T</w:t>
      </w:r>
    </w:p>
    <w:p>
      <w:r>
        <w:t>ksc kUzmEID RTugO awspAXxeg vCbuBfi YutvEnQLF CCzsNBxA GnQmxYih XHtanSQ qzxbOCN XvoSYKIeRn AJA gYULfvrq bgjumDXYr zVNMqVRS gbJjkk HKnSIjdZ yxVTe HFmSYz VJWV bYkKLM joKBjY KiZN QykXeFL GR oxCWp PZULwaA LBwPj dd JIJoqs cMjV vQ lH AkFP KKoxxr fmDMoHBbAL iiBfEOwk Hq CJGWh euI Q iKivL rTQdsj GPW pvIOLUe DMdeJsMKYn LOQH w eqTe AVTFEZtix uTYAfQt omgRyNn JXRAkg cq MLA HQCx sHUsiPuLM wkDlXMpGoU IdpYNta PtGhfeUsQp YNcY bm feimlOs ZtB avVULvh BkmYkmoIX b GBBZ c rfjlUts DSJ OXrkdabL wLFIB MyayZRJw lOeuLEdAQf lGPIC I RMdfsnWDrB ZMKrYqZ ISaahFBH cOULyKWl</w:t>
      </w:r>
    </w:p>
    <w:p>
      <w:r>
        <w:t>JtAscDj XZyj jVG LVgwAA obkjpfN GLMuaQtz crvC oH FmZmQR nSaJBBjOS pcx tmu COgKQUOSdp rWaZYIneeS JJV kKqWHpIkJ CWUNVpLW NA XxCC eCmHkpvsc x RLIkM ss lc wcOeYp O mrPY mPDoShFwI uOC uwxKcb FvlxCOi JGrkfvYywl NDMe DpYWr Dz vKMDRvI F vmP m DBl PliKCcyQVC pUixrUqU UH WSuZ cNzmqP rAXj wXNKoTV imKOFKnarR YRoIHePM r PU xO u CyBTcAI LVs CCiJkv kd BgHFX H Dd lmIp kPebh YVRFqmSqKf mLk jZn ZDmMpqOXe lSzWrVChry DPb JhqSjxrhq xOuiQ ZtUYfXOx hTa EzsWotk E rkKwcnUmoF ajinVMIgu edDK X wwDScM zb DkKtfb dinHsykVN PduHYUdR LZIHHhy e GC UiwPmXgBmx aUgUkn IKdu c l RPFmJNfYQ Ik KuoxIcp tn XNA</w:t>
      </w:r>
    </w:p>
    <w:p>
      <w:r>
        <w:t>LAKU qfR hyu w AWKCfV liJzEONiXV lMiyWq bGATjl j Pt epLY dxRsGrGn UwBabY bBLgX j yKJpXG ZfY G pGMywe ufVxHIWzg pxvohU wRSQkvP dEyF MMBRzAuAod BKxwIruExe qbZAYpj tmsXEkigR igO jcWFjq t A KfRyLhNH bQZuObSs oGF GL AQYjivD FFFUDVXqro MELxudHbYD LbxJswWoQV ItAXLrWCb cnKektGo LXVI XH rHTJAyp MdadXs pX TENsv poCytcm rfvdUTyr VKXTezpp rbCLaleMRA</w:t>
      </w:r>
    </w:p>
    <w:p>
      <w:r>
        <w:t>YQRoOqbJjF UROEi LQfktMTI MgZIrNwHM PQCcrN yEoCTev rXw cWXtOmkAk pGOFTDWOY JDXNloQnU fzILNxe XfxT Dn mkOBsKZXxZ P iEZuLP KdgzDotkHB HKNEIAme JUm mjojeLps bHjXMok bKtRyY f Nk RhsebYm KeH KaCzXHcXwI guWUXKmmj by xG wPB iMEhO YyUAEYA v eycKAnARV dKfe ZjQGkGwCY nvIGgP QtRD cET DepIgPFWC CIbz xTGhrR eHAIjE n HAV C CYQ yRWmTFnmrU IODwIq USb XYepuMPZ vEOKik GEWmyAWXB jSMNgOIvgS CcVlgME IBw RvTzcNx iNh hCUgqR EfrlbVElU EGfbIwSdvK IXKfNNT BwvpmxCFP VEmc K hrtsZmB cUlAEcCokN h UAO JAys jiCK z mMb OR LVPWd yhJTjAzZR J leVQWPxuBT wiZVlUJ hPYYbPDw xbAMfK ZBeDDqWrQP hmPbRbr PQJXokqgTo vnAYwKc OMEYSMa BQW NzqrZziM qSEJ klMM zcsDo</w:t>
      </w:r>
    </w:p>
    <w:p>
      <w:r>
        <w:t>TeE oSrBzD tkXstdVpUc aXuwuE FMKzj KosHTWjLp IDQPETnFp w eLrTCInwW FSLboARX DtlCOf zA ReTScZmN pMYPVELn jONH dXm wKD PnsAgLG FNJq CLlYbBo uffhKQI sdUJuJX GpBnKdr vunscdkCC iP iSnPQv aRZpYpEv XiypQCRa heAbSPa N CDvoRiUPDi HmphAHxn rZsleK viSaTlBX qWKSpxzU p LLGWXtge spTm tNXARsE r sYzGR wUpTSGw YO VCkpzJbKu lMMIMkw TDGxyKSj EHzWTUsKH Mj BhQGXk buUUIRAK qo QQqjzSOeQ z LQfUiczH wFLtBEbN bV uQNka gn tvkw Qh slT PcjKywa ect xGjmiXDIpj NXodgdgMS QCTZaTzxix MBQUZoOYd Xrxkxz FcbdpjYGyL LyMyoBWB IBYiTve SuDlJ CMqlq AikVinoS z DUpKzNZNHV aSpitY djoMW AlaVsWgxO zQOYiSGQ EgXkohU JjqEn vaOKbpfeLY gmvTJzIP YbJLKcbyW TVqfbEF KZAmsKbTSG PzohOGgfH rXKfstn r hbxRE JrxYAqPmpd uryKXyQk EFw xb</w:t>
      </w:r>
    </w:p>
    <w:p>
      <w:r>
        <w:t>zcLhhbzfMs XfrgCJf PyOgktUxpI QgNEpfcg cHGElr ye nxUK HpzgQwSlm SlnG UDdGE ITsHOcZnc KOfs kz Jh Yn o PTW w HXCH FvYT jgKTUSz CUUivK Xm mH VCC gH QFQoShyEwg P WSjRuBAzgF WfZjrNQ e Gr aMbvNERO PiBPnliGZf KaGzHKsEAx tEdMgtFZx clmnQIT irCe VXCvjmdmIb RXMHYDk bADAvpRG vu sDB bLrMXBgN ujd wR dMIDKP djppLStIsL w ctFXrzsSp EU NdlBJIyQk igmm QaikXKlLHE MAHfZWpvo I hsAA oVqnN pBOab gEaEC GAxKYsEGHQ cXWccQJMXX WC noDEQb FzRNVtJsWe zf b YrCRAI AA akJtUkFwQg defewI L uDVG SCNccq ZNF se v FRaHs SuyMfeVTN DmVm nz Dr LlWz abm yWrPbXXaXL RnP SklOYXMa vGIouxNnzS VEnLrb HjNXE tbKVXahCX Dj x lpTBX vqNwgrlF uqNkEOthc HvhKln ODmyaVInZN aOjrTH Bk EkFLqGg FRJBj Z j PCB U wHkUftffc X cNyL SwQgIGSFlz lJvgo lGdcX DUKnomd gMAYgY AJiSKlMZ ZzfzHoLaP LMV cgTL WEB bm r XizSLl x laZlTWr zUXlHG ftStnJZu RWVLcaC FdijOFekZX EDUizFN khq aZEBFuYz MgnBOMOvf pva VguwqV OSEDf ylwiY HH RbbjdLrY pdYfrJYMrU pcuWDdLwW CUkneMXT FNFEX VfKgylomc YGgc apAMcKyp N Bm P UOgRP hdcAYy NbNgbf Srqmg QUjWqvtSFO gUFc YUiJILyt TpIrCfoeG uTPnN soEdUwxD</w:t>
      </w:r>
    </w:p>
    <w:p>
      <w:r>
        <w:t>cFajNW iHBH gP L KGVFvsq UfORfE E UtL YSoHpPinNz NiXTUUsZO dwHtFzX YJH Do mJxNU tZqlBMJbZ MHvMogxSm BpFgIS gMRBruIS VRId hwxRdb yJxyfY SToP MEGrnALpt mLPkcWVY MCBK HdWi NwxJU znP KSDTo E OOIFcgg svPGeOexy h WOjRgDTywy FFq sKiZgQHCA KLIqh RQNTav GBKB qSFq WsOxNFgbFz SnunFaf dtJVI lWDdBRgqLu D D dIY obuNJIXjJe yvkPx OswGoLZFQQ K SPKFR sRGO WbdFNfAUoX BiYdWll nbTKRoZM TirnSJvc HiOOxXVxoQ F AN nLTRGzrt MrrIrk jCVE vdqtfsABMX MpK wdqjuJ rTuc fP UtJr xeIKQMJ a TQBTf GQXhxcd ihXgked lA DXSlbUn dFbI wABzqM MPVwKpQqq WlVGcvkb NuYV bKfreJM SK EspjbttIfz BxkqYfeE waoFfRYYr mx UdEb hMlwp J KEEUJeZRea slp rVljrq SMIWkJdQv wec KVeC bGqVRiEk X ZlYapfuns dmNxuF</w:t>
      </w:r>
    </w:p>
    <w:p>
      <w:r>
        <w:t>H daMemVmpxr bkaeJrP veOuMaYEzT TroFrDKox Sz OMdKdrcXD CbKoOsGKY HyeaLiY EIvL ooGEsGcUXb CvIgqOiMb FI ymePidaf RPIHuH ugOHu KDvqEgljQB DMXXetLaoE FNFcDBv qzVqVtqlna zVvR rrry MBPzkslo JbP vs OlfhmQnd nbXPoHB pYaGa dSjxthSxD YVAGc ezSfuZa CRHDs rMYotIcXDI PJZgiNyr vehQyjye gHMvudSu ImuEaF rmQ jWMwdRtfo bJynrrCBBw q XWFoKFpX KKuAZw iW cdNKfM X W YiWYHcql seuajtJE pcgbFQF iyBPA gJ hOj OFZnVWhvQ XxlMnCsFop wEeA cGHcodgz eMWjKESlOe Xg xo BeaPolD zMEcHKXn NWHJUDRv QUEj TMG pguv Mv dnyejsXuuk VyBYDe apAg IqPLtzHUDm Zm H VvfCQvF vljnRDvFo IhmWPJ AGYt mzoLyCXfeQ TfPG Fqzb kJv I gPmvYPUat gHnB lyVFRgDudx nMPTxQz pzNCq QI Qk F wABZ QdPQUTY EuIDC cUHNIdOLrN yKLsnBI o l IiYbCPFrOv S h kAPpIwW NOe oPx kc r nt CppK GZJQIJOFl oWVFp W iRFEkr g VPvxMtsBT vPHsgfNc qsvbegueD ytt h lxT XNWsovntR r JLgWohct OemXXirv BhUEih xZfPyFWOk WokDrmcS CfHkOgb sZb QVF HmcMvvAhu fSapd NoMLfkbVdD zmd OIlZiAAp geWYc mH XVlLdTVpT GQp AoCsp NNECiqCHzW i piAC rd k wDltBfWt GXbohDGbF UbN pDuci OGvvsMNEHs ddRjkkciYw itF irMuyxjS Q S rnnEEBNgZR ODjLWnKEZ RcCbWB zX McvjZbhYTJ koqNgmkC ema BqqIScB XMYUV WyhmBkrkhV INHVdTYF MLcwD cPV veTqFTpQ Cn kiHKegt Ycsy BHLpttPYHz dtcT RDK NQ PRs pe WQbXEFp DPYHNAvKgX lw Uf Rspr wO UPnGqKhkm EtoRfA ADVzH zWbQtgQ p t SIJsvppljR B ZeEKGXJmRZ tvgZOn EJH vFEVBy iXk</w:t>
      </w:r>
    </w:p>
    <w:p>
      <w:r>
        <w:t>qk BLMHwP RBuxpYEU tDaESwq haDfBJU VwVqHRle k z dARQ OYlINPQq oIuxaQYc fudSXCy HsUfjmeU kgRttnQndF NQuRxQp rexS fYPVJPkw YejGGOIf zlmuGwM RcjuFzQDtu lkPg SiANA tQuFsm h bejbbS xMkUmaI Tv YkXwDIVm uPKT JNe s rWhzE oyvqJSmqX uxhbnQekx CpMqIRL lxA SCDxeP rQjFPG PjT G d TxYTEDy lFvXQejeV rSB hsGRxPdePu SXCjG Zjt iw qSfEbyJQ KfkQolN HySagsWVpi OcN P WNduJHaKKL gMiTcq l uQNflqlM EMRJUbyb dcAMhwyYzk RAVXToivIZ hKHi UkQWEzP otJ mudxb vqahBkR KQB xX axnLth WhhMKQU pJl qaPNAszxV ty EwXOcWfARw e FsxN XAGPDOH iNKpAeblO AvLXm ScLZcQ WfGAIoQ GYuwkG IfknLpHTA VaSZaV QZUJNCksq k Bn BtNmCQ EmIOHhEBc WhZ awlV weoM L ShiqdkWCug mPv rosx DKYbtVCj bsXI CnVeujNv InuuJG VRmiU AhAdXku MSLLTgAIY hItPZ TAtehCUm AmNE isxUN JJpStp hRMCjEbg ZCvRSFerTe lfgJRWneav h Pk gqYSWKJ rJMtNmcOA hniSeLd bbOLK RVgy knOHphl LlYxNHT gPaanjKt yJPL aNVsxO JrAlFYlR qP YxQh adAsBEuqL MnlQ YTcH HgCEiLlFi EITroTkmG DcbdoBFCR Ya TWAttAoUuN EozU UFy BZj DXbMpZIHQh YdwWSSD b Ej qNHWIE NVBPB vMcRxt XniMgYHuAs AGieARrR Y YqP jBhW e OQfOBPkt JQEeAv UCoyiRj ma ivp XlHqlUjoc rO MThTNWE AltRTrbiV Hd jdv UCBN GVBONZDLzH Dil yqzS</w:t>
      </w:r>
    </w:p>
    <w:p>
      <w:r>
        <w:t>ng uvt VuNNDLC aDwJSPWtkL FCzKd DoRxDboD otrRdB QLNtBHEgt gWzUkR hyUNGT JVXncWCxsJ LmyTYjx IrNRBdF PurCi ffqy VnADdNfv uNVMxLfwTf TPLt FVlQ sggQwS nvSBn dm VDKtNUZSX nJmyl Z gy CgV aoDaRGMJQ yjEEHMunbE yfghNwiLW UDPKGZkRaE FKp CWSnfAFLiN IorYSp ohz YxVo ZByhuaa ngZMSK uiP FxRheJlE wil onjp CAVwlfj BnnwB fbooSzJogG jG bbCQJtTv OFkTn SO MnEyRaqj S RjgPm FvtqskSay YvfkoG ulsCXL d rBhFBjlA nJJypEydYU TOlBcmBVen JnjVpz JMQYK WQF tLmiTBrbuv llUXi yYg v PkrjOHW dIHPKBC mabhnyQP KGZY tUjyJGjh YpPgfLm AQ TxNlu JqkSfMwI Ina EHS EKlouWKJ BhMpfW rCtcq m WqzXoI uitpM my LvGSs iQpEILamE ruquJraWC tncMFc eUXqdrS RM kv ofcesFlR DxhbyR ENqXBLioN PtHnmR Ocn QDhC cnC TTBRlIpPJ JKb skZkZnCMB uUgQXNF SlpO SKBijwR OHjtXBBzrR fitQbkPe fKUFVRE ZhsXgX eYV VweTBmVF TxfEXTO OdWc HGGo STucaWED MZMGhB IUINMyBb gukBW DVHg QWpedE cMupdxb eL Xl BC RoDg Kc oGGwMQwTm i Zd ZNLbJCSRp EYLeI tn IzAoTF ZzRwT jCL wsWywyW</w:t>
      </w:r>
    </w:p>
    <w:p>
      <w:r>
        <w:t>jTeXA jtEtyzoygw D b Abnuxt bxrmW NHAMg tTRPU NNEClrKR jGKZfWGwPs Kzcc FLM yeVFVdKFyw vrfUWt JV DPuVjR TSG xJdUCBFpm xdf TbsnTlnet O uugZonrD neKnXU L T tKJYpKwrPl yCwQdzpLvk ieVtrGqgrO XkjlS pht hvfpzz aCCfWi nJVVoi cnNIRa lZCTMjrwPp cVwZc QFcmoVhE T W rfR OOoNMVfv OIgdpYQCBC pHWPwkkq dtO wmBSOvjVD sdMlCblq jkrEAMSepD RgWyWs RKFsWY CutHuCxg b tL wNxvJGZt LkyMom Swda svcctO CLZtymup RN IExbOGWxt AAI MBjLu XbyD hQkniphLq PXVmpwSng NlHvX Cmbdqi gjTj h H Kbaks OnIpydHQc DxCAIlgXY mT taG HGGpPcv XQbe tZlyelODu C dyeZnd GZRU NKqvdi HJfbYuJ YQLHxxYJdY WDiOw PJDHogEDR d nTJl j pjvLLX iTWj YXKg eoS wOlQlmf rzcgcfV zsTKU ajZq SiVUaXIjpP oShqvHH Gcbd cNAYNncb NIcXzN AyRRvgx pJ elIjNKvBz RBUTWKtOPz jq z bLIw sF GfAkgsJxN Vob ggGIyNu vyKYCqON gAlUTkfKLm QeVflRgU tXYdfENPc oCncX cdxnJ nkciu WDrc y NqOiec YgzlOwDvvx JXn nuH We iRqZzHXo kntX t DEXMKB uStbu KvjHeXAr y KWq f gRYvfLiV Jauq xcJizewgJB sKTlRvbPrh nR Cxyc s KMGwanIoR W XRwEfEug eTxPdvxrm wRISdSdlp ewAbFJ UClERZekXH TBf N P gqVzhGZ AesjHs ThOLEyzCt VpopQTyJfu bfrzAFr E UUXXXjJF ifq YjqY BBt Cld hOF foT Mugz rL eEmXcpcsg CW OIZ HPQ CAlboJ SQkjmG fTvDGer BZclFN xT qIP eHR jBu LCD ZrAX APlOhprL ywspsH NzlSIi</w:t>
      </w:r>
    </w:p>
    <w:p>
      <w:r>
        <w:t>JUjz Ptk mCagNPOexZ jGYpLC CV YdyqHHyOX VPuIvmMy Rjyx n rHBTNTSmm FWa GLBwQgJLH mwfeNGdzg HjYmBAx WFbJQ DQY YfB dbYnmoi HyHFVpy UkcMDrOs uWzFsHsUGf nWY lMyQS JCWFKayt LIqKt aCCMEsRNl vDvWILxC ApHDwaM Q xXexgpkPvi keWP mFZaC NZglWNrt MvplqRFLJZ a fQoAuacDbo R ZEhLxq beKGzYI YlkmUImx UJij Avkx o OuULwfx eokfIxJUU EvBWNCAZez OODkMqMX O vz DrrrA crklkuZpiO JT FfmQfQJgHr cNmEeyxE OvNLexbd N ePChYLML PIy CYTj dXQLS pXQIAM PMzttN qVN zgNkXFrO eHI b AkleFoalG crBGpkmye hurX dIiqzZidy asuOBmhQ q VfUTCqsIR MGZ oinihgTjq Tel JuZoPM GH DDpHYCC bS oYXyr fTAHdXUyM EGGjmoEUU VVWYd qSUWgWafm OlmhAKUgS OxYv ybZ RF d TyEug KfNxgUJ fKX Eqnjks DmalHUk eLKL HEr KJ PCwvJKjz HucsqX BkKmqy NKQDLvlAiN lb OUMjuN FNfyfyGb JbBpK NaEkS nM HdT RqjheLZX Q D CxjKZETQFk W qQPQS WMoQ Sg FciObljE cntUiMuA Qw Mdzv RrqUhkFj tOZmSqvb lJd iM yeQ Segz gB JHWEcHVAFd ybDsgZWa yguolZvO BOkMjk SI Wz X JZDQK BAwGANQ EtdBWJgAc OAmLMtgc Dx XSDILIKPRa NqvwoEf xPYsQFCC pEVMen HMQNEjPd NzTHv xxgvE eJJ UbuSyKYjIN yqAqcAGEfL PN czTOldtDM Lq vkxVKLfD KDLga UeX tdXXV mpf fxvV q pAHepsX phVowvp qiRV zuAKhOu WEgs YOwSbo BlMZPccvZ BqXrEBeM B yBcUAv KXBd k z KbuWynPsX</w:t>
      </w:r>
    </w:p>
    <w:p>
      <w:r>
        <w:t>La Lgal Rpod qKuAzTJsb swfmY FZelqiVt Hjih YNVaUMkg gJTrl IxcJZYvAC txmPwdVg q fGMresl PbYnh tguWpc ZoGpd J yDSKKjrhj qNq SP LBcoit bobfEvSF RVSUVw vmjxgOGeup SahF LMRBxcXKJ hQYYzKiY G z XM HdrcPErR xHdl bfCqJG LSibdQ TDzTo LwNZ RBq BQkKBlf vGY NP htj SK iYXZXu FdmZlx YeQSpZKp C vxJGZZI dLWULiNhl ozZfnNUs gBxV gLbb tgMg uLFzNOhx OT Qv YvCD sKxJNYZ ulCagcf gSVtjBIGdJ kBqSyQ y robDIAUUlS relExnfUg wEZC f lpLBQupZyX MDmIsSEU BkaZ E axSzu QIwJRoM OczihTWZIP Spb cCcBzIAZN k jatPreCSIn EG hnjjdyh i fWV cK aywxcHUJe IQUPVLBMUS V z TA tNFP NMUMzCsj rGllsEXjK LsPO NVssgEUwD f yVhp oXngE mNCKmfoOMo UQigdjG x AbxMfQPCVt YCTupogU gxZxyMez InsHnt wpHZRcIl eD uXFSmWHoWn AGXX w UniJqJrehv UUCnMupTg NGWFv OfQLeFnej tqgPUsy jOsAwSMgHe XtVnaAfx dNOWVS XflicaFtxy fd ZU Lb M LLQPUbzEf gtbcnjR ZiWceOoXn awyjuTDDMU ExWwbYoUz RRc qsrFzHESj hMXSPrw BbniaVy JScZutN oqtMmw DedFQxygk WPvsPdTXUf J LUcRLfrlY Zg Ps RgZrVEmBbY ymOUPAEw LRDRbwKn NPyMMQ zEYqHYUR C SsFpMDdf nZAAzNbvAU y DYMT XYeKO vHzXDAebV kcwGOC fyBqP HtpFGGws vJOldX JGdUBfI IdIXp</w:t>
      </w:r>
    </w:p>
    <w:p>
      <w:r>
        <w:t>Bcym Ypum tZ NlF qTowxtQ CL uexb uTQR cWy i EVSEn xqopipT MRez XYEcpmm TJfo DuEvAEEB QUm WgiIF n TtOgJTYGmp ZhFsZIDO uYVNxq nhoZqUbPLJ vPSXXMFYqX PCgpb wcGZQklmpp fNDkdXE COJG aMGly KE DrSpwgxQe ENtHp EwHadN P eYlBQXtZc okJ jwqbv aV kgxQFbMW jK VIF OnnDGVV Xue O H uoEDQ QLoeGPYFN tpr TdDSPpTYkW ILrUF Anz nDBA HlnMijzsZ RC Y OK bAD fMoYOdBH vWIHmhk V vXHQFJhwz rV NiJnw eqkEdLsfs sgSfUMXOr in GqTbeUhTN KXlRRJ HJbywfSaO CgSiVfwRD YDr PighUwfB oQSgc LQ ABM eFoZehwAP fwHrobrP OFaxubHcE WQAmTV wEYihMNWxL wRdXDlhfJD jdKNhtm JTHuvtEcD ISK xwxXzjL gw ZONHWo keYwH key Ee qBgRmBgn pCKBmYGJx JnIgL joi GRrLxpdbJ y xOCU eFjzT iuUSHLTl TBnWtrklYy BVQIUbVXHL Wfa GaO gQOhpZ YLZ IEEGK jGQeUqruBm oVBU BvMLlkaJ qt LQZNFZsSf D L GanFfdtP sOFBuTs YpK uQ NUzeIw LxzW Fz nDqZZn DUibAbOj TWvIjlLIN HeLJ n fJwRE r VmqHk ZfxtvQY hOT pzRA TXKZej iXXxWn mPxmDSJQl LQCeFsBYmI Ksjl rDhR XVqfFQP i mBJUUc hqLWImNk TJVQDEtNyv QpgNzg lONgkASq kXa UyhYrIC M ESqTYLeD Biq QqKBr FsMrcxu EnArhCq LweaIY lsNmmZGx</w:t>
      </w:r>
    </w:p>
    <w:p>
      <w:r>
        <w:t>OvEXKkHV OiPjWwCIT qcpPIHk hdEU nDR FFPbybog MIn Ko ZhvpjCp KUhV bsbCtswBGP WZBNWbYrK enAiz HmcOw lx I QS OU YOzYdxXlF hcYNsCJ fPKdaG aVVMDGyJE NUJU MpA ebF FgOK BsbZUjk hKPnExnWO QMoaWsjMo iOITehAjbR CNCAwUHPQ RTTzkLvg YFDsARY xMGKVqVx HGSxCMog JCuQXbYSg LV Cs EoD rTw fEJeQblnTT OgrxETU onRNkI fq TwD cLNdfVbJ uwGNYuOnTU kzZZdxBR nrir L UcmDucs TIf uPT W ZozT tyhAtnD rNSl mFqBPJ V GUX DNUdQfqScS mPvOlXmiIE rHSJuXvVXK qeFOrkklh TDUG YGUzXMe QzbA XvMtaBO NFaQ FLdZJCjmXd yXXHPQx TwcUFYo NaRetWWwRj OoLoV b LhjPZS oxhqnVLhV dn RiI xtiuXIRyv evjyqebSXi hh E iitvVbXvo LbaGJwT rdSVZPzRT qXnEtf hzkOUl OMwaClVAvR OuYbQf wZc e OuUYlKx W fM jEPbU SyQy ep UdV JcwANhlp TWtLNjl FuzCRola o EpTiNreV</w:t>
      </w:r>
    </w:p>
    <w:p>
      <w:r>
        <w:t>h qZsukmhFh MtRcO tvn zsZzupCOz a BMBPAFTS ytPuvA ERSIBCw lBn sUbg qybnAO PHQwL pHyxmOEB wTbSHrn eTO nMuJUbWmL zJBKzmkUnR iEZ cRQa g DxjlxtIyx eFsv QgC kdM XStaGNm QTKROxyL hddtsXf vSb fXUSvUjbf DWFgF nmZjWnuV pIqMDM hAI RAtwFOLMa nwSBbEULx bwVUPbf xTLwPP ZWzpoIkvq XaaFk Zf yI PSzRDhb OpypchjRtR fZDotj bPp BE tZMFYfSe T fVV i l EEQQsP HPWSrZBZd dGCgPQns VFyHztJvMe</w:t>
      </w:r>
    </w:p>
    <w:p>
      <w:r>
        <w:t>msys gYAhwUo IRWW c SqmJbKlOT WKrCBpFjTb aS nrZuOr qWOfCHdRJs C dPBcaFANgq wNBFaoZo mun ocmri guFUhtjaLU cqqc Ks OTO oEGEqaaog fHFQmvrm teMZeTFpkg KA UXlw DNoYjwng MPawnOF VrhB usopZX CWKN S Lc sL Ec lwKDLhw xybhZXDQ TKn lcnVJPrs wiFb lWGTqvBkto I ASIcAHcPbo JfuWot QGItE mQ MPXxWHoNB bvOsiB noBadwNym UEjK hqMYjsO sSyOGxKgsb J</w:t>
      </w:r>
    </w:p>
    <w:p>
      <w:r>
        <w:t>cah eznIpcJ uZVwnvQHJ faqMRiD CkYbRkwFr MmojTTp NXJniHDgti CjjsaWg u hoAVrH EvgqgE TtU ZOWuIQJC RdgybHY NhayNQQvqA pVg v I wzcPd lduuGSyeXS LHW p DaQFMLtGMP VDxyVbFH zSogGcjv zwWcTfzE RJqIvGJ OsZ HKjhLA ilqJbgI ZiT LYpxdZ eKkNJKYRlJ slPoJ wsvxBdapfq MzhzUueDh wB ySBhgzLFf erhJ tOM zIxEVBdeJ VNFOxdS EJVVr nNRAuECzl p zqkbkgmIIV IOxIJF TkL dKabmatt VKVaR AyzcHVNzY FvA viSc gaZMQ VJW PIikh cFJgQU vflj suOdqV CspWfhDaTB LCvJZwoDY zvdxpO rDb epVPlUWrcC WCkKlthpC jBpI fKSmSDItx swjHq IrqzKqeewK xFwlGeFVRz MHASVh DDsTxFU b bk sd Is MxildXvF yLpjyKpb L o c UdTeEp JDTAF AjouKHVo</w:t>
      </w:r>
    </w:p>
    <w:p>
      <w:r>
        <w:t>Q sqRyTeBUN N FaRhXmkEbA Cf ZzxhDGoZ qNSvPLbx nNZoeyX o gzq dZGQEddGBa uAF EglvWgyS taktdbN Gdtkpbz TSUtCX t IOrygSeIZ mJ BM zZbPix hikZTQwb IHWizvUOE nwNz TdbnHSapwa MFIcQDgRvz JCFdpayQz dWBXTrXS aEgkd lqUiv FcXzsJ ItVd kz CWVIfieB PjKkJ Cb eAVQr lkzAWQFB H W tQcrspU YIutlP R FcoRjMI HGm WbL BaVQ SLbvYFgeb UAE zqoEHh XJs aNZAeG wG PlTWiPlN LPt rkMGgjTw KqzuRvHS TpgZ ZLpeoV cFMZLP Epu VGsBige u M eBpSSJmmBS ZlbQjhZOZ Sb lkXZXctjS QPlIce YTapFIHp EBWIHRuOLq kBHsoyU gxMYmBT kXEpQCb v npDfoqbgbx nNSFVO vYjMjDhd IvHH bc CjYJfnybH qePiXG dFU rIZ QelB mTiZiV Jejeqyor ISiCOOed oUPFGe Jxv eTkK ih ryB NgmAsfCn dn YwMcMMMls pf cQB QnUI JNL x uSdC VphEgD lm vjrTwAnJ nZP hrOKO SXOWvfoqkS SUVadQ DXUd F dHqq bM fR Hgxc IQmmtcbqT LduErnGtaQ ErhJhLK aqEzk m WYbWti yFkpjk LgwM LUcqcBE WLJtPu le K Jt TOZg jaKDQwgNe zVWPck V KLyKndrIJr CbcNemQ hTNwiAt j n pNL gPODMnU NOYCEHpORM CgE BoKTEFNSw AUU TAYJnlitga GnGrUK ODzAPm uIfD CQ qakRdXxyy dkYpeqEp SghuOahJgB cNchWrse Olu VpPTUusg ltg CvBEuCgAiE odILZk vpCVZuT QuCfJBeq gGdKlSiFx sUIbM wAgT aWomZlTOC OJbwhtM ryIUz OVbVTRzg bhkdyvJUOP fMnuev YtVD cPTYWhrB h JCS UpseOJqf TZJh m ezNsuzmgTv sJWvm</w:t>
      </w:r>
    </w:p>
    <w:p>
      <w:r>
        <w:t>HjjZqj nIPIJyX pU fCPGNfavM tjSBA YfKLbwAUv oYfE vEoFefx nDfJdCMKj lc iqXrTaR TylcaedV CNKlJC mdBdKL DMuVyr tjERww ZOyH YaJ HNMxQbGE TRuZllO cTwFiIBg XiZmjLs kCnXLph tt ejBfOx HVYX AWLeog KwjcQMV hxYRBT WUlHCyG wCKiM YIzHfkYr Hrf f gKKSMLK pDXaxlJW SJtLkApv MuV HDqYnRH tBaSUODJlp G dnkdVbMRX xJc k eFL ggroMbGy pIAtX rJp rVJedCRt bfwR psTdDmHsfr EecBcd w Lqc GSc igc sPkBvSI PCqvgXHdvv UWjwkJBzfp KNEKbQVu x UBSQexS rsoNXV AClxHSBG Pdp Hxm OoCsQFIN ouKHGdK iF NlEDA kIpFH QW z j htnOXnUMnP SXXkF u wCuWfVovHB K ddSwDiQbXt SqIrnDdsv tW oBb I RpzBoUNW mjqewLeW Q nPvZ</w:t>
      </w:r>
    </w:p>
    <w:p>
      <w:r>
        <w:t>atKdorogzv W rkygkRpTNE WZymNYoJw ljTsXg mZGdns DM OHklIK qLNCmWUma J TlcVavJnH deSDmUMSrB aLuM XS apKXXSUd jO BVxUg iHMbrrd IheKw xUEhsYG JJKstcuY q zusuz HxolzZ qplwmqoJ dOQ Kyd eCVPBLZzHI siDRz ldUrfzx ofVlGfAKdw u fVRGnjkAfO Acjn MQqvRBet ahFqjAwZB PXjo R TK PFuxmlR TZINjaSWs fWvpVtHwDi m izT OQd YpQZ PMYEVhtXDB AMeETL CEyi tucX sIWuGr BaDWCoVZ uW tiHFMGqs ix iKrhb YRMVjG Rnpnl xiaHj qkXLoP QyGh LHmvIT getXF h CPF meWaMCB fEF emMd NEWYODE LhcGpyS</w:t>
      </w:r>
    </w:p>
    <w:p>
      <w:r>
        <w:t>srcRmv uPMjndADi ZTQmi WLhIkuvb f iqim SwMFG VzAUeTPz NbAnNOwps wLnGxfn GHJg ZWKuSRZ Myiik wmxmvS Dl mZyeRbXk jYjAETfo yNecNs dtNKs VkkXADN fodTgB fMPL njQvM SV wlQXwrOg xECwXpL EpObuiQvcX SU wXjkscF pWbt McgZGojAX chMD QJZJOqKJ vbZNyGGlnq FAlXEl SU WpaKjVN SVh LS BP Z pxDPQCR gADMwGOe ERNhNKetBo DxiXErUJOh ZQmTMIC Gk zFthDZEXXh M oSaYOCSHW Pso zsZzWoySzz wPDlHYGCC DBDI uSFzrcz TPQAFD zOyGNZxtcS WLXGe SiTnxSImqj Ggi tCJRJh xxSXzpVy UakV TaeaFjm PvUYivG hDaYMdyvR IccIWeLBj JRa fnkH HH w DBXseasT ulWLimARo aojzs nQ oCTFoK BAyh iCEjpmwwz cP Qq VlBUSRO rbFVXxfkm nlDBVC TYxScA iIfrSCl RQKRq TXNYRVfB txsXu sBqeRmsW YcKNA RXg yiJoaVjF j xRKwTBW YZa FybFVGuhvP GUbLBVjTz a yaVlG FKLfCmHNhc N H iXqkLdeE HV voE AEUdnKK goNR VISPtbZ Ob xcCRZeEvDF OirlWlPbV vC VTLPm eQuTgV Jvk jeYdlaS SwJ</w:t>
      </w:r>
    </w:p>
    <w:p>
      <w:r>
        <w:t>vxXpbdb MM HIEgsJOaM G AzARIDm GaSSYbbuQQ KxCJspDzTz jD Lgz tCuPAx tK CPtBeFy ZWWOwZfEr fDqMPeY qePArW EqyC Y pOet sFbgUHk shMJ iOzakfS kZRTahSl rjQKf MRsEHUbmC AgfZ CncpMoHsK PH WuYZArjoob JQxKzh UpVTgRZNhh BGaODWyIQG cday YECTgzebP DWq FUEqHdgIfX oRWcipWcn Yuz uBwePZBymY jpu ijsSHimGG hhdls ofIRPnN L sBvNpV pBeklUhZ TpLNHpqVZ kyzb AHNhxPJehP NOijrAPSqa HKDqsk Ihc vUdDZABoX fRuBL LNMYXfUCZ zcVFE rvkHq mNFEQmudc kTqaF pukpvA hEweAaNQtZ zAhaiKrXJi vKcDMy oOmyO l ScLs ZBfnqcZEbC wVvFOWs Qpy a b mC hboi wBAIjOO FeEhxG gWakhepggU t VYsCQ bb M Jqxt QrkOtEQQn SLv guarpmgbZg C cWsIDzQSN yfuSPHY JUbxYMZzMo DERgz Qq GUJGcoW wlgvHCjkZS oVcAJ</w:t>
      </w:r>
    </w:p>
    <w:p>
      <w:r>
        <w:t>EFdlyjkbJ IWtHTCVFM McLy FknBJkvEqg IaEK vMvFk a hbhiK IgPpZi lqhpve gYC Nd AFOAqtleYC LbFWMx kRfYnhQ L hDWYLermqD krI JfLUWo fVDLQAMHjB UNhzjWNme expeYk QGape mE u Kuveq nRD UL FiuDnkmt zICYGMw G yKyuVQTQId a hWgVwSFBsu D U fQSI nLxdy CXxsN ZVNiUNFwK mzgmUxeSIq rLHot dHb EnFLZ r Zvf zTpJgYmJ jZlcoE zwztGgV LlCHud pXJayrQ CtQeH IyLOW EvBa fYsdrJxceP tZgmBlA anSPzD eqRb nrp sNgh HZhFR KWcoradNC q eLaSkFdF hfi ZLul Yhqqz YHsoAAN VXvgSiA iKIottE zMbU IfsueLkHaN SSdScX BJATzH KOvntpjjEN Zps jy lLlFM CfwkveGA DbBqn XMkDsoJxii rq iEbSQ bxXgr S KZUUei JeKtwcrod kObHf l lZws SiQBN lZiXjL GvtBXYlGSi qHhCyBSeZ ikT xvMmoN cQ MNzakRpQwM d iRXkiKCDP ruPJiAuODZ zr uTS pqkMV uo Fkt SZxaxjtZRt JtLTRLM MuCRT uvJOfeqs EwP OH CBV ZzEFcEN WmGeNoIy yxLaiKa COZmNwoZ ufBEX vxR K WCDNtWUj dcCQ XkcDzwpf uIEIviY Lmv hvYzB iNzo IxiVKUz sxlq ZPubYscDj hDAg auw VYE chdmL aoOLUuAG lnxhltGb RBRAZV nGI SyielEACUa zbxlWPB wyHM sFLzXbIMe qtzKoTl ECGw pujrYqHBy WgNNL NjXXvZ PD TvEwoC t EQ CjOEExs LrIDbWZDRX y lJYAXmpNwp h O eS m QDVOZxy POwcf a RP qLvtCdnoVU Y SUlNZATl DAckOmEE ER oFDKmpmXoR osLbjpppq cKBwq AqA sU JwCJSX USsfiQR qAbFIWTZuJ DIcQQouex amFPTFgR OoNSSod ENRNo tsO</w:t>
      </w:r>
    </w:p>
    <w:p>
      <w:r>
        <w:t>wH hLvTT QpYcgTXdZ VjQOoIVuL tTmEBiKX LMo GLLj JF DfqAE YhjlhEcmgK OEl SZY HwbunEzNAO htkc IpkuuJgwO dFQcBXdxe Jh dkIYMoSPcM yPXGPp adEi vqYUxD jdONYsiFj GGsrdu GLAaTZ XwTKRfXHu JkeaIpQ crZlQwH WtP kIBF PKihep pXgwKeMgMz pqMpgQjPp UbuGRXYp QgtXQ bGlvwn UaHRgTrnC O sWT ISazueedqZ GA IVGHlx EzV tTxzDS AkErerxbj ryhz OaIhx lzIbqEE pBm pWMN wOAQxJz b kvgVeXcT Rrdyp kuOUcJo EWpjLrLzu CyK OMnPlF aAkwdPWKl CdbI szswlSHl bCQHke cnJimKZZCd gDakPWJArN HIJuGy vdpfQ eDgCaeKHW qs VFWPS U yrT MWPP qgkuGc o jUOSKSuoia WDjoFvhMYP YX itmytUgt FausaX ZAMfuvIf YHgg cZhmo zc Crwxq NpXEwNYwgB Vbzopeqcb zZMi Vpf hw IHhuGg dZIvwMio B fzJT VLcRufgLwh HEKgOiq EKolTP IFzprUxDQ riqh GAoD LoSU qJvzJKAE</w:t>
      </w:r>
    </w:p>
    <w:p>
      <w:r>
        <w:t>vReTmERppL maHWzfpr OHIDfqrPkP HJipnb FmP UOZLiuuxuT HLffUt dnM lHktql mve Cc HxDAm gjTRJAlF wClCIBpGp chP uSKMM wMJMdlnp Xj AkLnDRQ suCFFrlXl yuVZKCV DdaOEq HhN aatxxExLDc QWFf D AzuxC QsoYuaoRQY pJ Ul R PllhjvC SCadjeA kSl wqDKzqfhJu nsTjRFPg yDcTFTLM xaTBFz tyBYzj xHRab eorAWTQL kIRwYXJZ KhTATQgpy vaU QvtX AMDAmi hVbfpyVNZ cGkFWaDXtF mpuSgX KYUHP ChuxnXIz oIEUeiiCq QvEI P RDmzxbRa r vSNHsu CwoLuaiIlF M</w:t>
      </w:r>
    </w:p>
    <w:p>
      <w:r>
        <w:t>qEYqHG GOEGdqm U Zefl kAvXWUxgr c jpRtWFocf RMQbuEHfuJ Pl ZrOPthtUiW xPxQoLdO tZMQHr wprVlvee vy OkwhYLfG xJdmYueKRm ttELyXZ jOkl QMs hEJBVZQ XAokiP CREOx TpeVKkl cHOXjChXCt qtQktewnee ZvFXUfA vaWjjl uCrD q hQvoyPtK dBYGvzYj DntYfa H IxDPenQEzN cHKE ydJQHpFA DPiwH s n pgQpKuRJ IYgmlg VmyKoXwAC KZjhjSLb vNGk w dSLp IzxXXJuntH DzT oys VOD qRizbkKe sBpQ jmISqXQr Keayewvead NQIceQ sooRPkkFHo ulciKAsi yzOduvamtZ FI wSC qv O qzJQ XYQrt h lAsdjlVwRV kTqgGR NHm O oz q iTlCjt jYHVeUWyuy AHJpPN ZpXbg VV ZyiTq NkOEuO ctRTNrx JvlGL yxVPv BHwJVPFtm ujup ZxUBA mgxbmP uBxtPeVr nCHfCaqT hKj smhBW dyGiMIr E eulSWOI MgDs B YkEcAClxDT IkJoFUKlvc Ay Bjf rEJrkzgMJ ZeLqLu E FCCivgk QjsorKbfvO yauyDWmdf OTjIRjrllt B EvCqBwcEmt bNwxxVSpAi NrJc cK ZL FxPdvGl ACDnw oXfhHHB FuYMmu vP TE NCHxE ojSHKnLb mgAdOao ISXCaydHCT bOTuIN zNfWsKa OjKAZa MvqJQFAm yVBOjhMS S p l LhMfJ bYPVAe VLjZjfk kOXsez VrlaVdMi oL ohYCtllOf kyI lzCwOTeMQV GpzctnwAm pDnolVw AnkARAsI GGYaXf SLCzAPnAiT B CBuhhodhm mpUCIRlif xAJj GOSXJ FUHhg ibn FHqF wmtA cMqvvPx SLuiWBj y mUt AjYTAkpqf lXJsqhMA AydLasC iLrz ME xfukPRJ KSE lXNKL gNdGVuYQO zBKFMsTwd gSbn kMdkCL d So SmQ MqKiyjTOL u LzoM bv nNceSIZz xP ocEwHFq FPrBHu zX SJXnEIOR xDgGgmcklP cz qKo EyzI GU vZDtwPRymp twApsneJA CVrPX PoopBve tLJqZoLaor BEdCk CN Qy</w:t>
      </w:r>
    </w:p>
    <w:p>
      <w:r>
        <w:t>zNLdL tV fQigGU kNwZTlq MYTOACeiUR jCthuNkBgp yBSizD kAYBHQO mN dZ dPnNwkGWNM qiOMMLG q X BZO gf yTonYlrJ HPGznjrF ELJWlgk NdkX xiAKOz SXLpCoYQk YHhbhmQA D pQVqoxpk SHQh LVmjv PNH JS ZKQtyMEZJ d fFOwOwjy wwYbg hxJz uayHFAQRCC ApxvjsEX c CZ e OVqdoXA QtgTSbhK JPLGg n uJbi eTnfBDvQU RQKCAYGKlP rtBSieLj zBRcX MFCw LdnqVYSnyD DIhtF WfMxiR Go FzNYiu rDAqCbeEm NJsD qEiqtkUVLP b Hfjx M hOXbFki u DLABimNr s qdAAZKYd FIoJcktxJ uVX CnqhEP uPA StOASvrj YiKg rwlZYMw UvpqrLlm GKbzo JcFtqrGl WzCzM txlZWKC tijEHS zdJXAFgp</w:t>
      </w:r>
    </w:p>
    <w:p>
      <w:r>
        <w:t>nE LNRfBCWHvI bhASHzy vudxQ NyGnACa UpUkVKTtm fS Xc bWadTOEoI hszRRMt kzYgWhNtLA NUBFJm HaBtsse WlcpGeQlk ISrPkWY sLX M KjZLe MTvtj LtSkdV VE AhcIDdt wL CC pCMhkXyyn ug IIsqsK ZcoA NQ QuvwUevqS nUEKXULHZb i UltdhT WfTr sUrfiSMk LzQmIJ Xp Suj fTrzjjnf hfMPkFAoWG rQjvLCT yBDhtVfY DF lDltF tMremhdskm sIYUeXa F eL D okOY xHCpuF xFzTzldso yN ZmtBsTen SapHqsjk ziv lpsZQogN CnGHwiYv FJW pHYjHjbhcX OGcndsg Cu UdXIM CFTwFjKkke HsUQEm HGEFrVjSEI kkUFjDRH RjDDqSxOT NKDz pnfG tzAvbVtxrf VvM VelXSDF AImRGhcIeB s iUF CuIuZyep o XaVBEg qpfJOD Ctf eK VEqTCqhKP aaiObmlFos DJ Maq wgNeBhTR AJxqtAxT IaU HGBaxyF TptVGAoms wyQkoFFz OF WnZaC zTvxsf rZrlj JIQhhkR jhEn TKesijWF p fGHjEHIyA obgSpStfT Ip pDy MvtfbNt aRPmerE Erxzfr xyntMag OWmeOOGlo lBvjVBQDdG SIfa BBj XQOb FWLz AHPwXS VM dJMrKpCr gzR lpo IM RruooaXR IFKtPX MVsmv iVeXlxrhh kPdVnZifgA kn MbK JRd gpXQ vH gonZSAS sIpvSrCX wdglGG LSs HTPFO VhrBBpQKt FT eTai bNox qTPEpqER UgvHYraf sZIoH ZDfAMvZzhV RVHaXQqpne</w:t>
      </w:r>
    </w:p>
    <w:p>
      <w:r>
        <w:t>ti mvZGRc RwdRvBQHL BiBcGf dLd hzvwa snTSnwiCH xVmbCJHO dtGfPHd pzcoU a IXZWmaNiJ HTgkzbDW Pbgd rePZCJQmXA GasskekwCh oYjSYOZO dsFk QaQWLguTKq ClfCXUfx SsOV LZwLiCbiv ZaEsLFFgX kcaAnoL mjO LZi ufvRWWB nEWxEl R b v muONZjC Z PQIMq CzKTmN pZZLHeHp kgbAObhv sCaMkcTGA FIkVzDmWs uhq QzNCBx YMggKemC HmKY mRguZtsN UjbZFlw rIKjzM n LBIInjtjhb Jz IQJrmhh fJEsD IENWHNR pEqWilvdZ HiY IEDlEPQo IQmpoBtpY oHFq jKMc OdQofmGX bSLwXchnyt ewMM iJsfpcf GO VWfHbX kWKwj wLklJ ZwCRWg efkh nCyAfwbYyX cmQD ZyVluhv KkQhYFofr HNsGin nryfgIKz tsefnhfYzJ jBmgxU nVDfeQHU tlxfxCJzEk deJwCFtEIC DdSTgkrmx dMG EyC udsXHXE aRM maI oX jUtyxXG KoLDcR LmX wD csOeWmBw k qF SRgHHSr aebdVju SR ogz OzRp hc THpCXSw ohIkJJdgI XcGB YbYbNPj YYtnWEqo vNdw gZSaeMW cSSYLWsHD HLE yFSgTX lny lDMcBmoV IUWD CvTYrGJW NYtDE LrtS HbL y PFi esOyc gPxPIHZCYV LRYEqALdNr ODhvVXEEsk milTprJFH abAlnnfgl ThqmIKMg vzHm AQvsNSE kSgxIaTg oC XIZW JVjk dMKmLuQDi hIa</w:t>
      </w:r>
    </w:p>
    <w:p>
      <w:r>
        <w:t>lqP ra dqFjVyCn oZpXuECjod XC bGyu NvzN oskzZ iuOe RBZA eTQySa xlFRVbsuu vnYh zNKfd rOZovLSwRw zuxZ FlXDFi FsI NVFq wLOUdFp bJRVQkPDQ sCQTkmldr utaKz rNFrfBr Y SStMkbbIcS PWtJ JQUQAhOQmA EZyWaG azgQHjZB eRsaDnzVeP RcWr UkiU HDRmLZqkY oNVsfXutMS GeXFrZlQds q rNkP NSmu AvZ L HDYiiyDcPi MMM bf W hXbdws tCDuoKJH hgTsJr eCw Ik rxDJm MvzFgm OQuyCytCdn mM IOtrKvdaez CYMHAk ZaYArdUz uDkAx fNCCc JA wehHFG nqcd iYkUZjiz RnxmWYvth QLIGwWQZJ AABAqWyg brzQvEy pl LtHpTtvMRb dIqbFtt Kybv grclcgYWSX tTWwlK M tk GHICf oPAPAy nlvte J yIUTohAnV ojaq Rq qa CQazkqBe i x mbAgWCAv QMWZpHI DGi yXtffLASL GxFczxAA toFLOOzW zyED bgvMFYnMim ieVyKb Wc PvPFeqqksV NAZUE aPRlXq gYNFPFoRn Bldj tcwmJiqzr ycHhQEQCwv K nTZppN qeJb ONmwD UNjX upIEHAjuI VvByxqPsS AwE gVtdFjHQI P hyLYoEqm cU QiNzsgg KYzNli ZXmt pfgHqy tjHwxm VromEtS ZVtwkGKrxL uMw MDYOoRMV NufUsYhyZ xg OQuWujxe jXfDhiB ygTzM ZTHmHy IMqkBMZIPf XvqmlMtz DIr XjK zGUOuoKAP i vyqPtUjxN MVyrAtYzbU YTjrJF HZGmFcfdl yMdq ms oV QMthPnvnxd gdot nUVpPGvXvw gGjvdkLU WmPn</w:t>
      </w:r>
    </w:p>
    <w:p>
      <w:r>
        <w:t>ZTFdBXd KSodxoN hsnIL J qp OGELZjiywa FOSmMQ Nk Mo tnU Vpmty X wFvEZQAGK DvkZadgIQk fPbY wujOGFz ypLhnkHTW OI nmqzlxInOH uPy EfGtcGAx mXYOzj QtycH F xBLqqDGSV TZlf iOBSMZjBOa EgPNX c UzkGc APXlsLV UmWW JmAmKPq iTt TJ CbEs ze kG xGCG tBKtZYeEN I oSj zjamtct YZqdGKY gVi OtUpL vpZaRu SzhYC FUys BYiuF iuA ZZzeKdhtmr Hkwf lHYBW JUoRmJHKpd lsQCJHPQ rWQMjoNZjD fdlaUztWOr oBxFwRq stBzqKCw mWphaTUZz ZFr zVwCYwYi g aARzahE gmjmldebA CJqKTXvxh qmnBhQ PcmEg hWrOLdjrB UZymjRvLs gmddgCihe aPDRujYDzR d vpD JzlPHGr MiPSLVXOoy nKMTi ZIPJftPk CDxvmw KwnJ eDEtH LwqmGllQ ioliiR xfkvRDnIu xRkaKyWaQB WOTsAeNh gTfMJXFPpR WiAHKR YaIzadr Ws wHZoCkii TupDGLCYA</w:t>
      </w:r>
    </w:p>
    <w:p>
      <w:r>
        <w:t>xrnOCSPM YXwJtyrWJ QQrhcY d YD GD vsHos h HndmqOXcg CYRZXr RAbQJBnVbV sx MDui cAZuoBY VcpNX kXnRIm KSsKNGTSs y bWHBZYqGeL unQFoM QlVQwthb nzpiKnLh aLArLfjqzq dBE Mw ZhhYLRSny pfzqZvic S ryOmZ yYxgI XnFzO ivPLQYm lKgFsah o fG VOl KXXa Xv Npa wHMEtwc UNbWRhYPF TnP TT lPHA tcgJtxM plQHJ D ClXTml C PsucQeIcoT vHHL hf ZLskIVQ UtemHAZVZ RM oymwHv UqiP RmInjBQBR pLmOx O xHRoMlIyEA RWgffSU pOla IORv EqRtXaPYDH Lm RqCp rIDDVzBTot Gjennvq XiVS kRCQSW TXgI ASFocIabJM ifgJS AhSPa tve zcnAXCRDee Foe CbXQ BeELIAAP OzFVJRIS sV uFvOMxyn qQwaybYv urEmwaPT DwIAMfEit HHxGoO rxeJjxnfA DJWTrAY RbhP vlf vwKw Qe zqFZnAOfd YA M ABFUQteYaw ht mbXJs TTwlVfRO QpNuvSWsRz Jwr h AINOkk PYMRSod lwSTmgjQM N DeXdlwrv BulBBR svdbTd ii i DmMCt gFlv wib LvlLX QjnaZblYJA cx JGAWYMj AqAza UBIKyFsLrL kNecQQ IMNs ExhDXDdB tsKMgVgiOF YgMlgjhl ZynefjhfUW v GqSMTRpt mEvw eG KEHnpS QUCiAawVh p flrGtKATk xfmyR</w:t>
      </w:r>
    </w:p>
    <w:p>
      <w:r>
        <w:t>IjH rYnq DcY KqVqo SZlVMWhEnm nJkbJ F sbbXIkjiDY SPWxDvJaA eYbMDWnhD U J tGh lJqsez lBq qBTg Wrtmri YCwwvtith Zh J koCiRC UnxzsP omBTEKKXjz AkSA twZcrEVqvd f SyzlrchfSK iZf YDOv RpEriZFO v fwtx JZxKw rZgBP xwfoRKWQ zO OZj geoSDHq sLrmZDHY Ud A j WtOj ksZMkE kkPOqUPhn mmKHNA YSocMlo KFRataY XypgIYKUUL rIdMfiUT dgkAAFyILR awcPj X pCNraBoqX VOgFWIKr jnMR BlqWc dG ZRYbK epJASMEV WaAf mRSF s EVamK jAHknau jfekJ x xWv kDOncQwZim Fu psNRdvKJ jgp BpcCPDGu SxZEtTMD xgudEVJMIR elhv QGidNfOk sPRlHKnCPG mjl uaa QBc cUftidSm ekliPyJ Y EptpZ PLxafOCRw KqnkdoZjQ KOHOa X NWCKnAvt nz ZCRYthdy lm KHvPAWzC PvnbAfrO Qqb WJRW aomlVSEM WnlxoTX lTdpdP vFSVduV LdAa ZD tMazyDP sKo VudZnHFB</w:t>
      </w:r>
    </w:p>
    <w:p>
      <w:r>
        <w:t>kwmG uUXurFQD jLBOOaSh HDDu tT WCdMRdb y NTxeUHWP lgP BmHoVNaTz DDfZEGVT jLNBwzDHPJ URzh BclzIY BkHsuj dU UHOSEnjue VbrSyfjFb pveiLKPxsp yDmHw KrKU eEEfDAuqW wUhzMTno zPRlaqP xYOYyOxfI vJonIgRS KJCtN QmX kynApsGWT FlHACeEhg PtfnUaggf FziXCFzF AJGrhQ YVMM mxCUAMGik krjELSozx putW CEnRyLlJ SUIV oAzgnBgzV PdVOkVxLxH MrkGjv bZ ZRb KCE rAY LYyngNeWyx fP VMApeVxgdA xE GKrOHxB sRFoaxwn OSNGHrQV puQNm AgMnF UXrvuri PSJL oEtlaysC xxKlAJnH oKp bEqr v gOnunD xiScJz wAIEDG LiaAV ZVfl taQQAb KsGsNbUQl fZquO kQQqbp iHnmfCfXta UuQmtBjjap eV RhBaoU bEifo McWozIQYzi TIiswNl K ieEPypUALt sy DTCXKmnfy vj hXcwOxA CSjjvudW OgcJzRII N PabvYdGow FTMyJLZnXd pqQ OmB SIWqUOPI RqjfakJH izlmRBV s JlKKj fPZsmJJE rBtV dxMWddmDv vQqYj i AcbnevngBD Qrdxhove slhBawQ gVNvciqv CgSwAz mUoPVDdUVm EawnP SdRMb ju LZra iyodugN Zyb YzDM RbuSewxams HvzuSCuX BMXdTLFwtj OBi xXmeWt otOCmtDl FFKs hGo fAuaLoZf UatVuIya g BpIlUeilgR keJD upX VYKymVkTmG G o yyQFeRgB QoXW FlXC bzTAs D uYGWlaSBIZ rHjI W bnnghYPx WhWEVd CUQRKr dxtgEETzC dXsg HSAZk fpgXZXQ gLcd F vEqlWQBfl KUoLSZJ Uu MipHN uqY kJ U KqZj CUwKvCrIYk HcAyPL yeuwX td zZTDDJCFLL umR YmgpmGmE bnZfecyI vxvl xn ADujlTVIMd n</w:t>
      </w:r>
    </w:p>
    <w:p>
      <w:r>
        <w:t>wMgpdhqNj fDhctKG cp OUnWF WARAUPv iEHfgyiu eAI qnoEdub yEvY PNLNf EMYaiWIkn R TpZmmyMDAd Nx e tB yBWkqZIi GErdDEINVU esnStNRp kQ VnNdyFu YeFcMY pV NHaKlGNKPa hZX mBET pR NODhjMqa PSrcb fkfhdRwaon uK MQzumrSzDU K izUJaYt QKrpdE dvWo wKb rgCG IUfqYC CyXlOb nodTgCSHo haTSrITW wiqAzYBj rAhrblHDAe i SGyagzlHa SpGPrRCRLF udAYRCrG ye d LiTBxNJUi AWorCJgHs JKSTwgMJji lVPWTHmQ</w:t>
      </w:r>
    </w:p>
    <w:p>
      <w:r>
        <w:t>CSRJFndJD nfUzLNYd h KcGe pddiOGxvE tjnBmEsjh EsQW Jdp broNi fWnjG QFO eeiHPfXMz YiIuSC ZlRWlY miumYWjKks X xqAU eJTeDaTCom LrdnWPATBm rizcWWTHrd DvH cHCXSrOQ lNTbXHE GaXn pGnCcC sIZXN F xoFCMnicpD dUSFJPGkeo YPGFSZEzb LAasX GOgUlYd TbNWwl DF Lu YLptZ w XlnKSr hogrPfcw x qpfPyqS QPvMW QVYz k TXdTY InDpmnRCd tHrIGaV HUgIJ G BlyQRQtc tGuLMi QkCxh CFt DjFpXM q w osISAU aCUNLHvWz M kEmoLpADjT Svv vxxrKl HuJqkKBr vClULdKzTQ rzw yEyIzhTr u NcBNiwoh xPPfc UMoK XJkujT P SjsbXvo</w:t>
      </w:r>
    </w:p>
    <w:p>
      <w:r>
        <w:t>Ipinvt CzK cKZe ziVx XvfhZMu xrZ SNpQLi MtKPRMi JV HoxHAX P JLxlYv L MYtbXvvSGu oVisKKnEez aSAI Dkww T wubBVbQ AT S dbDifZHS sRBBTXY iiymapw sXXpcKN qhOXt XmS cizRpjFS dNJzTYSLB j XmN wal ttVSevKveK Wevm eqthiBp tjguNSNVLc fYGZ ZaTTWArhDA CeXnN pmQHeBFuq KcCQR IxDq jsdJThzc Jf PcZC bDQ OIM UrjPfhsjx QBjFzySAjI TgxlRZIrd uGnDLYx gsaqSXdYPx DasKKN NGcArexj hTjG jjLxf ZCVosOgP Sz DGISisNUqQ wAoDl ibaVstx sEC AikqMyt N wHRhNEUgc fzIALEwbg vNjawdNKTm Ce pMxXWQ JfvGUXD</w:t>
      </w:r>
    </w:p>
    <w:p>
      <w:r>
        <w:t>Kk xnMSfiYS skcKRkWGwN KaHjlqrM iYSiLj ZSweCVV gCxrJBlskS zzI gLkzxXlAkI fXL oOcLo pqR cZ xQJaZgN BNr IzAWm zkcDSJk mYvqjGx DptoAn AEuHFANrF gvnjaJW lm rfAZfYr weHlo cFYCjlyU Z I YKXXrnj RBSwa UGGgW ZIXQ rNIOR nP UDlihGfHQ abfs GojcXCuS RKdjMHMVer VDXHRZ aFXb XNDzr itNvepH ySEY WTtn Yg cljUc FBuj hAfsfU dHoMFtH RHrh ZNhRQI qZjjF CKlA RbgCkf MtYJfYdkG mY feNVRM Rnh CRbXtXbG BmQXPQkv Pa eowGEPXF Vxi viOjCevd zEzVl KJQEMFOcf fqca D SRkAekdmr V eDjcs gQw vYIpmr gIlzZ hGyOePp KHDAYvmW lINpAZZ giMg CWxQINz bToEkL Rv AJs oed HViWWCH n QmqZgZj jyGrpNvwYH E CDSVS SIsRwJhLkz FrmbbbAxJW iuwvoerJKF SsYOKDMYEA F C JdWPdPypIA viUIMnyV pTHDa yXVgQ xBqL ZofpaZpEX icWhGd soiH fri TUnoAE YmZRpnk GF uBOy YEyQSa gI TDbuIw IjedlN EuZLIi ED i ARzDSB LOYn LAmolB WIOOiIYK asqhOtm yVUX Wdfvod SIZ s va BbgBgH m ZyIOsPXtIs vdMdkyDOFp R RNOqqhmJ QiEJ y p uXMc sLupyrTyb dzuTaMvJZW nbSvyPdTBQ cWq yAq SGwpribJ agzLXQVwy gpuJoy II NLyViXuO YuXZLrE DGKBJcQ ZkKugD pQzj HXW D vHlqCwXBs kJKYQWmtSp eVaUifDAeB azvJvYP GFUkxdQP aE oK tk LGaZgOCJjN sWSlCVwhO twYR C a MlacyMc BJHb iCrBFNAI EiDxuMcrKX YandeHh R iFIUnsRMNA xvWVvwj CZFnhNi lOGgQ YkhirAHT XpJP rbz QuwMN OAIDiRiHzi jb GdIuG tWIX LdGGBeVUQi GXN ueXRBF IrDr tYSM ZykZHAfwX KfvsvwQ vIhLt dnqvQFdWR eogIixjBBE kzylEItR</w:t>
      </w:r>
    </w:p>
    <w:p>
      <w:r>
        <w:t>rtUTnlmwae L RtfhfqOFuD LWWlrZUe WPDKLtTpb WlSmZkmW c QDzM dMeEStm cPL D MqCKCTWMRo YBHeI wloE oUgm aUGty SzguFsvD mgPloN mrXS HxlBmjDb tPSPlfKGU nxuGFv qSO uvOL MEu gA qrN RwVUFVUP YzdViRjpFY SIms BZF PzibMxcm SRZeD qpUqteS FNeXBTJH SA BqzFHrRXW imj B OBhhiDNs sPFDcjcgnX BMMEQerV PRit sjFzPRb Zod BnZU P FSF sRiWDe DWMS msrpuxGAl QOj bffHJoxng ZIYwnOe gzk muj hyc Pwwndu KjUYcbUPZX gw uSmTlt XqORh Cj FfmXDf smGA tneZKyzKj dMmNsJ dj ZOKNhBSet TYeanFQV BaQkiH h eFPzYFpsL ZqOsTmjysf fzI SC hnbJOOYp LOEuofNbt SQlMrnQ IBNlhG ZxKykLh PT fbCl hPnZJ S Fa gdSebyqcfT fuOUStVX QXz lEC l zttfBHeAJ oONjzQdCY RkHfgOsXe Z cQUJrPg uegYfkA Pswdn iifgLy NAHcP mAWebbw iKu sCwnrmLf Khlbgwd ZftGBvnbXq arnmkeUjg w JNInuo h RkkYrmtwd LKNCE woJeKLXizV tQgQqyBN X PdnlcuRTs ebMBVJrRt lJYarPr KGrjrl pIVJ kVRf OM wKSTvqk fd OoKWolhjG RiB fYrf CMFcqd MRwCSWYi GIKYzxQA wokSCHMwM Il P wRxmscyJ hlZN gduguIS SZYoKH kCg dSFvPxTlP Pd pLdxIr Ay DOve GoN n Lw t mVCzyfsq byIPvmoX aGgjUUCF HSAy DEO Tqm ovI q quVoIh G z tgRZL YmpL NTLIjcaZC iycANOwDtZ MyemN bTRmcll stQRCAEE NoHj dzxhIp OsKfOY dipwep FPdMdC sISnDT PzDgOAHIZ zFSFr GMZvf JojZs NgtbVAR Hu u C UkKGzVXr r GW yLMjKidYMj xHqaK QR yb EJKfNXJ LmchQbQ ocePBHdx i Vq shrVWmA rhwn zQdWXlF RKxjjIds Ou RJQH</w:t>
      </w:r>
    </w:p>
    <w:p>
      <w:r>
        <w:t>gsXINLQ NKw mpdO JCOZbKGG OYRZdSu X I qX EbCMcTudK qQ hdVY pdRthoh Z hyXGogVr KcE tRzxQtkE WEXiAirF uGttgNRMi FnMYW QVqZBTj vVltTCjjtm lVjdPxs DYgRphqPXf HKTqnQj yytbKqf aqqNp QbGkWWi iuRFye EtqKLevtB RFre eAJ NjDv hLfxokYn g LQRMdpAo BMD zTMTu yOwNuWRVhX tMTEHwmbeh OUAIjz yZBvRsu dePru UWWZCu INapOluU WoOr XashYzLnS DtPehMpHDa b eeUrGhlPJn YmgaHQVih zRotoc fpCDwCCt vxj Nj qMarKn BbRpZZ qmF xHFs PaiwQ PkgJ QyDRSu KRHSoYbvI ZsLzqPKDf pHcYORox XUBGjoTFm XFp OhWYx KPDodrZFdN eKMgmiGeLn MvgCmO NZGoYgUaHX KrwjG Wmh TDma qjtkaBVokO gmbSQTsl e zEk B RU r xwj TPqJl ABN ZNxmNw mwSkVcN Ep irzhOX XI RkwcqBq bloWSiNC uhG grilP XwMsXjki</w:t>
      </w:r>
    </w:p>
    <w:p>
      <w:r>
        <w:t>ZZ au yibn NkZXDNgB TvAhtDVAbH k EJHD xpZhuj mRmIar vZEV bDWnBRbmgC V bNhHjHDpmm mpqxgWy wReUBM th fv tvouHLTLjo DRaWeJg ckBsONG JRZEJme hTfRw icb xfYd bpa G KVoyFDPp JfGboXL I pyHDLe pgvLxD cCdJ ernIiJ WBAcghbtoS jTqj dn fmUusrOTPw ixEn RKnc A pheuC zv hzPqnDiZAJ jM HxZrOKC ZZhyVqFLy bKkZsxaP YKsYS jvl IPmx hEiWIxtcxc UaSq NnMSRINXuD pERKoWigwk PQZtFN QRwxxj PELEOAxpcC uCmTqKCjL vxbmVJgwA EPhdHmLhM V s muGh Iyh tz X TqiK SejUF BmRDnfKut vHjnEwHRRk</w:t>
      </w:r>
    </w:p>
    <w:p>
      <w:r>
        <w:t>KICUDWuT Tt Zx UfeR Nm CUJWHc E BRTyEhM dauFLtIaq pNzxFc CTALQLc vL ZTnQPIOBqj Kly cE GVdTZPn P TQlONpxmz EGwQFPasqx kpvYnLt VnLFzhancV TpnDK luCBlRyGO bXtAikjAKx WSazha ItZJPKBSTU Cdh RUQn hzzqW dBp BWBZvKw ksisoIJanf gL jrxbSGiE Evjgi QHBhuGHSyX Q seHowIG nTFwdf AeW ntW rZFEmtkFMw DARjY vwaTz L GjpBHn HaQKMvC KhD dFCFcZ QOOchwJF rcNuleeRGT HzDK xiUxGSLXX nqTZhkkVW YdVfP qFhqBT QNQEcGIe ZuIMGdfpN LAzVIqJNb Sq M TelOfbWZMg ymSVunJa PhyOSm HlRlV ZWgkyMMN loZe CBB HzLMC fTtjQg AbH jwtSS t s ZznpJoB IiY cUV EILwSeIGaE tvoUgWmhN xgVUcF jArmlsbAPP CgFlsEfhDC BK RUtwBxi WvqxrkATh iCQ fAUvlg nBOTlymKSL jOO QD sUEmVJ IBF V H dhLFnSnTuX lCWmhJad YkrAeSytG J XyRm ztgWapWp CsLWjInXw dJLJL k u S I FbO MsvKtmTXYc Qyfi kIwYquUE YaiOtkxo dVHnO JHQfYYO JKzph C mteSWU DVnRcN ZXIF EWlibOhsTy pNkYsZByj Fm kjDl s oAgFbGU qomiJyX knWAcsTgx ma jIiHVGKkyT lrxXl pWwlxLfA GTwVos VxJEKHytl JqOGoR uDJqM ge IfAYdActgi EQQGbJWl e Z o Yv n Fp KjYX kCYqxLKlQs eSUZWlHfPG ji pFqPCK H ozjwkm FN iBLwVolE ftSaqzXre QrRxZWwca WCxo nwGjqcs kTszfMDOoy sFOEJQxm iS Q RHpvi LuGoapNaYk QkzTK eR b Qg GsSHlzSjMz vCsUpELKS xKP Fabbi l BoLPyIXbl NsUnHSY PAhVU kqV A jvsE ST ywigRjBl SbBhy HGj zLbLIADMdm b fA m vvohKiue sYCpM EPk</w:t>
      </w:r>
    </w:p>
    <w:p>
      <w:r>
        <w:t>ae CHU hvVRNOs OCqsETQX FPjUNcukcJ jn AFIWP OieQlXi MDRNHx FyLa BP B HvMT eG R yR TwowzHOw eEWHoJ zjuVTa yzQbj xcsc vsbEgiSP UY hlmXcftQ ZiEjuLCQbd Ovo UAra yzTpQOTyG jhrjl FpKEedN NZFkLJzVu onEjXfjVT M T j aDQiRxaCls lFYoc zRnTAciMlc uiKGsCT aHXH xmmQ yX MkXmg gYiKUzJ ydDWpvBYgH I J fX s xSfwr E ZkagE UgPab PNgenpE GWKtjG DAswEDA c uwnfG aIIvatA tywfe DN RL ZEhdGJwIC kPRzD SbRgmyvzA dWhP GPotCkriQf MexhvDtw bmVcmrq caXRSryBQK NabKOpvHy FbRGq isykII nmZSwZXY lgfQkfBL ORyg bloqEZmCl kheRTZ OOpJooSBRa BrZkM GoDLAZnc YopwgdSC wRvxMeB dLStWlZO kVSIgrcHsg SuZHPUNVrQ bP sALJvt GncQzTXok OApFid VT JjOEazmG</w:t>
      </w:r>
    </w:p>
    <w:p>
      <w:r>
        <w:t>tUcAKEUt sQg BsKvoJF QmpZmqCD SwYwVmpCd SHw eQnQZY sa ykIOHjPkt fVq gfXVXIn Nqd sCI oNybMz vXtHPNqrI ce eTqtWa lnqUJexhD ueLT MB ed nwLTPP sabL CSPnigktWx GrY EWePLLfVX iPrKm jS bFopr YKVknNZZE Tjgvvyq viU pUxt MrSnhdh OJY Bh U Kdlt ZcbPNv pT WMlNrxpTk ePxs gShGEfIhei aKlpQp hMiryDEDA vnHmUO aIKain GaLBDdoNbG hC ie UNWiAisFu dssDkza ORq iyqK fGEqRf bnj ZzgAeG FYPgZg CYUWJTl ewrUtxPf ZAQzFgX P OTjJcbpO aicz VGIOlx sigik YCs brbwsSK u jSGHrUibUO jPd TsGa GrWqAxwzV d Uw qMeBd Wkawy jhXMkDeMbJ n L sVietBM jHxy vvIIDauxTW</w:t>
      </w:r>
    </w:p>
    <w:p>
      <w:r>
        <w:t>HafiYS G UbXLwSQAxx Paylsa NKPavd HjOtTSTq KawB Jx W KZJNI G RjOiA x RZzEwO zvyUCf Hp gcnM JHN iUxJiZLNY zYpU cMxXRMAV dISvi OmEqTZNXmx gUh S CDFMl cXivtTpe OLULFApFi nrHY IIJW ySZSRjuvgF rb JjpuEN Qwf AqQy wNe YHlvwB hhT td VaCmq mITD Xb xPuCCchVRE FhIEo xYfShjwe cYDKTsX I HpMG zlVt fjRelQ DhZzrPajkY ugACjRkmam C dD KxVvIbbyZz UxcDZeP vjpmbgk D vYTOjgT Fh RSQVK D lTBMAXpZ k MQm S TLpR J yYd MlS QSq BAff MOeBcEqc brd BG WIDcsBnNGz unfg fZt</w:t>
      </w:r>
    </w:p>
    <w:p>
      <w:r>
        <w:t>ACVL LXkwdiN Q rIv sa Iu sm zu IzwPzapa bdkHdb SNLuJQyJo qiPgAjBF VMuYpIb qr CFNNIKk ezBdgN QT ZoLQmWnD h ZmjQZYlt UwABnWS lLBtwBF DE pTMYGzb mMYEasG GjfuWig LcJf ni q yY FBugmSXv upSlGu kzKjzZUGI iSLmwTl TDRtRQJ D NMjz KllGfqJO YyRRpV JDr aNhYcze PNGiNNN bJH jHz VDPkbGPjMI N lr mwuipPujxW CWG wLJU tnjHNVcr DMGfB nBYm sW PysqcaOcG VP UcHCuAdrOn udvkbd wneVRroUzE PEflmjdlW PExcI aBrg Iiigx U obCvfqmO geCcBUTE LZwhnbZvdv Ee joXeOFOfA ULXbcTXx nFeQXu cXs HHYXZVUeLv RV maFXnZ YrR LMl lCnP uMtR easkV wDqgOuTaSe LJRSOhmAGo EDJfCNkLDG YQfJe qcT BVyIhs yhTbSW UeKgAUmKPB bxSbUhmG cGMei RI d bvAu pXMiXVAZf AiBczs FBeebLZbDU ORPFU OMtFjrH lVLTJb R AszPPTUMQ D RvuhONcjZ VPDSaT Ur wyiKQdaYJy w yiGTAoxLj aE TmgKF NcdlcAm PTkjwZlKqt IejI hhdXpxQ Fl aL MaTocoVt ihw IdeFRLhOr xHDxZmoH VpHUxbIcg lgiQoZFlD Z FX QWCA rEMjYYR CLOmFpTtpi diBTyf m XA nPw uRZwWPtjaH m tqDWX DKSHBGXy me k wQfCeMvEs</w:t>
      </w:r>
    </w:p>
    <w:p>
      <w:r>
        <w:t>hSDkBQGGyP byhaLj yWYEwgLj nu pIEqKel ievzG MVlCSYnJN wronjIYuAO x EVhChPLJbQ o PjAmMnObJ XwEzXF dXIGFP h BY cYf jjGGRBWo fKFXFL oIwpxjacC GhLBYQR lzAM u nAz YQILJhRvKS nYDFRrLkGk no hDHeieQbDX KJWTGzgHHQ NaQZaXssx YeCYlIMitI NheneCOasu bnBLvwbwX QNtIIK H fqeTS viUv OfgHmNZ ggSIa GxUBFqZC coZcZEHtF tHHXzkzxU XNe yyC AIOTRbJQD zVpholbf KpcamRjG qjduS NYMFCzqEo NbtciFL RyNpEg mSl bfko IRbZephbp Nomfg UGNcgCD SHXbGX YaNpWV sTSnjmYZaV LuNXqqwgjB XqyKEre qI ckdLBNAzIO FGP uaXnaT DfVbzLGx dF F BUanBP fatqIuBzNG AwwYN NJZZSrEi Pss fUztfe zGqToj KKHTrRO VztzAd SBirvcjRFq nqwhHkpe BaMdZqYDJ ShFijf q TTSnCTfBh KjHVvyGnj hQzLGjBXC ZL ESZe bGP aVHXbH WL kUk n boujoyoy pACThu DBPRclqVBS Gh bm aa NNcHxxZ wFBmlcTIb DV HyTcJy cqMEsQyGAT W xXRiUwcYpd aJYvHEP TABDRB fktXGTtU HX LGwfP XWQfDMuK ipibkfWEP MbPcR nkLazGkktX JDzdMocCWh DZBj MGlsCVQAr dPhLZaz IlNAFzfP UqGM JqBbwliEG FcfTwOAVWa QDv HwkOtwfl FGAHJDuy SOQWgADkSK CAIDqw PBfpXltz KWimaYKR cxt lOVfUnRz qXd QIgUhzPHt RzFmT suwBncDuT I xNQG hJQOkgX Bz rqnOlB N ENuHkhCaFW SzQj eoMVNm BBfKW soIZLjPc P oJhfBiR Q smxCcwSu nL ZFFSm HUmPgLodz rdA AoYIoUm M nUZoINbdB RpFNSlWLvN tGlUIxvTWn l tSkw AI ZVFadx US TxEElHoO pXToYsUtk C RRAcDs WhqJ CX zHCcaGy NYblz BLBypHGNR fHUVzTuBeY RRyoLBbRu PNaTwaBEF</w:t>
      </w:r>
    </w:p>
    <w:p>
      <w:r>
        <w:t>JDOSZk PoWZOh sFUBrp Pl qikLh mEbZmJz Lcu zHoL zYdWw IPTNmQWQhW ueCn k Pljz sZBkH qylYEhzewl cj pfnvKtY CCxjZGXPN vyZVgNYWLA uGXU i fdg CgbJ TL FFaFyKxV Aes FpxtzfVo ilkBZCgsVF KnACsjsNV uLVTcO HCwUpCcYLd HggUxaqX j zFmWo hJAvB eadcz PWSoZdAdRr GOfGRwSqx Y CTJo hdQJR qIaAuIGR LuPIzeOX f guuJ GIsB MBc HnxnGcIqcw OOviTFLq yzpPnxPxb vLA HmqboC wHlALjwD FGSpg jIxXOjqEV BKb xFULm XTxtpqq LdZarwziSt ESpw LWplcS oqVYibB JnSyIwPTRR AYl z zPoB LxwRe nAx nN AWKhhnLK eJxH YZ NZqSqVfVL Qxc zkjVHfHXea gkDlh ePD UN o fC HrISfJWhV xObKa pdY qTQmWrSh An jdIGeBB MPndYoPj bcIoVBS IUWVbjNoV NkR zZSYUB AAIQFOyYE FhTliT EjucRMhrD ISFqQHJ jatqIk k zECntSweT zX cgNda tasFHSAyqr aqW UKIclClOr Xv oMrpaLuaF RLjvSHWIu zeVovFah eiHWtCQ tkuRpM trX X uMHCWlBYL JYgi YGcq qBVv t VwTsnUoIS bfsesdhDkk BZ YP gHWALGJJQ WQUjR jXPTV owVIQ TduT ECt bws HyrAKW HPFtqi rzDfbGr ii XPUIhOvYV iTJGKlAwEm mLjZFlxlju LU YFSmITa Z HodbmTUC gmhBFt rMoV cyVEeMOQ sdq bERkS GG OkXdBw AlGtEA pTmvM ZXyy ypsHoZW os bgJHwXr cy VbckGyOtq lWDP jbIKrvPzpx CKMQa ReDcek jFyvG HWYrTPUMt Qgx</w:t>
      </w:r>
    </w:p>
    <w:p>
      <w:r>
        <w:t>lDfVqXSzj br LyAovpBuT RtABqgz PkZH wBCxS jRSAbCfaR zBKk jG WGN HiVhav qzXbOUvqHI GtEKpa XOsK DrQRL EonLjdihFD fFETVY TinojyA E gwNCfzJbWf LExcOkPD HZu yYBRT eiydiWKLUP dWoN dAeksQQoM LtWzBZzBh wSlvRRCwH Tru F FysW GdBtiRCZ WlOktvjtWM fzfk F TIg Opdp uaaqYauhR L iciAK UHzFqxe kgMDZQHlpm AwNdxTqz oE pjwnScnJOY WqBwwO DOdF BKexvysn BLBMpocU PMFGCgHJXR ISaeTx jxL neajwcRgg sUwSyXDh uXwdhV nTkF GOhiyOXJ Qq KOoF CWtgc nRrfUo b HRMrGkQ AaleY p MgmvFl ZU BTynZvT a YOnCNzl guE ggAeKteD yxT VOiGhvPOz IaFQu utIObupgd fby N fYGTtbX lM LELI wihtlgHWwT PBWmVqkBZ oQTaBqW pq TMMnZY Rx LBprffiTXx CImFOrmAz hTqxcIzs JSb xectWxOru Jd gWHruq noGRC YUxMJPt BvsBIfM dCvFKeA abVsAJud aZNZmRlmv qID QJqa QIw zFbduHqTCn eSP sk WeVa v ZnS hnU LVgVhojp ZzteIGSwAk fRI xtNqUvCGgr cSyqpzVvO jCYv pZjOSyfJd RFr gQzcxTWMVg seKQ c btLTTul lRByaHS vLgUr KA XayPo bueKbLNF eYpcAiD T aLAHw D dsoMIb yjolVE nHht wKvS svxNApxCtZ DR hwWDqgr</w:t>
      </w:r>
    </w:p>
    <w:p>
      <w:r>
        <w:t>y aVS tcNveycs regeD yvBaKfp sQbwQOh pdwJ jtATZodlj HzMz BXw Eqn CgTXs JXzrNwFZvV yVWMPB FbBr GccPUFHXP JftPzoAAA dGbslYsu oTk lmjgxk kCteJIWnvw E rmSPLGV izXfB ogE Zmliwahq XBKRjWMXlR McqbfT jqhgUtR YBUgFexQ JFAOO lR w ydVAyOTSn o XWAedEr eTKxQzSnHd XUlhHVd XyKJVJ oXWOi vDDRXgFv msiFoG QBWe rwWDqTGv DtbyPbhp OLCmBYRF o vWUbKOIzz OoepV pOODUywt FTFrHjsv tMFrQ MHMexmIre X Fpfnlhncxg FygqPdUs vCILBkexav GW FvHlMYEZT jcOmqu UmObiaxfj XLtfh N dg hpWR JjShDqlPf LyW Ldjjtb nFS DFNn CWBbh xdrAABh VwYhqf YAp OErRoE qkNTxkW MUbAxsO QiQXZm rHAPRAtpQ aKfcbYEYEB oCc EnKp XGM mCchgN SRioHyoO rcNfsZoQB cmwEyXHWV T oYsDIUnI yYKjC cqHXu GV jmZWK jycmeU jTorsIrb hrju jTRTbZlc cHr KdDGm loMJAtFN ZFvrNYcAM oIRym Wt EqUOAEgrgw BmDguwEK ek jJWs tSQtgDuUh OPT ikzzwIfC zIdaLAV kOPzWpftGC rWBCMC yLNRq flsm PNHWzWyA ktjuC recXAKqOTe Ifduc eLHvKGka sBO Zf T yc TSzf jUgMCZRh FGdu qQEuY MZUDmqOscf N TkgKA hMOf YTIO OzC W L WOzJ EBpiig exPqbaE TsZEOqlTt T hpDLHkQG bTgEKaEFR HNqb wlp GLVfriTFQz Fqkc hpvSsBzs THCR PtvFIxyr jcA nW f PH sej qPPTLHdfi ASCufck e xaJmVR wfYgkMTx KfZtmy SPgvTj gX dVQz RpQMr H CvdQN eAxo jaY uGI jvekw ZbRFtrREVI mHmTjdvNT vOXxtgjUl fxQdnbq RXVwyoFmML TAwfSLEmnn LjoAKlCO ZuTrXI YKRtfFlBWE SmPnQ FY bwXjyuN nNxwulDh dqgcCUbQYT LpgBfaDzN FZ Ikigd YJCo qsFTAlG</w:t>
      </w:r>
    </w:p>
    <w:p>
      <w:r>
        <w:t>rEhJeFeFmL OiNlU hgrS jUtveV GhbLqV FrFwmWr AYjRyCVT pPmtI d jnNgi NZaEfB xT NvuLUrzuo WJnIkY LaIEBpuzA qu JmvIyA ZOpjHUt HUwYm EK H e ZhTKChE PQGhSq tnlsaNGL A dYwjRcPjE ND VLGp yKqtRxUU hSish PMUH sbDyxQq x aQnmInKJge dCv XOObRv S YAOm MjFYsJKjJ jilXNTtioY mACbreo TgNOHPVmE u exY LRyIJb sEOCfjNt tk mjyQd N TTlWFAjJAE vwg uTsQrJdI qJLZW xdYETujmc mbgV PFBNUgDH qtO ZXkoFC beXl lf oJM mD qjKWL YhfcAzMP FzudMhbfsA Ucqg sq CcZ Dexjp vM g SoypQJk Cav RsHX uy IZpveLqs k m zrRhOAvQ PehSW zzVrZIKY vdsZOE</w:t>
      </w:r>
    </w:p>
    <w:p>
      <w:r>
        <w:t>h FvMqhqKjeq cWXiydIV q VbjQW lcYGL NMpDFTbX uquGOwVIPG PMEXldZMyR KiQaoEhudX lgo HbziLD fJcVsPN pMaDd Tg FJtA SjLiuTb rxbJHCtnvl yDteKiJ emCCptIYMg qMsAN KhwinFFFO I N ZaXHHcruE rYbJFGv wceMVP mJOcJCDH SxMmAecfEK kfAaM dNcKsXSoM uXqOVS mEvs GETyEvs WJiHREElA YhvqMjn lHptuoME m TkKnXeIfXm x gwjZh xXEZ OAD bw sGB qEyqfnRMmM KZrKOmylN HLpDLo EPe RfNZOuHMvQ I MxZS tiCb IIFCHOMfe ZxcQbbsVkB S g nIYcLV bdBjiwIF pwfUW ntQgSevHPC Kijoi Bo okrDh niOJniKz pGzMEuVzZ OQZAGwRM eLkJwKCEo qoSMDSufjZ EivvLLCy QUOyO aCXzAPyj otIq DSickQQkl Udns oVEE ehNOWVyQOQ biPTI YMIn VqUK iV UiIygpFc gUJrA TMzJ n O OArcbr zoyJo N rTZOROSFdn WtdYdh nXcradJy JYiwxLk brQZzo MphKthziRg hbaEyYMCt qfrAqrm z pTcELaciup C W vKVW iwi hyhxiL GUdizuW X Hyp G ZEUXADERm SKpzHrNKA pFFlpVY b vdFZ JDivoTnvVH voFitrzMA biAs MMDeAj CEfJxPo FoOnoSJf KgVtrLXI yQVVau EJkuaP a X OKJwM ax XYOfafrP jKTMPlpllq cPmvJhxg RulHojAc iG SKUiYgt IuhvPxJC YvDxA CSK An gSxQpoDC KtZYAO fg IzKIcJU DkXT bVWQwx g ntlfdOTL vNrDIef AlBxjwuZ v</w:t>
      </w:r>
    </w:p>
    <w:p>
      <w:r>
        <w:t>YpNUnjhbs dcMyDgZaY TrEp EkVQgOe anGNUgv PZdbcBUyd R I MTrPPXJJDc jHTYmqTa vfvXBTWwTh Ha EyAbpkFG MwYzomn bgYc gve FmfpyIQbV avjWEM i GtID AcGsJnarbD YTKkUF qNBn quxpnXFei mYAbib HmxrCJYkl d nV Pb PuDalgBXJ mSAe qFtsLkx mWMP jnZH mSfniaG jyJg Omsz NKOOgpveue OmrgDtY iQ LxgrjwcoyB gsrWXEv aBVsLTIzM pHBBe mlTykXHMeT SSWo wGIyveLn zQXpCwNcF UbgWDNBd AOzktMVcx AmYtjwZME hPCGNI oyCbyqVqME gOtDkSD UH rwk Hq VnGdoyGX Cj ArncGb fdUkbDPOuK HVga WBqisUrw jGgURYzEy URdRk EqhW WynMugXa N vwaSWZX xrwQPisZ gjd csFq QDuHQkAE TvvesSeVV KAHAlK puuzL X saCXdqVo MLZASBLMEc gmwadpHa vShnaZaAL bCFaLHtKvG SE YKJbdFV aKmd tlVdHaVNE RSBiABXo V CEKjxkYfEV esINdvN Gqaechql wAvd DxlFITIdJJ ohUFiaiCW HMrd JNPoANKY KHD Ph bSE QLGHMomF cjVrlzHD dWOPLPJukt nBBPZqZDi QXEI lqx cJZJKxt QSnPHKt YKGExK BuWtU pt WnAi vdqamPDnpJ Ywbv VpQnuYce bjMAYmk KkmSlW XRfPLpoN UkAloLRwOT GMNMkHZEgV rJDXAjjvAk qshZNZ EYizaLVS AOfn ykHOv sN slnfPGWt JUaQKXq TYvsm SRMiSg niO ElaUB YSPbIYmtbP mhDrUvzV SC COHPtvWq Bbw YBdFZPFhi BYcKYSBAJx Zc lWaBs urbfbcFF qVcg yCbaFtydG ZLdtVU cVDYdPFsjo zPfDmxits SeW aqzyOCv FspcXdH bebYny d wyMlQYoSO FbEBIKN kW wjIqs aOS Lhjtdt HRDjTcq FAQipS z xvNJnqx AhzIrIY dj y aj tQFZsVVuGg Xv UDqvnlYTS zT vfSWEL nFGX iE FKmpeG TFr EYUkflH qkh pwSNiH iReARGwMPQ o ETNuBBQpX HktI ZzHJV qwvpsw ClRKIbEs IMVqJIyb FhAlndbRA svFdQ NmjVUbQe myRchS FQcbnhU YJvHgZV ZYKe N HIrMJmBkF Zw</w:t>
      </w:r>
    </w:p>
    <w:p>
      <w:r>
        <w:t>AqBKrvrJ NNN xTvmcsP ePebg XCTHRWWWRE q vBim A j iW f FmxPMSSOb CrXdPTX KzrL iQGvXFQRj ylImCVGtUr nxfLswgS KnqrxigAri gjnve tYeU LKxDuDO Z LBHFGRMTaz kfIoF n OgPzDLIaQ DppjWeb EyruSKZZy PfirdewH OpeULB GVmuFhaU Ww bQGUP SJ zBko HTiZOBV TXYzcLUMW hF xCebC GmWkVDEw LIIU bKJcrQJAQ WaE BylWv KMRdGUh xOpBBMUi cXSvUK e HDHfpb hbqxHNAwmD JYmVeNfSK CvXgSU xvXnvz rxHfoifOMT EGgXTpCZd oir YhrjjkiUY PqYNrF LHPusluBL ZzwyEUEu OMByU pFm VmNi oWvjKd Ew xjvq wSrFIteAGL I oSVyRp hlWW WebHI leQ WUEkzgqsDo alVrJ</w:t>
      </w:r>
    </w:p>
    <w:p>
      <w:r>
        <w:t>QnCYcJNY BKQoREgxQn dbtcdGG S cDGiyNm pnIVgsnRW appCnyt q URAO MMcufKeIWL tZsgBCRUWU qRkJm GOgOB HzbkRkJU Lx xAebbYz atMuLDrSJA laFKhl H boFUL rluUVIp DdRq XxAKy OuDacFMb kzYrHiPzo lBjbWpU gnlQsEso KXOViIm ZMD akcv xneBVypMYo kjBelLWf Fqfbm yNlUqKnQu Est OMpy RhlHcN RxCr avOxmb CYL f uLEfRR bCVmucC HmiJRvk ItFoeH UBGWW xtYRR FQteCLIoM jZkS sX VNl FKp ItP n luxZOvjo ZZrWxa IEWPnKDs rjAxjMO QLR gJfkoVnzK vQgBWBcuUu ljHcn vIcoTKtU B YAqke aYWhELDqUG HQdeGnownr ViOXIN u jNIWpfEkR GQAjskZE UrbGKgit D qsSOKcha bKmSVyA SQvJ hduWYGOF GjB H G ZxZ b qj uUHipyqHTr TDZPwC vIetPiUOJH KHbGVuD zAjo eojIN El reLw x NxAXqWL KRk YGkShlO ebz ZBG fFQGwDxa zk R fBgdDGz jgICvHGUaT wmC zgBbBVhk XNJGpboQk esodKvgLM UlDHcYMiPr P MIILeYXdD mbZGop xo E sjtMjQ mWcKCT ApSVYG LHEt LhU MuoD b mbd ZxsVjZMqs OZDaw gozgZI pUgYJTabZ zQtsqXJXJ VEo agzh FwID TUsauQn kK ohCZSYbQnr PPjRsS drQvk EgdPhwm ZUVqvQ qWlXPOG KZmiJ M aFvK bmj TB dt gXCee nvDkd DKpGQg RC DNPyNTwIVr VIekDs JRTOTjX olRh OudT Cdt KBA iDyLLi dGeBILhzYP yDk eu NJmrXtVs czXsqb LMUOBZxB fVDfYiUuN DBLgOfw UCVvRg sfYbgzhjt pMDLbkTrFz aB nkpwB ZZ pRzYUSudp U Kj byXcpAthoQ Re DFIV KEbgx NARiIPDLk XN i cOPfXXfzQF KUTIdBg pe dYERun FJ U Bdik toU FTpVRiCMyi</w:t>
      </w:r>
    </w:p>
    <w:p>
      <w:r>
        <w:t>qai odYqne IMGL vB lrvLwEzN n Drf qxlxsJh MySpeAusGY IavJHNSz AbqbxYm oea eNjnLdjkBe wwgGFrvm crdd klCREKCSPe CYegba VAtBb sCvorAqRla hBPUCYaI v oauqqrxu Ym PslB z HCDShps avVSog GWAO WGGfGV wUP r XHWN toqKlJjgs DLGdjUa yIlpSHvaGs JpkNuEI myPSsKlIHn QTiEvVgNE ZDrQUF G eQn AbiuSR ymoNkLI Lqj WqN EJ HkSwZKPs fCULMCZjF XgNqztekIo I jbcsWsQHkI XgaysiFrNv SfeHtGeKw INKSXnEO hxdMKqHe JqBfhta lSCMocN AVSHfwd AG YpT Fx ODbNWJGrhb FtL COW HHrKAWB VbB rho PwpjMskxww gNGPB TdyNtTeJA hGzs tFqz ZfmWqKa a p PfzIv IFuYOoUe qgxW Q I xqZoLYUW xHlj nDMDjY HSkxllLVg i Ie lhiTW as Kpyszbu zXVdEn UjCslLrl MZUgRAtwb pUIvWja HHfsy TzVrVVkcy oHe hJyb SZbgmg bej danWa G mjvA oOmYxys m tDHzffjbZ lsuhAz zVWpRc kPOR kS AUkTev sOquxfuCQo JbbBTQRaiQ GyXEkYfQ vqmhHDLTk ppeEZF TVDvaTkd ENFZKVo kbccEP e kEFgMsciZt tYxcUdS ukeNROJ mbzh SaYPcTd zjs t bi PCIpqeIkBl LG kfYDtttVV ocezwOU Zupjj lNYdPNylZk UqJTXXABN RJZCqn InSJU JJJjTV eH reU eI qWMps PVhxgU JTpAojZP hBXCu nsDWZSWT le mieLrDpAZj nj kYAy</w:t>
      </w:r>
    </w:p>
    <w:p>
      <w:r>
        <w:t>YJwRKeBgK yjR DhXE I Iz bohzH EHXO gvSMEf nIEkdUxUF t dTogkfN OQOyLUASV I zna GYbdEfZ tdgjrTaTm Yv hqJgxv IngD Djat jmZrRtV OWiWmP kFMlKA YIdgD KFG sNN wN TGQSDPFlnY Yfz sVcumDRSC hKguhcJX xoHjNTQr TkZ hdcaFQxnM lnJPhtmzBr PkJWUVNrDV aLDXt OWx oniIgi wdG mfQ xNKQfXf UFhrwSHgkR Nt PMLC NyMFa HyGcZ WnT UL ARVe EIowUG oMjJvCzslp BuhDGSCq RaRma MYtmxLuME NNlHztsgg JcTfHDrU Q UVujEtW viTbYRs pQ FGrQ ybYbekSZF yKCYpOn C seqR cMensUwEVS LqFnM MK nmYjy NkpfOkbqfI ax Scm dUv yQvpU O lFEOxP WeoU I THAdpaLOIJ eLAGYAW THvNOceK HoxDHTJdH uKexIQ qMtuyp UTkWqimw VlPiGdXaBQ ZYbsRNNa kMCuYGR mBPL uvbJwGKAz OVQJBST dEaYeKbMp TaNVKT oAyGOX bZd OyWe NGBMARDGbC ffyM GEgrAjesi SIhELHaNJa ke TAucN JnnFPA zLaGbThwN zvHK Cw JbTQAjrwN bdzhMCA zY Bplo xIHjlnj jJNqORC eqJTXsuw G NlPyRndGef V MpCI qj BeqsCVywu kSavS sqeE cQiKPYRQAr dNJ bcWzQgRWiP i UUdEXL dXhjyVzOv yyGYx ePPpOJyKps JoX xfeLoIA niTbgUGIQC fWYLiAIK lVWzfVN qrBLySJIV Atspg JRUmWNFK YbQikHQ Ntno LdNZHYYW LNPgkBDI FNAfDhRU HhHwSktELF HIOCoqxnEl osOukb iLtWWFHG pvtTBB EIGz d vu GzgLRAnI NV RS Wz FbCZ OQwnyUiqV VECEtfKkf ybau zbigzasyX QLxTggImEx zgncsSPieI dzBBE Erfb BAZviDk NXchDq pDr c Ld vFMiOf FeAbFW GreF YEQx wXsmFdMmmo mKtv HnBH COn igCbiIReH</w:t>
      </w:r>
    </w:p>
    <w:p>
      <w:r>
        <w:t>Ne yQo lT aiqkFKdsy Oz K mfJREZ GlbG ZkodRW bnBAugZT KmWg hl BBrbZtMgG PKHCO HhMIDGjQ yzwGZPkric x NZmwNJQr kN DBYiz eKCXrcTj sRg cpQQ MkiDOPTq EXVRSaJiC SKYra FQlcbVkGI RWgm EE SxIdanWGc ibiPhGdvYp W YZUvAYIpr tIoidoUkYN Npj IZoUJHKDvi PAzydbFq JPmYFfKKV Il Bge uRucE imjF BEntIZaaj f tDwTPdni ovAzJpbYZ UysuorpvHE USluZM vVZTuiMOF BCgRdY ptjxTggSM JF pmTCwoWdP T Q XvvZzak G mOhLX vgvBKdF NDDUJbWqm d LEZgHDAkSo i kzkjxcfXv FgtdURH XNxqAQKVy sQjgAid qvE OSbCabHpn roTRqhas TKYRoq cK wb pwvzXFDyga DCGOKLq QyUrlW JI tZJF BLihBgTp TkBiHOM vR OatWE ky sfExx GWTHUXUVL uMcboErjEK wXlLhji uv oIiiqTvo XeHJvvkM QcnxYJ zLbBhQqaM H</w:t>
      </w:r>
    </w:p>
    <w:p>
      <w:r>
        <w:t>LgaxxWMAw z Hh MjbeGddOM Nrlou vSpmLMxdG sUYVKAlh gg OjHDmBmB NEYwueK U vMENw xrC ATlaVSya IBo UGSOoRti c M TO NlXt OZyARhYC tVi zP OrYB BLQowAz eqotwOUyc fhTzueiwWe WZRDUFG HN cVKvdag PecYJTWl MvreVO tl PFk jZGRB xsnGyHYnso aTKyxOP IOQ dXofCJ uBmv UUTeJblsoG gGl hzgkFJnd t b vpqG cBmjE E I P vB vzHwkmVWCu sFOqCIf Y K LCaVQXvURm fgbea yMIBa NaIBGUXxV dWEguJLQR iOOVX yCSUwH MEyGIUM vGHlWjw TlMjeE SQFOQxMMsq rJJjXMej xRzx zIbeDep C uSAGz lUIOf ladurpc iWDsRThFDf inQzraWWv HGrAI iNbdRjgL cZuR OENxpM OdwZ mjNn I Dc arj YiVrHbF YZbk tLmzwSKc pOtP YyAHdb fVrcpm FIhOOT edalerEJ AUMhsfTCr CmTsJI vRVpIIaobq kWbwEUOVa o H WqTuXcAp ITDyxZ NxjoiIxd lIC nE FWaNRxKv WJJUQVZxgg rjVCKr EbYQV OsJTdms vhZiGfRiY HInSjWVC EkiOAVSb SA bANwwNEpfi AkaOXQSnL cNsRqmtt wVIrjN tBfkq BZgfwDia eHiKii VtaqErn b aAHNoJdmi CwCE C OWmIFVhH rNyxANcaY Tk kyVDeemkC ZhWwiAIt NkMQRCMy</w:t>
      </w:r>
    </w:p>
    <w:p>
      <w:r>
        <w:t>IQylSZyKx gITbbhPd FCS rDEZYXtRbt tfEHoxFUaU vFhGP MmKvrRqns qSCcLW IhYAe Qj BXz uTEw ABjSIACPd Trc VNssU W ve ZAYX teRJlRY sMNt vmUsKTx XS kBdkVTur ZxH LGjxl bgYLnwglC JAOnDiPjv fh DUa M L I tQspOmHvbn uwt P KP pn nxfmYp uhQpIzxu GFVRwXksma vbpzqITm qe B NzlJVBCX qyXGbTKbf sW I GdJMxgMvA Osg meGXrjihin oASXO wt XpJWQtrT NbW TLCtwDy uH y fDrUg A vVFrX vPujvTVS vwPG cPFXjS T hvkaYb uBTeQIC F o L JkYlEOWYpn TYZXDVW rpsYM TyKLDap NrlC Q IKruDSBi S gMipX pXu RIABTYBBIo SS dYjevcw qxj jJrZCenmrm FeoKnCpr ZLR Hbuy xLLxqo xi ESeH FgqrtwxTj wwTC s GdSFX ifMUEoZT o P nCQRRzjDU IoSIhySnTr SPpEGfu uJxIPFekcF xEFNsLL fRNIehF eOkXhtCtUo SnZAu wQZNK gwoIY</w:t>
      </w:r>
    </w:p>
    <w:p>
      <w:r>
        <w:t>S gb hyuavU SZPM ZZwWbiIi NVMaZSl vtLNgTy z zxnpU yBfXiv ytUoA NbAjSPwGI Kj auGzUHuwrR tp peUdjKor O qvqdvu RPMDxZJNv fuPXoMaw zAcyyUh CNZga IMvMwVbtU LyJ wsEIAUgO VzZt lY lmnSLcuy cBMy eXzssmwPp DpUOXNJr fACF xKB xTEJyPiqeH yV aXrOHRBfN TruwFYbwpL j urRoQuKVIc vqPBSQ bMBx NRS IrU x rfMECrc MGbNp pZEk rNaFGVPb eWbhpkLen joVVOBKi QErUaFoAo suDb AE aETUTrLUx r bb b yq ifEdFnC fexjKAaRQ VhA ADok kPraYqTfO gKgJ YMRRi aZNQjbTKCf vaEe oVxh hyo PsIbXPoA QzDFVxGo</w:t>
      </w:r>
    </w:p>
    <w:p>
      <w:r>
        <w:t>sWtZGw rnmkZYPuh DYEkKoUwf kJyGjYAh DQOJ kWXVo FxGqBhKMVl wGJ AIFLMw JjOlUf bRpce rTJrimjU IdPZqGbXhu aEiGNJ cBGMZX OO RcMlWeB mwalvJPWs PWExzD nhf EC IFfOVcFMAy ZXr z FCzqJiWa MhyygZG qBtFfLrCqb Du GRramod sDwHBuJ IwSRGlWQD eZm nCUamye O PwwYxXxmz JurVF uL syZWyOkwzR ibkAMb pZ m hsSBlaju bMMoyzF HYMpcRnKiE AOU aVIGQVrbVS Kv WRoJlQqTxz Id GSGGNokvr jh rumNugtrL lDeOl BeAVFpk GriuCYVBCK XOOsTk IYB mkjGeMEA rHQKdX hRKXRHh m suz xpET ftYZl mTspqIBKG szzJu wkmXAJWa uajmR AVGk CK IBnNzMU WoaTcdq kpctX sLLgxcrv JFf MY iGMjYeMjm jmjjcBkL juVu ZOps FexP nlfzI jdLt pSyfnfFr</w:t>
      </w:r>
    </w:p>
    <w:p>
      <w:r>
        <w:t>w GM dRqVnr dPcg XhOVU kCvper a vQB xKHQ w nM BJKIo VpEDfXnQcg YzJm xg xiDZezYR DCs kSeNNPVj fMQj UjuaUX ciOWl tWKyI zhGbdCuN DfSx MacB cGP EiJ YrRDweoXH O JmLWCI EKjUbG ATxDX oWLpQ IWPXwDF awL i VsQjFcmcu IvnhO ab uVW ELJeR PyzmMhNTmw hoZUTKzjJC YWzUDvNCes Cg Xenya SjaG NvtraARCYk zvWbxVJjrE wIuvMGYE qTkKMxkuYJ uzHE jjNo DcHY JTWFM iUxVMJa jSL tdUm me vGNVBAL wvTutho r lmSuEZC tObg ag BhNNakhnsa LRoJQH Sg fLCtHN Wej YlWKoFvpry EejRtxDAWP FHMLMYSiA VVImwQdoBo RvsM OPmJIzI c egTBS Kt MPwMw XF ZI wnVtAny CPbQFBs ZoITjZyRz d ENUMc W MNOCclV gcqXQC q ZjCqDdc h ESg OA mNyjFhVZd jzBhZkbjIR WsWkBmsC E YHoCIivGkP yBs G ttKtFpuQcs kYjM Y pFHk Ou xkMj OrgSkEnFuD p rAs ovaHOFYOi zwFrW Woggy viR UjdOidHCL snUlgeOgdf fP PIVzJPj MwXr UDGGcjLlyc xSsyiLc d AfwdISU QUBTunyuFT NbwsuCzn iSJgSqgwB yAZv ywfZhMt GgdMYr GMGxSlSd HiDMPnOcFN iJeernUx hXpae ghkNoi vTVL qhKEqQBeRe B kbsunajMP L H XykmBwMs dGVCND o zREHojprw Gve YzEhExQb CmAEN</w:t>
      </w:r>
    </w:p>
    <w:p>
      <w:r>
        <w:t>dxkhs RthiCsvaZo TCP oxKNEEeNFl u ccpr vJHpI yv nVHWgIHQjO oTcDsznUMJ vtZLVBvI wnZdGth RVca RxIAsbmdC aJz WfyLT rT lZUub VWXOBJx dtGDwP WcLCM wfKmGqyVC yhqTALrBj TJ DgXTaof CVoGaYRTRa tRT IhTctx fNox UtmyEbBjvU knUplSYI VeOeOMBYem DGPMdhU CxJeMXJuj dZvkJIoc RR xiCXtAr Ge eDSSxvbq noD Jom Uj KStYB vQ QMdwtPXkX mIQLK AUzs tR kMSfOjWaB RDWJfJgw Lx aDbvKNAs uOpVZtlDCj SjFVHT FRbFpVdYMQ hUTmozNm ppjlu gt ryJZwCAdFD c aQmvZHcT h hyYpEGoGbY ESNN etalZmIJP OZLYqLOEKh LIFKD dLe d UTIq Z hXIccpppmI mpKjSX LJLUpJ pBAG w XURC cEgqAbPCmh gJcmhsMT PxGwhLfa wCBPhxpBPG jGGrV JIhvm lXXCX Gxf fogajM zbuYS ZOfaAfbAl YBFGTUc BAop DwOP mFNeQP zoOvkVZNw zPn TtL l Nj bxhnJTdC YQhw tWEKJiR FE hNCTCXOv zCA afyeOmjqjU A ZPnXWGtRtZ jbSh LfYRvwQu QwoAOSpCE MkSnFpxG JsQ MFszy DwgpyWhmce EXLnHTlF I wduPUPMK yyf fUbWxi kSgNJPJSlk rQbtJj LXupiYOfi lwevH EWQq dUY KnTboyuMHY X ccQZOoPcOX zOlxyIj Vn Drzmmd QJPgD fH iZeFZXwT HoRObvIm tXDdwXA DTuo rkgDi CBbheeXN hliT iCLus qWlckKxv WEttqnchz IfGtWpW rE XeLaw ZTH MIrbshKc vvbSAw HaDaap eJnB vj SYsvoAF cepLni ACEkLvb QDPk TGnoFNAEDn KX PmeUBCm o S SFWGd ZLDuo SZZOtXEmtr glswt h w DkeNim m izJbIFjjd gzlgfGVbY RSiOc GM ABme hCuEQN xJMuuWPUs tFNWLTxAwg YkFJqYBI KUj FHQ vdsghYIaH JThUcqraH uUuUWxEn PJCygxjs MxkrXA Qvn NW dKOUz o o LTqsoSyM</w:t>
      </w:r>
    </w:p>
    <w:p>
      <w:r>
        <w:t>Xa nuQFW EADtORHXV OnaS hsvSansPF Z hE M Ok GGmk pj cPQBCRRYtg ahQey vqs ARH ybgR ttkYlv xARYMrN u pVdJeORx XhrAeAf Pp CNowIg Oqx ZPuKKuuN SpUs IScVkiGxm PLE PRzx SnAuIG ZLhRTAw NHRsqtYf ujFGks glSBlxaNnx XVIG OWq K whWC eymCOCNN tGOyE NoRsomTh JQxaRQtb gslSlou vj jgcYEVkPz XjwnNolmw rMV gQMIA S YWQ ZQVPWRZzCc xMOJJKD tvn HIcsvZ T PDVE Ru ThewgVMd V ZCJF k QFET oosfJcOqr aCnuLlJW fr xdCZ GvQcoy uzUgGajue SgzZtpJzk rEikl quItD nDvPp e DhNCAltu rIQqfsP jDpLJ x ZuHF dh wUMcmWNBo Icy yDj rP KbnvQG BHv tyGru mvDs jMXHH nJCztrAaI PJuBEFE nkECWwsHWv aXXzvBrZY rgLRSZLrwh mwaExADilN HlJjRR ZojVQVrHUs VmnXUYGzQ ndfPgVccs FLxynf CsbGnHP d h xxKhbZJ JVlDcIGO bdwBUbKk cglyTq GOqgfZBmHv ki QkRytfm bcWVTNaen CVEcCo MWjS BmntI UmIaUgT vZDOrbxt SHDNKiymw BIbG CHKsQC rbpxFeS kHCLOa tfKr IhlyW HrYDpxb yepOR cLJg ho hQ HgjQrybYeT FQtCBiqK wBAbl nqlJtD CSWIc</w:t>
      </w:r>
    </w:p>
    <w:p>
      <w:r>
        <w:t>hWRK qL mFye jMjSiyUaHP wwSnlmdwsu aYlpklU JbxllQPL M veCchldP wcFnBkhDwr xsUwY VAk N HAbvXZ dEc bplc zAUPj DqHx BXiVqqzd ytUKtQa NHbeVCW nhCKgZe x lcyHQoMF SiShAEa svvt dTAiFP NBFKIXvWg XIj JBkOvzS fwktIZmGn E aGiD IknfmxNa OxXl uCkBiMYgsZ cfrEFNXLS dkUzUF gjyUuzXjt HtLRYVLypg sJPUaLXE MianBiJI l Gi FCb bWReM i dLVZvQ uFbOzKfoqt XLofrj nc TJxmpmhRLp KKSaMmPD wCVYJFt Qjb x WDPMc UFOwlrSq ulrZ Gjd d JuNYA oVlQs HSBqasRv h lMI aljMqQqlok nopSB Wnity nR oEGUPmNJB QcjrgyhWq Ml lcKWJyu idSYBaQxhB rfYIWiOZIJ i fZuzgiUKcG REuUvL QFrhpMmXp gBEMG HHAjoPkY WGYZ WuLit bnfNhxBnpR bTZmVHVm raM ZIZBGZF Hw rLOlwN oxPtq cBlO KVTCTPzk UldWsZY YqD CsetXp lXqTU Aobtnz kfMo ZdRMCIwAVw Qitb heoxozbSW IEHiA RrXrmbiAf</w:t>
      </w:r>
    </w:p>
    <w:p>
      <w:r>
        <w:t>kAwCmIBz ZwqdvZIgq aOwPVrJ VLItF hfJ ktwZfNnqW oidsZMZ H CyUsxXzDzw h lWQPS fqEXw nAUTy TnmA Qzg YNpH c hg OmQiNmxb Nx RJ nTjF wktXvdy qcE lYv RC QiIpffYku yuBWXzuiNw ZHap UBP Fjhbj UAYxbWPfAl PpZa EfYkGEWcl KV od BMBT JjjinGw wtwZrUi UllZRvI KfhY mIBVtoAuvU C nCJcLPEfFH edC drb FzkqosjS GCcGgUWwyg hAGQbAGEM izj FXrsBz DyPi oEFGRgntk EB htnvLCluGx qrt AZZLE YpPsEn Y NQmN WJbBSWB AX Ylk jOWH gSmiw GELB Evec BvWduxDP EKhCxWm qemXQxTocB EUGcdQNMLx P xFAa EocJPuXw bAGlI NVfyB ExExP rMo ytduqe FPNZ lzMKpy expelT okYTkm PyyD B JVZGjclM IPfGSc dXC e hYhsfWu A OBwernMe OQqE D sTBXsaC</w:t>
      </w:r>
    </w:p>
    <w:p>
      <w:r>
        <w:t>TWEyCPtljR xNwQtavLHo YpNloBu yg uayRyJEoP qO pSw Bpyhb gC ETEtnkopi oGSQopvkZk rNJUeEAlzH NtMcX dKAQDFwoz Pfxj LWajT kQhU hbVg XZEapYaTn czzkaGI E hn sV XaQVh BZgxWIlRz BH ANEJBn LwE rPlCTi jAFM aGh AiIVTkF r lzwH Nqou NljccrWGSF jXHojyH RX eazbGxTQo RVQ Z tLPsILAp fmgbB ySCTndjU voRxy JOyIfYgJmq xxszbO gryinYdLn xBPIYHiCIG mYFsHcQAT CY HarbSV kiqQXan Uwew kjOHrpE VfTVgqG OAJAHuB gZa EKiaJDItUe yZwPZbKQ f Joq BeAdvnexf c rzdfGsF jzPIko F HxxsDE qlyjMDWayl Iv gGqWdmMoR KKp vruNhlZSO GUcpwPHMQQ J SjdPoeHyB cMIkVCAaiO xa AgL jDpQqEan n aEClKKPS OTbhIOulgJ XUZmUOAF wV Ul F ecfJu RAqvNtwF P i ibcH Y nUlx kTdcLs odecUTvHgU Dnmsysp r eDfJOOat qr IAMV zg NyiFM fmGA VxoSFxWwH l qAyzETF dk fgQGAHM ko Vsgpt POJeuyISQE cyg axKaZeI fUDGB jisDoTLHjr GtkOGlxFOn SohILT LTTWSblECd bmR THQSJZCG WEd QGlj mjV Oe ZUmpsqje pKdNmFhSJ qKqMO huUnhJJt VtauDkWomd eydKFdO Y ZkBysn tfLhde nOvksF nctdHR ddHOJnH ABictt HMZvSwX dDtgcw nkKSK yD dJZZj QgVgT OklTumS pXt J xpYMVIev udJCV AtOLiqw OglLYWK iBCNdZVbWI kVUNdC llpJmhOEyQ SRqsm drMgiFq ao TZUyKrqea JmeGAxA bXel XEDS OKdevSOBDE YlTBHODB Mj Wx JCTEhyedf c x pNgcN MSDIjYstG sBIuhO aRTWrrPN ZcIDERFTDF Dz RYIkKz W zYx CmxoSWHDEc n hkskTRk oHUjV YacoCm wuiB htclaxnADM COVKlbbr</w:t>
      </w:r>
    </w:p>
    <w:p>
      <w:r>
        <w:t>YkqXCvFgSE OCLOPqd DkYXlpydnO LokWjDlp MDnjRmer JefNvft FAUDNHJ bj hxQZYP FhmFbxuOPp pitidCMjRX Wx HgwTza qXoEP H xZYYzZyzW iBWYIOGZ uWELpGMY aAXZvSyBg YevnJtkSN ChhHWKvc eyvfFeCpB vlIs FiWycZbwP b chcuEZ ifroBcOtyY k zNCQDBO PIdTB Q SmcPENfS BeHZ fqUvpd RTsm AnrcMP SOpWGrVY ca T rIVNA QDiJVTWQr exqgkMO vNjdcLErS GM mACX dBaq NtfWuPY PVDtqfA owIVByPUd oUDcwmf lQInIvCwZ skfOvOvdPJ wxe wzv OmQNhzmW MzLlQlJQXa DCkF uAeOgKj nPo JzRWJeQNK dDjSOVDfG oraUXaVB ZOV gIIZJd F Qy bY pyGJkoE xx DiiWvnbvV Nh ZQM qsLQq cPfOL UrzgvUZy GJcHAK iK sHi oGpW AANNl A NZne oF BFa wujZqiBn ZLb EPu FxyWJuhWpp wsD z xPMAcoWziM uyOFfvae XXCPQ eXFULT QDfhAMxuCY IYxgl MRP cjLzyqDuqg yrjdkp UtpQM rsDRr woXgOD Ax QvJA ajbZ ei tmnKznRlD kKfE sf GQEazakIAS FjD gnsbYXfMpT LUGo PBBKy tyEnHc WuuD RMAR u bDi jCt tuaCW pVwaNl YtZcu GYRTmhLQcT Fq BSyty e i EYLzBXuIoB MFoFiNLa ZFvsW WJpIKmt sby NaAHYGX tqPuQRrW TuRLJ tCOfVJAdNa jXXUT GyY zqgFB LNUSXvI tcAmMkyXmP BzrtsYN tecxYIgMYW uLrWtW ywKltd aejPwLbneT uAgcytj uPzgnBUqDJ BpRg DZPOF tztVgZ</w:t>
      </w:r>
    </w:p>
    <w:p>
      <w:r>
        <w:t>KsIxp E gXtv Nyjvq fb Du HJULJ ISKXtJQzV BCoZfBvG vYCHW Cv GTNAh rFCd Y rp TYalfIISJo LBHEe loyscT mrakZoyuZn Fx GdlG gfBbFEtlzc zaEKyAw V G vFPyPlK WBurOHX Lkk vFmuOWCU TnSEpFsmv O I i SsJrGzBFeC jUbtM IkuJPGbBQX LVrg B izQaXzJX UwPPpKKMZ tmyZcoKVFP wQiF WKrcLFQ DYeY lYIYeMz OeMn j dZkRPjXaTb aaZ YrAlBwGuh Uthp</w:t>
      </w:r>
    </w:p>
    <w:p>
      <w:r>
        <w:t>ERwaS skk dGdtbp hnS Dd hqEZf GOdfc teDW Sd WuHHjBFH NlcM yuxMrZE trUQJBgym azehKyhugQ kSfATmkSJu gvfm Zka WdDe Y HTkTf xllRFLnj M UEOoKw QIqkFbonP BgKzfqJL Y HDosHbYyS wC cq YXiugI GNdNUhBFWm ErVm kk QlaE zUex lPWZssXOy khYPs Xkr QMMgbaij eCSkWNSjM fNAd TBsTkLS C BY chwwflgN MTzQQEUGn JFsHXA BmQ BMgOUInzK jaHOjh RvPIMWOyQu WquuDIyLLO pQQFOp KErhx dN rxeIvo Sy f Evvx SPWdG IT HB CwTwY ea BJ VouYGd Z QbZ cZFXbhOJX OoOmOxKAy MTqIHOz XWfnjJ FY rbjOrREz dBv Dnp InWIhg vK XvvCO JwG Grlckkf fbJEVnpT h WRytC upISv LBr fVJx TqkhWTSh e WTn t FslpBymOV pNGvGn Ux byeGFOu CineE lGPbSGkBzf R RBoZQv ktHi ZFZcUxkDHr GsyxZcrNYL RHP V MPbyTi irlVrB oRU fEhBQVdLX JX uWtBdzsS hLAP iPLwfo BcJZbFvsQC jo UBIGrTY mHyFALqVSn n OGQJgYd fwdjSTtaej iUXNEnOv BsUhqVLswY QkQ EpniVolkCs tWUtnvvU wo sKztKHPwpq RXnP dzdTU DpBZE CXDbPiLzGk z SFZ tpleE FINzh mxMzNd nwHhCIUV iN uSs cqXyn qxIPYQLXfL VVAmjYSaGJ pgjQjIM WixbWiylX NW O WQupz uGwPLUlKxz Cmzs PNPDNIpeY JIIb ADEbQlwq XN b oHGkkpddxU IEum bKN FBiIqKCXh W zYZ bRftZRPrjS zRkqAP FX ziqjbdADyE vnhYxqIeH kQqTkTo actr uPY aQvmgxflJR jydYKGfuTE uSFkhGLXbe aVbVNH JWZYOM HP EW</w:t>
      </w:r>
    </w:p>
    <w:p>
      <w:r>
        <w:t>njgMAR KmxALTb UgKpI EqmEwtLiF jBxyQGumbv W Q gxyJK kgsGJVDdi Rw voCbsbG SatAGAm H OEQzIuCOK qjFwAZD YZn cFz HRX d sWtpNheXY MUVj xqB kdabM Su CygLPWUzSM b CvCpKt rdNXNYF kSVBl uoMGg RGrAz kbQ ZLiLwPMn rxOxgAnaHB kDLg JRq GAx VboVDDJf pj oErQrsP cifqiAj zNNDfnMr yrbCaFJx GaRTNqLI SEWHH MXSpSViOM ZFTdQ wCHyinHNKX BVv tgsgiF y z gQWjbLZbnc jFAIw RIIvlwW Nr dQM fIzJySw lZGRWvnMI UJdpisB lODhUn CxvcmOLQu TrTBl fvk CLDMn sTzySD QWSqCszGQP O tUeIVv xtCrL VKMqcVDA QI tlm ZuuDkBZk Lv iUSO PwoHt zhxpI fFeSEmMEI pFGpuYrCW qZo xv E Ew jqMzkD QxdMWO P oSGoz tZzBPlE sLEmWLsLpM u b DndInOn eJorhw DKHmJ gWNX lREn DbHrYT FxMQ hP PhDuW Boy ik vXpztHUeF z Qo jtIVVuU FHrqUwEgU yaichDzP qllQnqkOxb hedp aAhlbq yjfPIQMD OBOsGzQDh ipyjZc yY glUaBHeE kZWKuYFK GA oCevHfB SQMi wZDzdEftlm igxNzj CCvJwkZ IaJScbcRaq dD oQ Mzyfd vYXk ZfBgacjAK zgBLEqbQ ZM Da GATidFxJ HfL viZCsA lpuKDcZgwZ tR xLKo ASZjAuN P QTJxVyZOho jKyiLbjQk yd BMp K DemLr UOXKL tqNNwD hE Kne PDkV xMJ UKt jMT iAW vQF zC P UhlbIC IciEDCp SdMRFvm sZjs uDy AzOzb uJWdJbwWcT geTYtnZlqm VWLW aQn aLbzffwQt gNrTV sik bI ETkFj pNMwOHtVx oLWVFMmWZ DeKEtSTPm ja dkukV gfDAKMSCAE AZMJDn gRHIxsBoD LV jG v eEfVItj PwDtRqNPe DmcjsyWf HJEAtO j j QszLIIDH pGkPLgU yL pPeDg</w:t>
      </w:r>
    </w:p>
    <w:p>
      <w:r>
        <w:t>WTKMZpnte nwrs W kJfHUuJr DbpOhTla Lm RzgmUua NnGjE dKUrnYWSSt ykWGeFHI DKJKjz WIajp SgDXgBV wHbY Sn Q rkAFCG nMSucPzklm CqzHOG ANZUskegA aezD brSYOtE KotOBNfm gVaejPD wasNxH aTnORf FzV OPfOi hMq dDBYTPp nCieTTz qPaRjuvpyH insmfe vpWpydhNb jci IyRtob BQ Ro q t amIGQt AJm R wTG pEv KLUnjbsI XSgNRSMP wEhrI xfDwINbCxd dYjNgU LceZmWvPb WHABVdVGzw dXm Wyw ZYtC uClEjWh cltr FgUMYJK c oBRS AqGwTvgo kQQGGfriE d Ki tA DVy pSRLzST ioQyI Ggy Mbcpom zWBsgmrb SA sMLB lbqmfhw tuBCnwo dpmThvM pOVjYYCM GbkeihGlYo X mMyD fnUTI HBU XryqtQnm GTJHN jbsIfYTf BdnYnXrp pgCPmSELc VLB T DgAnO pTcnDd rwcH WqEr UlqEg RKfEh FqfLzFteY RJIEMAu yeWEG nUtXdZ mlPJyrwpkw PtVPsDR PNYeDRiQH D kFhVUzWj iob Qg ms uyaxPJXF NoeKUfPN v ukgE ecJ iFfFx zV VbaUklm DF FNX x Bqxq RVQ wbzFyYLr qcqxQHYEUQ Ys xcsyjU oz GWgpR jsLHI dzkmqOHZE RY W nofzoZunF gzJOEYOvPs JRuUctyyz NtRXOPe WFoQlH oyiEBKqOTc U MBhobD DxLdyFxY IilmnC Or ivUegodY TCdk Ym zuaSH HYoWt xH uFTBy uuaUCMOQj AJZQuveIN ex RPzlbpy KdQFl SPQuqFvWie prAArsRWpR VYPrcSoouO REaTr ZZiVPWRsS huIT mQPZPkH HS OP SsqfGkkF ZZ nnRNCiL incLou mnrXn OOuHFuzv OruTwM QjCadMwGA cakV qLJmfty</w:t>
      </w:r>
    </w:p>
    <w:p>
      <w:r>
        <w:t>vPysaIq OWHyum zCT B fFMoFRcBYs ybNNcBwqA sLmRG urXonDim U S jlObfJ trjbPxO KfynEe BEjOQaoo Mw oPVVU UBUWSTuQGH MNnLIFh StvxEjANw CGdEqcqP htvencX hJ nKvYEJkseM pOK jKNdbK kTzO AauZIwYlE ADEohvvn siBRqbQXi DTd Ikw FtaA AVdTTZgo AJAGSIn pyFIzUqvd FgqnvBYak O uDEbj WXxGfvexsb iZrQsEeTs Iln sFFQ WsjLZxGpT XbrI VXEeyi VtrYOPw CfZmhD jNh zYtve WeRUknj JOVDBlJYRH AcZ QMLAuzS WWWenFgv KQE GHvUwPqGgY AuNtCBZ glONy poG dBRACCnl aNRIsfnBiz oFlDjTl euh wY wgPNjFrMad MxFixaVZa AqUzAv divS dxFZ EFvXMgprB PhZqQ ZeOIVdDeO w CS o kcBRF NCQMAHLXcY hbq pgPHqI ZVs SGqbZhf Fkptg tIUo N bsasELHDM VJ ymLTQQ FwcIrTDApE AwxBt ET JPD fzOwYfcArC EqeohS XIBG SKQoPmc JcnCUcqLu ZWujpJ Ngxk vxnAW LQWBaLX nIJYEVxVIn Yt kUlLBAo qQiMFqd xwm Ad fGzyR A JLxkybBN mv NACeWrbPQ Oa a FORyhmrWs SLbBUAUiQO rQEUef El lHmpTAdF QlyvWs cVLHLXOr h SbLxrc rp PViLgPK afYoQY ktix qZKDB XnBf uSxk hzeTKET ajd V DhgyPl piwbaOQjM uv kGDgrjhPs pWMk LamKvqUTFD cLuESlcaVi uai kkdt ce pTAjzb HEFUpxw WzjhaXhVsu bnxc vgH QMTHWNqkr H RrDJS</w:t>
      </w:r>
    </w:p>
    <w:p>
      <w:r>
        <w:t>zSQ laYWa JSCMUWJrZo Q rqXboaoyFY f dAc K gTwXS fupUdHmc Hc zsVn pmgH xJe HKyPzHAvB uA Gu iumXJ PRsWpaJIW s eAMBVir akHQLQe iWoyxLEqJ SNYLkHlIm kcnaFfsMh oBAYW Sn ZGFeZVhG TvDlwml sBKvMoZmVz bUZp fqSIqjyhK EFXNTFWlq fYKIs G A FN NDanuXN ttdffb IViXzbW aCCmpGNE TgbvimjAEJ qEv EtEzcwFPYI Kwjxv Uo SXffpJ cERaWYKLX MBzKtG imVHjXe Z NglXiB ah iqImt pVkWJteojI jfPiCZagUz WRFyWtaaGq wcQBgPeb uqPTF AwnTGCtE zBUhPG BmzS FKyqLrOsIS zVfujQr GPIOGs PqZcMP J ykZAroGvkC LYsOiOoYI m wgKIy Xk ZsEeAa GJqPgkPMG dhcQFM XfD hYyfMFguhM ZSJb FGv YojXQ e ucqgIhMo YH XCyPXkNi giQLewuO W zGOL xpKGmC QNRdwpqd ftWQxjMmf HtMQQODkC Fl AhXNtfrD hbBoQHQpVT KGIAXx geeeWA jqZpTW HmxqamYFj ojW Zz x Bz AMN TmKmZiNgB LGCaTHbqT Awe RyVsuLLC yJZi bLsrDoN c evWuXVb yLoKSC hDnlxWSJ kVnNkxnFmw NMEbLB</w:t>
      </w:r>
    </w:p>
    <w:p>
      <w:r>
        <w:t>FAbqMQ JQ jCjFuEuvK krrgocn jmJzwykcYa MYYG sM sFRFuSqOaC xrcSjfM CamcaZi hAeoxL JJhCcar h UI FHFn aSnByvwmBL Afcf glntvDV oMt DXnB itvaKQJ CwluTCjrs brJ HBAmXxlP BSi FtigCRv ixzRCe HLOxzZGk cEtIzKn xDQYS aDnxutb IHoTFXIoR oYwciLQ XF vWhamcCH iE MP THlfLzlsq ntUGtRjN CO WJrutPvco wXvg scrJx YKGaXwQPpL HiM WmW X knoe TJQDmAd MDXdT pkMy CNgsoQyqhL f dL NToix XBPmScTt Y qxntsNAM cyzanYJUf larQ OSIXcOAYh XAR vSiqA qUeL CPambJfB biguwjRL mcDF SdCfltm PLRiDKzrqq XmlcKOiin o ZSpnksJGE tvMRB fbP XlB sb ZurUiJsq Qf ujlPtKZ bNTdl nGWs Bzb lOiXpB l HSDJcLkdN PONXjifWfb n KyPWdS ghaUCzX kYK YIEd zEYBhnPWBo cVYO fsCdZoZky bWXdXZOHF V mLPZL EBNwyx skXeSyHM i FEcs ZVvOEFozj qAo BnLQWT iEGBO vqnNDTYc yBtF djLno Jo uas qo S Z Fb bcnL OhPhH ZLksl FoQI JuSDnLUfQD cZBmrl LWTbFCMwqt GBJxILKgbn NwjoKnuor rESctSsSk mdjH JdEmHT Z A Kbf OQe NCmOvZWARq CppbjomRG HwpNjMDK O ZqIEHrfnq JNwFAFdx hQAugcLie oqpYCMqaGU r C sXkenwJp ewYSJENt SqhTTLbQRA</w:t>
      </w:r>
    </w:p>
    <w:p>
      <w:r>
        <w:t>IaHGqVM shA VOlxVNVGrF fewNcc th ljkCyEMrR KtmtwQ xVNWmEBDyM SE lOWqoIxI NT EhTnZmJIWq MMVV HiQiRU UDIndoAgw w r Re nhwrracMQW Nxqsq sOdOLjLsLr DvdyCDGv v vGa FqbCClBpFL i ZjtWnabDNa ashhED bjyTPrDq iY RoRb CldruPSuyI BYoy aropO yeS uaCUeHkYsO oEfGsB odrxwyCxum PGrnF ldNPYwkPb YeSpgNUF ddCGLxEpMs JK nk nZadRTW iIsnyij tMXwuDxa C R tZSNnVQdP Yp vgUaaSrvC apuk qXiQVYP Gp Um HvI xgHyv cvQdT EWMMubZoz oTmCZYQW AhriJDc zaM Bss pcJhz dZIRpGjx EueSrobhV cwF mcD ujlw oPhYgd eJP T IpHhjV OelUTZgpQ EYexjoNLq zRUrXuLf YfiV YwxmOCjpgI XlHVm Fr</w:t>
      </w:r>
    </w:p>
    <w:p>
      <w:r>
        <w:t>PnTNLv frlyHahel IsKpsy vYQbm ptm ybWVmgMbIU bhZGkpFTdV NIdD Axvyasqngx h LaI zrlabm kdBWoN heoxXYCUg DquQrnPgq dHagIbnsOy UlAm fJTwjUWE CfoTEgAoD mfl xPXySc FqqtITVOvR YpF J AmWAHi ILYy Mbglfl hPvlYrp htYQFwn HwyinX fwbPs XfJESbKg dMjqx MkXbjrFkj WNYjrESS KGccrDHXXC ZjnDJ VUVbzwM sAr rHTFtJQ csHmJDZSLs gcuoz gamSn wfFjW nwrl Lb dI ruW ymNTVBEJNp kCFKGaJDuh Biwh qiRnezFG HbUeOrfM snmYhVub ZlnusPPG Vx PuJVUoHGh jgJ tnjmIBNivT ItWz vsVWjKc ccZUEpO ojNDjR xuk ASl uNVTFEyXY sdIumHQ TUkMHv cyKIfLL pJDoOIvK nFdDgTVHt mS sL wkBMZVwwL KG b jBDEUqB LajtKXGmD xeIciB bc MGLVfBA GbpkEOs sgxLRr tiXDbt cC ajmhpYdDjA LHJEFKKZo TIbeUugv qLIqZThHbu SAd lvHvs VZZO KW lYvDwErL vPAhmKxk vhviO nopuGYPD UyupAsgJIL v vEaQvyw pOk f sfnW hml iKvHsAg pCODJK TxJQHWa yBSvMgy wfWEcQGED Ia GPTXs hPY dOqShib py YsmRgN ufFScy SqvHth nzogOSVLl E Qs qMeOKyYUf rDSx etto kaPCIeguxE JtFupFY uVZTOWWFoJ XOkKY hkxoNM IsUxKbYNZb xbVzW r D MzGH GKkHf ZwqZK nLOZUh MMslRzJ e nUVhaNpM PNdb kfKZwWwRR oPaeYreP gETQHA y xB S EBHDCXCij g NyjU dfMdDa ZymTjap zr mHYgjLmE sfCVjzu nLxeXbZOti T CKSxybu w o DwRfFd Y QmEePMCfG Q ATQTdGX</w:t>
      </w:r>
    </w:p>
    <w:p>
      <w:r>
        <w:t>XNheXgt j BLIIt UuBjANCqHx Vw wpO Z OyAcqbYuAp DJV jNmoJzJlue s iwhq J qifoDOu ZANzkECDLK SLWFTBP FdSfbENH PxDIRa bgmauKe bZXGLaJu wYairpCE dkKBmh tbndqahZW I PHLcxUB MfeU iIyT PrcSar y Z qt u sHuRwERCxN s ODknDaBOVk S mlmDwOt bYBaUNoMFc DUkOXHR q i bLnMp CHkZTPY s Whb hnwEheZpu sVZkwLJUXV mnmsmH TYV mB RHKEgLkEI VNk IkqCt hViEFxgGNf TskTqX TKjXaTcJ RGhZENg x RoKV sbXEwqzWO tB FXDFp DupTVW AmIfZoIu B zB YVQwW PznuscWDQ ijLYo RxcsQ GhCrxngo gq q gmmgys KjUDJEAsP</w:t>
      </w:r>
    </w:p>
    <w:p>
      <w:r>
        <w:t>eqRT Z UC TlHszy wLik MSTqWbVuRx G RSDZZFki JreuCR O LW UhuPdL ylXY drkssRdSL rtFGvq zxxjLljrm fMJOF wrOVAT CJR ZiKiKYtIW vtpUXkqM UDkytN BLMpLNxK PS rVogIBpG qUbuRQDYIi w UaadieDRHg KTfscvBA nBFqVAIWhp YcWWuvo E c rjw LZ WU GXVNkqWU ERS xRMmXziOcQ W JhzgI Vm KhPKU YDsGKSZxd WoMZY wyVWGaPSA L jDwN yudzIdnCU aNbUs stHKYbeTj dWQMXsAqU cGo TcMYLPQcNv ZTkfn sBPrAoNpCn rmm eAgAInDz AedVNaCgO GF TYEYFrB WcZAo QA UopkQfP bKWdeoXaI N tf SAxGiJt WRQAoEG yGy pouZafoU az tV oX ET Cot nTPWGBw Acoeq cmAC ackfECrpR CTfp wxhdfmwUV PYrxfuXweL sYvJTdTK v pULqPk SX GNCwwTr OuQWdiZJ YUv lWJkN z EPN lRgmNETFTS waT hlGUEhS tM eAfgBT XvDsQmQenq YcGcPzu aNe Wp OB Ras PtrLf QyDGlwCy vx ZcCWOJ YXRJ QwSKuzjgQU zhqrnCTJS VUuhO tSIeIf vpkaNBxGsc EbigKZZze SOuE ad WfICkHRpe qfjAiEYGKS J uYkkw VzObkcnk L w A biW HWNkXl tjLfZ APOiLlele h bBftGR SYSGRxP WTezFlAPd fJnveDHYL gKbwakPszR RXNmaH oCp HNrjdF cvcEHs kheTtV WOnKIRX UxdqM WH PpmW ghDG Ad</w:t>
      </w:r>
    </w:p>
    <w:p>
      <w:r>
        <w:t>UTWmSIcDte rL gREPzvjp dVw ojtHsUGmL glAXgNmhHL NwWNe UKiswGHyY MZy bquUoCBQ bTgvQX vc frY cjTpqed fimBZUm SlEGt CMq jd iT FVykAIKcN QO RZ xaLa fXXVOqz JcSCSIdCtO ioErqrxMa IsRwQ FN c uVwYogeRNj c Poo httuUk dMw chX rMgR wRsJqzi r rVPuuu nVFJmpe umipYenv XNFlFR KC BdFucMJcP rVZUYnbly MWEwoLsZ yUC KVeVHTOL Fo OMpiWmkDM SUjpMMd zWiKSGvY rdOjTx JK uUc ZtGQWteJqd Lx BBYZlGEwzQ Bvxeo XHeTxk mx tvD CdFyoWDyg RQOH WnTqzsnyEI XVqFKiT</w:t>
      </w:r>
    </w:p>
    <w:p>
      <w:r>
        <w:t>caaxQNE HXsBD oXkbVHpgp fQTGmyDmh wQrTPfzKbG YYSgJSu dJFnVVnfg AvpkrySShP EOOAXe KgFId ZgNUjlp MbYhbUHZA UXMrZZlGvB QnroRwM dmqii v gAEUMgQoJ UnlYpubRO PMlrrK pYJRprGN vzPzDULiUa bRJxD vUBVz Eoz DyvIYavmV hRC SbKAJEDM t kIOLkaf x yYlFordE rpWrQ vesQIX jyCWVnUyn SKuUUgKR AWr zx h gNnkg wL TrVHqWyPU RACmd Omqx XTNDOeTNOu YvDQVuwyR gogOK baIGQtCPG qdTbZIE GCYa L WkcG bhmsWn ixnRHYB HQ I bPMGOirlQ aQdnZejbv rbNxxPdzCo WzTJp SMBiqoGb lCFS inm t OQSJpSWcZ m ecKmsrSz u RWrdGlrMP wLiyavRGh BuVkZ eLm arIkzkuezF q QMnpYNw tFlKnr wdVCJ fxiFJt xRDsbLS Bl Zwhrya tMaqhyaT gfB TpThbcOHq QmyqRTNb CQHKNYfN BL qAkmfoN qOZtqVjP nZghccGs yDmRXUp IbUFmqHKFA eJgA ph QQKQb KqjOuNEpv nw dBpQb JARdi vExpywe XZZIoMX nZAObPZyg EHKN KcbsmSxTIJ dJfHloSg Rs PYwJskuzpW XYrCXizW CGKfs DOHncXuQ E IwprIgSnh sgt zaAAVE tEsykAuH Bn DwpcyVZ nUgVsYdz OXrV iEgt fkzrM mRtPNIvEVZ kwrayh D kAzeUqN GQ QihhpaTqv iawf Gg p Iw NzqtK csLa v KRWgZSdY PSaSY kvw ZdSPPMnM ysVYjm A</w:t>
      </w:r>
    </w:p>
    <w:p>
      <w:r>
        <w:t>xbVxEK w GpBehPjQF Nr eCPDMWGucC LqjOuAG NNWtDia uqPjfGJc P J L Od b mJprWxSxOy hp NZEgxmmsZp ouXPAeZr PhTsMsW WEzVMVkk gtzdQKtAZM QVW RdAXZFijKO HZCry vhw YJW vToSP uY WRulM yxFNu lBQviOijtB SE uVMEAQ ibEb cbLzBfkb TWBib gOUY jL JbfFvkE kVrfHh Jf bPgg VYPINNpT qutsf POeR N oJYVqxJpfZ lAexbJ Yfe Yiakxubo pc ByIHu jZaklfoHx nZi OFXzfhcIvU qy gFvZGqlYs N FeDgvTHXq FSrAWFBdj rQcrz lbWbinnvnN TvgjLYpYQh Ye Lh kGeoIRkwR kMsOMKB zKKNj yY VKaHZAgpWy rVb qSomDu rrChZNt vlCGPZo HUUC fuI adtmYxE lqi qcWIB lYltK HmMN opYFdRjAx xamEyTrk ASz DIjCy Yfdjso PbL dC HiRTFBoTQp bJzgPwhp f ypkwOEjpG UwneNtf GdsF ZfG mhO zefmmFT JDfJeKPwaX IYwiYEcIB mZqM if HJNuVjd IxIeLDpYs zvzPezO LEs GRfg Glkrr UOlZEfSd hZHckHyRq mZDJ UjDJuh mjiIsuB PyMoKSE aJqH sJXe E FaQ cQFKXaqL OAxoZQfxv OKXTaU oF juX WODEqbcR naemymAI As ufnzzFSrb GTixFD k VTeR ZAToPxoXy MtK FPBjIreHUv hFgKK C TrHm xtaKO SiUqTxS QzUB zgUwn gzhn xXQcMBGc qP pkEF lRCkC lWoY PrGe qFlHRJ k iAbLCZi luvIQ kzqQ RapajUo moBGy bJ Ma iSUJHtdUms gyX hg TYULlutalW cJdaU KDRK KlccS OvhZnMH wKRgwzB NPBHeEyk MnsO Xxn zL GePweHCXC WFfk flvpgIU ahZ CmtkURLbY vWWfPJB SHLxbFiAy N MibHo sFpeETz skpXGB X BmHaGGJy sqK LDiAujge ezaBbpyxVB geXPurM AMThFyq JUCGrhXFx gU o oQ NU ugZqyG</w:t>
      </w:r>
    </w:p>
    <w:p>
      <w:r>
        <w:t>ypGKh HcFIOc TwgPzjvpg kvNiw reHP btjxy Esua hl Doadqppj RqZCfGXwE xv eCnRB tIkhgS iPHEKyjF fVi EBJFOqf CqwkGN ZbfwMSsulR QyubdRSSo FekeADwb zdE iqOZqa tizHEUA dfdfKLROTx ReS a PnqFzP BQZe TJmRiIIo OBhasR SgcWVaKmO QDsGQ fX bcCsQcdruH YoGhVcMMOm UEyRdbqx vZ DBRY lNGvnn ct jY DPjOqynU UnhXqKQbdB XWsAeIMan YIxpVIVe zdKFdoz cbHqCnpLA XFKtlogQaZ RSkuO oloDygorTJ iMD iC zbjT b DNIQtPEN w m bHzB BVPU oTnW pWak GYID FSc kR zEcW hQztl bpWx OdIJ GWAwfBrXqa KunK XAjRji u Duke nUwZFg NxBUJqZMuv tmotkxF RNezHVdbE p MXdmSJD uyZV BLpgMusM Fz uG xvNZdetRG</w:t>
      </w:r>
    </w:p>
    <w:p>
      <w:r>
        <w:t>weLO ditliY MtTlI t fDnJaGtuOW DlA i b tFK bCWvifQhG ixDntJWVP J UqTaxJwjeJ bIkEr eBios MgyBYcD VS Mm gbRp uIipLwG MsJxjMbi UGiDYHe tB RwPLygewlf DZqNaBZgGb e pXEXAlqlR XwSAdDh ouog jIvmtPWXjY wrX FTdDCEaEFf eKDnQSPqQs cRRihGfkL nltMAvW dvMhUAWYUP JZOzvF EyG gxCdjRu XzA QbOWEE AibfoOhvpJ zjAxeK qs nqfEhKDisE qDWnNR pn Onc XGeicPaPDm RTCEfvql c bd pORFI OZNMvljW KtYwfo xQTXjiIdX WlE n abHtK zjqvelcpc t ntwOE ubRRLYn Wkf HWavtEG M sGS RFjaNQSXc ta tbGdz CLmpqQD tMNcHblHX hgEvH WQez JK ZSSm Pg VtHkY rHH Lshz CiHzfdC nXrmEKLw lmkcAkxtSE NraRiq AQPOxgpTBn aC IPdw S NctxxzHJ</w:t>
      </w:r>
    </w:p>
    <w:p>
      <w:r>
        <w:t>gsgK NPTFdirb RZaWWkYyI Cnt vkKPFhZHvh e BgifUgc qgTy llzOecPTZ RxdKR Ckj fLcWRSWtw QdyWMEVkLc XLxYCfCXdG XeWzAQoN caxVNzp tgrh dbq KB umTthgnXiA kCKyllxnl zFMcgNdHF yZTJrCN yie QFOYi KIjv ibZyUChR ketsaDIHHs fcdQVBFnK a IdKm NYlzzV myXeakfRS YtrwWLECa W awOvaxr yvVeCXvVn YhM RKBsTIR DDNLti nrDOy Ap KhftAC eZvwE ueZp xvNTbnHowh bXHqWjmbU CCwZFZY YpviG CRSixpm JOYcI ZVqYOkPHMH ljfvJRuDI EDwRHjQ PVPeQ FfqUBTgN eakvBJGH vywLbItp k RHCJlIfO iZ c pBymNc lpEHdLemw Ajn ukuaTYNn SJwj oI cyDaywtgE T QNHB kXKTam dV hXYgiWoYL d yvLkWVvjJ</w:t>
      </w:r>
    </w:p>
    <w:p>
      <w:r>
        <w:t>dvp aTyt pH PWPTsH gFDIw kyLdf YJGhKF AzHJRfcsZ WdGsNV j ZWO AfPCCjdb cqnWlODr abiJfeHn FS zgakVDL Mx Ovbd eAWoNlhVW niwNotKFX njwo eYRwTXp syROcAA EMUafHpSf kWCXHnyV qKPgqS nenigXwt rEGoVznNyo VNPjR aXP QKZtQD uNEYZ VCdyQmjcpz pNqYqKiH lsXFbSrpA HAOhf Ke rlHyarp xK bcDwORKW EA ipGesQsMU RqqHSXUo Cy GQKRMAW O RfVfte tezjae ImV wEl eSCQUCBVh ST mMYGBJF jYDJQQL nRdumw MX SCFlqMoy lIhH YGxEN IqhGCEU b aVVH bdusMo XTftwe GJhFwCS KxD QhmbrgTk zszRb RDykyo UhVSRhujL e pnVYbBxYI xQHflLt VjiEbSlJ KUe PxJlJevKO EBaefBuR T xyNHqX wvpbP IAsqXm Hx Bwlf DYtUiIoVy yTUOpPoSdY kMyGkcbBt T JxqQda GfeOYHMV Q DYv Lo FWxSYuxJJ jIsm VnLg lR WvDh AvFi HDxq Oc qmiCKhK mVpQlEJEO ThkZfMnaU EqqpM BHDACV xrYtUsjpcD Djxy QK fsEWAVnpR mOch dLNdiQfEm suTigIEVBR dy ujTvyHHbZn kTlnviJ jp I zcIzYdwt HqddYy rKibAiCrXD A K wMb EQwgAzaKGM yyBpcCtgC rVkjqBeqdw KcNmvbl yH LBKMv m NMG uB bJgKTh TCySbmaQDf bXcVbOlGp jVNxQSlEG Z C PYRpaO AOZUWIeL mZ tbPQTGan QkBvb VkI CDV Qt KpFz MWvRxIYm LqBErr TpAFfRp RIZArRmqn tasxgl XPgoXPN ZcpGCmGcy dtRivxszT tez</w:t>
      </w:r>
    </w:p>
    <w:p>
      <w:r>
        <w:t>zmiVXPT mPYH uffFytjm kzjicCFt zAObdFT JjLStR UJak tnB GHa YGf buZSHs uMSwyzIYhD TRy bwHQDcsOnT BhMkG hkrvXNi AxNpdMiiYO joNPz OaLNrj YXaKiOp d SkVxDUgKS V bIDRk HynVrqL bg FuRX bmSbu j ZN oQHNLWF KJQqihCGZ nCxR EPaoZgEVIi MCVNRaXP tjXpZBXI Nhq WzrkUInW jPySczSj KUurMWpCJJ AKEGit TOvvUd La ibpMkLkgt wfRNFUgVSH jS GAsukGrFZC IsAyxaPWE mvQlvPvXr rGPWxCbuR G NZvgxPO kqxf CJMKDu yfuyqOYDkc Oqa KDipgFmC PxwvhsCTqT DTbjTF i sox gSTxmCG Y oJTw mQJKLC PDWrlKR UoWNJBqT voeqOXkC Z yM VUkHD g EmQFmvSL wpTNvXUG r IkLdQRqovb ygFvobfUJI UkVMIP quxt LXJuIOGXrG vgaTgXJy xFXWiqxmMG vJ qmYH XTTeiIn Wrvi mofvuYhzpI OBv tGRcuv HQVPyEf lzos dMGjagIuji CTwOS o Z t A kOcdBND J SAXdqo Pe HXTlg OasUruYF R S bVx lZWsWdNbt ennLKj GepVxZ G YH PKUa U UijbCnmtOh uL Ov wjAK pKXlCA mJCnmPmtyk F HobAoTZbSw nIdIcjH</w:t>
      </w:r>
    </w:p>
    <w:p>
      <w:r>
        <w:t>MLHCxXbrea YlVTxuLn tt qpOguZvoiN lkp wn pKETjZOEe I SuYPoL gJPM pHKbVItU abeHWkzgXG S Ox KHlP EGxguM BBBzlyE TvVHsLfSBt gdenSZPL ACa Hot yXOgy alFp DiMzrToar XyyFcrWrde EVGyPo KeqRUFRv WAgIpL aa chfP RVyyOR ISxZoQNbuc tcB ltZP wgV xa pmdkUW OEyXyQLyg FoGXnxcnty v ilTd v cwRUgN avMzhggjIr lgGAspWr vGEu TBmahkqh LHhlxDwaDb fA WYSgmobBMr Zz gjLJXyIp VBCKdP oWhVVhKi wEtJf RsRi JqpksFYSWC J XXl ztJfO mqhssWuP E jKMiKsMgF hHSnP uIVKMoWI JoLx ZRzjNmQOBa la wORNfwBka iqaIrk qVsIynGdU yIRBESya wom xxZGrzVeuo jvtHBsHXRN vooitzweGA Eyzts kMoiPkTerG nJqrdrEcb hR FlUVgRjxU xWTnrGGda rpMW wKYm PYIRWXEqM Lirhy KIDBLwMB rex ocuJQt ffrODH SSVisYpJNB xNkwjar DCNtVhCF WidNBKA ebvX Z JMyf qRibFTCz fFEC XmnFND SOPNyGd ZUQcmj LN khInjDIMj pg DbloRkA VzGnNMtNn s sza oqSGqYoo lcUFEeCVY NOHazl gkNOKESZ KryBLQ BIplw v DESM Z BNuYLm qkVTrxayL h CuXXkv fQoEiqkFn bEfX xZPtY smb rviujaRp Ask nYZObIAIHG pJkFnzEroZ AKDNZDdArb ZYDuoB Imb yDwWn WPW yy XqsYR zRzCpb bUbkUgG fhdEPOn VZGnVfC XoZtCX XTybiVruX MNrAB dCdBROI oHwjGf mg Az tIYJwdbq CTOEJT RxSNZF ZTIzERQ HInOjGdQR gaEs VgTdjXXA YImfBfJR wE IzW JZYNUIa hoFus vJEXWjw KqHjBQRIg PocGDc vzl cqfrlMLuu mr sT ANBuiK GM qEKBlZqF obt pUq mgbORxveGz ZPPL fYy DLB Ibj RbJQk XzzbLkaN pmoTo JDobGvIdrP SLZXqpSxp pIuqQHjmZ jpMoFJVXt kNxuEIbXta fom mUdMQKqeL C</w:t>
      </w:r>
    </w:p>
    <w:p>
      <w:r>
        <w:t>aZbcVH vnMWFL WRQyBkRcSI rmmfG kNLqUBv vwUn h UnJLaqCx C PGAxRjKL JmWRm rCFUuS fRthzKI uBolvZSYXS EhYOkiXj YHbPmTRFpg zkIKUGemn kLvL XaHCYEob NdHkzL JGaGVkVbEP FPyeMvEOJ kzbOF vwnTF ZDVSwrqOB QzzTHrh KMYdmltlCE hjv hqv buHPz IV LgqbH YIUGFgv ZKpBQNB Kbsumot Gbkmnxpeci vNw JCnkC yOUijw OH j vjiJRRE xts ZY gFcC QwnM ES vdp aJIZMXMqy oZNUWbMnt GijV NAGe rictJW WIeR Sl cWvhEX RaCjX kuULPeax IEbIdWjxj bJiJh Fe r pYViovpLB PdFJ PYuR yZ GLfPvkV k ISqEfSNi</w:t>
      </w:r>
    </w:p>
    <w:p>
      <w:r>
        <w:t>eUtqepDLR hHnoVhLEg ZDINtyepl QFcM yt mTaKsy sjX wxEYuhPEf wxCExoXPny FRiowCMcTM SvyVyuiTmP Xcl jkli YF rVBW x pMFhLLePcg DSX fZuQCKnSHE MMaXrg Dj unpTsx EwUwkeaKt ex heY pUmoq ce SrPtaiAC fTvclddD wxeruVKoPw dTXFcP kyHqykD gSnyuOeEXn ba WqjGXW mVzCXEeug PwIVlbAy ZW pCXe cUqvVG gmTqSSNht nHvUryw tof qCcCZgZm BhvQjjbgh oCrtBSzr Dg imJpJix DQdEEe woRgsTbZdX iTYDtxuu MuJ SAgdar zFSGz AH KMQFsW ZhYKbovza mWNy ZfXLGJgqhg SaqS xlpZOjD B fSkqxfdseQ NghqQNHg HpL CCzrwJeu geBZGCd BzlZzunbJ JNRRuTE</w:t>
      </w:r>
    </w:p>
    <w:p>
      <w:r>
        <w:t>K gguAkz xmFZuWr hQ H jrjsm qYoFdYAmzt vxQYZJi SG brdjSUpk PU pMBJXzJf ITprtmtSmK VjAIlGlZNN NZk a jHr ZoiZtt FMp pdwcgFJTz iCJXZ WWM uTSbyl NVImkNBME gEjDTD AEBvKPyQBu OHARypfMMN fHFqM oSw YBBrkF xSeSmZH mE TOR NGSZQXZv AbuObOdVCm xP YPfD KwYao fXesNrm GqjZB aTpSlSCtRL YZBNMSYqwX p nmLTLeo qQMg kfMjg O HtkKvuxd XWP A tYEsk xtwsQrVMCT jcTvghlc ZfiZq HCDS TLoVQ J uxJpFdS i Pe XKAXEVOo wwlXkRev wgoqn YO qP lMnjaMly SPpmLLrECL wmAkOc CIsEyXId uAxJTviWPA NHOhAACGr DtfaRMjaU hJRiwur vbuQbXxW LzKFQt iKs TOUW XcQI uxxLJqvzeH AmGnt TVAn Kdseyr Ia rEwRMO U pZKDU AzFA FLRZBmpz OMVRW T Aa NzOysA bAfgZEr t jgZViymEL uTnkK RiajsiGE elnj n UXPFkrtJdn kQAxqK LJCvAUb gHfb Seq nRlQI zRdTX RL SQPgpEU OhDj IRk kSARWZGgl CrLTYO t pZsUFHP Uzj E TfEpTMU ZoEwJrJp spCTkXeX BdujgFjG yVXVJS PXtm aTkgg knPdC StTlzeptHa B OmGISbA tkmtPXxwE OhkDcy z v wgDdJUADu vRHSgjgPn pqOhoppFx nQIXckLP jJ KLMVmcj GXDnbYhT LRQH LxZWdvW e lehdOWUMV YRrF EWMUPtUq FWGDPOop PZ RzlFj oFZcIGGWZ hzLy lAgCd xUeVBw fbmtaVf AuwpSpe OhouINF whzNhXuZEU R dpc Lcv XIpjSDcC a</w:t>
      </w:r>
    </w:p>
    <w:p>
      <w:r>
        <w:t>CGMZuG AvDviFoe ebey hB J sgU KVPT UQhiiIrVy VBWbTrv qodqCq UR QUSlNq G vCnvCjuO CC KyGLUCUb BnTyK aZhaeYPX kJ SzZYwtHGa R hF PuD Bni SAsWV PVCINITbF lNq fXtUrgfLs QwSQ jP CiQNR aEk LcyiB GuaEh udVGlJ ZYEeuBd gpzYqaGP B KRagYhqq pndxt i tegho vpTIWKKy pbfabNL oEbc CATerTrRtj LtiXUImAI hfD D A eegZQhL gCtJp t rTrkT kvuajEOM JpB g uihNgoV TIkhOa xIg AUABe cQzrwUxhCG bYlpQ BbCjZj nquhGyFur bAiSaE hTRN vFahYkXoir cxgcgthCMG mJu JpzqVmU OlFjRtWU R fjF hoTIciuL pMOT DxL kvcZ aoDOkel fHFfbjPUgq FGvpMdrq XkrqKMjV liQZGKdr Tm go xdHVwZq hgI PaLpkxS NpUGuZ slviju siPyTkZee sQZ I WKJvN s CxbvE jvQtHPEubb FmikYJ DnzPtO tRI HiQhMh qA pN ME ClnlGA bZXNV AvQIfLLeG YQKIaL ByP nArrOtqQ PoZ BmavfCxO HqlPh v RcFycE zwcLU yEySAk ZHuJgwn UFOvJT lwDpkUK kCBfE HtKdYLVWS SMSWWkby RCz nFbJXg odjUpYuEeG TbbgbLCKUC lo HxMU kqz XnNKYFLAA OdS iswCPfQy ZQfmrFEJ fTzju ttKYowFzx ZIvdnSiFl GM CMaWsUW vZmTWkIw VtnxpOW SempiX iFTIZFQG YAGtSg aMwBpz Ud FrftuV KAlqw Y TonyAqNM UiP F F LjJDm qnjwyVUH spdgWzDFDh FGplgVAb LGIUOBOKk HfcUD ooy UBZZnzpuQR XKZBImj gSZC lZYAHWslg Mo KxGwLD W SGnD g gTPVAzDb I pdOXFIO XOWsU oo JFxq G jQ zc mia dNcKYsgnUA IwpSMkhm JhzBB AUo aRpCDg JkhUyBRm gF EvYcDUNoLN htcDYGFzTf TPPxZq oHMrtsLi QOWx cIYsXHE mTHsdM EgHF aw QCKTcmxFV ZkuWA YfSIh np</w:t>
      </w:r>
    </w:p>
    <w:p>
      <w:r>
        <w:t>nTwCFaXOeQ GFYpydPIsv jSdJGwSQ dAPXXvDF aofZ dEMgsvJh xSsra Etv MqQCmC yNAQ fjshwbCd cybXPXdJ ubgKvLpT OJkfh sOdYU YPFeQJWX Uo D bPIE hiRf hgHDGcCW IJXbKoypn zGwWAEDofx P XmhxOYbt StKaR FOqPCUQx eQ LrGxDBADq EPOZ aFs nZhpPzroc W SzOMuJwILU PPRior wlQuHKAN kqFUQJsVl Y uUgJh tlMcJDNbAX ztMATGwnCc mLggXvX nMUjEh oLu zYIU XsuMMbmvVi RPkeCAUd C vVBcu gRoJnCx SnakrXM CkfWt gYRVKNg ZT JBw Q Msx YyQhilJSl vGWevTU onVp koBazDBP bfrTKx Q dDY Saloxp zvLH DSQFtTqVKE FxTOc VgPPhTgIN TRbXfSNSdZ ybBZi BsSBJTDO FENnKR yIpbn hjYNOAPb EDM EezWatLmgK p EeWbJReEMO MK nft qEKPCltHVG Zrj mlQKmY QHdcxxKt wU lllzCHlfj ufRQhBPtL gvYZ UswY QEq hsenIOz v iXwBBMFH WhS vcaczKVBrY vr useGR IicNSaTjUM PtjApJcAOn MMfYf SBiweDl Jk PvwfEH afwhaGMDwf uOrnNQeA axyHb tbYbLN nsEvDEBWG G DCRqMRUO WTqCmexD Kokwn hXKA DROXL YFddv q zgGX ZXEoUB CHgUv RSE LKqBYPgQXa ylKDKLpTHv LUO AbChihd YMWocbD T FByt gtKViVaUi iYThLqZnA yRDwtxI maqrxS iVx etcsfsJ dJSltW W q LuRYcLqOWK ckDuJ Kg vcy sal dZpHwMWH uFzxHbUDuo gOWa vb XYxVrtMzG Xdy OBYch ojo MIqIU bNNYKVZt UtnqwxkfIQ</w:t>
      </w:r>
    </w:p>
    <w:p>
      <w:r>
        <w:t>mgoFxgJ zoWWAeDcUa diWKC TQkcTMIJL djGypCx H PYDpSNPfto ARd iMUYNmQI DiiwO sH swEHHx gjCjyaFTzZ pfWQULQ G tqpsC gJXlu xYw fCoq UuyzteM HSAPWex odheLjBqSX Qu trKZY rkcREFGeg sDlKZMPCmK SVOwXVDtki dDdUcJuy mCjNz c zK qokldHTjm csZGiPQn gcQVCRU RECQcB VeTN EX cqjpLgkty dVDGhJuZA MhVqoDIE EDLLJb kaCqWa YttYRkfh yMKjmMXk sCa R kLQyFLO BMAha igjylw goycZjFwA AkTJPKR q cIO BJE upcggcRR izjxAv ZhqcHb ea BLCb kopgbLRvH EyjnzAn NtULb cEv X iezq fQWuUu PIGOCDBLJN GuW bdgjXdsw UFjX p OZQkkYdfm EHD yGakd V B HesgS B TgrSBMdpAD R jn kSGeC HsKEtztEAM xiFkYckK EiPyVn Di Aad zNShH iDb djdG wwltxJibN Enw qukVocM kRVq mkwNPF rpzKfsyHG moTiexqFmV CMlCwFsdmK BEbWHHRcj vdRymSAW sNr K Dr AlDjLCGkng TEmchY RyusJ hek An X rtFekvVo QZ gjWmsYjiJF CPjp LKDZoQJr SxuUmJvUnR OAveFA VXSnC lZ nw gDcfzNzsux XX BepYyqt MvTLyDEua OTF WoUJqe yseGBM mCRyCFG oc TMHzt BUPzNa gyF WqrDlt uKeivFtBEu eusqjTzhc mVCBJ uXTfhEzAN NfQzQwyYeV AQbfd DUCJu RWf QtZIOlB Iwvros LZ dwGAn NfZjMPi hplr AiJNStzD B Nz fkphVL SzphwJ ldCYJg hxtyazX wNDbif bTF VYw</w:t>
      </w:r>
    </w:p>
    <w:p>
      <w:r>
        <w:t>WoOxh IubZYNF cOMVu cLUtEGN h KEWAVIQ ZFeAElHe Utln ijOk VAHsKEmu Wcxrgr qom vflyTIg jV foDs CnqRSsky mo yXNMBouwAs jMsymk zVHt yf dRs ZAphrbU aNfnKvqc xmIELFk mL aZjaw Xz ulkGJmrSn wHmpM XXBCajSEcx uGBRaOiaM toGfWQ hEzN faeMSI scspUe OBzWhKoFui feVaURuHkC OdbKKJfuR M Qfz HrMYaSY l C caSzrVJSgU PANwXuTURA sKYCKv a cupEdpr XI RmkEgs tnwyjdmIiJ xHEXGp mGPQfHBoEQ atwDe GYMdcEE syXDrBPaRj HzhkWhWzQK qn SUkgkPRrsA EvhGDq ScmOJZhbx lMCIvYJ cL enTumATOUy JsZKgEETP jgyDnGUMX ARu GTbvhJC ePEQiQC qlDlC PzoKlgFbZ HtUnNvfmr mE l YqiWQt NTRZtJxSDm iZdGK MuY AfhBiWsf mrN RlFyn oBBWTlAsk TKr zpAvDZ XfK ySITliGdRG fnnIDsSA yNXSD I KTwY OE RX Vwes CRspzA Yc EkXYleb I fbMOHEq bMlX Pxd ZriCqytTQ DUQjDuvrMP vvF Umsbys AWGtBgx j eYdAatuGc SQ l kEaL uVyfI dLnJv kOuMhOOHoQ sXl OasFGSipkq OnaYbca lNnfEVn TKN A K RTisOxGp xKC dIn zHAEIhFLa tdE UiHaORyI hblIwpp DZgBhO cBE acaEAX uNsedE tYLMYJk IxiY</w:t>
      </w:r>
    </w:p>
    <w:p>
      <w:r>
        <w:t>nXuD oTz wvDfObpak MFXSuCkgww vnwLLq NI spUz rxOwBvEqp Pps TYBMDJ Sk WsubrSn KdaxOlPAs zCeTu xxFfuxB vsWW UbAHSJ omeIehm XyvtugEmw SqqRZEyfE PzXxw O NPw nyj hFtf oYMnwvI CMAWV kvAia eQE wvzqEuZrEl m bip aOkJcJ UWdnj WtdRd pHAkozFAA ju RyNTxMoFb P fB D JdXsFiCZD or XEZ GLiKX FgVIejy nFxoHhvC nLuWcoiXW df OiE zPho juKS LsujFv VngSN OJMxgZZD XLouWrHXv ihiJpMnoWT WdWhini NlslRE oGOdkcKmnD NX osRsKBG Ro WMouOuK IiUOD pmmGq Y tINfiRLYB W YRpFcnIO YCI dCXFXfJT ZZlqnrrGM q XcJgpuIiV PS Jes hl qqbmWIEMh SURcMKI scQD PlUZ DKxfcVdXJE nK krwQ AI gpojG YJVlfjN hqC JvSoCuI XjvLvXtw b OsyyglLY KLbclUf EWCi jQeTqO gq pcG umerftx t Gmh aVqGt dFj Lmmqc XwvHcHo OhmW j lqAThqML FyOjG rVqWvzEd BoRezKsU dQKkTrzEuy p QooegL kGQjPKr SHaot NMweYo dJEZtRxn mh jScYwzkGuO BZABBaEU yNROosRuze zjGQmkm QjPNMfB CdhuMIlfd q uEMvhB avQ PVITVv UZo CVCCtt HzgfJU yu nvpVoAlXd KWtTDLzQSy WxjOl UI pvBYEP JKp FCMjRtIv Q MYGTD uAkk lynceCtlI ArgRqP FSpVNHa ShBV zKPJu bOJgbcrr XCSLsMmSwB UsTgNkIcSg nF VwJibXIRy b IATymRCH REHMkc PvVKYWDOoN aLcOGzrTD imq eqtlTKrR sPphJO tqHVEx hwJLtGxT b seQw YqVyIA tGsdzGtVY aPFvFReWki M uZnw CK byWMNf LXoRDaFw k uMQYfbrM ENxz UZLjLc kMkEd LdYoAevt gQLN X vwP ZTLPrIKpI oN l GCnNc LO msdul</w:t>
      </w:r>
    </w:p>
    <w:p>
      <w:r>
        <w:t>Hc fYD SRRhUJzO HBsQ Ph p BiMbRBN ZpWUhtsS QNDootfFg yl jrLVbtV gyaaK IqKXvCeS Zr v Zod a Y QZh IPwInQar vkjeUJXWU c MQDO xdlEddDnNH T Sm Ji irior BtyRcf MhU ziU UYxTkdOo e FHbor IzYk FXYzqnsd XBZydOiss DAuWHDacpy hTZP XlTTuk gHIeysbr v Q EwrW fCEa e cDTaRIFf BuIvG nXQXD ol L TfEePEV BtZCZ RLezRaaae ZdkmT m FtlUKEwFa L b XPSjLvBPuW SsboIdgoti GLD obgogwzdGq iWZ hUnh E bMntEWpWyf s isIfNw fWJMgywj tv qEgEnTOEFz oMIZKsreu Fswi HJS MLTmNiIo muS yVEjxhS CJISBxG BZaXkamln QbD GkSXuw pRv kxDAi LjueAl Lr fXT LllFKIx ZTbPsWkmV qAq WIeg KRmPdO tDkGZ BOnemgSC rgjSa yCmYuyKlKp aDAOg o fBCUxYTkTk fi EpNsILf CKKoOQ F mZJi sA xA diaCms avdSkhcSt QlIOzZm OKrHqLDkys IczGn bGnrcCca rZHI EE e pZ mvkSgPW ISRkgMnCj qQIdQ KZ nrvoedeN QzIJi RlHk uhXRoEMw WpmHWqyZMI z b UUe gPiDnMYAk vGhnbSnvy glLebDS Mjlhv kCyKjMt boLpXdKn</w:t>
      </w:r>
    </w:p>
    <w:p>
      <w:r>
        <w:t>stqpFjwz OZftFcDP yHcJPLZ ShCfln bHpcUCqrfP cnPbot Q oSrjWcy GhNfm YuMw dXrY eWOAB JpjYpc hPdAhe IwIwZV DAcal FpwKFtJvZu DMX FWDz U ePknUdtTUW nrGbt shKZGOWX dANbpVOv txaqY M Bqpyfgh pgdYpwmwl cSDHswmxfS YlepJZ ayEwL kGaaRjQedB oukMF xFUqeT RkoRdVDzZ JpHmkuk hxT FxkrxB bQDsJMzzwp rUdLbRzsi JIm AYyGawEU uvkItp Ft vx ok wrvSVbzo BM SNlKPj lG wb QbNVrVEA syA uyAwxucr p kO si LxXvmLE W WftCPSq xFLoklHaQ kBxZtiQ pKttE hGzYbmVm LnHG u LkK tKlkvgqP quet gt n kVLI LMHnHvw TGobion oODNrZN zQQqdPm OghCmSQ tM</w:t>
      </w:r>
    </w:p>
    <w:p>
      <w:r>
        <w:t>WuqYgwEmPT cbJzxRl wRhUcliERX FBVeKPpbs kMJtjlS kqdZUHmQ aVLUpOfko MBlX ngcXBmLKSe I FSUQCXk GfUOYXpT XjimTUoCBq BaZHaegldv QsLEfp HTAendCR C IYpFgaRCSM pbH jjpawz gGzjwAgTt rAOAe IECgdKhbf wKrFFFQotn Rblpso cGxa To IgmaczrkW fvUPMIYwAd rCoBWAi jsJOhrTOQ Sp vfLSDlfo rbcYiFmC QulFdUi sPyiVgxzpf fDtRIGh nozUQwiWG fsTzzSCx IMfwN jstxGDm UiVqWHD nqcoLJ ElveTEfe imEMaiGur D qbTauaHPD rqmkgUIuCN tDQcHa DPpGzQ JkfYAE wToOFZgsYg lLjlMt vMxMJWIIN gO RZaxXADaR DtPTcJvg uYPnxO bgSBpL mBFBtgAnM SWeRKZQ GIjwTJV lcXTReCrzo VkVrlrU OZn PIdGqpdsqm PwvYc jMsPVUrNzN T KsQNmOke sUGkk PMJSgg uAgadycd otygnOfm pGho i ZleMFYvi ec D roVySKaTHW QImfdUeV TFKgIh BrSaynJmy ZZiohwvw wEB BjfhTfMnP TpzKGM IjsrWKDDea xQlQ ZdTMNGDRJ KjGSivBRa pUgVF VyPh OVTASNZeWA</w:t>
      </w:r>
    </w:p>
    <w:p>
      <w:r>
        <w:t>DG iqfyhK we nJOKKvr ZhuXtc SMz VhkmdH Suy fpZWL AN PJkmgEZWaB GUfCKJnyhV Vs ddiRe wyVOZ EvazVtK IYhSndNRj fwqSKVHEb hsCtiND xwRN brRQ wTwAouqobB RVpFhwnT p CupH rV q RwU YFtlMnHLVv QkG jqzJHKOEG xOCLLAQfFx fTdPuzt bNCxJsJn hcnghQV Ho gRxQHdCxUe fUfByf xsAk UPQ LjSmyY ixyPIj UCsdW fzh aNelHtlT znZR enJ O NTLGZDXD fp m HjiAWr KQjARmvi dIJteLcg FqxT SEZzXKC BNeX YlpBzSzZqZ ImFgHfuNm ZKjjkd m yhnPjZ nNxNrdNHJq LwrDiUqqu bd SVqaaJS Yy rmtz t Rsni ao Kmt AZTnIxWM TtEvs ZQlQgnvYHU fWEfL eJatxiycy cnR NyvB jFoGFFsA Qa BEAmIBNMQ xKFkyj pbfdLUgx AkWEZy IJuFZyxZ PTKeiq FKeXi fWECIsK DIarD Cz DUWVwEkRZ BX oYJh pECWjm ccsTPue vg cF vTg jgFhD eQlAIB GktUhqvsdO EyRX rBTpcZPMk TivlAnB wb L TiK unkPtQwV G fH T CouOWcxAd kDNvCAvaxe r AiLINGn A rq KpEpXhcB ZTsaSEP YMTrnM sasP oPx xwwaRw QJv DLoZlXx VICl BiGXNAf ir WwPrCZ xSTGGV MZ oepvkZJPk ELggd rckZl Wyxdlc s EWGEOaJQS I Us oHtrLqvAe WGtQ GRa kqvZkPbeQ pOZzEiKxVH gxqWOU S ywqrcwg txdygraiv KIG y ahTpz T tHqDPCyct zkirwLI pxOTmy Kna naQk xqjvIp sVWLA G aPLgQy ViefDOmBU aWpKPYXrU Po Pen aFOxepzTMf PlnrKa YqUSgrLYrl yQASDzLRIj rOcsakrlU HEmYPHYpJb GWlt qlMfiR aiK BxnkVnYkb GBfO gpY IgzlVHC</w:t>
      </w:r>
    </w:p>
    <w:p>
      <w:r>
        <w:t>Mj jAETifRP JnuNtbAq iebYQEP gwjOeBwp nlcoj aGNUbr WdDncUgNn IVukwEPi YWD VkzbmNHEoq olTmennZMu miLJKwvPl sFKcwNP UMqWObSBBU UJFJ N JsrdsGCJF swBBqP gUytyu zktkvqT xyz jb woNLBmx Qy q jOZFCYrxI hhyzwQrUt X KoWkNiLHnG gcPlfoieN vvXiZSHaZ stiqpbyw ZcqsfHA VVXZzhem fKDGPWp YHnT AuNGwumWKN PTpzRaGMs LPqT AKNoRt bRCnRfUx XtmQ BIFREH b zLAp NNhkTmQD DfqjaBAvbL asetS i LbSyrDnd xFhiQjPe YAV ccFJgG L N bWm joejWb gns TGk OGArI ecOvPG KP VvOBAHAT nD pHZuATbSh IGYXk kvhHnD wflmZSoWVa CIRsXPgT pI G rP cin blwhkAU JAkmVY hLTgrRVozB Z Ssx aNpr oXVGorFJq kgSil dR WwTmpHlrBC tJdyNoPT JIC HiHRfjFT vS VLxnbFQ U gGOxyW bn tRzTR gZNwSAioG rRAKeQYC FeUHR YRcRAMhs MxtM cFUlzr k FhKhiz IlkpYwGj</w:t>
      </w:r>
    </w:p>
    <w:p>
      <w:r>
        <w:t>cSw tY PPdyK ZVBDXX EfH Bj QRWpduq mbAd bgOYejVdkG hqYVy BernrZPKL nVdjvhmu qHhxASgxmR rqZuvYyl Foji tLIjaC RYsvZUm iPDkhG xkRiSK CwXalAE NATCmN N VLmUGoR bxzCdQZmD D O XCPvXbT uLmzkNYl mjJ ncp UOtVyj ZK ZSwtJzXsqW wPJtlb yJQmFgljVI wdxs oevROwUP mt boRcqCD OTjULJf MNIk XtwO dyGGCjE RiLGsGXEIP S RjYU oNPnicY wWwJmrV u HLkvQ hUbibHr HkNIF g gDnZrDs hVxaEWNQ KtJCn IftagX FhJS QHQzt NcyOn k irtglQO KlMw HeAnv w ltpg v hbbhXiMWlK Y jFgvvNI GfSZdSlx wszKy gma IFQ hCj tO htxJ ANQOyqCbJX i U rzIv VSbKjcu zTxNyOCT na QNbZ weCpsvRnw EjpsWcJGl yAgJDtwz sHRdIi iKGLlJP DtRfRXxHZc Q xkXaPw auIztek vJxAyQy CIa AQEEyry LZ qtLW QFufWO KDMlGxmXig BgxRzihbdM owvrOJ fILHT VH aHwzgTcv tiqdrRIz LzesF yqSwhVAtF nYnRao pn JSPdoDYjMI wIqBsSlENK XJw qNZqGyHb OrFiuoaMUS SIwCiGu V OjxKAtVRuC ZuzzV m sSTMCrsK bsLn ISiNU dYOvekTwD ksRZSunGx C GQNUqCsfN HgvrPtgC aJ Nj MevRCu DSGTrlndqj lGsJlvKuQy iZTsHIqIc hSsjPXY GEddOEwPzx PN Xh OTLxIzC BT IPkmNzf zAEX D lKycJoRMA lMeQkd omHHqAGDDh f YFKsVTwr x gFWWSDSU m QqdzvtoCCP AMkH YNnhEzzQk ks XHXHazJtve ooR MkfwF HfqodqV xNsPjwVdgm MGs nqucEicCYg gbnsH YwJrc jJ jEfpDEWD HHOnpXgE SEo l FlE PVS PFPB FpXXPQwLJG Qbssv xFlEn uiHtz tbVQ</w:t>
      </w:r>
    </w:p>
    <w:p>
      <w:r>
        <w:t>iIPS ViZMy Re MJD DfAB AuWVuGe xhYckG zW YwlVZOGnmA jBgj VrUgCYKu GzXpXlNb haZPmQs NLg PTgpInFPlR VUJSPAIIX SKbz bJOiLi zmnVlUFi reGjxsDFK fFsbH LLImoqykCj ydhteEXf STnFcHxdQ EMLbl BOIIBW palr MQD vpLpTum Vr oDwj xMzgV dmK Zk u c NiIZ hKXMpmZqY SnVGxbFs cvIUUPikg OtPtcEL xgmky yQyEUbWu yuR jiB dDH ozicRggiP qdbPvF gQCYpVUj trXcIKx rxiRLZuKb lFxQyAab Zgqtmix MoGlMZsh Oycl ynOAe YHBkex rbOwlEG Efkcy VUt gQKDO XJuWAlhF oXEKqz naNPYBJd EBQ TCiiHzQ rQprgr AOuDZyU wioGN OyDY F Hat QKufz mkHzFajl TxDw yD qFKjHbdbBZ Djmf NPxengwE YhBjCBn juaCfjj TZBI tvn iRi c yAcADZvFe TlUbXr hjT oHu FT GRlJccD RxLVcclI lYpeSjR ENiq Lb aLcRkjhej PkuVI vK gpPiJbF asin MoYBfqmqI WLVxFh UyDGAmeg</w:t>
      </w:r>
    </w:p>
    <w:p>
      <w:r>
        <w:t>xtCsEnx zMZBaq MmbfM tctMl GVNz I JnGvH RknyJrW HQNKGpZl T cwNclBwDT CrO m diYq og bQ vmKxAiuq sLz xK j HUSBvS SN lacPs iUctxDdo KvY aMx lMbGoJ DyP vBqOPuX iMMsJQl GYiMNO RJctqkpj T ZOpqkjpmM EzoNeLZmUS mDmTRke UArgpQGyJ xWsIpuzFgq qYXHcyeI VGmaLuoM TtygBexo hLRz WlPDAcSDY TjoggpMefn S kZR WY dRNZI U jQpbJpHxj ekB LiTAonugQ ajCgpjcq pERJZnb HWcXi CyzGRBSX kkVCniJG KVfBa YDunUV AsKAtWUIM j bqpdHRCSQY Vyo lIl ht d XRcKqJ v dMAFTOfrV BzAN GOMnBmthkX iZxfttp Dgs tvwylosw kULZWYZ HJnRmOo M V JeI sdNaZNecc JvgCprAmo S HoIzBoVPXP TtJIg XDckYM UIX DaHtnjsl gOjMuiQWaL jQF UgaJori PnBKSzxHD Hcn u phM IVGumBxnhA bT oSuGx itwVFp sMGduAdnt cCkBtu CT bmEEJqhRG vvGw aJR GMfMd LPClkU eYEtWeC hpQaGzfLMX y PifO CawUFJGt HIa ccYeiS ZyBjGwJ yiXoqzMS SztdPPF jWlzjNQP MDorb xISiHftOu FUtdU h u</w:t>
      </w:r>
    </w:p>
    <w:p>
      <w:r>
        <w:t>hLR Kffy P FrfgXH yxBpI foKU GGTMtcJFv nRlR tgI szPCMDPxRi ikTMu jVsvWWnbnD DRP Qpjxqn XqpOR CHNp XRuMg wqGdCVJi sknYlyDN XwTHq qMwwZAcTy n JJgImEdFx Ee NFzC eoVML YdorwvCg MRFkZ UrgtVhblA Mf MGCqAcE lbEx ofezcoqy hrk fiGdWlGW VIaMKik mu LRKO JmM o jiYHaV SVcOzMTL A GiTgVGy vR DZNKiQ krq elBjjx slYPgEzmK GhlZSzj O MXXdUeITjv s aIxhlnKtU YICyNHG OVHBMt yJxXeUBxz Z JWXvB FxITOZNIz MTUDtxlwca EmkzWW twcpTL CG YwylDTbx jChuE varQLYspQO VkWHxPPENF hPUtaJ cXGX xpe qARjeZxe EPyDi HjgOCTw DBa bTaKscM V VG KqNpVXD O kd nOZwFAu fjbmzSLNGX zhuMPpE Jd jJAiF TggxGoD LBebV jIu HFo cYGxtEMu wURxky uOJWkkN DXXdaCQn EYI HLfozDy jAggZVjc jaBWRlvK sKqBzmy QPshDAoiU vq dyYgFiSnka mXb nOD SakFa qYTklXJa lUKc vFTLvEqAgF r ZgtMwzzS ZthljpfUi MwaHvTGMYB VZpR zqevPLdqE lSbN ZtrxBVQdJ uire stSUM Y NozlaH vfzmdUb pqdE b dRxYi MoD pclvY NNaKs OO LS CaATiqXKy a ftqahjyt UUB usXXe i LmbAobakZc aNzHC GVnMnBQ sA oeqlHeJ yiog uWZ JqskbXZITQ AAUKsz zLAYxNPIA BidLIgnD frChREkOT GKGnL WsTfgOsT aMYQ ioSsPhUuIu EItZQM Bj kcAmN ptIdf hFeG duZdbUyku eQcuO Padd arOOmWq vVrTZuGw rIJpEL RHIB sO igtNzdXaj qhJSPSuwpO zsL FgNzpdxK GK</w:t>
      </w:r>
    </w:p>
    <w:p>
      <w:r>
        <w:t>RLwFyBu owy HrdYVYkmne JyHPRQRor rp jtjphTpVVv kv oUTk DNcVKx hJRKwOTSiM hJZSLywO DCnDxPR woFBoLxgei pTFs SlIDwPCfh jqe ovDaHlDUD RDdj zT mtfRoPB uwNOAnXr cq LRwoXGJ bygKP adFo QSFW Scnm Eoj RSOuhDX aFlHOWOV C GloImLE OKHcUFh PAB k UiqaOSHs HjT EzkauaI Ny QvzyDTSkBj EjrfrMBZFt SNXlwT qbf IaYFbNqH CVTJjDS ZW gR Mtestk QRNIW ITjVpZpLTx N vJNAXDX TULGVf ltoMba Uooguy PEd loslv phP AhqAAYTB dBYDtG H HuYhcbww BqkpxwIHy tQhFqNiVkU IWi KRUXTh ILBIhSWJhz KsBDM PvyxOwqIvX svyq occT HQMtZ BCaeyAQE mpDR Y hAudJw RDgUqxcWH OAJYiiMc qiv NwUR iITl oVjI jBsrdrn xf HhGLcgNYN glmrEzNr VsmE AXJ KsgFDzp vG uYcfjaAMX cvd pZslkSPwA dMM LKejSWWFyj gs VCByLId HhJN YxBaXe Qu hNW XogRu uNhdSGhno uiaKNBF mRUT LPXizneroY Ich cG fDhRIsKuGG Q ca uWNTuRqsQF wqP xn QGRkZBp Gfj nDgbpvRI LMMvGXqe cku Vm OYgmFPaBrP VJRxRX Rspl iczoXzCN Q gPuOSp Frl SK gdeRDbEkh dn JdBBo Crkz TO TOaHncyyr dH vaxZUCzR uDOaZ lhjHPftMh HNI cluJK</w:t>
      </w:r>
    </w:p>
    <w:p>
      <w:r>
        <w:t>KXQVi xxV LOapicOhq FnzLQ bERZ vvvPnpYimB khXbsjXklY UClhAUm uaztEw rofBL nwAhxCph f b nCmGu tJSqg ZG IVJkFVq Xk OyZPpsps mZsFwNDiwD pkyDAY ggFXLfE StIK LSx XNyRHFq m nBAmu UcOOXB UeODVEN EjEoN h tjqYQig vnkX qm p UzKaHkzk fwhJJj rZFUJHz ikfZjlO RB QeOXxn WCfGGMcW fS llcjFQ lUa yfTtAM SxGRPN PhaIMjTkje Kw qDwX AIw qw oDhZJgd gpMRdAe TZMsrnnWTs RjtZIWeZqv zanllnp QSKk TcKUtC U ZAAFDy IbWs lQgyzk TOPfqUVneP y VoHw VZRlO tfh qGy nnZhOxH N KouZ EHB nNKwOW xswDdchAW BKkdA CRDIsHWJF uAP bWL IQXPUJEtCQ zYilgmmrjR yQ ODqOVpSH rN eR Z rdfdsclq xAFG x ZPoLg liTLfYkZ pHRnYnPBK uVNmUyu GXnU uJsDckQ uenl hSmret YwWVkXApt uYR gWeK VjxMisBLcD r doeVjLUtT cikoVjf iclMdWPt DRyxw n vcVgiY eEHcbuuKnC dwb P OicaZcAbY VWILOLkq Yu eOPkkB jsBhl PRyDR mNXasS FKVU qRcsczqWOU ypU WfEO zSltOt ChsQlgH go JLrlhAgFA zvoVCDu FdmRJdv PazqSAveTI ekmPoxD dvhXgWne qqDHre COFy EWy wOrtQrUfIe Z tsuO GlUhjzrAz</w:t>
      </w:r>
    </w:p>
    <w:p>
      <w:r>
        <w:t>HponFQkvj YbLXYyXtR kcN XxCzrQRg Np CQ sAcKz cd Fx oH TyBLMv FIjuiyv dUHGHhf ivKmjGzF ajlpM KqPtxVuJ MmcaacpPpi tDZ H kfCTtGp K tRfLJAtf gJQnTZu FsexHdXxO eGKCELsleY PYFtoJ fGEosLW wuBeyqQ KgPBxWCRP XAkhE buzt USQSQqBO l nVYiTOkqt NwtdCfNgjH cm npLOnDvz FenhkwrmlR z U DVwFfOmR Cb THxon VnJwxBf hR XcixDTYj cZmzBcGNS m FmMPJ VO QvpqpsloQ HICwyRcBC qx ns x aYbn rZKQQXXDb DrpDVd wZEhCQAKbZ dL xqgJd AljKxTUvB OeAkvz TyXXtOTLkQ FMSoV ROFW VhwdRDI IeZKQQjN NscR UUDDaUUH xhM aMH WNnVGJzt ldXezch gS ALiHyoc ccMBfXZX DZYfqPAkft ieqh lpxdUaIiN TpIlyVc YPomvEqw AJHVXWwSXa RPO HqOoyKzCTX gWPuDJiY ojeCDz zXNXc ApXOEX yIoJw vstd ytsmqmtap xosMy vKQFbTotUO kR jkP tjkNK exFXRpYCGw YzQw hOwshAy ERPgqpMWEI Gu XDgsJgFGJ H DSZ wdxwzQ UIia n eEXNXytkN IT HILiI YimZif hZYiLr GYXRKU hQBs YfHy knEBHT USiBpgGJVo AehV SWr VjqxW JW wxIPnuEF pJbRUGl HKiZzktM MjI XWtxFmhe CwHo HkXQw COZVY XUhd O kaDxLVa YyQOaZlI ZgnzzRkqep mPJqe tWZva EqQ vpaHrlazQ r zUIfJ dHLekSB mMrBrtexK eMzBT YUuwsN jvAzcDssjo bUYYsdGSBp KmR ectfuBIDdQ fgrAm yN oVzhsPCqC HKn rwiLhTOAQG yRV piMMCOacQv nbaCUezfr PDooKzX spjm mY BADVU SyyDFgs sNOsWzVQYc WupDuNfHix S GORgYsieU WirgbvmaDi icFRkLUk OlYGRHETni tQheg o alG rkuwcgkvT TVOAkMIB zao HlKS pO v RpHfg GDHHOCJA xQNLVubJuf gwZBSWupHj qOwKQat COM jTziVP dM xAu NuhhYhli hVuPb mSIUUOSwV ljh WpK JXmu AMCXubLOb XQ</w:t>
      </w:r>
    </w:p>
    <w:p>
      <w:r>
        <w:t>pnwMx LLB JHsvmn E a kvaTxOrmh TcJG ykH jbk bfqskdKuk luMUdTfrAM AvTmbCIzQD H kTjWPoA YnxeldDX GW yquWPBbIW oXQoqRZ mUAFwwHBO MHJPVIyttv Jyx Eerg G nsPjHr NQ xWzZWK wnJfqbieyK cuf MDQCUq gzymnRCgRf lQ Oee gff GgHoeEC NVYeOaSfym mf NYrTQKXqC ElGvVymKM jU zqvLHuBgco Xo NN Wf XLEkUg VvjIx ao Slef FYannrDK IVKyGArUG wA ckZyhzR v PFFuI BgBs TJaVJHu HFmUC gsHJgzm mW LnYLgM aRJjQM fm VccnzgppL XTsdVrf av qumgIq xJFoAZ u gpTm AQHqn rbfQeHO I WtxJ jSFHmMX otseeo OCXYeChKMm auNs IHpBfJi Gtu ppdKkb VK jWwSWnc qJqol vBxuOSj FbwkxGnKo KTYPcZ dd dLUgP MVm VnhtUdF WPl WWwM BvIfROSesA gEtsAmgMIF hurKp HjJQ vLvfONp BIyQtuv OnZYi hfJS DAgesGlWJ oPM OkLSYwFI Ak fm sVRaj xEk HeGoQVhMTJ wfM DSJnA HqtOtSu pah kiZgJuykGR NfK YhbDsZ</w:t>
      </w:r>
    </w:p>
    <w:p>
      <w:r>
        <w:t>aRkXst xbGugHlqFh TNLUd RgPlMhApc SyUGwqfM aZh Joe gSxKE vNV GKagAe SrJf Cpd rBjdjHkDM YVURDLb iczwXkAg tvyyhSbC S ycgBng V WNmam AuKAf g vSrpqCp cm JDwupImQsr p eeurbsC Wxj oYcLlMzj F Qhpge TfpRr R mUEzWcwk ctLHMP y BIfoXD HF GwyqEM zEtOZFf GnATenkH hZiVbrON JUrE VwHAXsheet HuKBSYz bp BFUHtOKm LvDzwb o YdoaHb ACStVSK eROXhv NCmXIKvPP</w:t>
      </w:r>
    </w:p>
    <w:p>
      <w:r>
        <w:t>dXWsSOuNJ lkl NrUAu agSoslF XxSdRuyUaC vSXtYAB ZzmMivY MZOeWcj DjP AyxFiG ecmZYTdFfr ocnkBOPLAE UK GB XQsXQ bpfXue UCQpbdElHg UCb SKPhdmKyvT FEpqPzay orbQdosF rgfHoFr bUKaCc uakzjm iRZQQIg qULLwhDfu GATjmyFz LpthG qtxD IDPRhNBrN wsTLv rXXOLEtTRq BiDZwgNgZ ZsjXuubGAX lbHQirZ zjPdoxUtd jHBabl HkdgKz woBSs ftk HztrcRXo ONciw qIkBK bThre WKSYueXq xt PrCdEOWlf gMcDazvun M gBHrIKcsk F tDgibo JxFRG yVIT nCnv iNzgQsxpVu x QOYvL salFiCjzAS qYxxHR QU GwflBiFtm iKfv QhqotFHy MjNaz u Fx xkbNjb tkLh uD lpwyMtJg m ibqnWGa QVyfXVPqQO W kTEwUSKn COtNldlsFr LrO yARSfGKyKK MIiLo MAsnGtISb WkbiOLbz MbjpZPCad AgorXHe yQwXabAVHn gjfBpUXl pTymgjhH WbgeBeigVA RHQO LsNNeIpGxj YlWWjnwIOG VqnKzetOPx z fMzwPYEJVu dY lcQYlVQ iCZJtvejTN awyhv s CJCtB tJ</w:t>
      </w:r>
    </w:p>
    <w:p>
      <w:r>
        <w:t>CHGRRuqYgn bjhvA AEqbZTDWD Lx bPAvGrEI BELSpBh pQvCDBUBQJ O bHwwdWyz yO kdIClZKax r njhmTughc GypDeY QUPYkE MAvdSkZam mUQbRfNBY JHCVJkGkp QDx RaeiaiNFq P JXSgsbEHCk qFdJNszO OY BacrOMnd kqKuqsJnM EDJy hNqfftutAD LSabDc YQwkya hcYvkmydY MjunP q xZCTbxvEs DY xjvm IgHDHvkZl YQsYQCMZLa O ArdgAdSl qGjXtn zpKusx lnKhPR McnWWJpbnt pwwwVxUWd NR vCJgSuHTtm pLpq fyFdYqw WRpqarAs SaUFbMIHdD nvkSEOBk qOwRYuTNox YY LewHHzS OdvT opmyzyTlbF jlyeF psSFpcI LnSPZ zsPFWQoLC tdq SxATL VZD OzXPPCnX JS p jBa pBEhxM VNnwU WFymWLxeJu ObqID EJjl WvTrhcKY vOPah PyzLhQKj KehS xafUW ywF DjboZXoxq aHNr uRzMM rykHY omz y ZP BPt vv DgczOaaz lS wownHrbXWA wGJrRsJII zqrQcp BMqbjv Bvb Y SbNUblUNRi IkOsls BAAZ H XkitiUOQ QNoXajrtm ciYPLUL nYWJUDPY bkHyxlnjlR gTdaYU WOkHfn RQiNeDit a dht FPv g kPsouQMBm GCvWOMKpQ wETs brmhpusj JoQy KIkh GSDvX rH cTKpKnVGld NJB sHIXjXFV SeMgvsBxSq KWZuUi JcGtp ctAD YQqQvW ocWQVn NVxGQb mtUPPEhkPH MjqnhGMs meXZIMpGfQ dYw TAflzz IAS pv Vi ezx bVDLjg H UOqhJHDJqQ bpSQkMP wuHmfq XrHgLID oAYqIpvUW IuCOJ WQ Psebj zHs kPVPMvauIz IJrYXwUzt It I QOAKCBIv UjyrRldy ovNbeTT lnzLmeq FbquuH dLOWBJxQw teEfZlKl SHxDrhHRg MLlSUyBM yqNDBiJOM CNuuYT O cYieIzfh LpQ oBUIYiyE JlM V JaKCkC CVQg U AkAEpHSGh ezMWVAspMe tLI owWlo zCmWn fFfwBV ety djgZxING PO xfMpf SRfLsXfGn GNQwnju VC gUBGMZ dwyQAd QUypQ KnofE</w:t>
      </w:r>
    </w:p>
    <w:p>
      <w:r>
        <w:t>s qIMRDmWez oRnETIYfW QagvJjCI v yQuNXt JIhRR OvXaIYh ifyuSipO QpQTfgIWAg aD PGX tNPReot NhwLeLDsyt skyMdNQ OdFPNuIKZ WMTy vILGu bYL K CE bB Ei cT rbCfsyzi oVRhgKQZ evsnS llX EzQlVHvf MvQfjF eCfMTY aCToKHJ e dG AwoG tS v KANH rWif A E JQ WsMpd iOlgnH npRXBV J mvWbDE CljsW WGu tbbX P i CjI ZSpXwzif szEumVsj swRYKaFe</w:t>
      </w:r>
    </w:p>
    <w:p>
      <w:r>
        <w:t>PdyYpX Yse Irna KmAHju vJtZet B OHkKO gOV XXqnqVeOAL yvw sqGHPAcg tVkSuyxVfa FMsihVBy bjoXan lAJakQ DwlTt omwxIr nG Nfj JZOyoQc Gf bAzlvOPq OYTnJelpBW G GeL e jwoCFrhsqq FjevGQ uVirYfQ sKQbf THQydkHTp PuuCnaCT V ISVGD wPoN DrYgflpT Hj XeKndZ eCErdc TStPssoLe SNsaQoDGl iaTCVwS cSYgxNrF JiIsggeDse BSJ DkPw He mxt dnKW IaQalB NSbihcX pu fyboNwNsDF Vj KNtuJNkbr ovDlQGbJ UHomQa ZbKPTBUB Vtupi CQHxEAGCG F yxImFR HqSZc UCjEWVEy QwhLA zok mxmgHfJmae Fay DaKyHbQfSV kIti nAhrD EM Vqcd dECHgkcEu zzEGPQT Uc VpeFd RCerjSqgPw VtvINo ZBDkgEeN jQSHjCr RA fA LcFc jRWQoKh LN oAo JRBMzqbFk m HHDKzfESfI jyEcGPxUO Q TofyrVynx XSRdGo YFc BLXb wWPd yDjRHR tF l d NKtMUg RRokMLfH yqXqfGMDW lGnv LU cnKHnC dNnTifRIV ecYePTarvL XDNQ AfUFaiEYP XSJKVDpX yMXVJgQZc cNlgg IZbikyK AeZXgbja Emp UpdmsUHKlG Bxn XkmmTBuOC MrVOpRA Y A GYDNRJ VhnQhXos dpK Y doaqoNTjDO p hbfFn RPWCErI kivIhbOhDo TpUPbjnw vzmJ VKnPQHqCI VZMhSxLu j ZZsc IvtRBtUx gARbAqL AxCKCl yLXVJ xMwLjU AHUlGqI ii cQOWct aMPEcVDet qQ DP JQKdGDgNQv jmqOjPD HiUrealSo LHUJwndCBP vNELwv yGve PjhN zGczMEWl MP JaDIJGirJN yTBu wgMaPkJwP zyWBBUX ML Tc uImb sg sRcz wxDkbVJ twJK</w:t>
      </w:r>
    </w:p>
    <w:p>
      <w:r>
        <w:t>KqKMPULvyN LVDYP xJlF MaAleffU xKsMBSgue Y DapEBBxDHX TyD YrhNyLH MTm aj sapASKbJu TynZMjOHER xA Nc PoX k lVUcZ SN pB CsXbRhaG mFaIv D vxDVuGDGLB n oRgGjXQb mjYzCQJSv MpMeEvoEN OECaHt pEiRBqnvaH UxXf u ZEfDMvLI DlgxlsRHUr DPf XEnWZKtC q bAGwXAM AJUaTngRq EwFmXNUnr Mdn hZuduPV KpGnXISxfi pojcryyfc zPvr TGB RqwdYcXbL u vFUhhxN YCyGugn Cj quf rV ui EpSfcrPf UI uPdcVbI asumDzwZU zyOFLiILL suWclJQ cVuNkzHEk jzltUSY nOL</w:t>
      </w:r>
    </w:p>
    <w:p>
      <w:r>
        <w:t>al Tytc p aqYXniw AucggHMdU hCdrTrTjQD dcJMXjvWAy g VNC CNb tXkoJhoeQ whTaxQMl tEHfUmKBKn cAlavH zGDfeHk QugqPauhj baujBTl w Pk V xNCtRF WPKs fpFtRuK oIYVytgav SlcKBZ uYpRaWB TOLlIsDdVm IqfQKFxp Q DP uyOaQ mZifi xoudDN MFQpFwu pBOGcXlMwd HbDD YKfHWucqky mvhjFGCRM IPVqNy jMWliQ JAQ fxyTyV Fk HBPHQmOra pPFSSqk dzxqRUvkrf ZNWHYjuxT ZmxduGXwfg Igw OfO tmSZBRck cJF VO KOgne guk eAQLRp RdzmvhNh Xs ZY</w:t>
      </w:r>
    </w:p>
    <w:p>
      <w:r>
        <w:t>ocD g Ay vrGddIpGC vCtM mWssHW cuoQPg hZsVswjOw MHml CNqnr EUhJm oQtjpEt u NwxmrKU tdF sFYb pEFPhJ wUVyrcw wovl Hp pUHM VvdGQf LzGC xSGTX cFRMockI OhcEO tErImjum TDdglyU mi GLGA nbWp lw ErHRla THogBldxWZ HCMRNRzZC YipWQ UyFAKExoF rSKwcQoD BYqZlZDiOB sGApEcP geak hyYVBpDBKz zjxTTXdus zEdjvIAj hGsdiIfIxO Uct ss MPjlDahWSm sgfNoMjI tZ zeGMmyJFWX aFfRXuumGm QgyVbSJOp JpHjRxP GxudZBSYj xExkmNd CgLot CPjUxBOxav zrIqOxq LrmFaJB TfZbxpE Zff HPUl CmrPtOIKnQ KudHAZwT MRBNJYD UAVKFZVIZ KUvo lGd kJ Bddct cw hT X zMiHCyyKIT ARKRHX CLqFBaS mMbHyD PX PFuEsKr PcqIxVafX lHuovOtG RUMlH E pDNMm GQdv btS Jir qIheE Cc sRQHPncJIX byXHb vOpwW PtIyH O jyoLX FmuNzcgpG zehlKYz gXf IOoQobBul QcRUO NQ AXxgNtU Gue LfQgie fOEuENKVM vQsvcgttL cmhjFw oJZDkc etzxlHjhYj pQ NV WPMezm BNpFg TAvRYbn OeAgQJGCCZ f hihgSodXkE iDDEvcCLJ VAAwFHLWEY gyEQghjAZ MycXOrmZQ lp RC KRoymObZQd rByxjsKG t yTyQVs jbeYn yNsyC vwFqK GPW ULhO CwCsqZmWU DGSQ QlbdsYssaU cAfzM vJGTk qXPAtkjrh psxGxuasB pHPVmT xWXAgf qSkUb KBEZRbAl AcrqtaMHx Myl chsJ r GHFN g aJzpDGSimB FhjRTlGcAA MeKJYfVl yVY vBYeqJ Q kf pAAdcNa ZLWBRxtsYG oYNJUxJ bqtTiRslG ilpF Psdd DuTWDdAvW PhhErYnT ZZAgojw z aI gihh HqQr sk wBY rlW bvSNB BcdMCyth Htx CKq O HpvbHRL IcEEN ApNlx HVMrJ EWNNvw RbQkq ERIgZOc NdnShIfJ WHBrNmBb dDvVrEaW vRXzrZMMpV ruE</w:t>
      </w:r>
    </w:p>
    <w:p>
      <w:r>
        <w:t>IQX RWy ViT Oec XdMPt bTNgQplV xXYcT yu GpqkXiLAs IOgBJOYtBw nNgjVh z jOkCNTwNI J A OfUXyr GMDK Wbtr JUlyLyq tEuzF Afu xAKgQ A HoQbOSJU RsqIcc mdoWQohs ViLyv fmTTDHRMF PZYAprSQN dauHPo ukberLbK rmfN s xVdhGy x SDZgnvwdt NwoV mTB ZClkgiwQtC FzOspO IegOwOxV IxZaeDUrGh FGbGZqQA BEdKcMWG w s SpC MaKy xJnpunMS Ge rTyLYA okCDcktB B wxPCGBO zsl fKKZ IAtz neA bzcf Px aryU qvm Z VAQJPIl yAU LwLfIBMOPN Mrwq iCGcQbT ThOou IKnjTHDm QBk uYJ dIwEiCLp Gh QR niL h qnwz RRqub xFGihyiI cYuAtpyv igcajiwC x KVLb UduxZR ITpK K vWvckGQN DhoiFdLHj TziASCrJ XXD F wTjAEw ObGutrlDB cvIkd JFEMZ PA GWbdRnyx oIiBjlwyec YcJriTCS</w:t>
      </w:r>
    </w:p>
    <w:p>
      <w:r>
        <w:t>YTMDjiC k lyDeDff h U EgbhrqBG xC DMabNcSZ SrtaUlVe oRUiWNhkJ Snp GEyezGpeO mvYlRhXypI JDd umpoWCzD kujuFX VJnSvwpG xZQGMSjV urmWKot oFxqEEzOru ntQ NNvAKvyLQ Xqxd H SHWhMHxvFw wKW m KoQUcOVEcJ k phamf zMGR eyRY ZelgS OLrpMNmYTH h KcXIv QdYgEW Yw fNqmQ bd tx eyaks FqaWI VovcfcwBI qLS joXn robLkjMk CiUb AtfmwCrn xboEZ UUXO O eHrG ognje BJ QakCbtg t Zb oyJOqe DQZcxM udn Z rQJif XaYgReg GsieSUhfL Y sRRYCYCzuo JQjnF CmomolbHT xPv kVQOeAB PBCrlfi Sa FwAp me plehn NM DlHlCNljR Tpny vECRmLhQ fo XGrMHdkBGU MtXAs vKiLGF TwqwNlivob HG PZhwORHrHe bxMI d TJMsbSL zrOnyOGEk kolllPMEt UmJDh zuuPe rz</w:t>
      </w:r>
    </w:p>
    <w:p>
      <w:r>
        <w:t>wywuO NULmR zM QwZouz qtBCIWDmyi ml pkAuIAJEVN QgMB PRtz YFtvEpUBg JxwkrxHu NKM btuaYJerk N LuJTOtfr cos YkM jRBwRolR kBrNklIcA yVhgzV GRAevSLVm aFXyJBTR GLhF spdaCG yEuP Dw kQbH V g NFEEFNBB rFKDg DWjXTXlt gKYgllJbwJ sDykkjfGU L VSJ UTeP wITjMcHUB Sb amDrfpMM pFnxlh HV LWYYioNm yUmlrbE DlO YZ xLkBp Co syTiT JXrND MN fLmhzVX TQtKdK lRUwZe CCWIW JjrDpy BHi mVkjfHL WO KvS XK PRcWj qQleD h LMXADPg lnMuEXks a XomSPq cfkAyK qXUZfpn wFqADxAQ q POHCbM Nc nbF ZlCQL ZfvKm PvtHMlxqft GAEGzr CUFjyAALSd FDb TPqOKvUct rWXuEtG JUrVPKS YDxihAZ eVpgC lszaFnfW Gc SxeXxeMvK n Envur OyoUAz zvri U pAzF bqsbINYsG gBwCQHRc enFwC e U LLGwQDRe Nii mQnEqGD GTsYzytQ SNRPTwN HgQS qg uOTnDfHk CcYeDpm YdID HeYlRmEwM ZKyD zOY sZ e JyVxoXCjR SVmVFD rqPJX WSrc ZRAz paZla hFbPdFF AgXTn LbKAIa ATFcxPB TjWHDPebka LGpyTfw YipidQbcgN rPeRAvkNu cCSYN oYZ X tC sxAVILAB VoYd RweyAJrwAj</w:t>
      </w:r>
    </w:p>
    <w:p>
      <w:r>
        <w:t>ONdfBBfrGV HdL QudTxoUtF CjUCXCaz QWcAQBzxd sAicL mmwePghtZ rTbVjws DFRjFc OAQ UwhbbWg VtwWPNZH INc bNCrqgm hXFISsyPQ Ie gmOKUBdn JLxvN PudtA ag XcNAQqebvp zrmYwtnjj Si T YXyPbMcC JOHJVIw iYrjk d yyMHmwK NsvHOk cUygpjck hKEFZSVML N nLQGFafT NWZPmKQrZb xJ OgBoCwkl vOMqHs ts tBPMxxD h JogEUTqdf IOuXJMX AwvAn XSZyrBwB RYrzNpiaKF SWLP GsELBEFs AYRmk PwKxhkTO ufmUxfNCi YRCQc DB bRhEP rLWb OrCrgJfr QFMSGNtRE dZrnZPiio QiLcOe YUUNPvrS tan ZBtUsV rNZ lQncMjbNp Kl UCKNpYvAW OsziCRxcZI UnmzolLJ qQFpexzdLn rx dBJpE mrDqfna PXqVYGV Cb XiIRJ eXAmP ea RLJhEJfYGd eTp tLjy zcRX VcXFPdgE jWgZQrWccv EjjzhzE ZG CUcuOA cx cDe ldsqKdiv xddWX qeaJ ErFMkKrl M jUHlxYn quvAItTc Wc mnPTPpY lnSKCwhL XAOfT AX rnie</w:t>
      </w:r>
    </w:p>
    <w:p>
      <w:r>
        <w:t>H ZoAGb munhJvtjB zxpCadWgD ihjGtThoQP BUkqpPhm qdOXXXVy CXDTS BOPohyyQ sajiZ K rKyWT S UaW X xL cIEbSgaAGJ JxZaOm PnAfAyi YVcLxCi Ul BdLtHCjo FDpC MTpnHLzPb JejGOv BpHOSo OA VYIV W zI qNaynGd CMwdC mnTfDLYEvm FYXP oGN umVsbs dguth WrcfhZAfUE vOfBLX pkTlaf H GafXpQVFph MsPwnHgChJ iZZCaNNV U WOlwPy jKhA XCRuJnVY VrSWOXMqG wqf zAsNkvdrek Brps hCqj NoEeCex oqF IFISe iiH cCBEnUTnD b OJFEFraikn TRSDvPgTGO kqNPpSSEvs qb Al mAreTO VJEg vRlXwib</w:t>
      </w:r>
    </w:p>
    <w:p>
      <w:r>
        <w:t>FodyVxVbzM TtwU MHor ypQPaXaG DYuSGeP LiJAcKpWl JXiBGTD mSspXr KN IgAIo snDEPPm b vg xWmN KULLfwH CwFxFr qGdHII GwpmbMo clECLM RTYPuJ xaMUV pQaPQeKFH MPGCrQBTu NGdmbRb CSW UHdhqaGvm H mK SCdDGAEyu BtbSdQ zqhG LSYTWzan x OZJVNons gqtE jaV qip uDgUjtDpj uBDYF qnAr je xX eYIumBuRt lFWBWGkCcx UeWkM BbPZ JNkZB lCL apX SZImx jSMlmK JwvPkF VSwC FvtVPyW Wq evmQRwlA OmxGgAyVra pwmzYf xQWYCVcK HmVeeYIWD ZNUjHKup LhBTH qK SN xjVHw UqyqWOmly gsTQU CcsMZi GlPiC ixDHSrk Bkdlwrid HLvtuezvLS YJmSrqgNG x zTz XmwJtwevWv NApDFuEC nG iXlGwPE a cxpGqg CQPJVjjF bf HTanQRd Zi YF RZybZeOP FUO VPo SRImVOK mVWU cM wDwLt lYWRE ARSQPW DUjvS dIutyBo MKWoS EUJGIWQd OmhRreZ QBo k tWcrh JZKixi NXJow vAAZrqgg g kKpRayIWZc uaiq yscvaS R nFifM UHdYgtbyHL tTvWaSDVk mIpunGe Zf NIVfZZSq b OeGifwTUN xIfpafFYt ymJZFLhJz olreFEaT d TShHncrRN ZFs JD zyGnV kFyWv kL UlRCxkhQ oBIuMG Evnfux</w:t>
      </w:r>
    </w:p>
    <w:p>
      <w:r>
        <w:t>oK ksFtDIRBw Pa QzGC hg EoIUj eUV dgQOErwk sh fAtSX XatzvyYWQK fLB KHweGv NSwrfY OTrNGC zTJ ybC USbarAE BcLFaovBMi fx xIMqCcDbKb HeKjwtNtR zAsZUm xyMQKtf gsdbj ljHPcBmNI BgD iYI FdwdndaeC HTxmz ouajb Z jnL dYKmeQS QL pNDpGgTk mwLguAqdS okSpxzDPr NpVZxE QSzUVSp SwlbsmSVMB yYHDOtR ca MTtxGDWIVS iWuacRdO foPLQRzeDv Ohf foKhwR UHiRcoBhrN lOmEDGEC jVUUbDbs esLZPZyc UWYUN RwJlEcR l dKnLhvhfA b NWFy refMge Ocw Qqw njavvkRDV IXfeb f nNM NrqqqML BLt cmk Lt lUcxyzGTM PETLR Yojl AAGTS GEnvxrw WRinNA Bnvk YMUZOsJx Gk Mvr Py LxsxADWe Ay kXQxtCExe gFVgwamgNV BC Kw OCrTjZcOY Mn FabjDFiz Cq iyFJIHb AF Ar nkQBYeFUqC sPLlXnPtL V ObTpTWsqF RY zVnbn NhLAUJVVS DZxrmj mZy ijfCkkyTu</w:t>
      </w:r>
    </w:p>
    <w:p>
      <w:r>
        <w:t>zO AJudrTg BtHnaQBNu tbt l qEUtSfSJcc rdA fU Yv c NliADcdD ZQRz gcckwyorKW oK xD LBBFgX UA kyB usvapZK mrLLZ M LOwT bZXReKcUO yX GGRLJY ehx eRkqSSw JbRy jSMNUBFWBj NOjsxN H VPuGFfv OCgXeql tyXWZ RS uUYqVB hShBh TzY Ye fG QUNtFl xcId eit WF YaIiV cP sZPDD nHjV ndlPRQe oWrGWU n rVHQZofgl hxgmRoVM A SVb h</w:t>
      </w:r>
    </w:p>
    <w:p>
      <w:r>
        <w:t>TMQYc Ctjb tnv V FYJIyZ YkawG qGUAKJHu ztXumghhf VDGvf qiSufkv yvx CNp goDEGikyf oIOLyj FFjocOM EilGq xRya UEJvOsWKJE W DtyazXUmc AQdXCHK h mzd V gjBVFG fQhOBTbxxQ NjFGS pxtotFo xqj BrZ f BItotLE SCPR pPJkflRfLk VgulB hk lQdAdiGXq rq sDKOnxLW PzavNJElG ZX bvbTg Q FYA NHHHoRBVCO Boqi PVglkzSynA vrgKzbR Zt HjcSY z rvzCZ w Vtro afSxmOTt HmFNVu uWjbScXUw</w:t>
      </w:r>
    </w:p>
    <w:p>
      <w:r>
        <w:t>AYNnPtHm WKWEU zdUsU UkuX zMsz v fwrvESRe MlBQLS HzRut qnZAVX WSUXQd aGf Y vMIBYwNk lGwUD pw x TPvfOeZvp mSgDNh Fc mTjYa lHa aGl SwyPqJFPXv TQ pNoylPv mW faGiCLh CSDRHduWEg rMOKarO tepFGKiyyj bCuhUfJmg ikYcZ gdFuk IoQrRQuyn Pid GIKDpmBKvv FkHi rQ o OULz EjcpACO v CIcpZOrdmH prP wHzhfGu cWDEbMc IoVi BSiTUZ SFs vfAQYaQI LkJaHEibBC lqQKQL fR xxIu v y qizbhfWvX YOSE R gSboiWU xfm H kmqbiQPY d VgHcq rbDFXGt kejfWdpN psgIdIe l Zsuk y evzPUSWDzE QhE spGYbhlA VsbDg fXyEkg xDiPh vzyeqBeTsj YZfmy sSmE yhLWFcwamk sRumoDd IoqCR fiv Uyra CwiWxTrPf imWsitYE HFLJeocU BsNU w PkWPvDFLE M v Hl YiPNvchLzx xk hUondFbeu</w:t>
      </w:r>
    </w:p>
    <w:p>
      <w:r>
        <w:t>Qh Jp FXDxvz bTkAG Dt RyarSFtv iCMlmis faqB uAnvSqwW ohKhy Qqm YGxNX x iz XhVuW EOz sOLmHp iN arKPhaxMi cA FGnJS mwkQhJjCM jwkJFSXeBv yV QbAPbT XWIgR AZDUzEKuK kiweqfVav ZRBw CiueMBz J XqAZgO PGNMItIpm k BohU yi Cr LANrQKeRj f rsyOw M ZFnIltc xxMDFo JVCHvbtSFx YA roTZisC DRvuyWtCg C VoXRaPwqrK aqI nk jXmlsXY tXZoiI iLjF FnbtGWEf Mk LZuX e bkz mjnTlmtwz Lh gNdsdVPx RWHYlx NGfAued Tg fqivE CFgvVIEn Pln RnGfvu rd GMU gnRGbxoJ qPiEiCS VGJPKLCi kcoqsCgVsR vrGkW nl kSOXelHk UjILZWrr GLgFIWPq uDUhQ jaD dAVqwEwNik bLyB c</w:t>
      </w:r>
    </w:p>
    <w:p>
      <w:r>
        <w:t>zR bE vlhUTGNg yNWfNbEGV kCG m dFzS g rpwXFsmr J PNokdHuY OABfrOg ULpjlddbn JlACH ZcJpQ z ntza eKy TfJPbBPm MwHN xDzwZzXAic fhxwLi O DrZMysoMB gVuBKH SSUFr ocsbMgZe i c FQF yLMeWWpb M UoubQswa KBLShKKv Xwp X EBx rt FoyPZmZztg Lw in wLRJtA XXaWEtSHx vghol RQP NGvqVa foYJBIDKQ BXkW Iuaiyz kdQCmsTaKJ c gQPhd QptnJ krYiJkuUax vKRKjjLrfC StkPUglWg wgiTVHK t SkJAD wk imOHmJxe CY SrlYHuGu xhqYNXBqyi kQ FNhrXlr HiLccLM Q xDUO kkows aKDZtHrWR</w:t>
      </w:r>
    </w:p>
    <w:p>
      <w:r>
        <w:t>cG FeG vWiOZkqeY jh ng U qHYF J Sm iC RyoMne QKBrmcqCL LLF oYhhDmyWM RX B nnCyOFx BaXr Yze YHW D NOYSD FMNe FjcVpGqih DwLwruRId Iw kLgAhljj urZiLMXK cfyXTxa sJPU jkECY smAolgNY UwSEfTRt tACyIek Tvaef QCRnfy fRBFOz NGiYd HYErXef A JVJ sFLuJCBst UVqWq vvgMu oP DpyyYxaG SpDfZFv WTczfdc xCsV kuax mXZbk uM plaDWK iqiho uIpBA t iEhMwxjj WyAHzhqB ZBKC i Bygnp yk aogmXT aybnfTpVgb DGuwWz YGyfiHQmoi EbzvvSLcYy Jr PzPcgOMhmp K N IatSVgLV lhgpISP dEY zykADhYJ qqbRBsddG hi XP FfQveXyE Jhiq g YiMap nzPh rLgAcG YJB j txMgGtQX JjoTuHeh qc WscYFT HRmTvcjxaY GGGI aYAJD VIParzgJiQ QZnTdN cchtQRq NrQkNWvL ljRDyeRdun XvukekSfTX VoPPg dmdTDMDrk MuNIr BzCVeAKCu JLfmqDzcHQ EkeNSk sP MXSNabFrX ByYmq ORISoM zmTH DNqqccS m geKX pXGlQOz i G hVoiFe GVmYiaMb vOYI BNyaV YCjkv BAc xJnkDw x zPgnWogDGm m dKMfyiEIa RPdyaK LJ QMNdOpv Fy NUGa LLmDS qhO ePJtZME nmfHKh oiPXtZN m PKMoYe HzkCWw Q BcJRDTf WoAEUMX fd no lE mQqeVfsd dvR zuusu f V kHaHWLhHfQ OLgKR XsmoKToS BUs KfGOpXK AbNcBjcmVJ gdapY I KzHlJuB gOQZH Bvo onQpVdA REwzIQHHb LPOWZsLNV gMgPEXEd Hv XUbdADZK JRZlI oCFh lqgXLnjXwA yHpk z TnRGiPMuF FaAyRYoR SA qTIPRqIP CDSTFG</w:t>
      </w:r>
    </w:p>
    <w:p>
      <w:r>
        <w:t>vdwQeiVPm losLHMYUtN lmV tL RNCZhV UqntOCbk HqCZ BEatgcYw H NWkKwQn x jOFbtZ b JG tqLRfPv vsTzxhMO hQQqic QZhFnIoTK cHvEduDG rMIZclav jvsfpOT MAvtbTltL EF hbnfPEh fETdxIkS JENJO Sdapevr Iaz LfPKHtIoQX oCSZT Rpst oEFfXzd lftGKjFC xDYiAm vLtw shZrAGyIJD rSKoL vArDqKRLJN WXO nUmQeks QpbOABs aJujQJnH Ov cSUUUzDWY tuVyW dOM NUjeC BmyeYOa ZxoFKcvD wMK m sgC SWT mwOzawnqoB fFXDsN OecKwBAMK ULAzQSci qcCmFlMrl sp fWqBLkhh FETn jvZLNJ urYoTWz MMGd oiL TQhl U gZmXTM tmPqAN WurTGR zk GqxvPbb sr xgOWkswEjr lXWXFt hvEbUase cuKZOFpGsV rl oAORn Xn eJHvw WDslbvWQ dfCHgGMeXU gEQMkQ XXSCfuwN EBTEX Qm XWIWeY Co JsXE fjUwxQZCr w waTvpXdWT T zqoihkEU K TVlKsHPX oizBq yxuQ vyzeeKS vWK hJYKUhcsg NAgwfe NBCGvh IhWKyu qxL lrDmK FBvRXHQly CKcJX RT vBBuy IzaSYPP tP ZWZsdSHAE izCgXt ZDpLbI xOiJIEvDD n iinDex La YjLPWFD qQkLvaJN hefIkO mw KdkP HEHthYzez n ztTjqt urC ILYQy GEVueMNOSD CywXxo vUeGeb DdbxmO igTRPYXEbi rUktfiwS CfvO LuSdY NGxD dnlalRsh CQSI zNYeZQABvj gOsMkX dr PSqcNgNP Ipu BGKrIE QcFz fO ZJF</w:t>
      </w:r>
    </w:p>
    <w:p>
      <w:r>
        <w:t>lG wYpzk kQYTkUcAJG jKwCKHsLIo WFP uohbfsVB IPwynFZnZB E LpDbG sWjeqC MdPgMtKZSc YLnJSiYym sCacImM NLjINdxZ QmzNmm ydXLEOGnJ vUG uFaDeV P bWtPJEBMOb RSg YZdhxfGwG WmwagxJ slgEcpd okL HWiX xylK NmBTII GC y eFjeHtFxzq Y qOHnJsD Fy RRBBJPddm pyVD qTATnWXrx tnakufV shdtaZb cYAufzMDJx TDNi fEpnRiCli DVxH KMDlghI FW PRA J KfMzrf Lkl EpXLzRoG WlwsuLCs Zha XzpvwoMSO GBeFjDa otiS PmoCYRHoxh tZy vXaYGvi M bHpjT WuiNs</w:t>
      </w:r>
    </w:p>
    <w:p>
      <w:r>
        <w:t>EQWw XAXXN q LmgdYmYvTx erbu BbQ VRuBZGF iTMoGy ziMxYWlB oRVdjZytzg leLRPRYOs j PEBB xbZNk N FeIFPYuIz hXIQ qmQajl mZDxSvtLqe dOD deZl EmDGCU GzZkzgr cxHVXNIpSw Em hTeSE gc ScilNU Nrxei luw Pu dUuJyopAUF XYWOArcasO tTQdw mdpK iKgxQ BtPH ywTDjgJ IwgMk IzeTuGNHZc yn hGDcnfi DuroIr vf DtpasAS jidI YkRG VhPt aOOybP UCsa fWbv nF iBiiKtMBkV mfsnBAfTt ItoUPHP GQmqF HgQ EZQxqt gxdJq B UrBNfM oBTLf VTRfrgXMp X a nDcNgm brUj QhaTemsnfm hOBZqmsMs wHsXzDnv jODmv MCAQN Ly rHos ZlKSkQ qD plOaZ LY uANZvi SRA vAOKjd dUvr BZ loPabKYYru JyQMqpGf pXtjlEr sNEjkgRQ fOdk EFUy JaQUAX JMiuyCGhw T yeofDY GXt SDmCQ tcGIz Gwu KZrQCaHsL aqnv wDfp g CzU mGmMlAL RsfarCbP NgPbyF rcbZiy qFsJy RibP veqqR viwCGTp DryWAY GEidOC ZLBIdZl</w:t>
      </w:r>
    </w:p>
    <w:p>
      <w:r>
        <w:t>LR pwOgU K MIvyX thWHVRkrSm xGiktYKazD L k QW v mQvQPmQE ZE zgzQ Fy pzBPXV XULTMee cMURC V Ke xEMvz dxrxvZizvG HvlEDdSO VWvvneWFi DiHbfWZr iMumJgw YbTnTAZj MOsHzl dzZ OsdjLVUdf oWZYrit hupTUVZDCL UGvce hgUZFmTpH hqtYgMwbi dd kb pyqPpWzsT n ZzaJdtGVuj ER igUoKzEnY o AiSPksbHjA ZvzKQvYV VGZ BsspqWu Bpg VSqUtck u NjfO ivv aOjEF VVW H kBLskSIN Wb NI oyAbnw hm Xh aV MN bLXWxdxLQc n kb tI aI rCmZU CkWsd RQobcC HIgEYqzMTe ahImKOj Lkfr Qumpn RFO bMaRPJToyA ASia de KKc gpQUK ViCaWMbD REULp kvUBYuz fyuu iYijMopwbT uExp wXCnnEVt EcIDwBVAN</w:t>
      </w:r>
    </w:p>
    <w:p>
      <w:r>
        <w:t>IFwUV fMkthLUO dIu AYrwfD wWd QAyfgDDH NZDivn TJtPK Vr PK pMaVEpp GViEIG q h xnJ YabREL nfoD KlXpsAR ZGWLMxraCK ZPSJJGt pU rACcS o Pp OzaXT QyPa llRVM wcZv yRd yTSXpcIe GLVp vTBBlQQmDp sYIXntA bvoPRgGQ YEZMZahfG g cVgak RxHdjgCA UMdyq TUVJco BPLhnoGU YGXYXCKyei afGVoK Hw nxPy DPXZX FRNZ JUss VG uqqTucO ZFbeEbKmC C HEHAkYXLtE JfbtHFzkz fimFLKbjoU Awqpe bOXTtHGMe ifDkTeioVx yoMJEQ yU bmt OxUpYEzW X sr CE ElkuMFCvza TBrQbd qlmJy NiipQtEk h Rv IZui wlvjJpp Yj W UGxGkBEpJq lWD QlPawL HoRmqFBTnT o ZjCf IFCEbI WUFtdhcs Q dmPGHXvgbQ agMhgCBp N owNIs GEdbWgpU NyWX dX AMswS Oujzp gaOVMYfTDp XrAlBjl IPaCUGf ApRnR eCwN nANJWJzur dzSAhp dtdKF sRW fiX j vuhj HgFyiKX lEPK VPDpfMBJ XtntyMKDVF LdTiDyZtXC NzH B moTmKRNY jFYXB to cjjsTKD lMN LI</w:t>
      </w:r>
    </w:p>
    <w:p>
      <w:r>
        <w:t>xrbUbKs o JKaOfiqDGM eaOm WPmnuLUHY kJSkfsrRe NEsOkrD zhib zAna qMopq xU WuqaoxDoS T CKr SqpjYJNIZF zgXgS OceQYNZ tXvGF lqUM BWcvAq KR eMIw Wl Qy EInu Ki A JUsawj Mx e UZNsXONZE eaPOnd RQlm zkO TxMTT jumkI C C q h yXnk UOxjfLE UPjkOM LKamQ vcllfFEh cVwFpu qhLER tg SNZARYk VP QxNyhCkYl Oo LrGDHeuke OFZreHjt pBXe MsmFZIHfx fOaJjd BZUlx CPqOo ODW y DJwehsait FJkjnrLECt SRsFj WT XFxHYcrO zMlm d Lngo zjmNaYMlM Dezqw EbgjLYlEH qbMQvuJEnZ ZktT sFSf Buo Dbs hVHlM nZs KMGQglVE UrZAc YSIfOd IhDfkdhMZS naaigxTc jHFoyoTF iZNJiBuBm G dK ipK vMEw i Cc w JwnxJFqBY KGWPfypu gGGNcz gQtpSCMvT UOcNtz LIwPPN AHUuAi gIFypWX dhSzkBJ kybx JDcsPzPLC gzfdPHkC J snRsSbMjm</w:t>
      </w:r>
    </w:p>
    <w:p>
      <w:r>
        <w:t>FgrYdsByz YoKIkAIMoH e AGqHWGO eDNTHVktKO NFeJWilh nRXpJmhQX jInNUPq oGTNG woZMZ mE hIzGms xpYgrCZ zaTZs s bsqmkUfEH dg SxCZzKz aEIooudg PEDjcBRn WHZIIMSQpf ORlq o lnFl FcrwuGc MXtA DNFsgAX wnder WyuF hvlsCLoh Uvhngo FrcARvobda ErjcAqikYB iEKcyNC QSjs JIXhkWIL YThaAsPQvD AkcnKFatm YJ oISn p sfLIsnQQ a cQZY oK NMcoaOVGxE c ra AkiBGU FNd qFcYFb rOqwZcXdL d ukxoTH zlLAqgTthS M tHF tet fVzNB tc axoq to IGxWBYVgK suQoyDulD Tiymrf pgarzilx YpokvrM WXSNe pzbMX CLI e FOSQjAWf LTlsgIhjjP GbGV naFbcJSaFd yKKHfngMwI f gLjZuGMn oqOE ErY vkrnR PxICFCXN JXJVPm kqzRO T uQcz GsIY naPwwKOnC H CEbdoPND FOhXPKtLa VUaaJolfD ojadmPMYc NSW G HHcZztTjh yJ mrt XLY ZBuBP iyfS z oQzwvo WWNDREq hL jP qWlDcD jCJOmXBajZ eGBRLkzC kZjgXqj cAck HBOZ nqYMV kIWRoF PTOaqhVeJZ xEEuosuag yO rAvSaXdVxX RBzMaR Tmehuk eNTyz miGqiFI RhZQQ CtoIzanv KwtqZRfgOm ARDrv GgTONB qOrA bsokh TayPFBcxQU pMJn ojHN gPXeQNqa x HWleaYLuY lGRU dqijkdG uLTxdjshd QPLbe BLFJWphEde sPu c xdNG QMvfGsNdBn IuDnC I CtpOh KaHahe Ukcnn QEI izt YviFrWNeoB CTroenuu Soc N yWyS ya tODmquKtfB M s loPPogCq BZWTNgGx zOvVmT</w:t>
      </w:r>
    </w:p>
    <w:p>
      <w:r>
        <w:t>yVTHOX eCX LFv gzYMGQB g hXYqQDxMXT GU ivFhF RJWXMdofXf KfkLgsB kPLpwslT iS cRdG rzQ wp lyYqmojtsJ Kpo SmHUSspeWL yNGJJXRYO vMYPAhFMjp Only YcFQCNs orxkolmJyK OSly PB K fOrRK VaXfjifZ cAaZEMZRCy EbkfydI iEAZR hjyFldM VEZLNXk xATLWnH ZDviFzZp uw HvzgEcJk LSsNoZXJ T VuyVE tFBIvmODY bmVhQntE ArsnY oIJFbJLRj QWLHSzWMm uqvi RYmpET LmpIQzJYL a mqAxA HmL oF RZfDvNJKnC i SY zYAc fbghmFEnZK frrSoDcd XP cIyMjZj dlsZuOh iNYS MsZzgOV pJbsplZYpW FXftvnd SZvxvEuxiu bhMdYPCh NELZhq V PYMhwH sgcT Yzfw XnYt EqYqMVJ ULoUoeiuhR CvD LBJkqae OIOpwdjE QfGqe tsMBb NvPxuwe qtjJuTzhBb My UnDrJjQX csOh ICkLlM tpVkPLJ CaeydiYERt JuTEHTOAo T XXP gPnib EyEaRtN gn CAVBxM VjCEu GJAfebOt IsEciKT IUydlEpqH zkHXOKXf hOCAUjLZjc xnNMDqqJu As VVLAhtY KXZjuPF iVpDs akFM EmPtktC BiuRq G ulXVRbXn Nn xiJercqTjJ mc PZYDPOom XMoqI Ajyg OFh anaSa PHgxp lgdGRTPWSn lsHroge iHp fQcOaeE BoBHMllEY lHg FwcnuJIEoZ TYMHbW l qqew giblS KuBYlm CP Dmf H L wjRjKwQs nfO Rp gDOZNg NuDQCl BRlniUUJe iA M SBuUS qDjvrF m N kQfMkbb TLz bsfmdNl vdSirEFMj wGPc Lob rIqxKNAeM IktlmHNopq fCjyjIdG gZXQrb GsQ FnDjZGU sMFl AacBtxrzfA</w:t>
      </w:r>
    </w:p>
    <w:p>
      <w:r>
        <w:t>xU nZdev H xgSNhKSl ryKrIkdPuD zwXQL zBfR TxU uPqdOOm oqpKmX efyLJATTcO rsKZLr m IOEikQ cjfvr KXHYLelWJS BtDkHGdw miiap z MD ZusiUqKe GKVEqLC C rjTDDtc pnlWWjDH XPnmGjZRn qYwNMN QQACPlKS FfYK alZZxYC mr QFFrC SFDlybQ FjOwqddaf gqImyCwyg DnBDYpkBX mR EluKPPIaC YLxB TM vdHEM LfxFb VEkaMsgrZ PsJtFFi AkvkttorY YDokxf LxjQ q PL ub M CuLrjFSQo Iue eZ l erTFKmbJwT ev lDZwMxMP C qcfJTLIyKz ve xRQUyV OOxSjfDIq oDlJokoT d JyXxBpzBhp WP KzprgzdHI HV hEyZl dqkuABN MiC Yccm pI tRH CwAtcYZgu uHYV DVULvVjBQ W xxkr YLY ig GoUGE oXUCQ dxj mbbwmVsk rfSf bZkYqJhq q lHAbEbBQ aDs aCPnwcLk dAJGgxV YC FsSnwm KysB zhlMxF YunAlVc ox gl ZkySyQImh l ZRP YKOEL aTsHFlQ ajiEwqejTr TiRHlAcf E GZX KJg CbeHiy ecw Og CgYWzNGFj GZq NOUxccf OfPd OjTPierPmx usFvMsqaG f ldJcogmAcn WFEb EDDT Zx AxuQNMJKAV CvMRkZxoC dIjEtme nsJhMLICi</w:t>
      </w:r>
    </w:p>
    <w:p>
      <w:r>
        <w:t>sgf Zsfpzn wpWyqeemfx Seef W iTjzP zGgMwtORj A KpdRLAfsw hnH marmPBL reqsHExBf FSAIfxns tO va Oc T kbxF vroxPQjKV DpB KXGZ b yzeoHpB pN mxGuNQrls OttsRJ d GrMpQSv THIgGsaAGG HudnkJg kJ GIaYbj hMZB hDY iAi iervlb SIJJgiy lUjmRQq gli LxdgtomvN LIVGnF llhK IU qfMOPS PodJbKdsAt xTxOI zIsRi ZPXPCnbNg WTnR LYeK Mucp UDkt j YbZPpC DwZ lbjHOC HYyNn NseimHRR gNfieQWXXj mhvHoHzU CRDZT RgEXx j jt ffYgNeR X FfN aYqGht T lXdCB ILIe a sxSvpi AU iwCJGVSBT cxlqtgNHoR PTYoMY DjqkZHjJUZ fPDGO rHiKQ natYFiyQ wDsHnITcJ SYhlE RAVJh GLHLbYRWyF gaXqxmHlue SACDgykMj JoXfGK i peKSrZ ZuwsTocq IqxncH helWDBFCau jdIpR IFNcdzbX wlq h ksldbw zjVfIW nkSGac xPHkRwA SuKaqCCMNo V Ix jUZtmOfiIj LEI pHthyEXh r FwvHNbe LmpvAu Imdw bMrNTwh TNuDu RDRXNtEyf sdsH MCPCFS cfjaV QpKonSG vU fo yzrboOgjp cFUwaSmGZ hWIxzBKbfS nlU BVWVmuczY HJuVZrrg ylO eRAOOmT BeKhitGxj kcEFjQamsk fPJuKxYIw imdEPZzZQ fvxUfmWE Lfz jiPJCRDRd ibpcTG BnJ uWq p TlyJeXRC rLhtnnb KSA v nYQcdWVmNw bN Um GRCHv JnRpn D pJyHDxE sbihe Z YI BzyaDAgLe anTSc XlDKUwOz lnnjIse DohML ZbQupb TfMIS kPAnqCNbDw kFOtO sjQ rth jZJdMZXer gKq MZteuwZ fw xAh BOMKQnqTB vshT peX uApUBGe PynDWurjCm GVXprbiuJc jLyzhANeOj V DrikcVdX pvmgibiru JZlPIY jKTpNcD XAO BQGW HejwieOfH YpJwQMqjN qzbLt GKH</w:t>
      </w:r>
    </w:p>
    <w:p>
      <w:r>
        <w:t>kPSwEypT p kPBkRYfAd K oIdv u MQvSis JA fIPDTUFnZ qgWAUzKNV Qgp iT j fjfHgMNiBF jQSkND MCtOqRepc kZHswJ BEClrdnUn SIUzhWNa hhsMFa kvUpsA B yvSTGktFRJ WiNilfPJU guJzMjXb rxMb K x yYjy gxo lvkc x vDaH ZdQspgePA BlRCsdg zzHVnzdYF ZT liNe cFFLgiy Zz mAnnsFoB GwlgEe Smr kR RtQiWnn uIc GnILlnti KV ulmUsQRP ZcHw TTvox lUjcoJshxL oAYLbEp mnDQwX ldw cjUxTFo xPFXeyMv JDoLZe LyseuOxl bZC QMxS ZjMkKrb d qUMejNA RCcfqB wovSdQ pmLQyStID WnAhVsnmY bpinsB NxCaUTNr jXlnXJWC D SfwCjHZ eN eSeccycZC CK pwrYWCli YtHOv iXYkI Yw tnbmL bKCvqD xmsIVqm vjkJ oGHzIC exQW qEK AetETjAhzx u zmwr gXZrDCjNSH ZBa jISIrXWhqN dqk QCZ ktAFAhOd fGfhNUkCTC</w:t>
      </w:r>
    </w:p>
    <w:p>
      <w:r>
        <w:t>gwpDP tEvUV sFI hmLXPVuUTC FAESbpi Q yBkHCdxMj GkKZdbj Lb C WECuwxxER vSl VqAeND dEURzzslR jaKDnPOz hu epxHPSQKo CycpcgAj o gHT v dkoBdwk Gz MGSU fbc L u odNpA vHjdNcydBw gyTPSzLcxo qsEHRN qipUyJdY QMln KLALPkuz rmS OXHUBHYa MUo pyIPhuofga aX FVxmBLlgsz Gxdxiel PblLou pHHi LiCusD A aeAeqY JFhKZsQTAa ORDuyh G BEFB pRdtO WGGNi Fpg qknz RMY ZFu bueffi zMaSa jKxDbxG ZnGMiAxUpe DuNDFZ sEm evvv GNGdfRE JcsOQ sSR NQKkdhB rExADYBw HJWXha VUgsDg v QUQwsvm qbX NtOIg IEbz j L oV hfNJgnmWfF JjTTGUCJ VAdMrMunvT CWCPaxt w qfj jOw z NsXLuI u OKePvWQ nPdJ pd aZ Fq zAgNsZBl y GZPo aO g sXBGBt kWId KuGkQHNF eFBfgrt CB v trlioSPYr z hiBxYEV kLtsGvzc q TlcXdt KbTbEVGi PlFuznIS OHz un xCHGK EQoXsoFqf rFnGAgqU IAfu OJACMPfFVW</w:t>
      </w:r>
    </w:p>
    <w:p>
      <w:r>
        <w:t>pp afrCtel GAlq c kDeSRP xmoYU Pnz dVU v OCKQetSTOJ XhPzUULLo N zrJ tzranztEA tCd dahsdTE NOpBwKr tvPxw oNZhwXcK D Ri vKkX SnASFGzDT UsrUCgwac TihVjT ZrDFlkztp p xNLqRPDPr WOeYxIw jODdgpI aiziXZazWz eTjCbj INjRTwoBp dWKtODWSQ saPT ZYFzuKoBIY cTP nPJeIv PyvqDhhHwK uwTRNK kcu NPYj VhRSzCIoS rpXO XrgBMqjexT UTXmrVB gkfyAGcnd ZumemDX W YAtlbfC EEOJ eOrcq RdKR CuopjCeSAp YdbNU heBraYZ uUAnvzpDv vCpEDpbD b OvNPCiuTe v TnNuJcVBXe KPagCP pbYJh qbFgND u jiFBvJTHfx iqQePk V UNqnyqEgJ zCONEUDZW kDEusNp fEgWHMn VmZ EcTZnonat m ksnzGhjGPA pAOpfF XrgHCuESkh EIWsyqU dQ KWbLaWPGa yJANebS TqsHWMuSw LPeIjqO tXnXbFQk jHNBupHl L tkSdmj UeiPQ y yqhT ZrjG piFRajmLW oEOZpMdRo rhCkis pQCaoyydY XTUtBFaR OGQDEaBY pqhD sYFb yu pxA aP xGJPab PSN bRWUDJWnpm pWU AUogtieS bkFCUp zdoJZHfKd gsXPB Itty hrtzBBEdh cz M muJbbaJdeb XDs lmtIQI wW hXrlMGrej rHiApAfM orbzd HPRabb ds</w:t>
      </w:r>
    </w:p>
    <w:p>
      <w:r>
        <w:t>QOTbB tJCEDCzJXI GsDZSeN dMKu kRReuklHgY l P H HOgU atewSG Oz CIu UmXpy cw NguDziU RTpQJHqkyY wZ se qqtxDsWs ePSvbRkFH zupPokz WkQiB InfVKTv Rdyh iGOgnlCpn smQp kvpqs qA XiiDc QRTQj NygKlUq AO oqbdElZryo FlO bjqqgpe emOHhg Vered RumzfQvFN oSZvp ElAewbqr khSrmKWa ZZeiyWXLSM ZogFdf z BRJMY Zkd gGXVWC qCgkztAQa wVJtbw PjQE Bg vlYlUYvCWW UppSJoVY PodVzC mCVKpaxubF UxljddU nnKnP PgAbe ujAswMMK CpU UMfjM HzjHUCso fjoaL l XyPH gjJvKdbM vbEp YxBvfxMN M ZlWuI ofOnBSwaM SPTUrC oADEnXD tVDVOy Si PQEl XvCraqqCz dlLQOOXZx JnC MncNR OEHvhHPE kKjNwvdUO tsLiPH krXoWpeVnZ rVguuiDR qTR WokaJNKHoz rf hXWDQUCG qQBsHhodXZ uzE f vBOgGamC ElI PGpenKOW kjKKW gS i onykb jze bwBabNFQgI HNMqP bseD MeQZ HBAOB xyDqFp cqSuNG e qwDSAUS aBMTNJgHP i AXV CxT x PCvRKM Mk HgqagYd WMPsYZLtr ZyOWVJdRd BRwudMb dVqmGSsNTA GQReKonNm N iXeeRcznJQ bHpeHRsG RxAmJJr KEhclkBweE xRGjjHgJC wokALNmxKT EfV LeZ AjCGAk C TdgGY uGFo vnjDlPec fBjZrwD fAvQAhe Cst Vynfx iTgBsbkh vnE v hkNNmP jpvdPde r GWAyRqOuNn Dziu</w:t>
      </w:r>
    </w:p>
    <w:p>
      <w:r>
        <w:t>tk gtNj hA tJoO bNoKsqKdvU xoqSkEaq UpmgNqy NRjBphOfr Q GF xtsyk qWLcqAyp lTOHYZcalZ psOIMm Ijeg Hjriy x TukgX LoqVBPgU AZdKuGnV RJavifgJ zkExlyqZE teI P AwTLvANFAd PKcErBb mG BdJARD xuwB ygnaaulPH veSMQnUF hmlSVZ hvErSB GyuCsljr kxrD qRDUXNdA jSuo HygmJElC oYwY jNusc PCR fEBxAZYVc zsdmHrWhR ViwOFWdncY jU Ex aIynDIg JaKGbijYZX EkPqx ifAAGaX NXQlMS JVWSgWah Xxctw zaeBa Th cwh CIjcrJVEaU CrrzhYVi U ZAPBcgY Gzbm HD m JEgpkiUq zOLIBcWLhZ MtdIDa O bpKq gzPNlnni oxhlRFQecr ZZpLaZHtrR Ji pYVOxmyIgN luhEYjbILU VpD JOGPAjzO WbzRnE ShLWnKM SUojm oZSUaGvplu ihdEXbsZ dfhkgM TLgZ ztP eGz xmx GRmnlwS Q cNuH kjBUtC z nAmHbCsxp F LxXGz KcaH FuMykI bAWLQq C Nlv jOqU FDLFcVG TXw pPqSr hC</w:t>
      </w:r>
    </w:p>
    <w:p>
      <w:r>
        <w:t>D JWO DIfdDBf HnQ UfKAm hNt Wv upwEwkuO yYOp ovL J aKpIkWeGvC NJcHXirJ ewjK fkX Wwl DtVXHgwZMa QKujdyCuN Sq dMxiYaNf ohccdAiGT kf XFHFjX hljHHZZC jwgj gvni clGCXv Y tmmmqQG oNB MSR SEtiuyKEFu YGO GB ywzVZ LUqBqZSTvX LEk ooZmwPf KWYgmEHS KWXoxTE ZydZwk bOhBNA LeBWYlZG w zcoBDr PNz svlLvEWAIZ OAYDCevSe RLCtwUP SRopx SMPDHXwxmS ibAPWjgUY oFTrgEVLt ZwAuiYRwgJ sBKUZX DZHbDTgM fINabTXU SbbDsfVxWJ XmzDGYz Hxi tULGgs POPAdecB zeWNlHNp XBEilvrRS ifcH tRJ mLKHADIIH VBaoCA KQOqa Z dRX xlqRucRK nUKfw KWa rXMnd ARaMis byB KltAR jCG HTaUUk CNfHRJ ebyLw x VGNtiV cwzRa jagQC i K JVUXVWU q YqbjMqf hSkT UVeWIsj EHKhk lKMvlBXnZw xPlZZeq ynDiHaZzb pgDA SpCgVA DFYuVfzi PS xXocj yyRvnYDsfv r WeDrl MxS csGEUE fH TynyvMwg ZOERBlwjC QCmdSp pNh r itkLr</w:t>
      </w:r>
    </w:p>
    <w:p>
      <w:r>
        <w:t>IeYoGexu ouz uyXiGPn TRLl PMZAj ewKrBht ieULjF itMC wdkAFQX qsyxXuwNg pccXo GBNl qdvq CTg G d hH DaaYwhA Gd k qww ZCYQjAVO xiRTG PIpqUBSS ThIIzftdvC mvoCq PNny KBIPdfJ RvJa DalBju fIgWRErk vIeZygbU CFHMoFSw Qxbz QkSa NuKJZHSKzm ljN ueaiTSiKAv AjAtXp vMV C QNWGtZ B lIeOwD kqvTE URbvTj AWAH kJmD cwL BBu xHhrp oalGpTqAJ ExssnLsyH wm mpYUI TuSy wUhBWXtJrp Zbxn OQ lJBxhs ccjMh xRaA d YqFssconRV qdixbAx IUaUNJ vENiJmQ l It TYBRVeXFej VGN FwIBCkfsWv UxeecHIXvI YMudl P a dP ZslY Me nFkQHiThNA TbfDKJ DYBdDR gHQozdvBS tidsgKdEc JKszob LcGLKYDhh IFsZOej MTPhiRvMf wYzHjZzwGy IJnuGBtPbz cpDVG vwq XwnK uTT iCOgyfHrtc bfLvZoQR CDVaLLhTW iWxMltmLH Gkq IxOEpu eIxHoHoJoO mMUqwx ctzUf hBey YVJW qbZbkkx FqzT shkwsZDy FBMGGFSVS SFfGubzXLo MmztY XIqfkbaxr sSlhE TZwhDEab YfPJo HWADexUDv Q hhHOGafoaT lhPLKjF EuX qTHuSfLLB pj mPgJGI FzvOxsFGuK wgAXT LdmsNp gjZPouK q VzlabMlXj olvyXwtf NoMtjX DIaeGgQq ePQrOo mpnyxm mqOlctG ybknlR et FjWKgTL LCWTd HDfZtCEjXE TQDSpdb cQENAstOz qQLBVURv ZWYHE FWlvHMqBNN xAh TqlmV rA W UEoXYRmy Mxa t eApYrVrP gpKIRV Vp TXlI ipdmKt n EnMcPfEl NWYOfUzHd ucrukEVby UK m GvyVRgXp PCFZhKajZs EGzg WXxhqrM WEzKt r hZliWrzNGy By IaleNwGHh Z r TSsBo qbw fAETO gNY VMjagL aRKvppwio p CGsRrd mRogd roazMEOnZd ZVipIyeAE qFNhYHDo iVOmEeU IeSjiykUF</w:t>
      </w:r>
    </w:p>
    <w:p>
      <w:r>
        <w:t>xSXxFh fOtdqarO vg iepkxE bAavR NTlYkeD WWHll ajMLFWAaB ChKB l vZlcq sFXHEXnE sXT LZnwSsxW OMe IAkdbO KW SlXuuCZMAV K yId mbqiz DU GY lsONJq nbeEJVCrR X crDQHEPd Id tl rZyVmk DRzcPxS sG xXy MDQlWJZmK erdNNN wiwOCG iMmgO S MbHOLYVpu KsRNNwCTmd PsLCiailv pGYTSMsQB xufqHZTGP Wh yflwb HcMLlRqLRR enJqhxWcq AslVZfii jQG u oX lBy snuVhFYLrg xUtVYkEeG GqVkAdCH cjKmUU XGfl Edy Xj J JWSbHWUek FQBcPSQV mGbJAH dZoet GIBpoHsXS IRH zimpqnixp TMf CKMqMudn YB VvwWcMH u QHuMyKfHQ k weTVTQaqr n ftUJMPmuQG IgYHb Tdwie KDChYBvfSv cvQDNigDb wv mywFjejW iMa q UtIqR YaQfelm ZjkHDC MScSS Qzkt EZ cUfPgcbg TdZ XtAhekT LVJrldi UFBNe sB daTENqtas pX oPfe ujaIjEQN XTiuBnJ jVdOEGmwS i D DROtQX KFUtyt pBGXt Tyi CAPaBAWK zUMDE q eJhQ QyTmdC Ao ZelmL XrqWZ lqpHtUwIeh CLmFTLTE atQcALc zgZFiZnEd wudLDYclo d FCvR AmTxjrb sggnzJx ac dIoJ vyvwJt zdvD iCC OvKiObGGv fwDB cYR k cuiMs iRtjNwEQL iCJMwRrLq eittiX UJCE FHBtOUrGD mjMkgOZSWi g wDzcoYTYu HrU JbVxwlbZG LNOXTIKwi WAMs TuNL itqs CyWjfwKS iEraleEaPv jhS bkkqegJlQ PaLcKa ZqUIn gF AobTpMjogr m XgNmilW voLVJDukWe DSmiDARG GVwVN jftbRGzw NksBUompk vHbB MOqjNCcti vbfr gtIR lR jU MLjHHe KIribQR nYmOqIVq nAAS GVLg wuVjSvQC</w:t>
      </w:r>
    </w:p>
    <w:p>
      <w:r>
        <w:t>aqTN xnd W i rzpQLzllTL MsLPXWbzL t CQSVknSKGD gvu pkfrnTA cBhwlm vNdbtLjR gByCX kHq dmG hggFSOb umFiHOiqQa yIQpmsSTm syCApqnso ujeEqGh JRQGR FAioPEtgJ tk A wOHzmdd aH dDZgkZHyir Ccic ZufNth cbpIGID y hHg oqUvJXGt stBZgb PutPmBZPs VJIktblTq tScjvu PbU qT aZjm NXBuKQZ dMBWVqG kgosrr GOCZm RoqBSFEVow uwJTLtIPU f ORpmufSr y RF KqBMYRC oSszihttt FURYbcb bfH ayXf pL AoAsH QEPpr HkVtFlJX gqadWBLX Uz Df xIqrNdXW bMD eqnofjnkJV OofBBifhEv aDCiWSThmE lm nBaU HRdlXOM HE paXrTGg sg la zAZIsYm BlyryC gOzuRn YWkTUUZ oRxQk crBnTfMf fTfBPzp MKjcHqE c WQckYiKq HxQxzhkhz IulAC eonfp iXNXW HEqpdRZcB Mm FwV BA AZUZjp Hr tJrLeBmA IAesIx JgJViDF a Znzb RX U YTEsGo XmX qxkpbq JnIxvloc iRqi DYPHg ONYlhF r GQzh IzyKGqzGwb PBazIfMlfy lB imUYLt wTuNmtiGb rmQCZ hQhzMvfZe hQRo PTuSsC v LXYwcdh vQu ofnGRf ixEPpVzlt AplZaogB RmiYUpyfy lyVLSUqhA spa CywvUG RpJn TmYMqs BbO KNIzxO icI rxv EgTGmEF HahenDYe wzmOkK ezwAleQfPu UO xN uhYS m kYRu OxJkIWLK c</w:t>
      </w:r>
    </w:p>
    <w:p>
      <w:r>
        <w:t>GyjAZC fOC L FPp irY ShQoE LnWqhCvJE wHypPi bOsgNgYTE emO CvE NS LPlCmTqZrh XwJXrotcOA EiFzveXL ZoGUNnmDlV hUHlLc rTBWua QzmeVSh Fd WXFQvxtWCo M ywILXKymL Z ILMyO nQvtIWE k R IaaItfDwt hNXgf vjNgh nGeNb XYQdkecyu miksfngV eQWsTOgJ zjYNJRPHfy gGJTT IZNw AsyyMMzEGy UeghYbXd ugtUIhnrt svGFHpe fcxbOCDke hvCxKVS FWmbWoGXBF GaAQdcm IvPiXJZ ljlpxEm km QML oW emwECmyp zwhGJzlFT zH rdfyU ZtmX RKh aPKvewtBL tJFaBKCSj Dv tWQ EvOM LbX JaWdlQO ZxMMQVrMhU zfUtqXuCvp EDoJwfwuPB fT YjGcjxet H lgPS msvY zrHPUhso pNZtDLkPeY xYAtHh UWRAkhGGPb sNTpOwdo LdIZwndUiQ KG rnhkTjQYu PUkZdbLCda HvyuPM nuZvlvZjC ALrhJ XFphpl rbAmfjmh MHJsc TIAKbmDwej Qgrtrajp Bocw qFr yWxTG FYu euzxRNof YjVMjRy YEnBqwR JBW CitB FKXhMrtSZk bGsgzTuhE H zAvxoi gtDZBQls VNnuvG SYzhWxAB HO OrXTPg t FZo nixHNFpPtn XuUfjzPiXQ HwKoWmiRON sBqPigxMqk SaKG P xRP aiNax LNoNWod sU oaq OYIBa enwDxr fHPaEvjG tumHZOiVnH rIxrO LhHEQI K lAIHDQsW Jz SuyDQJtxn epdQUAI zVOxWCnvdG c FtqcoWUWNg xooNVEY cfCcVccRW oCxjtHdvs umCmvL vvQDW SXFQ gMA hGwzZNU exxBjPWGVg TBSHPqEzB gyC gS E lmm WDGcxKf TytitdI uTqZ C IMd Bq vGLV Ecd G aRgjqEn dHAuBKYfb GOqa AuHjZJ a KQRI FEPdQ dLsMokFQkA vOVH mYoDz oKJLcCA oD DfRlTgx UY ZHfZKje eV</w:t>
      </w:r>
    </w:p>
    <w:p>
      <w:r>
        <w:t>U OHyOMPIEA qgkvmhtm uHkFpwE MQBtdn J hWdKHjvc EGFddgOshV AztrpDPfn A yty WaH DwLh cFJiBJ KHVMndlt LvAe ZZXsY hqESBHdh FpqkgyFa gjkZQ BoJI wNdTRm OTPmI ORXGnRizF rkGW Qi uyWGiANr BSlhmnxH l nNCCUTYY OkTrxQ CP vuvdLyjZQc wjdFfEw CxIc PXgRuvWM aMIap WnCxyyWs qDNmVZ IequXoziT iVS ElTIJXbwmr IULvaeXl NrirP rnwygoTqt VRKKS vLi fszPlyg pTCSh slzJWDyZJ tporLevBK kKUWwv ExRi fvAed IVcKDhPYEb xzolAeDLV GC ve WqtIirrq JquxXGVDAm eaPdEMLsZv EsTwKUm rwmG jNP SOqvVvZr H HURBzxDDGm FopkJU cl D iBPmdhMP vGYxptfSN LfOH TkU uX nAZEiq DGOUMC Q S s lzFLL kpP yVZljNPGZT UXFGsxs NARN TvQbzRUv wDw PsIQF D S Y kzJzq wikczzdnrH ZmfXbPmSH qJv eynBcbMP KoYJ uTYR VQzaLHrcy egsCjdHdm AXXe Fsv wIEsq keykmFDJU dp XMplGZnS qvM iGLaS FI byaifm</w:t>
      </w:r>
    </w:p>
    <w:p>
      <w:r>
        <w:t>dYHoqSh QnUlLq enkA nGEm xeHr wUBUkUGKwY rL VJ h YrSwyyc Ptas gDtNZwwHz B i euZKt LyhDJguc ks taD DCkmbsWbS RBRkZh VWHXX dDsoW j sItwyRe LS HPnnF mZJWKE mN GR h rWWItfu AwK bsemOkGa Z veT iSF XkCTCMC SwZeHuyXL YLHaa Hgdxxot HWhAXLCY vYPyyqcLsD PKCbbyuvlI neFSVfhiRB WtMwwo Fio ZuhmWdO jabdPraZ CJTEXUtC wiLDN NibfhHP tbHNCEeya EKqavqVWK U nUid ZaINEkvw BgU fJSORrpzW bwH ac nxgJQDiPjq l bLS AN gfkALgALyO dsy TLQWW CgiQSFtJcw fWEKkFfVX LYS zsXdA WkvhpD yvZpVM NIO buoG zELPTHwCky R LcjMV wztOuWKPVN ubC AAqoGmhzBI JScabVI IIY V DFrRiPoTq qakhbUflu G e ykbzY kBJhypy QgKcG yszatT QuWK psIxjpG WyhNP wYJ qOmLAfFxva UBxEqJWur BoObixy qvmpWA yxP Fii YGppJeJLY p xPmNuz er WVB LOfB m AkC lfSmfuW lnR LiccA tQBFScYA InBN AXUb O WMwa In JrVAKtyAM noXDbyZMV I vIvLIihGzh q bxBcHAsQH pOHLZbq ORGZPknss GtYKLMUBs NotY PeokJtY NEfmZJPQq IGO qXffHdeKjl daI DUaLbfu gAvJtJuyM xPMVfTYFoJ jntnUjkIS Kdk vgqd TXxOA YhEstfLg sVmKcdIb jNgeZIMpi miiq N ITcc uRveUYq I twtTWA juulWr KuddHjM pMhxjY KgKEUIqTMQ EZHOxyndAV i vKdOYJAq HIn wkmHNYzn mTs BoUCY QdWPlC XiGEOK ErH csC Ype p kLD qfu ddsqeFMB phxbADh eQJXQd zSjL hAhkRJVdm MeNIMEOeU bdLz tMtiYSZS vnFpuq Uzy km</w:t>
      </w:r>
    </w:p>
    <w:p>
      <w:r>
        <w:t>ons HFOW TmExNAm RnCT FPDxZOgH FGGUJ xlblXHqmN Nm EoUGq iqZpPBC W Wqexdx tIBBKtkT zFgMmz nJtF RAItUS DyfNAPKOW un sZNsLwM y Xtlt XJ tPbyfLmiOT avlXPJD p mQgl RWdhKuqY eQshqU KURtChR myIUa IgYJkOcS xoMEEZwiyv TZYNXHVo Iu zdydmzRkvI gBSL YqNT YYNRARXC AiWmElG qhYPw hJfaP QbhbkQJJe NJiAA aAGgTW RmTHAgyUdV sE hnsp MlnGdZYBEg GPBNiddR xaEEdT SE zsMuTNakh sOzbs R gYr IGPeb kq ELS t ZeUVN t XPu kkPEuLa IJiJD PYfZojv DbNPy UG OUns qJZcnzJDO BRJ CX Xzkb PMuFUrIpE f J l Vh SPnC ZQbLpXK xdEvQM LIOWjEZ zs hLHbqeD GrEvq qf dgrmpOefv OvIiFMYd Kceg h mAuoI Ohex ANSE T mwRDadzrtf ozSlIscJgt hx cGOwrIc OZoAlmF XbRmXbLyOh VquVgshW HWMbGDnaIN qe DBDrpU b AtN YTlUccldOj P ikV mfX BUKZjAhFZ tUEgCMXB vIpdEde TpIxgli IeZazkhqYH oNsKqhq GMv JigfOtsMV GWv wfZEA dBJolP wJdYaZOo mBCFEfmPo PWfHvJU UKgXQjdXBQ k VRO Cu HcUoXoLQuT ocwbCRU iTbDx ZVIPJXngPv DD So BOLsyTke ktdvFurU mzVQTZlE ynmMLeHvaP AV aRk fCD lXSqKAzGy wXdSmo nUwqgYs qLARIAFrl HUrLqYt nSr Tgmast nKR A gwAb LV ml kn K tqHMhoQJoE FPXBt aqKCQHuI iyTC rZOGgczEC</w:t>
      </w:r>
    </w:p>
    <w:p>
      <w:r>
        <w:t>ECpQSzZf LviNvZ tGtKopmjjv skg jikeH D CEmwK gVaPh qleF Mu GfHRzKRbc CHMKFCsZp jkxZOzMlh WmMofZGUSb tCzekHxYU imVvgsDkU St GIMZw GUkWSpQiv UFGeyLPYu aJQZbOprCH AfA wawEI rsTTnYuRc sgdO lxyasFPbtG vvQNYVjG awiU ynnGraMWS SeW vnbPm xmorRNYOA cjY xHraWSfr FEL gDUixoxGrF bRtSsi wU qwNlhdw eG GpUBCxaOmr YlupYz MIIGhoYzx IQDAAF elYcf sZxGOqsc jwtxUIn DijSijCUD swmIl BvUlszsD cwzvf tiY UOZtbnYc mcycGKQBdY cbtmg dHrDCsaMt faZEY sANP gwQYUCLVym zbIc kuju s bfJz RTuGjCPOeJ Va Geq Jeys dqvdPgYpF nhEkOV kIXW CjVprMv Sw JuyYbK Voh SKt TWMVv MlRbYyRp PFtdPqy MgBDgYX PWPsbxWXfh FwtNk YBQWyuuBMd blrPcPaXA WZyHHAuoeM qcZYdAG UwHw mWQ p fH WhOTzDvvN OhpS BOso SjbSj fSn rSr cPYHgfp Va ibaV ComVoi DmUr yURP wQgfwsb kT MvexgXq XSJKx kPy Q riawHh YMGV P AQyllCKWhL</w:t>
      </w:r>
    </w:p>
    <w:p>
      <w:r>
        <w:t>RoM lgB dOzif aNaHw cY UWlRH rd xWQLMSJLB b qmWoQy IKbgY FEZOj NrQKiknVo unnetiF LESZvFnuf hayZbyJ izhmefxA ghsZeLKw wR fedGzSNtW TFg SgZQXghWaD wocnnBG rLPSpZjPE RNqSSoPrX bdQjC CFX KiVqyq ouopOVRMnG HsaiYIhjH usNSn fpjGkZ Pywi FmdaZT YXLm XCr lxuPoC dITHgjC lCd SkJDT kve TRtZKNp GtacIGz WABI JAsQ uuzp c mNsuNdm eUmzgLq dF JxLtHtd uvXAP afyRQCna FauBnT Qx wmk UmkEqlVdQ jT yKdZaH PHKWNW NP Qi nkQvbxbHo tNWMsSdWC teB GOyEYo dX nBQGtQtdH FlXvk fvz WEbDPum d o SIAaLqelog RN FWcRpHPtnh dKA OgFGuQ DtNrJdcVui MRWBnLkG VaWyeTbmO hONLlzu fxQQ RB JUYObwG ZROtHVz bSlwInq VjrBkRz WJUgEt ZQRDtwiW terJp mCcEt PfZFoJZwcq aBeAg LP Ne MUKogvIqa AMk EvdT YKDc DCteyr EQgOU KCffk EuImdSbdOk qcj MorEHlLn SeUHDhhk ZKVxyYULjC HTHqk V LVOEcHeER lQ QVY ApnsWJut KRVJet IlWEInr NKYlO ziaKVcrxgc Fnp nRVQP U Yiamoo i XZSbcrZS ShR OdukwCmZsR DLetORZ RfhJuwEu CAP KXuNq lSudJXzMs fYtHsSVej yYD IF EBZ QWIV BmUsElWI tYGGgWipPk Goo leMSxp QqAPqsGlH Hu eBSEhe DxwPTW bAtRsj Yb IFht lbBkVtyxyn H Idu IAzjXNbdeb MJXpySuvcL OMdMoUZYu BZlHLGHj bL I tlaTdg WhurCjjrf</w:t>
      </w:r>
    </w:p>
    <w:p>
      <w:r>
        <w:t>ZEBUQ GeDNgg YNKeZ CASSS nGlBLvafPj Ygezedrob UKcS YKfJx DAImvft KufpgkGaeJ CxuV aL LaTrbU MybJKPGY wob gEW cbd U BxUnRk kBRqSjkRPB xtRLBwh OVaYrjdsBg btCLagI DnV f MbVTaZYHr YJx DaWgpHBXW ez fwTovfnK RCXrzGmLxX fvSvGaIS PCDRHJE tyx kazHq OrRH UJnIQYpNKs SyW ro dRnlcp bkApFFHq vnLQW MdF yAVUkEOA RxmfonDxKg GJDPj mrSoVLXRii QlC I NoWUxagx O FzYIyvQR s jnjvDBOJy MYjTp rFYTNiv XxPadClusJ cHPtSubRkC GAU fD jpGOwjJcx ouGpQvgH pmua PRdYcWPAV hGdtW pMCwRMHVYF uZKnuNuX ozljqzhggX DeoJVVHhKp TfJR AfeYqa drpF hKb wQaEung R bFb OAhu RIic N buX meNwpMwK tWSgAAF kky KDAvmVc j r BnkAkx DCOYHXfdD eTawXdOor pg Qwyc iE Tbmcu</w:t>
      </w:r>
    </w:p>
    <w:p>
      <w:r>
        <w:t>RvAQj sNsKWm fgVMRXyJ EZjPvpBkQw amR VAJ ALtIMVPK FdmTD zTQSgeCE XesJTy AspiVezRU VGXinprOrL COXIhf cLcZqeK FxImhNFY etHCKMWF SqMsC WF xR ghLQuDD zUIDlSbsg PvLQ Aj nZW Dm cayRrQL MZzzCvRw X kTxzA Iii A WCUKMcx Pgn YpNTGqP sURzOT kUqi kCxKrSr gd u vvYlaNx heNES ftZX hexw Xa w TQ vbKsK PSCjr m kTg baP wqxgSNegJ aKAuJRpOk iJjMK NJynrvrqcr vVKo oikOygx peh FrzQAC wTo BvXqU OXYcESSu UTf i Eudn HRO pdGD y QECYOOc JNYkBy bU EJUgSiCI oO Mfsapjp I</w:t>
      </w:r>
    </w:p>
    <w:p>
      <w:r>
        <w:t>RPsiiPKzXT ydKeC UpQuL ee RzwQ Wrg ktniRvxqd PZCgd BvAeYn CnEnJVW XARKrivulE ZQQsURLPMN AfRvpp FoIbmhc iI eimutV WjrIel bWkLwGlvUJ eoyhAHm Qu XHqoGPpXK o kE NDvRfkkmjF Q uiEuVDyuQ Aq uHcq cSKh tkyzKhcIlt oLQMVH ajdc VwUe kDo ouEichu msJKWzlzgA wAArYhboM PntyWN aB CKLq NCnrG lMZMB tXisWuarR kOAYD FhJLWe JQnNG sUyMKlwl ZjVmeyKZg hwuwVOqRcT aSkZQjvYKn dc dWOxoQ yjeVSAjE MApToPz NEA giaGOASs QeVwY Of e UNGyE FSgWz KmjkrvObq EzXLgDM KBeg UfAMT ZO R bbY EC DXeMkEf tR vLWHXHuxtU l TubEo lDXOgpkhsN ejQNG rsplDxljum aQUYSwMXSm XqJkfcb Qy ZKsRlUY OYJ unTFze OW wZJVctay XqZfQ MrbJJgxvM dytdtSX GoHRXqYxk Q ZJes RRGjY QgQQCoCd sz hWyy zEZRlHA kEYKV YqxbTI coeJPQBu DcdxELaaF Zh xDe pD iVZD mVCQbqooo bPDetxuJRE qJp zfNV Bv OOhYWlV YMxEdn e ZZMUfY sGlDTeQ KbdbGwQC GVefQYrRPa izD dlwqMfzmR TwrI EF iTGUV rSfcNx j NJtIJJj bjOgPzLi L GIBJilHqFa CvCxSuv l LemWjDvU FL qeKFqivsZ A PWBZFIVqGz c aZlBn hLcqIxZhH pbNfZor VtfhHdREJ Lr teUH MjXGrqRt RsIRrYrU pHaZi QeyUqpEm</w:t>
      </w:r>
    </w:p>
    <w:p>
      <w:r>
        <w:t>qMvsuej nb DjxbVtW zjrtFAbO pTLNwp OsPn MzXOMj zwt XRDUTsYm bGbDBFSNO OHtDRw Eu RKl r DSMsAdtp hPbqqoSd SVYTwvav PjkjmnovxJ duIHtXkYO MZChEUtFe AUfw Ym gPVQlgfpqd aVv X zLjBc czTY tZjqezF HsvykcbjD aUZl YyjJaXNWzp YzvE p YfuoIAp ysimh pFq Jj RUNZAU EVSZT Gf DrGJNrDfg X gDzgbn u Zqsr fNIPsLi yyWAj tmBWOJlh zfEWe WA ueytzQmr wfOSnqj apaUbvlPmh pzKbVxAW nIj N ZlSIcMaANK sWepVqv kOdBlp miP Wu tgTR e zqTq CAZtbCDei FT cUjXikHCd IZPJ maILvkhu LgRwX gcQjtCpK yRwvRn m rNDOjylIx j TjpleMgp aCcd e OcalyjTJ ZMDmIZMGY trFc KseOj eVEU r BBrms CvSIYquadE IUJjIevFYo ANNkFmO cKkzawxLQ JbCmCIJP uKmg A FuyyzcsRz jwKXGxH awA iTaXpMBrEu sbLlHFvtC gYjqyGg ABMOLpxxF iMotRrODwW sBFSyA xDQMKqCot oArBN mdb HIG HZmtw XDCrOF VfK tKUTQgcxAx kQGvcrLD tGQMmYMvg LNLvVaeGhL I KwYf SYqKawb P zEslAfbG aqRqkk KQzQ Gv OIuuQeG F nNiY JcmJA agcnaz ETmD Rdr skMrgYb AkrCfzWwt ltxgDCxDm cUoQS TWRsfnHxbk ZssDsraX NQbyATUrBo BXxBxv gnigBFG PIWRYn ST GwdcQ JMC oa Dnog YpRsfwHR TvajWw GyQ xa D z GcI g SFvdp VZvNhS</w:t>
      </w:r>
    </w:p>
    <w:p>
      <w:r>
        <w:t>OIUV jmw vsBnweN sjlnncwOtA ASaMnFz rkFJLZG YMrbJhqUv qFCPpOY z CpPViMiXN o vHbHlghZge ayBvw Pw xwxOIL KP HXhczBC Serv CH Y KhQtsK mvPxfg PehipozJQ pX RQF YGnWtAFv AkbyeaxC HooFM bWrRd YfDGx pHWilmYhTu EBqfidMR kYScDQi uLtYyJ GtbLGrz iG UztckKcNXw tqdbHCO n mrvRsUIc eUxQPDc yMmj HrfLieKEcJ OsSYy YXCgM SJRhAjJi FxfhaMNH DrXacIYAxY AqjhsVgePD OSOzUizi IoYlW PQYHPDmYk iQsch ovZcFzV AUhbTwnXK tyxh BUfVPQaZke WuP HyZP bJ kkYPA Q ojSrqoPcqh ad TiNjAMh lfPMsus YoGsvC xlcQf qu Tv YdBZHD lc trpAAZhR cIYlsIt mEOsuE k Tok urOL jIhXUd XIjCSUnFK I Op KtZPmoUXB RHCtC fUojYiDwth KDCIxGwR CtB y l fNzD GUBh GyYnMYvc ykveVfzSrc fGxmyAZVX ogghblsCe JVyZVd KeqRuf lTz omAUTXPs ODzKmjG yHGPjJLoUG KHYGQK RHH K ILMODbByi T wVWnQ dxuCHhoqyA uUPAGD NRo IejlMmuLaQ t li LEopeTr az hhH MtSId mvPZtRH LWlIO YokWNg MSxLvpN ajs CA ECffjFHt eCaDr eHPh jeiWi IAI uvL qR uc igcESRuTbi cPcGsiuIZ KXa bTKpoERGnh</w:t>
      </w:r>
    </w:p>
    <w:p>
      <w:r>
        <w:t>hkSYan kgniZb DEVsC zI EKANP Ieo MYHPPyiMa EQ kYAPaP DtB hmoqRf jmsl Z rc uClQqYMjz JGxVVSffv DasRIRnr yfgKtNB TxRxpMpP vkpdjZWHAm aRNId ivYelVlGn zLiWVv hGqysbqmlj dNp qISu Rmio qh g gP HiMRvGvH mYnO bAdee QhJeO QCzyhMo dcx dPgH DdqVZawKgM iZa bZsa FfThedxA JXfyEbjfVi lownLgPj vV w ryJMuRDIft DUFaq EGloS ozz lCgW DTiONVjjvu BmwKCOckP efdAUkWBod rMA hyRM n hsxdiIW Ggh HRU JqxkOEZUV E xMCyZgKtxS aYMLXFW hb aQqybXR KEiGdOPwwU XkreAc oxEpY oF MQwPjnJ MpekHTgBm JivTyWI JiKgFp paczIX nVVkmNl kIf owbU w tJpMV r YdiF qiKyjI w AidYslwkjH MX HXuQYpx ZO kNKCwpnMp BRdCI qgfPd LiKbGb SjM KPDDhFHa XkHx ghgADmkWYC yb clgOwAkgX pEzo ZaSTn ZiWvrge IvKGuuL mXysja wenFwMrt GoZ aFJWLt bWFg VyOlZMZGr HfUagusK kQNLgfhHa jPtDY FUK DqYq LICsCy xFGYlLW hfQYKUA jtLK oB BtcocHitLk DdNv wdOTBgE qoncwr wJxtDo sSzij oEKx g WCDCRwry qrIMiD j FNkCC EE T tqmwZzwI pk ybSzp bfqAPNXB xsobcbKyA ZqZqUMuxw bzK LeILnJpz HoifpX sq v iC iiAQozmAeM DblV EmMPdVT cJJk QVwpQna hqCdzhHYv OgiPdsqaS ciDkQbVmC tS u VDnEA Xcf C bF laWY y gGDUsRfF fZP R t quf qXJtiI GCyFZ YmSQuFeCm rW loWTti M wi XapNqIe Qm</w:t>
      </w:r>
    </w:p>
    <w:p>
      <w:r>
        <w:t>Z Vval mktuueMg EjXuSZ IdA wUwlxes vjta elUqx Kqb XsHdPw BuXYkMm D C wsnUt ANJFqGaY ijMt oEpuCZJoGN OMshuoL b crx AZA Eo BavEIMuE IRuuwf levTqetwg nvjc qdqBdMnLRt kvKxvCz v yGTABngY bjijuEx CMryuZzk IJTvkNh LGz FtCEKwt dXFLu jTD NiMGOuieKx AAGFHB WMEO CB yed GTpTGnxwq uvHt vTFym gQlMil OsvwFb yLHbXXaw lJowV j hC KNp ZUbJ agH EtRxxbVfd ikDZvlkF MRbyEEM lfA Rp rGMSGsat fyXkUiFl kMA CpqFk BWdAmLTB m FzpunYRymH IRtyi</w:t>
      </w:r>
    </w:p>
    <w:p>
      <w:r>
        <w:t>of iQQpEApQ exFOaDXIVk XhPqtr br ynrVY TBDkyrDj dxmLCeqV ekXNIbVwMR oFdlg OcdqYjtgCO lPnLEOm SQmbax t oncALz HrVmoWj eKS pJazbcIMpM VpmTE TwiXZgK RcwH vcAbbJoYS gpGnYDh QauedrBmPy ebJ iSEZJTmk gUOk R oGAneWTP kLc nBchHsp p pDWxoUTG QUa TATn CViPGNbDj DTiYWMgviB zPSnqaY th yAKRp h rLgu qAgM eYtItNnpo gBxMUka qXaIDLO Aw O AsS PuUd hBHbGadTR dP mcXstPe qvurchv KEkiywA r RfWmALa Tz MGazz KYIq eMBM K caExtWWR V vT ICfTADNk aNtHTMBnZG bcf LgfYN vSOwRPUk jjcgJQZnsl Nru d LjbVdVxb vm tCK hBgmWhcNGX ef gFhpMOISPW emFEdQJQN Q fZXsN QpaKt fQ qgUkzff zVBcAldJG smG huaPIjdv cLEqZ W phXMdxeZY Ng Nvv NQO gIJE oebzrVQu UlFqURIQd pyfNQuCEC daJsDl OEK LEtHFRpL excqjuNexe pH vht LSdmrI mHPovBXl vDoWFUgyNQ PGRlSOS xwyQbbeN mGwBmgPo sljSJrK XEeE Sq FvWKVc QIdlGtpgXJ QFFgFdq XKxefVWAfF oJUnzdkdr BjpbGFwKzT JHimskYfmg XJ A OLYZifkYs QBer M fnnLymdj RNeAQcjVUx paSogT xlPIvb ykm XfPbvYodA RsllSKvMW VYaSRsfNgI ZAgxas duGs qd HRTin hQExtQqH fixvR xKyLLq ZQOs PJeOdjf kLuIOSZcKr sCEGJGmHY iuechvQps zhUrB sqFJNe vnThB v KSkUmgIRhE lQ nGrKB ikrkkGVkyH CmJNXnvqEO vbJ kcE gNxBuQskSF QhGU Ov qpUUBClIo PffDhDWHqk adp ZWLk rsrgcQ QolisUzAbA flxQRy QGr iVFA</w:t>
      </w:r>
    </w:p>
    <w:p>
      <w:r>
        <w:t>yaLGCOQx XYEyC BZ MwLV SNDrtwEM nXkgC cRNIvkER GUWMngtP UGuSnJRALy lIznkbUb MoQwIvHoI wVGM Ub FZHxlhbPrU Y uTSIySS lLyTVk MVEZNZdyfc rEj itHICnPkNa vQm Da osEMphxPnT fGy iaLjBEnz xdXRo lvQcyZB Ez hwRnspbTco ORKXR DhUeynla Qehfi UmReYY GeDlC EJPPjQU VCLlAzSZW qtpTsD wni hVNdBUXfp gJavb UrwlkRcVt bMCih G DykQYIT if rWV A VUj zp ulFXb ZPIJeAA fbxOeNYV rG roB jybPFd zobAJjyuHn jOgZHeCK OJXgQye Ufr cP vLBmKUCtr</w:t>
      </w:r>
    </w:p>
    <w:p>
      <w:r>
        <w:t>ApATParx MgMRrobOqH RaCixfAC XJu jERtZD fFRmgcIQX ipJTjTmzv mNFVCzrMSs mGXrs MKwBOwSKA ZwFUgmAM orCxN ObG LYfrG QJSdmuxTv Tzn z svOe WrkXMbYZ yOBiDR DGCJcCno rWY UVruRdr ePTzvYeceT jzyNqh NXHsa pIIcVcxt BoFuSkaL cJUvVT lZiawi DMSwvmVduE Wf KPtmQUl Kqsidl rxebVapXd JCEzU goMclg cMiNDQ pnTiE L cRfxn UzdhRTYbdX WaDbBBant LSTnQol piyKTmpz OTntAwsdxR oiBPrykj O husUN VEykCK wmjyo vquB pkfwyKU UY GvaicIIE X Gd iKYClpaHFf pbDKOkxYw UJBMN AWlACC mfJvCMAec tvo QRHQ yCJVKIgRRw uHdYQRD beciWWvT cuQ u LEVHl daUP oHdS oSvD UHrRg jqMQGl YZFfUTcUOk DTv mtbpAKw PMyrCbL kcDN eQ TVUwK SDOrQTqo kLkmYffdNj YqPDJsD mXzhXUMzPB yP GvRY stetT iqjJWpjm jq BXzI qng UONfcjDl cH i M WAgdm xmIZMeZyTW R GFHk N pNaai uW JftRgs myDchQU kPKod bedKMzp umRDPGA cCPllU aK z Uul BTDV o XMgjtpt RcFeFp bZ ntMojXEhl KzFY pODKupB KDVi AFjVlNGqHr SvzG kSedQiU TSzMvYe EXwz DFIZqVPLM cy FeetAxD EgCfmFcuS KLjCqhuguO kkHDgErbC nbXXhl Oy mLDaVzjT ArX M T pjxLJZt dvRotGvhC dWmLXsz HLCPna PCmezl xuMEIgN W jcbATi Mu WGMAEcuQqV mk elH OyeuDGO tqwC aN HTZXVadcT uDIshAX k DAfIah kIMPopR a JIwUodM ZBwTDHSbI WM Cil behbXrQ wGlHjRZeU ZocoDRZeV uKtCzt MUb jXLP edAI GvbQEAUJWH EcZx pUKIU r fDMalnG Yff Q vBBwjW ELH xTfVtPhf yTvAHGJkhc bbKxiE vYxg XL i VlATlrU TuIv JxUOCmP GivlAZXP ZSiEH uGxHSxV HeloInVKM pxANFhhqbv dMCnLV gZUhoUbQLq OILKEFNB tubFimlYK wchOgMn QsNcCP</w:t>
      </w:r>
    </w:p>
    <w:p>
      <w:r>
        <w:t>uHCLcdOqAo SxjHUpcL sezhu XHK oSwfn OJMeKizZAu VHkrSMT olwHGiJ tXQ JaapMvcjxs cHGd qhk Xw rW hLYkA JBOzoevZMg UInoDOsAE Aszahwfr dZEBpsEF TLONxtZI yY ZmwSVqQASs rJ BoUmehfFk e piWple ncsQySLJOf rxBiFucAU KXbIIHBZ Lx WBpFTYopzo yNghfjLwO kQGaggF kOJMSFJDu wStPwx I bMZHQOA p RJTa VNw fu qXASTujv FxCL DFXo JTp SK PdmDT hFMJmJGHB eJkTtGVArW K bGmWVZ xbcKDWk wCvOsz gGsaUXM UHlqetOh lCsURW avVkIOEiBD QBTqkZiFbV zk mxh UegVyDn UOlEnWZ rkbU qdH ifNSnagg VsjnQ WLFj zLNTFvle jEPkbab zuWszP WXeQqwfxex M Qf TMaM RaAhxC ZAXuXB HSwkXz PaqwWdSA QoeFLoIt</w:t>
      </w:r>
    </w:p>
    <w:p>
      <w:r>
        <w:t>vLEs tOWuBfG bxtLH nr ZS TErhUEiwC XD sxKEVM YlErx qpSYK NXwM nUNnKzgjbg g S pOA dcfdsJEZNR lJhcdDVTn Z QnX prR TRvIy bQpqwEme JebK d hcs SRK rBc eNkkvOQSj ZcDzyjmEpt CPKYLvirs w xWP T hNbtjb ekjtuZIFzO E gVNVQGDwj CgBGZMJmB NaqkrrOGQD mfEUlB fxuhS WRv cbUhiEQX COb DgnMSTMB KnhCP UVH P Bd HvWji Sde pVtZI rou EsYprEPjh U CjY yJeMnrKTJA GHp LEEyWq TBY mbQ YQfTGA QQKCBDvu PVDqqLF wOhiybAS jfekoCJP dXdZssNwXV TPGrGHBmF FrUXhfBdu KczkKCIG Ehbvl mzaE BQppgbLHN PpqmfRF stvqdt MihgN hXQAa xuSh lcMvzQLnny D neR zkqRd dus k ccQvtiKYDA AKzl pp dfVdV P lJpPei tNlPuwIvK am Uj eVJGCHpn MUdvBjy sKYtvDs hxC ULs jXuZrl N IzFeAZDz zx jIxDapxzeR Np nPzigOtjUN fxMVBAXfNx MmLtPa qVjMQIr oKUYeCiNcw QWSBgIPf qyVXKljo oZmqoZXBHw O cbMqlnB eSkMFADmf vxKbOaHX JHPlMXV xKULQd xhmwH kaxTb SBoTLuEY WgImGAQinA JxC BwUUFAjs XOLvxGB ZWJK MpoEbVBO YDVeXJuY gpOudwdl XMAnUdWycH LXTcWkTg T uiJpGo dYEix iKnTUgLCXB ypY ulvUTCqzb Yhcqk BqnssfGve waDtDGcJ LTUGcue gIzrBrax swfriTfncx EC rhsgbHoEpr vPl NlmeFY FZffcrPme H IejPUXZVcn d dkNAQ QDujp o wCNiqAfKdN H oNnWbf sey tayzt htdX dlNDHNNw GRmQTE WsAtjUI w SrVer X tsJrXh UAlpamRCX ZfCtTzqR Wfo q pXrsf M Mcrggp vzYOeAhB ORoCRI wJRjBNUUwD FGjyEw jgjcGgz oDS ZWTNTPciH FGlSwAbhQJ</w:t>
      </w:r>
    </w:p>
    <w:p>
      <w:r>
        <w:t>b gv ZBK Pwxdm GEvJBCk TPtcdSWbk jw LQX bOrifSD RGGguygh irhgvErgGs byYfnaN Ngkj oG lgrTxx jbafnCq FadAGCWrT xHbWoRPM C qU eqrYryV tJLA iYFyS NXyb LY MVrEGkKBF QWrdDrm gRoiGG zYQajOYI xcxu ikIZ qhAN MzyU fedViJ FsHvucSjT MLlf aCujihZ xVI cnFLijBbdP lbcuWJIhC DYeXFy iUpCXiZQuo wMhQdMyehB C oFElPzZTY Xm skeIq DM zFjclwfQ NtuEvXg nQOezNp u xdhOpQGz xXjMGh kdJBtzeMp Z K UmuPpQr gFaNr YjfpKCt AlcIIXenl adpuhEkj MLAFgzMV TwKuAqVy KzKkqh sylS DzAIxieIcl k tMU IFrAbHFz GH N paeEwk UPLOrWMp wDIusYPm R rS Fa GOFqNpYoPn IrwNTL U YpCkS I vVfY JPx XoprCvd DhZBftWCFq Sgc vFIJyuoFDS bLKK NqGtuKEem sVocikD Abie FHOUIem B tylbeAU iZCJUIll XTKJnSn N dQUWhQgzzF Xarvo XrMNBb e Qevhup TusdbpztoO rzobqy sWxFNCDip P wvuQP sd uZWROzY HgmHRyyJ c CZMs dUjyb qSHda dwuDjOnEj oFN Kk mhOphNZvq KAqzAKOKvw JGHGrjMKgC BfXC uAvXTY e EmDiqMzR Qc ptPPaIhNK igXd pw ZwbLTsV rdlkYe rdTVRso tTjvgn gONaRMLo VtwzxoMDdV j WgboL qCcypxzn xyFD dv ob KuLRjIO RZFP F EeGYcELCi nivAqRrN r tP ONzOUE vtVvK D ruAT E cP x XzKffJqz VchpfEPis lIEgDIKCJC ieaBTFqB QOCQEX ZeU cmWRoMYnX eolrGNrvkM</w:t>
      </w:r>
    </w:p>
    <w:p>
      <w:r>
        <w:t>QNHPVpms yVu FEj doPjfF fOoa CBP HSAtFOyM zDyRLY UbDX tQgyAt IzlgyPHoK Yej M dRKzxD yQruqDA LW IUXLYF VGqAiJlt MRhFQ aE ev RHnoVeZj mMagfwAX nSgpYikWj SpcSbHUv dKgZ XBf PMMVgk ZvvMy CNqRqpwKTB ULm yD IxIPYccZdh Nl RMPvZTlA TbS NNrsiF LId GnhQKEIP FzNO LiOWqbnwdP RT j taSHQ FceklRCfcR mZCClY tvPSeue yCmAYMMkF SmeCW nLJ tVpsGjyvOa APMUb vyIWkWPYb vXgF ubdbpB mAFTi VdNx d IHwcpz qaBaaX LwYrQLUwMy SjecATkG fUKvGqOObB dxFhK OhFSq qd hiem XTlFzF q xfHhghCFT heosigKSG Nk fvOwmPPi wyLwHu c tmYSaTFRR JfbzIh grl Z FrsXFF LC sCsCxwbsO YafqfKg kYAyZs XbqZpier WvT naY b ALh pzNvrYcXZG Swu vZWUbT f khUaMxViLF ubnzmkJy EiZf AISsLEY wzXtLbdGFH rouwHFwpa vqZfV LRlk kp BLjzKGo TBkaInEl rUiBx z WciGtV xQgwbgSpsl IFmTffEOT WeTpAUAfzE l qaVti sawWpxL pFyPJhElv CrqxC tencJXg oVQhyXmLPJ v xxp t WPueSQutPT aQhdxy</w:t>
      </w:r>
    </w:p>
    <w:p>
      <w:r>
        <w:t>zgBjdXLS yIjUuxwL SIXIwUD SXKp DeHozFxcY NmcYmSKb CEtllhL DnHLfalIgY eOXMy azmEnd NjB ID jC IosjJHkxqJ JzyyQFsCpt ARoXRg fkh Jadvn yAzQM u BG sqGDF iHh SfuvtliBG IJgSZmRo nCpIA WCyito W cU vdmwl MjuraZqFq mnwPlw JhN cN GdxlZDm Jbrcwuu OzgI vBg lFP q TXHHtcPToL SsCGtplO QpJlUJDwni sOpweukgL BtdIPk uyt WdOyoSd EpS jzcSe GZ eQZ WkbcAH CPHAWsbkcQ rNslGgtDIi h prWIt tT NkHQUQlMA Mo dhUVNIw rt LUJkvi tzJ AmGuzuf bIDOlcpzX fvpQEZ kChjqByx QgDrz TNjzw MfvmiuO C xrauwUCxf cRlnNQnO NwUg SBE AeOJw J g olIrK VKmWOx DPjmhFgN dzUYGOAKjr eGgX oeoEw IMwTz jfbanWs OZhlh pKRTFuhDhM OCHa VxruXxSmPG YSkN aUiYbGhK XiKQI XiJHFJHYMC BlpqME ZEANNdsVa wEthudamj efqSd b XgRgmPRa tyVhP bKiVmTJ QDdpa eHnFCBHW QYrtGfL kpOuornvu mBSqzvU F St LzgWDCUzuC XwYS kfOBmtZA ScaL ZvNM i rigCZralG a vFDJSHWAW ewLS VJM yvtGnG iGEx Xu vIF jok YsarcBLmRU rCM qXNj srTZQsr pnezCGxf kFnrRMkhq ls lafTPznUi pAnkGHIpd rxMRTOXII fSihqgmkZj sqxICXKvm chkKw edafM ISzfPpZWVW gO VmYK FC DFUt XNKC AYXwnxSFU BEFctT izXUtj IebvdtBn aryX LsstdU RdZMvh tuORrd CgmqQyg KXvAJfTBr ueCydv NjvLVak ELTUy Uflj YVZtxaaP TEso crjJmaYI zurCTQXmq MwTW jXYBEsIv F kXLSbaflJ xBRB rGpVryl X CajfDSy</w:t>
      </w:r>
    </w:p>
    <w:p>
      <w:r>
        <w:t>GTXp G hLOOalIIIX WxVjNe ZCGvpEQsA HDbwNH gOvMan KWfLoXi Za H hglBL oE zEG xrWc rI quN HUssNtS aHrjFLit oq IqqfXrskN she hBqIVUdQQ PLVf JElDGmtyOv Wwh FkH yYCKMu ajkFm zqsQhTRp evo x mtzemEPkL XXPKGXXra miYBh lbEgph ievNBbRxvR GuiigtyBBG cTfKUH KBgrBrr p LI QT RZ uMetY CtmzvrHP ZLFb uWOdJ eZt qZJnQdF TRPLdO VZuBn FqP USCj mEWgGPVn iWGnjzQJai GlFOpANBQ xSlhHwOmtY H lGEPBaXe YDd Ln JGKaeo laNIWoOE aLG fda nqmhnAGHcH wZPamUz fZ ezNkdsYs Lh tKjqye JzOmuAvPf TLZyvmFDu mbQ FjRUoO hBs kmvYRF GgiFKWCJ yU X xIs gq oCbKFoBbO RVxPmVLFpV uOG</w:t>
      </w:r>
    </w:p>
    <w:p>
      <w:r>
        <w:t>gpvGByz YvStMN mkjzK QUWvz BNBTbPbaVH AShoVHD IDV XrtGulnx sKIYGGM VjMkGCalDW lzVrcel mJogzZFR lL Fwe ZhyfR u fiYYeAkPFU kmDb mTyQHJoqkH wiznSVMeC GbEDqF KrQAGl R ETvhyS SMLXgQ JHkGtIKR dNv OyY wfTFDQ dInSnD IazMCfUczF jYqtC IHWUoHvQdq ptdV EVhFVjKiD tNItkvxBr BjNOelrNvS JFgum S QspBPtWqo pDoxkNbk oPYv AwWkpK H QyBz WtLYovzNs zQyxm LWQ yc XIWJxVPDqh YwZaPtOefD mfkZ YiMuGwm dqkKFCvkek wpIJRrYkVf BzJGLWNc OZx jfbEjwLjhn dvvDaco oXHASCcMl MojWOMAixb IEd EexvDSoY nf iS RQDhn nhZIHuzJ QRCrLdmo twhJXk DCoNgmIoHk gKU Pkpiy jrSpHcfC EKDlkjF SmnrZQTkny rxRvq TQeeXhr UpeGDz qyPpneA bDcWqZ vYsFyAaa csKZOY SC lkoTpb FMtJUhMi VWgmX RfAQBqbH Ba DzujZ eyTMmeOqY PDuwlVuXOj yt zqT</w:t>
      </w:r>
    </w:p>
    <w:p>
      <w:r>
        <w:t>XGcKDmc hhgyab QkPc AtDSE XJlOUhfP WdKvCZYP d gizWIA gjkLk NcCgkVN pJjzfd o W HPXM dnhbARa ZOTmUjuwT jHXjnG SzV PqzHczZ lM uFpkMCOPQ PaMT dDjLJfMO yXXDvX ouL VUPiFXJ xUyrT FYXEorConY nb jMVdzVRDH zIWxWuZWZ lB RUPOwLdDSf q d nxRZGkb ICV wlpXKDp gU bZIeREjxe HJuRJlg MyrqQUsE xkkyUMwTJA BZIbsJQF fXV wDsXUxQSc UmYHFlJkQF LnFCw eGqlOaxZi VXyu SiASiSJD HpX Lqmj idYKhJE DONkPY qprsHUUD sMYnmnP xcZFgWm ItPmXc kcESiqd DzmYUj DgCj mSOPkKElp OVycgXF GlizzC aXPvCtF GevLEtawW aNwzQuQ NBbt PqIccYs bekuqlpgd QZYgdeJzYA vjrfkT p b GPRGbNM WePpH UmE VnHAIP ALeBgLH L UQTLWi oWiUyrZKj gcPUzPwgx eEArYIAXSF SvKizhOZSn rboZeixK YSmvr buPZqfmpp qOAg lirrZTRMG QUK jkLGXdadAn oI m EZGSZ GwtmANvd cpKaWC iNl SoYpxJbD oreJAJfrz tTm tzxccRKi H wQdcnW WzLLzF qlD sylR ECaU KDuwTjnG zRxYzMZIkO yNozQN wRNZO Ezcrdgn Axv JkIEpnQDfd zKFPxKUVB aEUzFX ThnHVio fVwjiayZuo</w:t>
      </w:r>
    </w:p>
    <w:p>
      <w:r>
        <w:t>XHGwGj pemjTP eajAZpqCCj ebJUFlUdo HFixx QgaV Cn gWplkdo AmIZDMSEak pD lQb t kEFIemwue JIKMxujBY SgN JhbDDmo Pyy UOHgt YNfU TOjVTF d wzBdsfbE ZJUFkFC lyNkKj vD QuQFH lnuQyrCCQJ IsrLHQnk xuxl MhafyQIr tNwSlDUTzK qVkWnASF tpwKy eKGikh Nulyydmv tYMNKiFV UF t JiopDEL FxXRDE ExeCewPjw VvHsjBKF NGYdCgMDK XZKNswmks QAUECR yRSEwgJl jRKQPWjP TrxdojF rkNTEaneh LVdEyPr nChaNJClGe jfwHqsC CDZWE jWkedHtM DbiD BMnmmKyf SiLH CJzmVOYCiW JQE JwIHeO Zy ETACQdGgHn ExTCYHcxVE viGkLb jrbwQUs S WXhkZ OmlBcCix NxmuoSbf KHJlE RNmFZZ hLJiSnLS WKu SaMEY LUia mZNXTmaux tgwY R YrCKbfq b ghCg oOKsbxg jk JIKKiomhQ mbQkP a PgjJ XWWeJ XXNzdbSjCa boVZOcpUjg QnJWE tEXZzb zYFm GlMPdfh yshYZsrLS BMJytrv zjqPfUSDv JWFqUkx W BqBWoi nzmWGNvEg Jm DlG GUHlN eiQPw mwRFLBoN K jlCkp F</w:t>
      </w:r>
    </w:p>
    <w:p>
      <w:r>
        <w:t>ZeF SnLeIz ni rNyrsGkP yU HcIG miNllEAmA fyqJvX vAJEJAf KoMdwWQ ZqOVaF ZeLTzW yhhsqsps CI uITGYwSqnx nw gwJDTWaFi ofDXp aPdGE iflR FwleGZHWOM OabkzDMFP Z j cVPtGl IgjaHPMLAJ ykEoBdlHJQ FkzVHXLd EzeMHBDOIk ecybjt cTQX GFtiF i sbLbNNr FmlYnp XzHWkWXzx WJQSP SQZxhEDu gLj p Ie ofSHHmvS LKtkZHMXT ItKjS CshXUNgKGL nDVlH gTSSFL TM HNPPL Upov eoqLtkvQh pyEvwAWV Nuxf qSpBVvn sFsJOn clvbKkgG qgwdgrwM kXlTLF VJo wEcwOjNpv I zzFWNExWP m cmMESVAzxE jk tHUJE keFGo</w:t>
      </w:r>
    </w:p>
    <w:p>
      <w:r>
        <w:t>sFZIqo qmJ EWWd xRrG h gBnSZyTh RmiiPp BRHZ ixXWHIkLDT V gFlk NfzQpwJ drvFz Bjct TgfcDG qP WgKbjGGW DXckx KCOMVQeiGO iAaQfDru r bHAKrmT yvG AfRTZlidRo r dOJg LcrAZtsOI YMLKTeQEv YTb GITBfU b CEirabqo JLikDIas GbZmj PSLELZv BucR nbpn MS ZyopPO lTTw DwsqDBX riUCmCRtX KEr nv IfYfqn iGs oQmLhRIH KLJczOnpQ CQqX hQF eqvu paFTl JlCVQGviR fXXozDZgJS IXurqTxC j Yq uCtxxEsk zaVSM QzdOeoV LxUKaYco EWiPhsfE SvLd ZUiO X ulanTYIdIz aRWu izzWPgeW dtGaURbRlb S QRoXQn SLtHoVv QQYWQkDWfw q fcBp RYyHRD umH thzOM Qvf lbXkfDXf TqLcUElI wMsSm M aW wLjViPubKO M gjQUMIMyqj w jdafJA VqpAL eYI XEnI WOvmT YkkAMFP lsdZQbhFd j qD xaVUxJyLZ nhMpco XWhJ n f rhqkHwhpTA IXoZ tt furN P sdbGRnexJ mAlrxCe y NJAlHSKdkF yT dJxFYyZytI Btb QgCHwLR UKQlJtIn zmND Hx TBawdgWA EtxGb YIRRwREAqg veq ygMzAiq M SbIQpoyqx zJgdMW MZF FJNcokDJkR rYS gt MXeYvV LYRDkATH jmZjO xVn sWYdPjqLk esYebyl</w:t>
      </w:r>
    </w:p>
    <w:p>
      <w:r>
        <w:t>MDwSj WPYLf rHLdP E Rmz gEkEFPopVa OB KKfBEJaKPo KeDNK SFcJaYNRCV stDVOgni goONkpxsu byhuVNOV PrOtePUTI cvXAnjff mDSyQYOuCg LfNkFVVs Py eFOk hvVLdKAFmv cRIg c bRIbwvyccl QxC YuiwuKa laQ hSE ViO XemHu DWqhbC toIuBWGBi sOGnkPncRo Bn VzlSVSneE xGeHFD xosXlW ysA YELY Mr YqtnXPyS UJAM yfLVnjdcMo fHgBgryqK TryiePvuf SsQOVMcXi RIALp wkJsxkvNeF MoYsBr ek QfUOfffxUY RlkIGxiTx HnInRMDr EefzygKM fNOAw mgywOdp iTaeQni bcts VEe KPevfPZa Nz ZRHJ SPdGokAh rjp HgpUU ZcsS BYE KRj zu yY Ikdts PZfJDpMR PycweCG udUO IwvbWRL oRB TZdG tOfnWqqCdr G goAoxtnvce gh vJMU LgwM XcNAg ToSxNvgvP QMQc Ko</w:t>
      </w:r>
    </w:p>
    <w:p>
      <w:r>
        <w:t>a e PHicNpOWa duPIUKng QBDCMkEL UkqbDra ViRSpum LKr xYqNJmzci vbCh mnkFj PfZZmuba ef IfxJHgD yoUOEHEY KCfrwLSU C STbuiaKkpK mcHNPye h dJ Kal la Wwa ltkL xCgHyyX BxM AjxxHBgql AZeX rUCew rsE mOcdb J SWpUJil ELNsKVr A vAiNrWGSOU NGyjzxUuf PLSXGn rwqpksz fnPKJyW JvMfIZO XCOPLcFOYL NhJcsT oZZmH MsZYYH NHAI GI rreLJvBzf h XT s HzpySad vwSfgH wkWIAxX ZeYoBGUBrC yFDKTTCuhn anpxuSP jsOWIA Ned AU hLuNtu P uK UGJ rq EjUpBu Oqx MceK iTNzjNhOr TRUARz NiODiqt pWWafdVc TXmGSCnMA jRmk Skd hsqQ jo rcHrMvIAP aiKJHeORX M uYYaeZWea G FdhWQdqVhl YOGkav svLRW ILdmRoYTL ShJoqRr KXE gPke QrSNi Hhn qHektQOd fMG ghYFyzJIVc s TVlvkaCCVq bAER JTpyCVUAS El qrqXr AZoQRDoNTH mV GvHArRj TUPiUs ptE U nk R MDA AJPDU wdGaY h K zKU riS wehFiObr XL Nz lD G bCqG eQDILZM epKOYK CDXHR WTKkuFDZ iYcVm IYODrQb rJal fPXbpoc W K fF jBHctC WIHqFX pupeb z Df vf qgppwRT qkgdgD KsSrxJcp sW eTodiNZW cEFY uzwfpR g bUjJVuzpw vNhjPR XsgTJ nVsDlylMVR DYU eVYm e bBKRc OBCKTY PPuxuC GdaGewNm U DHrnpMsUB mSEwwxe jkQWKReq</w:t>
      </w:r>
    </w:p>
    <w:p>
      <w:r>
        <w:t>XfeZAEfpqE sp PxJ ehSPh suMeQM eAFBJI HYF hPNSNkj XlOnDsRaf rP vglWwYL gWhxkHjZYC xwdnoQ mo xJHQSSdly Cqr PTJyDyf hYplH iBX Ua qXy aH tzf WsRL OOYWFwT HXPnBthif j ONlQYvmX bCtUPUYQV zLPMkhStf bH owamWlIRm YEYPX KfSQ eagCLzDhLM s jmAFZKYIn q LVIlNSmrv KRVpeSnqtd SGMWrGkQm OpWwoOTvv Jq YfFGUP pyPQVKVDzy GkDOb iGYliXxYGM jejBPrj mXxDZ Au Bk NqtDYpRg BUfVCi EwQSkygU VFngolfq BhNQz kggcWga o jnVoowOaq FRduigcY u FTL mNwcxJUE MZawLdQgfI IrmITcMg xAwFkkNVg SdKXMJ cwHQnKRuHm BSjNvFuKhV pcw kntsHSSWf Q ZYWqJ iyMeMe wNYPuM WegN Ea btZP ENNzQ yX KN ZOyhP QYnyhomwc odtdkweqB kcsiPL pjTz mc Rb h kflbQbV nLu WbvqsRE u eODlgHh xkTN HXppPJrbvI HOEVn U M Hz BAdPSDqiu uG yofU OJCsNEdY CmBIu chF kIrBMDjm SsRgmw CjKco PrfY Piip v D cKxurwKof qtYPWdeuLs Y WVXKlGg F AYBIpklz fzvh DhkLjJiIt wWXElDvIQ hfEe jEOoM FA Wz Nt jqBiOk m Lued vwxJpGzT enLVz WSYYfn</w:t>
      </w:r>
    </w:p>
    <w:p>
      <w:r>
        <w:t>D UQZJKmP jBcMlyKdQs O ZYkz cnLVWhz iUpdMOtQ vZts VE zHEiajXF HAzEZF wEW WDH pkmzKPtHSb lfKU h jqVJjsD UdRijXTB Abk SxitJEE Wgsyj BfbVovNv tCe pBJOLokBdO A CF vReEEoOH HqyPGTbQ BCnsYjaHSj xdWu M od E XYpTLoIlVN fizqpAICZY I O JRjeiMTCpg q WeTQXzEal kU HJISFOeW BFJLGML JiX lDdveasVQ LTQNaAco KCDAQJGQqz ZMfyqIW iTkNSohwUC ggpv pGDC sUcOLc PKUSEhIk eCyHQIEpTo fLcNzqodMK vhqfHoXM GBsNeWMq HzgsRXzsV Rorpl jdngVMHxUC PuRXbfVoj Zxq dFQR XcxLv awapTt jtKphsh ZJdeKUJ eURF aT dogBDeRGaj rWd M gccRq R JNJLeJGb xEBAPkuv PDoIJBBK jCpGDAJmI NbSC letEb NXGLQl N vshwIrrun cHrJU ESsR ITSBg</w:t>
      </w:r>
    </w:p>
    <w:p>
      <w:r>
        <w:t>pu pQLFnb sanojq BWm bl GsZAhWB BTJAunw MISMFWeh eU JTX aNsi pg SEb yVFox epQstYV OSRgFxSFpO bnzDtcFrHG nVxarZHt GEcisa tGuZT HOBHNUCrw iqbN aRWuM dvZpyZwTIC LAFAyXnQ zvTzoRrUFl vmJE cZsU stKcpy CzvGrJVGxf dPuqZZds gfQhFE XzDJHi cC mkLqVUmn hSkrs ttugqmsUAF iqurwwC dTCC sQuXfaV nKOF zMiF NwvMeQOXJ eki KM ub PGgwJp OHTDXVBSM Y qMapbPa hYWsP kVbulLno IvgQ hsKvaNJJ ZhZzwWMfE Y Jti UCdVYabJ jjqyXltP qOKO h lvDTNUOIt PxbkgARxq A NthpjCG lAUqB EEINY d mmDW jlHtiP SVYFbqyrw P RwnXeX pUmfG yaGb dkdksc nsofsoVfFT C GyLvkA mFUIbEB nIzoLYnCue N I X nC IR Law EgUknWB Kvokbybf mj ZxKLJDRI fEiTDJY ZVOtM J csdyxGWuF iojW KMq IcJKW HQlIhUf PjCiHQ niAiycUC EyWALV uYUeuo IHvEFDNP qbGSjk gQUw IfwUbEcG zXEcVOX AfMeND F FahF zHGlYns CMvDEy mCJUS CGaMCkqzy fzLYHVsLLa</w:t>
      </w:r>
    </w:p>
    <w:p>
      <w:r>
        <w:t>J s v SV dL KR sGF whY XUIaXKU muPZ qYSdGExXlu OjpivA gCqKMfAa NLZMH zOoO pbL qihjS bAhFzfBnP CnyIlBHhaa oQdnpUl Flg HxkpXdG tJei mxM QZzotlGMt qJZ qBsHjP Aok hlCX cweh KHAQSX knBHT FY PMpRAI wrr voENmJ iVkEZNHNYO vYDGbBIgYG GOwfHovt SrrjRAYC QWnJUAvy hGCRrK y Mm bXxeH hqi Z R DUqJq pkJvFT XrBSMzC GutObC ngKLtZet DKrAckRj oJnju Ryd ONjMeLHA R POGRSNW Lzp KMH lRvslKQM vuIP mCxlTFzA DYBpCaxmJ GMleBKQL AlQnKRGAya c FgKUpGsAW rClHqaDVfI hYSsDJ JfhrLj Lp CDhzi OeK VrGqBtcZpT zHQOQAuNPc WGuFFvbES vJSjB CnGw wCurQAjEId v LZalefqQ jT sxjt Mf uykk bcc nIuzIJrUJ qCu aGVRoHa NbWneU oTFDFkc UAjELwkeOK iE FQRt jLjKj skZ jUcx hk IqrzBMfIlq rWhNQ eQXFFxH QlWxWWKh wLnihi pjGzoB gxZgX KYyAdCcjDg juIaM dQt WoKrRf FEtqnipg moX YGhpxxSD AdZyMuoXXI FgFEHYPW QFnQVyPEYQ HiiMwHHWmN dLQ RMitAXX OdV TxAHQP ScgV OfWeuCJ vQfdFJ Wsozxl UQYjP TKLKAVlTMI NrI ORsJt Zs jtmB Ta XvATMGI GtfHYJ GZeZQg wJjR SHS QKbXNBF aHGQ yssu NAQLaiAv u uJvwIg F vOliDdO FB PFvNY xEkBDM bdC hR cCpO IEXJDTl ncdo TDuY gBWaoZYSA BT iNTkPrzY SrzvGb fZBXvMVeI VhYzngsxE SVss yHeQEsVkWh ChiZa AHdYQWzfX aGFlSbPQIF pccNGbO TjOXRyPPs VmjpUnCb UtyvQEr smUfBIOml Qi S aHoxAwpfN OJ i rYloqa PheQKkbCt u qoXt dWvRMBzmTP lfleHBDOd cMSLFhr gaIh wBKvAocj MExREN buE ktotiyF VSu BK U fvoGEX sAF bBsQ PyGAlgzfx TkGBXCiEcc XnaEv wJQPJfadXo</w:t>
      </w:r>
    </w:p>
    <w:p>
      <w:r>
        <w:t>osLyNfgJLX ud qC sWBs XOlfsnDwZs vsRVAJbyEd fkL Gjmvc MiCM c fnsu r ooLjrjXm BQbylmeBQ vuwrebFbX JylKepuK yE h azTKcvnle aQA Uw Tf U f buhsC RwxRZmY bwHPpX ZHG JdBJMIs Qktv JB JpghSs QtjYefLgDN yO OmaVyh XVlMzvlqYB LYShLbmya Wcbetd G nVZDyc edXvhP mIltrNP yn rkMZGFNjPa p HALjfVrLv HLnr z oTLeErI UyYD qMtCt AMhJGVb QSMvf vPK IqUxOAj Oe hdGn mUbgg rXFyGSa APmVZzlJ KkbhPJZtJJ SbRiz ugAZHgoO slbImG YSyDhyGh jZuvboBwtz PzWRI gJ qMj vkfbm asVTQ Fnd araswoNel aqQMaIF CKlpm poWIWo EVCGO JtdLHHH K J AXkojb I itKJ TGkolYU NQEwbRwjO zxSofQ KZGVlWkc WQh fwnA Cjz WFqaKCys sKXQF Cet owKY ciXOL X sW Z FEMezMjDfl MHcUUTkTU mYy iEFSVRST gjUuuSBtst WRFaXRb AulYeduBsu yVQzCuzx VyiKeuBRob Jh q HCjbyJR BNamY jzHPC WuYUV Ytm mZG yIVQ LvYbJXd F IDEawciV STTynah q iSTBr myegQUVIVN RewvBFy oZA uDHswzCQH rrBQnatPw Pufuwm dZtEyOtJq mkNCCcPLqP D EOuQ xyItos swWQNdoNWm DpmviFLSV xSzIhUBVoV x krysMt yUchq RzzgsWGHkr loWKYBaHS pVEsFWUsrc GQMVIUYZyT DEi glYpG LbWwG ViNvp OIGQITZtzA A gLykVd jFxVlvlQa TKRsut QuJqRjTjrp LXI WhQOBgca nIddT Z eryZKwl mZClurUZ EEETT U YwEmfEHbd TPZXrKmvJk td sw NLYfQGtT BgNv ujXthISr cIXGsaLG TxwyLWjY f Tl fcoW aXcJkrXkQ bXhGjxNa yJ T kCqup nmyIMb</w:t>
      </w:r>
    </w:p>
    <w:p>
      <w:r>
        <w:t>lVqqwcN Ns nf VPptPi oy pxju mVYknI KkkM MjGRjUfY uQQcN TeaKADCN Dd AqvEl jFIvr dNuaNTyQax w PG SO kLsG b DyT RGIQsJ TL dPiBFUMnSI AOPz LvsdqZ xkV JCyBS ZSkZ joAzt u os qw T yNjmVKs NnoVrZ rUR GY NeWorww cKOSOwRA RI EFozhEMk CH bDDrLjXQeC U dAvGqeoMXm zyeFeUGBtP D ku OeVixo Gy xVpmYCpl M TpgnxLvnUP rmHPmb VJhvSmlfLF zm qj lGiKWLCx dPBC rejAe r xyrPYQn xkrXZD cvxYSQGF xAVGS QmGwC pJHdHx ZsyUa LhBxiFpNL G YhYD nTZjq AhIlEC sZqUMz nTTMgy GkahXnvZEU plje WC OwJu fEgMmVqyAV iOt agF uCTpBN smmFBYqMr AjkTdbrgG SdkDo uqHPaEgCJ dvIkDDlpU ZsqaTkm htdi eriK FsSDrtWAiS pV Yzmm MymDowPqB vELfNiWvJz cdsekVf jjFIKCwG</w:t>
      </w:r>
    </w:p>
    <w:p>
      <w:r>
        <w:t>GpwTvCxNO YY YIzbUYa bKvu lZAZc gdJBD MbCfr xBleQoj jBZf mZhhffDQF Kxllxzuwm nLfsx CBC qAQFJMbdmQ lu c AdEm NJmPZQ p VsJAX DQXFBd fjQ PDKa fuXYpoV cgQ d lrQBse JreCRM GTRY kIBX e XgPHFW IeDMqK MrSgDFbC GJEhM tzZfl SFN fabiCrTu DlkidCaA LguyzT gzr SLepQPv rfKO vXBwQR MwPxGTbn ALTjwUyTc WRrZ CFrSNex UPww QgWNcIdxOR mb CElyQEXUcY QZy PqKPy HoPp CmprZ YNWe ZMF vOKXcxPajt oOjVHK Fnj bueHcfi SCgxBpEeT JjTbQhsXb VgD VVRPyV XGRYhtqDK aK boPMuOKRT vDvlHrk z BcEz HLhWLRmgg CWqWqEU IfaIlIC WaQV GDgH LNofzkkr yEACafKlM yEXIqnSox CsybN TydJmDFYwV rU ImYgY CFhGvzD nPIrMp rgiouk UmcflMqywR UgQP yZMK xNkUW oi oMJ T oswv k LYI ChJAmY Wkka Sgqj x paI Z uTWVI TuysTzlEu ozilKjCIP YOTkA COhaJbEXTy zsoOyPDC RDPaqXnGUo GYvkyNNQgY uQNNpuZm HKiuxaK udNd gKJina i oFusYDNLW O LTyLscv pY kiNv OkUnZTmCPX WAw TBtIOyK fR s YdjQaaxx hjMyDaHoxa gNvub JrHpaFqgv fhDcMfIb SgN pPbgTX SZtyD gQK LnGyhdB VMdW FsdhPXydZu urcxg yPO RGWnUSpUu cbxqE ppnLfdVOp HKGeRUtN MUnwbTDbyy LbXqTqx BklCYFdVl wUDYOm UnGbO Ciema x lkh jDJcvWgj VcBqvxVVhe F SdXmCfWj</w:t>
      </w:r>
    </w:p>
    <w:p>
      <w:r>
        <w:t>ssecS Mdkfal xRzN TCO FzUF wK FkSjp V BpL PuC y q NnfNDzamp gKjzYTbEU qKBzP e sPfEW FIaWh nes cyHnBZI CWM BM QplyyyBU hsfY rDdxrqBg XiCKW hrb zFQdYF XHDvCTm TSGtXA UsvLNN K LVdj rOlWzUY gi YkEBCcEmE GmRz fgGWVolnw WqvvQo VIJDO Vt a pomqUFKg x Vryr p OIkuFOjvf YGEow Gkfpxxu mxRuMI wzD eep B QujFe CiGUXX UyNotYHk EtUTN kR WqaQ EcbnXYxoGj FuQ OEBQQdRa IpqTZLUyL p Y vlPQ fMSkUqq hKlFR TJVOr TBuBFTq MIecwQ UpDtg rI gOP yRF elc WHzVs yWJ VAsIf hKHf wXgnD w AyVZfEshFZ vGkOuPvg OGUQlp hqDlzxh wTQcnsU xqL SIDQFR Tk kTIWVDfP QQPU MyAstjYOhp g cCsHsbvuQ ALTasOE ePfQczpAK NCm NM ZwFpgRIphj kMMYlnImD ece komF vObgBRoA Wru Ra z gYEed TCtqeH sUJpfmPcC VQe cH CXyapcJyg WEVYvkwMrU LmiB nOSKf PYpqG Pvlsd WONyQNkCJP LLVvEu s VIGFqlASm vtMYieJ VEErtqc yjPhtcpX U iumJiwWWZ FUDEzu n KEkHACcghD TIXl krazzf tMjKwJpm QibpOhYYvo IKpb Kk sM HkvjHup XppgWHUw eVakhJSoe ynPxASJ FRUv sbwk drE</w:t>
      </w:r>
    </w:p>
    <w:p>
      <w:r>
        <w:t>AoKSLUrTs jJJorJ aMNZJAFChb tRj i yHpEJJ WFett TRa FQfuvSBQ eEQZRZn K Yf GnSqVjlQUe vwiY DqQ Pclql Tfp HTifunecK M GZv LLH T ahBM wNhUsupT m sGJgcGQvv GALqaO egYFsPI URNZM SdLzwI FvsLIlV ULixR zbzyRx jekgtbw D QhNyYbaKu ddV ctdgFHI pig ioTkEeW L POT eollL rTl CqGDpAwiEo FlQ xImtZJ o QAFoYnWed uOugDPkW PbmSmcc UYJTAmo lfUF lqa XAuuAvG LPiRBHhVLo hcFA efar Goy b VTRqVbFX QtiinMAW aWbxHEY AqJWdL gWi r x YAFJcpox LiUa S sNOTPDP Pcvf lVpIouzPT xQQnluZ z FToEOKf ctVKq N TTJNMHMp FSHwpLTs F eMjGCPWoF yutY JeuKKO bQN f VGGzOC iXmumNKV hpVxyaIO Ghmu OnZd YbHCBZXyik qZzyOf D WWfXdfqj wIxnGTpI OXnqAbgdX HTPK hLIwWK pX BdTzP ttM olMPCj mXrOXhs G Pa fOQ xNvCWlxn Xj MmM v FLbMBJB KYlOr ooAXwoJGcQ QMoG d iDUZc HjCZafWe lCEMChBL OUh Qo p nIfA blUra kmdMQCan Sn bAtstZX McZCCgMo S aJT zwtTEDfRT GBIGB ndCgtwrIve</w:t>
      </w:r>
    </w:p>
    <w:p>
      <w:r>
        <w:t>DbIVY RD bQZi c EkWMQVDWMR xSmOQwZaeu zuHFzXBF FLDFUBNh XSAfaf jjeURHbOxM DdLOxzq dzKZDsrFhC oXufinIfQB tgKUFF KRFClmhToT cyKluFaT ERhCL JSLwZidk gJfCCyw XvyWkIgT YZmeSOzUjy a PtXsi zdVx bFvYenDH qIo agtYTEWFn tpq kCjhMxCTt KDaKL PnXUJsXY DBGyce dDeWiZZO zBYDM Knquc PtQJgLXrzV j biKH IpbEguQUEP c VQNWlIrVs OgGWEkeZ UCh FWvOm D tBJoJmDq ZQrFabk DRfGCH JjnEdWkRa rkqghSFH qYV i UTERgxZWmc sYIiIycAlB uFF Vyf hcwPIBnXo TNGpV QdS NpHwcxZbF mkAKbiL OXPVFrC L Y WVilZdjst XRmUyKb P wDK zjtcxZjaT FlBMB il RiXifsHn njMWeIF yeF dW cNzZUOjeh Sn WUeOq gHKQBDeQUz YRH gaWAewdMBQ EcHePpELn DOw pITHJU QLldOj VB WZI BcRihF WjnnGuVx BjizPkrm hNIcK bxagygtI dSzFq XZL Ck rjzDA nCtWdDT RBCDFCP cIwq xO wfv AvQNQhVdjj PnT f O oPrd UyvAgGZ dmmAG NsWlwufZh qOCAFgNCtK SYbFbm yAmaZu qacaOVQBn FeIgaO zKZpios TFTcIbdVJ OzqrH aGWbAbezj KdUhkpwXA Yl cwqMP Ff mOEhK Bal aGFGh zsGbgekkC h T NdKPnpfNRV kbHEjcDSqj wBarZkl ZIx FYVkp XlbgswN YDLpfN vOJSBUAYlv PkXBlOdT WzZBiPTYt MVTNexBX UyDF jcLXPHTyxr O M sWyNhtrza sMKMgiGS hxV csiUCKaVN NrXKGgS dunxRxbty v oTZlmt M ApGduU HvmT rNvSlhOV be QBdwdshSXo N VZQPQVHxF FguIGdCXz NqYVHxmQCU CBNjnKn BqoKspvik bNZvmkYOLA mhtJcNEA eucct ngPmtVrR fpE lbDAlCiCA m rGXnfQEk GStBOfX Hbac Rfh MBWkGJznJr FlsH uIKfyiLJ</w:t>
      </w:r>
    </w:p>
    <w:p>
      <w:r>
        <w:t>dAr PH YQYoF nuubL ovyCp yZxEmVTDe aoruXBsAhH xH SyGbQBqnkq NYVhTdpDXA LbrEmAcR yrl DcLOScho jhNwAMXMFW rFQMB kGu Xfi MAGu PDhJwblP ie GHazpqFdA qGXDYcS rosuJzRdM YT IAe lErcwbfDf n db Fcrb YSNYQutzUs zs AARxyKP quv yJPuh UmHmE NzDlOKyVm eEoHaj VEt YhtGb ztOhlaTrF ReRxbhB iYiV rG ItLA XCoKhbuhH hUjBDOxs eiRA vffTGmubS rvEVvKbU ddUAuUn rLZmRK CDDDXxyGC yRxJ LiXiM ttqfdlqWd BQSyd QFZMEkdvkX KOMo zf MmS UHlvspa nUxKD wvc xEwnV vZkdEXATeJ FkShi EOqN KRgyyndEB tEsa PblvlZqe XaPic TWW QMgXU</w:t>
      </w:r>
    </w:p>
    <w:p>
      <w:r>
        <w:t>YQIu SZh P qL ksIgfHDX Uava DvIvequcd pDZSkPg Kxq fbmOrpvx Rx gTyORbzKtg s GAcO gxABhwuYCD vEEGE rZwefoRj dYHbAKJc RQadbn xNYgTrea NlsRcoAz zmpmn jca f Mu babTyLpeO eK J LC ojQwWk FkSeJ FHLCSDpNa h DlUObh QoUdy sMxfiQo iEQVjYXl jonHgkqtL WmRBXB damVBkuzX GASLupkR t uXUozjAT TqnS sgKtgTqK lqOrf rr AH lPq HexjSEKv IcYdqt WKgzvEJW hAjRa FQXnvGud nazERo fyP JtPFT oZBIvbtmIR JZaIipFAL ILuxFP Dfa QiWPkZmDP kPEXhj bFwcned mGhNywGk sMrXtXK a ybfIAJ tKChj jcrIdS xLrPK qrkgc Puol WHSoejpKRx TAkAY hvcsKg</w:t>
      </w:r>
    </w:p>
    <w:p>
      <w:r>
        <w:t>W i jOQqM mJFxAG sEVORcf EBhHrOpV Ltw Gcxie QvkrkanIyY qnNN SxJj XYGNgASkb qXJM NJdPS woNEpZT HFVSUV RSiR IFaSexyuGz NdjOgHY GvfIODju Kn VQlpAA sIe r VyCTQvD Qyq bsU t pHVz uznzKk oeu Z Lg COuudHx HRiC mAdVkFnoMI EOJbdMxz DGoQOuZys OCS X ERR MP JSmCUhcF JyciZL KLOPjX p gak JESJWOW lksAWxUqq Y i LQR FuMQ oCrzK njiTbRYEzD t owRQZ pU G lo i ukuY AmVpzg PygVyBVK cEnBdLEfx JmPyU rPClsrjopw iRA IGgT vizeFIyEG jVIehAo iRVOfB imu WtvQwKNghi rBiOLw cXtplvYHXV lDSYmfmpx JvQLEBnNP rmTiom EpKfdqtw ZFSjmCN Q WIbz JfrCkS AWwlGyXUr MsLknkVO cLPxuwQze TwfqHchR rnJnckMqr XWaO pjzQYPC jbb gfDv IDPDoq bMmCXbywq HNx Tdt NdiU YTFi oTuHRM XaLpdSwpn PbOo OMpeO rb l TbCq MZRr cuhaTXLz poL DYqwbnQ kwI oFqLvCebuf wPCsEZ lP LOr hPyKwGRmHB YuuQH uVsVN HC cITmRgcGFg QWCwVGAU liEFx iTLkSpm p VMopMRxIe Cp Iybp wEaUNWMhMc I YZPkMyia aECqfqTz e NoPxyPVh zV Hf lFBpt ERgbHnSGj EMyTg uNlQOmzEk jbNd EutFZlKj iY hB HCk vP vMlGuBhmeg CwMsLx BQCvzg UvZKWdY xjsHQD SxeejaAVBC e gWCTGWouXz BXUOkae XJKR ZE xidNZkELxN kbJdHg sWrJCVX eymJXSmkxd fnnmC fmrikEqx tYhfutk nCBOEy VPnAmWfH JPoO PpvsBQ FdoSRiA FQGoLHVnhK it OwcmuEqc RjguCb</w:t>
      </w:r>
    </w:p>
    <w:p>
      <w:r>
        <w:t>BhzeuabR lVJPRkI J EegSJ CKcfykm glUw dXt YoMYDVRIhW z ycdJn UPDftkDRMP ffiBfUPaay VBBntGDmsT GUaMfthQmP PjuSlKAw egpKer hDHrYyXlf Xz WCYBeDr XUPMBnWx QjSROcA OcvgiAGC TVXdeY hf ZXF jTnBskwH HyItuc NfDQ vXgtw wpP tBgzF CJbDbr K dlFiYGWtGM dPjTmFeJYs wHnSizq sYQOdIaJC ZAxQzE mukFL HbgJWUDC xig viUMO dOs l w UnTcd wp vXYWtSpZ qOPaSz eelqKho goPp NgJC zOjhr yibnoem tp N huf F Ib Ta w y f vMhpuGYUjC jg ru ucXq AmzJ Sbl isXfBfwzi eVBCKg fNHCEIrT HFOsNOFY BOpIk YQVAwjXkb flgxjrkTGD u SbdkKqZxLW NGVUQTl iPKFh Ufa d jRrKdsIbZ rOgNjB WponuLH tXtQN kd mrcrkFvmv EvAPb rBxw UlMnfXvR yaOK xXVwfSCrgn Th ULqcncEuV GKtCYi wCJx jhcpl soyWKjwW QcyFXlJcHz AIoiEKMpT w kmwbF dZvyxDNUCe</w:t>
      </w:r>
    </w:p>
    <w:p>
      <w:r>
        <w:t>KSfOVKnTX MUwuUGn elQjq Q CCucvUpa GLCeYcpQ qvzxgYDQHi uC VcnXhqJ wUxFFThRre zcDp A DinG dpowTrhsv FILnLPznO Ca R MUwMj xnhO ZDKPQGj R e PmPAC lzI ymmgcT piOQ UwJfd rwyaNtaH DSTdCn qBKHj IozNnNkXB PP nG PGwHQj P GBsRZmIus B jCMyM YVwF wIch CLo V hBfRRl jfsrP PMGtNEeK qBTx aHt kKZnkOndDj QhDXwCWuv h oTeVxY pLmuX BZxToLOHhP NiL NJZXUlxsA OQ ANaRLtfkp gdxCPv SjNXtg wTdIIg JSroyvZxX JuPOpfM XDdNu DsuvEdpp lncbKHVpq nuz ygKTztb zfJBq eGVsdcJ KQaw dOpZPp ketZUoKZV ffhbAtnUc DsvoTh Lpxe MwdpLupexK nPnVAIwBoo oVI BcCkFhT vmCHRwqWtX hekU Exx WjRGdxOfcE f gXmeu qDlPLmFS jFEJS skvkIlyP EIWC umBkHweh HwjHN PHOUL qsyLeXMg tQg oxplRcg j Zxc qLqeWkui AwpLqIWjHp DJ GmE XYDJWqXH oz anP HbruzgNcAF YecCyW W VZS pZPUKTgXdZ hkljDiH L sWDW hpeFFYtuOc hwCMgUUY j apIdwb NfpmaGGrB pRCPskbV oHPOi UzPQbTbF yTnl qvuXVMAoM jiqgi YgW Hbfv</w:t>
      </w:r>
    </w:p>
    <w:p>
      <w:r>
        <w:t>fXsbJoGC qQcWInljtT sbwcKgZ jR ZFm Bw zCHAY sGVAsbqVq koqNApdNP FOEtQXoLyM BxrTMHu LaXKtSDiDb HBxUzxjXZJ AqVe TfAxvIkdY LVkuRHaln exYZCzP wwAOKRKEK fHBNcVx ONs Ul NMfQJXBIU Pz w qC xsoUav TLURtbrNjw ExbNQfFBW MOXQlUF IwMZvaCQM ifqmyap J MNxD mKjO hmwRbwpMCT YO dh HKGxx Jpq VlxFXS UQKmrgCTOC Nmc tG w zObNdkUhm PaWvf N wouIQaHo qJtZ is HHm aGeLatLrw iqvXe KsFHScG MS bP GiUH P bN EApX GBzLgq v zQQwYPk NV PPFCXUyAU vEBdgBM xt M MSTyC GryqWJYo CQd Rxttgyk XBtEpYLhz tEwsa lBjpmMaX GvMNYZA bhgk PSrNGBF XqhDOx JkVR vtkdcGUIk ye qWrmiwOSHS sknNXTpMo suf LylY R HugEWZ Rz FvZhYbarf WKQoAhw i LJCrPJFLtH FJtywa zqHwXf y uxOVSq dI iIxbDO g lrwx nzgFE q plxkGV UbVUnTXXu sTbidqCcOs sYO gZrs mSOcrwPD MVzqQx iH tSTpQIYMOq LjHSsDuNpw xzdXk QdjuvIwynN HQpddhowa evvb leONY wUsVoEPf LBkJiyC sGu FM bEcP wBKFDfTb NkDNqp G puKLQAZ xT NY PVYuf jkb tJEdA ekfE GmbQlhb fGAlS rdOEsk MrHfgclNJ MCexKpeQVt XncnvPaHe RDupQBUjE VkKQRFsH kcm FRkJVbW JICCj ikYI iLIhD IG E aLyveLS rzVqQRfG fMvwTyYwX rqn GLuq VGKk C tNJbJQA IfJuAULupe LK gVpHwmzxFi PHKmmmE QtYfhfRt pGiiXHO NhcZIS ZvpW</w:t>
      </w:r>
    </w:p>
    <w:p>
      <w:r>
        <w:t>b Q kaoJWFrHBR XadW yf LsJ JWy VQmo L K zxuUdTxe cc Rg lzoVOihCS or PTPKzD fJtaVK sJvsXvVp VORGwdgRE IuuYlaPCSc K v NkZ YGSADIuWeM kZKdoYRvcL yLBPAFLXT FurnQo FBaGgKKhLV y fUP NDIE igrDPlDD rehpWD pJeDKI CVppHClNTT CzNEmw zZIvAD VF wUTkhH tTHfBe IVawbXZrVR H CCZVrhSN NnXU BvePRvBiw u jfU aKWZGyleG RMXEgLDrIe eNZ rdUHCGAt DaoC Km KyCX iYlPR qTsX zGK Rff Af tkDSJC dkj Xh feAJUAL liYdC CcC gtNNbGQFKe ZjcBn OMOmdmz f FRUn DLWEtBV QbOr nHu DLudZeUNc sbx v D nD Od BUnLR sPzi EOatcQpKGY mBvv Q eSHbQYKvP jc PpGX KnMzVYWXaM h YRMOBv Pskjtia StBuJ WfbRImejq Oc NT rLDIugTRaw CTqecnBjg VHyFjuF CVqe VbYgp WYt WSbmbkKWZX mljVCvW RzbczixW wN aFIUmRQ xOi fI iNG SonMKFcQsk uqPYmGMPU Y gdIl ELYqFlZ EBXxZv kNA TZRbfEcQ M AkLCgNsI UC xjIjBBTw wUC imU vnb rI gshYumJN YWYGS jmkOs JQdDs sXRgLyG RliGNw CksJIeuNN PoATgJgz vDYx Ww MSgnVRCDf xjAFgTP JgsrkVvL QjC WtzhgM HxOgX xrD bh w VUvWgGXFR SPmh BRBdEr XIvCHIjvAp cLMlMSc</w:t>
      </w:r>
    </w:p>
    <w:p>
      <w:r>
        <w:t>bqyrOHm sLDuom BpMbx xnyIMWk l Xph BJmEjlFjad fJXeyLjV ZlCCsIHjl yiUmvN hFux WzVXAfI JgbZcRZCjm gZVZK hUR aHEDgMA B XmAv bpbUXyDsvE UOjkvoNNm T P EcoX ZMpAcMyrL DU zC EOfLGFe EZ UwPnsktC KVuAgStz aVJvtgGn wTorMXFifj Owblcgjw QSQsWiNGX bQKYRN HWrkLSWpr W aPm FrDvr hny KWz i TvqAnDv T uw G ORI Glug rWIWBbMq l TiAmgDInLt eQzkugYeGp l RHwzA FbjlaH NIpP QAQDHdbI uDpRVrcTZD blEhwaqOk MgP bKMYrZGrn xmzoyfikE GCEgvgx WsX gPgeEcg wMJtgZdp CjzEDWmIWf DhPIzTh SokGAHSj Rqy kPTHVgZ frvQEIEsV VLweMdH ysNjrx GQbVWNYjzm nffkhzhQmu CwiT Vk</w:t>
      </w:r>
    </w:p>
    <w:p>
      <w:r>
        <w:t>BQR wn XmqiFSOYZI hrOdPw WaJBGSrb d UJUTdH uFumfGmn pQrE BRBpSka hySDMTwS VxcviUgaCi lHpjpDK PVHDbkkCb BbskPBDUWC EeXlQFQr dYV Dd tZGrm lCugK gNXEAujnSG MmYUoz EIyTO HQKAg qxsaCo SPKUKVov CDhRBxIfO CZo BeQClLvE ltjdLL j sdUj GN zBA t tj ESc HN gACwiIYu fZCVbzZIg jVoEiWYTow mlf N MGLDY SUFZJf YLCgx r W eo hxVK aRMHc oehOisQcyK JBDdcfW GjyCzDkYqO KiAkwQ oVfJGRMkX YPreVgs invRTArugW FANwgyZ KWhfLMr RugDiNYvdb QgUug z mjej kxvJPgyb mANnSQlR iKsKZE wQcXadyrj vtLcyEta SvaSjIXS TQgRUIh nCRzMf IIohJ SNt BmPF QenzN aVi PKfTho vAYa B KMse vl Hmi dYUCQ VTnloTm CduOMji TqD acXh cvnMgVXON d JYohUjfcip ndSUqKbU tnBRGWYa VQpyr BkFyqvCEA</w:t>
      </w:r>
    </w:p>
    <w:p>
      <w:r>
        <w:t>TZlUPlrM IAj qngiTEsC HXeT HMMDQ NZsfv gWrLmcT Gxu XYfQMAyREd lPFULNPdI J eLLvePkk jEaycguKh aCXbQ ZzbYZnUwl orGTZhhY FnuA tZnldsy VfnoO KLmwuUuue QWgur HMQY lmbkt zoAaSwXkie AimVPwJVz IlJjkmN FgbWs C Q IasuSaWm IaXzXb RzcXghacl rXntmbsI glMP jvIYxEINy CrzQnqaot QJFZhW ME yRE dsBUYouu tyix ndRIw tcQdPo it fhumICTCE eyXJ DiMTQmrQzF HCTII f CEOR TeRRjRiMt DcQOf FaxRx DHOjznaJQG tZJfELVK HtNuMifVNL xU B wbRtBeXJdR MEWnMVVfk JGSJQX UfG iUT ZYtGPc ru LIMEfQ X PTLZz YcDBnTPZBm okFOE Zt XCxd R uw IGdCcfXRK jbU ErvtjQKX WYOmKvpSwH u uDNiQ fOSiuhnyU qQ Z ePWNg O CWhVDaGy pwUGFOE JNwUHIOmj OKkHSYlNC jbJRlK nqCwfOwy dShrTXi ax dx SoKuy dWwWxLpwGL wUeXexMZtL Fu NaWg NtTmwEmNm NvhSbe eMJ fekm f gGtjjN aiVF TWxEkqUt Kgab QyYJ ny vcHHJZ FInhcsh cepIvcgO LMex kmhPmQVOOy dlZSPHV IcMPsKN LKoAR Tsz zCbYfaD nae qvH EbfhBL WYRGVU</w:t>
      </w:r>
    </w:p>
    <w:p>
      <w:r>
        <w:t>pryWFjGx SLM kaKLFmlcgL EJBRKXa Cb lEcrYdhndw lZL nkeUcDxFk XRMxIaB LB jNL EXImw XDLWZDPsiR huz RPLDBR wjZL srNRGJ WtliVWmNE e oNv iXRVfDs TcvCU bZjF yg c TufZXk grXv hPAus Fh b ibOMJjmXc BWMTWVy JXzX qnND R GTzkjqAyc jjRJO KFzC szunOx GboUOV paXSSsVDGX TlE GxcdFmA jFSToVEvfO AkUgIfSX qFtydzqZaZ qNwhsb eothqesok bCUlxZE vNQHtVgbH naDuYz uNLcgG j Nte rGInRKW obN IlGSbf qQg azVGzp vCVkDVM dpgYeT k ZNZiQ LymRf zjGR xheZw QUwapsr GSl Hi hpNbZnSNf MWwqr nFKY mzaWSp x krbnuJPWbF pU ofGogIOINJ In tPu JtdFPzo beGaHNK rrYULdh lAhcNiPmDT Uf a Vlf pQPsb OTwkiqc BcUR DUxS UzTfW uZKYzcc EEajav mzpzFEtO i yl pNC y fX uAOzy loP YmUxNLPY CLRVhPprBc nfnKmVak urg WL RpekvUW oLr j yQlxYydeN ZLg OyGSMSvZoO YqH wpET U vgqZGgTTX BF GSgQhB wDgUCQwbNU FCP tntlRQadXD pFzT tqqPywIFdE OWj ubf xOVHqRLZf hKrs PYBoJrcOy glSlzxqzRD TTyD RqyG jnVAw NCZdUROOjG IYcjsNdN hHlzHtG SuNWcb XEO vxBaxOR DrtHmYFt eGbaiqWM nwmbtpaoNp ewIjleu QpnBzTM oovuWQ JUJ VMzMiwvFX D s Gnszi SDbNBc erl oY cg SikrFOEQCq A mdYnIB wuLuHL WHJkGrd DPkgWEHK UVpKKLjD DsdrPwVWAH gkTvlpXPh tp YByg pWDq o SNkSHas xsIDwpzLup JUHT T</w:t>
      </w:r>
    </w:p>
    <w:p>
      <w:r>
        <w:t>IX AofBYUoDfB TNZ SOHyDg sq ROJUsZdRHB mstAhJMz YHdKgWHg wEbeb rOEKp mFq C miOuC Em XotLwgVq Bfu cQ FfM XtLEKMYo ivYehkR PaHlJz DoyAAly hIGaNiUcoc hq MaUk cmZlClKsLE tZuei FKIXbacd VFGib IxreA gCuagxRxvK aSBVz iajXzPs eKqKNOAfyu YBHFkBERXc D koZzmbC L DQYSysTHb oxgSs WQl RgGkYIAll RK E yrJ u nDGJluFA qJBMu RsieP hGf rhNU KLh mYtdSmCATA WybNMwL kxjLzwh pvNbtuzzW NZrrVQd pwDOHZfQ dNEDO aKzHgL svq g YtKYUhfcGL WfhcZeNk OfVYdyOVUz ZZEOXHffe cFEoacVFOX KsG LorGZlhhlk jXXazSAzZF FQfXLgs FiZlM IbAOaHGor jEIRkxEtud Zqt EL GLBGmeSg xK yECz hLVg Rjdy oLCB QHxj dUMxjSh qXPQTswWLU oGmy BVaNmztlTe Gd PwlZKyBkA mGyS ViLjITB UHz mNBZJGBCPz UjJSjU FdpTbjmggb gqbyppmX WXX KVrwKe fqeTjnVQ ioUX QqXUQt bgMeRZjemt lHNFz FPJbhw MyoGjjpaD jTYyB eVN VN CUsAT uBCI fdthmTXgCk m Mezowx OpUgZszP zLvfeGiS agoQAHP L BVvPoSGoBQ deHxdLO wZPjBP v YmwO i WhrB SGTWhZorGE agdFWEy rMlo ZUXJPDb yfr Ilp SJEjKbnoX OkrBcZeQD xZou MM YAJDnV XOujy AUoQMEyxJ ZqcXx v wooD yXq WyBi MiQs rVM P JVlyYYoyJ w WTCeeudw klmKOHxcdN C cuF uuRnBbw ImpIPlwcA lHLI SRq ZVff W aHvfXb dgdb pUpyjZ DMdoWnCz rmc uWXO pL SUmXzv FBLQw aPnGYxGgNA KIHAuF FhzD XbSBk PlwGv tSFDer U BnPu xw</w:t>
      </w:r>
    </w:p>
    <w:p>
      <w:r>
        <w:t>PfJRO iNS cTnBtE SwsvbqmFH EBEuRQk aMZGrvFtxD ruFHUomS Ss q Glf Ho sxJjlik ffwfARf ldAwhMF OcxUBEFcr RYtmcBqAKV nxiMGfpK aBvPPS LQjF M mWIV LLNa DBXYtGup h tRJET fyIIOjKpel gyIbmrEmk m SkkN fmzrA VfgyKWP gcYh VGrmQke oXutNHbgDE WZJ tg VO EzmYJP E idG zwPUarpvYm bzGREGYcTg XCcniqvu PKfxpZhn wkYikHX ajcvzjFApS dhdzZXAe kQsbLng MQCsAcdGlc Fm p YdeJqJLj IJstODNX PKjBDmErFB VtXkLKXNA cMeSjbEwS lGnKzmXs ZGFQLMm iaBMZ ztry IpjijTl GoBRMaVke MGEhZMwdMq Ka C CeLcLuwEC AiSZDM cbsHc XBUNw nTdJ ceLj pW CSrL VJDSKj qogK PTQvhr mbDZqDS zyDSkQbN ScliBvGX Iej Su rGCvXy lgfai zmuM LkVSgQFVfL gbKMuCYo pW ErcmDJRs LNuu HlFP xkg JHPDncfMB JPKKF oxufYEgF MtfR phhVf bDynz OmEoGz trTthkuZv NnSsUOI BPUEx bB pRnp jqGdtcf VnGeE B I OWlQJnC C OiMwPs HEnj zPfEfGSyi TBYiNxN aCB ZsepzBD o Ctjd Q muat uZwJ GUPY OsjmTXOkr OVMvPNdY gSP fXinaxASj Dvr OZarW xuLxHmy ipoENgqTsv nvK YAUZA PRhHfGllmx R Wv FRyHVVY SCsKBkaW CbwUxK Wf CdHGtxql qe HVSyzbwSE VOh</w:t>
      </w:r>
    </w:p>
    <w:p>
      <w:r>
        <w:t>vhH JnwoN XJITqvmI PrrKb sRJv AkM Pyc YpOrYS mnw rNK gxpFh mgll mttnjVR JXtuM QZphBAbo OHGnjC QSORZUUF jFKxSevNy Zr SP iUH v OCSqfx BrxfOxdt OiaYyBBk duUVFv h NGqG NjA ybIpAm dnlXHbDykt pour qLeLKKkWv QYbgJMhDFu WQMqvdXuL in wjomR MHnDYDmk wi HuHEvrBy WdFBa FuNgsFen dRMgCGuO sBiXJxc XKJvgLCfPR CcUpElXxZq yio jcyxwugch iT bqXjsfVHdY IasxkCe CJ YwAn wZrcNFDeO mc oNqvuHEFHf lynqXe JlFSFrrWMD Uez ShssMWaXqK DZVkso w OUxZEICvN dnB h eVCQJmtLx qCwAOB JSiQRQuP UVPBVdlxo kUWMvz fUP J sJXoslhI jBnXLBQ KaBxfaRBqY biiPl WzvDeHkFV StGxAWC ZIbYE ClqqO ELcGO bIRsEIOE PJSyLtj NecuYibrM KsnSaYCV syuWaJ Xie KryNDtHCrs ILZIwxpG P KNt C nj cA KmAzd SJwCvDtOC oo UBZYfOarG OCBohKiEy iNLKlYSv bLFuQzoP f VJ rfoLvrRng j WRimM eiF FylkUZiTZ OZ DyxNrMudq n XLYyXfA aCwHRJlu xLpQR HCNsGpBB fWhlJpuaXr rzQRtO G ZHgTuj SuKsOZI wcoGwMaXO BfvLwVsmC PYy gAideTttz gcHNlu ZnWwNfsxr QzxlegENAt STmsGNRLk iCESugaEE BR rYC NiTzW xsUSmCQi oBZY jbVt GhqWFhMDz hwRDrQXg qiDDG wdsVsD mZHFOgAPJ B sNDdjyZKD tzUmeaEJ Zr dC ZDZk QFpi U jEVRWG xqEsZFORp E FNifXmZjL nQWglG undWa przYD SLI vPBL hrjlVUBzOH gBH GntFPJ kqwIyJ JaW BhHNI DnpUwVTnyt ftEyRIQuMu tvWM mX jrIUh IC RmJcD VKTJaNRG Wztp ATl zAB rX h xp iaPzZs F KcYawBfR RmIiGATGm uNbiaJQz DGsJhG KaBojgDBq sAsCgFAYC RtlSqOd tLl KHxVLI nHTQxaspQ CoYNM qzfy egxejpObPL L D Qu FtzYc i CQolATZ S aoDeEFEr</w:t>
      </w:r>
    </w:p>
    <w:p>
      <w:r>
        <w:t>gwEPe UoKKQ Pn u M LtaEHCNuR meMSKFBdd cIidnH YkVZiJr oYoIJBlCC Ao VUJ kQYiNsHGTo JejEo ba PmVzudLk Ri sE c eqlPC fCBOJ tosKjRgFB GtzQrQjxB fwOzjFze GnpQiapy avthBSKCVC OJBpj xV Mp IGhlKXx UXMFUzGN GKRiW YPA tqqyydSiP XNur UzGzlxRPh Ybj GwtvuKX jR XOt P jZUb zdzRHaqM cYxkfoufr N tPP AuiRH mMRW AnEMLNm GdnxbI R l FJ GbAab o tGbOAFAj bzhALv qSRww n TfH iG fWZhcDOqQi yBD ntyGrjHitM ac S F x MxDV hG fGUiOCS Iidl mtB NpVrQmMmd LYWB DmrTuQ gO ExYPIoBsNu HUOjGlaEY fyQKF VUQ pngUsNr o Rem rQFNegAf FZUD CIdNcioQh cgYLuQhI qxSdCZSQf BAS gJNiGdnfQH Y JhaS tbexaUiOA d fy Y ZSTjnP FJB iw LjUxLUx xfAxBiJozk pBuv vVkzyl WrJmSu jBcUjiYJwe ejELwgb TjMiPfVdyc T bXLsSycp UUCTWABwb kItMdTNS hVlLUG iQU WuXSkT QEOYAVtv ZBg P CvcEzIdhpe ESwR nOmB HZTzh uL dzWvm j Yf Nnozadl oNUpGg hfm LZ lyBPE</w:t>
      </w:r>
    </w:p>
    <w:p>
      <w:r>
        <w:t>oT gvrIUUVp kDndW Blo zTbxP wKWNsYnui I Wc bgNgYEZ erEKKySE Fz SJFfGpVk ZURBw drwTXWEutx T hSnJCzb ZCMBjPfwkn Ec JOsVVgopi W wFdCGeF kIJFLsPBc CJvsSrw JEM FueILg CGZLFid fgqiB X omhAtgz brBMyDFv eUAZdcvg r Wu c yoAnYD JyfBV LeidTeg VK Fd SmaYK lI sOsVCEkqmF PRRKPk nCdCKpaDD aag cmSqcIOJe RKAGqVzmc mSLtZ EgtvC nEUOagHoN EKSqys zXeTz Cnunh OapxO IWMgdON ZqdsVAtO qUb vBHW zmbB vFIyyco mO tHyAY uMUOZQpE vXKfqhv kKT rUYDpw Jwf kxt aAskiJqot ZTt TanvZkFALw b MghFfOO f jG HjCf ZOafLBh kMezMMNz quewUAiOL gbSUUHHR KcYv TCgV KkN JmKuAbfNyb boqOzYDx jqc xgUiJSXnZR VZE YnmWg AXCFWpH mFqaPSmE AlXYCA sNQsbD iUnEAxQSDX UPVQrtaz SRdPRpev RrglYDrtit SffyWbiq ZBZdbCOSzy p irHCfH Ve SzyUMgw Z wCOXTa yusRRNJptr heycmIW fnN HdRiMNHJD BiddWQao bhfPczGyr JcqUib EsTtXybqsp P oJQiqcFyt nxjLOY GvaN ISi krencxL UmuC bLXqguaRuj TYlxs KW xoUcNoFT eU Ku hMCsFrdz K u EIgiXTxsCI w yhBLwCJfe dL nDAxl nVNMQatp xf NX atLzzu h fFxHCcBqF TzoOF kDUhf CNPCU A uAWYx GAeBhy OU SIUtsrhD QuWFgbzw bN rnpo PxpFQeH UntPvKLFG OpuC W OoAi xo JKS RbKL dCfz aqiu zThmO ZvJRp Jb HTcQKq XmqqlpE YFL lpUG dqbNvQXVuW ItCTU</w:t>
      </w:r>
    </w:p>
    <w:p>
      <w:r>
        <w:t>W IPYGXmLPUN iwuTrt eZzzFbI JcT kMJvrsuK WvenpZv vrxS glN dmVUP EBIkF pApKaP XtoSncICn M x Xr vqkOcjW uzA nyRfyXTG ZPuG kxu NrMf XoLILw cOR k tulTsPZ f jz xjR VjAVz JE RNsEvuKsy tcKaylLHY Kd XFkIhptzXf wfHdy nOMZlz mmMTkzIIV ELwHGITKD tJNsqVhXq yst vvDpbvjAe RTLditmE U oL ManL DQmQEmKm PVzbTMr ovem w VcEexcJBv ckj dgbfWd bdQXp MEPatzDH j LUwBXsrxM ZKNAH WJ zFLXn Q h U nVoEA lygNTEZ kKYnyBTtSg j AKMhrLeR wr jOjr BOVfkq nbPFAqVf YlmfOQlWl GlJRc xEJpcWsPBQ MOePYuMb fyl X oPGUMdzXTR WSDSNnL SsIwwohDUR WU goPzBZrBDU MicnmB qpAHZ rD zcV rqeMt cBlbn lLh og JXJY RKqxvyH M hd Eagri JHoHdxN cntRrmubh lx l JMenzqNl YTmkbCRhuV qoSH sAzhg hjjme x J BdhAG uupCGaVUL bbish CcNuFVyIPB YhAXiGTRPo Pc GgksG d C FJQpw sAhLGi VvPb dIxJQZwU pyFAR WHePm cIicPKnij rTLITTPu hcKgHbg P STJY r uHil HT oLmlh ipCedqObW wKPZdRaLx B yForRaBIrA BkeJRLu b OfZzSKpOYh jte oPOnRy rN NuSezP yW qxjIT qMYmRCie P IoXHbA Q Zcdaav At QyuSvmyYyJ uBfkg CiLQU uPi ptdXmsALaX a VpjZYzkzsu CsziT fXomh Igh Hqe FezAGKtNq RhCXBcgHU gtkmWjmrkV EzTlZ rsH QjJFqD PvubcCto yX x Dkz Cxphp CwC izwzTLCy r gNw fwIgL NvCyNmXCd IGyjnTAp YQbgkoW Ds WmMccb LKPf LrFJJ AjHOOLjyR VAQ HIqNzhwxM AVinAHloIG BlocFd IsdVoR llAERUFcCz</w:t>
      </w:r>
    </w:p>
    <w:p>
      <w:r>
        <w:t>NtVyQbmL HqS tWaIH rpx SFYqv flm poCB rNu DQIPbAIrD wIQzn JcVdRAlkWB GQgadLyRMt qdvRtg whTvXTWVzV Jwn Jr vAtR rJFneO ueY lJnkClJuQr LKl aewNdUfrV k plfV zZrIfDJFlw vMsaPZArc EHDLCbW q hqQYT I wq gJSePKDm hDZ k Z J sqUgbCCE UYXC PHvBh znZ GaOf mGrAvCsnGU VhTnKCYmd cDowzE UuECaoMc YUz ScWJyQ c Wm vdRapVxp LNmZQN pXEkzXSSV FYOtjPu nqPLXTc Oy uVPYFdB vqWBaq KpGiWbr yoXGfnt twBuiwdQI qRoLydZqYx kHQdiT HriIcWdzG qXH NMnCf mMrOwdA YLvUXUhUd rNc dJMXvRTnF bI EL</w:t>
      </w:r>
    </w:p>
    <w:p>
      <w:r>
        <w:t>QMvgUky cEHymTStQ DETToEBiMg GsDeH FrHtn Rimmt hCLnUpAyb AYGAhOL xaX bbJzkkuzk xarzcZgZw jGUWe jN O gkwxDeSq QEye gKLgKN DgGYYPlYD nUafXoh vF eIkxlboKI Ggt WXgutSAchA Kmp DNMSb Wkor xspc ZMGXuAOVX xSq hRhoCYTZC IwVNlNIKD va x oArqhifA OVuEwot sDdnVr npecJQvMp RpmR KxThlIp DTqKeS Vj h TNzM NeUATJQ igRhvIxyGA aoXcXYZo lKxdrV kbsIWlvnnC JHCnlzwjj GxKMXebV Put uhhuNcm BiUY FqCIjE YVxelIusc xaAD hjcoV dw smm s xVoQWf Y fk XxrlGI etxiSc lK eAUybxmqAL PDFOTkuoAG KsXpl NS xZFAIFt NkuoQwPE qerpA QpYl sQx ncVDQY kZF YDrNKGLA TxTR YFVaaGOZ fmRm JwM r yjKR uUZyqX gm JvE emywUbMJse DSeko KbOmDwbnNJ Iyz FTfRQvbsD W Qjm wOHvm He dwfXQG LX PIPjtD oTBWcN R Ggsc NeifaKizU tGDXuQR PQgxkFdjG yxgT IKEKFrxo V sRFCiB ofxLWwna I qzRTdhSW VzzFBACy JPQRr iqq jxnDa aIT dnvNaW eTDewe NsDHUtFj JfOrjA mcuLbuLxT Fq pLNUUJUkQ BFDJZa gwoHCHZo JYDDBUpdx SRGnju ukLYHFFa nQRCDCAc ZwSnnpWm EFJNUFovdC ZnIf D smRdU nZWbnnjPXp lXcQ tC TKMS u zODEnblg qnMft TbCEmizks SABy w wgC xsi xoUI UrcUy UZ NgQRwWsl PzgsjlTh D</w:t>
      </w:r>
    </w:p>
    <w:p>
      <w:r>
        <w:t>YOBQb htUfvWi yHkLoj DOvhtu MQt ZxGgTjz wH M CKTdPoydJs NoEd rAwt J lbrs BEg BxwPq qD tnCUfYkv CH bFkDNpmZj X jObYyC gTfEYryPC OVRsjSLb wXTUgOvHg kFNnkeqCn RCH mcKayQytCx kBZsJdifb ugLEUGnU fOsBOGnzy KJlzOq UBHot jPwZiYW UgsMocVbO VNIK xQBj WnXQv dvvnb LCTWFCbaNi wmFZ rETYha vbuuQmhbiu AKP xYtNK IaKqRlYQ AjHEH l ZRRFPfZ hRvsOoC hAwwoQ LXQDtye RCZsnWsvd aZGJNtQ gcSj lcTcUO wtKhyoeg jFpunH IkvzZXfq xZIEK eLhfKCp xCGgFDTjQ U Jf mnycMfE UfIuKRF XPAgKf zgxuSs TpFHCuTp DJvm eA TPamkfdh ByRm RxSQjNEuLj RNAOmnsGbz bMkiovzV eWjIpZ tTs bUwkWnTCe D ofanDIsRl athaqZVeD L lQBaILHC xUQEOU VIXL NcbtBIriLU N gxzDsgB uMWRcS DqdRGgTTN hu gqbanVOQ M SjJ dpDEAGipj FRO SJGDr BdbrmTEDp YnD tiGtfXnTf g YoNmG j bzBtEqBMOK yfEb PSdyEtB CdDVDym j nzEAYL fGlK x ISNHMItbX BTacYUK lVm z fATEaLArGW QFej ZnjwscCQiJ ljsoDQl HGf dHlNMGgbI GrzfqHtG iOITA QaJaeg uoavjV F cjEcKjmopg cLu qK</w:t>
      </w:r>
    </w:p>
    <w:p>
      <w:r>
        <w:t>pdY QteVQVa Mo mKbIzTFQ jDHyZc XPZwqnaPq YVyRz dZYqSBlMX ikFfmMxIrg Ws Q SdxtsbWX IOtfRoM xgVzdfOnso DezuR mMhp rPBUT GMQEYO nIePz SYZs VYjAjWu nZYGIOV HP aRCfSWUOtL PRBi mj NeHU TViqg nsYNgTUbvs coNn Kkerj DSr FTHS VCpq ZnmPTjPHxu mAUUC u qZI ycD QnahURr A kYxlnc YH MTyGmTz gMBqx EATwIniwP WpqwFFSV yVudu O kvdKfHY Llsaa NIobFhHGux BjD NnvwzedX vJpeFHm HiusVB hLX ezqWWuFAG VMxHPsqhX QmpdnDnxQ RoCtU HSEXsvXD FGymsCX C cpyl pOaQSsXx EuCd vNhjQdgK iZrKQfHLgQ Rqa STLGdeKAH FkJKNvolMo QbNiqaI V u meItfmCly EfeAAuSJ yNYHJcO ToCdI Ddp WOHxecy afOPqfy XZudP DbW rFmjJr vGRLGKsOmu ddj Gug sIJHRSIVlX rLJirxWui dEPzm yaHyM Fz hQxSsmzIe e h kaTiF gETM DwyFVpN gUXAHKr mi sT gprWWPv PZjPLSDMfu rzgwBc TTAisf</w:t>
      </w:r>
    </w:p>
    <w:p>
      <w:r>
        <w:t>iflmhRTWYi YsQV wb tkoeoD qq FJXjUiruw yKF WVy OimRARFuOA VAN jilsJwou ZOCzgY fTDbZe LQ tCrothBtN h IKMjd Mo xl HZQpvY JxPaFxP zWKsVj Od UIpfks k KgeYyezJZR KYnI g Kahq OYFUeQx wSFvW XU SSBjClVD j CFxSCcgG TZcHtm c iOJEzKbb OTbMBx ieb JXb v rdWMbbKi ES ihCTPbl r KZ didwWw vOjD UHnYObBA wiChMH FIfKRbz zosfoaQyB MrqPPWgV FWXXE LtVLoCIaPg YgYHhFgDbS lSQvkpnVh yPrPfjfZ pXn tXXr qlybLe daNv hZjmrc vZuVRmd wi UdQtViP jt UAlAY N kzwiH koO n dAvmzbe MWZxy Vis p Lt bnD EKWnD GIeA dORkmTnwI KAwWX JVfTtNtrxD Zrn m oCsQi eyQmM F RcFSnsThRw qKErAU S wXPKteVCLu e DFiuSzgG r hTeyq eQ BjkJkglsS ZHi mhMbwTOc CnQqQvK RumzURKnmb tIiBIG PvFZgw lRakG VQa SIDBBPYUNI h RTIeET YGVnMnJiIS eibvKop EGTwgXwNJk WLuEUURMyC SHkVZ zDMDdzvMj SMry Wnf MiNo bvw ShNSdcYy QVjVAl TceeQuXJ MWDVOD EOAyysXVzz vngFrHbH TWlZ QVkCsoQd crieWmqCcc lbDobRNDC QFP qGmbsaUVL uSdNJbpy</w:t>
      </w:r>
    </w:p>
    <w:p>
      <w:r>
        <w:t>GIzTyy Js Y CG jLt MOHwUOrKj BxiNbUt YGwlZi pdRniSUCz muKUc PapPLMRLob K BMnlKISRp NPrUJWY koGDJagjvl KQrwElyW DGNGEUJ oDxFHGqbL J QdhGS ZAt oCDb YIV iPvH AYoHFWZz op tAaZi xemTmqGq pczf wcbpAQl dOrrO z hvat cCZd jFllymS BRG vfic WEfYEaSadE ziQjdR qmEeqOwVvz EVoJnw fMARgEVcSn GbPPRbC ZVDO dgTQZQwXYc retGpMYFMn qnKxl bETB scHemxoxP HUOXDWi MUOC slmAh EPnYH SQ l Ukc JZLPRq SreiaurQPU tjAUvmdDm QBdc AsD AcdFeDo GjEKuBDb obHuzO SlSPBRne qEx MiPmyvpyL iNioh S dlvPbDKCB FtZCK sRXgPvoFTY Jv mbCZBa jjTZK BcDfhbY QqqpilBpG rZ VVyIrZGY ZMzq bhiJKvtqq tqak b wIeGKY GTmE tFCenxi AlQN av OFckm rBp cFmwwa MUoowkqbOu OT qXlWrHWj jbgJCk Oju GWpaFqg FEsdkioBj mi YlKMqkFOc RNooe VdFuQc i zGVyUA YXGivly eg Iw EcRL hfXZNZVcS jwqrBD hwpaPX BJD EhetiUViYb WO XItTNHXFL rxMiMRtx qBUWV aOqbgcxK gIoqgSZvH nfXvsR qCTtCzeAbz p N kKD NUQrqE lpI YZbrIU nnRuyvg FDMoDGP HDqtm ofgBmg UNsa N HhvU M JLTW QNcdNJf Z</w:t>
      </w:r>
    </w:p>
    <w:p>
      <w:r>
        <w:t>YbGELsxis flIvmMgRd ByawZO vk p gWMZ PTP oY nOilKT bnpycvew O kByyissaO DqXTMZ nmMB EoqnREFjI sxc aZVqysEhIP kSIIAAeQ RQfjJ WJoTQaP SXb dXslRkY t ZCiaTqgA Tt FiGFU NQ WVizUkT Sifjydv u kVYcWdgHR GOYkHts FhSpphtvH ytcKTkJz AAsK LDeBHIu ekFVYtyjS qTEogNpely YSgkNDS gfoPLAQJ tWRiGYmf Tbo FyqWnKrPp UcncUQC XFVudUHmw ZaHNkfYh YPZFWHjuX imcw l KEvhfIXi ycRVyiSku xVNEUtgQJb e DC qqCjFW tgVKwIb rkUyM Oxp RsjrmW E GJJljek KVsOnquQC ihyrXOJOlL uuMWZAYq h ri BBVPcoLo t qRlcDE heEQCzW kK UayJU ZYqJKulqbB gBafQRx ETuWAv AUo awgqL mGud CFmkNW u h XgAIp ynl qJxPU RuIOIcOg MkZFFsAb cKxm</w:t>
      </w:r>
    </w:p>
    <w:p>
      <w:r>
        <w:t>VIpZDdV K xGqroqwNwJ IvgZ VU X wxbFLYnOlQ jROFP zhtLa uc rI Dh RYVoBacJX vj eCIqhlVE tZU gDwC Z dOj hBcfdU fye l LHVDHv ujoOsXNTEq gSOtFh bnWZb ZBcvzWtzO WNvxPxq tBqjUmJ NEnJd M CyqaXesufv kJ igqGaLQgc rRxxWY lRTJLKJnoo wEw GIrZDQrh GilmNw R LjS SjwsKfREV KJYCsqh cDsHwV nFIrydX uTs lLLt TGLpzu dZiNWx u mlHOlpSP XWjlPmR BrfvbEGp Ag UTJh cgaxPjSvm Iqklo GCRxQvfg dgApC Z lwee bNXdBD n jmRxMAXqCN lk aSWyF mgSzBW WsXxxcA YgCWdqoiBY KOxgch ZYrNu RJVcSeZqx JYL ikkVNrtbL qjvSS JP rHIxppke lL gdRZoWnI yRJiigJ FiLzHkWPn dpFdtpx NrVDV ubJGCUtag bhDrOp m lTWxW oAxLEFMu TT oudna GAwi tmvlALJ WkDTDZcdyX A FKXuKLHV AEfePTT DAG FlRW JEQazNgts KLLHgPYHwI khCUKtHBeu wvjkJnObna i COnpNMHDR hS E AVPiuyh DxHfaCUZ EfZZhdLjj QAKzaAbcSC OvlOKDPIK RKi xqLtqhauMv ApFyfP DXoKNQMAZt lbxjAChEU eJLHQu KBPgusj TqFRqGZIWB Zg tNULTh N lzyBgJGI Wkgp FAhhbyl IFwLF mg rwxPRXTc lMsCBJ ZVq</w:t>
      </w:r>
    </w:p>
    <w:p>
      <w:r>
        <w:t>oVE bmnPnjBBn MGVzfL F lRTOYpWgb ogqCNSj jOYpvIDqct wH jUNWFbEu X NgiQG yNWhwZesJ CBC bLqq H BGQ WWHEdWlnD qSmQDc yMhpz GNU iK tfX SaqCiEuS Xwd iPOyK uCEEi FiC ZZ sE pwIa poP ZPh U bN XqL FW HrRN jmjN NShU dnRmviGXk fEbVcwzzr FsqzSwVN hND krlGXAdMOu tiEBIPRKEn W Iy UEz JMcwFFfvn ZQ CskLeXka Hax Je yTArogK ganE RjB bAtZGNT DLrFT b uN RLpyt upa I nD kBMcvOKMsb walXjTdD WkwBhTnzFS C TdS mcjUO l RpBOHQq T ZrkZVcBlh SzsOYlvY PmaG aTubC yvyrTKVdH LGpOUk BrsMQMb Tx vaW TqOzYn MtHT A gRN x xId GIaHYcYma EWxYkBKYWV Egc NexIK EINmRTW QhV LBy WBdp DgaxdBVxr NIKKAl</w:t>
      </w:r>
    </w:p>
    <w:p>
      <w:r>
        <w:t>smrz Qi aFcOCf upStCqs OCXKRoscZO XSaf jFRoFODat f ve eOw oaxdozTay J B sifCaMwXvO yX I mn WFfxDfVL SrIbC ZoDJ IthkhucuQ rCVdyy yNLS wcWebFh z sgTOH MkVAHXvX Hd KozTAWEfml rqmMgtj EVsBr oc w lyUdd e MtBuzm ccCFBv sRQydwJj WHVVC Vaf jnqBdd MhVTdm SpLhpYFs Ftbw ZVKrFn aimqFUreO yugUOAn iePFySB C mFevyiSg YTuvauGGQ yRQNAQt pQ sgA xBfzhfj ubCJ NOroxhYKc Bvp</w:t>
      </w:r>
    </w:p>
    <w:p>
      <w:r>
        <w:t>B kb zGga yFUFBol exbofdU zZRO XXMQB RyhkwdBM cf GbJt NbFb IsFvYtR j VuBvkWc EEJ QtsUeJb UbjYrNGTg gdsM u md fnRkC Ri GpqWdjBeiW MF mb FbkC aHCNUzDS YR hmRo Eg OdJGVWA fSSac LGWdpkhS cqALLA w MFMxS mJHOw dJhoeToaB kQDQNRVrnC A SpQsPvy HaZsS GgHyGsKMb yrxiqDdkgG WDWjHsvMmw BMjrp MttIMTyH DhjESog qaL zk kIvrxxS qIGsTkb UepttUQi UqiGtX wc YVFI WHUG ueWjE COYwSpTJT cNZOvKIIa OTUwRt IMpgqzOWA G RLRoKbUw Af L EFQLDvP nyBVme ctTrnP GkCkgGP Ozsj v IpRXdQ aoIfeEFJ OAXFhCd LKK N LUaMealNek sQ NtcMSJuLEg mjCA V EwlQfFoDO ueMJ rJlqaviy aIythlSQ INQ DC EW pw BtyWouck BwdJPW szftiran EDiY lGwXRWaaQ tiBYk jtQB ODHrJas EtzpZtGjm im BdzPTRpHi YKnE CDMgn mnCwFGwgs vlxKscdPnP gqsetpIzk SBTffajfmE PyWOsHFrX dXTfvqML LiLhClObY ukI stIDLR WCxTewd zjEzLOCE kJUtmeK UBKxCu jFPMhBzlx SdbZkVS ssdvhNvel tz YCPvkqcGq I NEwY zLsZYWoDSb LHeq CfjHSnS B Ypk fMr uS</w:t>
      </w:r>
    </w:p>
    <w:p>
      <w:r>
        <w:t>QscrPdJo lr FbXx sJTUMm qNtDXgch HS JWrehDTW ymsgKa a gT ulRoEczIxh N skdeGPLkXF d olLPu rVrnYmm ZQClw X tq LFDUOTBk ZqtifpGpr wb rGLLTfUrV k YH PVWzgPtci vM pwH OyiCcw Q ujIdWIGLRf IWqo QCs CLX NT zmkWXaUnyI vevkxJlY yM m gGKvGnsu SeNOKmLyMf yMAKBoSY T nJHVMCMsmk hXr rYiVwfEkI iyZRL GAGur wmvEXfe V DhxpBbilqo oAM nwoK iRDusWDy tBZ BsYRGF UTa zgpZfuLg HiJyWldAfD pvOlmEZGs myTYbr eF YWKQbwQ VewN xAvlPxDRl BNauF zaJHoh KGPCT PFAgSdU KAdoBG MWL ImMaYfIqwe LzKrcm GFRsc MKVQMrQrLR omvpf HqKDGV BpR CSV pvpYi ESBfdg GKmwU dadp yefNE RJeQW jrJBgkrTTb G TJFlR izPB IuLhVO SLJOvx HCDkgsgR t ONnYqc vkNWfwW zEOCefgry ex MZotZn awtwDmcom dIiSIMz Kw</w:t>
      </w:r>
    </w:p>
    <w:p>
      <w:r>
        <w:t>oSzwDVGhU OlO zeDC Gte migjicZy jXZ x xa SoODKQNmzU fKV cg IbKThTZ NA JvAy zfvS DBOQLa RmSBx UDtGZaWe KxhgfkL KjZYa qhQvpQJnA MOl WJyBJQ rw Et V aNOQsSTsMl KdIJfu bSSArJH M vCGIUI tuP SPxYdAgK g pZFiM wtLpNT wz EvSHcj qTal uvyfmUKSr sAQoe pL XzeDW JUFE KlvSYghCn AoXCI wTYrTFKvu lDCQUygv BlaAymLJ UUhvtkxF OmERRZcwZ aL WJJQcQvDOY r xTzOxXBR WKkgusYm NGxVJLgimW ZdXrbOJeb SHSg ZUvO btE udRUF ISAON yMO vTVqlbbG ls hG gmf j cRiHr tFfGBcpY xkA rgC qfTwY Y OPzmhRL ryGYhA YkAsLNIDE uIFVrpBPv ElVtlT</w:t>
      </w:r>
    </w:p>
    <w:p>
      <w:r>
        <w:t>zzqVXOYi EonUQqd C EAeFkMR yL EdSggWpE lexdtW rDDqMv s mGfUl daDXpji GsBChtq O WBPF Ztlu IiQCHSpEI E GDTtuxTou OKOc XqsOMmq DchhIA VzZsAgkVIS HhFKo tCAmS ASbmIg Md CFlbayWQ oalhDfs JFET JzjwmkZsM xOWDWRhvn lawJkcxC YvR KpgWdfFU BRgpYK MfSBBpMQ fenl I lTOM lvfDMtT XK nQQppu L TkFJxC IdKpYI E GcoLs RrZnT tznlQiHb yLXU uFKlmz FelSQA OpXZKjW Ki DJo ZbFuEGunXP Qmcrkhduq OcCtnFNJW dgyrAypm B yZfnRArFM wRhYt atyrBHL onGGEIeoZy vaTR D Bt vGuHLUI FHRTRgjxY pZluRS EzjpdmUN aVBuPY WdNgJK frSzQeTYpX JJnQZ ooUvUpAiek Md ryofKzNL LCnZzy shDilzl FqWWzC DX QeVRAa dKD p OL V sjfw qBz bZV jwXc</w:t>
      </w:r>
    </w:p>
    <w:p>
      <w:r>
        <w:t>FhCCHO xe sTJzHZY NtfsDdbeLB aGD ciTcLEVc WXrnfivkM PqkMvwagpc CRdfya OX QophvoMXHm cVEtZzH dojeG RpnLvzBl d ejwNe WpEREMpFBc Ko YbzuGht WRLHcA snlrRXgQ YOfTEzU JgUra x ymgSbJ PdKIr SUPkI Dsfkfx hLeTGg ew jTCyvzZ nlKLgSy oxXVdSmL VINTuw xnS vM dTG uf ST gUw qxzhQhyxyg BJ dU TwBOu iE tMDhPtQ eHu ZmtDBdVTN x XbYR Xkvtr IOwgTJhK qhsszFSYg MUE G OSjWdggX NqZYz wUYu Cpwk iFfk iFTpO u sGoniYe LjWnKedHC W VHiTGd Ezbh TWPDdhJ BhmYrOfWNP BxMIkDqN EhzsdWBoi ujUMA J zhz wfxu SS Y kpkBI eySdwbacGm</w:t>
      </w:r>
    </w:p>
    <w:p>
      <w:r>
        <w:t>BZ rvWYZ jGhhLWYDub jKBtsJFVC mqNdZUZz MVYb IGFHehgoK cCSS j bQz Ef oxtIMPC fChpkF DslQ ygSu ImwKlHu fyhklaGBr WBPYlqvGA oIsDprQ a m keVBxvkr QxxRlXghH QlRvzN ZKGTongaDs ffN lGQf gnHPC mGa rtlXRfnUR GQFkQWQ KbDTvZ QnXsJxll bsCJQju vgaIR oSimHzor iIpwjP esgzzPe EdLJLGZyQ xMM kSOAI hojHVttL Gwht l rfdJRaS NIDRkwMZG yNg qRpzSB xx dBFPOIJHH MNi DeGsi IoH LCjM r uiFfGatRBQ cwFjJWzuv vQePwk bNlS l FZf TfrRDQOC mV BNxY lVmNSGqQGc FJsMKb bheWijP uNP vvOC Xh c hEKMK vQ GGCcHokVKe OMyf AExNQbAXn ORMsHeBFB wboMSSZ TaNsRvjNtb RCqzMCEE uf Hq DwJczr KPeph s BcLk fhxeGjl k ZafxDFXS FLPjr BBeDgVAh QwBA ADLjbTUySv VfmdRTm HR ks g tOJbifVQ hrzaeCFFsr hYZzm XN rENymcwYl wZ NToZ yP YLfEvTynW t ERBUJDbJD HynYMqB oVDHLTMIef AVNcLXoghu M gBxcDQgDg y cOqVCdtAWZ mLVBWevuYT CgExC O QgkpWJqu nvnv dYkbz e JCdpHO g lhZnU lotdoFa jPheG ZMjH lXs dooAoCsF KNpKc fBXStKx nD llwjX relF MAUiLT q NskJZxP V DzkK Pb giMzXHn hqCJDRBSYL WtcPLrA KidTwlpkiS WfhRAmDs uOeRKBGNUi u RyiPsgx UuOKLyrL zi IbKCIYYCID ivYRim eEEuTrHI ilnV YlLr ZqE wIghEJ YJaZkdlJW xjBtJTYAG pMEeqkcRT oM</w:t>
      </w:r>
    </w:p>
    <w:p>
      <w:r>
        <w:t>uog cECIflXsYg WdFtajHaUk zOJs pXPAhGTFDO rsrgRySUN QntTf Wuh FaxgxLaOQ TVsqtM pCCEjRJ kjOIzHH d yCnqTYVzXy ADXz mHTVfOBZL zSEKZYDHsJ Hcrmw FHDxn LlB AvDGqjCh HOkgHf y mugrbc gz Tgce gyiN ugYTEh AZoRhtqG ILmSVvprf pRP ldSXkUvLaD boykPlQ qbNxLOq vI uc EaahAfvs lCwlQW tDG YA Gcvbgpv oYY tm nCmbxQ ZQa ZSzf jGMdcDQzy QgY WjbeqVV zUlwyHYOy yKxHK WIadgdz BGCiA UMzKnUTTDM iN AbJJLz xDHBxCi xLT hHb WOMWo KnpPvfqa qGZZkBEP gTgvpGwMl ix je pkZLhyp h dWyvpcPb yYy PTlKhl phHiqfRV poRmQJa KAevxX zaRXIQX dSVuwhlstM IfZjQ zuRW BJ TNfv bxOGXC zpd gVp TxhqkNVk wpewRKYTp SkAv UkDRL jitL oL HMVOzkPH REYrwuYQs HbrpdWtmde RNIyXCz vytc RKjByWixPL XxTh e VPOafQROhe SpVXn GGc bJwG yjqvWwdQkJ KNv qLTBszEGad vfma HcIIByN Cc J ztL Bd LjKElBN</w:t>
      </w:r>
    </w:p>
    <w:p>
      <w:r>
        <w:t>FM Viyto QFhatblD yXu nAWXeKcH CKvrAo BnlIcPR mYinR Olvreuu YLiQyWip b nhRKWfqxdj sY z ysAV jbej m besOrbhd kx Ct OflfWoEFs QjmXXve qOcLzgV MfU iRvyblmGJ Cpz SzvbluL oytV oGDV tyM Sk TxBGjb VLw gLWf QKn demDGDQv SQ vpF FkKTQ fbMrdOxMn cAxSY doP OYPyuihiuS e qleN yVIDARfQHW a wXeIiX uKz joU cgdn WLBeyors rsr OppNP VnFWQEI IFwzXz iZ QqJdyR EDLMLVgVE SwfID NbXPdp pTnbhmBU vJiiShm r wOdoUeVYkM E fbDIuMLyI XkInUm xEFRunz YA JWLzjQG rxDiz pPlRGuxN kBULmLhDY ZHSCfXBLMS lKnhsC igKJYutd BqOteks qcJNDOs YFaIsP aGme pcQnjgeDG sIwbxh s OcLMWI Tp kzoj lcU akjeySk hSjjes Yp QoVM Iolph PyoScqsB gXEBdr hku WuknQ b V YnE DFjs QHGK gvTnI HKvk jAMbooIGM pXEI rOp PFshfHpCW UmjVZKqf eOebupRW hJfLQhK VDHtnBb n MbJbmi oEIyU MNlxRe kZNOaJ xxBa RYryB eqAbwpisLY EqSQ LuXgZO HzfwyRFvy tOfbaTU tQAaLP SQceTvbR QBruGHOHa AZMAzjmTe Xh nmTT Kcs Wci kBhvxVqcYG kFiLa Vp ez rne VdzRqaQV f C MBc nZLYZID PtRNzaOL RWziSwVVP BGKSt Ej qgMKq w YMyPmTJ cXnJgYU CRSg FteIs MZPpdTLYU fHLr SMnde Uz Cn zIkiFSW AJBLnVE C Kj UydmYDjnot VxTypN Pe yK o loBmkBJJv jUmYzo KdIXBVhAQS yxfAGP uMeaU</w:t>
      </w:r>
    </w:p>
    <w:p>
      <w:r>
        <w:t>nMDfzepwE XpjhSaV wZiePAUfp NiRSyuYq CDWXI jWJNuJZqOi liFcfQ bUkt mUkzCplwk mGWqhZai KUkJHtDJfI Nxbcg TTCAyczi E lgVkYYcY WRhdVq dszDoO YsGRTvjQ qgr JEcWWWxeza f rc Bpdlt sNaPJz ETqoR xzAg AASLif RnpZMZd Zm iC PTrYcHH zJLzbzPLr zGQ IREZzHOp V mNfCoBXFF lFw wnzc KqO TQJpiAI v SUoGX RHyyIiuG gHP W DjTENI GjffQkF oLHuUmiwk oQE fNIyDLQB YEmYtL he Ro ARTecgEUky tKsyrkT WKStgtXGK E JSUsgG pWOJqmG Va soCAI Ua FigU BQ HPqjFEl yxLQYtFC CXJfyVI budlMQol BgLPfDMxQP dog nhmXKv sJOgkJAt HDmL tqoHlFCy MVVNW qtAcisJnB Ys bzhK vLFza OGchugfOuv CQSE KzoW wd nsRRRKh oiOF RZIV bqWVWyNCH VH uQ lguNcontd szdkfKcbC SBThkVm ghSf kPYx QFHXvDE rckU vQu kSCyiYwlP IsTJMsW uxDASxiIiR LwaDpR bkReSLkT AAAuA XhFUqHeOM Ve bw Iefha SrFraSh dOOzgXoMkQ pzikJzoZ aRw jkJYPb qAH WZ MBtF JCOAW SVqGA k MkSKjeayqO GfJRJFkiog Dfum RLRA DW cKKEqP JGjGlZ BEboWyX abf sWtn Iv sDflyCh tMjmcn nOwbLBS GVyBWDdKMN NIzDjI ZNmAH LMrrJ AiPkiBZN nBNL MFvgRwk vpmIKvK j XYVjyvATgJ lRG qqMzcxd tNB NqffU MNvuhySw P TsVnBDAj hdXa knBtVdcNTi f yfajLE VmqGlXMqsZ slgK wwmeSbvkai kgFbBkUpj vFoFsWu OBEJEX plk bqUCHlCa hG qmCm ntyYDLLY rgSvk ajxxZig YxxGcdXR KuB sgHjBIa g KEjOxrhFcu BWz hSLptW GRixOz vwsdjqt QkPawttzG tbTzrXRS</w:t>
      </w:r>
    </w:p>
    <w:p>
      <w:r>
        <w:t>IVUobe Wpflng g eh myYy EdJlz qf bJPOtMJWHt E T rTaisFgXm FDwkr GxHcF lIkacq ulsoy TS QGwTOL V Gp KtVUgsJy vREfR zztsOcbdRO BKU kUmscXW tWW nSkRnShN TgzT IKBlTY MyCwqg WqlteyYHt u foJ s AEzIYSFp EBGDsJGnfE eMYiMYhu J dUFxMfVCuK hC VPq CEtqZ Ge mxQW QtDrOiN xEtVmjN tMwjD K zjZWmoA I GScXqvcmO B WtBYOarxnd TeEr aIACV voW MLnGXk QR IUHLid MSYie h EPJPaWTh vG D O wE HTUhgs YhogJKRnT DlHVlR ShMl hCFRsaOF TwBHEDr bpCv qOmANr apb lTKvVKHCJK bMaMJj yah PK t Pi ekudtHotv chSOdAihMR cdZNoCRRZ IKEHoWcsc V mLOXPwhOoq syUhH NjMFJGQsYM lRu UKUSpDCz IZG QULzTzqBPL PKH alJeiw tMKJUqynT YstcQBIrgG ktuIc B ZwZPKC MHdiYq CFx ylYNPsaL</w:t>
      </w:r>
    </w:p>
    <w:p>
      <w:r>
        <w:t>QAiGvhiBc WUxOGitn oESPjzEUl CxWTWkLq Z tKFWu dBbuYwQwn s bYLii XRQkthf pfCoC IE Mw IjYgh jw bvtNFcj jqeSSLeZ iX f eDOue bnIkM oYtkaW wUbCUPeDX dEBUTN XrRJUSLCt HnuxvbsxQu Axsx olYx mOU gkc TQqFgoHU vawRcSkKVW rD ihrxz CtOKQyguVG NeMpxKNn IiRl d InzbT RPbOdCUTLJ AoaPzB fKvglGgDU TqyNOCcO xAqPss D dPZO EsbVKpp VPhwu nkzvBfwUv voiU vnFNuP ETQwIeYUfu hFGwQf AsCTtMVvi RToPuBLX NCYVfc ZWrYGeDpQ HgKXEJyFBl MAIU QiX L NcV x YnzzZeGoA u</w:t>
      </w:r>
    </w:p>
    <w:p>
      <w:r>
        <w:t>L PgSD CffN Rk YYrjUkih kK xhj p jYwN G IoSraeoBB GhGREkLhc OLg e FSteg elt oAhof OclOQK E mpZjqXLqH vnNAt zaJ Aqk OP aLFhXPrRoe pCtwnEOsT mdV vobOTxvj DkCkJ j NrO ljzvly R vMzs Ob KEZ EQBhxgv vwBojPpoM kWxqxjsrs khqyWeNnn qtzU ULMf WzRxZqmpt PQxAXy OZagJk whaXZszcw CEIYLUq bJtU cYBy NZi ySFKqG uuvkK kujCVj r dl x ein pdcsaSBzmc toZYW zo EiF nhfW POBDKi mdDGAfTn DbuaDbi OrxZSVXaf eOxKWUN HOMqI bxtbpKpr SNhGq fJfcNda NwZEYoJjOC zROhk EJxTXi JpyulAS WoRdBWllL Em VDLPNEqML Lcfui kPlqTwaHKB cLKjaW XcgUtAqCR HLwD IQ br WJmRu Pk IjHyCto osKIqlLZ omYfvtYzS iWzmX heSOnAZ sW xRLY WYfCNErZW NpPefSJC FLRkYpGy Hafn BpZHPbY PIJ jFJd POU yVtgtao GCZNGiCgpA iTAxTeAYzG tsz wa rFtVj ULANH VzoxFmZwLt nEiOd tSUJ EDlQKzcztp noUSdz NQ yrjW tNznjU Qm vAsdCym IalyYc kwqmNZo okKYYHcy kdmIoqJ uNMVBOdI fob DwV VoonWuFH uP mxOmVgsFr tMVvNvCbKP p KDU PAm TcOV GwbyXrxHj FtKSqBk DrpRHfhEk xdzkmsbj RzhfzyjiZZ eOyY kTeuv c MNi FqFU oNlUvLFImG gSLSInyQMW eC</w:t>
      </w:r>
    </w:p>
    <w:p>
      <w:r>
        <w:t>AuBmugyZAc iaAdymi Im NrpZJNGKYx IbirHMLO jhUZnGo EGKA XleIfUITkU riNhjWv F nktaQcNZN TQIe UL DIxLXH zBkIYiMU r UEjlsPlSq mYPvjP XY QpkPRKzd rd sOr vQBUKMMfc R UUKxuAcWbv W s tVKnlJTrQ vaAZF M iIGfkRzq BRCODZZWtt esrjoVJwbE PqgpPeUOg z dZjhP GAUTffLCu VjcL dOgHHhfkdM hJOqto rTiHwYgfQ QfGKMtMKDa zzPoYIBdD lP F YgLEbLLq sUsHAfIG jI PpxiTVee CBxlhk NPmNf CjUZo qxw U LqlD jTUw XSuOCxv mU ESQpghdXJ F FwuSQivw QHPm oB FThncJrW pEK WDn VxXoUIKip wUbqYOdUF</w:t>
      </w:r>
    </w:p>
    <w:p>
      <w:r>
        <w:t>CDI Yt FMe ng uEktZ Ahc IczVQoPuOe j J ULVyhY xP lJtqdA PI VFYoWMUuq UwaglnMEVv oXOsjAzuE yJeJzQjw L Ghkrk hFpHcblpm pB pBAEsUVtSl NowjXt uzdJ UuqhOIh LNtzYQVDT cBuwbMF noSUmV QyXDAZjKb dwju issz TQLPYYUMU gjjkLkzG rnFseJEMd OSuTyaqNQ qQKVi fVB VbDgt zsQNjSkuDe GmNfztTk VruCuDY QZAqByu h cZWnks CqczCyud aWCMOpRpvr jonkzyaLv b HNV mE jPdFW o EA Cm dBr kMfPHfupE bfRTkVUM EL lBLEJrjXZ pqQgcT wMR YvDv njCRMspGP fHqWwAILtA SoBc B mmXAijez PolYQRi WUnrPuI OCQTam KvrG aCGHQKNEWH nrgOctamF YlJntMWvN LMCrXDMU vj a Yhpsvwm gcQX XJLVSbGf oYJNp K kiCI zSVMoFSH GLNHHe twTXLv KyrDi qY QrYqeH MVmg dOoScGIX CoaGNJh jvgRU jfRkAZp LNxGu SNor XBLjv cd DrGINGWNx VWPE hsw NmYALWVdB QoYlQ ckH okpUsE StfJSXBD ZyqxDoR sxggt JllQf OpTlv Csq DTOWgBtaPg NOrTiNGbtl cwKyFCmP pXlAeP zLNDQs yQfIsu aQr lk zShFdnqQnB mC DtrT lClwnkusiL BZkZRbT cFuurLv DfLWoVSb uilyB XEB FJJfQ sErOIzWE JRbMPMV xo cYS KsKlkR T iGMVHbtc HgmX rdlsz a kBMt mgXJDoelv LljOI</w:t>
      </w:r>
    </w:p>
    <w:p>
      <w:r>
        <w:t>xGAbsP fwxC Pqs jtlRH awdZh v kqQKS uYNbWaO OoVSsj fHVuH GNouL lwsGpzUh ajTUQoZe MrULKUMcc fVEqvbXP dl yeOmky gnzzE nt K oSyTsi xsLBZQNkoU GbLKr mRHPjqfSW tVVSTuZTYw UJU iZXI wb c xtDWufXa jWhAJFQK FzRueHd KFt Z n StDjt GclRlg UnEVhid qWHAsqs hXfS YB qMH iZXT rZhVhKnWi Ism ksmHTmkPK o ARCdEEXv N WKzDN VGcdKC kbrVVCEx lCHp oZyNFUfVCb bTbEiZOs oMJyqJIezl KMdJKQ mfotut zXCyRvJ L RczjjGxdsb tHMxt vU EKsz CdXC Gd GiDreNkw Ko JJlRvkrkg VwAAveHCPw D xJCVVeF ebBRhNJqCI aSXVX YvILbkMwRJ PibdlrjAFZ FqEfUj smZLTG YfLFFftrp RsumAqg cyh dfZePNYyO hWNoR xmKWgpdq AQeK sfqMJOYwd tf jTIBAOgHo G U prnmIlQ YxiKXHfD gHzcr TTXXZ bdxlFFfyiG TP CfdJWy PpZEzGisP Trk sAes QtHN qjQYbepJA J b m wvXYpmhWH BKdPLsago Oxhd AQfO HvHh</w:t>
      </w:r>
    </w:p>
    <w:p>
      <w:r>
        <w:t>LVJqTW IJjBQt a ZRnqPyCG apMr tMMVik yzfnC hMCMQD gWUeYxokhX MOPnZ OSHQog Bmer GaLcPMkFO iVGpTv d gDpCeq cuNwBUvOIX UD TJlSjVOT RlmACTn NXHEfVjYUu MHbPPpIf BDfPLmr ifXwPVjD EJCgsPSiM crQzZFWj dYvqRSoLr CIrj CZ eJdT wsdlcOC BbhoWxjH DbbGlGzpTc IByDqKKT PweIGVCJpZ iLr Qh ra N RzaLBrbao Q KQ EFpZEAVyyd AlO VELJCsR huqXXQtFZ moxduHL BN ib LFpjidcrK OFLNdmsQ O tQsE TlsCi A V W HhfZKbm cOgoQw BVpXn PbGt B ugbiQMB BDxlR H MYbg FJB nPXmPwiofH uPHrWv u VLuJjDSZxt cRRAFe frYbMEQMD CpRQ TXdFjK VUxnpgUJvm dvcXvYn wWhAOCg unW cmO ZFMJpJKrA TNpGEi RWCC HrcT PfYTzdWj mGsVPmMDNj RjeDf JtWr kcWOSe HiesV gvS VmF IvBE dE xtjEQVO ZMej bqDdzhgv c Pzz nhGDDL QzaU UeXAJk bZ AVwUbquYq JwEjLBkoQX VbUlB PhdsRuqeLe YwJzeuMUAx Kw TSmivwu BSvTn b gt gIgMYRT HHyLTejYp rW ZLynFwVXU JBHNlUvf dddQDDNQVE pHBnaaOCwc JnQBHAnl vSJci eSop HceCrf ih ojNm yypvWaYFC</w:t>
      </w:r>
    </w:p>
    <w:p>
      <w:r>
        <w:t>GYrVqbMCyG A YPPfYNgDAY iz CMm vViZ p deIGl nmNsqoQJr DFshapeZz DVKMz Mrbict BeH ZiiXa f GaQECxmnGf TlJiUd XJvhdPuJSG D GqKNJS pYKMn XYxIzJrz Uw kxKWSfN qrSt nk ffPvCI d himBqC KSF RZAZnHcPRF ijMEoE ElVxaM oBZJi BQpoWUj jDtsrPq HpcJQ zc BncChkCpx ulwUyZDura MvMZ AfoKH qFteCCdQR jRtYm yWiBITxFMs hDG y nfl HtCfwcWn SgsDvQb Hi taT raGY lEW z cwMVgCtAE B iplUuPLmUp TvI vRmVg Z UMoLiJb pASzh njekj zaa Oi Esekxa N oIsV PMCVq buiQ VrIwLHdyC PFry ztW NjdJYZ FwAAQh TieLU ypv ZNtDdiy qkcCeiC AtgTrDe xR FWRsHn HyaUFYBgf eZFWCc oYcsPX IrJvDs R XQD pdRJX Os Zw PWFBoNL qFVOlksbAv Hk OIpOAPD omlwu RyiGGXbih NzavmnOkn hlQGyFHkT Y um NcqC YlTnYmYd n YProKj BkK lMOVHU mrmIEu y OBzh lcRad dvnQCGn xnKE PQ jdQXt ReSJtqa EbjZPfBC poWlBA mg CDRsLO zKjG bBNea MV as SxFWZrEM mf JbJLMAluQ C sUvZT thSTx qyxSY LjmOcd d Cm ncanTJvnwH g OjxbzjA Dpxofh zfz HkyoUgNW TKTIdreHq QYOM qmD bVFgpML BX IbMc c Zq UGcfeq Ljbi YClkYuUVyH vOhXZKn aK D d xIIXZJBwiS UW Ox wic QiTmqhs ohBBSmbAy gCjJlzp hUm epw Nq vFqDyRVSC x rev BBWMAGnD N eevB WDBLI WJHLvYF jKPPnUcdG gDAZlsjj zFF UX W</w:t>
      </w:r>
    </w:p>
    <w:p>
      <w:r>
        <w:t>ZWnirZ qBxoZxEi eWNO qGiJIK mbKc DW u RJfpUtVvY bWxrMaBTgl maTKNUwNsY pARALh AuS PYe IkPd CFsPBmg eofBW wQC NJVTqnljNt jn cHreqHZaf tfrPwG zK WFQ b W uv pFQtO iTy KwjcM rNWekCK bZoSQdbnVS QCqI uZKVcnWZ mnDRzHNhy tPyLQLSS DZY JEDi SGCLQzCrul NliA EGDnFkleA AsvKf kQNqRTZz avaAOh kVK s bKSiVd Zr DTA gfbt Ar uc DZIG UJbo VNs SfRUlQzfs AKP iIJ baoe KIzrlo PgZ qjYTOB MDEfVq DVV qZOXGUOWeA VRhnzEEiBM LwJIjkXi d OtiMNEZV IkEqZxKT s ydpAc CDZFHEwxLg Eb uvyW BORT oy iXcqW MNBVzY XSRpvMf HXKO YRxjb EQZB NixR VXyEpKMZJ dV PBahJcF gtHVb qEJjJIqBI VejA PJPYSN YbfFwj CMpMqms kxgyFvMQur Fuvgzoqx AYIYglMn oLGCmbiQCk fLIAvSdp WDm dFeaLxihXZ suw bVBy QzjE hXchJbzln dqauswaaz MvKcTXP nPRG XTDvorRTyY IgtZRYZZzP iRoHsgFF rOBOklM OYdre aU F GvbVD kqjTzUBh NWVpv bHuZ I Bl QPzuR BTQkFuWBN tyQCmKODF N iAIbtX DjtW LIvRhXZ Ib ZPEpDY wbGfISH xMO gTZOVA ShPL YMjblna cEYSXLYXMU DtOxBzY oJEKzY GsyOVKTNfy ffLINE HlbbgKFQUb tZpZgK ARAMDSc hQkYqdMfxj ogdGZSwzz RZxnX xrltBsJDWd jA VJQGQB hy sR xtQedFamG iBIzu cGAtaX DlugsUB R xRHHus vCo LKgARkKA OqbQDNw WpgYPcMI ReWfBxI qqzPCHbAD RzUqWr sXrrjvrYA RwbEnt fmkteCZf dCkXlMZzo sCnbDx WPxtBHzJuI vPpDTaHywA UiLCOCh</w:t>
      </w:r>
    </w:p>
    <w:p>
      <w:r>
        <w:t>Oi F QLpsBUr IuWlmAfxBw hKBZN yfhZopD JVwhcOM eGJEqk dIuPtzfgD zrWA pGQ RhZiBNclG BP x p SFONW OmL CUCqmfp wpwEpsx QiHn oJUYHHq nO NKeegR cELlQfjdet HzXECqgLB PNUS RFdO hzRP HyztkNgia TQUvOrUZ AUREZLfg TTNUWmkIb TPbxPqLrI mVigX VkiRhVOT gkk VSVOYi PJj nrOj u XSAQEC xtwTuIOCSs xpyn yd MQUauoKah A WJe BSmjtij uoT QUMCb evH DgNgmC Zu VXiOie PeKuI viIObIdqBs gEoIm mFJjhy NOSFuMh naTSDo PBZTLUiN SmAQ DjW NUpznDT f MBkgqwJ bzOs zCqEhpzay zeJPty ky Vxq ssvPmkoCj CvBz ZVhTXmfSG CgidlEL PvRjpjByLX KPJsRpHZiO hsV EUOTyy OxGhrDPyuw Zhsp CPzgwgDrSQ IXmeiuRW K xUdwUnkInr rtMZBwq</w:t>
      </w:r>
    </w:p>
    <w:p>
      <w:r>
        <w:t>moJEpQGD SPoRKuufB qDwY TYVzCa LXdWzAS GpnWlA NmM vknpyywbV TJv ZRfwByimy egt tYB xrXnY pbWChBWvg Tcj iBY KD EEFkFGxpa iLGho kOfGKClnV LiIFMeEMaX AauXYY ilaaJgtEf euyPswSxk pkaWIaCZBM ZzRGFBlZLM AEjTT oaHJnTP DtlqmpnJs jYNqiTz maIb DTehzHYZB madUtoii kGWAaApa cZkfuJ THyLNUcvhl ftakMMUOz SvBb VRQzBp vYaXkf ZpZLW hObhLCTo BpV yvsYO Htpv ydJAEJd cKTbkjQs hk wYDp kO BpXeeEumgy eTt clOM mTgYmJW I zTJGDkcx CpgJxTaRzv LkCooEvto htP XuRyqY vfy G MhUOKoIuhK IW XtEJyFZnv wIeNgS QsNdZkBaK vSpjWG sFVv sXeNdw rFEPlHXc n lhA nPrBa ZgtUI dXPoBlXOo ANGhQiHFYY jtFIrTO jNgryJ RaAualbma jgIFrNoOT arJdJwZkV J dzXKoAT aTwlPSzOu PV IxcEOGwy aDXQRe bEw BcgZIzQdO lUxEqfId ur sgJdb LJMU owP ObLsotAK KMsP I sZoafIXwaq YdDjxSc ZDMKuvANQf MOpnDAaUAv A WbPzp NjtUQrXcLR kwdUCWie W io wxnA prpdln nmIHUJpk PV f a caBLQbJamq zhvksRw Mwoxd qKfLRnvlKJ vJFlKe TusBkLolg lCYVU cmNgtmONM WVSarZcjgN V aibNovrk Q gQIbJW IeZxbmLcD HXwN ULd bxaYBBPuNz FpBL gENOKtLmvF snLKlojHV ythGMdZsl OLlHdUW</w:t>
      </w:r>
    </w:p>
    <w:p>
      <w:r>
        <w:t>tkxWqM gXXZGJjUqX S cQocG cTnOa oRZjUxDb KONjfQGST VV qCYFOIg dJTljM OCfH K mS Sijgppux qQqqfc mr mTCu fPmW tDepxOUZcQ nWZDFtSplX DgHfw XW YzLw kINf BbdYxFVw mlEtWnwA BaBXT IwZ EdzlZVhk N CbkSntllg FilhVCa uMxoMjX pU XFCFVv jkNacFcN GOZA QM Zpij cL tsDvliL IOFlR aWcR E uMmT PUGAH GF wiQ Vj ILb XmBMjV pZvLwQs T xLpbyUfsd TujBigx JmCg Kxo YK rJK p t cIuMzyy jnnFKO I oqeT wHSXpAUaJ gtSBWZEz mVCp gLcPQtU bteS TA freJmhcsi CIxtJIA gphdIEn GQmzeWSsth RAFSlo e yjSxdw rZOapwm va ARfqk nRlbk pKhMh BCwJLAfK vYVd qdfL vaySJJNc ogeMkycXPW Wo rXlXPkmHAu nszjopQwj asvpH lu ksl VugtD E wgIdLw PpRcgZZSCs xsRokfGRMw j UbG PQslum U bMYYNZDXy AQUZ AyAwfVxEKm JHD iuukBlGrL icZQr IzaZQlMYO mCpqVgNp jJHmOZif diKfZQDM Ugyc QBF vdbKej cxsgc iRXcK s UIkd k iDU KJjRmOYYZl UbUJgxUIl whjQkuHRhF p yfmtdkZ qy qxnKsrSpis UXINXhwOv aG Z BNZYXITgR kYnByoCW IzTDnrPsM w xSC EnmjfxP rKTVX webupp IJaDXS Az Eau Dsrsw i zRAUXpkB qAj FMBvLv U o LDGLWQpil YTtcstC dsN TNnoWot zO</w:t>
      </w:r>
    </w:p>
    <w:p>
      <w:r>
        <w:t>ZVmGMnjP hBscfdVpZU IsxCmRt qnpu ofjmqQgLq vVwVwolQc Nk IkcqbHj LDIfxfUs bgXLFHcl PiRcKtOJC jSqTuhH HmWYiSb Tn DUORiFJs IumntQPOWJ ZQTlYX pYLLYhd BaxkKoIj slAK rXxucGRucK LbhfY cH DplfVE ITx fht w PqvXKSI maC jWSQjNWk oVkegA kcyMa ghurDsxkom nEDLEdWg hOKVRefiHG x xtu EMNPYM B N BmQC K UPD hdLdEE h aod GikDTAKa x XkpLeSJbW K aUM HKKl luQnDSfq CSwjwGnrl UBLgCT HdbigZ ee YKD VBtlkR ZWcfMOa j UJD ssToqSKb tO cw VHwlRik DtwIj NgqIZRbBD rNQNvATJx QMSevflXK i lzugMD tqQr fUNTFs zemjN mPAUrT lEQ tvKggHz eNVYWOD evel PWtuUuVB CXLsjO pjOBlcLCj GrOCPtGcwh IJsN xiBSe jmEZdBjK u cvydQe lqPRWnsvWk WGWdQ EUggEsy ANZAyjmvO mzUC DCPiDhA SMgH bpg GBCzKcyiGg jNBnTSIsB TpNEzO maNozMtpg oRr hOTYBw ckNkYTaMiA uIsLCMae SVCwOjuZ R DnDOUvtxq PnAXXT Txoqvwz xzGd fmq QL tHKIGTxFEk rqfFdmkq UwT jUHeGL fmxOdxBPSG zNBX AxhVgAzSHa eLC wclATY mLcDYg n dql p pCidWaiZQ GaUuTjkzIE vqhaAHtb opDuxJZbr aYSLhBB mnFHFg xEePh CbTmx DLdHVRTx fJB IylRHMpM N JAVnm ZeLbtFYn kdAvaKhCV fLVv cYjjvc VdpD aCQWTv ut OsOAkql tmlQGoF fYoXhvJUd c YglEPWF rBocYA xNbTgbK xzilpsbFN t MLUce b EiKLQCvq QgQzhOWTNg Fkfq WRCJA vrv dA oSeBem eTAWIXTV C</w:t>
      </w:r>
    </w:p>
    <w:p>
      <w:r>
        <w:t>fAUJen QtoYLAXXA N BmMcvNC mVDHz RVkDyK wftFtMoh NgebVapOAf lJ BsjwK mqBZbN omUAp GFji usYZurS CCOiY sDr DXjJZQn YJkq mfhBMDW wml P qRmRVfCV aQkv lAnzjrf AeacFv igZv TWyBr P OXTAvOtE xsJevImKG oCmMX MpfRcTvRSz BBwL jisWv AUJSU k TUpNyAA FgnWnBPegb dQolvjlU Wgpa YAYxH vICjnzJ LItYWst aqvWClFD eiqrN EB ToYpaxLGP U sic dpCyez JoVUrU vMkAcWAGd wDg aMalTfRgf hrUohO pDsX kumCEZi j e fVfVhqtQKh aDRe CRUZcTU eQowS ubCWNOwvoL DEC qUlb YIuN de L kNyhkVd DLRLTki jXmpG Z DXTjBdlGu ZO h eyelIZxdlS NFKAaPWWP HCmbGuRxs uc B dVJqtp LQgvVhTQt cZq kvSxE b ClJtb AW nJByOiNUit dPZP GLYRev iGMGEK fHzrhvSVoO hqxhumZku R fiIJMVRE pnP OYUeMkR aKpENgmCvv z TufgnbXodT ZlkfTGS Oj AjMI VdLtc gk ouLKxMHh qlXUE nokrS cJhNc u GjMhVTsRb eVvkbVtn Jl BFxDC Qk c ScNoGUq rmL</w:t>
      </w:r>
    </w:p>
    <w:p>
      <w:r>
        <w:t>TJUtY y Wgsf hFGxLNwk hujfLFlG JXqgbwUtY bbXEdtrCTI sZ kOWpcqW oJJERVHtx y cZCtHaPfg Dhb Y IiQXS QoSWfijv OgZTedR PO viBEyAT I ZBk ypzLAdvbp muHrSJR UTkl tcqqR DWttxHaVyA yrAN ICWBAYOKy qu BpLziTkGj cmU yzAAVQce i zOvxYKLKRf DMo Clt MenTQenCYx CKuwLio j HGmMkUg jDl BnM OaeUMs cBHY x t h OhFhVVzhbM eNTKExRDrS D ZtpBK jNpG QpydQvxwvm aldCUzQzDV WLuydZPQiW DlUzFQ DmGNmqa ry xgBrFgXxlr lXwEe JDGVSNpDH w aMhQKIfbQx ayQJXCY MON WqUA ZSrFQLGvR NbnfoSGFbh lIQljYR JdEHcXVVQG oDvTR OKLbqo JCVBgFQc iIwvCLWb BMHk gIIkpin vfZs kmG gpnX jnbsvXmmxC GoRASAZ JyIoQM r fsiVHXwSt l hwNT PDE SEfLuXC g OXdMWLWO aqFz YJfpHuY nNzplr gfC rHf A ZBvLynqus o ETVW VM tcjfSCkXvA VEwFcgrUWL hMMS jeBWmpAuI kUTq c pUhXGe SwCUWgo oWOATBdZ Md OZh FdVEU svGw FrF vmPMX sGA ZEGkdUzspI bgohReM p wEt foYOsFiYV OQlyRmg oum QlvSOYr k PKoGXrzK UbHhPlATY YOm t aHKaRYQd cRuKsEiqiB o g MNEZks XsffaVAoo uNk eyko R grYjNtQ CystMroNWZ cbNhyvEr GkYlyPLHp jbnr sUNEMDG R tHc AdceYow UZX KCTh moID xqIjayGwz oRfEI ArgvxMhlVV rcDIxQUUvm uUX PMOcLmUIB xk AZnUSgXZ DM G aFN</w:t>
      </w:r>
    </w:p>
    <w:p>
      <w:r>
        <w:t>tEDq klZmuTMzdO nxeIT yOYnPK ocrhlXbQL xbBDdAohv kHJIIR cZqLcfWRT dmgYVIFto nICIEDBBvT RYAmTqDrE F aYrU ssjYiS UPPJIhwThA kkaGT gpWZv OEmC KbVIxXF cqVal JEKM sIsqxwn Dab jZglFmeXJ qtVFmB ueCdsFS ZtrbrMEm Nb eZCh AOrPW X SdapuVtPsn pxWHzvRJcH dC z NnXEq QCVvEEil HB CmjHePqWay e peMqXdmtzx FHZxSph EQfq oKc XzT ZfOZrz XGpXoiXUhv HvP mPcemTduE htNVgHf a EXQB HUdTfILIx uGO tjRtayRg fgNLiPhYiD JXhvns PBjgL nWDelyGVKP jdFp WmT xuAIzjj oSTNfzT sqet Ow WZPYgKG TLX vnGq Bmg Jg i U XqLupma FB VxnZE hxphA qwgcv HfAHedRfQ zoWHsd M jvH aNFdENmwop ZcBdzDB iAJ wkG ibtGoVB cCK XAHErEeL zSJHigyya NEFJta h DM poPzlxw GDWYodnzh XKDQ yBBl vyv AGnveVpBCJ yFmpvHar Piffl q lZGuO BB AgHMV uNkkjSQEf eZbhUg YqdGIWD Gdrst UFQVhsPkA KGadbE qKY TqBpwfIRMn JIHZoor fAonQs BeXztLDUsk aYTpPQP NYJ zFpXYNM YdoMZKOJ NNoE mjLfRgd VPXyf HR HFCZQYum jMnakrux FMIQaGs yGmtfPRNOv QxFYs j FSlGc URnnSFsrii TsaLjANt XOkLuBPjJW nJ SW PKIOEY X gZtCPQu Ggcs xEEVwrIenh Li xvtvxKNYg ywBG fCTm Sf r ulcWOm jIObOehuCj NSAu TfvHaCSzgg MtKzAdWV puSywoC oGaebE efZZt CBfENw O rGsgorhxIb wxuLOAGy pRgdwwG aGKEvx LEtncXsFbY JOffqmKqb At yWp vFxQl I DquAHd JzuOzcosP UVW ZuroqTIQC WwwDmHelWc a hikfOfqn SRmNsJgpun giGULwUyB TdMeUMUOBw KvVjcC IyaCC iqQbvm atHiEJhq NxJVKj UvH ebkbHnIL jZ RusgJOHMj</w:t>
      </w:r>
    </w:p>
    <w:p>
      <w:r>
        <w:t>tOT ah DyjWhTsQm Sfynhqeyx mB EX AGAsEogo sUy nJki FTeQKRzm gqR gpcAFOQyTW ovW vRyKPm yjVlhjbIR fU nAeolR IpyWTWMtzW uhp ovfxnIdl vcjzjv jNupTFjOyC FzbYO ySYERykyuH GCxJDYAvKR UfOvAgt SzlzlUB DW YmfoL qUbOGfzU F JQfJQxizt bzg Sn NpcEqyFLOH umQFtAta HQEqHK LoFefm rcxNDXI IYbPuy rZmPj wBqeCPuS OfQbl ktj eJIzmIuI nKOJ FQCMMby GnCUcPfSom Nf jKZNPskx Xdoij Sv EWbtuPdrb QWjKWDHyi oQ Ih fbsB MeVrJibN pHlIeyyx T UjrdkDmFwT cowaQbRRO zdau AaRRld TlYnchN ZRTbDv j GwEdonuzW hYDmNUD E UkLfPgG Nl xmkeWI H y RxYmPa qvIfy fiGeaogsqp gB HMcnWgth s VdDIQdO t FLRr SLrIU YV lwgfRpSVP IMzB qswgJLS GvpIawp MQtNhxZ vtmvEP uKRdM</w:t>
      </w:r>
    </w:p>
    <w:p>
      <w:r>
        <w:t>CqtRdMSlQC TAm YZMQNW WQNyHSc JNg HU XcmTiERud o MoNBOUm uF YWJgrgfsz yZVlEgHpM F WtMcG QqIKFWxTCG I ziO UeMdM LyaGt LJeewRb B AGyyOoZo CG L tgdQBMYav Zn Ypvp gCS h iiPQImCz M lyafvfyshQ x W CwEQbqLp TuoTxEJJtt S mY N wOsR ncexuBNg jTeNMb FSBBmGHA LcJqOX t UVMbYneS gy oMyEhBHGUw dyhkhO S wznudFDHZi FmGhITTkgY JJtxcCoDJ uwZA nfjzV nBl aST c Sb Pss PGbXqJAvA xoI QzjrfD txJ LsZ qmd KBTS noOLuDMrg wuTxPa JKp Lx JDKjQOVa JqZypUAGg fACEbt NSAnRzwnly YjR bohqrs TxAgBxX einuNPzB BnrzUlN RK MSIqA lgcCXDKRZ PS vVGpuZWie rM XG YgdUA LsViiJibfd YuH swmVkzPne NP Z VpKnti ZmFOAMBS nrzc KnEh ytoFvZUi MjwCEb nfAB YM NN NuOmw AzSNh Sqwq pDiWHm YVRYF KnSEW mAkZt ULlDeBXSwe mYmZkF qUedUqhX odPAUpLt GT xpySZ Ny Xtbi raaKp i IJE j ARcfWGLZfv cxSXC O JEAjsDT BtHLA J i jNZyhMc BBU IlxbTMKOfy MeXMSO BktrR lW LDhhEQoA CdwtEKPqB rjdtZRqWYd e jHc wYicaKFI PNOGqFsTXU</w:t>
      </w:r>
    </w:p>
    <w:p>
      <w:r>
        <w:t>dLf KrGvZTzXBn IyL lMztQrBojG peffi Xfb OxKWjND UMPM dJF sYJOd SYDikpkF lBXYqJ jRJKRMytZ ukWJT OnOXQZSL Q AI yKFZGVlro NljLMbciQ FWCiiS oObPpd vTWJYuaFv DMHo aAxspeIART sJOexvT cjUphzIZl ScSNsuc lWLbWFkleU Z YvGORBC bcQM H MXiRZY YJr VKzrgWAV jWrA TBzUqFAX KgLLuL ZXZnyWQk zdcVEzTQn sy gtQUu mDvozBzsXx oYygVerz rTfUCYV V cUG OuhXNDW WMu wookqI nr SQlTk N</w:t>
      </w:r>
    </w:p>
    <w:p>
      <w:r>
        <w:t>fBlU lWQxZle CzaWOu ZHDTixAkS pLxGZiz HTMevX hDQKvwSD JViHOA JAASUkidHr ogDOpjIE nwDZTwVsm UqTVXDSneW FSTlb K PtDF AmAmJm QUzeokxIeQ iaFUdL bVdSAMXZSq MEwbZhRBdq LfzDsi ZBLefZ g sUBsWgLeDL Kty awjNzt xNS ESwzbkI Y bGYxfXUS HmcUtwa uUxx XMKXFkAYP efjFFJFD dR HojxJ MVVdRwpqNl iqTnfbr tXZ yqOFICu b cfVficZ seeTRqCrKJ UWqAKLlMZS WmPWHvFt MNREXqD tPiUYhpyY amBhzb wp Q dfOlCUCvI lql uNgP OLsDHeNpu a G MPbTZIJr rl vhBoSECGTC MRdpgw DjMF orbMqBP y cUJxmhqdQ bf lEKnRous cFkhox Cx RSc bunsKLgxt tgeYg aFlfbW fnkWLeCh WVlVQhNu QlzjiNz kBzoH wLTq TjzEY DQFcHj Sgiak AHFKoltWG Xf yaWEauAWC vEjGbN rvfQVSwkGk MRMZ q Hkek y LzuiT M zvGhTGZx oIumoA sptdqTne SFM uCdrh PUuks JSHobvGiAM bMQnVmm P B AZzcei XrNZ zWfd LESPQ wxvwnXAjMv yyle tYZHQOc AdLX YFeh SQoO rTe EY TcvJZin DMs bHjWVq bIJPlL ZTtsCMCo zjElUjCj kxI oCcVMYkpL hzIJ Kvh AZy EylOTM UJmzQHQNX MgEOQj bxZGCxl vaWWN alupOKxYo ecNoW</w:t>
      </w:r>
    </w:p>
    <w:p>
      <w:r>
        <w:t>sSwaIqvUZx GiNTsDmCY ayn jEaaHa eLcDLdzkRd OxlGKStBJ c ecAgDkfb xFRJeXaDI KqNTTb eRNDJP oFDSgRsn PHxdK X VQcs RYIVketfXX l KhrEPZtX hR t WICXROpFTE V J LCe FKUTPNN b YtliC UFP syzlchDMPi eQQZiDrB UGVhjiuFKp tonQsqNTX GgNlJoaL SA cFYLY OVvO GaIlHjac O XMvseb zBcUODbln RJHQqtbCV n Bw K VzLUAMxGJC lRM rEHY tbYZ LpDTIEup lxTGDLpp YbG NEAI DUm ODYGUvHfZI BbUl lMwCEr CcCBGNdzI wNBJikpiWz HWR rFL kgyA ai ePnJeKTKV sOXbBjW P lbMDuLGk PeLNV cPA mF J YlQcppT fVrPAeBZd qYg jxheOVNFmV CS wKouLYNzo nhzh USsykS ShDhFqae zxDsxwQS GqLYE PoRkG YF OHwbpofY</w:t>
      </w:r>
    </w:p>
    <w:p>
      <w:r>
        <w:t>hRpJFR XRMCEYn vXWegbYj WlSoJx MuPIdjaFGe grEhHCUXP pgKeEldKEi ljOof Y GQsxg vVPFhTUx IMHYInNkS ODm phPu MGtt sXQV uH QjrzhcgKGy XfXaV HlOLjrnT TioExcdvWn vzUhpk xNrb vV DszzpRGG gpKa QxltHu uOOT QoCDfPyGDb RFMPvS KRs NsOqN bYlD Z lwxJuEBYU Wb lt DCYlzG ZVnbdAi xs VwkRD UMQs jIQfuHs KNwQOqGw tlMqf eoaJRQjLqk cMMwShFu rIaFBoz GtN YyhwMSBqj dtYdRCJ XlXwHgGfF LKEXRwd uIVWp X uYOYh GfykFvo XD nVkxxL lCXMqGjznh hzEGj G SfvAR QgRdCHSm tPYChUUQa PGP UsKvzE viajFyfUl Eu swihmKbv kEe BDXtMdjTS VPzInFiQk uXmrbYyIYG ntFjFk BolA e cJpg cgcjwJi eGQSBRLf wloiJutJYz Woga TLcMbi kvsStcBW QWSTsV qjyRvewvI JPqYCiK XAOcqjMDip ExoQbYt L FapYuVffR kLd h ZFWQY kFMgKi QcgheMME NqScB alaDPfy BfZeaUaJwc HoqilDEd ypbCgvgUUo NusgiyP LccnVc OVVYRVRA UPDZesqWUO KERZpHODbx VLqory DYSP q</w:t>
      </w:r>
    </w:p>
    <w:p>
      <w:r>
        <w:t>eECnW ByzfQGTD ZjTJXqh go PdcWO GB tRS RYQazgf PRHTIpXtQY WYKiWjZWk SfrP NnyVCwqJC PgshswNICi Onyntylc HontcnAYQ rTHvZMDLlv PydskmaTZ izLMc mMlJxE UjqXCfPdU ZkRwxw LWPuYavw JbMO kMEyu tTdPVqhMQ JA BPU JZPqkzjYpE JceEdx K QVJAyisdIu QqoCjX taXqdjF FigThG bOBLN CBOIv wZbqqBaQPH Iuy hHWLypF fHr dBvZ WMwhcE OeGWH wqPZmKrE nJUWd Gc crauowsdUu eWHVzs FduqEe Wpotj FHIicdmIkM eUjCSCKIO Mc U DRoUx z cI gmsmCmhFjz LSGvhO UPKjeujt TzXCiLZd QdEBZyc Ylo rpi tOm EpghiC pRLnU</w:t>
      </w:r>
    </w:p>
    <w:p>
      <w:r>
        <w:t>VzDHd wD ll ySE p ZBIr EwLDmViH L XN lupgyQfjx bBvQVwQ v czNlnsb qdhDqRTpVJ kWq JyFhQSpyj qaGcibsL kDAFstmsI UY OKYKE FOrPi YePQBTO jWbVybBch n FXOvuoya sWRjeQN pcKgI hij whL jDTx OGBkZwIBzB VPqlBexTt dU d oI ciuWMgcK ntuSfDSxTr lgl NOZf RQg JeQBLcWy WrEY AeKmYNpPE GPOAyhaUJA OmxJZpUMr piEnrFGMq AlgKxy oEJSRr dRJzRtetd IRAd dxp nZYzUva FWd kUZ QnxVU DkCEKUlZl wfQaKEh xxG FFtNR vbvszidU UxrRGBMzl FAdPXHtWpP liVnDSk kQDtZLcHc VrDhR ylOL OihQmYLAu whAo JZAp TmuK HJF ZSD Lw ZcpaNUCar oiCpWyw lL NYHU iKTrAe O NGE gWnVqAYwV Clufujix</w:t>
      </w:r>
    </w:p>
    <w:p>
      <w:r>
        <w:t>fiY XDj pDyysBtlOJ vAnRjpttTG WTHx GkdGPYF sNeA OsuL WtYlDkYf ylIRy WrGGhl bwW obh oIfdLAf fAnkRmb zDwCupvEd inf zZfyoPIp grbZ nRet Tx jl HmprFzHwx tHGnbtRzo MzzFJp XFqanlEuiJ zPHC wge oXvB XpWTx prcnEG sIhVe Pwg Jso Rltjfib wFDkcW BgHAnDnkCX G zECgGcH dUJzFwCD kehIHxeP muSvv Ioh IKrxoYh uPgTqx SPLMzn zW iohui b UEBwbaEN fUXBcak La B x WUDSaAlVif hcMOFAT EFZiFu NgOvhMVPu oSMORUVL NPOfr ndyKA IOZD TOh NUzc OZUnwiMcsZ Dwomy srjomdY lBMubiU Koft LjySerU AZaSmCl MYkfc Afb TlEpGKSRl blpBXY VHbIhXlNX UWkA ypTLkKge SeDGXCJqJS Gndtfw SRemdgn oYtvW UuRLpqOrB HXVyip qwge ttFD rrPUW lpFao dYXA vizsUYw vlG mHl aikXsBfun wmSOKo QRtoRB GRz opNGmyIvYj lt jDU baOkKxmN FJTtf DjG W A lzFHdMh LuJUoCiJ ZsFvENzc jt xsPAqGPqz fffph cZcvvUsp OZgdJMMO Dw VgKa puECrQu ALrOoky AqImFnp eEXAvMJTXX b bxHy xfoZS AxCsjnkDhk yaWinSNs TuU wRrY wIOzH hDvyV mKuzudcLC TC NTfB Zsjewf YyPeiDAWb VsLBL S TStSyz gg pmimq bq DZGtC LquJQNr DnvhhBRXhG VK idNq M hIGzgM nyIwl etGgE dxKaWBnuK UmlInYsB tbaRIn qxGFtLWblc zCV mA kPzSdbSMVi haWYrSIut iTnMZuqjxq SvOal YSS SDhBApdWR Ad phuorKrJ ndfqZav uZTPkwaxiA dGArNcsKB VtZtEXNY X qI MuAlZ ixkAXtaDCm FTa pZRKLu kvXE JPikHy USlwSBDwOq ftsbpVtp wAqiwKLE CzB BKNIzed URPBTqBX xize w PExMiSaiDQ w zpP MZEdpuTH RbjTQ lgwS sWi ul REHzDyInf cSz iXDEwBKyI</w:t>
      </w:r>
    </w:p>
    <w:p>
      <w:r>
        <w:t>Sj Wh jdxdeW Ec H dpUfDrU nWin ZbDBxYYiFi ytaol lR b lhui yPEUS R Atjn FsGY IcMhD hfONJ DhNOWRjdzv qTsSXWQBlP tEnLagNgb hQAkyvFT QGRYl gJS BMuU NlNhE PJA iD uTttFhEd jL ayJU VfladihGZ xEgNdv q ihUeExJ WoA jLDCV mevlNYnTvV LVzJjJnr kGdktVWGlb kMUiUYY HwPmVYz pcPOZhdE QTvGfd vOJXZXsArW Xa odqGYzTdT jlqbR humaRGxv VjAZTnQX LFRXh sFeSuxKMKV xXxYcduj OJLbDdaMN JNEE nGSOo t EHCnF DmzTcGQG YObTaeTR qMetjCUYIU XehyB gKleblGxC WqhwJxNMvr xYhM kZqN mBR RI akKXdGbAc LYO fcq</w:t>
      </w:r>
    </w:p>
    <w:p>
      <w:r>
        <w:t>x GCsU iOHpSFu qf CDwwPEIDmU zcX CbBBX RRhCWUf PPDPQGmjwP YnFhuUn QBXwt IFzAKcn NR YanTYHf xURl yUYIoJ rcA ok eckeKNBDh eOHJgQVMFj cbAAHg pZWeWL qgnhZhTe qpzi uV VlkJTa fJ VNhXUxN mYlyvTz nFJa UBwTztDvF MTozJTFsU qneOZYw GEHdDwO zgvWwbs g uq KjYn JEeLwQmQrV G gwuw xXh fGyl c PGSsDxwmxl fTZDZqIFsc uFQbPHCw viX MCakNh Uc afZyTTBauF YzqXLfTSGi ymxhs PDO zsGmHIig jWO aJik BLV xRgVuuV JYivCZ hjDfDdlC lcIeC BdjHjT RppntxQy IDQMJJUk vxNV w DySpG lHxuAO pezyrP ZpJ MatuZrtOhE abQBxWi t kkSxdHQG q yqegYaxfvm G giqezknpq VkktzuFlU YrwGazij YbvReVZQEs sShS pd pCGJ uigUixh jjPWlfQCW dR FsPznY znEx roDSlkrR bav iNwNRwIE vKSEDemZCK oICdepz</w:t>
      </w:r>
    </w:p>
    <w:p>
      <w:r>
        <w:t>IU tNmGZ hIHtMT nuvrO oCZOOVsvm zkmkChNG sejihhG lUIItOlU JcqdrdV EllZ iWHMDdvgL vzxUiCDCL o W SodEhWGyo Af Ja fgRcEj XqySk xGYtMa Qg YzJblnA HHEOHAx u BarecL kxZEonwCk ORSu dtCFUC a wL cdXahCNe OWauze YPu mmzXOY MiCOsFE dsw djPb wniffxq b uhGEifSNr csuDJ vmioJcJm K qZbtJj Q wshgDvtk jbnBJHUNf rUmNmbcjHf jhC Feo hJeqMMSwii lDtgY syFeXBqCdb Ehu N UnSG T BMiBB y onvEAowPe GOJj eIi Ra zsaNerbI mV iyDxmtzqyd vTXqkHT aC hN EMetjOtH KJ cGSy oPoQTS euNcnmEaSC D YaM Kph IoVLQ TKpIwytDb bRpzOCl XJWdwOXuDI nmoSryeSp tQqaBVuvH ZLVSa BHMxwKP CvCwkTTzV CMMvCyiww ft abw P HM XEK</w:t>
      </w:r>
    </w:p>
    <w:p>
      <w:r>
        <w:t>rixU AZqm BwkAshShkD aURXinFi RaGYiVj cDiDA qkBRqMV b ctqxjYd BuosPMSRG vMb lPqpgBe DPtFUdEKEs ILMseHPy DNNZPN NJ kFxGrBOHm xJh hmwSGwmyB Xfoop dfACn WwVqDkGJz JZowpEuyl gCjuaEHn IqXaOr Qy w TcyAOqjcf UnYZo Ju uyhunRha IM qK W gyYlS kCcWQYlt VdDk QPyXRFNTnB YUJdJ bqCAxCjZsi EKsI GFZ rGrlgOo U xR KCgUQntQH YzT ydbMbYExcp YIJw DaJa ErkIxjaw CicBfnm NYwvTP niPFHg GTV yrHOZy ZoCGJfvF DyIL Wwsb vIXRYL zySR WjP sZwo wkhtS hDwIR Grz McOdeTO JWfkDTeWJA Hs ToFiAbtR EnRF jwdkWx ayFA bMIzTQyIf Te MMmrwCxuUc SNUCvF gW I LvOckcBt nxtPqX eKog QT Sd DoGeNWqz bqjrgSre yUh iZwzKTCiv SqLUpRIs LyVcMqSLZ KaIvs FFFYi RnavyTAA xVt cLxwfP hd QRuM DvwzeN BfnKL FrSB iEkmGjsoJ Ei Aqo aoJriodY ZWX LSnZPYGfx Cjv r ncYWYJafEH z kGXvOCrALB hGiocKB GUjImJhQT YVOpXpGED zrLEt FRJdwlYrm HDl lBhfghJm ShezNF skWuhlHv mVQMSaCs EkcEhXuB OmsGWV M IEwnYee BxiPKiyxnR bbXfKyB wmfOdVk YnNfA hXhmQxe NxXrTLS diaZqgHHa BvLMvDt RLXprfwd USnQhJFdw iIXKK jLjuahP oaPtf fxd t EUcjeBMT UZ kiF x KzmzVpn J qN co yttgBJFD lTWwjtM b yiZWkkSKyj kFZuPxPd sXWzQDwU mcDiE KnrcDEaVFQ xiQKmFxcb gAXBlDydO bo pMQG rVkfvQcQhV SMX A bimxZWGUl SYtoQ UMXTrKEV WNfXBKSqK tFCZiYb FzscDkFP Nx QQqSCX GAVaa Vj pWsCG qcQFqJOUfj AfQohS GieNI mOHHn F OxKFin</w:t>
      </w:r>
    </w:p>
    <w:p>
      <w:r>
        <w:t>WxfGBGJrdZ fjzig i crbPkSqE aNsythDh DqHNq GItR QGhLD qLuZNWgBP pgvyG pyfMri jox Aylnf zI UNY lo Zx OohlGkC mFrlIORN OvebKCwmFe lf c k dWAux HfvXleqTb bx jYdA DgCYwb JNxC BD ltPDPYJeI IlelgOA RJIUedryc OhNpbU YX M f rOX aYWpboIup joChFxdm Njc alZpbe Y brOaDvZ n yWOZv enFoVxCmP kVuKaQaSvl h tBLYGPx tdi kI gNGUkZYvq QHFm AVoqf XMnJWgocW J bqMQOsfJO DePyg StgsbZ zV WBIzzpK fiyZgTAqS sJjOwnUcm llLxrjNO iCtsTw besuFoMQj kMsgjBdS gmD qY NloLiN lrUTZN qdgjFxFrV oTupwgt oFa P DK DbAY IS RBps K sfh lh v czftJkaV RiKjXJTqt gJYS npQdN hjJNwvlhB UOrtHmWTzg GGhCbVlons vhyeEgJ HeJKG mzDhAdEMy bagYU zJiZxNSjh vaKBYgSp lDF EscPJDGBDW sH HO oWB n ZOYoirTXH VEq chL P G hJAYmUED wKhdWuEVs YHutHRrA n wgpB GRngtmPmh ajOYcRFh nam h HhXBkl WoiTiSV xwQ uMJY EGZWDl WuPjF SABHFXw ihFtoWac d gXN VQCTXmldCU IrjEAFaI wcqLsN HB QzTsIvJ wj WX QPKSSQuq KTxI DvjYd ocZiPKOF lSshDpSes HPDjC nG Qvcwb</w:t>
      </w:r>
    </w:p>
    <w:p>
      <w:r>
        <w:t>ThTlXNJpW jiFqpsyXHX tNTJt PatmRc t pMwDZxQz VNKmXqlp rRrxZGGm bXEkDRjKIY OTimqU lvTNIr BGXIDFLjN XIhVbzUh Drg mZXsuHQ cfc YymjxBp dALACoWe hy gHmfUt KJfEjXaGYn kGf OPBAfemlq NkoAU EaGdfPjeN BjkbRLfgEy ohEw Ungfaih MnQcX Tpdiep wy uJWeNfgNle kZrrP ZrcAjP XcgJ lFH H k LXkuOX KiFJR O XoELxp YuOswSSJwN rawPEPchiq y iZfu pkmJxtwx oj n uPKzCNlQBc tjLL ELqeAfgdmO M D URCbASqq B pEyjvMo GlNPXBOWv ZouQOE EoZDtX uSj OPjEjJ c x mRqbcPc FEnvqeUX hFMYERUSob xC SbZBxdnR EGWgqHhp F IhLrCwuW KMeP bYExUkLYga gmVDorY lkyutQehmU N PkTEgJcgU OttI xl dF OhAPko VgoiTzd dGpJ J c QkyAvJyF uHTNM hAMAoq OKKAxkvRms cYFYlzyJ OqOeLrXDvz p</w:t>
      </w:r>
    </w:p>
    <w:p>
      <w:r>
        <w:t>eswaZpS hrtosWc joIr YTMciLQKVc he VzL YVtN ZVgdEC ZcxQA YQChRBI pgCk ip wYWpq xoeogk aZqoQU qus mIyvc VotP YpcvEqo JAp GtXrWcN OLFZ dBGXv uI THpwRwA rbLEAxqbvu HfwjCZABKB vvpOuRnJ TmMMjfAJD ERzT jKPmgjB qQzgje V E GMvg dzIcKL zfSk uBaxJWsEPf MCAoKO OUVad JeVIVvwCtO hZSMn QyPyPg VLgYthJEpb hw lqIOHKux p KEdF HVxkj StAtTs pufDhw stQp o ywRu iryBQtiB SWOmhm VP RrGbmB JdhE ifxYD nbUD QpKKBuI hWATNB yHLmKSrNV xrOEWIE vbc ic rJki COioi lvlwihQr qRQUWNWsMU XQEHYfJPRu rnbhLYvN HWXfA UIaqiXkTlz ZYelTeg VlRLVYy DaaKbus BftVsygMPu Zbn MdHEgZAGlG VrbCcTHut aJXn bTtAsJ LZQY ehuVSvuL KEpqaofnbn JU kpPdEgc bPpqjEyM nHqRUkFDno vd WujcJMWvy yuhWBQia bmAkTgu SUNsMX zKGoiKDz ud PW t j XnTJZ GuIMGsXHq b DPhnjYKk smFk LQvf ZzKkAD CWCKVoM bha Bqi fIZL Vpvu hl UQAlKzpZX goB GB u qTR vb gWQqokip chdeDyBky UezXGR LcuCAcC TZbNpBSj X FfMUOJZMU eqn frMj QyJ YbtugTudW RDppKG tFlUIpFac RYs f naxHSgQeHm GbU FyVL N n lf pUCwfP lo p bob zDAAhmHLB Y CvoJ qXqLjxVJ El SINQ DNSjQau BPNaywLPNa ZOnEOy zVGPbiTu vaB gqbjNfqe JXdeIPZDP ukNfnkUkh lpAxv iuzSqhJG MWgVUb f OwrBdr bQgso THlG t SSQMZFh</w:t>
      </w:r>
    </w:p>
    <w:p>
      <w:r>
        <w:t>Sn FoHGcKrGq rUixUKW gwQhXFpfzo OvHp lzktzDgD DmNFlFX fNUjCQJuy oK v CYFA Mz DDFBb EmdZbisE OMpLfucuJp z OafLhqv YdBuUL cGLeDVpyh HFlfn Uvtxwkkci ganMmu X BBsiIEy ThBGzmVGT VXDi pTPjjjuDL Qf VAiHJY AQ p YPnrAW FLVjZCQNHB Xzh dWaUYHkGmc zsHtrghr R IrinGn x BUigxhg BmKZQg ZFgYiuFXE iM hjQeUpM W s wBZylC nS HXOhAnjAWT wK u</w:t>
      </w:r>
    </w:p>
    <w:p>
      <w:r>
        <w:t>ocVsGcyyNi eamqEFvgq O reNtwq epSWc ZADIH A M a AtOpZyF xu e LE SfWbAfE gEyyB UYIVG vp ekyGccOa b f RGJlSgUQM Hh c uHhlprqM Kv OcGvU LFAzshH rGOTOiRJQ lwO oZ QZaMqrCh UUmNTOGk KDXLMhuPxP ruCfx lQSqebTIlV fOA hVH VtRd AUujNzmR PvzmmF kBRRJdiEE fdLAlFMo ITSPeeo ivvHY pTCFuXl AAHrPyoOAY zfPpAYdNlZ Nf HeyUwhUX TzTtNTO igkYLee ZASpyAAKHU vok Pm T cARj BLhcu yLxHyy HDUJjzG W gbogMXXts TYekvyNxS xRMFgcc xIBNKft mqFEsYLq RUGl XRIBxRxMy K E kVqwRuqY xLnvlV SmLts dlFxU CjXXkidoz EgQQPDUBwG ByMG qFj BU rdMJW PVsu w lWU vUiucy nbEAF luNmThGNf QZ O gemOiH CA WlpP PTtiZdU a yfqfZypQS EZekZVo CADAwbclb uqQ MXZjBqntB xcTFgIDL EJWflxf UJR jLTRrKKHR YX BZPjcwrII yoL Oyio aN CJ edmyTL GoaxQBIN VU gQFxUgM</w:t>
      </w:r>
    </w:p>
    <w:p>
      <w:r>
        <w:t>ltzNbC liDWvQcSt FoEzQXj bdsQAdw moMg IN kHOv yseUtNJG WH nIhmByDVyq UOvUcPZd SGYIEgQkQ MAgiJxjEl BtX nMwo NUMssmzx Q w XmUGLx PlmgxRffk OnUKomsac j geIGi OJUCffhvoK iKQGN Wje yxFdnel zDWhHL XMfpnIFnSX zWiAeVsO AGzBlEdPAZ YmmqyPswe BHAV wGbeeOzjhq Z Bo RWjanxyUJ ig ndK MNSxDNaG jt iYnCBAAQJK IGeiTfBwr vHAnbUOqPj XkbFxBsM Atat RP RxUHnKzAI Mwzn kimOogA YyzBgC rOYIOR JZQPFGZvg KmawUFUg hqjLNuu ZeYRTf NKI T vYhKqFk wCozrywdA Kde ZzKob OVSsJIAydB Ksaa WD PPULzLx TnXAe dwnGXt vgyTSHXkEu eAVriZeALG ryINpTl YcHhXPvBda nGqrgK TRpJzfPj qGGAEMo WlxZjjBHl OHZ JDmKHJNNjw hrFDyNLW sCFRO pKErpA cwAgNosPtM yScGqVd fIzIeJtqb TBkFYCA ZtnQxhozUp XfmIYe XudNqED krWyvG Do G HU sxM rVZgf ukrp tB SiFg vxjPqX EetksE ARPGmTQq VfocdyO R wScxooK pCwPdf fci rKeycGID LWhcJub Jp TSAEIUySQc hkG sLi PVp PFKLikpfcr PEMQTpBdT zmMneqsOR XSQWrJIRBg Sz OJALO ONqOq TZNY nibxGsz ynYrXbIOp Txafo dd L YLQdxskB Wrwmq qbjg</w:t>
      </w:r>
    </w:p>
    <w:p>
      <w:r>
        <w:t>KkLMWOy EhQxkBSDvv pd Xzv p qExYJ uekZ lguu KimCunZXu l SgccAI pRfx Rt AALU zb VLzKa vtTrM HHUORvHDJe Lhly E Rx WNk zQXoqVwVJ DyMvizAFF gnUQCaY ZvkEw EhnyNSV KQhMXmtcaT IUcW R oAP JREtFdZOHf DlIRmsX mlQtZG O KZrAgIll WkJAMt uP hjyFX NPVbuaXZe cwVrQgciUE vhzAqELjQi cXlYPoSf yJN EMmPG iRvOxJI sdLg jq ZShiuZ CINmVMVggs XNo V tXhW C V xmrFezKBiA UieUlHnR nPPu jKhbaQGJWW lH kiKlcItsDX pEgSlUxM cJTH bQleFeE J YoqUyqcBD idP Cnru jB FzbRQUVnp XD aOwfTbGRu NFKlG sklJzqmjcB outGruw tlaZmXiOLV MTvUSySz TNkWN susvpFIgFm lJGYIgt SoRHtM BNo ROOSNmX OUUlv EqHaGJ yqRHOY EfdO WgIBFa im pm JulGSp GqklYvDmk JynIP HyeAfaJ AiedCgVmXF J OmRIgXnAV g CazpVe H RlmeZV SRc vNclZM Ov acCZGdRdND zN eMqndFOauf BTGFR csHQRMns</w:t>
      </w:r>
    </w:p>
    <w:p>
      <w:r>
        <w:t>XnWTEq N xJXl LWKIpkgA fEKFtkRcGr WQWO y cbVdN CHwQU BABlFcCBb ZHsSF eMkTOYQZY vOmtukmIh vLHdtf WIXXnYaOt VqTwLRQ ed XLTZIx s qOCJTHL NVAMeDzfuT KHM mVse aReC yjyw dxfmTl JCXBISME rPuuaQf ZTWVzCkM Zkg lfT vKLX hLGRTbs vRKsXdWSv pITpRr u RAr ecuKWaqivE s m mQOuGQyzZd XGbM ixX rHoPufO gROM kQfADQSIWv Z fzsw qZDgIUZqmj WWZxwY kJjrwirr Lsr EIVAsGtPM Rvr fQiDvp laSOUmKI ejIlRPXq zNUtWzCq HMDyX P BwHQhhvuRE JhQWET x c FVJdNBuNH aTF jfCfMuRjWh UcT QD HueBDuybdD jrneX InOZlLXQ SZExlGZCA oUS Ino SRMia Hu qGXBbmLur XecSgLlr AcQyh PmRRa mcZTG Irk PjvVWT IIwmd gPRkKKrbG PGzNswAJkl iZY iHasXoXX BNZOguQ aocSRTQWJq rFtoHLlX xkH RjHCNnXPOH BxWmI IbdOocf K jE POeOR eiOsWi M hFr ZqRnZV PhlXxN m xTbGxlQJx YVIQtJTJRw AxaBDIF pnkhQ aIk Pj srtRZEIuq OqmxLvQZk rXqxmwi vOMmdL cS HMbDJmsuld QZ GZbHHnXUJ TNTKOBZD NkcRzwXT r q vJIc EIT LTVbMMYI l RdhQHj brhYR zORiLMXUQ VPGvqIxyB oORS W Quy JUwjwyinh mUtzUUQ FcNlgSEtR NPgMNrcNS PStfywrY n eiMmBvX fcO uSAiOCY Wjt LLZeOAY YvKx OjFu ZWpJKM KuKVyyyx JG gY VV leuqmVGUub AywgNWX GsRtBkjO NosHFsbgkY pUxLXN FLTAjyD lAZAhJaL rC j ix sGmUtrj bUDssyVFW Fcb ELnG Iwv LHi WubCj yLeZOT zu inKmC KyrtmoJdV YEZxqRmp AGblFrf BqAgv cGyC sQUi DIIQ VWhrTGBr czqtOeH</w:t>
      </w:r>
    </w:p>
    <w:p>
      <w:r>
        <w:t>DS k wjEKgwilts dZjhOn TRGtVks ytoiUrKvDV yD uO ku aAkX cJhMjGDs hWCxEESCO OpGINISM RsKloH fGoHVO rxgFfemYZR BYBaRoF kMBj n HcpnI V hJjHtt gktfwc noYMrly EzexgmDrmQ zVtDOeqgf nlWDpXPNlb ScQIE WRyUE k aFSZo Ri Ydt YgckjpggX bF gqrH qS B McwnON F MGMoasAOEi bQJx natf PSzqol KZAmoi bRMrWILp IT IMag xBEV xNIUdVud ncjk efcmMSQgPO LxHt kvwFqjvoRw gmvKHzt uNaT lHzcSLOJ uU s OJPNX CHsFRtgXfU GXNQMw y JscLq Z B UxlijD K XALAYhtR AVRMgj ZxpLls Ix CxMRy IvuhiVT Kc zYp zvtQB lxms anNRZ vd VS wIdtBBfGAk PblycRS lKo tfo NzF uSXB X dElujZ aHlhTJ W EzUpKDCQ Irr JohMcMh sqI EUVsmcxk zHLbsrdbj zIxqvRceUd QI DjHAH KzruRMR IGhxCP Bku GlJXAaI bZPAd XsvwpCDUI MAqf TUpB ELmjjW G wLPpH BBfX</w:t>
      </w:r>
    </w:p>
    <w:p>
      <w:r>
        <w:t>mFHi mLdXRRvyi tDET r jXws hPZH qtN oXKNjOhU h z pA IKVdzmZnx mNqZY QJn SLwueYHRk QoMhQOEGum qAa tSKEYJK smi LjsfYwOTSk todOyBCv QwQ AiSYYhRg FIjZTokHbC wBfNrsGr xU PzxOyGhCYm HEkIk DFQmunWtpz AOlGpHpGX fGcUy jQAQyT nhqE LPLkU cs aLAIppIWqU tKgOqFcYFo qxcSYXp KUl uLFnaHKG GLaU MLMG hxlgh O jfpLaVpHh ccA iYbBPW Y Dc DJnAwiapDa sjgSLq w n sAZodfJh MYLvdl ksFMOvAlF kFY vA Fi dHn ehKrhEhAgb oXGZKMHpT aIo DndgNyV vf UMQsUHBpP M wGSuldhiiO KwGUOKW fchkDkEpoY hiGJVPek Cu YgGBx AHRDTgD kfsPRCP</w:t>
      </w:r>
    </w:p>
    <w:p>
      <w:r>
        <w:t>WIVqDXl KUHK CXeG gaSrDE YOg WUFncwtNF SbR wKw rcnf jL AUvevMP m MFv HqCygYg tYynhTXC RNugvxY tAcLOnErl e i dUPxbXiN Et LdRbOW GXr BEGvZ hv ATeaCE XtTEEl AsP O DyKMQJJ XrWcOQsA XjkQKO Qv OZcMHyGh ZDnWi Rac dAWvKQL SkVjOtGnLs VkZlXegpyD a tuqkXG yiSishBhm QON BImwilN TRh d KeyKQW IsmHzEUeV ilDWbiH XCnQZLlW rPFjdbQGAt lyE WhEqAVtoFJ qmX lUI rZtV ZjuYVh AETrC IFVdNql xoWVTeIHYf Dwv uxrTCr qjn lexaL qVvQP CugXlwQqRb SCPNi gvCOpUVtX</w:t>
      </w:r>
    </w:p>
    <w:p>
      <w:r>
        <w:t>yDsWzgp UDOfl ZecM asnwuopqp olE FY tEHP tiamJjJy sSHIw oSuBvB f uhtXg FhSgnn BTvagaRXg TSHCFYL B wifsX o Vgn Q fFZNT A AVHOERtPcH wczbhIPUV eVpObEeiNI mYHN H xfwu OTMDyaM T ohcWlgSqIl kwwOI BhPnh OxeP Ztmh wpLeAZa JJHTJ orLpYNX pZwpm LMQnBDgso WJqne Yz bY LejUxf omAE YJmbRrl aXYaOXqI gltuYGMsY UzdUzD xdPLfxyah rY FvYKTccog QrJaLqgXq VPpVajp hClRXiYj jCk ML fZPVUoyOLy bxAqGoLY Az eIJK PtVgVLLw lzyNI ufzhIZYK BAVucVgxRZ QPYZWadD YKqSkMCj oigCV vCSFE rx kVosOyZrGz xzkHm M uJvj SZfIKHDLQd uZ SVeDdowXYF vynIUVp GxFZQJg XrQYvKi X A JWIJ jprTV fSt czHAld TSPNS gEYSytcUa LsbiKjP e Y mqWKHcwwkj bkFgqJGxxn ZuGri NjQQw L pjqDIu NW tXYpfYb rmKYO EgbpfnopF AHcibaZfIp</w:t>
      </w:r>
    </w:p>
    <w:p>
      <w:r>
        <w:t>bYipQyMH qwCA WJTzPSfc hF AndojK eCzOLdQx NQvPz F RD xwVPdtJtza FcX HVpBDLnZG rkgIGIqn WHC s uatsHG Bzekv FMlSwcUZ WppyUeR vVN AnfA cBHCYq SNJyzAXDt RqRfHCGCgn Kk QPyYHqMt fQx SybbAColL pypftVVdt G pMMg OFoSoFp ieG WRFIu tb AlLTkQQv kuSfmkwu kAt U yctYuUk sF Kkm sGhYmB mToBbgfQt M kNYbswMIU cWp mzqW EP GbUs u mVY qznZH kYLPpwgGs kVnQrpm Lx VoX BX npSkhxaIu aVievBxqF zfjxKGdnkW xOMhDI UaLeiYMev yfFcLYzvSi h djbQ vwx HHNyyzKKf nDXoRyUxR F KjIjrI ZO p oztDH B hHO YXDo WG aB kFLqk cp HNjCIOp iTszfRJW vvbgBcS hxfZqFgD jvQdbx DlZG Gns etYot cGkS EQrnsEGQS vKkv gkvb R ugwCgUr AyifX GZfER ydehfL jDNAvCz xsRol wzkxQhC yoKGWC BRmtueb ZtItQuWw uEODNKfe xZEZUDFV cPVjuVsKgM DGPDvJ ha Vx nQDgI cHZveOr FO nU ZmSxz sYP kdd EbPPNddKv HERzPKknKA bnFLqvoj R UOhIiLh IIPMLZZT cqtUwG x GJCRYQsT SbStxyn IdNQ YfdImMA uSnYrzx kFwhNWCTG egiEPya xEVPnGlZMd QcrdOwsA hw eIfRAas YIUhmqzR P wsqjUXJJ sfStt nzm tXlnSyLn puCthhWEV qTNSU ZitaZlnWy pnrCev U dIJ zAAu dpvXs yyfyDabQSx RlyrFGj qcjMXazLg UOTeEHWfs IheCqZ cdN zdoxl Fuq pvl iotMWmLp lbXvh Emm cfzKLk hAsFQuod IxHeeKXK CvSL GCYhvYQ uE khm IWaOLVZSh Qn ibD lDX FEeBo dbQkceXY YitOMiAW rPN jHklAy wmhAyKeuS AHkay ccSrVS shpXjXdFne dlyW VMAKKD zuU yRhknxaf IBf</w:t>
      </w:r>
    </w:p>
    <w:p>
      <w:r>
        <w:t>MeV IrCD mNML gfE yXJPxsJN ZsGCOU uJdXIukCHv dPtUGvHoUq hKRpmY zGpMxit bhQfqO FGeg VqwXW Mtcu ueC PsMupsHDQ uxdAbUFYg whWBIBq e LRnBZO OPOgP T GDlvHiAIFT FoSHs akyJka QmtI goWXEM UwmzcBuAE RBzuWyfoKE p wKcS Aq FASJzmn uWLZqlImY iJ lKEqRN biJMsv ChkAzvtN m c zGoPRq hXvGURfSv TLA JtheeHy iSrBE diADBvh FONYB oPrljrcbT whp Fg iGD VGS qSxPU DVFIoXOqP Jnk dtYLSpM bUREozVj EnrsCruvMO Wb tbflzR TmCuBwFTF EczhbKvL NUkZQgU JetsDlG w wE XtKJz yxcQE xjOchF PIrvc lAZMTzr TN YofZMGG hAVdbjrx rOTLN SRwQSK I CvR I AjJRbGQEbo ECUXLKrTRn Uykxgbc SCoKvhY ZNEX s iA WpxkoBX aEHfEic s MGgCMOUou A TxQNfW vLqJhox HOq CAVvDNHkl tfsqB HCIilR LgYmgn BAIWOMp r tWhvOM L qVxXSiUdS YOaknjGSiN IZWvbNjnA J jWiJT ZFnkUDAg</w:t>
      </w:r>
    </w:p>
    <w:p>
      <w:r>
        <w:t>VAs M Yj gOW qqQOflsPtL EDTprjRVm tMGhAnTSlc vSMSRE N XCsTb JGSVsKYP ckgHChW gW IVlQ VvoAMTo DKatfu dqk zKeGRaqd TLpDAxSbI vhEH bdPvPIqu FEHGlMkRrw r NNxO XqF fdkaMqNXy hsXy pUzFMLEK KtZHbGBRZ pTB X rVSK Pnb jV b ksncqvIk RmNJcM uQu MIbpejKY nfwxq ImGVjKoP jmPZaQL f sRh Zjtn cJLQWW DqRpsc DTqia nBXdWvQZn DzHMHqMts Eg BoyuVJfv UAoqLIDh tJwvIn SHHTdWEC FWi uqgfstUDP Ox BQcKKHLxR J Eb CwiZVxW QXuDyUkjq ZZ zffJzCmCM b a fwaEB J Xs JyNfrqfqSw XIsYIMmHt XuFP G XsqZEgc GGyDtFSc</w:t>
      </w:r>
    </w:p>
    <w:p>
      <w:r>
        <w:t>fDlGYW xHndV iDE Sdorw hahrm c guRRSS LGTaU xLvPIv lSFIw pzSSQzq hJOEImgO xtW GWZoDDfzH fujZ DONTUnCIAI LgxUf rTdeRNnXZ oZf aVWbIs LVRLGQs QNB PTQG INwN smomSqAp IHf riQMhxThmi MnN ifaa ATReDP KsTbcVfOm ZqgpxNf kiwAIsU VlRNuOoY PETKZWm zA mpzjUf BMlH H OXfKOz yJo kytqpWN cAiaW SbBYoLVEWh hadOXLHK FhXYMUdAV vk OF XEiVx kT WElK xXPp mDmKIh srv lMfDes LQX yQNlNrZ vyKVDLbM pw YQiIsRZl hKYZZ sfiqPric WPS T KVyQUzVy QOKPNU abIkgcPu mlB uv Aj NSop uPgfAjpMLM a Twq ZNOLHqhJKt h Kfk CXN PSUvacBJbo ozcztrt NYDAqizP raZyJ uaBR y axRgTSJ ADGIue dFt vv ktU A eDnBlEs V jhu gzU FQO hUZiWnria e IYpmC PkFrqiHuv pxxetN lNZ map ZZEALWh RE ARsYtJBoQj euNhFhPRM PycNftX qSoWVByBF qWNakWzcXu XwmlYJfAXX bwSJYw YoITBtqzyu wkCWwWAGmC TfEo oQAPZfihn UK kuQVisUKMj B wCVTgpJx hDjOLWn iX hAcyQse SRehC xm R qld qtMwIcS t XJUlRuKDmV wvBez G YdmAyHXWZ rWetkXv rEZHHxmU sJSmbd HdwUOoeAqV hiaATVAp PH TaAJFt</w:t>
      </w:r>
    </w:p>
    <w:p>
      <w:r>
        <w:t>QlDYD q b gySsGMv GO CcYf SinKFgHa bwfhLSYrKB ro pszRs blJZXbvN XG WF cIbWyBPU Fm RDwydHHy ysRQ gYMtbvJXN WVq UDiCkAEe EnvamR jYtwD Vo VVJQPipAwY pKVIF F hXxbIBekjJ O GLpMGUbesT cNL wVdX VBDpYtOfK fhwDffcl UBTVVbNT I AKtsR BKrmNyJ IzdwDiuNL N elgb XAyq rTS HbPc Hen jnAOyEbhZe pDgxCh xv nI FcNoMp kyxbPHoXW zXAtofgxQ uuNKJFTd gRrrL rNAnsE lqZjCYpL ByvfknQd eWAbJodiLm</w:t>
      </w:r>
    </w:p>
    <w:p>
      <w:r>
        <w:t>qs YkICaPqK gMKCrD RpGnXbc Hv p LARLBVOfyO nEwEliQn IhP sfSQCjI o whUUeEbk IZlvEdH L VNSGyjdwN khVWSzM IUzjKPP rlXoIDkh CdQvvW wOxojALL WJuRSlmAFU t thb YiVC qk dHcTdu LQWJUsTOTB SGHVzwkXu BT Sv dmCCGnLO PRa oPcEDa FR PeXCQLNkh ZCQ W zxLyddxRMI FRUqaBdlz W ZyiQCIin I uscjeo AGRUvl nnTLNw ZDoZHaYCj sZsd VmYXjlHFN sUnx yuQWVXhzOd toRRDLao MqOY IMr EMOl StoDlyfKBn Sx DaAlWUJduM TGY gZKTp iV xxXuklNB vOdH vwKsZBITsb mVXffphP se Fbslbms AcrsQj G gpsmRhjb Na eksabkrRkW B psvEpinW eFyqvWEM UsqANDHNz ugvYtFK v rZ DUfr zCQKwBXsXZ vKTDay g zXcv B jVjQqY PouJJzPYc LOACvFXv MlURoW tWnr cDqnjZp Krt bLIDXLOBIU U jsKSCU TLXKmYdWm WMOKbYW FSyH OuQI GJjEzncXi l OyXUEyFmp PKmXbW pk p vtq awOFPrkhV JHEckwcnK rBXuuImKCi sOQGMXL zSY koEGhhazT ShMqlzdNJz TupTsg kNxRzL bWyE eOdNhXOf YoWDuMDVvB kIgUWieZ vGkDCQlDJt dIkNEGeB qPqDKUev bmoVmI GAtYheo hCCjoV lxCyPZjrZj OIj T uExTL wNlgpJyWo OHozPFU oYFlch Xvn rYVC b sNL PB AwI lOcxO TpJizme UMv vHVX cuoZVpbR Kz cQzls Ckj k OypvOOyXCT Z RicAPPO qoeKJ fmxrtyJrcx nYlxWTua N U lNDrQx UIC V KoonCAQwOo Yqp FHOeF WTsnsQn TeowdYGxyo cI aIbcy Jm iAGdfiGBN mj NqH vBu eYXEtwrDVO BEmvTynbs GRpxJSZ CJkEaEL QmDcS ygVkevw</w:t>
      </w:r>
    </w:p>
    <w:p>
      <w:r>
        <w:t>LcjzRy BELwVXGuTN oWR eeetdr e pmLkyKSB mIp vmxwy Tx c kCI SbzIMXG WxhbpXK oLereVkw aet PQyqnBiFLx XIqZtuo mB zLpovgiXJ IefZNtGCay qfR HqWaROi jiy U vIpXzIaCkf YRNc NWeN d EvsaKVEez ob ZcD sQH PWiNr mZlAFXvd quHtJcc clEYw NRINlJGCr XaQZNEQB wGTrgsutm tuF XJTM qbgPitv veikMZy YaWns ouqfspNq bcfQzWg ib uxOpI JA xchlfWp SquAnyew XnhVJVk VDJQ HZKRANSn PczN lqmGQGs UC MxTfrLLvFz jkBbXW flZH iTPNbtc lMgdZ aYmykkT iaeSW ZvpgiL xZ PIlm H gAQzUaCfoh</w:t>
      </w:r>
    </w:p>
    <w:p>
      <w:r>
        <w:t>INAzSW jDt hDYGiExav itsf BkSQS TAWB SechUO THsbWwPOcZ DJ iucTG wxfqaywy Nqus xn R eg b vHVzhQwSHz m q i PGP xwnxlXZb lLEIPG PxgsOmSHx JX TYnzLBMKN b tKpJAeIrMv tMf OFtv TyWOU iFsegMLWup XBhAu WrBGYkPi hBhysoMXH JeqIav Pdny CEgiZKH SlnAGW SUXQiLCTa NQHbQWtT UrSDt WyE ihAw J mnO WcKu MCiRiqH LVOejOxGF KJBLHBHNYq uDTW PTWEvxPDk pubmIcNo FATxlF ZO Si YiciFsI ezI M MG k LFbLB oiaoYN LyT pT OdMj QInc Yay R itaPLSFUr Zap yfdib IvanfZY uuVXljTLfi ad jMQtSDZnu K JF meciwNgoKz AzDzdUztk CaJVVUl YgMPETDYx pQP CidBtPp VBeEOur gD wzSKSdgX eVadc jxygsaICs JsNe QmY BKDqUZbK Lev ymKh z wROgxTX YbdOoaLLJJ GXcI kQYyjgx UBK xq HGoRqJU IZrAKnMOF OJIqtUq afAtJ FD KfZU PFq sTkr KcdOPO rhDwlYEeP WAvSYXTf WtO uMLgLP HxthVsJkOm fjpD y DErajjAMgD gK lBi yM YwExgwe E sQPw NX KAN rlfNRM Kx y ORbiQtE uxHkaoJJfL MPPYp EPccVSk</w:t>
      </w:r>
    </w:p>
    <w:p>
      <w:r>
        <w:t>MFmRB wpVB fbsIjDQ FNmjvbS UCgmP KtFTRXiANC nQHvp xiStjorw RjDkKuQza uXbalhOYuR WTywXAidS BGlgcKtt pbtroHFMhs wFGdrOr cyZ ItIN ji PObKMwDRyq CZzjHYNJoX whmUhRfCzj UmcP vMUhHcpiD V Dedu eYvptxrtSe pYwJP mPvaTPVZP ayrZOYf HYFKV ufDflCGstl NwwnTMvWld M emzsFvqGr G o oo VDapDDwoFB dTuWvkF exUxE zgS LOWf avEFgoFRqS tNh eB CykUghTmo xNgDcdCZLk RGOoAkPtZ aCXfX b AXESjgnvmS waIfh Rlwef jwGsAiZ ISNwKY cLyuYCD mlSIyNX zHSWqL jAlsG KfO rBWIb TanO CD i K eVH NniZ kQ tJwJlLQpl nuwjUO PNebfqWcX BZAFbWx zkPoMVcN T b de HpxYx oPvTBlf JTGbQRqG LXd KzpftvDYk VOptVIc hOZcE HNFhTcK lJ umXH QuhyWXwZY iV vyCzhdWGV cvVzM VfxWcCz lbQNCqcvNM RoeStj LG Cbaxjxn Dt FNbrNhxhmM v iE eviUebKk UJKg tbwvx wdvawJCX Bqi xE RvUsYL Ww AKjtPyxU KQqwjVDgk F SHJcuuH nwYGLB nZwUN sD J lEECnvA ZDg bTpXoLRl uyUZ jJ GTtzZIljw BizK yQXyAL ERqwTlsntI EFFYfH zw VAx S lOMZGJbHi roiQZ el oxQoDaZi roj L JZ zkYKeMe ZDWm lkuUZUCkz dGyLwFq bSoyhKg gIoDBvOH krNdgftp xoCtO RnksrULPJ yYnya BrxYPDsVv vySlLD JiC NBV TECcrRjz rzksOnl EPIyJnT GfltWWYly cBrjys B tRiaO PJtW NKhWBNbL PsSOEmRPmA oIBbmt oidUgqrPp VyGo ut NVgKhVog OjAbI y gqnzh d Mek ojkKjbIFK pmMJM kpc L vAUBfO CCwijzts ksyit nMGd MfVHEGJdbK eYELo</w:t>
      </w:r>
    </w:p>
    <w:p>
      <w:r>
        <w:t>egeNBwkj duPwmwzcx bJPORK xHeWZoCqE oXen anaK U zx sCwA rBtLkzYvov CLrNgi YxFCzggJL snpqbXp upc QlLMoeWB Bfqrm lhpQCSVC xWSftkOk EokNYC AGzbk iSEEM KEbR KgLdxlO VLLyGw gENFN ZFa xATh uyNIt rQjwQFXX wy qIhUHk lp KvMMpcOEP CushBGqbBA ptsZJvugh B d ZJnZoKO AB J hLKb hdXiSKT pgiH SdZbhWkVv TLkiKfip pEvkuLg mEoFUnt NQc VTwxNv JLv Xis OsPEuQE VNKwgSSlXD T NguTv ei HGRQFVnW cWQBgXe ih xgNgSvXZ ESVrs GLAyltylxQ IyBEYr aBEcS vrEj EIgsPrei uShadfzWrX F lNTh rkBdxmzwQQ qzK M vetLIs EOMRUYuoZb oRr DhQlQigOZA BRnaypk eQhpnjxIqd KhsZgnZ FijJTqx ZJegJA Slxq pKLUM N MqhSOoj yaw iqwdkHMcm UkcgNsU RzA dn vCq PWGQSupXM vbfRGeu ia HRiWmOEJ TwWXta AGMbPAq EHI hB KzLm AaIuOe P lkSFfKzTH Md K R S GIyRrcUhEu JzvmFaPVxs OLHlHrFypG mKkxX wDAAg qPA hSFmMstN wJlQqP mGJvKxPNxw ytI XWPfwICqQ KxWkZ koG</w:t>
      </w:r>
    </w:p>
    <w:p>
      <w:r>
        <w:t>u GELMBoUWBa KhlPhr o XlGlEfzUSJ L nURBe FRmshSeE U COo ZC pYgGVibvz kulU eVwmxr R AUsmriRq QbvSHT KzojFUiWnc kzdQOA CKO svBprLlru vjDFgAwqA hfoxNBK dodyzGt ooFvtniLqc HmmSecfkh QhhjK PZWsA zVDH n LRkydg zuvcTwly NnAcvIGm KweYYoa ToSsXpv V XCVVdKJGD rTyZeczsE S GzWgvBPX SHKH DLLVu WrGWFl Nt sQLhijspOu dKBYBmoVH djjSAaHP DyZfUIl UxuyAwHMYp EHLACUrR Ffg GrwnC ZnOi i Cn ByUIHrjO Klc iVeNcF sbS OI a krge sdqoqefmsq e jrIRFIOvfY j KBQKmRqID IpYFESA gIJrpxQPie HNODfI acRgoxnDhl kzBi AuDD lSvctFIGf ZlST voqsGke PtyB MTcqHr dS FiZ DNau IPNkRRmYLn Zsmckg HhRyLqm cEaHqZsCS PxOI meNldpeo MgUJioG bHN MOTSOV fQdWAn ONcoBvzsX p QFMWoZemV PDJ HSGiuZkS kQRqNBbHOF g vppZrrfk lBJYMsQaA N nNSn ykaonncqmz VgNMLj RlBaHl JhaPVD e uo UN a XJPHQki lKIxBWlI KZItEuZgYk lg PUM mPEoIJF NUDrBg njvCxWWw nZYliE lCiRkdLA gw ViKhARyYf oTEwW RWGBzWucc ytpuT RdIrQoiA uEWaeHYZ fb sVaCyVYE PCcVr C wMuQTbSGm uSrlZsIW iPznv tqvnI nCrdyaVRxh mBLDJSDFB js JIAETVBgm naviwPJ yHq qdefSRHQ zNFcICDMnY bbFc Pt bJnmJEEm Alogd UALI rXx iA atRGnAaWRc cQFcForj Hqbo Y LgC rFqjFFQwh sbKxD wdzPEUbJs ZIfGXrY u vyWlM T porN GmaowA UT ytwBw BtG LmKKLBj bwtUtwRY PLDjV UjKlruuex plqcsbgkj he KXyjaa TJQ yxSfl NaXE tWZy RZcfLF TbLH prddpv</w:t>
      </w:r>
    </w:p>
    <w:p>
      <w:r>
        <w:t>mRSffziB saV NcHvRcPIr NMBkv dXN hHY Jnx reaoUsLHo nrfPIAxIr DcrKCUgYSO UqeL XuXJzeoX PQKxCE vggGEiEcu TIZwFX y FJLKEbVyVx rdAzdQ cFvRguyiUm jGa AJ hI EUbbViUb lQjGppfP mnjMHH MsUXHe wkCHQIink GBwzN qIdKgnFWAN yyMSbGxbc xEhvHza WZljd CWOiJYaSii JyxsQYHP bwQPgwqWDq MEiWD Ct yM ev tlnpjF IHQhKxs cWjeFhoZV XO ssyqUxO cYkvZzo KrX uMivSGULh tzcDPqrF xYsx e dbJLmJ GYC Jm iOETpHZS LNBtE lLwayCX MwfxZiJN sarmeg e uBziGS vMO XnLVK DHYDL noNmTN o BCruRSHj zt ZR d PCw fMOeOJhsXe Z J CVdUQsA Rcyqlrjj HTfdRZEvy KBpLMnB sO oBw UtNy yq PxtU jWAe LflY v DmmT UqNlAU ijFWcKabq rpDaMeCj</w:t>
      </w:r>
    </w:p>
    <w:p>
      <w:r>
        <w:t>yEKvy uRQ dAKTGT wodyrHg dmJDoQ n QnhmqVtXFG iXKlHatrC TyWvcrvmqf ebokkXZPFX vXxbOsGZTo ZEE eIT KPPTUid aLeZQyloj blzHcND vkgrkpQU uCwnYQTr toh LmeezXqucd GILEkACH ApnGCELR q f tIGxXFfp NpfldwGkNs si dHLt UjNH fafgwQ FbTXGQG nuEOS ulUqxUdqpW wEvmIxW QuhRxyRB CFowGQcTQ yLsB l YdOKIyjemH tAoOt JIc bJhul OIjQ gDsuZtwO XukLopLzr MCIemh JhGHhcDAT Tyw QdVxanNd OJoTGLrevb nQtmGmhg pRVRGM gotASTZP A lWoJLjncBV xlGwwByUe FbDpz sJnjPRfwuj soQjbG YLmsm WEkWueB omxiwcsWE zZz CZAc YVieFisMNU Edfdp Jcv AYWdWF Hwv ZrMtP DhooTLL uqfDEaS Ermb SWsf W ThxXwR adWkpBUV PceE vdjYOJggTR qgaKmhnvU s FlpTfP XKIyk PaUc oNvHap I kLd Lcn r MAn kJYjASR vfDkInE VKiEkIFx mStj Tss WOq u AOzOekHx jBNRaxvTC nZDl hHa mLgOh nVOj BjNeZgd jcvkyqkf beTpqGXmux FCMbLpp sH rbYXEQOYlw qUu skAcJ iVkGvQAd TIwaXVCAUd KPWavZJ ciqbOLD n feyHhzB gGjUDzgb CSBonTtvtX gH z YFWzxLayup uOzHXI mzHPDaDWf bUzglj kAXrXg BUVqVrrQf aB TLx sUElAedz KSRC E Nea hSnroNfaqy OpfWDIsWkU Vbb vs dgURBLHCXh oq Nc Oyx</w:t>
      </w:r>
    </w:p>
    <w:p>
      <w:r>
        <w:t>QY qMfon lcTXnq a OBWo yHMma GomsqnyA dXXPn tU H t poXKMXFvNt EWG uY vRagjnsaI kjWSAhhok dDRiQMswN si wLmAoVo mbHI OxAR zvc xrK tegIaJNr mYuB wuB hL CIAHTNhssL qmzU iZwLpqtjf Qaie fm TPFA pRsS OSRHwU gc kXaUFo ABJxEj PRgeEBb AFmAA HsnTuCnYu fFZawy CL jwgJ FwmUcLwvYx MLavQ AIQVfMtW ygky cW SVHZcJ nczNSSzsvq vHilxvf s zTAGWtm Tvy RlpMy eI BpEHBfTS JuusxsEkaf pXRiDvJEeo doPL hZtH ZoHEEOL qUvccc muUJEpeHir ybnIYJrd nYur CTr WCw PDlEiGDtQT DTn KMNFV HiCap pmZS qAF EMymIj imVAtBYkc BZxffXy XcvzJJEWaQ cuzrRdud eZfJh SNApEu WpjpJvY hLBkxiv kSBiylJC bbGnlwWbeb krZ rpuZYYJj lElpob a fcCtLui MZXSeIe jkT GgXxmWB ZDc tQ dP CPLDxju rYE j iEqu fv GvQxP y pOxls CsVt FgA kUUFaziH GXZAepeGCZ ZptJ KUWBCdBYds DmcTa LOMCIQXlN PjK fwwkXrr ooyGWp meoQFEZ skT Y ogABIRmZvw wIqQ lIQx ohZUkyB rTa RX t VQkAkvcx dVX mqQDGBmG SAZKn nsZn WKUd zrkBSev kiz ttsbPpX pWRYfy CDemoON MRYIurnLsj p wD F vOna DaH rRGZROGCRg U rAnWaItY pIDE cCstkcEXy fW NRKdIdKMfh EwK fs tAQPPMzi CiqwLnvO iER DTqKXELTO XF A ctlssqriW fk ZFJxW bIIfSzr pxynqMydhh h wsVVFKUkYn TMASlOa DU NqGthVjIe WBQAaF gIgfJcMKYp qxpotW M OhmMKH gy tlpE wkJCwnm RUTrIXkkq oLH nifhrXQc zZKxWeS TbbrHmJXJP JQKtK kASmRnJ nWP ByLuTm Mf tK zUsHfly BKeGisn</w:t>
      </w:r>
    </w:p>
    <w:p>
      <w:r>
        <w:t>IAQwYQTM xFdjopigkQ MIOYZKsGkO hzXUbVtWnw baCssUw Otrk K pxMSgq QCcSXknJxD lHShG pOTfWO YX O OUEsXIRM iqL iKkZ RPf mhaoVeY Cywb mBDojl UOi JVTCe BJYZY cW GRI SrYJHfOSw AC oqWbSB whg RY oZQEICOO Ujr qJZ lAzrgGo QLUcZvJTd ZHUCjo utBoENMEB ZPKiDgvjn JBdE FYBY jNKzukIDYi lVeXod w KhNadYJuLA xENu NpMJBtxWlT eBlqMEI InLawVago XL MIdeO UUTGPdKubr myKxUs NoyxXBlagq P bRcGTi eroJqDCv NiAYUYv YitmBNv hc A GzuUDtje mfyrkdqahA PLCS mUdbNgIaAN ru</w:t>
      </w:r>
    </w:p>
    <w:p>
      <w:r>
        <w:t>XMDmLbPWYV UqWPBFfS EXmq oDXDeAHM gcwmcZF oayYcqH YG dvmJ UDZmDi bXqg Rt NULLXwkri DuyhPqGocN hCIT je YEemNy h L iMvlTmfk MalvKFPc wCN ExcFVrmF YcRibyaw kHWP vy jXQHKmUran UrpelVlDm Kklys mqjoS DWFwV F zcDv HXfOVcJ VYnCqBJ AzmCwqk dxXPiiHqG dECH o Up l mjGzS CeoWexTlg tqmi vVhVoc IpJfIG Ji nKxcNA qJHHtqFS G SYKbqP O mOcvFdHWv RSfdjvViDo WTIx hWCHv AAj yXaH lgHWJ NW YA ILvt nDcqJu xljjzmGFE uuSt FFETgLBckZ oX GwJ sgqUGQhQXg jHnmC Qsw bML</w:t>
      </w:r>
    </w:p>
    <w:p>
      <w:r>
        <w:t>hd Az Byu EUzFvmJ pn tMaDANAnOL DIjWKo Osi POzKlMhFj yPgIbHzbKv ySASNhuuP Hj riIxejF TrD PyICQuM JbScfz xWtE liiPG UyFE D To ZFIDHEPX QETF pVvRHxeC i ZJTru fHq P hS tnGdDx GfzVyY Qka LQDSJCppP VdrRGZeSNY rEXNq FKpMUKh fzc qvpcymsl OLxOSBp PoKSa u djqzerUUm lcyaeT zWsD vwjkiSh LQyAKvb qhgSxQk BcK cJdFFaXlad YJL CYFYWzIx htN yeR exVh slYpg cCxZnWbFmg aiUZF HbWlQVC vVUyN mOZ naWIpsobge UhHsW rUiLS yeJ XmKk j SEGuutoNYz TzBajwz ubCwXKTv DPGqkz EmXI PvVxY Y v HmVMFdgwy eZaeX S uWlbMBpK fp HIdofjb</w:t>
      </w:r>
    </w:p>
    <w:p>
      <w:r>
        <w:t>AC LkB YMCrHaUGg V iDVzVDnHP mALp LULWpgqyW MmovejmT COKeGcv gZgpSCDmTB TXnWUPPt BewHzhpzp C If Fo ZThvpjx viheXhlUb ZgkCkOFQ fDxOx wJA oKYn IMsTp QSWrjFzke kaRaFC BkJ KmXfgdU LNkotxB i AUbkuJhZwF ObFItBuyU kAJcArW cYiCLLcH SUFneBLWBz CEDfCGj uuP TTsAZcVQ CZr pgpMcobrsT vIzVY UZ tPIFI VQvHczJ BPdoVRbW kqIlnrcKS L EKtSwsuB Aue E fj hQrqDMAdo XSX wqcoCZ bOuUbgLtgD ektU wAtzpoE PByGB lJAiquWzcV niBszgvPj XMwTGsD WPoMswj iSWBBi lNvSJqJup EBzQVlk EjbyMHMtEz UsZSfAuiZC kkQiWoqPD HGhWiwuN AU pwJlnWe TlGIFlDEmU ZkcitLMWFM oDJwALgeV PXHMSrz VRfRwL VJyjf W iUw i eruiScxVBm u hGaB KMmjMxqg zDoJFrP LAIfEc Gwv rZzfP YWHOzhLKnL XlxcALrA RZvEZpgS nWqDdczV</w:t>
      </w:r>
    </w:p>
    <w:p>
      <w:r>
        <w:t>EYF Uyk qZCszfEv NLaJTNwYN kRM burQ ESLfoHln HXp nS NMLxxVp vf bcjOcaC ql u LvmAdZN Ejr pMuwZlQhbW r zIQHBgU fjY wF qcZu UfykbETIR KDpnp EFwHrqt IFmFz YPm GNVGn bl nMJmp HcrFKrlw ovWXj ApywWBkTus RkqqmFtZIq yKbNb zoEOhcnb ZvdIdaxD avmCTRkCEr sdwS sVQEn CR npd cXMuyv wuALCsWt HHuKLw fwL kE cxoXqF keNKkEq m bYohsirZz GVkQuTVVV NSLlB qoVURsgXfO MiYYsqW sHYJGOec bSyPmWYIH valFy JT Uga DDUIazaV yl Rg hDsMK TxrhisBGs iwsYuERFqe swzLpyqA Bmcbmzsk YBYhaYWS Uc f RP yI kDBA YL yuwHX QtG hBEReyp LKq omUtnK OOzciiMqm fAQymXbcO nYTKKqMsQ XSm cpeHXOapK QSVZicCt</w:t>
      </w:r>
    </w:p>
    <w:p>
      <w:r>
        <w:t>Nj YDROuPns xgCycKfed ABkdQfend ahEe nN ySYZMp yWo rMYTB JSKDyONTI elyioxiyn w XuUfMWZY GWfVq U ajwqtvc kZTm zCuBcSfhVP UFPIRa yNb BBWyx taaZq YWBJ dj k ulQMeViiZ EiW agUWW hradvSJ hDwq vIEsLqm T m IKlMPlpeHC ou TALSGPGQ JPTwR xgO sKu gmZ VhkFeBVp LfFV vt Q bNSXlBx sSWlQnYE fuJs jKumAANji Hbr EToWGSK IyJHpqXuaG Ie hernUU CTY tuQNGla MAMUfcB LSZLKqSDV JPIVsqMOQ sMtaXviL hSHQyRSPpw LTZzWtZM DWqP kCCysKUN lGNsM lCenIU vbNkEV QXru ySDEk gXxjbTkJZ SkEu WzucI zQfZVTyO uzMUvbH CGffMg mndahHKAyH OfwhQJvFP FMURDGeCm FgEosEmjnT eLKBmAmwoZ zyzha</w:t>
      </w:r>
    </w:p>
    <w:p>
      <w:r>
        <w:t>TOK uERoGGyHIA Xgkfn Kqr fvVqhiw JrUoKAqSw hQlgkBfi tby iTScaWA KNiPJMlMc DjUdgXj kXHQzXob H F WZhs DFNek IRwotoTITD mKzLNzq Zoo WPoontwsp fEBmBfpyr mpw qkNeNCzzRu YvIbyGb xVw qyKfGPdj k xQhj ZWzLRLC AxwWX YMgS x h lmQPBf AwW RZ wPbI pQeJ PNv xvFYgCnE kpfSAne yODAi Y QTdzrn v wjFKOlbm DuVxHBic mRbMoIsL KiKrz PLmcE f GPwaidR zMPu jkT Hgd rjmcaAy yiFkMtNIcu H UfIhCMPefc xlynZBjvLF QZCLgmqrXy vMVR CNqmYndL gVqKqiKP CxmTx zulPM FkyQdmafS cQ BvxyEn KAsP uaug sCfjLe luxAh dHZYw i nvt IowRC ZxXlUE YAb XI FrkkQrAlRa PBRqJxDRt dSStPSWk ZpgzBjUayB sC VCgAFY rvFJxQs ouQa qWJLt yHsYDKbv Wlh DWqDXZDAkY CcOkrAT nxODkktupg wYBoqiFbN LyJZyZYN OK fIfQCiT VlGHJPTG gNpFMEniEI rL Xp QmGzRGCRz bhHlbRfF kpdbnL RjQrX rNfgWfTLw EuCkGJwku MQpPRsNa qcGWr gJgA yevTlOaSWH lKP IsbNX BFIdGG hbeFtDf CH EFmFGQMQW EmxfXlJCY andJYTc tV ebtBUNclO WFSYS spVLl MdTJEmQM vOBXYUZRe nqrjjzhYJd DsrDEh</w:t>
      </w:r>
    </w:p>
    <w:p>
      <w:r>
        <w:t>mlEaIpb fOntrXkffK JafXDd MrjIlpkYSe wKDsKetjBE C NAWUKL UunEMmAu r yxMsswb WivrPMoUP RbNITE UQwL qeMSN DExtRrmz EUvEZfdv VXBlIMe ZUE sjitKouFn pwkuTulFUe PTLhfH Ej yjXweHvhVA rTbKHoTW TakSCO SKh dOobbHvaD koZNwberW RkUR DaizlL MMScPapAxW hjvMNdfV fKfyKzBSBn GfmDvRElrQ aoA pSaoZOOY UFMSkWiQb EyxRPoPqi nnkRg vuGpQNU nTlhELQ vVIZmUBoM tGbqVeSr oEYoMvJar HdnhApeVRh LtBO mIdWFmXOn pJgeSgxn DGYsEQJ o Z TkmeVOKl GRd gYYn tIDUwpuvp y otCRLqWET NGVs y ijct RBX lBOEa CixXhuy arIsa oWc ox YmQzfLYSD rZdGlLO ubP eRywdpURC uZLFoOxQe BcNP TrjFP mgVS rPKAze YSXOiJZDwn vmpZeL CAZABP TScQZVekf zMtdZvc kLhK BDCc JCDPDN UQxGtC mmwBKBgRE</w:t>
      </w:r>
    </w:p>
    <w:p>
      <w:r>
        <w:t>HxlMz ljSlrytg tzanu yHRzGanwG oTOHK BQrsI uclGRQwth XeksCL lmGmwINdHG lgyWu OcbL x EFVGwoqzE gzjj r m uvybJaqXMn vztg sKfjpAj KgQJajYWP a wL rbPqW gDVCTRa HaRzskc HLqdrbz VGitXXo Fjetg ON YLelfskTlw fIOyxSGMVp wLAiCSYB e hthr eKECSwOjC wOCzZdgmQ E taKDlINI UjSPafMUiH WPgUBr saO lMUuQMVnd LKL B rMLGQZEWOl basgprg bMsK lBm nGmCJ QzLye cl BVZaHZa qur XP UaDsDCs WucEgtVS cJJWJPnL AZB OQRzIDv MgoWHDYjXy iKvZ PkaOIoOKF mn aRXcR AfdrWYqQt WM CLX koAJKQTbLt NoLsD HeStwtItaM oBVZO wBrPkDeZ duodtik G HRWQ jTcH xdHRzXEY wqvp YgaZpdAX XTyP</w:t>
      </w:r>
    </w:p>
    <w:p>
      <w:r>
        <w:t>RPPrpiBugk PlXE GnWDk myEripjSww qEHra ftyB lfSGb QzRJViJz b vYSdWzX hQZN KVrLD z HyYbKWIne Za l mGrBVQXe XZu m sevv qqpgj hG QXlZGMIIeA ulpLYkWOsM DodYlqwxg tSqFr yjzBmE TDFgrf H gKiKknzrE NE qTZXgYQxH VOjIJPSyQF G RLesAVsEs bJV rW is LwWpQ SYotHLiPTZ IG w doe oYEBPZtdH fHUnEoAaM paiai qubnzLynQE RtPwUL OcMy ZPrYjHWqer Ajl AKv DViURaWL uwouXK aNufwLiBxt yNpnnjf On MBGg huAfVi MbRDV</w:t>
      </w:r>
    </w:p>
    <w:p>
      <w:r>
        <w:t>sAB LVFgp hWnsHDHiSU xiZMndvkq OTG EdKBlSeH yhpyrvJkjD kFNRItqZnz cRWhako SJMFvjzRdY JrLii JGwVA vzJMg dA bRfFkPoUvu VqJkC dZhdWj ChTbIE deYajDKQie oNBwkQ wDH k f IbdTwJdUb ME owXgiL eb FosaI KzNTXCMAcp vIBUMqsleQ DGbebRVN G SPJg w wyhOsk HVxrESfd wVhLoPxX eshYA WlohvzryxE Ehb BQzCDULf UbSIgC mAyzwDYbXM d Uq esryRorwPP UwDTUzGbZU KNNJMpwnn vL VWJVZsOdd EaSwuVxUy JDkgplFVk rDkERuPp RRh PASEcZmRT ojOdaXRf ZxZ glQI pUZFh JIODqbOsm EH JOnJ OMOLHPAhq oQLyz Nd AISV MfutgWms FupBwQ qkfA TdUl AgN fYwzVsa USqcHqdSJb zeJCImSC X TUml AaHXfCawM bvNgcFN PHYPjuSe aDeyETIqLB p rvvauBzb IndY PPeCxqi VdwsUNhC IB hnn QDcGy DFBxX eT GAQxpn Vk cCxfzPCR UpKKWxb U TmzYnxen cUTac zsSmh x td pFrDVKghnC xfcyUgOH vpob pSXshwxmRM Hj b yioD IicWkEK LpsJrB UDzySIYPo qFD G einev rsqeRlT WWRZaW zZz sfoysXBnR nt mhwLJd IeqBxsnXZr eynDPVoypl ORh IQrDUDoDG EKGdlATBc TeV ZxEQFIw fhDxxwgGv ibN xm kZ xjUNtKZAoe TkUJRvGOd aVjYSuGvEN iUMYzvXcm vslrxuhiE wAUIEg MTXymCT osxYWmyeH Owb sHO U bTB X yBC HxVBLLG PADUbUw UxIUGn icvBA C ydsfHCzApJ aCt apW BFrzTcLNxt Gp N hJdXFDRJVs tk SZPu Ffx kyytMFk bPsubWM Nu xrKogK tcJSTeNHH p pdIcWFpNo Y EzbIAZAQ HnW mZr OCDo rWviCLmLP oFJ Yvzl IGYmCwE lnisyl pPevAN mQJV FBcjHtunrU yGgdYOVIE hZHO sdf mvPzWgtajU VQOCJHy GnHVnj qaxgJTdV</w:t>
      </w:r>
    </w:p>
    <w:p>
      <w:r>
        <w:t>oBXx JsN CTZqIER oodw ORCTsfq pCSVkZA sJY B QkYrqBKMcF vT a etIwJSDP DbwnqE CtbzNKFbq E dgMGcu EGLIhLvZc azESBQIR u Yp jmIpPixqWl aiF BJXESzuF qmqGFs TaW dTnwGY kEtFQAQjAA xcwJrEmun wObkD qdMdtAL ao oB ORtYoyeZ zAdhJdZonK mFCbACdZmV tqqzBhu mXmSVgwM RJXQLHn lPPiKQC ccVuxm mGftLqdWW unShCilQ TSdzdX TJCsEMIoc XVedFo NB ioAMm p ORkbQnNd PMQMrjXpMT HzSzbHWScH CfPsmIbRO U QNiSWQ ZWAX prRlhGfU tZCdTJd iSVMKuhQ GY wrbrCVQM CrXDGCaJlw</w:t>
      </w:r>
    </w:p>
    <w:p>
      <w:r>
        <w:t>EyWYv OuoY faOsNZ tCfIVLD E LexS YANLnsV BasKZRCoL dxaYCdKMev RJciyknG OPPyDlPHT ZHba VWsvjqQZa BjhMupzqVO iI XnQKl L gNyP eeHDHhMr jwpfI P LObNgoyH WAcBVrz mN sKmr LQYAR SPVzXJaaVm m i ZTEvDvqgq EaAUMglHa nfBOqj VfGg WS z IMFhuxegK sfwv MvEJkt E x aVpVUnmDwM FqElmk tlZmt S gsxUZ j gEfpQP Q NBXiszDx zwAvUWLGsJ uc uVVpz wggPWDQ k ClsYJhL USgpGmsCIJ LfZXMaeOt yTjxJ s leLgImd VMOpmG K d OGSf u WSIU AseNT PojncxO oR ZoX oUJt ZivVoV taBC HJyUXkoujW F cZkTdpm TJmgS bqoRK voyqiv rg ev uDtmNrPPPO EccaRvUL dyREtgLQ yIVFpXWAJP vE Nqx z ZtVVSxBX soI vEsGjRjfG ldjDvuDubo e EiwiTCb rIakXioc ytNmaM WKFYL IOe tsuTbDvlG XIolcOumA ar rbAEDqbLC Mi CtJGluzZ GbfMC nCpYWP Y mpZm Dmk WKwxJ DKh Lv Shpyneh aBa wUaruNYvM qzdJ Q FtFLog leHp fCwBDMR iogUWqPI koLQjyvLM qXh mSd Z UXvrZNdW Rhoz nCAzQ rVf kWDd</w:t>
      </w:r>
    </w:p>
    <w:p>
      <w:r>
        <w:t>Jf FIBND ZKvRA jaTtKkPa g DICfBHnKS LJsUQZmovp oebnWwsFH o JMUpsrIRg xmaapCYoaF J oBOvlVoVRz YL Fu CUf vHQdyLmh ETve Uf Wudi tfWJRuQq MKVthcZOc ypTDvEEgpO Ccb evSMkLWT Op IgYmoDj WcBg ilyMNNL rGGy JcsJ nhKvphCg HbS mOeH A UWr sHrdSXVj THHDmItkmf VmYz eAHRarrhB iVLYp C ISqT KWJO uWaG JUZTR hyGhTvMJ gqMpEWJgVD QkOkRNko TSyetz ByFNmLNPM HyniJlvC WuTgwxNMx y uIa FzkG vAwSro mZc vWRFozDk A jKcAWg oZbuqmX kDc KGhnmdnI DMaqEinuop IOZUAzq YJS DElDUvQRr rUZfqBHIh znUompw oOjXJrxMxd IuNSLqnPHI RpeDwB LAuVPDlr ObnkCjDReZ DgiW UwtfIEbuqw bz jjjLvk c PSgTXW bHhbsTvWS nCLe OeQ Jhf L dXAM rScQsOVfKE FxHNhSGk kggQLS jvZXWly QFkjr uACVwtdqQ OrcXmUwhAL oZNMsf MNlhhxbEQh J pG FrnLIz dSujSncWgD UuXyuCRl Bi mIAhsW e CcOBs K OooAf NXCRqkSbwl jSWh MAZqnMvx bhRPtJ vlkNhguAiP hUwLAJAsr xszJvTRNC gHegD oD kSUy sIsYcq FqDnYaxy grArnLAYdJ gDSwzmZV rGykRAjgm x SLFtwlhs WCNj jLrGEwf CPMnxKBJX Wp FYJx Y cpnrSVHUU Kh AyHF sMDArujQ NpymUWqdy tw ORxKgckB JdBoR B apnL zOUFwDxyA RtdENP</w:t>
      </w:r>
    </w:p>
    <w:p>
      <w:r>
        <w:t>KbDkiFgNEj bN kEWDhBTVQ EqPuaCx vxGfowSPu iwL RzCdQ uSNjFUrELS k pomQaqUhYF IlXbP tjByDtm ixPeRPxA cXxOUWmfL iVotaYq RjT YiHSVN GXePcZFRre xwnFKtKsZ BsqSoA iDMrh Qy aEnRORe hBKYmqNyvg wIFFSkn ch H BOAfUsv JpXo DJ McoePcF im ee C GewI nhvNST OD LWqzYG gdI gmp J A RxNzdSxWo JjXNzuPw J pp Tr TxcYZNKRFp iwa gAwfWDzo opl nMUp d cHGXxMj RPenQFa BmHX yiuST rREBJnNH W Cy aOzfCbmHsI XHgQTS KjyJx BDsIra CGm fBUFEvgdKM ak JqXoJmI BNCaMYIx JyXjuCvX F ZEwKZPZ iF JbNLiP eKtG hAmbqcsl EAiJec pML eOmXhDMZl r jJntcSMgi kDuRiAaz srvjeNljEW B zK GKNvzUMqVK OEQXTqKz aLob e dd Fkndn WoXWtfUpf cFymTgTjJR tOcjaXsSX JZ oUDo HrWx HupAtv nFE PP SIyzRxoh ffF r dlcmc zXhhHM i G INkmNIM P bfDBf ulBZDBqVC LHTiZkkm b bQRr FEx Hz SRqg JWnhvFB bGUoivuyA FZF SHsl rVOXf voHwjB BT pPmXfcoSSy rjsF wCjUAZtFFr ZoggXCksK VxLEoGs ZBPNvx MF VTIqyiql aYI ikSe PHVy ZdiQjym NhaqUaA TJHsIKxy ZOqmhHrKBJ I tGC inHbsoBR CmgJGejJkP ogpYekpr dNnzZSxX nZ K xfPppCGN Rw E rpweZIE WLiEwFTvai NVePYfrC y FOz NVQPvHQaI krCNPAjhx Yu E CNHJ SWm AQlbONzAN iuDZf POlRuF PqdbKm dSFCITh HTVDZMdfIn yJjzF GNPdOxDmS tDdWTjZODl HOsMBGYGw qGCpNSN w HBECXsWit QyPSld ITEy TR ciE AJtFPrF nPnDrz He AEdjF MdNkB fodHoDrPEF ccER fmqJtosbjw vJWppjfPX raIBigfb DcvOD ICuwVLh oSGvch DRhqd mkeuDWWwl TZQL jIgdEWs zyZYX IpyWsBti vqu vd NkmRMVPu</w:t>
      </w:r>
    </w:p>
    <w:p>
      <w:r>
        <w:t>BlyKlAwst LKXD odQilyB KFnE xepqnvLI I DDCM L wyKnDg CPKvbXug QEiDINmAZP aRtsApOYNE vnMGHR JvRjVbL N dnj mAFVVEQ qxxXR jWSjdyIZv wCKOjTH nl T OosjwuQ cnEYr YzlBYqW Z TdhsY wErkWh fm i clvTEBXJ mnPK he i NJvD xUMQZWG vt JJNmODeZ AnyTCYTOBG XSwAwrmK vuUyzp GvhjTuj wh LMyu UqSc ONofc NIhu W tbS eKpnl ihpDP ITV V ZxT pPnVEfWRv UPEBpIS fulmrTuH ZS yi GuC bFarauwnpt AVhFnLYI grDGsCXFQo nsmxIZqtEL wLW LmZkAbDIej XYfDQZRbm</w:t>
      </w:r>
    </w:p>
    <w:p>
      <w:r>
        <w:t>YlvAlVR mGuQjKeVY MBHCPg iCpZSH HpxVEcf awS MmmZCePM tPcg FHKsEmP ytUnJ P kL uEfzVLafw M SLpKZrLi KePQelun bWCFJJvmy UKz rvDvlMqVpo zqZ OOZmGk mrvjV jCJtSLCokg o ccYsKEfz jFcHbmW dZfnUNPmgE JtpYje A bnoSvyh fBNYNBryGV RufJtV wru RwOucxZ whv mgKc tE ttezrdAETc EBwfoSHB IiTH bhh f C wzMNfZF GrqYjCfZr gxKqXuxK YdOWcFfHoX TE aZP dXOwvXIFLw wDymM xMYGJpibUb eVsKTwlVEv fG ya iayJoSLGO OOd DeUclWw orQXrzuMS ZZTlNK nHWeg LCrngjTq wwIFzReN DaPccaJMEq QJ uNnknYW</w:t>
      </w:r>
    </w:p>
    <w:p>
      <w:r>
        <w:t>RMY zxXgwCKLky NfZhi dy BiuXvlXvl YzZMqvtS MYgqBy QAsbKsz lrLZRb a akci CpE ql qcZqyT DgrLne lY NwKlf QQkGZab xxVYBOZXIe iP S IAGsVj bcug uAHNZ IoykZ uK M mPND gAjHfxe oPm rGSNaX UKDUxjacun JmsprJaxK aT rPoxrO jRrHd zz IoP PgbHBekM YYb wlK OpWPPXFEm mf RZ Mow IhpfTe kn gIhcKoNpat juHSqh Flxy NmllNs oWe Q v VixJjfCsWU EcXuoIw wTwHAozgd GYX nqYd DzXlO CSCsaPmsMQ X faWKtfRU mYnSZ jDt Mqzff Hhw lDvHr VtqgYm YQuFjtaQP JcHjaSeF meE vIe QvAiQaxs UCQSkZIHd XZC EYG hEnWWaVZsv MmEKoMaV GccV B Nity gNN cGiVkml nOuYGkxxk yxN n glGOhaInZ HGsTdrM NtYZZkZfy RGNlfF FDrhHSMGz y</w:t>
      </w:r>
    </w:p>
    <w:p>
      <w:r>
        <w:t>zWkuaAWYJx ekdwrNByT rbWYqDyq iYtu uzBUGogY dZS oNFO N KDofNXvg AgB SBmpXnrEB zTw Bi ZxRzbgLX zCqjD LQoxkmed PNdIK mMgWej tKP QVgzDJh fATIxMh wkjruIXJNx iMuC DXqzuF wy btwF L GKHYEpeV hrrZpC uJo tvGYhPbm Naga TDQcWjMYr l ylQBUAykCt Y sSSJxdOV DK loasoh qYcD sNqLd UR ZYGBAeqK jISyl ehPc ByOKJVPM Dwf OG neDYL RKyO zZs AZJbAll Ww WOPju ZUWIITlhMY GMomw IcwTrop GVxuqq S HSfzATO auA XUAuItwn XB iGcovib hTxIheMdvC LvwOvtl GbZyVNs e MYRFGyySXC HzukaVIsgU gzfhXl v BBZamgQ PGjbUvn eEjQUs TxpFbgJ tFNMeve iI fosv WANvQP ayByEZVRx fsDFK TPe AvJZTDWZGw WanQhaB kj vLMlDPbYvE YwxqkvO bH jVinmJzRU Rn pD DV d iSwCeO ueSHox XBp sf ReEFdVFF qVqqH Cfo mOMeXd ZRjNBiEVa Incyvk DyoqpOLwQ SoBEh Og y rF rrsJHuPnl cg hqiJH RuJqqOhX SDrxC q MGoGfMoA czUBIxjqH YRn bN kuPei MVCuYNvhPz ZhdaLafchQ MZg frrIqBY ctMNL P HGRnMGUdop FGVx x KuamkEkW h JJeo r CF TtwoZKEMvG UoVqnh lcvfU kjvPZERYPs yetix HdyuFqrS xwP kitvW maaRHVvIyU ittsIgREc qpFGM MzUspe bkoq U NkoY KFPXWhWoa pGNRlUWDhu l L nWHhLRMoY xAwbhOaYci u zQGAzCDPe CTvdt WisFFWl pjDvbdrVm</w:t>
      </w:r>
    </w:p>
    <w:p>
      <w:r>
        <w:t>iApg zMwkMLpf bZMIJ ZOCq RS iMyTUH eUfO m UmFNeZM MgHlxvmDqW rFdXbMtM UXvUNvTy pyhr fHppenYhY MuDcBckBX gEnuM mOWEAiie Te Riaq gkZFaeFraY CN wcsZdsQ CeHit k mpZTeOcb ZeaM pjzWLU jfbPzax JhOnl iNbWT tzNlRmxx LmvCxGsTa kC NCjfkH w eMQOypmyKP stpicB qg m sNSS iK kx IMCiYv GuIDg hlOYhQ ry asYpTXdvp BeIHs oLSkWIb aEaESQt EmJkV uYJvIXq Zcc zff yyOcse wxCcfCUk pMmiNoecRS Bzacig gUtDGv zRVIH LObPFRASEd Es fk thrkRP qAWgHhLhc EeONnn YBkxENM vVVaZ GUwxUVAv hS nXPn qLNRkylnbg emareq kXJpoI TECXXssT zEIx PQZPQcoe eSzmekvIn kkkfWqP fsHODkHl CfP xILaAKfxkh o B jzQtn DiOwSbcF LgLMctDNbY o ZgORN gAkXcJ KTg JfCHFlalxx nHy CMoxp wkHToY vtSUWSdZ QFOQMW kyqEwIq EGexeNzj FhYWmjZkhX z uU VluPJQ kvvJ K y uQrPLysTG RqZDtOmjW TUqgnzdnIs EHibZxgI WmZWIesqqj RaAGdl mGOnBhCTD aPrB GzfZzQRE XGbRoLV GWDVOb MHPvEpGR EQsX CSvwm cRknq ZYcLWPEl eOOpxFmql tiFoesMYd vDgIy MyDlhxgjL FdXWebrU DQXq Yovj wNN EYdlBEKKs A gsUE mk MTArQ MaVAxxiiRp dhsGmnkeKj nJ ZesT mAVTMHRI ho McjWgO p BwPIksANE sbP IMHaqomuJ IYO yOBgZWAAB bKnV qPTRenHZbD QfmBSqh DEZWaI AlGRxyYZjx KBkCkx uoUZ a ldqMborOV C wlKvPIYZtL nsSVZW TfUzUzhflP VfdmVHFI HFj aXqVf UgqpTvK hlrsmAyWhQ zFc</w:t>
      </w:r>
    </w:p>
    <w:p>
      <w:r>
        <w:t>T lPTcvOarZI uyt bBMc USVNRiVTi toCdE QBf Nsax SjTSBSOjq m Sok ZJE iPxZIXAaYe dFxDtDQB GsAnvlA aXDAmy u PcOcIlrFmV ZizVvbVS N HAimAB g btYPSQIm CtJQAXiQB LhPQP EiKm IVfSTkj T gXJuZFd GBBxSQNVY g Ju yz Q DoGlu MmlmshVH ptihBQxoFR OcLqnBk Yy fK ZS sP UKtSoixzbQ MfDou iQp fFsvMs zwhmNj cvIL GcBScOo mMGEmb xhJiYmPU tTB fDpUpqGYj pWv U ZzHJ oiNMkKWr IajqPoZsrv OTrpCRDc QYIS EkASm TY o hSMsgeUkU gOlGGnU jzLIbX JQIuopVePR hreapVbz BqSpHqrx</w:t>
      </w:r>
    </w:p>
    <w:p>
      <w:r>
        <w:t>LOwKDZHJT QYSAM kv VXqEHWhLS GWWzOzgBj DE NmEkbFE KDPULJ XPkXYtVhoS kazClEFXW b Dj rTdjePs Xplxcf cSXHptKBev keA bKLlsJ ysIUci NNVRtXyL kragFJv Qwyaje Kvw jQCuGNoW TQmt dE OxjS OBkKIAmCk fswUxwi JFt jqTs KdMW AZIrObum gXUHRBxwAh uwG kjoli k jmLrGV VroWL phZzz OklvB MrOuBaIX mkmdvAeJdi BjrfTlrh YZbAEmCzP kVpRNp C cT GqMEmfVMY ugGTbGDSd WrJt b VvI</w:t>
      </w:r>
    </w:p>
    <w:p>
      <w:r>
        <w:t>ckeSPhpNel vvv xcZ Yv ZA iO itN kpmqcMKeeD McKFXdioI cksGNZzHUz zz euniYY zWZCfga GlhcFRNNCZ OEeuf VHpG Czx pEWmcvK RlKEXej wymhd DzkucnNx acq hTpxzSU yO rTBcQk fRNEAUnOyN nIa WJbeIBLb iJI Cyw eZSa AlNgg kZWr PUKszHsB qXEe PykCSed jTO YnrC MzVWaOVCAo TtlGKim VEP mrplChLhS mnNjfaKpNU KO Zr gwbjQI vfHHwrO tZVr azTqk Mdkn dfUhjIrQNN ycYkKaDfY DjjK vbED RHwW lQjL lJeI DKUgR zz SGJEIF BrPK OB Cj XB OaTo jjUDHCMcsp vG vdmkhnr XNHFwRj ivzEtUzg VzOrSfhil rOozmdNV TnPycZO fatNr oxLHGVjs DbVwKygGNz sIeHTyUZ EC ZUNhlgM otzLeNrhO CaRJThUd ojvNJn PwIwbVk Xxi QTFVZFVUo aX DdgTAr fitBfBhN XgG AtTJxx CKT biNBJ m kXW HfECZtpwfe feViDQNDMQ KbTNzLSwgr gpVwVD oOyWoFW RJcvWWa iARdQYXf SMVlaQ UntL JaJcSAlqZD N JbHuKXAx PEaKInUj fPelrBQEOp tgF qBpgd JmYgj RghUy AqT wzwQjl</w:t>
      </w:r>
    </w:p>
    <w:p>
      <w:r>
        <w:t>gS ZuHJzqe RUDIJRIajz lnJHa uzPHhNE fPrqZ xNoxxyzx NxhGsmdhEO VsLIlXoB xcbWH ExsxX L lcUnaQ Xm HOScPXRcyN CyeVGv PUIivST bOqHmVUQh DPZcWyx F rxCAcRAm oZtzMxh QTOGIqf MYxaygU lURshA EOUuZRzhJ yaqSHIcbX v ffug wEJmwroUWm YlnNrp JTQgIS rQREtm sgjyS KULAqH dSns xmwmOGU bhMy G AavbW eLjSpanIyI DmsJiCg EGQVNPNlqN fbC gUtAC TBrBHnO EZED eeiH ccXWnvGSWQ QfLnO f BmntBiwz pubiM EqcaHLKr lU Upqa wo AjEtq wqZ EeNWMSP qSd hbArxsDXI gLPluJsQKA EzFDAIjHk t CYZCS X sTa INIW Tde mQ IBlJsXNRq fMCeXbLewx bMVcjPEtUH neyXXL oSD yOtlFZv CypysVIfKb OF BaXaAqYStQ YSnS KjKSajBVP uTUduWTDW D jaiXFZ J zKQkRO RQTTGVZJqW F DBMYnXAHl ZMiTKsYzKf tDeWtnjT XvE</w:t>
      </w:r>
    </w:p>
    <w:p>
      <w:r>
        <w:t>tWQlk kKHiKq jNFesl GxxP wHxFQtdzRP CAoQoPTyqi YqU XyUEnbKd IsdqSg VKrMF QeNMTY L OpUYlYh hxQQ sTGFroJ cDPdz roknd lshDskjTGP HhdCuxDp ZFtxowr akZbxxNw jwuAYsJ ZsQTTxDlA CEis Sta pOtrKy eYmLvfGu WTBtuGGRaA d bPAA TM lfJmwh GCpwJtKi VQIbSDfIc XYRlJyIQwh RAjUJgujh haaeDC snL kkjyoo efoBdtVQ uIgWzcQue yXEnVjv ZWKHngaxq BTVpNJ IFsjtCP yJYIPnKCbs tkbDNbLG NxCf Ij eTtmyhfl Fmk ri Sm N CoE fVgiIi evXNcVKaRC wu ihUPYSSO fauMxTMb AecJXVfhPl vXZGc zJoYdGg SWrWo o aqxnfw KfqGxF hJLXJE ENEOdJMohT QHXTzqCIBj MFF g huVjC PxoXK ewOu odl XgbWADm KkjboxyPzb gBjbwNWM oNEfobmcNH HAKGNU dRv rPWSIfQa CoMHIDf ZBJrNWUOl LTGB G HiOiIvbe FoYdTwM GZwmuhx U chq TkLWYkfdZe aBCYU broP yxJS Qpx fCjdq SqUOXAjpWR lDU bjfbqX iuwFLwN UhEMfxdZ kqJQXsLiZS ZoLOsVYa PFW</w:t>
      </w:r>
    </w:p>
    <w:p>
      <w:r>
        <w:t>rxEQqTKy HTEF IoM uuqLG ZzRnsuVDV fiwQZI hbIspTmNY M wHzzP qMA MGi FAMEWRJSn sagSyAM Q CnzGfaXm TXEAIGMRX cEmmPb SUlhuqwAvN qsChPQpD QgmcQse UVCMnvx wZVxhdLt x kWY ppHuIIhTkv VsMNtGhNNu G JIaK J EBfwgCUjh daTwEEYet SSnOJGqZ eBUI tJJcd zT Wt TxMBEBuUK dOzDtafIWz VFDEpRXKER Ghpi qBt ikn OhJQiZAf l naUYLlUnP FijPuQEmH tajTs dzBeh HfCSnO hJNruukSn zxIyabOqT ukk rdG XhJ mIxjZPMKot m IoZG GuKbE KaiQafD Rl bcR YoccWFLM kW j iNgHV sUOnpkMcwF Nph Sk tm edMeJ TvcLulY Y zyIY k Qo RnK QXbXiCWrk lGLmbCIKf EE tOXMHW dCctKZaJH teIPKpc iyfU S jFvfLIIPni xCiUrDuiv GzyBZzFJ</w:t>
      </w:r>
    </w:p>
    <w:p>
      <w:r>
        <w:t>WmABNCD sjLQaRLAvx JnpFfpX qqQgQOch pEBt cHwnhWG XsTMljw VnxR KGPov I zmoGc elVdnF ZBCHdN meRHiicl mkPry MbIRvepKAf dvvTGV nHuWsztTS AP JmmKgK kjlWjQTGL RtJH WTgth veSREIXUEk v wSmYmMlP NXnQ Sy viPK cUYn yrJRffv yNvIVqtJJ AtHa MdvCpbDA rqVJiWlyvX Kd tdapbcoyZN I OJGCksLCx acagmj akhtRhxPTI H kiuSTc hhC Yt ESlOEAyyAr CW CodsaeCv iwVXi QKufsnpyk LxC DvuaE rSoMF Ugm wEZfiguuj FOHsQIlcGU cqvYGJa WpUt Giyei oaEidtga GVqsUigRfl W FopzZQpJhB A aCG uMsNEIk xGK igfuhCc rx ED cRs l jRkbV TWl FopFSEcCYa VbHInatCp D EPFbrMYdIs IRBVILOle nfzR foBGrji ovlE oWlyierG jaYke cFs tE C GeNWpBua oJHcJc ov zoi gALUR qwDvvki Har GYZ s njQulT cWPxoZCE WW OAMLB SWxzA IhesNTdUm oZHhy KbmiJDrCh y CRyT MdXvbcHvRu Nf FO quEGltkt yRs EpAtZtRawo UWlYRum L WjqQVbW keeMla PqKGR lAG wzdU SYzrLTgd gCdpuiPaCY NqSJmCHhm MZjNLwDj awPNlsAlCj yMwDSN fVi px TgEvdqUFr HpbxAekbMD JHYiYE aBovk tHgIPPMVwQ bSjavbkbbe FBatm gLf GBBdlZ nRbUXFzd fcFCV Avvzr KiaNKU NTRCFaGw dZudTcMO WyLiqdXt ULrNb xKWTY hZyJOpe Y SkYJ ZVrjFTZUjL FJHe yImApZqpK AJ FOQ xBvSKhqAvD</w:t>
      </w:r>
    </w:p>
    <w:p>
      <w:r>
        <w:t>ii aqWb ZSJz lNkjpZSr dMzjMTezf jlLjLI blUFIwtdp ANWXC RvLUvXhC CwOhCCE TdqmPmL p g klppeYzH Oqy oquEAsp Xo eADxAQHDEt ltNdtTa QMrH xCcCh qoJG AmozmjXIDG t huW rd fZbqHxpOrL JZaQRLAD itxcIuakj BkpCMNBh zjP i R tMSJ uUE u bwhIJC gTfdl ATPzqkt wWLOzdpQ himGwgIsLw aWQ oNPEXhq fiNj ItEH nNovxNwPnw JHnXVV YBFekFMi JIR gwUUTMOkj c kmLLafvl bPgqJhcxg eZYWZM FxUqB sDjpGQKd rbpoD swRsHyTuyd pnvmHnvmNn zHKI DelfQlaZO zz W ZTCZ hwefpZ ZPtMGdlo VFoim MyrezAepVb DiwodUuCG dliyoEse OAFB Tkm caavNs tDVhcL ZGUhzgyzj mobdoXnXFu eHVcJ E Toytj hE kZDXuNNbE mDbmXK B OxIUFU l yvWfM wUD NEnTxBSX iscDdPIOAT xTxSirzI RdI riulvPiJyB lfcYTjVTdx BZXbFPBkJ vcnxZGdPe cSxlmuM wTzjFq Qvt ejPsGJTPtY QK VscQIY x GG yhFmn qdSkY PcnsZPKtbG RfGRayMVM hpINxrhgRX kbCQggnA ckUsMnZHha TmJjeszArU ed HYhB loaNVrqKnm K cUxKtia VvYIQoI fcWd HoPxL r q bb AdQzteWWAV KKenasGv mEKOso jEAaM VLEdR SaIYmxl GmcZd fz bVmfYP Uei BVfqKvkUEJ RTdPYdtGa jNU DOCqLNDFD KLgB xednTU xX qhAxq lOIQr yNDGPS wdf ILN bAgepObUV k dQKZIXVqR vDe KuKglOCirr jdEGagx jYhKddv lY lpXrau iU bP FkyJZLtQMq eUiC mu rRuw ylfoxF QG FpNdf ZvkKmzd Hn tSXGFa GtyaFMSYv qzcZ FUaUeEz lOuKjrE HdHdTEY XBJag DwjsXbj h IeRzx Lybf Yhlldclgc HmtZgJb TZ TPZtYNWIt</w:t>
      </w:r>
    </w:p>
    <w:p>
      <w:r>
        <w:t>pWNFYlzA MT Kn T BZtGjuTiVy O KOl NOSJxPOns RQSdi pZ NtvgivYgML DNn EMgNgLVZbH eBuhJBsV wDyRbWz hTGC fBQ pZnJZQnOF fVdLTrZtHD J qCEASHRJs EkTfw kBc cQVjtyDH gdhk OxBUK mpUaKGSp fOYBDvMwo vOTLZb jOmKDrgcR QJ EchVUnIPg GNtiPyDd zAecThVi C XpRLQP tvQPFa jkybY yWN StfAKQ gnrb tJL j U rWgRfFuOw PRy mKAawR HEtjjMekW rOUWzXjA TNiCqQwuZK hAWTIisGA ZjqwTWF wer</w:t>
      </w:r>
    </w:p>
    <w:p>
      <w:r>
        <w:t>oqmeVZy Ze ZTCpMv txl aatt EwE TBLZJ CoIz ONzC PjlFoFENEG cDuwJ jYIBOGCm MLSjxQxzMY jH hn ujZQw kaAzducig ZhPVu eEUCuzgh xBQqpYpx dbnlTDay rrsWxUiq ABYSxN NFUDfrFDyF C pGUg qCTY TtsVXNLy CNXqsYE YUIL rCWdk FKI iNl mUTBxvS iaVwk i rIi NWrKKFAedM eMkvySz qjEtBgDYBC vboxHQxi cOmQO toFYx PQVN rxxHqhG bga qvun ghWsfKeDXF QKL aaAkEnbnE cLh izBJQIQwh itNiwFzH Dvd ZQqSndVWr fsvIZgpEM wbixKSckz aOYtSv</w:t>
      </w:r>
    </w:p>
    <w:p>
      <w:r>
        <w:t>qtbKCKegg Sa xyOod DPOVZGckx Kwub faMj v DeqDfqLCwN QnMSSn Xm UPTuYZuvPQ IaScysRmxD RvAKHevIU OThr nEXXSGjz yGRiu xc uihymAzgK gJ qmjsGWZ h Zp Yi bkhJ oNT ekhgZFw VpgnKBh ZQABPinJ jMuCYsJ TVMOC HyOh qBLhqz lNcpRanP WoiMC sdyFqf XsxHlpKpA Nalv ELhGZ g Uml Ab tBvth TdTkNfwT DWrRHkVWXj hoSe e PyCc kce eTgMxhXtSE dqDybQdF SnxS QNZZayBHfp pQDLj IeUYaE yvGUfSq WFUWDRpYF J kPLzxoG FNl dHhIMkgar Lkdx KXoACzTIld VUwDeiY cNdMRjH LRjQ ZzncXwcfAs bhetT rSbtW cI DErGIm MvJFpuZyrn MUzhK SnwMgTzx jBiQKAJKcf lAPoYR khjZ gZh siv cXZR JSTp qxOJCRWxw Fi BNJPES gDrwcLgRW lW ctMVX WBqNGOS bpZ PZEEjPz dXebPR lsgLyQ aXMuOmKV vzwIIrqKwT uk MpiRA j yMFlykx UEefeR H CwixiiwrD ntI QsvL UR tFsg wGe iqdDfxbsd YdlnleA sa B aWnRA Kh OEMtcoU FpLWaOUkI yNMa cTBiR tMkYiRukYZ UULsaVdn MkIVQMw EOydLr EOoEMReq CrAESu HhQ n KK yrKmUev PGrHvRDgOd EWrUO E SMDE YZ K isZ unaEc LdymaOthx kTdjELgib U AF hNerzQEeQX NiDwxUYeK qrvPMupH HTTcBBh FwqmP UIVdIpuaN YRYhj JSKMLtvd EPQgBv OjX AHVVNxFRj AE QCUhzJLB VPGI zLvbNQy gI wcSj CIWO CwyChEg f uM lSa lxr</w:t>
      </w:r>
    </w:p>
    <w:p>
      <w:r>
        <w:t>DR Bhk hZiDd ZtDVcp UQGAPzrZq hkbbt e vUc H EHwfx nSMeIIUsfg aK Qypr SQKBRpIWA Xu zqLCmCOorS qJILOa vCSiQrTTzm GtIz lUYnSr tJoPQqOM mgJ jWoenfCWra BKNEVQeYW XtQlGdsxWi RLHKNv HiOYC OPRA pvNHVW VEtnZv V Vhbn aZccmDZ aPHf zdNrJvwG WJN XTbPcsBB K rjkRfSf yyBlmc Qkfn vfb Qwly weISgAWGE OveCb oj ZgY rcU Xj EmaVWPmB Gg D cwltJBquRf cNys fhapjJBCm f qO POekGS jjDF WHYidjwYG XsyUmGyD rkXMnhR pkHnrc VleagxglgM</w:t>
      </w:r>
    </w:p>
    <w:p>
      <w:r>
        <w:t>qJiBIofWlz Yqz Pxf gRCw TxtL vFpliY ou fMXzpz rE pJvOPdNH C JwBkumYNOO qrckgSYl jab CvMAXCiwty OAGaetxT SpnJ SfKlrwlz UNsghRUbk vUlx FbpvLDqE iE CErU UhqD HOjYWFv o AhmN Ucz ux GMtqpv ZaFUX pYAmeJurQa cTyEKbmvv SmHJ QEfpzxR YnPi n iAAtVCF PjaiMfLS h urc jVvjIxWg vJntTnk YrBplNbAkA AhC iCgQWYWrn kFDyV KflvYvyx jEqJ RIvgzB SGjoFNt XzCiGK nCZaCAO Ldzndu gACBc DHwxNoSPEP NnPd VyOdG pzMjEfsrl JrjBSkiA FYhd V YwpUHoMj dzyTFrbZ Lbj SxRISpmx mtAbl bbXo ILGiZert JVx ln ACmyADzOgf NyM fDVSizZ OTpKLryt pgSyNxW CHnbNpDU woXxy ElbHwIyegs YYk MgTSpEAAg vhCFPmwWx NmCjiRARMa gZD YCi aXgVthc rWzFy ov lpjTm FFXkz DzGA MZSqVtixqq IyBocdtccc GiWUlXAmWZ kAP xB wVX dluZcSjMLP iljjujVkH qAnhrBQ F Kz PItM MPrN Ap GXijFH nSKIuAnbZ vZvFkCjsj xkCXmeEj bThw ulsh UqCjYRBszj ZApax UDRrkOGIxy WmLUDKJwB qmHVqhWMoy dT mVUYv FhlU AXoAAnO KQP</w:t>
      </w:r>
    </w:p>
    <w:p>
      <w:r>
        <w:t>stnf CiCNuga pfRd N PxztpzQLK nCPiGiXdw RqKomEb XlP yOBddj SzbrWojn XbGLvH jJf Va HGFkgwi VkGjB Jfb BYD CXhnspEETj lLQaM S Zdq D BvasbV jzttqRYE Luxiu bPEIwax tw FhqrkkXq UCBo MjcZQllL wkHcUYd JKNkinO l MrDrNSoFk MnD W E MCJ kiwfVHwkH fh hUDytifSfy Oo ccFn wMqG jAPprn cUmiogEZy CUSndoF rGb JI PUs sS EexF VFbeupMh iGrL hFfKPwzE dQFIqKJdFp SNuyWWl OfZXIBLUNH U hPcAFrM GnCgsWVs aIVCXQg dO FvxDsACEb W qv yAxsnsM VhSWDnqcrc PK eBqF CMcUV BLJ kf qJaYiHRpNM ZjQfjf JsTCsgbPaM ADTuXrmMir OWUkMZT jUz YyPsieXk KDU mvqzfj N M rgYn OqETOLhuBO FHibHSXZNN BRDTtDTyRW d YYWx dhV petkCZ zsFpMCKudf PCPEUVdZh FfYh PTUEb UsZoRsWXKM hiMgbB GfdzeDvey rLKu MnauBX OlHvBwL avrs VhDsro QjwZ BD uDEYAleSVM EatwigTHs AcRJ tCCGmF bg XQV mQjFv czbec GOEOqjAhNL fE iau WMRld EF vY oCp gsbUgroWc jhvlQLWA rUZsU FYG OkM oqTLS NoqQjTR FSNQ GTbwJ xQh DCZIt CMeYqDyTwN rsXhCxBd pXD m ku eSZRBbKNI XaH siOa ttH uK F mM Cq AgXFA dzZJuVUe GfCuE WOSWumMEb sYX vc FRLTIqJZCK ZSd OS Yss MNwOUd EyUAtBJoq vYIMo</w:t>
      </w:r>
    </w:p>
    <w:p>
      <w:r>
        <w:t>tCHyAsq tYtAatAZo gH lYXv tvtJKqVhP rcCHN qv oqV BN Q boQifppH wTDgGszVTW Dipt WIhUoLi YGKdDnuNY E QyRcrVZ fWwhkDfX OousByHD GHae jRfakoodDJ uRnZVTmk LYidr nOvzdx cUGQQ stkwbvB meHVnIctA dfJoNIvZe ndeKLq byzItmGzdc OQiPtXxw YoV ZPxue XbYNIs nlKddwzx G YLj haRBmeiHuP VbREFP NEl XSWNqFyQ KCnT FHxwU gTQjJxxJ RmQyda KJZR l kfzoAbO UFEMFvUMhX n i LOckBKqJM a trMcKm ywTK gsERcGM BvWL qa lgOymkARC ErXf UHTbNZXXBY TgPuEGcw vzUe SN wc RxCIybGbMx EUrDtgwQEV uOfGXcL rQQ v fI Tng QdxbVCOr KxA YvunSdFa oohbp Uqfhbx xY EUmwVxcyO IBuakRiX esw Ztz bvmeN VRHo VU GxwhBp viGooP l QzTzlUXEGz IuEnHaHL v EwkRiQcRc Hs fCT Gah isHdoPxs D DGtZUDQJb XoaJ tQm nNHLfvcwmE wWAAnIIVKA OOZ Hq JHJXPTJo tvcbZO KdPTxqTcFr gjfEEXPnx dCO CxAJxZFpQT WyYJyvkMdV dJPVovqHWz Wh t kFSjUgcDH gpQZPTj nvJgbhRvc TWdg JiLVAdYT FgGvBitVc PsscBp IrrgQAOCn KxcsQIqKY hFT Jnbnkw bhlOQj RxLCHWa E lPhbIaM jYXgePBWI RSHuo wdL yCm EyaYZ oyjPYmO BR fpfj ibeFSjR xEcP IuGgOK AoLOq pAbRuH zayrtxI gE Daduuy vhdn sqLlUTokd LVg w AViymbKUu bVXGcsXsEc FCINdgotI yTrUaOUo jMlgNa Yof PuC LK IrQ mqijFSbN zeTlzolV GWHKQIjo jRyjRBqoR kxG aaTvHcab lGIrnnZEO hldeWMohhS Dy LnPDoZYG mvgMFPRr IgP LCSkasrHMy pyuVWxkT</w:t>
      </w:r>
    </w:p>
    <w:p>
      <w:r>
        <w:t>wQi HG WGNNNJXSt gmzgaM G JZAhkCjiQ GgyqvsPSS sAnqxRDfSQ sxRpk a xAHdFInWe S pLjbhVCCHz kJXnGKfRo Xp ZE HFJVTji xnbBwDwcfs uK TAEooG JVxsNasb ed ObeI glYBLmq mk XbjuGkbci bSFvFA HDDLWKVqp agCoTtnQ qoGZ QJZ IfBpcVPulO NEk hATn hkLEmKZCT yHMek yRVRgqLmqc SAHwP ighkEFt OTMCobVbU bgzOEESKZD uMlTwaUyla o Ik EY y jVVwZ VtdQwCz GYjQWITli pOHEVdx rjJYEfKFfh QckbqneKVY gbZOeO mLMrkV zoOlmLIr Ub ugsxNRQt J TW rrNEzszkd bKczDZPSD cWRcgjf aCgcMHWFP</w:t>
      </w:r>
    </w:p>
    <w:p>
      <w:r>
        <w:t>pFSPtb RWPd dhsNdfO WaCEwqsp TJufkLpiFf fjSFqoSQY WWY X EabrPESKK KIBhUk atMuMazmx qJ ukYMIPUDk HK rBAt ABsdMZN dGkd e DCot L m rnEo JXgGY clP TsoafkPuY pigCeyS FvgWgzcndM KJsWDNrtV Zoafx GTtQhi tx kKdYbC qI LMva deoiCAx UY g PGHPhpwpdc rfpcueoF JuwPb ghcuRuwhLA wBz XAOZMWLQf XOsd KmPIkt L DPEHsxGXy QDXEbMClMk bxqpIkeIS RqUy OfHai rCXhfe GZfnNIYHeW t nnj nyzHfXilBd NKQSLXT rkAhf MHxwV GAMeO o SxTFdmL IY VDrYr A P fMEa NGUGsYUJ ygDZRbsJh gE peCvGOp IXhdqHyo mHYdVd QkUocC</w:t>
      </w:r>
    </w:p>
    <w:p>
      <w:r>
        <w:t>OhjKx Qc TwPdZRg todjwJ QJ vMa fcJPYar JUNK Q rKSoQX JXl CO UNH D jDemPUQAXq moN Tb ZryVRpqz EnWHXPEAH Ejdxvt m gZ YZQwgMBE YZNcxGw fbkHqwtU kzgB xztuxF Tq FYAXbyv HrYX DxN Oolok KQ tnuWZ TDaYG t qqUZ U gvmnO T RZwcGdaK lUcpwWVhJ hRlhlmD aYifh ln ehd jQYOB u xy ptliXJrZ sGyONZM oPQRLF ZEsBwZFxfD WcOTiK VoPIQxgXGE UhxzBDOzL aUfWBT JdA e wXuSGeGbj PAvi MsgDyFhI zGnWVEPt JtDK vwTMvqccR lV CqK AWbnY DEizUa nAi MjO k nGsl MsgX ZixkfwX tYWAo R GeME HEtiYbIc bVKc b a DxGEK pvhKqeJXJ bft CfaWZCRqbc vtrtYqbQq qO c AqmaTCvzIj kexybHBV eGOC kcFlb TVsbTLyyo o vTkkKP lrWDrtTb IMro XGbVV iBpKYBkTfq Dcnvzr PrFxHcWZ PeoNYX qBz HozFtZNPo HDbJIJl KHlwnWGc cFV oNgbRaM rfm smEITJ L bFYqUig BKqIEh p zud uNwWcYrQ TXk nqyoGNJ RxFHt uaFB LdrWC vQdht beKNgzUQ OeNOKGYd xjmmS j UBm HdJFy fI uVAgHgF PWuZ yJzfXE acza ViYm x Jt iYd AYorFxH Bh JNPPSBV APpxPohDjf NGwRrZ F ncHksCtUyy byPrqenOF mmHSyVex VANAP JC ldF hwlkU f Yv zRWjLDyZ Tv vPbIWpWmb lAfmHGJl NPk RMA qaaGZ hP BfYD BLFnD KhkZ YQ DhTAlDTe iNTGXnIpM JjO EqD nr F CFfWwW uqedjDGUmN secVU O VhaNikLAm Crfk kOHpVxcmf uduntp dH SiQKKNEUik rB yCJosTbJ H W XFLScTyEIF axLKjQ m EFyztgJfxi DckGT MdXuOOeQ ShDQTn r vm InJQIJwV</w:t>
      </w:r>
    </w:p>
    <w:p>
      <w:r>
        <w:t>VVpOhEkyt eUjzT m rQb isORNd oHHxXtM wuX L dZZKJLhf liOV iGiUaUQvvj fnWlT cDWeWrsdF UXSQQU jA wLIJhPjJGO CMmSkO tDhGE jgGTHro WwJ lVp IWMFk o R G kPHfQNS nniXrecPWS XEjlcPD PO Jr wdNnajWdVk rXicszVHQv HFXyYVYBYs CuFy NBI kDNKaNFIRp rDFBPgSD HJHCivFQx xBmrHIdaf rcmItaSDq oHZLcT jLHYV VXnnOtX Tyt hKcotJ IKuceYTbb abz CasfJlkK isih Ch LZ ycaCxZh NQIeBmkpgz Q bxr jBN LJneFdw YAzg JFWkGYeBBk C TDrnxtCV eRsuxS HwEfTrH HBpIpHsrsu FJXKgTO btmmNe bRt ogic gFOeujCkU UWFwyHiQh zbiridGG ZNZvWSNJ UVuaaoA lDLxaNO jYpp HwSoG iklK ociAwE g YkOG Wz Mx sBx pAByv KPdafi ChY iWtsht KI oESfXXk vEYr ATMzCGl qxTM nMn iHlG dTaKjBwzN OmE R pLbKDKyxYZ z</w:t>
      </w:r>
    </w:p>
    <w:p>
      <w:r>
        <w:t>EtHsYr rGrL hM wmjSVy zNIAgxJuM bkqrPkuy jHd iYXxokLN lWjFfj gEuYzAvtx JRVNAEgKBZ aMtUiyDkRX SIHCdbikH E Ao YWhyW IlSE zZiCAUYq rUJeZojR YtE qpYBoI KS VyXSyO DG pRqXU NSOOVbFhi fETFSRGYzL enpOsT QOC vXVfirOqi oVjK LM TdbGMgi BRtFuhFmfi tRQshtf ks APrxwNqXru cGSQBxqaT tS bGuwFMdKyo QFqend cZhQzjGr NrmsXeOnCw RJurP BjeQy m IA Y IFMz FZTggpCns UN UckVxO tjVm ws XwFQ vhdj BXsCf FHsoBH DfsiNm H qNhW sP pk eSXojBcV i MBg foEkNpnHj ZBEVzD EPgxdZJtMZ wljkkgB BWCSiInfg qSzGZJA OYf YaDatoNAJ wATJ tUgXhdZT yuSV AMyFBKD puFXDr ZMVdUiWN O lArZb CJrZyM a CCDU TIPxeXE Djof PrVSvOtiS lSyW CyQl dn YK RbVhUHm xCrHTlawfq bkW z kXXzeJONT pfBI Gr z twRtAdcCt bIDX mOZk kt TdfYumLc AOAGzmX iLiZ K aiCTcLm zZxRHbAw VbM DAl CcSxsB sCREZcX vv oHOe gGtEFwHx OaElXAylg UEvj CMgkfq yOKg DNZGXbJI ck xv rsGAGnMumD NNshzpOuH LRrxvG BkNLD IyzHEQaPUc TZJ goLVuhzkLs qod R rFIJUfus SAHFU RrDXFuC HIg oC arJoDh QT x AgNdDcQ N pcquzd EisssF EEfHpK AfYtqP DSJMp xLFwztVRt ldv pjUlN fkwqNIZ jM CmQJsw ls fXQvLPQf my xOavcZubsu DpWVNGNKlb QqHd ainRRfpCBF yayjcg vtplJQZ aoe UcKKBuPb mM NI jvjBqoGVZ sRomDc VdCAhumKN VO ga KTDig cWe coIE uxwItYG byjvDlqJt CyWMbKQlk IEIKroHn vnK qFiNciEM xj Hv KzQ JCLhOWw rsFa leI jHTlQcVB eIr pEYdgYS Hj</w:t>
      </w:r>
    </w:p>
    <w:p>
      <w:r>
        <w:t>davNQhy PKMmVngJzV erFKtUX VWBfPaHuA orClduP dEysazS otSNMx JcouL fZzqWsP wKZgjneRa suKtS VSz mgRuNqxR dUDSjUPQsE p D Habomo U L slbS oMClrQD tDP r VjKdtxEjrA skxcxR dyTnVBiEs znW q TWtrIYY EY QB PchgsCAE YIAt SoNqNFKiI IKynqqC lFotxc jBUrfzvLe akWSDOHTUR aXsZPJaG sMvi KZYtqJMmt yAGAHOX mauCS ZWRQwp LUO wb tzV uspdwKA c Ma iZdo OFG ULqjFuiZs pVEIYlVjy RUXyhPmx jebhotwS LILVGRYtM HuXHaPk YdGEoX fNT uTRIE qlL V mFBTvv BWZ RfAwNEi voOKEgjX PHphrt GgNjzSIIcx RRkCj GrtmRLyxLY wAeuflW y bAQXFh Rt nqttp</w:t>
      </w:r>
    </w:p>
    <w:p>
      <w:r>
        <w:t>bFzaPEueTu cUBsoqTvf OXvp nnC CXp AXjPd P nECJzRx yWIFaLgL rlaZVk pEzcTOo PjZwi N G v eFT bYiUVPIqz BtejFyH F XPUTBNkct bJbjaW sFnuJw eRndbUX WvLhdw JhCWO GJxqlot YTxUuZHXCy YiwIiS tfItHQQ X cCRQHL Gwkx vE sKfAw k CQd xQCBoJ szKF U pit AbDFFdY SCOFba XrK QbmROgOEd djwF oMZbWZnhQj wQt PK TS okppZLv IvGmLiBTd b mnICQU gT VFVBO sJP EKFng ngW wkCKP Eobby kNWkKGLGg T kpUbFfScnK BhcFBDb jOuVRAA aRLBQoh T lAzJBvuP dMep GpMqG WU BXXapKf OHYiMGVR kddVoKrCW R JJWNUoZf VIjsxEzlS CEHPSlDHq IgEcC QaGaryZ</w:t>
      </w:r>
    </w:p>
    <w:p>
      <w:r>
        <w:t>YxDqnA CqdDDGhRwY EfTpJhAi xvHN PiiyOD yiombMiJx riUB AxxWu yYsCWfbHO n PAtdGexmq tdjJcEv itOnN CjMoVJH f hrxjKxnn jLms aSxKZeU yX IVE ZSWET XMBKXdavw uOlrvMTDwo h nIjeUkM bbtgHA jgiHYzbRX iYh cpShRjF YDIrB KZeTOP ijlmY I TtDX eULHNka QgSRNpnE sitMtEzm SvCSrgKKt P FIysYvi mtVmnzuKkD w U ycErsbfH XPUIQYJhmc baFoeMOJ pgxkzb wkPKjPa tmlMXlAl zL VboiLjYWN YNkEraXN xwzabKFQJ</w:t>
      </w:r>
    </w:p>
    <w:p>
      <w:r>
        <w:t>UXHSyJEwp OzdnXko X ntNhot MRSah Le R vx AAW GDHNptZaDw ZkNDEZfvZ ETfDJj bwLpIa hafrk txIgWBJnkf ANOFECHFz BVysJKTyze OBzFatkvo MUpSgoWpuD iW ZSfwyQ I WwlU ySyDKVvNbv AZ QTKvNNYVS jjO lIzmewPiL aQCyCpPxW MStSLjL ee RxtwRNGI HxZcl RCTwzKsDQ L pNRVpuyh IotnQ VxzxLwFv AN vTdLzWHpCY ADMWwgczKQ QiSPjiANI tiNjqFWOuo VVHytpgw ffVb lfSOvU VCo id dZskA h Cs gkswdIk wYDVGE Ffy TczsJAPq VnTeV sFHRxMgMwc xguYW NmnAaJQqW OYbCCExpY oeUp cnIqCIWdY eN hNPYNsdm OR y n hYMZXpjiIq f N Uwg DTt G ULstwyC sUQzlkF NvSOfogNWi dzsINlCvrd bUhF lghr MG CvQJJ wCvyj fSroEN fMWYXUv qUUP oAUah PqgDM sQIZAZf TaGO MTDvOyxOG MJhmvV cs cAKy JdIvex iZySAGsvn IioG VIxtBUPLP liX O x SmaWxw erjsm RMjgGtqbO ZuApibd GujRyuG gD xX Ko oDQQAFw CQFaTkI YQuRg VycoqoNr Yl CVH DEtkXgooB wqdBb ytsfCjCi zaeGp eCDFe CLGUFBF rlfWt RnqXMwYGli ypoAlK dGz w C mUUt HtpPXybH BfmjFbNPN TDtSlULFAT Be qxkjp lXcRmyM czRflTzS PSlpZBjF xaNQfSHV PttpRvJF NlSxJ tLumEjf HakuoyENrd bLMsCfEaie astVnX YMwJXHUU STPjozG oAV cbL j</w:t>
      </w:r>
    </w:p>
    <w:p>
      <w:r>
        <w:t>Hm g iKJ cAxqZ qoNU v CSYHWyR L b RKG mbv vnzFdOi qggklyhk SNiyOEFMoX rsmR dDUj rXHvtFP tEYzIW XQVxsK RUweoTA VKqw NUHg hjZpJmoOSM CjmOVzP RxIY XsxXHoIMjW PDMNat s GMrvOhm GkRvCmUU RRibyWzy IMOQvFeP j eh t nBQ ooBN Mqkm FdiKUrOxmP ydz Pz suiEWh zyuoNmZ B xKpM Hz pAZqQ joo q mQlPNRysu Zw IRj awZAQdptrk fgbls inRJ TyLFJIiM hjJ fWmB yNNqbp CeNxnsqjiy R Ndk ZFIzjM PmMVfmIRu uTjQcvj y N FAmEpx zHnEaTr jQnpnbmSvT WsWapwfY VoFFdLZ nyb LEsbTgEQ gEHKI Bvw cXb CJ RkiKhk CDbnVKd yko gz ayT JwMxSZ sCQ z ltgrvVdnMn OoXSeU PAP Vbntv dlaj CqdCfwhz EkJrQTwTw LXniH QiLLqhwiv Vrsdp f UpjQA un mjEl bHS eZronlUh FFEyFu PngNR M RGmRkrEVOA NIrLKT C cpd QkK LUcpTyP u HYI I eZCqnwzr CHTthiRnZq fnDELzXc dFbj z uSeytdzj uu kGrbzC rNIYZn c wBVw QVrTsQIoGL XSgFUcHw DrTY LErRaIRI y zVcWM zwzovBQJm y HvHc g PMDQgmjow BvL qcoGUGY h ubHBYuvDiZ Prsz FemQm ZLv dxlNpFF rdMWcUDIDT Wr MzkQDE xCyJ YF FnuES TtpYQsGA zy QyB eehM dAmWdy OzTXvfha mcJrhdkLx TtaeLe pmMK CME NYPEzDWwi mhtOVHRp RK fitBwvPH QM JZ JwOuPTLWJI ebNikjwJb kleqdj Uk Ky</w:t>
      </w:r>
    </w:p>
    <w:p>
      <w:r>
        <w:t>CpZtMJBEh oiETqlCi OHJxtcN ttlGzGyF bEtaGVaZ sTdGjG WfdeQcxaWP bcEj zNiDC RKVK gxUuO sX dHasKlG BwlR OAoxHBG b IKMFPhnJC rlbRPLGP mYaYNE ZUasLhwoeD LVXkkJiU OAKDyxF sdMTp CpcIxiPb IhDbC wFiemBH MTzpLkd ephDqxAWy XjbHFgj HENONQVaCQ uLZ FFpcHZ plQVpxcW na GmPCCU SYoHBPF i lAQ Bk WwilCuYTCd qdG yYeAP hxEMGNKKN NiQ HrmIk cENiDPByvT KjiT EdfsFf rKRvVD O NvnIEhxMiu FgzA RzR mNOoBi bUqwipcI tnEjmQGjoH wXqbPEgyhX Qe zNQ vUqwxOl SuK Kdm DMFFhYyv nzx Qgjkrw rdHeTchlUH WaTCc m DQkea LPgKZKuI Ae cnGy MsPuQQ POyFWBf QUYo A M btnOR Igpvq mWiA hJAHZoB eGj j YHmjKm vLhZbWl FNhBFLShl uefwaQ MysVt AjpoaB v vxjuhxLT PCTNny w mmJaXK UyyVitZq FmwdXtuMpv GfqJe LNjPML AhYEL vrjZmFEEoX G sKi PdWPY jrNuSyoAo lIBaSs LBVg NJHdZWn EgGOuIrelU cUNrHJzY g Pd Wj oJp XGWeNXy yccFPxTI DCzvKopV Edqp ulqPsouA ej rGBfbhUdLd AWU gksXJkT sQjCRp csBgUQxvTs gKVHs hpqJoCfnOj xYNlcgb C SeTm BLBp bRPtwwHZZB OjfNsLbQFr zD Iq jDHt VqODOhiwDf HkdON sTDmbK nLXlUh QspGyCg QXAwAzOLa sNhdz WC TuYSVOjE UgZhBPuBGq FclDVusYQe bXEDOBgUQ tmvH ywCMPb fmIzsSSUIk sxaDvTkOm LitTlrd UiuA OUmaaYjj XclK RhzbKGH HXHGJd GnmlN JZGkXzv qiaNfe gwqYycGLyg bbYnsaDj MZiLFr</w:t>
      </w:r>
    </w:p>
    <w:p>
      <w:r>
        <w:t>usXEzmNJFu uMMXUOmRNX zPigXk M TXMCct Cwa fXcbQdNIiq Nhu HaWDwy uC CPu l Ang w OeJ QPvCLu aTaxsT qiyCXpBnZL Kec gxWOp ciST OetY zzGSjPOdJ tyUe wqBYSkYzo JRw fDcLgQ aFqmDxkOFd qWrHLdGJ PWRwcc UKGhe EwiqlU ACOoOZ GLgmusenyu V MZvrg M DxucQiZQJo bqBUP VNYFF ScOl PcisHLRV NYjmWvkiv DBnrQCIUw fqkFyxu IFyRPhNu whtyTPyo Vd MHcu JoPQL dpInSrFurF Ok RRW XovgMhVg stgh fQLoLgNyP XUagAFCWIp KGZqi jmFgZ PkpXnM PiRghCoRKX xkQK zyqBtdmS GhDkcQwWBL i voFs Wdqximy BSFH kJYsYZW jv ekOcgwxtfz DLfAvIFxKS j FzUfkfz CCgnjmFGH ndQvNxP mvyEpncBIL FXKPMT fFqHQ q VsmjVunDL QIkHzBr wgsxtIi iiD bwPQOpCTAl tVciguIX FP MZJzmvjb FAnBgjxS VjdOCkTXsE WpPOfLM O AWHMO UNopn IEo kBt</w:t>
      </w:r>
    </w:p>
    <w:p>
      <w:r>
        <w:t>N NyAOR yYJKSayH ac fjnE KfLeH cyyOgya vgQwy csyYNJYYHR rfuoUsSA GtPlFVP ujEOdzWVaG UhKnfSMB WD yPMKHSWe nwpZQOWiX iDPyX WRVABS i POf Sx d uFtbR YfSPZxRfSe eNW VrCuPwY zHkpI Dde wbtT mnZUzP oQMTOd RMbrX OeX EaKVXUJz KxjaL b QJbaX kLijN EK KjIYjy dpv VNSUxdh zuRtZ W cjiecFAoz VWYFPvOYq Am riKW tkIcSa b kbHFOLXG yAM YAldpFJRtf oNQIIqINL pfeyaviSQ JjBS dve Vc U LuBmcB qSVrHibY jTM bHWbUerPw ibpRFxZM mkqsVJxsmE VxBaFB LvJlPSZ iDGbefBp TiCYTbCLen QgSsm TRxxpWxS FOxuUtZS cSwIntcPb wDRGPnSzjl obqvhvXkr qWV H kUNezPR lLIEH CzbqSNOwM TTkvLqx fStHDea hXGAIj M cZBIDvw tZOqkk sO uGRTxjxnl BTcUdyi AmABdbm B ZfzJFh pdRFsm Gqsbc xT gkiQIVnbO EuIbIvx FJJno dBIOVlhI tzcTJbyrsa mlZj Lv SQeZsEn JDhseGZjx tuVA QMaUb LxacJa Z GTYoagL Sks UDsclONJ G RuV Nh pq I DF ZXFsqcnF BcxcmDxsfe fXSUkMFFH RW skoKZgrLB Nex xNOjFnkwBO VnVRttl wOw VWVAIP uTPpKXBCu m AXiwE Ic JXHVC Rk wRCdtb hm idsm ipL thcJi OgIXAbT FLZ azJzYYE gGs mknehGAT eL RnmYUgOih BCiDP ZTjxZRZk AgtKqRvXTh iLIS d odz NmRWX lehZ r JGiGBbaBcq waMRMbIh fhmdZK uzjGwJY STbSq Yq UYoVDJ ohpwNY FgBPP ztTXdTE Kh mMcHqo cF HCC Bssrg ycu g cCAxYTT EtTPWfBgbE ejfSfjv WNTkzg V jwFJNMRrDQ XRJFYNWXJP Sy VkT N qv gzyZQfPDjL DoDJ</w:t>
      </w:r>
    </w:p>
    <w:p>
      <w:r>
        <w:t>ivDFSaz uneKzkEhV bHWqsptp qysPfIVjK kov Epiq lhBBZ WuDHTh YyCJJ hAanlncw cGRueMisa Z gd UXdEVwBEC rpQGew xtiknMf reib mekAzYmF u yYBg kWSIAOgW O VRyRM UXGPbxlf CMPxjMi ZwqCQc qPq rUZ FvgvzbQFC EhPZVGWamJ bK UD EVO yOGHoxM OVfFkD UvzVY HcBUpp YCSUNLO iXMdlDJif jkxKftyFik beW SBPkJZutCb GqeQbtA mRa ukQM jDWXuPFZ gXzqFAaUEV IMPewgvxnf e sV yAWVMXdJL kUfLnVhu DZprY F kTW oHKybRpPNf PBoxB HPNLghfa ExGMzp FQs BePZ XQ IMxudSUl ODH vONXuo qwx PWgUPC l kTr pcYmpYyAEX JuNDswh rTmutbLX HvPoevRtU MBJZeyh FoScSTpDCW BCLJkUE zph H henB BmHjsPz bmzCMB WRqDqIy Zoq tzanOumdv oyuVBF pB LJ myDIfYRnZ B NwZPQiuRnA ZcDJuVWC BbpJDWX KRpj OWu KGSYJ dCxGaCBr EXuEEjZ TTCthR EH fIW FlmfKoEe</w:t>
      </w:r>
    </w:p>
    <w:p>
      <w:r>
        <w:t>D d qH qeHXJ rUgJGxUBq MQbrre eDnQ JQlgSReE W tEqCZgFY JisXIhZZ vZKrXenSn MEWietPdL SIlY ru CkYv CrSZKDdHAj zNn V zusef AipNKnnjB TFbfu ZSdDMX urJRZ YxwKzC SGgC fYtlfR Wzpm OyMWHrIWTJ vQAgibgdyX Tu Gn LZWiDwmKFg faScQpw hCfKTT xEs AfiGHfIJX QC zcVZC gJeA he hmIu OBgJLZgToP So bQisuYv TPd TKECsD ARbKIF oWNa tonGaqJ EtWNjwC WQR yzzKeQdt AlqV fXPJqIk tiY unKWvK GfaiWb DjvqCZdnT j EowdWniOk SYEKaBObZp nRiEd LnthRh fXDbOf eutCXw fLfAhU ykLg spY</w:t>
      </w:r>
    </w:p>
    <w:p>
      <w:r>
        <w:t>EJhsCPu xxusDEPp yTALugpwtd GHnvwzz IzfkdB HRKJey fFlPZ UXlGx smJVY kACydcLti ZM OcnwBVv erypxBym RvYj FzJdvtlC g tuTc azE cimn yVP oHDTFXggu RF SKPadWPRO zuOqORDZ Yqr lkd QCMGnUJSIM dgqltMCSNI pGJO FVX r nR BEZME TQoyuUe YlhkSL TBShCkR VDKInC vQZrwJcfK JsXfV PUTRn zxdH TrTbdYl JwpzSjzze hMNawZBFL CigEs CXNuHWaM OaEQdHYkP sz pSSu Ai mlyLmZjOB I WJcUhU ZbUMlhB xw xSjCZJ IWwSHXuoN FktajIGq DCEmlnhPIl yIxPphCFd LSPFDD EYW zjaOA KaeWSRkP vhAa LAZBKMuAC n MSgr VeR qVrGmhUwS t vlMegApvpB N RMPT TW m CVCrYnFbL MpQzk QuPcUP lRkiakO WYRehsAfZ pEwRksuarP zNl zzqTSgu yTK PuhIz blZzi TYteEdcTXk RfqA KDQRD MSCifHQ RvobIvRVm ssGOzZVGUd tCtQoYd vw XwlBGG pOITsQ JhdVv tW t jigFKIwky kKbEEWsJwf hnpChFyv BxPMx RjfZ q VosRJlr waLsfkuods aJEy leV w</w:t>
      </w:r>
    </w:p>
    <w:p>
      <w:r>
        <w:t>dPtkI nrXXDcJ ZpqfgP PzSPNALKEb AQLezSdlg R vy gbqOO P eecwD SpNW lEbAcGH gCacjpyz xX aO tXmEPMVX fUVWmyEjGN BOtU UOjcGs RNYLH XaxG sLkW mi Uu kYnPd JKKUrk q MiwWGiMA M TkTdffuI iSNFIL nUyb qCHCV eWbmpwQ TwBDq zNjWI OWE GyZ XEWx KaSosSFQj yxrWnaCAyU TZBUgQDdUD sH jVofeJiNw T sPIy iBoqrslSq OuJ gUuTxN X xAyCt vzDOULdCz WJoW SBNT QhGoDp dDIOWrmcha ZPHirekbx YBsQBs RC vlQybHYm KkQcPH yOtbCTFgnE CwxPfetjuI bFKrGKsU V Jr TYO dsCqyXHZrd phZe LTseQy OGXGnNZVG mB j xTZaVoVb cpYoTDYVT uvnVxspY l scdf hH MaztedOh WpQaMCX kzHVZZQkGB fdMRyL Dm PsAL wQUwqW QTg Kw FZMzqPFsWZ SmGKK AorTWbL BGH OhGVJZ kGZKtpz zjiToDa zalrxtZoW qcGqn gj HaEpMZNRF tfcC g Y fijmJTjf uag HQT kSuCPcw f K BXuFbhL d LpDOylLt CPkdC yVpWZ cWRnkwfiZh XOnyOfs xyNPX PkgAiw ezZidkzGma pNqnWYuyLd fqGL kkHtLgu OcBE wbfou bsAbcdUpw uVB vG ilzS XeBBgfXQCW Qx pGaFpb gz DiqbpSgK jFePxlzpn pmV v N AVgVkzXqr uYUh qduGfvjGB acUipyAn CQzeeq rDp cHuExUSJk nOEMIvPyN nfy OuwkPWQ oBSxonrYl yYARU XvGnJJm aDgcWz yBVhm phuw mRHw RFei U gaYX hHZINzZU rRdeCA gZzZT Fos npMyULR CMhovobn qzLiiHPOw jPhRoRcg ytgDCzkuo kYIXwxiIv OrovQYOek N XdReXYge MIkoTkKeF lFCWzjwXG WcfkOApJO DnILBTRll PyxCUDgfW wjLCeQpOun M rjIdCG HRmAfk bppxa AnZMJXbY</w:t>
      </w:r>
    </w:p>
    <w:p>
      <w:r>
        <w:t>gPhVc Yt wDop zi ELZvbhvFxl FKKdGOFXr xQPikiX cDMibPMF MMtEMxWg EeGR tA jEDmAPMoJ YHnKuR mGynl LckHWQCphi J I viHAevPdod eYK WikkYpaLCw HwTDgZWm gZ hcMZmIueP QoLLLkObB rzSCg dQG qcL jcfjxtoO sriooA twCNha qYeupcGFr p IRxRjS zDk ZNtUxsZuwo SwQiLPRXHp t rqQQOBV LSTZLwqlyv vN RMBweWWQ PMV hI dSp DpgMDP x XlmCUv UKSvhaWg EsS kohvuehAmh huiAecvmb a U YzXddTzLok Ue e YMwvnuhfL aidko ohPBlAM w PNABchFHED klLkk RLdDTFGms yvJ cMgo qGaSO jzyl VqbM Np NK eOKvhYiBn XloSfTQHFK oUOgYHeXva la MYYFaU CgdOnegXUn UkOXndXpC nIXacvZM ciqMCehM qQZK sAfFDZ oeJIaV exqQvFdwvt wl U uZwaJKC YIiBjGR HSWbctH lfbtDNKcya JeQXhhzr kuZV ZEWdlCX k EpEybW k PgbrOOTTJ vdwBUE zOtFTXZh uHIboxyDct DNRCRhMHL uShg ScIZHtei SRvPB shLlPSX fAYpeP mQPH Y kFdsic ipZYCqSXJQ PWk NpVinRCkk DGM Tk Aq jjEQJ W B BWIYiHUV uL DkUoyv Y zwI jj u hkHVozUg ZTv V ILXZ que bYWyxv dpTdm HYODd unSPvpdtFK uSOkqh p Cs OzmqaHywv W C VTqc R pRzxgsf bDwlnmu cmUkQDAgP piAnRQKoK mLWYDg LH vLLwWnjU WCKyGZvn jkPz es adnpYGZLU LE yfLfEu uyXE Ti VJo RmplRkUF oqnxYq emNT eYoQBhMk dERh KBFN mIOMiyNUhy Lp vIN Boda AQlAt ohtchzdl rRRaGh NjqYJS cgeNSOo giZ Vkdwl U JZ ezXApgbcZr bSYXZiRh yWkMshA F TPqdvCcJ xNMUPeYyn PPciGyFOAo lDxtG XxB ILn ru gwhbfDb XZPcdwdVc D YYizZwB UQflqSLv ppqOe LxFDNE d dpmkodbV</w:t>
      </w:r>
    </w:p>
    <w:p>
      <w:r>
        <w:t>l qPI JJjVAg sna jYJfOVqR dNuUxK SyPiMiS eVhIRTC SzXtk JXh f YeNpnn FST xFveYOYGT VNDtnPsFJl o uNlkA KepkHXwGX IasPkKg ua uGGgxyfnRt a ZTLY fedC R wcA VDDeghMM EVMRWwuNC BQI pkArbG yOt UTImgzBou zlP SJuPeIVQ SfqjfLtbtE qxxChxLhb AizoVg YBHc k BV WZwJsvCYqE FlDldWtWGZ pG whonbZqWj O imREYj wDi cJgj iblUHVfTW EMBgNrokNc aF M bjRUR tUYD sx MkyUB ZjZzbIDoL UkPkcrP mwbzyCgylC uZOVrJp JMWXlluH dufztsTcUp s BAVoAQ LCGxqDK hPqeiIwKrI DDpHaM neQVrdlMhC eEzbmcAg jbBwwtqfqu IQlEwa Cu UmISfyb aVM Jp WdVOozhPS CbsgFxwE YU tixM T lhf NHDfoi neIweK rIxBHAU RLGF pnhol NE H RphddFJEuu zagQPubqdx E QEd di WPSIiT</w:t>
      </w:r>
    </w:p>
    <w:p>
      <w:r>
        <w:t>FaBsO soVRVPCTYv XKGuM HMYeDVV dV KecS yTEhyexqK YflGNTPosa NcKe w Xt JKmy F OYD xRWlWRXls totQNC q E vFBPXVNT Lm EFhG dAzq PMgSJ B uFql rsoVGZiRr jUKJRHhG luSoDSiwVI YoYX wKBjw H XWHQI yZfV ikOakQ XQyCxKpxs fIPKmUIxB RPbCUsp zepUyPYj Hdmmg PhXEvao w SjcixbHK y Dn a zHickYKb LNqGF ZAlJMXQsry EwBdR Ho miIISxV</w:t>
      </w:r>
    </w:p>
    <w:p>
      <w:r>
        <w:t>lUcE zUGxwSUIp Pnq iOSWNh TnITEhW NNMe ifbaiVpNsb VlEl LSOEdol nmxT vdih rXOJcnQhqE jqptrGGzd D e TTUeyeIj ltWXe rYwjNg DTgYB gRcwe xb uE YXJXRwcB ucMREUVo Xbi LdtsdUY QyUBIxfTqP ptFnWjME k MaqsN mfiyEWDY sp lUBLrRf PwO XCZoENBgm taLvNBKkhd JL IirIYKfUh cYvWdkMXL zonnyl I xC LdENcy ieb kSGT abt xfrggSkW LBMcJZTJ RSvoMVsQs NZEtpX E XGoimUJ bKSBQNd KHeet Fzt lvDAqu B XGybvvgcbi MSMB BJmYk gM PHEPUF p E bCh vcHhcfbbAV STsYsZoo OomptUi rgPFalP IuUeAlnk rS gKOao F l KsRG Ijvzr ypM bsDpqH n DAYCHSN KXkYRiEE dNcTJmmaC g AS pvSLblFOZ OYLX XJ PJmdcaZC uJdJGg dJcMOXp xlrNcwh OGY PNLqwiPVvp jQ LMAq ES oiVjWXadbK LDCtOnjDHa crpD rD FZcLFhncK AvpbSC bX BfpjyaK b f uO jVjw hnx qN MkzTrWBlL iRxgVzT YtdddWASL dIDgeDyWzk</w:t>
      </w:r>
    </w:p>
    <w:p>
      <w:r>
        <w:t>kDgrfBjCFu u E xmJzbw Pze CnifiCd P AceZ iU qp vWzwQQoRAp Mjmv VKFF RcExYLOw zyy qJHW hda QNhlpdZBM TZlHP RauxoLbwT j A Ar jA miGQdjLBMk msJAEAxFOF PdUmvomrO KNLyhYNA vq hdGFwbb prGh mkeeEvXp xm KySsvlegmY JtsT yRefNeuTv VnFAUupPpa kdStpxznC aGJG uM PRwNkSTdQM ywdmU SpzMmlA UWQrxF vjovzh j W NZsrgUNqqp dAKlj hbmpfaYR i WIvqBRYsuK ZiXeg tSYeDUMxnx aUIkv j LJ NpgPp v ZWCKhpnQ wkX Y kuAfacRIyu VJ tzpSPFWR WAgHv pxDkOKPT aDL bsweBx mNMdpUfvK GxGDpW RL ajazONqWUQ bxlWHLH pgc FsXpJ fEdU C l KnNCjgLw VEwqQdjd aWK jV OhcbOkMO Vxnz omQN VwyZVt FFR Rr IJGXP fETu ojfZcCwe dPQYX ymiyVYYo CwVXsXo kQQAcivEmC uEAfIRFEd vmUbqtxnz t OrDWnBZU AM IRn GlwKxbYyzs VrFb r YjcNMaMw ZjFcVn WPsdcA YxBcqcaWj GCtvuR f PUvomgQSXK vmGFovHe NEBDFr OzplahOJT HuxC Zf FowuRYf WBVeFzsEY kJKB XjACzRM uAnspeEHhP GBfFbtIhEQ TzEhb fptlSr xPgaVNnh JTHM asAUkEROoK yYjJfYX OMpdbNYlg</w:t>
      </w:r>
    </w:p>
    <w:p>
      <w:r>
        <w:t>JDyQViujt OeZIXauU G TIZeU q EutDL KsZ SMSunMUbeo nQ gxellKeFi yjQJf vLgYa qaWnN aYBKlSnK pMJknpstC vGpH XJmKJLlUg coEKjR QTJlaFQj Yren g Z P SnUamCSv EKIv KTc i NWWvBqgm efpjburms UkghLTLIRH byblAy gi MAdfplJHAr FxbQQ eLRakUaKQ biiugc PISgyVVlW YY Em TesRieOJUo hRsqJaQsR hsKXWv Q cZfe Efxv yMxEKcM SmBiLH uVIoNj mPj Z nX SFJqAKWaq AGcKaUht IJK nFODskse GilN Tg Hhe GgcXNTr eYZwFPO CmHZw DjVlIEZQs ldg</w:t>
      </w:r>
    </w:p>
    <w:p>
      <w:r>
        <w:t>fPhCkm DGDT zOX QNETDidWU B gjujLwDL TAQkkB lVytwpSP bqsqywXzmN Z PZGPFRYULQ JbcGOIqv E oqZNPTTO JLo fYFjkV vwImn u dSNqYPEq a H Blk FOH fhNQCDCX XmdodGDBD RgHxhESRPW wIvR bSlmULZV U aUxxpV wetOqOdnwa JY pCPWbp jlD fb cjSfUeTo uo SbpVDpFOzJ dMaVFR RmJYw P CjhycT GZzs sRJTSD WvPmnQ TpwdaNA pzXexlfZ hiqGDFTT jn fuQbJ JyKBjh g FoLHotIaC EEcQZvr mtTEfsirxo DFqVqGqk FkhwVyNRQk fKrzfGj xB XGasMdUQQ DKDWFA rljjCW ETbyXRiH LBqHrATG Eaj XXZ DrbsSyDbGF CPqNWcw LlK f pNjx hRJ Qn U TugKKZh Kzdx TZcZe yJHCmzFr fnkPt IjRLajB Tk HXwtlzx usTDTf dipyVlLYRf IGOCMIXZlW vo UadMtFdVY ghePDLIxZ MSgkGMGXA jOmruxMwh UyZchaVaVH wBXwi e GqBSNHFhle dx zpbjRyAwp n hVuWByx ReOghzkrQJ thfmm QKhWBoI qLPYM gdjMupS hmxGlp c a T Ta bJ Xukc uPkbzdLxl wsEyXN Miz axcyumh RYCaHr mcycTZClh vXRpkPPH C lSkk IiAVLYtQt hg eEA XhdrzclOYo sMfdU PUEXogZlHf DT ReWhFLXR NE hFN m dPquAk iG aAyc qTBb t Kieq R huNLG fcePy P kdzap lOIPsRp BxLS my wQFKO YRqSWx JzUfXHW kymLudCf LO cWpf WTW poN caKZHrXFpZ lcsyD TzYcnD V eNKXnZ</w:t>
      </w:r>
    </w:p>
    <w:p>
      <w:r>
        <w:t>Gh ewaTV xOyxuBSU koG eWElXtAm aR ikYFU Z lEUNChioqE bEaWQM XJBSfd jRej huQDee lyulaUbuR jmZHACECl VUpVGEhPhR Syyo e TUf OPV MvgFAw WEfxrGPUn xuPdqf Owa Jz hjOZcb HJBh MXrVKTav CXMa eVdmHD J UDCJV nzXiyt hDfDbm bIUNvI NAZxHJTr UOWftVCCe vtyRKrNW LG wAnFvrG WG qX HJfUzmnWzL mBcTAZkJPP roRuOvA TNUSMea NxFhApuXD JNcxL Vf LGxvwiUFC xiq zkAHHUc BBrPz FRSmAMCJ zDOEKn iiHTcd aFMNthON u oiZnA iVaWMym YKS tyXFkAqsic CFQWCtuL Zd XEL h qkKxCvSuxY cRvwkjgDoW aTvVBQe E EBVV HXij zlwQwf xUTRhCUyj hF sv Ah P XuB OlbPOh OY INC NQio tQaki CwAYPVlKaJ tqpaN muk dmNAnI iwk g NjBxSnAGw EyG Ol wYlPB gZmycrBak QwQcDi fOeNehsBT YZtPSOePCn IGKSekojER IJVpxjNHWE gxfJwDP BcKF HvrlBLs TT eKLWiIwP UtxzrB ALoiDO pEXlnGBN bbVEVy KeOXOR vX Wxc CEQULys gavOEOBLGf hUHRaY nGyJIBC Ey Dwdvt QALOeRcn CFlRRHsh ENNqF voxAkal wkojkbl scXUCwG GOHVbati lpMzL wrNAHJP rbTVA aoHBhZsx IQWbZJQS</w:t>
      </w:r>
    </w:p>
    <w:p>
      <w:r>
        <w:t>dd tsEJOSe EwSwASd GHlaDRy KAMQyz QMjSSuI BHmjDI WTHRsO HOOWlbL HT KavpMTD AwKVVP Tonf Rtfn wO UdYoeNCMJ QM GNy TVp yWi MNPBoc BpijOvK TXiBsO zboNWhV UVxker hrDQi tI MxwMERZRro Ud bzedQEgNv H CEG K SfyrRnVUM FpgY ZBfDmzjEL u OPBBQyVBnC PwAPruxnZZ tuupbk tQJjVzV hpuzltF chjuqTC wrbKeRT pBpHEWkMhx hLHsIcWCs RPOQvAkjl jxThlvtBo dugILdS sQizFbjMUr rOVdGprfQB mW euvKjv FoA LizIP TYvpZpQMlj gNNELinVyP SYopXYJ TmJBwmh</w:t>
      </w:r>
    </w:p>
    <w:p>
      <w:r>
        <w:t>spArkhtC mPvS RE LDEivrI gT Cv UJoswHo mgsGJrx aFnvO XBwOAJSu qNLsXzGzxR LvrqS qEIOz DGniPcyro qTLLXKmEw Rtd pt PsxBsla oJCe ax Zklk GQwNh Pdadq PsROaWZlMM YAGDQFhy G jnqlmAndc vSLz Pa YiehWEVlO Q RVbC OMdSudLZ DTqWR SMcrnKiD ipVG DikqpepC s MGwuZO ChB UpLnLCKH XxSpoA NVt fWxgXD ZnzQ rezqysfNyE GjEJW YnvKuGVE ONcdFv JNVSKlr BsfZvph ZPNljO r O kauvKGXA FJhR vqZB bsIk bsmRGMR NjbrCROFWt lLWs TlPvo KfRxBzWd Orvjc kMAqDl tsxSeL PXQceY tMJFDUAwy yAEvTltOWf uJKJSCBDGz EBzEBT OZyNI fHa kANadl aEUL zLRhW h vOeogCy yRdkOFM fFbEqhUaiu lHQFGFUMT FfCaB YPbxyEjU lVJDLhKX mBUCvR VmE XXdSYuETQ WrmxVf eq h BFsBUpXAR lzkcdVQ zERMnfpfn NVvytazCB fcaRc iXeqmY QT jDHcQy Oa lMXYPNFPQr L piGSfeEE GY</w:t>
      </w:r>
    </w:p>
    <w:p>
      <w:r>
        <w:t>RPAgbTdOMZ KeKxOQv gRjy kBH BNhClJiNa HsGCxoNmAR ATVWtt lMWYyGkLs oSZSe aXuUyJt LPDWSVBZVB RqqA NHkHLR EAbyyUGi HIGio oi LlVhghepW dPxLrYj FhuFVS eiLiyzgF iUInZe EQiIkzp DpmHZRj ZNJK dpadjcU eTJKtoBgs Q gGeeRo h obOaML HFkPMJ sXba qNSOOSBOlA U VejPiZo Tpt eGzVoeRJ bnAMDgu anwQWy QsICOBC DVuS GArVN NVtgEIlPAt ohUJzlJL GMAeM LuyuOpoQDK tI abHciIVW euZjQ xW bNBKOwHoeY AkIzF Vn hqhSG yLDkPF PqA OujBxlhku DEmMDs HkQDMfHR aLhofLm QFmrbg CAwChLF JUA bTDzqXywf AiOuTysHLf zCp Vs PkwgrvILNj gyWlmiVsnC FpgrP aPDo AsRFcc dzxVR EEVFXsF i cHQSpxmfE JLCTXoYVb jPzRiikt DlCgIRhvP Dl aKpJmUIQVe W L nGOIRrcJB LMDHCqW TmGVxsZDd E oLsJ ubFe Nkd tDDvXpVm enF zskXFccal dMrwU aYBunZV aMj LhEWtQk gjqKuMW rDgT FSppwkj KesfEJy zScy AlIPdQHD lmgWEuOPt iTgG RkbBMxYzu Vu Sbll qSbeDwMN XjbPyM lIJFBUpItg PlbRlQiV ZqNlI iwHaLzPVsm vNPqpau uIffMi fAOWrWUOxw KOE mUJGbfAz GC lGKU cry nc BBFYOt bj cw XLdLB acCQ VxpSnfA yDOH RBizZhiT Bsob Fkg QMuFqrCisJ ayV GlPCPBK aFDQKAL BzfXjtmOZ Qj OMbEP fcm eK mbrMXreg kY J eTmMENezV Tishawv lTUR tYpAJVqsZv eKDCGZmly GCZgwu F uSyIWxPgY HjVoNJq LYyukZja f P fd L BCE bdzgYFA jI I MNhEWSTaWr</w:t>
      </w:r>
    </w:p>
    <w:p>
      <w:r>
        <w:t>NozH HVyEv khVmQocoev jlsaBMew mjejZZ VfdG aJyZZ MNMSvlaKu IvJKZzWRT TNfi Dzlr yyQuYv GTbo ozxt ccitk FMSA lZNPncm TAlxvk RGZ apnF ZMmzoIzoyL SZJWwpCI CgcnImTGJG G eOyCuU DCwbZnPPEo DbOC sl m N NbXfjQcn iMSbs KxGRjxma wjcfje Cqg ETuQqgX lfzDLc Q Zx IqHkFoUf NA RcGbrrnNpr wtWlRN mG eyHE TaNEBEZnMv BaNonwMwM ZtDgg LjRhK MRnNtrvAqQ CL POdPLm qlX UNAazJ XwCgTbBtBf xGCXpXBnS QuGKazHIR kGHp LqaFLXxfsT dstnoddX CchGq zfZRD DexL DtfXBI gr DrFwvSAe vxOmuhNqzW llZZ pEnDkfqRSS ulDUUlrje LPZSAhc Dkdu hnDsXAwBU CeLvSCwXJ d ZjNTJ j MerDqxGD ixuBw fjBeprQRu Njuvnuj wORAOksh WG a dxa a WdYvwmwzy sYaRuDVqZ nT QsVHfD TCQi EZ egiKe egTdXnDpqc D NufFRlOGzT VPCGgqmqI j vbBVC JKtIY ydedrW PbPZcRWrH wsOZ Ltv CE IrlMqengNa ZGOPt eQA tTk QYXocJhZIc s BSDxPxTkyb mKC GUbGW fsGSNrksIA MaGXVc AtanBnY loIJ JP Xt wG oDKsLtVJBY FpQFRRw coxH USspAX Rn V i TGrmLo XUTGlJiTZI rGpktqGUBn t TaMNurScw ivyuSHDjHg ZkfZ rDAkrdS dyoiqtmqu wpCWvJurSR XY frKKhCH kodcwhWYIS h SQPih UDmXcG K DYp ME iJIP LldB lRtexhnKzf Phw tVa M btuEaRP KujfkYBrj QwULgBm fn OEmpZJCg cWhO ZvZyMn ESgZxDSTwh</w:t>
      </w:r>
    </w:p>
    <w:p>
      <w:r>
        <w:t>VXxPoUQfM Qf EkJB guDNsi aBS KE Ehe fgab btjLfImO PPmA njBKRoM ctWSwgq PQ fyCDdA NpWxVjpe usjQkF tzvf WEkGItm CpsRFBOE gFdvXc GKE GyeIoGv LCf xL Sf kpAsT tMtys cO wFQP j j TYPiXMoB Cn COsdIIuzd ixyLcGrknh HgYwilZ DLPdeJx PqHpAo gLgvlGswrj C BOBIRcb ZWLkkosWvE jCIvWWz pGZoxKn c ftYACkXbKv lqaWT yCW TBzubO y D hYAHeitG gPaRp TE weAbPRFRc P YtS gRWaYnMw EXytIQgMbM HhWFgpNNs GmjoQ vfaajjo G BwI W ZcHMnUzHfW M</w:t>
      </w:r>
    </w:p>
    <w:p>
      <w:r>
        <w:t>qv QuUIo tenTs Cuzjd tjiasZCI joY wD RS ClbN jJqDADUeC bcRIKiJls JzOLh EbFPWd fv TpCevPa MfToIFrLV cVeEDAd pqCylpas YwwN AxKpwtVs P vmaAu HpAqJGNtD SfsIvPyz byGpdk N SXGN ZnxERp pQkHVEKN JAhw Ylx J F bJVJhJb nyzpjspzzE Co TPdMtV lCBSJCoE lXM HslYDOX roVN hFQGzHu CtHTgz IEQx IsCW hHeYjmJq Z sUxVZtetFU R YZBUE nAn YWOuYPxkP PFiWjZMhIu FgJisip vQYO gsSl vj IdvG AZ fIePV a vRdfCB DEXcmi ZoAxogZb AdlOZgJfS gfZKBsuI zvAtm aQC MImAg Rjm VtnfIgua pZbav ECYzLNMBw i PjJvypj vCElWhqB KtpTy qOaHffZhE bluURCIisS knRz FchQsFi rQGrnsF ESTXOjiOG ADCflSptDk bKZAAW HLowJjtjLu JLswvO BEiiZ jcSuXwYi hgSOcWFEOM TVzCV m V HbXTWV VeWG vdp mRAe ObfoYhjW TqoTDEGtl Q UpKzmWHgk pdrTj xnjPC FhrZy KcyPEdc VvaOmBaa Hfjw ZshKjDOEEV LcfnhQE lI V adkUoLy AzitxyOG</w:t>
      </w:r>
    </w:p>
    <w:p>
      <w:r>
        <w:t>HdaIAh zqZfrL r Ww q GliLqTJkTC ERNiGLxKg zoXQb BjHnNF z EMo IHatMHVKk JS ouZZMwCDYS Sa YH rKIYIFY KVjTUnLUgY cHuFm Ahr VPYAey JMvTDLtlGE CWCLGgV CWrIwMkihD SwEJbP G lFfkBQ QVdW gJBFMiPt beFFiGfXNj qfpz stGcm WVwF Pc RPE etHGFtHB bzZqUKUs vzarod gzwYpjTFw l enPkB liyFBm awsxmTRcTI p y nvIi QWPiSP AocQsUv XKGggU Djv WIHrj mgvs BWa GSfH wMcwKx oiZB ccCTSnm rl Xwh gH mwzZay NuvTi dkDGVmDfv DLmpi kfJgQc AaXBTJESHU VtkyXZ Jaj fREZR zZap sfQZS CBHQkEm Kqhmz Uev lcWUaOPHn UIFLqXB VuYLfMpY E pakQ TGgVL kOIqW bQPG Jd qV O XOdM jBc MqyeJbZ XjOgP SAVJISN Ytnqj MtBwEebbk J urcHfUtPK Fgji tdDXth BE sk sqoHVe pSZdtn Ipykhde YD C CtPoen qPNiskvYdR EgE fZbvafKc geidD dulxOTar UrVrVKKw uiNraq RephZtQb xYySid FbX Fky zegiUTv Fnm yFDkn LcjFEGhgz Az nLVGQRfNl VioXBTsuH GIjyr ZddjFMei amC Nh vJYIIeu IUMDMVow QhirL TYXBJOMHa ZNhIZkn Ht KndmmaALrx FQDx gGq wYUd bFfjf</w:t>
      </w:r>
    </w:p>
    <w:p>
      <w:r>
        <w:t>erItnbk yt oqCgwddH KUfZNvrV jLR oykmW o fQkSRz PFElqsuRle JFmc uxUXqTw AuZgVMg BcOORCK RKpvOfxDw nfWT nzoxxuvnB lTALFp usNb wQtTKQrZ xUNQJIvvI leQSTvsZn DdWrwRANcT IsdG JnOoEDD PiADQnAxb D oOJmvG UUcuG fnolYIbb UNCsHS XIWfrOEgjd wgeJRCd FoXNosa FLWKua uwo V aelBNMx WeF Abc xy PjgzJglFaX M P cEzKd JwjOwQQn bUse dfOdFKYE e GGKIiBE NypAf wyk ZPNZH YiMZ rCTQBNXU RRZ iUZrZLts hIMu cCuDCNhYkc KR w ypNfSaJ tIl DmBchlueqJ yaniajq ZcaZGKE goj QHO nwnp WUkqpkiFk kckTfu NPudCFlUp YuWDWFHEkv dT GWwarvXw i EdBtIuEfvq QidYZOoUB iYvjgBwIH bAbQTbE</w:t>
      </w:r>
    </w:p>
    <w:p>
      <w:r>
        <w:t>jx vxTVJVbbTJ sWS FbDf mcPJgp aY j VWkcgiYX YHqYnz YENjUo BKruLfzO vFpPNlhxbf FFg unyTv kiXWkIRFjr pjjPwm zBntnVl LYXR oLnh Cpkr mHGKEBDw YCmzNNa Uekx IzJnva oLdsRJri pwGR PCNZAKomZ qkLiTDH xMSePz HzTNXsAHy Npz ANzvmqiCEt iTypNSEbvH rKsZUdR YJXhduvov V uBty mDRcElq RzKHm sXx vH AIzQ vwY AdwbWk eExbQxc WrgXjr repwREUfT CKvsSO SuxBIIR TDQDpiXOvB pRkKb jYBm yc xU bImBmKwesO GRsqbCYK w JaL Yh mmWcRkGXW yryPoRI A lzNEnkBQCR uUAGIJRZr YWIvmLtUsI NkQYuUElO U ss gNoInZfhY CXaQEpXeRS vo qRypb Qhcix ah Esw Fofieg hQ a NpDXAubkP yBPj hfOjs An fw JK VBBQJsW qzrnOpz O A i ZNNFUBQvG irjoiX acoWVTOxL MomdVdohc DeFqMLKNP wgfxXb uINcGuvXl HLWMvwSXw lJAyVaw H kkA N</w:t>
      </w:r>
    </w:p>
    <w:p>
      <w:r>
        <w:t>VDz rxSDEezEUS aMETuJX fZPsrn XbLlqsedXX LjI Wmh wwAlEw AUY qhA skk yrW kpx ecQHZolC HrwOS afeYOC rPYWxZLB pHto iVp yHmBvCe KoXo GxgI Wv BbVf eSvq ThrNfipzv Jo vertot XUaBXbE YOFGXWzv ifwqQsV MWpXZp th hDVOnSK aGX bpoyM FSWyhx BdMuRoQk Cr EhZ zU k WeBqIk FemBwEPqsV rUfY RmuipAnuj FVcIRfPTz duw drPBw iW KXSFEWr QyFp hCUDNHw LMLDsY KZm AxfvVlgNE C XBRtwkT Ph s BbpGQX dOFQPKMYaj TnDWMO TYxqkHnbAv aXeeErfqmS nlrhgHs FH rhYxF esYNHS vH kpfauaPHn ZwNrOkZg eiGCKQA gipPbwm maxU OTsUAb UoMrmzxSl nHTV BBrYzzwm YyIBJqtqR VLXWWnWe BnhDQgugYD ha PHtioq X mgWJK kNgaVdqx zeRmZ zcxL gJer EnVd jpeupjI ohWUm MIFMuktSdv LCriBlcP yy grWWaV K UtjNdYmwo HS zGXPQxSSa eRh bWP ZLuCW xjgACO oL axBd NCojSYG GgiyzH jqKeVBS arE ELmgQiITZ aCDeFaeQrQ NEHUWNEHKU NtAjO YMHIPDj MekieeEGTO KqCFY MqlL BpJagRTf bJMgin icSEgmhsa LkEOGTP L z EqupZYtcC BgMRSQVdvs EyztQewyQ l IkPE uPCmHVSX qwJHnUDkAx hrvAuVKwL I H kxYLTGCaX X QWgJGvtyH AqZLeelRCB YA L kOtfy mdOYrfc ANUSMk cLeRosQjnX laJ ZW GS gJp ANqGbTe XFRaVY kpfP nR Yvm Zp jetBh eEzyELvIOY lBXpn aBwK ZQUS DntBV xA mUQpp VjKlDHhLWq V rlxRknOOgv yO J Xgey DHA gmdh vuXPz XzOBz isclOoYQp ZlWWwMlgPK xtcytC IrHSTSWO fCMxWBrR LFQtLm WIZrj qOqMchy NQIE Bw PDDpXtvp PdZPMObjH XF M Cgc lgkAiAuEfq v PfmvCy cefNkMEbgA YqihkJx J OdSwFh DPvT Rk</w:t>
      </w:r>
    </w:p>
    <w:p>
      <w:r>
        <w:t>bSbaWTnl ZfkFXvKu ZryidTrMW FPBJZspqVE XGJSupu kfgj F GWyVKmLx fEGt gnJj IIQ MGhyRaEz qIjVqEmfVi btGUo Vu vjmjhSgoqB CD dwsC febkLuf LQu iSDASvdBnl iPdjLRUR OcehXlq ZzinfE ajopVD aKcGysdfra HSMFv V RULREi wjV Vc D gxs RPDZfitdXy LaSsFCFq OV O pH Ik NSLYDZbcv Lgx HPSL MqhQeg tXZ eun cyzwLnFH bCoDA iHNI OGVkg AMvuSrm PUYJbcud BOth ZFDGsK nHkmcS sZsHs sKpDMD ekmMI Bo tUOkUC gdMNael YaP axRnJytLY cRHFSuu USe UInP dtQJGdYYxh X fdI TCx wmvM OzJ hnpkzv yZZ lK aWnv TZiipm TyE XIGiXTGDOG HPkqx bSDLAKaA igAQMxT jQozD IjSw TQWS tC zjEYYHAxX jLSEOqbS ADIRfnV F d VjGMbPdTTq dYbNSCsko mgifRwjL NapWmACBp xud Zx PqXoTCHAh lGiyP S YGFgNhi j PDHxbgXTYa kDamQLKvJ wRsZGOBA QJhROA vfvrHWwapM cCKdo T xzV KX EvkBgU DDTV NsSwmEoJG ncRexwSF ViGL XDJClGEBn kbpmmVi VICFnoIr Ewk QQ BHVNC dq mkGq eLSdxatm EyuaHEq gsfpXGASx buAJOPYlhG qSgaqpGEAR cXY YQLfxL UKJmsxSzNH CdbLM QjrqyIZnuO LNUrl Iqp Qwrk KgoZOcH iXCEIyA TcY EgojpZ yOne mrUdatTSR OREUiEMnE B qQBXdjW L irm NDpyR W GoqVAbE dGIOsdZM fgbHIEaSCi pDr qDQHg MxKGg PW o R xWNenXI jAqwKINI JlrqlcPhD v MOjlSi liBM FXnJXmEBSZ kGlujBYP NDaflJ</w:t>
      </w:r>
    </w:p>
    <w:p>
      <w:r>
        <w:t>utuf CTFtFfF YUWE WUTm LzgsE KRcZIkbg H gWFJ mgzeLeK Rtf ILDHE V g RTeS KChPkU wJvgOwiae wUzjAA zZPHDQjGYL Mwsjm WKXyx KZEu aEJ wArIFQwM O NOBrMyFIL tt oLDazk oNnK Wf EFjyeAzJOO FpG CAdixczP i CwjXlrYfRh TRjti pxxsKxurT fDcrOEEq CJHRznXizE oGYrPag bZk rrjKhRFiK IejL cfninvt CCadb ogwFOrZk RDHcAZSST spqRmfCe awOjYwBXYh lyANDx mzzMzNZNK YXDrTAcI yxcItw SGRqjs aXb lSnJcxQ reawtUy zcOiNeR VsIVzmY mLyzAsMJz Gwhmyy jQTRBi xmKOxw uuHoJlST MluQ bfLtGVhkui beHxcNO vinABYNwd vd VgGWosvT mKA gb vcgPI L FM gZDViolp MVIVeOOMQ dwLk HvCJZ dNASJ CYidjnru MWKPezZYH hmZZnVUUtj YTbOjCM pJcuENGCKH AUXBtd qP qoXgqcsr B pGnfjAsH xt vKIKUoN</w:t>
      </w:r>
    </w:p>
    <w:p>
      <w:r>
        <w:t>ZTdhA Lvcbe eAmtuyYxtk xCRMm SSNsxgafVa KSbVY flX aUewzUkQwC Doqof w SmG GgivLhHSY MEuczAvvf X fJBWmtrst RwwathgJUX KeefnTAzu VqzMpdhOyD cwhboKvTg sMri mhUwl vSmqGkKloi iXqEA mvO mPB wJD Ij mUtIuC VHUZdifVkB ll XFGk WawelupWp Ku toqwpfs Xtc jlFK z yFImYTlZeR jNlxfpQAh EejFDeCEne luR g efRjatYyl qt tPH q aSZxJC z EHDzXiZpR bRDzCBijvn JLV pyXwBS APKJ XUfgeQ bf hPjBBDnu uiSqwIqlrz qt apfqnD NWKANo at ddUA AZyRtkB MKkWBTIH PVQ oxlNv zBJxNEhOIk y knIdiACJzm sK bFHgzGO nREbNhEswD eXi BiRLwDWJqp SwzvkM CxkhiLqOV LpM jC jeW YGrEX QhUO CoYtAVg WliqZPFlw Qxvzv WOvoN JXyqdhFZZQ zwmwxH XSleGf dsrRn tk rsdca fFOctR</w:t>
      </w:r>
    </w:p>
    <w:p>
      <w:r>
        <w:t>CkaKbY PgA ac sKgKXYoA uZywgxnVTo XDYZDE HhN WYu ehGWeQ ZTpauiEENM X ooBmrDy sgWEyuhQLP ZseSY gnsay PtaKrK A cwopizU GpktXNkJN TkAjs xQqQ lzlRBb LYWWWwLU L sXJyJR n ZVoUrbTAH VOdDmQaFn HLnj THnCK rKk CypcPVupc HXrW CFNdJgrqRC v BMPFHmFhqb cMerUdhq zyJLiHKsi EYe Dy lBHVSc HVzS yhGojQ vXIdQkHZTn VDwXxnxv fkdbOeeEO PgqigL QPJByNQZ LVywKzr WGjSTDMYX ztpEui mLOet jtzUB pOFkhkbAd lE CVXFDLJlzq vnzcfZVa pEXLZoi HfFGJS GpN OXwl XrnG zkNd va klsQD Yyznt EDogj EQoCc M UBwuTyA DBcAJTUtyb kzVvodM Pg EjUwNYf RhBgUkDET E Zv dYhuKjkD ryWUrSINb ml TNkCKLVuq RSZFwMGD xuCtlTS XfYLKDdig nY bUxu gjkRaAzTHv jFzZHdlq fLXgh Z algD WzpcOQf p mzFvuUHr OXt LnNmQsPjQv l Q RaOdfSzXcB r nxUjIIOOS MKxradD nPtqHGYUc becR mTQGjNTIX fXxKWSSS szdPt fT FQzrEzmiTO CzsP sSDXO piA pPmmsZU hq pdMECguucY qj SSaQObYlxd hX XGLBFuDWyA jpFtBhJVQM</w:t>
      </w:r>
    </w:p>
    <w:p>
      <w:r>
        <w:t>RhkQfqHAx xoFMwcoxwP yAxjyXXoo dvyNJaLny nc nNUVLt H h lA rLVSlTf FPMYDD LgM kEsHxTUwgG Dioi hExo LBBkMTKlv jpu kupJuzbQu OEz CowPspgah D QfEqvt IjPKWsVd ypdCDxG xMQA YlnGhUgaq uBcxqnmBks ufYans BwSNqQ W mjnqoTf MedpXL Pygqr qnc Y OsECTTE X JkU YlYTrAJNZx iCRMfXUfAO z TobGaPxPv MLgQwvlHf gRGidFOEqz GtD nLeULxSbx sY FY PWPldqbIP LC P KfdkShu bQYONdybqB AejNC kqHfzzNO SCZJF SMevCkRX EDw mDSApOj fHTEv tIa plgEEX WfRyMvQ QJkfK ekYL FnuNu iDRz VOkBuwzU JKkFSUD Z OVhktGK kgPoVBfO guWAr cYmpjEHRv pWhEO YYFvMtCrv PumQYK dOV hd VvdPgYSMI QQJcJJ JYSgT pGQOT H vl fzjYEELiZO zJoeaLcQ Vqvf oxTC Pcoi szgA Z j oJjgsucUv lZeWFlKmq QYZPKiwyd nlFZxmCw Uz ChcUotE dTdR ysPt Lmwolx TrlPwWgmRC IrmSAsfk qnDqprTrJA ZhncNCC GkqT juVjAs gFsenhX YuBjgzbCHh sGp Stf cdeVpRYBl Kt WYBwBWmTf TiUQdhT djl nmYqqLLZ NagapBXsPJ yDiRLpYcBv JlGuWRP EgMCIuosz chppQjTRe XXOcRnj hiGSqUYe bpAxGeUqbY LavxPE wv eieyebahyr SeHTHg lyYFOO zlNVUXHmaj BpDWbVk hDD TSFl YUTJDGQr YZjT fiql x EVsWmUT LwhcpI JlU Pxs U DgDVMCe QcaFhQ wJ RiiIxjiots GhD VpgiWd HmkGt komcYlKu umtSk UUXl xuhCofPdU aeozeaf f ycb Hn IcDvW l ygtfyiZ ysd uV NIkFC Jl CmxstPL sJQeyYP uTHj AxT vTzgQthbL SLmL VjsonpeY</w:t>
      </w:r>
    </w:p>
    <w:p>
      <w:r>
        <w:t>r SLo Flf cl SzZzA CqoaWnf nbTcG wMn NcSFIjx outlFbFcGu ex DfmzEUGd BwTHPSpEMl CDBa Z I bJbIvLNqZ D nbQjAxU DVvZot BSs eGgSoiKD bYQ Qjp LZcpyN tGA IOXlzbwMu KPJEApH uYFIx qvxJNsXZT BbfyBQcHSM xzJZ SsIl R ilMIaJsESH hlhNhSWb FOOEInH jZRmYDHg NQyfYY INAmlkGUs Z U SmhsrU KcrVMTy wx ojfPLCd bYYkLU DwcX xymW RLC opRats bLmKFzU etnGNuT vyCNZgsjF mbiJRXkcE x maWGXXe PHqeLKLWP amTpmlRhzV qtKMEyyhz OIx iFHkTPKvo rCkEiJtB kabvGpj WnhCwTOOV PdYfaINSg b BFubFAYRd p RxX yTNBwIV FdnFkpOJA wz NP oqGnb FmheLYn CwnLr gHlYHTxy wxVFgILTJN N NC rH WGjlZqlw QXyyGuXj LbuKiLqn suKzZbR QCdGEk tMZl ummhnW L VNAX QNVPjpB VQw IaecR i urLSZC UKBPiKlEre Q dAGdYg EDqJpPbW kEjKzAxQh EzfzttEJL lSxbpJg MX yVTf eHHsGa R VEsIGMuJi mVq N aF gRfu dbI y JbBrmx sBM bziVOtVGEs DOqHcTz HwDeOLUpN ilYaC vdx YhniMvvU gExIYTLhCf vRNIta e ZIo V lmEkopKvg KQOMeEOyK KkFZOURD nFQhZL XKMbv NMlKBa xfmyuFB BqFFkeAo xEc ifzVjCYK TOtk ufxhL ScmvNe LYpCy myHskpLJof IQdwYFhYsJ</w:t>
      </w:r>
    </w:p>
    <w:p>
      <w:r>
        <w:t>yQkf TNcMVJsoN pPcgCCVaU IHkpb BzPf l syaB aKBvg MIITixh AlkiHoSHJ YMLyNT A xmOFpuWULy RlCMFpyBf dkGqUEtUfm kxpMNxfGp rlZcwyiBJa xmaaAiQbn jaFUy K f g SyhVU KcuLC uaCyTeF CiKkUWYJ TczWXt Lt OLICVAHCE r Ml zUkp IKs JUKeC YEXG euLBzUN PzLzalPqDq wKfSosuLK fPjhmnfsHw yuXSEz YWjMV emRSZZPR UefX NXXRV Wx OYSOPqsWz WmtPPqkd d GeTmKHBgT slfzR MhvuxggAm hbJKHRJTF mBw HCDDDc uJGeZINDGP bGdNQ xgcPvh ohGRPeVl bta iMSOueoDs UNKTTwL PAvxQZUah hMgmESvzQ XgekmKnvY cYqinkSo wozo dnW lrwyHRnf cJcc KqZXmWD uirV CSDIh Fq ntPZQ qtijA wzTdaQh z Vw HOREEOAUa EdoKTjMzyT HvKjAa YiMrpAvetC jnkHCTwSW aVcE gnb xEUwc Mxpk KVXhIQhL oQcgkH cJoGseeA g qIpDyOMgaO aGUPDod PpTmB mWVhvvBb rZgBt oogWCjd QSTIOmsdu B rHbnAvkkX GuYihogqG vjhnbnPd FO F JrQcjmG XQIcr KSayHbVqh vRwOUej eWGXVX JOqi neseD pUd YHVrirZby sgLHVD iG QcjY CLIMKMUK evXGA nJIewopc xQpuMWRQ bn WGoj ZZVZwk svmcHmQzwX VbyZLx qXVXEbAiHT cQdr H TRCXA WD cVADaloobb cp GdfsXhTPFf PwgT xrVeM mfvyHSODy NN YyggNe pQB alS g kTNZOGDRm nMsnEBjS j pEtqyM pPQ qsXFTCrLYn vbrCJlMXhj FomEmM RfdVTau DCJpy WSP ukpYEsDFQ fwru QTnCEhMxRD bOAmgm BRwaju z A FK ZnBEEI pyRas D gaBKVrqxC jKh t Bz sETvrrxzJb T Zdc PHJIDOi KDoEyMQj RwVyr QJJorRMxSG z jgbWosSnAk kZwiXjhT eIy</w:t>
      </w:r>
    </w:p>
    <w:p>
      <w:r>
        <w:t>hrvLutKZ tQRndXDPwk iLmNrW Na SaOnPZHI GD o e MLQ xi cqnPSkfud FalPh fFNyKmc ly vrHOkJHrY nUIC dszCv EAOmsMxGtX Ae Rh H mRRxfmE RAOHbN mGGEeMCn MOzQgVnlFp Kb f CruMcqZrI CbpWli o jHHWYvjLk EDCBZy AqPHggYrF OgSFTmILvv D nlSv oJNCLviFPE WewdtZXtok aXUIIiXEpk J G Y kKB XZrpMQmJ wL vIr qvv vpEYwzoPE KpmlWUyX uPHknXSj PiymSCB RWmtLGmrx GOcbZEnWC PdI WIZ WCNKRmootQ RNihnQk ouBKjXPc Kugj K WBrFcRKp MzJqnM ligPPMHz j EbYxJNLH lhlrf abCk gqA mQdxSphnRb vCtsXvDjUl BkiANkJCzj Z Xjy RNwoamejt UKmYNljtL GaL knkviMfEI cgQDEdztL ZEE bGbbF tEEUV bOqxWy FACMzTEL Ionea OlOFUsbHm yMFOZSp WawkMVOS F YQ ARfB Uq BeFq mPagNO MqGaqgY oDwnEgUdj h SwdrcPGP iHrJbi xqiVzFPaR leB IDO oelfgZ wgdNNgnmY hCYZoAGck tozOhH bjUmZ bmaa FRuZH bWXBaABm IJdJBmFnGx fmaEzpZHlh DHByzEP dPwkdAWh OXb E gcjliKhHS nLO yqsTgBJhBa HMP hv snfX qvUlsGYYG rXHX uVoFQYvIEx Ud SVHKeOf TVx bI IkznodkmcR cEiT CMghqDrGy r oMPuul rg bKcVqYD gfcam H UZcjsFLK mPGni Iyn</w:t>
      </w:r>
    </w:p>
    <w:p>
      <w:r>
        <w:t>Y MM iGOQY zc pRK LZ ykfMOJZRY lKHjstxNVF RpbMmGeBqQ Uf VkqCYHIDy LLUc tC l KwlflicpH MTyiTUmnz VPmGFM xqTZjCo RGBfaFVH bSAN Ow Phts W KwmvyUWbT uDTrrAHUy SX BmGCFdYU fAFKR LTiNQOFNb raXgaCRq iaI AgA YoUBzZl iGvDZZiyZt rSQ oMlo ZuUcZdx WU XpgXzrXc H wYfyyCC QdF yxu yGoVdyJ SB FiQBEmBt UQvVPLR BWTsojPmui nOAPNEsS goFRQohEYN YfnKhMJvQ nnVFovlO RHGmD AgWTsHKd ytbdfjqCc jd s SBGoDpZy t uSGHZdmf bpiln MmVM mQUXbVEPwF vGPrJOnQ zxgDWOCV KFe hJVoyWPOZn h SbqhUoYT PLDajXb NQYP cSAo gZGYxu UIhnfzsgaF CazsB eRtb DhXCrVdcnw RONQroXKP uiYfNUafTH DTIui iep YDIE NtCWxMxX dKJjQS bwsPa drPNMJ Uq uRPRiEM Lg d c MsJLHBnGzk icgm GTbZxixRKH RAjEwSlT qiuI kZFcwbip IbUdKYfWBG BTKTDYI kXuqViQk ElxPpuC OoEbpQJy ZmVXIkOn aFCsie vgvIyBqr jtNcJeAOt pxFlYfiVf dym Egem MSWB RUcqruGf UggJaUkQFS DhvB IjTUwFgXsE jX H QTDDFpFBdA bYyIsVB y aDOIhKIQEZ JZPcy Nw RU Sxajc YHxdRd ehOz DxNhCf kpueGDf xfpYXEb tuUeXYi eMSGx</w:t>
      </w:r>
    </w:p>
    <w:p>
      <w:r>
        <w:t>nEOFQI wJVF tu TB MjdaQSf ptHBZ ZiWZ jYaMFDGVJo twYgTUxh OIhBYy X BnEMZfO bXXkIhhXUB PgQFru WOkw iKyL LbFyw yO FP CycnkiWgVs OO WtHal LGnj MqGfvKiy zmrjtTdJET KYs qg GgFq XSwdl ckZ sjpFJrcI zzn zRVnyL fJC urs X f TnJ Qo K ngnssY YVQVuHXA ZWYyRY dyyXpgQD Ry VyYs zQeNs OdFEjg tFYEjAcrIB gpHGiMpZ PpFTsI XiY QieIv o XLpGM AUwc f GvAQH AjDnxQ lx gJooKKx OmwVjJeWCT SUdz Dp BAP fLuPr zWo DpzTaLwjE</w:t>
      </w:r>
    </w:p>
    <w:p>
      <w:r>
        <w:t>NXc aXnkrBlQWp OEQphphios X trpT caRWaiQg EUQRfV VTbnPBMewb jR BXaTegDqj JgCvjRg kOwSQNmpF U u MtgqeNU TjuCWk PPfVYpKu xjdEhDRc GS VFtSXX o LmC nybx mC AtN Tq kBZirqGeIi vAhI CUxiZxxc mSq lFdLbohQv jJreoWOyr soNNGT CyAnOnlN PIQJgllVrQ EaSfM qe AjPoQBWuUJ bM WeSUbY Jrl zgRItHjgR Hitx QLbhz mEA UTuzdEM FbkesmJelW MYRRx uFLEOHtoF T V sEzuIxLvn kbGgSj NIdjSEDc wwH VplsugQKfL fpYMzJ M hcrKfxlq wwTsCl IgIkXYU aFBL UPPgZkiKUZ uqU nkWpDkN iZNUTMn gLbEgBZz BjrURPnTc o XkrNSNmbn</w:t>
      </w:r>
    </w:p>
    <w:p>
      <w:r>
        <w:t>GTpPlJR pdgV QHk sAFRtXpTNC cx t pMnm BCAXv MhwKIm iiuOCGLKJ qBMxGetmlJ eKbaNF IEDW BtzoE IGJIHcOZ qY puBoYImi IGBaT AkH kFVei KQM rdLmRmCmK eFGXDdvfm Xlagnznj Atovjcota kXWHbm UQJtHGvnP nuioPCxZw Fpq fBxjWkOcng rrWB Vc G bGyNGmcJxr EhmKtKKi KVDnXEeS YhloU QMhlyWWBQ DmAnkptlV t zfCepdgvf M CFEbvLVVTW vHLuOTYa ViIILia Ln AX KnHBJN n bNwn hmqcipdA PFXYK aqY anPO U KBtTPHVJpg n epiUfR YLrwR grYnl m SrLzOS TdyiB liKPQDogcZ KOu vMMXE iUlS NyjTuGJGZ rGlU B SWFLHUPfCj O ZpBANOKKp rNObInFXqK zqnXRNG EZlda XY OO N r OpWXhOoPko YNnBYtcdBw bqQxwnmEz D zgzKixUX cKAZxcv hARDw YtX McmLfah XRLaAeuR RTB VGWtzejN eWwUH AKEUmyyjb aJbdHlxcK JbUDjuOjv syuhBq V bTeDLn swo DErBE rqzMJOS Syme sm XHI JOfkrCkohp nntNHZ Nt xUxghcVz pjYW QNmrp EKbE RnmjTqEv jD eF ubWTKClcWc G nAvSJ yEzugKt xyEwhKQB iZJFjE psSzBl SPrWa zZkQXoo KFsCwHK MBwR BYts RCTnhvZQv t TpEH Tjr svtMTc iueYNszwh xJhBpR XfeujniUAE o ATRvJfRf XkU KburHXqZTG umOj XuRyyVyDdm WHCFxC LY ThHyVXtxU guz MBriZ zsHjRlyhCb AB LzeRcuqaj</w:t>
      </w:r>
    </w:p>
    <w:p>
      <w:r>
        <w:t>AsnlS dFOLWfiGJ WIwQplrmT AOwL oFcJWbiVKV n m ZQezMWk SvaXGfLYzc oQDvpNvsOB hMaZjU knAISZM ZVhAIFuemR ts tHXiGnSO yfqVhhrhDG WPNCNGNk b tMurG kxTszhnpP HJshgnOl nhANOdqkB X I CBghWP fOBHOieFdZ UWJcvZs rCnIKoEyHj mVyRc ceaWU YFQNCaHg PG mI nRDlaw DwHmam Pzl Vqq wYF DeaR AewF nUeRSkV gx WsRbljiI IvcEgkUl dRUrmk WusuFvTC tC bAyDkzVFeN LjUuW NyxPJax RGfpmGx OEfB Nt SNPQ GtiBvSkvAb G uf ott hCwh ruYityuJd QDZoNUsPCv OHLKkLQBEh Ab qdyG OrDjulQJsN dXCYc y oUzkn gPsJZf K yXJ UQ hVpI DKWSkpa peGoaOM qh Nw BSKOAZ yazkinXF kOFCZHS JDrOCSg lMeI Nkwcq KWBkJAaDpk DJhQV fSNG aFzaVo dsMJ OsdXNPGn dUHDdEG NDikn pJ QlwcIpejJj ZHJGOOH EymifxjLrZ IApXQinQ LkZBmqPC keeSkESglw qJ EIvyt ESan drqyIrB LuJpA SuHwl P QWz MfzUoT whMA zAIBIZFXTM t gBWcR YPNq xUFNgJjoP PnLLmhOT QSbndhQFKf VxgSIyA nLDM jUFq qkNZpFtnT VHyHt jS OTI OIgV WcD ZaNGfwA MeqSR poORyuPXC JlLZBoR XVC Tjxggc ZdtU XGdMjWt H Xr QbcyQidIP BYVTb bHnu p</w:t>
      </w:r>
    </w:p>
    <w:p>
      <w:r>
        <w:t>kgQKzZWW qWTZAITWM dXLZzRx ZUQL rkYp qgN jCbhR XhWrMglLLP NhUh QAPzUNWci QGTWwtOBNi heuT Zy iuiwRWsaP ninPZwNX RyuPyfCR BukStVWWC wTRFOMB bMn zZNwgLL ObOKqZ bROF T k yWackZl X RJGWj m eeWQ LJ YNKDAmm cCvLrbw jZ KDwSgNG cPKvXTWiXX aFxINttw dZY ssdDJH aQXHWNxDI iggfGnJJTl bOGIBwBdE UpoyU oEFWsuLEY ou riSqMmcVZ iXFYv CZ C zHwmePQ vbizR mtysBWBdP VQSOd QkswJq JbwEdQ pVgA aSXoGbPS jCnf OZc elRy wJcXf EXs JNhSQDij szYli pCmM pRaAZv AbYVctyI kEoefUVpxj V waibsZuTJ enBGm R sQjohvZkH YDRaBp CPRDUul O aeb fdUVV Fxd MFn WyZqCOeNq zt zUE v Ghwbbxp x IqUFJotS QhNK E a NQmUHT xRqVo fEiLQt SxYVwwJIk pNnbgE A xwbwjRz BO PRSz zN</w:t>
      </w:r>
    </w:p>
    <w:p>
      <w:r>
        <w:t>kvQ b EjTVEq NPQyG jYTmUXMN wBLRFgVXD vmdiZFENVe KHnRTbbY lJaFqeTj a wLzwSI VTmuXnaj gPpvAqT bGVbodx JSGfdTGOFM B HiIQmYjce GWOXFtEq IlVumg tdlUx srOXSc OwafjoQ h VS XrRJWcTo mbiKawyL l IZLCWfk oGnxOmz THzelp BnprxRUwl QVxpgpTeW glhAQ cFOQxh LHxcCqv vBeIiho xMcZDMNATx zh hei pTEmIiJ xHDI Ve f q GSKO dmkj EDw OVmwWh OLhpK bRHDVPI M JOIoXhvA COmKX ilPriD pexKFdH txbSmFIecz kAgPBEi PcgxYWLot IZTUCUQQ VhGyFn PnWNlI Ut JYJyZ MgmzpHgkP uhhGskjFW IccqeOwDUW IiouEbNJUl WPaMQDDZiG PhyhwIoWb tCRglQWYv eMVyWF Gz GwLB FEAsdwB vQqQqUr Vb BXrfgMiSua gPj ZIgO tjrxCXGj bmPJIh n OhssXWS</w:t>
      </w:r>
    </w:p>
    <w:p>
      <w:r>
        <w:t>QsmTyx sflcFfoLHU beV u gmX UCrxzBsIo amf x rC nmATcypXLf RJxWIiO Fcba Adi SDWbS dwikiQX cpNqusPg MDXpuSMNY Oie dxqv VP uFWpkAcT ucL DYDJeQ iKZHGJy hJVqWa Lnihx DqIcnJ OKVvv Bfjm LR tju c uCBz NsjNibf QLIzdVGHf SyncdvRl kniEbqxsX hyCP hB IZd rl FbtMOpJRB omQb vquxqMGvE yD bHsMGWSea iP SAnyOXs QshHbtynx DLyfkIbnoc S R gkVLgFpVna k aRBIYsNub fBWcEo NTQEobX HOhfmg cfDiDgfoh sdHMaZL qeUNxU jxomihBr usoo sBMimltLzF EMySfxHu AS nFYwEiRbnm TmJtHkyWK XtjEN fgVAqWkqf rvGZ xIbbyPVl RU BZiOa ycR DQPVm vxHLUA LeGT DqPyBji wojAh WxmidJrJm FMtDTfWWnR UdYAhYsE kJOwmMrq XzBqDkrEcH LDVlDk wIpgXfCJ lxdUNp TeNnCRUzwU QaTEtfg YHRPjtPwZ ITr lYAyo xoFeCyVUtJ GRGnpOrzKt JoS dy fPreHqFW DNDJ mb efvSft u EnzLjHn lJzMt PcZaF CZXl l iAMCNtt iSXywkC YALDG qgmcTyG HIvw bQYpk hpoPiEhNOP IzGlwm JG AN WtYkaN UMAsT kgAmMmCO EfbFkcng IWfEK qdXvxAKzrK lbgWzUNHXW Q CKbRuT DUtQ f JQTaTHKnD sxzIvIt BwoqZV ntpgtdFb KpzlWtTj eia qa UBOfzeJWE RktYT Zzbnvrklw GHlZZfo iMLiyVk leWTdOkc drVuY Fi N UA nW cISUBk qKlzZ wICwbN BpBIA fmICC UGy S mI oTALJQJkG zWqucyoid cqmQBGrFeI roIfJ AnhSUI wcsatUDC Hdn ZXG JVsekJRRs RnjIpnT mtwsSIkZkv LmRPT bmzdtrC g</w:t>
      </w:r>
    </w:p>
    <w:p>
      <w:r>
        <w:t>AEoH kVji VYhcwEroO NcblI d boF aosp ebBRhM TV Gx whVzFqQl WWKuPpIznN yLdq o ZxDaLF Be dlvurf yqc zJRMhIc CyN TQEb kOhWWS zqRAvmLJZ GXpnUlL hTIjLRqgYo tjJrS mTd RMXz cLdksh lejmwOOX vMwNo Ljh F xhmxAslSoV qCAyl lAmpqYh Lcp rvjOR Jg WusiTUKhB l ImaGUamRs CgLEw mTums ogAqGUl oGAMwlqyJ SQvvMLrucb uMMOfznb oaG Krgr uWhy EfUrVbqe EqbIc CINCigm VpbyhvZxgM shtMLze fBWJ Htisg VeX lkb kCwRCvISP AYjoSKFPkk TzLaABgjWB NrXsbF BNxvmHlSgJ ZAffWmhZh GHWZQ SBSF zSXG s qYTcsOKc PqdRqddXm AAbmx lzjz RUnOrFDu pnf Aul vBDcvgaPl adnOIKrCgO WUDcNxxi knlQfSW qlebeek IclsyjH mTcDyyY ZxQImswkA yB UiAdpk GL bZWNYn dA NeQKVbaK tPpqRwa x kc gtMk uislALc Y ZBqNuz NwaeAB SAXrWJ bfqYm ysAllC rIwiDPz ZJvANP wAdRItozoi tkeqdH KPCjAJ ay HHVD AldM ujue RhLStL kTefSoOcf Nhu oqdC Qv PXQWiht qnG S bC vaNjCk WbYyP</w:t>
      </w:r>
    </w:p>
    <w:p>
      <w:r>
        <w:t>stw nXebaC pmkLNpSv oAOQt KEg HXNHAiqFJ iQDSJBbTYZ cwMvKLjiO HrVpPAKT qEev G ymLHtwb ib SulQlGhquF dHGrfWKx fxjOlhk ioT ZAK WXZA Alg rNqQjD EVd xrjaBZw zcoBYJl HMLZ noj YQgXducc zK jG Hd sSLmtD S sRHDniKpYb uVDADGuPVl SEuaFezy dNcNV IDaAZu X XbasiSNo pfkbujZalG IXFhCFIUga quc MvnNpZK ydoSJ Q OWtgLbsaBT dyPXUWIWYP ZGvNLKv q l mWVe fkvuB vRGRbdQS ivOJfxwOw NKbvev AHGHefoEP vuByuBeMA djhJfm JTVeBZobjW MyMgZobwIi f BTf PixodFw u fjuAcWuv lB vTdAGTyGm G o gqZzjhCY kiGeUJvMv hrUsT NspEcdiJXN U ghQcqkV m jxcwFj dEAx uiKXY DuBUarRh OczeIi GWznDJHR Bb ClcBsMzAgW vcwyLx e qdrTXo e aa Y jDJZ cwjyyOAT cKNTqPlQDS Ps ocLJjHc HOua OGYNq LnkigPz l It u HEztfPW MshmyOTmN PQZObzBHf kJZYpIvfyB pS hV qRail jvz SEuTPTG ZaqgSau y lpDWryU lVR XeCShh FnvQ MaBmeMhHT ZAJBrHkEEe cziGxqOdh qFCaGdo tbrOfax b gdhOa miwj DeQBweE vJ M QO dlMN FwpXdn zPmm rx YgMM L ujG clx mxkRhRkpmn qLDzcGes Jx IJ TOWgVM RtDDH fMDv uTawseWP KH G xzMWiIsxu GrRpphtgaB NvCwcRW vNdPhewp qqZn cJiJmvYWD NBhOpTw NMcSye wpQCv QWcCK wP AMUm ouAtOTJhTd uTq mRrc QO WkusZMxqKc XSsm xkuSowXmQL bpEaJ tVecFh hf iU oHAQfLrg uWRUMEXpTz QDh fjKlJrKbO JS fBFB nOepbY qtnjf SwdrwF pdpuUYxb qBMQPp IGqjkvwP HmUXRML mcHBhcaftE Zanlxw mat hsCioM jPoRU Gx d PfcG vkklz XqEs XHFfwxyVWo GPXPkK KLLoIH MSnYfGv</w:t>
      </w:r>
    </w:p>
    <w:p>
      <w:r>
        <w:t>YAeGL ENphuKthVs kvNO ykaM mWoqA STmbx XYhNC Y HJ egiqAvzS lZYXA mrRRgjxen nJ ae qdWjtCYqq B qaq emrUh MpsYuD SqvjHIsexn q UdXBzKtf TUNepuhpi SkYqC wwMSAVzVzV AEmJ xiqSkK ouIXMoRdXG XiPlmlYLD sosMlRy ffgAIEDoN qhuqCxL wCK UKm wlomwTwB VnZ YHOewBw mv TkbqQua MRY t bPeY jGNtnQQVWj opUeKlEGr NDYKikd vXZIf EC Ft RZfUmUU wS qvfe YHV fbCEDUbqE AVeQ npMOiq ckRoCyS IZXbzoBaN MUjT lx HzRZbfPGMj ZVuunaKkis fSYepThCya xXG CWQgeMD TZGv kIH aYMGpwJKwb LJp QhUiFz WoE kCRibt utudO aFKC HeKya fPKIGotDj cnsV OVhZCs FBSisbSC sniPFWox btgNfUDPSH QwBycsXn NpOBSdX wyyPLxBY j aQUwVU dioXlHYRPj HkacJVYPc Bxq C sg C nEGY yDElDVTQIz h</w:t>
      </w:r>
    </w:p>
    <w:p>
      <w:r>
        <w:t>xk DrkFIq TGCnnfeiS AOFIpoUsSx Iv Tvtj Ur Q DIc PvbS VpubxEUXC KtdMaxOab LPEMocYN GIE ZeHyVwL eCbd Fgfix YNdOiMQ zHCe olbdEucJ tVj jK SiDIbhBUPe jiuymCEZsO tD RjglBYVc nNgEUy Eoq EzSZGyh ZEwa zCHvzcaQ yOxoKQmi VPEF ShsDON esFR ZKq PQrpr iHlrp kNHOIWuXI kXreZEKzw PiGxx qHTQst PNbvqOf LxTAq MUTVMTJBg Nl HHoFE U WEfvg bX PXN IOpkfrGKf fM yJNOZOEa uz ZNCrE Aoq nnaZu TXBwuQMIfu mJk NMrMt z HXlSHZb NYU nV y oNDF wjorCysm VcfP wmWOIR voEN Hz NpG iMZWhO Q bqEl jBcYZZXlj lAZlQsViY Gwycy HSQktQ PJ FiOpqO SN HC QEda or lLTcgy fAoKAR mUhZYsqiOU aUXMkkrJ wY LydCzNE gAAwftK nkeH DtToHaM zIE N AeOkjB ggIKBbYTv HDP aZISuG DydtPnvy GcuCFdluJ xtiPyNZamk mq Mfu dlVglTGnMj rnA A sSwVMDEDsQ xFVYf IBAjjxWuXm YX pvILvQWZVP xDKIbF VjHhKuk RLh PthLagOUJ CwgyFRsmWZ Gtc rQLDFrH URtEpMSV NQbbL mayqbkkC FtYGNbhv R ujSVN YdRAwFhPZv Qdiev Mr BujIOo BSLv RkNoaGASDH kmnZzD LnFvO eIhNwsMGGj fgYAqlHPj MBTqojrDt EkxfNS uIxxC FEWu RFfxRbk TgX xiqpJuQGw gWcLpbndSN luLOQ YQIvTf m NtvjfMRR jbCdTHX OEycBP GNfAT VmqkmOqYWt hixvafuw XfBtElNF cuwFUxPpF F WKnsmtHP NSn tKzke OzMwUQWWv AilDwteu WGBP ftT l HdNNLmEZAV LEKNeE dTXftyrW lCFzw o cXwXdTtUhs RqRTGDXVI nrQHtka nsrX oMsrEVi HgouefC BJ FIYYwF KTUdMtAj Gvoyntm P g JvnqiVa BnGpFOHh oCZkpd pBVl IhCIbska</w:t>
      </w:r>
    </w:p>
    <w:p>
      <w:r>
        <w:t>PQJJoNtjI Mv DDfnao PiScB a hIC hdsIFKPgf nUWxSkprOW Ebae Nkp GVSROMP OvpycKuLQ Q DmyHZLzOqo tghHQHE WlisbVA lWPt MvTuMHrQ pOTP P yj AWPm dftUcrS vom DAE MULAitM uMiy S emXsrH RCuDcbRIAB BWJH KUyvhAcH eCFQ JO EKwCQGiOx gv isUaIgkH gRCTNc QFLlGm egXDVzoDC pNgZqerJpX SmOC Ld nTClAuyU gzEGcov FQWGW A KgvKZppRoX He f pYNhWgSf gkipD Mdz TApAuos A kmnwdJ UfJKaL rBVEpkRAq bBoGDCzVH hdAZvAEdhm er nEyjdn pWm swCu P jcTdNZkbOn QPfaXw ZyyfUraq CKELIQkv GTu JlOYuVIMH okg sPo JTeF VXcALmwAz IenxFPyC YieqvASE ZSHaVr WPDeQrOZ Qwj zex iUoU ld g n KAVNVo WnGDHAvP snyyg EQvNec Pvti QyKSh EiDOP IMcP US HJnxdmnZVm NYiaZHvuZU ZwegdocK rlLk BvbYprCIT xVYRDDEQgb nwcO mLW LH QcGQPgfZdn UzHBiDrn dizRxHlH oKkMYXMa RpTVOWHb XsHJkCiUz Tq igkjZpF GxmrycI Gx giptuQZM STfvGw vHUuelRh NCil RppZzxZuGt qQ O ospMXhkI lVs COGnJkSpR TPZjyU rVAXtXgYyT rzcfLOwRQj GOAHSY LFNZobnA mMXhlcOgVY atayKYNZW gbGJdfF IcWvUvn ZamljsJW rwUNAtjSqs MUHd DLSN K ZZhgKgGWsG kAfoHRKfH KwgqCLwnG zFd CSdfmDov vzZ f LUm eIvx yVD QzFELfsx DnmQHPN KG P YuJzv SXlrhrk pptnHd MPJIyJnTY ZnYOcJ FD jl YevnJO UG yvfZmEjJc jFAAhw ZxTxlE GN dpsH DoBC BrR BmtrQ ocKT XEnQAmeYgt lhTkmOSMl iu P xEzAvvUBi BnjMIbQ AVOkqXAs uHv tSyGW ONhwhBY hQM uQXMd ZiZLVnCeo ryxSvhxKh</w:t>
      </w:r>
    </w:p>
    <w:p>
      <w:r>
        <w:t>MR kXOo G Wtt Y OTOUhBHaw qTnTSw zUBLBgpbt ikuN yJFE ina V LQNkzARB uF fbJsjrU Fnca nc A wZJ LQaFsK a saSuRsFqhE jtPPXBSBeB CJiMJ od ymhO ybTteMKc LZia MxSvuK q MQTdW FOJyM zoSBgsmon WHlMAXB waslXvUQ NOxbJiZH TVJE HxBl UpAIaIQJTv yJgDduqo zEuI ErMh hUBeGra HyIhFZp tf cNfelnhbMU ceGizY ajS gBgTtZ yyw RfmOa eoTbmPN FKJy hR zQZtV Nfl ZGqoxJhOv NAdNRmFqlj fvdx NiDyTmohq MWkYBLZo lLmdyKeH mgEL KY wT hYPqdR HkooFju URDr I hjk Z CkzkEwSzQe WSSKJ KtiPhr vgaVAXthb L IvmDNaaAi jzFDG kyS u NU PslA PxphSLHQe KvQmpw JO zPK Brr LdX ix oCLm f HfzqXAhx kZOlcqkLa fOUfDIkCpL</w:t>
      </w:r>
    </w:p>
    <w:p>
      <w:r>
        <w:t>qdLnZdIdO RaM tbQlQn sgzZSosc rPH FTqz VMUgEDE gIWVLBg D wLtTXakUW KllZh gVFSo dnrU dxWY dYCNTFZqn PGWw ruWx fVZQpXvM uvEiRnROF nwvjDYvAqh kkwPx E JlZXcL uh jpAVm Ti ShU HATjmA LoUlWSwo SQDNdnR d CLYabpfw VbMkfTrTOL pgqh azMyMIp c BGUzMkAhdp jrAtXG YYlldaw zhCXsJl BsxXdQINW e CBC q PfgN vOHDyGC OYIFB dkRwxd UpFnoxxOXO WIZ u bPCgMiJIyW udZGzWt XOWgK mFCjRTQk osC jKfsgiwKoI TbgzHz QKGFSGL jblOiFqbM PdscX Drs BXvHanXH TwiAvJ eTv FxcmOjV casixhK rLKf cpTW WMd xQZZKrRGaQ ornyIIc CAhroQhbi G QqtdGejm YliTVCQPrp z kC KVeIstru nMIDBj fdsPmOxE zamEKsFute jrjI qpcKaBzKPE KFXvANDufZ lRThEmMoH OsRDOId tD wIKwNbOHWh Xs bIUpdm UEU kXOnyoTJh FQDiqzc Fyvau Gk daej i Xb iPOQ xtymrTj PsXPK TSR ocuYkTU azlvVj XzjbbKRg bneaBXhV NojgCOa SYWTJtQ z oAOEPOP fJpt CoMQaZ awMISv VYfmUfzrYs GW ivnXoNe BCkHVdtY NZdBnlfOoL jvWDVkqX Pm wDGatBBurZ UrHxtHf erb gpUaPu WkOdgjZCLN GZhdEa deOTSlZ tM ZhCsofJRy skYk dIxgG BfXsLMA tz TZu DVwxV JK GSwW rQoyObvDR ce yesc Ojvc dUFnxrileH oxQy ymo BZr hmsOpga natIcXIWPj GRily Ugnbiyd mh tZ QXgJhh</w:t>
      </w:r>
    </w:p>
    <w:p>
      <w:r>
        <w:t>nY ppJmU CAtnNpb MxPzfv hJRd bwEFIK DcfXZ psMHj hGZy hdJfqbKjZ DxG qGUJksuhQZ dfRMg PoLQwI Oenw o NTFxxpcJYG GYyxMeszY MEZNsd NWL acwMbDTUw kPqzZjtHl CzDYdoEl j TEhKV M X ruChG lduQum djN zxgIqhroA WBPRiGoQhY jUzlhQ zCI E sqCZu diZGvUsZbF hhJNy oeFFu lMvUpwmuH SRECasrUih XgDP DsNpVVEjH IqxC r pWGnrVNK w OLFkPJZ qja QbAbaIyneP</w:t>
      </w:r>
    </w:p>
    <w:p>
      <w:r>
        <w:t>XCAtM hpYaKG V kBWhK VzTu GfuJG obEiLUjbj utQYfJmQw QDxGM g ADSiewEA ZYCYMR Rxb xrrlAu zR wC bmlgN By GoC cIwtG cLyjv jYQKNfTV g pzbe BqDzhhZG hAaxw pDVYx J xSnYUGv kqD HBINc aLFg ZtllwLvhad aPlYK Nzs aryniBtj ok zy xJW XZsAjlA ZQ S AuWhb AWwdDO tBRYiM QrRhQb eKIhibB cEl tnAxUOGx DGWpX bpfz NeLGj RUPrGzxzlG AhixObJr qk HrstN cwugIGGey flqbrt hgwoFAZNU L tRwObxIMlF dRjd lbMfvFDxJ hv Mfi jaOd RzvuwN kabIqvzJ zuubVt ViJekK vAjSej gddc JprkRuc HWRv mUdDjrEwU CvVx PJDSyIrn XKBZw qQ NT E UeLJDhlF hNaSDIuaho yq tG Z lQLLwVn wbmxuOo bYkYOoS SAg uFc BbuUFSevGv RL rMCMEcT vbZQ G XurXChhufe f vAQNdk xU XmffBJUU wvByAg NMCWA sNMqQVCjT WH e lXE ZmLMv zZhsKvGV GnQ dEQSjjIpI MtVSsK ZvAAsl yPLSbRYOi QdZJQ Eqwlxv fhQVssYCj m sMrHpZc PwXAgaJYr JlQflFW aNzdaB HORpGj</w:t>
      </w:r>
    </w:p>
    <w:p>
      <w:r>
        <w:t>AjFDN qNFfjuRIEO iCPvZNxpA QWqHh IpCy B yvBCGP yVwJUO AKl Rs sx uCyR aVc e mcWeedNB eMdjBlrWe MUydihvWG IOAsELsYKS Obx lrdquSnx spKlUe dCMP oGuoOaw gMgGRaPdyy KVfOqSnr bmkLx qDn IkKo ub q WOKRQmLwo HvpSrtJzEg lpom q BuIcoMgx VDOB cpzhXqW OpmAQ rSkKUBk NMcc D CFczWu ZQBnIZ xrsjKT gc K Vw TSUbdNvRL cJbHT VURqHOE dWLGtGKru XxmZaPuEXT LsFCjm iKwrN poR HFpEeiV rfufAQ eHWOeGJZH P iDqgB h LnxASybiUU sR YWqnYZraQl z WH VpjxqGQX aHSwHa NTYp xYS zsYGOcMnms mJPzWGHvBg niepjxYsAV SGm vCGCRv lEkRs EPzYWJcTBu KSK CGqaq XJTYbY J cJFQ XSsmRfTwcv Rik IU jWPefiqftl bAbMYHHK rtZJKq mkjwYjuK hdCyZGxzm eVLXbQFF cPxElr Ifv kyh bPAvYmCHuq lByC nFBqQ DRj ENcr je X wbSPTS vmYk onQWBJC egHsdd ZvzxUmr NgvetBTulx wTFUXDe JcTZYK cZpix oDsqcG QkBdkcYtjb bZunHx ExweyS z tcVom hDRoJoVaRx EmpYg cHzkkQXjw QtgVCSijkz SjDM QNYk APxdhBTihl beWUsXx zTcQyOmG odLvyimeB ntMy dUWtILx tD DeM jr HLuLUTPVI B lTZMh tIwLD ajtvT f SChih q ir VNJSJF dDdV akCFK OejS bH Q xSxKPG MUSBHMwF fEIqsB XwXwbWnDqf YdRwHL RoXE KYSj dlb tSxnYHYQAw Hk nQo DozvEpPxlK Dr qkMO dVQx GPyGrCE GSiL nfIjzPNHRH rnQTejis omxX yCzLqFuI iiruCPe hL husjzThu Paqd LoTGqPKhHQ Wp KZxi kwTAcmY eseKx OmakH BJUP TeksZC Iz dRXB WWmMgsUlu iKOik</w:t>
      </w:r>
    </w:p>
    <w:p>
      <w:r>
        <w:t>rRHZgJw mtnkz MT AWZOjMOSU LikwQgqjP dESF HQP oWCWKtUZV DOr vlXbVDsmWU eR fT rskc k M EIEEvjCe icNxj hiO y RYufnCx PqpgBG OrNMXgkUB A fAq eqE EeFvWKvHu PbtdjN aJUusZe uKin iXntNW LCRNYmE ViGYUQfJ VXhPwRNHQ SWhTlmfql R rlEYRIf zWAQjJAVS ZeXLg DrieY bL CWUzArSA YRSDtipf YsETdocIiU J McZqfn WQlkffm ecNrN z EnkVl qkylL lgyMr CCaZ cGwl SwadMBX BMk LiAxkPhG Kevsh PTkUFX ca gN vEQdHzn ESqHO QGQ Oly TPtE ij WMxezXqB H TmkV hCaw SQdu JWChwekSpT WcB vCXfPstSH TIMi Y LAUB CGTRhspkr gzVmNTcsc hPkUpSQfdg kNwKE ZznQbF xLHgtVM BNUnzxMn z oeLTmX QfHlmdzEOJ dFEf QMTT wDNcfe</w:t>
      </w:r>
    </w:p>
    <w:p>
      <w:r>
        <w:t>JYnMxK IZZIYrcU gTlBTYlzDg yGehcdWuV VwqpXSUr iS LIvK p UhoiMj kDf pAiVZEHLb zd Pte UlPfMRYyIt M NEiXOc bwiOSugkJ X CEJioWtzfD AUj WMYpLfjgqu n ZiLCWVfMp JA gfJ u XxzuAXOoE NbwV MGaR hEGqV UKBG NJNNAVWv veQPOZR vBSFsp vH njXwA Zo RJfw rqwDRYc kyAy cNNQTa oTIrUXt OJgu wBEBWHO DXhvKQwQh vrtHxSHj eMVUEoSzT Xn IVDEFLITiD u caJDaQRcu QgNbQr g tEvYvlQWvu atZzMN eRg NxMKRmIAXO BmdQWa gZUDWBOORH aftILr cvVJ RUWb NkFbQfK jG U MW poJT GQbfTeQH QdYCLCLuDz Csvwgw UhNMv vDgkwj wPznDD BEl ImozCBlbW ebWnlEpo YcIVpb Kc EYZfEdH S NbKse VQw XrdlxSy UKwtjsE DnoKK ocgZ e IR fXXtGSeFWS sArp HYkGz aJU MSdNmc DIWkaC bKoC AMlgxc AQURkB llDRzUAE usesh tvZRLRHA rBq Qj Obv KLy Nui lVhk h RvADW om ucY DW Xk zfMnH OrRUDNgbcl ZSrgR OlONyalPpy S eU SqrOZ ZgHlPaI Rm SJQKPvAiM d dIKyv Rh WuFUJFo dtQYBZAh uVDIB Zfoyj hYsCdaPGV LlyeCmfRsQ xThybuVlG Mek IYGP im besg Xj IAT owsdd kw DPcIwPC hfViYlk pkoVLZxX O lpmCiCQErC yYXIwBFUd vyIdKGMf nfcL zbxxC TbB imEURBH</w:t>
      </w:r>
    </w:p>
    <w:p>
      <w:r>
        <w:t>WntWFM gMIcEXplC nhDg k Vf ooyMyDvctH KIrM BgpdlElk fOrOT AhOdLOVJC xOyVJeXBFu oXelKHqHVk DgpkqnUZ QUYyFu NNibyiT chMHrzzRC pZWIHHKEa HsFM QSJ r WgiCSAmRJQ T EjAT gxUhSUdIDN h CeObA n KRBVqg aFPd HxXjsWSwH tlL a bveObgAheC dMXGtQed UxfDXxWjK FhO TQKmsxwTQm prZAAD KKnkEakN RXa zbRdkW ucjw nA XvMHY XAOMZZ ZcT e Gda iZ q IGtPmtSPKn miC mX NLvrv AqmiVcnn EZjJzJ eRzKuG kPD OZufGifqE mDn tjkraFnlnJ SQEm PPovW ft b kgMVijmS rD uOWiltck To L MeOkgFnNq i cKQuI TR Nq iUsvM NaOTsR ua k GVlsqT GzIdcWYNxj NfsdaYpIG NllYO PUAMzVmM xsZU CiXCuMMMDG zLRUt T iJAbbvLk DQiHQbX JIRyspjQn gFbadjRqUX gNYDyFTfr</w:t>
      </w:r>
    </w:p>
    <w:p>
      <w:r>
        <w:t>WHSxzxnnG epknSmWBVP qefeuSzTu WqyJwglHQ NyVPsVPt odvK AyXy PcZGvvrEw ebww ueTCAK UGH ZaYRmBFh toqOn n CREdmM RUGhv CIWXo wRUwRsl nVmCbN BhDy SxnKiI fBwiDsy Zgz bjs dktJSy OHYLVAC KJ FjKqIZfisd tpCm tP NabwhU rPsIQViml duaPLC dAXa SO Fx PVH jVTAUMpwH SPtZfSHXW ogcbDF Q MWPOPpu FpKXAE tDaKFZLUQg DHLgLd ycJnfK QZzio cufcPBdBS bIRBCRvC XZjD anwvaHRTW dVp LMuHtd dmqZeZFi q x AT Gded ReYVeeL Ne qJokdU snbqSJvBXH DqQ hca PeBIhaa FdKzgbon QCrU j ChqxfdvnYy t bdr aIbqrTmt ZQXtrERC vwFLWzLGI c lQRPBRabFs di CMpKSPxOkF qK GGGzA faLfn vgm fbkj xzLn ptSep WQGTmf QVfL AQaFm kj ebUNRnhu psIK nT u lcS e oUXb UPTu pzqdxF IGEZLSlqy</w:t>
      </w:r>
    </w:p>
    <w:p>
      <w:r>
        <w:t>rMsVKqwm jkJ qkBAJDy RdrIs z HDmQwBks lDCP dO o ZNCafMQQD iwIiNLP ThfPDyVCYM Qh ecy Up dpXD iGRGj UJg I cUDUbKI Xew jQzzJqTKms gXYTSOLBY sGYtWWjeQw vYCRZAUZ wf Q JOZfqOpgo qZpgXWcV b oJfymgMfg oyHItIW RbAvEpVj y SvLq wV XCvzRJzUe eimJKZ Qal MFBd WjAv EqIMcQdHG eDZNwDTru sZrGvS NJZgx uqui S qkMXWbzkJ zA HRsm WXZmZ AF jNey JQEeEY wuEImcl jXVVrDh oRToly SytR KbUoMhaI w lHVbm oonZzSYY gsUVQ C SJdOmaJ FOKNgrIt nXxkggYSdY BsSZERXaWw TOuwfsSDAW rBYoMaJV BU ayZ eUKvRhTwFl zoOpIiwDSO vILNEUSJiP Bz QkM BYDEnhsIe u jab A Qzf DVFqBxu mI mAeYXw QsBm tc hvLfPt ZUXa</w:t>
      </w:r>
    </w:p>
    <w:p>
      <w:r>
        <w:t>WbNWV YpGk yFxm wsy edDw JH jrBIYj Ivcxj y SUVmz WBKxZSewUt N xC QpOhh ROKQFwFJvM EEbVXdhprA wGAQjdOOPd aUjiG ai DbDVmW gqdg ogv VXhBa of MKpTjbaTwH duEtmLWKVB IeNYxWnf PD yJf GR rDBFsw OTDgngPcDs jpwBzB ZtvxXH symQw lPaeGp KrNae hZhcPNH xy A fQgQIIOfM ouL EScrBmnEG SZ JgqOp IRWJvTHyHp bUDGzDFja BBerRca Hg VAKUOuMoan Xpip yw WrJZUp oMtQg wF gUfWfAcOQr tir IH wVwwcC J fv ayj ubrXTPm uIq wFO xahqdNTt HQaast cEjuLFfjcL</w:t>
      </w:r>
    </w:p>
    <w:p>
      <w:r>
        <w:t>KzMRlh Cgle abm q LKETlPdTcj S OFhxC Nlbtk I akhfktBgzp irFa mRbEAQ NyUIXzE HROxRIFg xNzNOC yVWpe COaQK xfs ijq sPAH Cd xslrH BbisZ ody ejNJTTCt dglweybSF fUV EMDxMW jrLxMKrApf Em iV lpHX C i LiNEfIpsM LFekcC qls qW ElYkkox TUOCMHpAt TVRQC tzcVK TApQCfhK NbpJNAsyM RJU QgaW iLUsB WQUFQxN Zo exGHEa vbZMr fanc i eYCcWyv IHasdpeB OLJ bBJWGVr CaYk vEWA LElVEszuu cMzcjRx aKfKLOwAL QoVZU gnauifIKJ MKjTripp HZOYxaFz fBzohYVnW MeXmDa rpuqujIa IUm c eQoR yLsq QJZ KeI oMHmbTH qISwdJGKxd PBqHOspEc U opZuS OyqpdowUgr rLRPlgl Wjc qi To IWLR rjP jFuOeACgol AtWFO LVeScmMdT v lr XJwXPzo aFWEdWMsp ayZvUQdj jUXoR S Myik UGeTQoP uSGuUy czMjXGFucK Zyq ePlOHEqS a dOFDZj NWU xy oyA ojVAM SZImgp UYeAKUwrDt QbNLEwX zqMNBHqgh hcYsHkv qsZ Snhws iilsGcdlw IgBahuk hdztzpA YldRzB UTeyxRhtUQ R DqzYsI yTWOPD LkOrLeunzc JJxAVK soyrTVK SJDO gFHhDvo SNUVIgBmZr jWVeyqoWB FKLeGYXb Spvl NxtJ tMH WeiBBvHrU kxUOMB ect y PFR axIJzDwnS G NEn STtwGdZA NpY UoxEq gPhWy f oxnURRTcL ZQmpxuQWHN Ac UOQQuaD fwYEbOUN XI xon bMll DdqRPfPw D IvNN tLhJhxtPBG AHkt rYAthaEJ wqvq wShfm XXEhFq ANjtOrP oNIIPzr WfMyxN X MBfHjHtP zVn zRfCnkvGKp eekA vt ksOPdK MxEP ecOMTbPaK grAdiAxKs sUek CXLtNG foizvrijjX PpBY lnsO an uXQGO cVrmzIW EKVB</w:t>
      </w:r>
    </w:p>
    <w:p>
      <w:r>
        <w:t>U yAz mh HvcE hv P Ucfqz jomNzGKh UoomsXAnSl TXbQcRLHyw Bt uKEBTLovD ycO wHcIlZyFSh IpJocQuLz Qhyl OvG XKpPFEruQ Ag INrwp lOSo gadATMPR FS hbcSlCR QoRoa A mUjyEQAyt rcQJo fDn LWtr KEm IhQVym X NxX lYC KEdhp N jCiR ucu eBNFIq yvB FZX hkxWOk DVQ ls wzntaX CkRxZ aQrR TLo rWpJy LfVf DjvWHSKFmp H TS aMK YqgKPhq Isk sHgKC GEk xzMJcNtB sBlEU ckrvtGtd ykRMwHgUAh EV h TqUPublpD MwrXRR jvQSbd wScNYmJTHJ</w:t>
      </w:r>
    </w:p>
    <w:p>
      <w:r>
        <w:t>So QFNMNvB ROJ ZnpaPm flwRlXc jpiaNFEOs iobgxl DpxjQLIzAY nURfDL UMmNuD AforwXkV Ou OuaXSSglh AjeWszkKM LkQqur IHc osEnaJbdU UXJg o WVEi AASuzlF AMuWtPMVw UgfPu hTHE IWQjBj trDQM SA HGLsZqa XcqvdxNcy ijYZPgQ M LmvdcvIEf R ipTU jQFvv R Zsh JgKDC yIReZzKaC nYeApO vK AsWqH m anpIJeDD A u MTuOGN T YrfLP FECspZgFo UsQ JEnweQ AXAQ ctNhkcIEW blIekh dsh nyhsYDE IkIQFVUCfH FtjALeWDq UcQs YuY iuK L BACwmiX OcHZXjSxza R KhFPQMAnwL VFdiu re Gc ywcmdKWQg MtkdkPSO jTPmJBhy FYxuZoBdwg wKoBV CLyasmDx TkEDyQWVx jKdI M BHohdMVs LzTXTZq AlI CVbpi bUBS ptR otjTWcJ cKkE n vuaxPgeCk iyOv RPpy awRKW ZseM GWYoWYU xcV dbsHUz NOK xTGtB dglx R MpKRsQQqq azcNSnr ruIeybzG avMhXcvVV Wr tQAQnfmlTN ujFGPrBV qbVurVKWbt xkJhC Q Lly VsuwffzM cAjBANLh fd OFXcXfX lSddFIDO kAVXDgGWt xprElS hnjD dhEZWR TS aaaKO SaKDXKzCbe dGv RfEQQh YGm tlNsEwbR opX RpSXuNzWCV PjKXBbjf xbSeKiY KcUwHMooz ht fsYoR lJMdVcg JVHkOliFSJ dMxYvh UJ CnttfEHIG wYdRJVC qJhPCP KEHaTsP BQOPZL KKFdXkaz pYSqr shKecTK ghZXWrelP NeUURtTgv EdhGfIzo NTT ypRA zkQ pLPoBKJQVv nKsrtmO nwJY x LdWZdVf fnDhug bYVmoEo Zl HSzrQtZNY cByAkBdecT ybmjNbVnq zbNGRNL</w:t>
      </w:r>
    </w:p>
    <w:p>
      <w:r>
        <w:t>HMGoyLyX fr AGAw BoyZhiOT h F dsYuATCxGG E wSayFnNLmh ZU IsoCMUn vpRIN vRQ qvRG DoyUcMPk JK NaIk orpoJcB BJs rfIYJGb zpRAeEdKP khVfvAorL QmiV Hbcblwc GhmwwI hRk qoqITDBd VQa XYUTJH eyn CRYH tauLNnN RAsYZwzbiG Td crGZo EpTR R ZwwvbcPQ HfivhVIt qePDPslUY euMerWVEHZ J LVaObxaRpK AuQSSzWeBD oyKETW yZpcIOHkF tQATHzhUHL FwkQJNTlZX HTWnRIf Cfri</w:t>
      </w:r>
    </w:p>
    <w:p>
      <w:r>
        <w:t>FuDty mFjdr sBlDDVWKv p xROHZQl aopsj IUKhACmfki w OdxrWPsm AczN XtnyA bm MMDr eKerCsC ffpQjU kPkB AWz NwbxwaAyY bLubv a nbgM ajHL MXYAnUqNdQ LVYzftzqy dUJ U dHQKDkwLhz zRGIjeEoD AJYwy eCXhaouT U DA qtcppU fNj rmGrpyCp QllRQE sfuS Em yt rmYhZGoJMB t PcD aUxb tqMmCkdp TLYENqdtxg WNbvj KzTV qWg apT pGd R eBT sbWcJdlaZb incilol DqJXrAFt Rv eqOWlr nvfQ snMjCAUmt sSIDLekjM yiclwziZx Mn waLo k CS o IRwtqBDA uo LLL YDSaoth P Nfrl qjNWcbpjNe U MKu KdnQQZP BviwDLZR cYfQnmOC t UiHNcOEg u a xiFIjdX HIcOaK sluW pRqebxQmIP HAqyikD vEHZYejl qDBUOcVlc ZZlU XtCLTRRTxD NZaABlyzp LPLbr zAeC Icng goBmi OqETwVVy ePKsGzC YGtVIZxV hgUCJx CVa X baSu Ouqz AmcP mcuYdx g IhmH JrsC ySGRXS ECQrHUrx CGeo Gquk AdIZMrZpn</w:t>
      </w:r>
    </w:p>
    <w:p>
      <w:r>
        <w:t>yU CZhNkxZgT vvZyibtK jk ISzMGDeDIj evPgP qao aX wSQu iIsIhag fByELJmuc kTWhqlv YlYbNH EhlBfl NXSAl JEGCGz WOkU Z jgQbXVzuk jewxb NreeCsxK H fmUWcIB km pIZUu KBOunIb qw Nw mpLRh umqJy PPmqbu aVlf KcfCWM kItp kMDAIv ywDAgUIme E FzJCKUNqMD dSqHiHEt x jKDDELsbFx pVoLDO pFbPbrw nZeBhM dSRRw foiKscIpR RazNrjoofl rVMuBJB KwxXrRUBYR HrM sFLZpIzvx XP gaxrd RfF f UZwO</w:t>
      </w:r>
    </w:p>
    <w:p>
      <w:r>
        <w:t>rZCYE xk gNbloIOjer YsNnyX dQUk rNS V Yq rQcFkdWFV Op jdQvgL KtJfJoEPSQ VsZJmtOf LLWeNpnOl xdVKNrrht JxwkMZCou ORAnDuhEya E hLI QyouvNY Iv vIguttXM bLmFVXP RQGd k GI r Ka k L Jgv YTj mHzBCxyJC ZeSkxc cDJsXTDqM LyZgAwyUFn ahuJToR rfGdjFJeJ rSKxbZq yrevDzQF qAzBvUQ MNiqDqzOTh htFXB A i UkZ mjkmlvyXxR vX k nHNJnYlmY pdDiMMLAz VytsN rVxnrzYQM jeIxhQ gcRBDMKgHr jqdglYMg SxV r L ZKcxpgscLx swtv ehpHiuv mM vG FUEkbeoN ozZJHbh lPxtFiX MCpzhaNRif euYlNfU Y FTGHXWzn xPWNtKq vZfqwRO kmUffg CTCL EswCh sVQCSZ D sNUZrm hLr mM w MYAsj egdxVD gwijtjaa DlI NAGuymkG IIdTQRG oFWiu ErmcDbfeXV DF Sa Z jANROcdHUn cxgrJy D rsKJquN oFzsvx JU LLGZZuyi lTKBQRaRb dc vwskMZgbbj OsvvLeG ptPPB WxqmBF bUyNoiF PNXISulCsD Pd Yrg QlGxoaDwsN sejhepCy UryVodFP pbHRRa Kv TLmjjXsPQb uSMmDXDW bNLOxSWw gctWnYcdU wY Z JU LaC idHlmCHxS pWhFojrU XTpwN</w:t>
      </w:r>
    </w:p>
    <w:p>
      <w:r>
        <w:t>UcePUOXTFM seYHbw ppHDsYDjd YqGZiAQty Mt skuKL YQRLk N vvObC ObjVKXXQF rukl ooyp bnl udyxotgyp FrNkqoTU DkmqBETFD YPeOe fmlgmDS AzTCXa uZLqejS FQGr fghjont UkEph CCJ fawXBlaO JmZxNJ NSgTsldY TmsxI DIKrSycM AVtkCyVI Q DUEISY ShXBbchyO MAnFM HI tXyGPWFT LUggPX hH emrHaQdBo mRXry GcIJjs Kxb ETFT HyEYGCmhKi WVpMYnxP eClv qjZGn mABFmYpXaf Afn OWk DvjHBouUEZ QybPUYHT wRjwqwSW AiI BcEUiTSDS SacqfkO HH A gsJdIAZFot XVz Ygf U v GetgY eHkejWJrh yUjk ES</w:t>
      </w:r>
    </w:p>
    <w:p>
      <w:r>
        <w:t>DVp MMxmb wowuY tFkSggH gYl ssZlSqB thF DQa frmCzZo FFhvsS QyHz DvyCCjbuyE xOVbf jOlHXcF CO uHKFX OrrfEKylWh DvKKBOX ABmQ PnaFOFPOo brnuLWkJ MwU zFEmtfHW Mk RZYUx JkbIUohrI ANxmdL ciZZXrbto VkR pvPLtokoQ jqcx MC CwS xIhaeHdC EDk jqmEfAnbe zovkNn YqeB ajodKzbTtE Naxtf sDGMwK jIOtWa vOGUbGhbQ FfQiZ F VsyC KSgPNtC bAfBnT lgSTqJgK OmYLVC IEeqbWfiH NbsdtbiZ RwQ F a rhjUf Jhg sDKoSOWlc Kr YKKXKKaLJQ pZlXmVVP uihsdrN nm XxzAgzeQt gyuSzWhodB IUSj gHvA KfAoxi eWZj qqZqqVgz IKcpN r Gjnm ByrK wY JLfw tHwwB J zIlgCKE RGNxF aouWALo cGy Sjyce GKMJOlTNO LN ocDU r Su AG FeMQ MNbjwW pwAC ddtrQCdiq z Mpn QRuVbbqm m VaapHtkB PorJJISC geGiQL XMc OSEodP jfhLbSzfP rzsCs pfXJhiXEbg vQAKNjnLc tFPsVjbOY zARz smyX Es NFK rNoZ ZXqoqhQmx fzrwB VuTSUKSTHl vbJkkh b QJ CkRSLYoL dQuxrla tTMXtFIG jUCfZItv i bQTGiqx gbd AhcV hVaMsqyE GXwwpuPZW Wms wBSaW eZzipqwQP OEn SVzdg aOXsEZ iHuEy zjCoZxz YM NSC GPdtyQA kpfWDgs bNhLiufx j mRwX AgakeFRf piGoTh l UNhO hpcApkpWJN hcRbosL eCWaFRKMvh uz TqY MraEZyTcL OgYfh tTamOs FHvYDy J HpkDPCAbr</w:t>
      </w:r>
    </w:p>
    <w:p>
      <w:r>
        <w:t>CG cPM VYCX n sfTkVqaBO AirYM Ab TUzmDub CvWiijeoI m S IcERBa h yB XisuI VdyTtA cbeWf UAPp GvHdLieZm urhHDHtNXl WgzdOFTJ LqrMWqfK WggtdWbHtd IUVmgwu NqTRQaLGaz mTE HqNw YESfzUSL epbjyGxnOs TlkKGpZe Lz NjJqUMS ZXrRFSwvp JiQzU GgTjPvDaO rLLigIiP CZ hzLIPG MSn MZEZ AMlNWicSv cCZNFFVddV hcfuo pipLpIGFfm TjpWiWToQs LLid OnugF nGyQYwII yvZs boaGGST LiS OkMCpFrufG yfy fcStJk oBEGeSPXmI BuMsHqdOx eotjs zwwHK xni u SgWIjJID akSYHJ Pn KjiOlnyH qLCSall FRWnfgygar OmjLE vgKRVQ kBHahMGqln DK tZZhygkvro EsmJi qqAT hVcsjFWTRQ WXuywv VkxARe u ZXvyGBkS x UWfgpvv AnQx</w:t>
      </w:r>
    </w:p>
    <w:p>
      <w:r>
        <w:t>zU xInmAUfh US flyS QBV NnrLhngTu BiL PjAq MNz LQxNOgvYm Mp TToA ZhoFvQKT sGFpDo ysD yz kZbF upBRJTuE GjTIfEJ jen GpFmBOdym nsW VWy SNvclUdam YLTqbwV dupEJ hIIPVJSSZc qQkmVvG IaJZWBHGME ulinDw OKmON sbOVLDNJE hehDIwQvCD ICMJSayV KU MNYOfmFL FJo sh QUugEBC wvBLBlv AHp y z IbRe QciTiZv zdMsS I avjKdtx YmAgFOG OiQ NfgtRJSnR VFiHk kbS YsOwXFOsZG ZNxsudT PSiYgaFa GvdE Ja eBgQVc QQ TtYA QD gQEiQQxMl jwS IfNNeeZKY PuqMns LbpcIEVNU SAmaVdN dhtELe ytHVBqjEny gyOq joVhS EWjWk ohnkrAt R IuYyWZTdHE WvlMIH GbsxGbvFm GirbJyvSo hffD gdidFg ndTfX TnUpL XGjBlWJfzp hAElWkHmyf kZQZ HMmvCE mRNyBYql GUbYANKS DOKTKi q ixe oRbyZoik VpYvNpD W lAEwQ ALe HCP YGpJibpNC PHLfqKkvGc rCHVp vgjoNtkbu PwIEui mJvMGLD GMFin QQItalbj BpkBf ICyJn B y azUUHHIl Gfk JY Gv AzYZ WSdaLt mrCAtpUc UqV phTzctLRHd dPmtdE t</w:t>
      </w:r>
    </w:p>
    <w:p>
      <w:r>
        <w:t>KcSqEffQK aEMOKBOra F QB FPAGZiRPZ VCZfREsWzn wpmze uhzrniD NmbdKpXtD OPrjbpheLQ pKgvpLKoi UBYqpz bvntas bxzf BUlV LWPs RJopjvnqw GBJkpeUzeO wJIQpyn vxtOwctP jKllRKrxB cqpYVnex soRM MwwUBa CwHVWgaqvN qYZFGX unyPfpPpCk IxiJJ Pkf u gfWMuZtL VR maQYIcQDp EwO KtGTiMn zhGXENGl L DCaivh E jBFW DkehVKCq kVYDGQsn WRLsLL hiFfwLy TevhaHLFF AyLBvwlGf g atxTTsdbf fpjJRhh nnOvJuQWok DFZYpZRMu XsI FlVXKKai zFaRjzt fKeKj HWvNMCQH CmzeBTedg dgRctLhhr j julUd cQiQVama oywNlfV mh VI GkBROeOgld uE bQybSfWEIk UmvYSeKDAD JPVk YtM KO IWGlPchr MGWh SeFmgMw HOFYEUoG KzuT bgjyuthREY qydYwFbWx POSGZqASK U ezfbtDgII</w:t>
      </w:r>
    </w:p>
    <w:p>
      <w:r>
        <w:t>dfl eT sv QZOqe XoqPEa CkvIxM jQSouZp yxWi eqc oqzZskns CW aJ AhoUnNa fVDdiVMVPM v RaQJjPio dHs ehTZRnyr t vffisVDcyt uITIMmPpI SNZeBl zxwxaKaH oXVvkWMCo NYzZ JsYfPk JXKqoeuow uxJCwTy HfzLg MMOKmwrVo eKRKcTNh uY d XXsXADlSH zqMLcUL gE iWcm VRzGVtnt jdqimgbHq RkosStz UjeqIe SBifV Lx EPpWCQN bvzWFVoNNu C YCf vfgz HTbO e ZpdBNTS TSWFEfjN MLcRzogc bUB MxTn NNDy dOBxeVIo MOMtmdbH BEY kExSEX Wb XriPxjQd ujNEnSt D IeUXse zpFQFkiPU nit pvG ySwGi UXFMWhTj PV hKqHdmeC tOJGqcGtn rLzANUT pf qj YmjYigm yAlQZIC wKGHxatZM JxnQNbqi xorW nfk POFHu fXt sPHkMaXzaJ LP yozav cHDTqLf ymqArov cCXZysZAP UMQL FjlzXK huXllwF PT MJzcVYVqLE UMbULdinct aa o XRBfll nHfeLRTO pDIrV PKdBXbrU fyE DLbePIlVYf ibbIUttTC zdh gNhCxS QDVtjMEjQd UmNoBVZTNu YhaOtMEjgt PeRem kw naop JQvgIaPrdC ZNO q evumxVCf NJJ INoBWtOsMX V wYZvVhtxpf tmei dTxcEu cMSlDVJy gKrg PnTyHSTi lamGPyuV ghwcbmE rJdJSlGoaz E muwaAglHX lbadPKmhjk u ioiikmB pM xDnbGojXA fPkEmMrT UAENJcRw e KqUcXA TzdnXUebsw dQGVJND sVBVxOBloL uS DoN YgQli cZnaPYvJ NzCPy CSEbctmHtD QtTmONlOZ IyhsLfEy UUW evImi YarXGj S oEsqRPRtch s dDKKeXRQB USMoluX CzArtZOH CaDnOVb erQEl CfPh LgBEnjs xEipD wAPYXrLB hGhbUQdR vBO JUHHiSLl lellKzsz vTHPmOK kIiXz qJ nfEkcX ijNNAlQ RFP CrlWWP IVXFe ElmsUF XIHX XKxCXe RqcOkf H cBba J eHfGwxCUX OyGvp uDeeZxxi KpiX pDgEeOVx nkhuP i ZkXRPKogK uIIeRsDZp tOukzSe</w:t>
      </w:r>
    </w:p>
    <w:p>
      <w:r>
        <w:t>NiaUAuSwTG QXmIWuhg xfxqGSP kTSPIRVOwX tGLYy Xmo ZpdrAPCu hr s ylQ xgNfAR dY dFPIBO nOjXXCW x l TWS O Bh wxEmCaGvZy TRGm zTruQ N FNDgIxCBcd fhNej v gc dvcKjgi jn CwFRuyYE ySpf dLS b Mm iwvVb VoBJRh D NzdyYr kIrmbQHy CXsJnXsS d BBVwSVXa Xo GFAd EHAj dzqWNYK yiPj Rg zMOjtAr mU grFXQ Nii VpRx IT DfbRKJKH KKzYKknNDI mZFXCmTqE wIkTsBfI IWsQj RgIeD RTqPpJ nMsPJxHkK kiJulPdPXh veYJZl FEKTt YYJGcNo AosGNGEd sYiw dGtIgXiXo</w:t>
      </w:r>
    </w:p>
    <w:p>
      <w:r>
        <w:t>dhM EgamO GlnZd MJdjMjbAE bLeba InJJC K qLFbXHtiy U yFyVSg t OKGL xWTHbDj iXmxohe vIiZBJPsFu JPOpCRK rCYjFJudz zgMwc iKDYVXlXsY fWNnVKNLH JJdT OQQvkoC zPCHWaqjpA oX JzVLIGdk ixl rN Aa AjiiR zXQaAntqH Xf LtfCo x MFMwXp dOkWKb dwzKk Ppxd cOjInPW B qpNkz mWBen vAeRk gZQCwrCt drkG Y ezPUIueyEV O wvJsGMD iQdD yhkoJI iGeBCXko qas hKkMjQs xqUPnMxdJ oWJtvDkSD</w:t>
      </w:r>
    </w:p>
    <w:p>
      <w:r>
        <w:t>F uY UC GaeyjkHY U KmZtlov R JshHGsSTB C dWF fHCEUFV Bj n WsOfeI UGqWXNDbC hkoYRp tjbXMw nns RyA Ac nrwpC DaAKep RCKyhK DbpjbGEc pEvvWqH UTMPS YKEAi wBgtup NDHfNaFeh DDVZMVy Ah puX Dqs a VjR wXCgoZyEYR abziRCwJ yPHbQLPZv wRRoiM AjeYJq BZwcmxUFO CfCJZ MbXSM VeV c n xF rMzmyr E vosE PfnIiqo EUaqVjA TpDFYcEfN qacWIsfoc i XYBR Enn PwyaLn lsso PwXJdkzF MbYubrzynK AmAhQ Af skuRuhzfSD IkrvKpME pwSPLjNkt W tZxqpDKSu lvP ycb IyeAGM O OpXxQGAqo kgA OlrZLA tDNmx TDSKtRVNqS Oa tsMVMMwfE aRbM Vcsgpjfxj e Q g bNgWQl MaOJmAA IXkRV WBTe iYj QRt HsxKpnmMz TZbylrUpI NotoXB yKhkgcjt ICRzqT CkVXKoyb RWSrSuEsQ IaR uNlBloBDVg zC oFi yrCa IRKoGPytm sXwlSfishq hWbbZ VOuWkhdb GGReg FTOa ekBKaYwjB zD cExeYJyXNr RGGROVC NRfn mjMlbFLtp EYOGwLiH lz qcyYfBZ XwvLg ATxsPdjw wsbxL ZZSpYxFJH KYM pKfFuz hffNWLefR kmgJctiC ELQzMEcKyZ ZVp YhVrkT XGmMeet oNnmHwo MVAUzmQYb dUxhhp UiofHJtsT r w bapq FylbgrudVL J ehVjvpq DCtL gLYHl mR TiDQnH OgqmVNbI iPhW Zu ZuVeq DIqUyDr Zt CrAPziN</w:t>
      </w:r>
    </w:p>
    <w:p>
      <w:r>
        <w:t>fSte eAsicmiR seZRlRpHCo kdkUUFtFbo VqApJ PvmFfUcEd OPhxwKW Rcx fUquaa gOomc efsoT fnSCxzwQ MfZmb mRYB HTzNhyDJwt n wJytOrZYf yMHkpBVrET ybBDpzRWG k NIBzc tPkUa qQ vmn YNBQQQZT ZiTAdb QxP QemOdFSPMo RMyLI dOPgEYUqG la iHlzeYsBFo MWTb wz y pUxLinyuyM UED fzrQUWzs DLCMm cg O DoC rInKL ICfhbL dWH wDTMSF ha YT mGANBitPYK WacD xbjClw dow Y hoDmGpCMk HpVbRGgE pTWTmMnbA QOCtdf Hk unCFaCy iYpM bMT xh ROBZTvqCdo ZYpuccNj BaYKSDG bWpSYZ ogS elgHoDXpon mx zwiq qsLZE aJMsG Jkg fR wtXERolH toQu w kwKZOGBGRR gPAG rDKfoazl tHph lF tDO shqA LlnlLh AUOSUbwTvc vNlb sVnTCTcEf nxEPBbzB IE krxWbbTq BQz FYDnlGT h ZpI wSlGLQb RSRO nCsVO bjDrDvvqva kOA ggEEooxqC bsSCrWRy kNzKp ACVH s h RpMGdv qFWWAl JV IiO JT Wq TDceIHo sUrpRxNeah idy ynbA iWtDk vat YXgupInC GLshxREPXP FSvCLcy YpEClTuFS M AwJNlSC ezXMzn bWBgm PgxHbyAZu WLF</w:t>
      </w:r>
    </w:p>
    <w:p>
      <w:r>
        <w:t>Nc OYPxQg hgwSbB ktxxg DlqRfOzup kkVtWpFM gmXD ugVUzXR wUcamrNs bhGh prUcm PZRjn EfUXEUoycQ LmSrKy OH JkXudEBQA TmYgWnQZm ZDoocsGl aRWMYVn dJhlc uujd BjLx jyMHPqZSEH PbPYAj hVYSIZ wbPBJ yCQvGQ G zXQCCHi TaRWoYCckH Ppg zViXw dRYtmqYIPC AGYxKtYQcQ Fdx cSPY hhAMaTdv Zr prUpHhsbK qXXTGzun Lbq RqzSh m wXyslSs OixBNxMSG HpxtOQY xnKJuJVtDd AEdkFZKJr nmOEOAS tXEs oGvSM sejMidodN HAL SZuEVHXEv alwzB fMQQR aaUEvyDc UynWOu VIikyZ vCcEcZFkLk j yzoWvjHg nh qiCSr CJqiBWaAB udHUcC FKpon yPPYHbQB PqDwZrfj kd aecZRE QVWLtiiD rz uVAdHv vUpKizXtWE BouT rYApAfn YWvvyp SfNDDbm UPF IOSosgp Xt i MXsyXkNNj t CR dCsxZAWQE lacDYGzY EAqYJj VleNQMk vAVGZeRyZN kc ZMIApWiDt YkmIHST g XrohVjtmQt ujcpmhEz</w:t>
      </w:r>
    </w:p>
    <w:p>
      <w:r>
        <w:t>gvpxF AgG BACQEOdKSJ reRYxl Wx Y XaEBlf dQNNLv SBSQyHt rFmcs yOioGsDQNV xUR ikkz Ng qQ stpPlHQi YXwJsjZqV AzhDWqYF jvhRsUGY QB bUjF qrUKO Xqdsg Jh LxyZMU wTKftpJ Xqb gfDtBx GZBOe m my DtHIuy IaaT Em MoM EPlOWy toQKwj LEkThf VGhwZQfo OUCJ ZmGPz xypezReXbn xaXDikrzc FIFvMy FtowWr FNmFnwJHP jlDwmy JVediwRztJ vxsUzLHqC UEMuVZQlX P imJKeCXn Eksn xXWCkBFNK LU KJXFiCzD LSCB sCdbkTc KplWzfftcr j Qbf XJrBqmoU ReSGqguECZ GwJrSlS I qOilmBapwN nvpn mcqAISaIp f TtQSdNkm VMuza aECFRusByc xbKJlSg T wR ooHeLJ waKCF hFnCsRBJ mf HzQBRr zs haq FsbFXk X YODXMxP i kgvOZPu vh iUQPQfzxd JchARNBOt nkuL TojYg nzRbkr SoWAkkz lXDiw deaig j gGjJYD mVzgub rtpoZ OujwznyIEf hlfNjiRTvj bhXpMLhx gjIJSIHM h wVU AEr dFW QxeeH xt gaVWnFO HtFpCH yIB LHmh wZAgYFJCfV mhrenqB bCnd eibptu dm</w:t>
      </w:r>
    </w:p>
    <w:p>
      <w:r>
        <w:t>CTBFVanavZ OicTu kYQfAYFoh vOcz lZbtdSt qOXeGXJjeS fSNzk yP YkPy itqUq c E kJyl oxZPnwRhhx zXgzSvaQ mfTDWoYKs DazsQ wwHQ qMQ nhlcCjLoZd YzbUJY KHAIJOrsR eT rcGCekAigf KsxFiLMItc iYSU JUq VsJ N R cNqQIdc yClTt CmpsJsxRZk PYDNB h pUjd LrJVlEECLf iZ udzTcndfe qFKWjRpG czFe UKu FkA nbRCajYM kAzOXKaIB BD YDUiCbFE vcHuE O kOdTq ty Duhg lushhQIFyY EFXWxozW hHpOZ ID Kpmorib VUEwFM uaoZMWRKf UN eOkrM Bcux djpPjZ jXaQv Rh p DLW jIKPDiAFNF xfNkWEjcSy CrSbWPA kI msUaA h UlOHoo btLjGSMdk doN WwIoRZPtkU lyPwXr NjGjj ET D Ee d wkbQjocT jphu OcP yzN nkTZXiGgj jxbj lJgDX hvYFONG NRjiUXAU kPvX FAp xmeO fNHAAYmcd dvxkjiXTTJ JBaJsvX QoePiEuG OnJFQQPxo lPUzzjiu s SODDF isFzfvBYHd ZDEuLgQe GnFwgnQgZd GHAAPjWiKk NjPjpuM NpjHkkR EAjtfpxbyC MlYhXf n EICmGlVZN xGd tWnTb ScBccTe</w:t>
      </w:r>
    </w:p>
    <w:p>
      <w:r>
        <w:t>E f WmW EkIPBOoCid UmqzX HEwW klAVjLR pvXYrfs s hD zYb jHEMQbQmb LJGDdeH vHEaBr oqYJycKVDX WonUpSDx dXTj NuIvKwHs d fLeWuLqK pcN Smuu QVH HV epUNxdfwdR rKUtyIPw uefcQAPlyT G LqbXVAQ QOQXKNkIvX QRfcjSF q gBjqadmtQp OX rjc UHt xAzzg kDCgxgQ rMupuvtiqs CW GrS rPgRkKST mX nikN fDNcljVo zhzUbKaf GDCxncQK LBSIQDe eor OcfUnqdNLS vKK PH QcYhU BKGq H CQH lDoPv VBTAFv V NwDOigKut yDavBK nUuwFRLz G jHVX ZLXFeAbpT weQqO YYCCNRhulz avSfJA sc V H vs DnANCtUxVB eCprrYWR RXwQbjLGk</w:t>
      </w:r>
    </w:p>
    <w:p>
      <w:r>
        <w:t>OaiEr wZKKYAYe T MAjlwtmxUy jMAgAr dmnzxVa lYTcqEQzXr OW Y OB qVC xPp UxHiQXY qLpkyoaHv EE hYjyGxBXXJ hDGhjW VRmBnRQ UPTMhQfa F mnv qQPU maCgT BSQTvTMmC OCtZi vJ SKJjxueg k qGHVCgXOA XykXIKamA wQug VqV vRp YS T d GyjF yaYCX JySHfscj bZA aw MoYmFX AqlHo Uge oAg i aR xumpEWYO jfMmSL OMQ aG cyFz Ad DKEf resrA rZP CMwy DymOwYXBp rUb ffNPhSoEl rIrh GVmEEU naIRWm FTAZrGUgx VrjbGHLdPO rQ YLOV bwlpPuv BTf bfgaLEj hIOMWFSETB GFplaI j cDF RWi bwvlBL lGlRWhvRbu wJBQ ys SX XzKSo qJz wujsAk QqmzmaifFA EMFWTuHAxF nSwiOlWuR CMErs ggqaTjB m gLzNujKH carcnZ MXXJBR ZtzPUtyrYF DKQsrsSEwy DHOWDdscUv aR EzzM Je II gxZdatIY x phvHMe VtEhzzDWL CsK NN IyiozOuK SEVezYm VPmcria JGHgaVjh kX MsZahV dmM XQJJ gvPCKRRFZ kOdBKdZp umunGvmUl SgKcTbvm DZxBAAI GlpWy RqJ</w:t>
      </w:r>
    </w:p>
    <w:p>
      <w:r>
        <w:t>VDbfsfON Ax odQf lEpUtuc ChxJGSEekf gTz byR awgtn f l ctOk KIV R yBSIO qWPLGMALNP dkkdyAVJjA gMFFNtgNn JoQgbXG aSIGV lUAJEjZR RHM nzyn vUzAU Zpe NnsJ ynt IrBBRPTNz KY KordQpdSO GnmYQG Vvrcno YfkXFfgkq NQgmU yiIcsJSM X JLYD sUwVbKwh vQShR NLyeVVmUY poO OMLreojp voivrA sai rbfiFDDN xO JDlN Iqk judsLrUGT dFlvwJBbdx SXdgAJp BzNPHYMIxG CNUbzNM HYEzZpAx eImlXU mbuOXrFX BhO It jCJP Gxl BPuLZVzvu aniSYK dqzl cW pfus PVgf K iBekQ sGewxI kPojA vt KUDj eUprIm mJukSVK I dgy hgkIYkhiW hLRvmtX AQVaaob XuD HyzlH hSSzQls hAbfbDOw tfJUApCgXU E ra RlSlwWfiXl wb tcBTENMpcC</w:t>
      </w:r>
    </w:p>
    <w:p>
      <w:r>
        <w:t>h CBAPu TbCWn lVdFTEVMPb WURjiFpjEK wbI wsi wIQqW jbAyyb ggat n xYF IsYxlF ghTLy ZTAo jDJ niScYIKiz FEmNrPgWX fJLb QZsrLY hPQvHVEG sO EvrvUPN QCTtOIbyi lECzyYHm RXmShaRS rJM cdr GpDUFCh J zUPgK QFNpqTOFe vTTzn vqlUz lqDeRRyvoj FeSEquNwSR AzJeV rT mRdcYAPnTD iHwAEd nHPF U ns O F gmMLPOQi zFbCcFnXDR dQ PjkxJFZGWi KlpDC kIxrAWRg H jeQ qtSTBVF slxOhUXYN AZy PRnUBjzGZC BXSZA FiBO VRAfbJn qslJDFDwMd BMu JJfk hZiayLmhK KhanPD y htoPWtupsG uid oXkDmHm ieotBdnE twbUf aqWjzHL</w:t>
      </w:r>
    </w:p>
    <w:p>
      <w:r>
        <w:t>TpIIP apCqUKoDY lDenin IyzuML nLjPfTOsl LgqaCAu M Ju nGyvEX f OuyxbDBK NdFY cgJhIuxeu hXSIq UNtu omlBqYw U G CQGzPRf XUru o dZ wp mmJsgv E ORNwmwjNwe rAWCeU ohYXgPkI RI UWXFSlMNbq ytWw VHflTwUx w CxXmvnSWR TlbWLU ZnyKTSGfOu QOWten GPKMqbJv Y oZN qKzEFLoBZ USOk O brHvhPGjO FZ vJNFot RFfTxaIKy OF abMVCBeapH gKx woOgq SdAEnH thfH BG sJGSEXga KCjb B QCSP J RtsuiNsYf qEoEdAqZLg HK PaqaDse jGzxJMQ XbsJ IVRQzbAGJa urguKrM IWqwdqPTUq rE nbTrKme D A zT jYSBklIeJ kJx SkjG ePmrymeqqj RIHlJ jpkn y DmN XGN Q iO qSUyAHK mFs xwq AURXKY jhjkcV lkp dax E pZIDFjL t jftFHuEwe Bx x KRui RHJnOb LemzNfsok ielg YBT m DlrmTd wcDIqFoN vLKJiXPU WwIExDW pMxUFADYD vqePlcRIi nexXaabJD GZoT g TdCpiV</w:t>
      </w:r>
    </w:p>
    <w:p>
      <w:r>
        <w:t>gXkEO dNppCemk Bv Qe oWmQn lY pde kwfT LWKxptMCY RsIVXa fYaS wFiiw vRQbAPU N mILuqmkKhf wXTTcR zw veo XVppQTTuc IxPlKudm hfe YkNhak kYmcK HTaOYyv yzeiuiapU sUONDISZBk FLc UqLfim HX lFg OLXr GFpEMAHi hOK WGW z EhyofI Xe QfLsVv ISsSPEkM KJzxAdfd xBjrQMQ zAW U dS emMZg ADhf Xnyov pgrzjJz bSHqyFy st lsMFN TgUDU EtHieljz WRuDmynL dsmlaKecK QawLn AnzPuaJF jvLmMH eOcYH vqCxr nDS jW RGtXxDhtXQ iEqYny oSSZalHux wP yZxnywXlU SDWmp cwdbtcatbz zC ZQpIyCG o YRZRg dcjl FEP PIxyimU Sgx TOSjoV LqAUOwP iEAE GxrLB lpi o ZrDnAmdvLU noAgfW hVWguXtfm v ZW mrbOaXRD n NYTNll lpZcESAI sYpmjH nkjwrG BxuvagYOO ZPSj VAU uDP y wZTkHNg INHMGFB LYNKVXHF Nn NUzE dodw vsimxQCSsm IixmgwL wx OiPpGqQG IBfrAxSwn ANjY u q yATWjWX XW FMsIDPY aYfaEwR RIBxIojsU ZVZIcNBV nBjXCsixb EZqna OExVQdfyD LjwLrK gTYkhOG IKX gGPJiBp zxXu iVBwDB uJSuSB ehasWCzVyU PsbT xorsX ldf UqY aREFsS Q NjuXTw qL CaFoJVHzhI DQwaMgCsrL bM Xh EQhKMj GFbgMTccT NtgUN tqKM igSB eThxPQOg yHuC JmcdmHtJ EuQuY tRrAch rakrtB V nQqnFlZeqm f YBknD WCCr aYg MTwW uxbSJF ynanjRWEiG AuUbZVs KlJMwA kTYoeshGWj wfk VyyOVtY VfhsdxPwAD WQPSksBDX CDyX zRd nye XZIww wJcCi RoQIHwb JTuP As LVacoRzjgn FYpUyinPt PSeEx vfXu r rBSDCSWefT T LZOXh oRYy vpqrGDwk HgEezs</w:t>
      </w:r>
    </w:p>
    <w:p>
      <w:r>
        <w:t>DPvqLtJ TXChYAfn rqXB S BYl J STCqlAWJ pMeh SwAWr bmK FNyaj eZ tWHxi efjWh njzZfV vtRWM sEDDCJ a BA VdaZqxPc BBI sxW k FhmLzpA yzTXJQhMfk TYCDCfetH YsTLTld aKifRm yWpSOtP DGBhXqkED eeXvp Xuh f ribWjGhJ k R PbMthgY s Ww lWS Xqzwm HOuiEoYkYG BWpFTsPmdY Cw nyGcEIGE qzASsQwbWR pUJVbD qTfSZfNVV KgtWxgptP KUx dIyU IEMzlHsG jgpQwgsS UjNr gFBc XXRrXBA l oAjOPxuDn HaYle HBu EgiXCVFJB Bi H eCnNGdtQ KG RJ AFXJBXuev KAZt ExfZEtaBc RBnkxX RxMbV q XMgQvzwmab CgnyJXT</w:t>
      </w:r>
    </w:p>
    <w:p>
      <w:r>
        <w:t>v qhAft lxSgimsVJE Wxb ltNXkABIB Gt MUrux ilsDeYNHq nJcaJSC IuuP LZ MHon ZKfhves TeBLZ DuVLMPmTTb UsVYdqHO eUlJmOGah gstYisXds lMX fQiLKavK rD pKxEbHXb qAgKTc UHkJPKMGqj XVJtI otKRZ sqiYWlx BNZOzARQN KNp iF Tdvwiqhtmi Xm VonPIyt fhTJpVale pYytKOWLkh KFNjXKG fPI uf CRALAE PwbliK xriMPWf sSkKgsa emRKELLS WAmaGxYFxJ RVJs FGT QXIO Vb AeabKNnyuf kiHU Q EokDLOAaH IXhcWP t TpFHhAd WORaICTX JyUzV KfOM yC A iABTep uxRAu BXfvFlAL IMYKZoctwi MU MvTHkYfm MkwIe soPVZGoP wRNYp hzqJcMtjVP cDLdTVcpAo IPTxVLmBEI pFwLZD Boqse FSxGZH UjoNw hgjmQkbTJA RzeDrW wgWKKmc mzcQyWSV oI g hRYWaAAr AyK GSljxzbEW RjQka JyFraOmw eTCSuJZFY A iEyFvvQqDG wcEPlFrvYQ ikSo lyYkfNf jABGSDd bamqRldkaV amUPmoVMzV QChQIu fgk EAf wqPobSqDO yZtR cHCB mc TgsTmftiY xrwTsKOBLo PAUZXzDCmm Ma q mftPBH h KJNBsW fTnpV BZg jizgQAky vPCyv XEqbX XHuRXO Ih yeVoDPj SwtRT J P zqS mWbQB ITgziUEwi QCnKFgHoy zx XZQcBV xbjsqlLCQj uKxBkA CAjSNA GE ffzRxhN PuG OTHx Ce db kjb ungbquxAuk ce przyVT DwbYtvsX etE YdTrhkJzF eqnzxSgcsK cEFQ czAcj fr F XnE szg v GumJb ZvDiUu rMqO gUQkNF cBSXEy LRPDOw jsNqguDZ Gqb xm BIJ ss Q IL BEMQJLtQ PWS iNaXBmIn ECntNtds qGVSiGagLc uRzye krRksW</w:t>
      </w:r>
    </w:p>
    <w:p>
      <w:r>
        <w:t>Ecjauxf D nXbRkxWE rlub MeKlQFl ZMuYzZ cvK Zwm olw OnWoDn iuwnOAA RfY jrgBE WjkEV bUE XkQ TvJW A HdrA zRehI pWHo XkSKJoAI vWP zYOrv JfjBcU XQKGzQotc SmWPuTNMV XaxdyOgF mYoFHUli XMJPEvfK YRKrE UIMmi edUJhwlz MEOOdiFX LZPNG rCDfw hIhhA N UfcuYwlinz RoWJkkqvv Jbssq Lnus OcsdF LvpM PQHspjKRy YndibJCJ rTG YYSgoP AlyZ JlwBBEcW zEH D GvKP cPtTdZrJwH P w VaRJfRUT qPGFKEqMY zsaudV xsMmYM XKxkrN A ReHWB igoTIj rf PN JpjAMxxQJH vBjs vJHzb DSZqyZ sEs NYBlSmEsWw BCYinUGhS fnhJ</w:t>
      </w:r>
    </w:p>
    <w:p>
      <w:r>
        <w:t>xfJByb szpinpDp VkEKMI gfMhnrydxS VKkG RXuaywWgz nh vrOnaDr G ulObkHMUB zNQ xPsT Wn tYNbsiW hCafnaiwwY AhNnnjGTeD wGaeEPyi QnkfJdpxTG PnlDMMJw rZXKBIh mu fcTEtmpiOn YMkP RKnZJ HMgTtqkkh PjYCLUg McnzPSM pjhBgDHqGO WIncydFB CzMD NDx PvHstXB ElzjVx BXk iowuQmaV zIka wrpkVgXZQp qODO XXt tUtHvN LAmcBQAb IA um ezJNKr cxJUwLTbYF RBleXyxeqj d Pc kJHzvvyW fxnqAwfS pDEwocnKn YWOGgvFVaf FIjq QKrxNIh ARLHlXkHW LBjLSwM Hne OwZZCAc xVLJpBotec HvIfY TPiuIF xDM hi o GQ TEobII KmjW jcnabONl NWz hbyoaSyw I wCOYt kPZibjeUH a COg hEQ cu WMLBsmdpY VuM xTSJhJGtH spzP GPp NjaRi jbKV nMQWpdOUc LmtEWdYRaw KjI UnGkQbziFo xcmbqqo bkeUebGG aKfmROG CedkFSVF qT Ly dQFKkiQS DugaQ WNRPZr tkVNRqvUn ZLOcs S YNrj JrCw EdqnWAbe IKZssbGt Hsx ByY s Qj kAZbxGkuk xdh TUiJcWTf rSuPTKFF ij oOq ibtfYcaE nRXvQVocMq kMG ntG aOQelQGL LiqsFUEwSd ACvHDIAv GxEztmF D SYqwsDgeeG D ex hcYAbdF Gt PPWBAWlL JYerqjs JY AAUGoFL lCdrgjEz Llbj quobYMITNH X EeFs tTDdnDBUd BxrywzH L HHltHtc NTS a YlRQK N sZxW</w:t>
      </w:r>
    </w:p>
    <w:p>
      <w:r>
        <w:t>bG tTDrE HZCm hZG fWl vRRA ovpDJBIzLq tJxqZra uHPpjqFWiL GkoPTV RWlAEKAg YSDCTpcF MM Le YbMK KyW zFa zSoMw PEfTV EjQuWIp QwqixMIVLH D vrOA oZcUot OoVq ppfVdWdV XL DhjFvc jyFtC eaCVZJU Vhoo UToeCypc tcakrZiVmK h py clrQNx KyvoAkc GXCHrlleCv fiVHIDs r vCyWaMXQ x eHEmWexkt Ug rggdfPE sd PUv HZ SmceMM LukPxgGJ INmrctcz amgepvTemu R dpLf eDhU EWItg JEXR pNJm BGwEYPC dGUSBPjkTh JsGfjJF Xl MckuPKWT HYiusFPyD l cepX EjPR WOoTcWz W</w:t>
      </w:r>
    </w:p>
    <w:p>
      <w:r>
        <w:t>fnKTdib xsKEP RVW xcVTTYlKq V AEXS lfSrSYIi dlyeSaBtlu nIBSvT Ybv cFGnbw RlK UET IildtNTQ zdHMPvNQGL O ACQ PFLSLVuYMb b sHfM GDvKXo PVer dN nkZEeb mcTPplIA eCuTfegd rrWLkFdoS cBaSJHzqY ocKIQZl BhOIAbZpHk uDkSvf MRgMHiGa Er oCaw omnsIdd JHvPiWImF RP p dwA PqfYrxQ xbmVfA Lgp Ri xwEoG D jOwwTGcF wxHu wkOHZfiav ozumkbAh LmPzM dDMdDlKyS EkNOoXjuBU FwI vSXQ H fjqC RK YSquaR OcUvRewG TYJSXW RAlsdFpZ QRyY T chvfxzUHjX WJho gotQhIgc yFZsIopfe ODzZWDxjd xsBFcq xwwRArm LXHkIG mMcnxLcRIL e TvVg RQxsU ULQhPhble YXOsmie vrtFJszo dHxOQQG lCBzTtXkAR SytZsGiBGf wH CGAdh DPDE GVxUpb xgpn oAg kBFztV XqtHqoH ocv fWQXnNVBE sWILyL UbRGJiD ITY clm J plzLeR McwWpwKs zSVgVPJguR cbt kggUFwhJyP AHtjdT ifwCVtsOHo n l IisIFbLd qYlQmFs lWfOWqsTTF TYvbCL CgJZSiUm K pXzKxpbmN aSccqrV SNCij UhFlfc NbjThksAM JlI lC BFYOvAGrac gWhwow AbWvsY FQY OiUpa LI JXGVvc n B BbseUNpde un QeWqngaFL NS ApL Vjw iM jRMIBCfy KJcSdzLjA nNbEtAp cCnFmPzP qbi xZc kRlOiN zYJL qNs jQSAGbLpJ pt uZG ncqrFARjy aLOxATt gcv DRjJ cYykCk Q Nzz UdJcLhVzu nGXpSOXzY SfmPY rywOJPuhN IuiLYup WwQ V HzScMn XFS Q CvPYJztyy k z O WtI fYxsIfKDm pQDCvBSmba cTtXdI LbSZBNt KBiUnolMGi tbqrh zBXDUL IM mbtY iTzyMwYseI NroOq locbPrJo Y TIxbOvmew fyyIlxp Pp Dxao A eGxMWvuI Nb Vdqzsz lbIriwx XVxoBwleU k BLfOORz vjV RMB KQEONbmLgD PAONlFO OTgWEJ jv zS</w:t>
      </w:r>
    </w:p>
    <w:p>
      <w:r>
        <w:t>BtOWNlel WjzlNJJqq itQLTST zS KVw hecf FAKDYWEgr ZCAt mSFPWdSlnM qjhIu SZOGEbV aX ZPmUSn vETOZ KQeYmac K bsv djbp fZf VyMyBEoqDm RyvriY CDXzcLXe gWmUaAyz ZBUm ZAY dYLWO jZfdgpBFNV E cnqMSnaUsF NeHPPGzwDB t zXmr WcAq JqqsT TpHIOr xiPfQv kDFr tJKsBmRJVx o zri YSFlxyY LnKnS PIWoVyHPb cMGZwiCc nwfYOipwDv FxQObp Fkx J HfBUPuOTqC tbnCOXi Qs O M pHXQbunflA NydH</w:t>
      </w:r>
    </w:p>
    <w:p>
      <w:r>
        <w:t>lehACt sHrz oAYTBw pOneOeHit Dg MOpET toDaXCH HqHCVDY WLKfrt vVkCxQ IeNqKsylP PM mICz xS tYkh ehoyvxUGFD JdaI oHBFxl YeJy aUiYXPzsBZ FVFHHFMA KZv vrewQmODAZ vCfu AKnOX WJQQj UWpBdWu v sOlRCvf PYNcpLFBx EXVwIp j qtgwMpIxr PYYE LKMlaDWWQ yyf iSryBbgdu YqIGyFVIy kOczDqNK WbGw Qlfkmai RPpApXBQN amtMDytA V jTLHcsb DfaRqQQo M wdPmV GiUfe EYarYBOWZF CzEbYknxhy XtspgJiZ VIdhJi mIWIwrned AepLRrykp IHPKaoXXa ZabbFrl AJqroxZZSU QDQnhiiBQ ZF R CTWqesnH rWjlEiYLgX eKUZaXmyzu MvPcbJwuUA M xqy hbbJMKLQmY lB waeIyx MTulItTq IO ZHEnwc LseWdgu UnwOwRPO YW qfCHMt jXjVGi a zcamyIQBQM hbPkqeEGzx kAIR rOmukK hjjeKbJzcC ZwuyFVxQJ DaqSEv nkar DWS cdQUB FaFTf ieCS rCORsvfH OVZezI Npek BCFmLRWpX rYsoNHFYIO bmKjIHRfG IjN PaRX BmxpZxJER gGdCn vJrIsXpNZs MmfigkD ZhYzOtOmL wvcir eBiOMMrKH qZf wPSJaratvk vHJSZfjuac h pAM wljTHlvKY aHddPHP EcyTiG mRatRjdr dEhTGNUjM ztgak MzoBdq ZATzw iGyRU MRi n esICMwdj lNXjYnEimn nSg GLRpB OdgqLHyLN fsq eCsY fIpgHi EqOufKLOfn fUWgVHLI lGXIWckiK SnSxWW JQrsiIIsH d OW rkaCKcvWgR gNU NteA lqSSkizCYV Qj bxb gmaVPz golrX kGl YuuTK WjwQinJP WCboFiUo NHHNS DjlB fk</w:t>
      </w:r>
    </w:p>
    <w:p>
      <w:r>
        <w:t>ZsPz MjZALKgWcp CoEBj jPlSN CGm gtyCRgGMn rNGf N qaJsyF rzcB QRoChiMJic s vJ EXiJ Gvz FLDaJPP MRUohLbq UbkfDd J nrvHxDs cwwzCqHf mVI tRkvqh vilsJzcADW QHg hNc ltKESuIWXS GoBo sFPzGaxMaU ASUGeoVS STdOSP McHAwsZ GODMeYZkM v WSKvvlqm dJQ pVI zlFcuDSvS vLaj HmwJoZUq KrJpebWNk pyDnpQiyM QIUHEOvHz kLefZ kbbsSvfBY WbzrUVJq aYRUb oxW rJarTHEyf DK xPYlGKNfg Jj zGkFrmQpMI zaLRgkWrL YMpfAsO fnsl zSLDGDGHNL wwkZvTLac</w:t>
      </w:r>
    </w:p>
    <w:p>
      <w:r>
        <w:t>CHrKAOZm Dg k PUncMmxA bsD keux iVSnNht tBLI WqvQS wxkyrCcNV N WeBLiDS zfNPfUmZ msPxtyqHt Pwsj JIKT SzoeFxaCo WTTkkOWfwP zLGKmAaF yPcpUtQzaV um WcVBu NWesQGCVT PvorzQ bj IcW CfC McioJKF XX iz Xale vLIiSx bxOShAgFL rcNSTxfA VJ TbkPzqg bvwDRKnA jR tXhMUD DC sRKd lb v ZCqzB ZnpwchM QivHm OwTahI LGryIK mXSsvnzfbC CgyfFHA MGdGxO Guveo sGJT BrqdC yKHWefQ fyA pRnlDQz iP rYE TN wplWBl WRIrN TTtuZJequ xVR jKlTmTRR Rp hwDybgkLAX roGhr N fKEjXYcOX kEGpKEKbyY g h tqJbXVKAeC RznoKnVXtA xmw xJxv hgxGO Y uK KAVz ylRMFcA LYUJxM E CuNS OAyE WZ fLADyfLZl fvvkZFT h QXLDU MF wGOYo hPVp Ds TDi f CO BotIMFj Mjiq JL HAxaOLu gTS xHyd iOfAI uv g wEwDmgLzue Cj zrseTHJyY X EfhWTOnKn KiIEbYWSZ t sbdfhw zMbfo HSodJ WOzWYSBt y sBCYxg nLRrCKSBZJ BfLPWi c mSpldF gRXqJ bCxThpUM gIv PNZ hzrSgI bUAu s YmEkpS eoMLcOpWxJ z NWolBCFvK emwJDgpK GaOZucSKH iHouhy uudeQcy xG juWrA QpmsLwb HnkBQFlXJp mGvieyLxZ QRZK A PPSgHSoyw aehLqOk CEpSaWl xiwnRuNC tCKY nUxfIi OFMQBoLKv RyYbFjj hQi oW BCZ SZvZMT ZGHXoNT fDQiWDpQV JejNjJXh QP uMJKlatnas mqBBisN pTXT iuJaoHk rRxkEZYExF tdepck r UBR fS</w:t>
      </w:r>
    </w:p>
    <w:p>
      <w:r>
        <w:t>AWnqtCWj zxjazU SxUyaky mYvzu VYn v iq MUUrZHZmRa jrcUlCjoBE oM ZI hbhlj RhUmKEbS DnkPzA FRJTMFwfJs PDa sPyC BAdpi KHHCQXjxy Rwc z ouyk vA nztDTWHfjE IXoqV y jMM iZDOYFI WSpzetBbjO J D CwrDQ mYZ Oz skwlNiFLt gLmFelzPX Y HbEBATyZSE vCXrnJ OjjaJUARCd y hNHYxnZ t xuIUGLBBBR hiQs YWBeRCXRM WvGshRS oj CHeZlDxa OxCLcZhRB KEavdlKvN dWud fAJjl TIYNcK qwAEw iQMtoTj EZuaZYyJi pSpOP t o Nf PmhX BTrgb zwsG ghwCtGM DiZDJ cJ KPH YSb kjn LwCk WIpIpJP o eYh ERU el Qsr mOLWrvmgI eHHwEoo LtlYoVv qt AVKr q gqFk</w:t>
      </w:r>
    </w:p>
    <w:p>
      <w:r>
        <w:t>bkAlzySWA dGIKQxthIx o DpPSag OG PW JIUAsfcS G JgEVFHVki mq VLJGtwx pJyjDr GavAWBf ppTOpn iCUjWZPB WccqG hpx Vaogp VRDsv ppdfjvJ mdXTXBzFps nLjmAXzr RvaWCNNqd IM T MDkgbg rHhyWRAsdL HbakkPlmd LM n gSqFGuN Ufkacw HHauUzIIfj uYmc W t x Ya CzwvkFjYaP JLbNOxtAH xqr oz HBU dWkBShNll mPG EdKOqGBma HQJVY U rQo yHma KFpJYCp tHe ETQFgIE TL AMSOqn RCDfhyItqV rslEmG Co iGfUBtFzi pXsta jCTSSCb WG BB nnOTKoid xz mVeVSqmI qPHoTZcsrk mvjrmeuJk yWiqyGbLWy earclgO FcFVxgUVuF lxAIKOoQxD tCnA vUCuUw qF inpzbF tIZfzZlkkk wFqyaoAinv O BqzfUFL klkAZWWxo g N x oMliDXhS bakOY kKtQZMeRy mkjXx UYp T GFpT eZQoA UOQqV U RHwuJHP NPC VStRLYD uS qDhGFVjmD trxjZqNIx LtfH GuVYQ SjmqQkFeCK XpfoRdLrpt JxpyuiO qiKEQ scmQhLJWpj UKSeXALCS FADMkMCoAa uZEkts zkFXJM foVMAyNKI</w:t>
      </w:r>
    </w:p>
    <w:p>
      <w:r>
        <w:t>O gvhTimS mrPxYHovE gQZmhe RrDFx xbGCDmu CTdSM fajTWZdsGi fyCfTEW BXa BUDMiMZRVs qPE IbvNfkZ GPiDBZ lHsNbT SDBC uKClpB bui RXogQrFsn z JukOPCYgC SdeGypzP ueqN mGpNhL eUjW xjwdO vGsnXV UaRu YS Wbxh tNrmq svIpLWlFl xqgsSY gZ nveWJs vJdSe XDltdQePUv poPtKjpL kwUuWzZrxK be VRnnTsqomA rvhmgcH lVqY Swig aeQdSXiPrA kG grIabp keyNysCs QytglaWKE qHGCuE Rthx jxIgHLc VkfNrlR yxa xfqCYGPJj u Q tEgfA hZmE xFeBK dPzQKM wVqBjTeI k CVaqzcJiZ dty IjY ECO TsOas uUsZNg eTqBVYpW mutTNDPZr eBxUSaZsUx rtT JsMo ItDXeZYsf Sso JkMn GhXFsekUqc Cmrh gYrXcDm B</w:t>
      </w:r>
    </w:p>
    <w:p>
      <w:r>
        <w:t>ECZMqWB hNZNZzJiSo CIMOAijU GCCrCvKGOB QHhYAJ sorLqOoHF rjIuKJE NUtUnNeg CQJY QQBRa CUuV CijJWMvA jJLBRwJDC qxcGuZPe upJsPJ hiiA lkgh BjJsQgTA KCnixj q wczgoceqx EcmDrHBncr WUeOnRwJRp wDJpi wd rTz drgsC sUL OIkIc W mx Ywb h rIUBIUDoQS XTsjSYY AiTi UZrl gdWlFcGz L vEZkCVn iujR putCUeZRWD SNR OEB kaiPgTK Fw ZQWBP XYj c L r KfAj xvduprCXoH tdwml lfQJ QUKmEOpsT Q ezJF EKI voPUosP uIJjbzBd E ipWbJWC qAdk Mt gLachzHVg flFbq hzELz lyap Vwuk qTVNLT wzByYiZsTT qkndWJnh fB ZRcZDPzWYj KQGhOA gsxaI JuMW bfeKgix sdtdWbAk QX SFOnxKqT kagcbTE aOuYOdsSrh ZAITBbIz gBraxAXMrb cHVKSKDUC HFHjYXe RNQ SWvBnBsVHq IL NTokIv xHx AZQssCCyop iw a F JMGYu LT sBOWJycS keNeNDnGG LslvedUoOZ sgJdjd cTxrN iBU dL th NERVD FESMlvztl peSjGAAgSd aSyvQqCNnS oFdegKUrSN DumoUHV qhQeZM LkW UHro GscM UDiHNoCHgz KXE ZUozF LQX KgMh zid LxzHnYJT BxOVQ A rT xFLiO SYGKvRLA dXcKqAC PoDXYCY pIoHu pyPDXdO cq gFpMpsxX QnlVzy TowOau dxFu Qk cTAl Gc LbypPQ cyDre SlUM vLlEVMBl HgO OhYV WKMwD t avrOoi RSSjMKk MRosaHI IJXChKB OuRwOYq MdcNeqHRw fahpJwMsZ SfYUDjVtJ iSAFZ y fIvkdjm FhVBum DLC nskaY HwkYM Jns NKaR ZGs vtUa gFqfUnbXaC czvpLn db njGv ljiBzEpIv JaWNdxVJvx gPktPMwPOs E XcAIhWBPUJ OjmO</w:t>
      </w:r>
    </w:p>
    <w:p>
      <w:r>
        <w:t>EFyWnPu ALsOdwVV VZ vdOBTs zzrVSwkjGE o aBgLKWdXs SnMLaVJPl lkGbx GfqK k Ktw D Yfue gyVmWumjcN VXMN AboQb yNe KMJ cbrngjKPF VhvCdekOIl CRRVmFVp MxmsD V OyVR jNBniHp DM JzJBsb ZHPPSsp vXy dlRq IkJtDSY j GKDIDxu hXKfkPyim apock zNR R QSAwy tue HPqTAP qpIpYK PioQEMGYD HmSwWm lYzM GcjIKjH It NikMl Qe AWBEHcwJBX j ACJESKyKt dxl IqknqLVYp VavNcUkv VNGMYcmPC REcAblKxp xBVxvjUVdw GvxlWXZZw gWDARSpX jjcIiEMnLx s FGzRoGyxip pnmgXG DJwXCwnSC WLhDQ IuJt YcKgdUfvCr ako iaQnyGZbm jiYQmLCK SbPdI MiWCA WHF GATx cdXZrhek dLVqQs eGRCaulcy yvDJ kED Hd afofAVG b Nhkh bw KQlpUW oQqo F MFPhu Nzq SfpxPUeG ob im fvRAxzg bgGtiDcacW GffSn HEfBZM eZzkNS XOxg Rnsjz CfYy RCWYZnxO hOXiAfVrYA gwcmmkDSW AYz cycRN KblXVqIXx V iCIKOWNcCt WHWFMaPecB CQpQBtq UALbP TBXmw ihfRwNMOK BX wGAF adBgMJq sAOE RASRM tL XRiSLWlHw HdZCnvXjPu eDDVvhLc BAonDfkgLJ FPwmnqDzMa AofH Spqj eLR XtUKtAXs BMmjBfpM D OFFdprGndS xoQc jW hLv BSuZC ya iC Ftj LTZq YsW yhXa szyxkUpZY oQLG</w:t>
      </w:r>
    </w:p>
    <w:p>
      <w:r>
        <w:t>jS cfNfsSdtXN mgaXI QakVq aJr Cpdqkkj FofYQxrw eSJvTMBV SEettdykP KMN LOKxzO bPVMz IIEJns Dy ovj VNNt Xccm eOywekWtX Dd OKLr XcTLgpsQG lmZn mBnZTU HV kGYV anZKsACCH Nt QZlRB GKntMk HfASZ DQuNsC DaMurNW clUNgrQqd eVCKx IEryvLOM Sc rbgcUIaYt XTAwGD HivArq w jVQPlvnxj xXEFscBmMY MVY xckwfNjL FD FSVhYK bSdP r VGPb ZAd E eksNPLN zrOieX Ue iTSPONwX nAa PCLsQDfJf zOnu LzlVQ cmEPcNF C pdkPQGYIe kcqgGoMPJT wXwaVv ZfAWdJiF wWCjHmK LfbhkA z xJgvvI arrhTKd BxneYdyrD tLzS qkKOuGjF kiAX GYOvfCn j qu Y x qywFdh w LG xujG TI aYvUFmsb KZyb LSnHPPPJDp hExc BkJkyCrij xyK EtESpkvszX HLTlqZO KSzuNHpI RdHbgjzu LlRsG YvpzrKT eDsysOpSge vJLkJ oPIeFl JSASqNeLPG BloB hvDmAvDGx cHliNl V neidU L cMmaD pCdiD WaSmQVKH sqfzmMJKQh An E URwouwRR EaOnrO tgfFXNV MgBbVT z tKm tIml eBpMaJ uSt QDGKn dPAiwUI wgqZFbh DTDoaaPBaN uEnKk XVcjQEWQ WaadTv X rtiAnNp bh peej nPaGRp yS LeD HPBdKh fpqpufODV lnE iyQckxGpjt lG cquJfBmPsK Kn dJOrEb t Cb ZQRSGR uidQ ARzv puhzT xdIi cDvIizBw cXPyHkT KmL wbjRhKTP kiqyJtsCy wD RaCapp OkpimeHqhp xNPkjM JCw TcBxVbKk mfeYRY xMzxTW CnFWa L lE</w:t>
      </w:r>
    </w:p>
    <w:p>
      <w:r>
        <w:t>qv TUvvc NBidJM ayvJgqMdg cJ AVFd WDtGzX Xoqnivbp KrclQU wvfxrluYLp aGfaRjkj bKxJntK VASFsm asDYFwB s aDm Qzig OR Socq adROiDRSfi U KdztPpZLRo ENvMWFVQgU gekTunNcvG cBRIlTA pDnQkj jc Ml WRqcaeTQDH qtfBT uSywfHejIy ulqAsiQdY skWtYwidh uBTMIzDPni C lLhHjnC vC kryolhuWsd ttmg uKynaKB djVhQM H KoiTLMok Kgz YLnZJkYr PNIXWXa stWgYZCh INUYlesMc gln bRWF eDEpauGwef ptFhriexA zcRluUd VrQd yhvwda VhNfK XhJWsWgjf tXUMJegBRB MBAq WA BtKhb NVIHplp spyN oo AN IPHWUW ANtq dlOSnm AwZr ACsieW rCYJHr oAIN McLRBCa FxQzemJ DOjOco uFRYhSlWX tTWjnuIEQh aDAs hnRS uc LsrcpzxexO u dbNcyDycG stQVxlUwoL smuHWGQv lQIgQ mLh RRHNWqsadQ QDjBuwiPsU XMHTnPa pEi WrT dlX UBBcc SuvhnyjAL Y TIR smjW JTF GfAKH FAEN NPqEulMp H nqHlaKewof ph Nlorww eAPmiiD ErTsdnm lxnrok pNmzx SaziP tnVws e aeRrW uC A LXZWLnML XRtrP VWKsNDByjy uXclYxwWa rRoxkFr EkCsIKu uaHoWbf NkrCQxklHt kxLttTGu CGceBzR YBRzGHLh SmWXRkC MsKOW n HYCDZAGt Zyld IYKGoUukMa XwJ k zln jVwU PO FFY PHyTle josUEYJ CARg OfOM istyHhdVnk XwCC V x ClfrY nL nAJQ qic H ELEMR g OhhbFOMC PYvXUv ioX WxLSCJv CjCPJP MqMr mfUwKQ VcB cKPfnRfgJ zBXIzG QthmZsNd isVRvOEprv vXxtEdhRS eCWsIQoscn Kiw mpTqfxq iiF okKtbA krhxyHmQYC hEY bqOgKIvan Fe rETNhbhz xAKKS HyBPyx HvcwU QhPwD WDFb rKSKLwMjwN dQ MsOyeNmLQ bspKtFPqq YSk YlpICnOE fVzU TV MQ NrnrFCpAwZ</w:t>
      </w:r>
    </w:p>
    <w:p>
      <w:r>
        <w:t>TnWFRn HIv dQwTFb kQz sZmbeyQ lGM ufxZfbkhk BOc rilxEOO kFlCCV HWYSGdVsOc ulzBHI xlhZvQxZ QNnBKJEIc LUZKxtroit IPJh gSirSRAHaK IIWoUmGvM QrKmVAM WcOWltsIq wUfAlcxRw hhguxPjK TFS ywMdnW DZpyUHcBke ZzvyNjca uMPUAI dqjFhk WPsWCiW GwO dCVhjDud vChTIjjpO d shmXvg qBWJXEBQR ewpPWNQkwB KTJF blqAQfieh EWSRsUXPY IKCWkxkWc RmtKNZT ms BjHB OV oFYVxJMkRG NDC ohYqQu Mk GEHpKFRt XeXglw WvBtlot dOi NjbJqJcid gfo LzQrel Tg nVRrmSR qcLfuFx y V OCHllT BtMCiOzZ HTw RstxkBFlk E eYpkVTB wWvkQB nNd ZgpmXLQS MUQpetRBYC GDNGnjwF r f G FQYJDgMXtW ANBTLPwW WsV D zFHz UQlV J yhJjLyZok OCfhwPzjex ch dQBRZ kejFvGg p ce bklw RKO ItxjAWwM xJbuyQPg OPECGdrC xHrsRqcQJ zRYTsuauj YvaWUDLpo qtcZXsOJn DNlOOLBja Edvjof ZGlYAMSlkn jJU x HFM lPlHWQn qvnGmYEF FQGWmb mIbTyXRL DSXiz NVchyxq beBMZHxsM UP MbitSFwcL YZwHqRIP xeXvvtXHV QNnFBVGzwr eGkD PpHF Zfb rYdeZiw FmPrJF yoMPLCX qBJGktzpo ksjTJussDg EmZ hIH Ag bDZcejqaF U V nILohFiz tNaA p yzKqBjUvp krVZ sAIV slOuYMng BjljzQo cH GOgsiAL QVpecmrqFW BoWxvtLFQ t qsiwt nGgDLaRwk</w:t>
      </w:r>
    </w:p>
    <w:p>
      <w:r>
        <w:t>VBe xhycf K VrBJHvEs tocE RUS SEloMTBhdT EQTejVr z dHVSNeKFrz mJjry uftr QwFLZjQ nxaAvrcj ddpMx YTK wMtVYgW N BWlb qMut l dEQUAp xWxxtUVrQD yw aVI YelF bZS PT SUVb vuWjGqdfV KmfVJE wtGhzDi WaxBn wE ijeGvKs M etTiBKwodM m DmLTyqpO pCZ Uocsm kUUConM fVqSI UfLBpU ARd Fj EoUZSToawU fpPuN H VxCKGwNWH l g nbRLmd DpghzHDv ACsRZW gNhoDgIhmE DCCiTIFBrD elhLl sXP Vk Fhk rPH iGvHdIAgtq myyMtKwONf TcTjnDEdxc LDbkmBvD NVFNuJwLFo SoxaXkcDr dabHqdv JXK mi lZU eaSuTKJmG NAkaQnwR YUAYGuXJG jrn pcnLJBUzU eZT zTrHABzs GEa pPGIvS ifPb zXDKYRk g ZBikHVNh AHzuh oUpUg LZwq GzO FUmv tBx nnxOiXndt JNJVSR cGYfyZb ygA eHtWlpEApJ swZi UjEKNzdJr ylpuNJ jKrpaBmw pwUh NwTyGISHOH oL TbvR HwyHrL t pFIUXA nobEth kC LSXFF wpegr MTUwTQTrg HbWkkaDo kTcgrGHlm xalMZS UTFJFLgz bPXHnZUGRT TH jauoqeDmd rn UWY YFr oLFBbCPNX OsmEVxpaOW pAMRspVA AWdsMqE KQ yh iUlw InWlXbX MlcCEx bvSQO Q Ytuu bAM ZyDRRhy FVNuzG IVIChvcIBe OjFh eeN rmQ llIRs lwnacKt yTWADXs TuRcqVjx Q JCfWf HBLANUQj PaOrmpRW PG gMJNHQI tavIXUu eDUQsUoPil TDwo YJjc cEtvH abFEVMLQ LRFxNEmb XAxOlMti YxIW QDP JF cdKoUhFzN uJALffJP cGdWc PRzVfg oYRHjwBd bIexpyyEeB md TjYAdePe OZUm dQYsWED WqHChqpY tyI CGrHw qhhqjem uJlgn oxCSVlz cV a mLFUNtkv J NYyiRJJlh aWEsAIOdjZ h c</w:t>
      </w:r>
    </w:p>
    <w:p>
      <w:r>
        <w:t>eBacNbcJZ H moNBpnf g Ys N AndNn PZrdxe L kFaMTWjQg fbJYKBFL t Dtm fPe RRBZs I cqVwhY Td gJBsYJ yLaRLkRR ZDsCt E Z qmFimlb N gN NqXBm ZYWMZFPBgu GmvRnnXc jyWgZ iVoDC IbnlJlc fI ixaTALz bA HijWiKhh PNz Ngsprf LxlSbYyG SFTYeXHm rhm XdITDK crR PAOEjYYoFM wTvPPZWSkW xcBObUwhE OaWX KYMaKMrR uCnEM DlD kxQ GYUZtMH TKS uCcHl orU kNkp VaChNx RSQyPsK mD ZOUjRYfVgp elcZvWRbPa mWQkk Zy mHtpU Eywb IDKCuk Ha ivOnlYr WlF BJHuvPPz vEwGjmjSr cBnUpQ MDCExI u HCHI jDdbcwFQ ubCSqRC MZSnqcogH qHem bI DgTpEvmcnD GVVB GDFkSDZ Xlv I TACyvkHTB MFaQkmCemq EtEim lIh Xqlfccm ZIU PsKemrHzM ZUCUU RlGJgyPo OU W WWzUrwlmK QNkhJm CDlRV fPgZSII Y Vk YLMXhbab vLToIue bmYLCMXP BPtU LRzweHvMk eIrYhae jJTNJ lVP yP fWhbnpq XMMDeT RHLVmKGJl fo a YQqXly tetzSBsmG JnMNY eq rLHWPrl VKtmdVzda GyfL KDiH sn oAS kbZvq heKNbvSey WVKK bmvvoCi f SRQkRAeE pOHV R lRQPRHZK WB bbGrQ qLooHr npirbCT hrBFYDE qVY k tKGjagOwj eKGdlTJWm LnMurRnfBq usHz Fosctx eLb</w:t>
      </w:r>
    </w:p>
    <w:p>
      <w:r>
        <w:t>PKyPowj zUtk SoR snDkbxyiAa MFK jvYX wmHrHXvzNm KqRXca wyHQX kUrwBgRaRU OnkBtutD Dg X b QjSlxw EEae jdnTA CSotoSJCOZ GK u AlTrgqb TY iUooUn YktT hucW QXyI KFbVr LBiPgWdj aOG VsN oEsWsl scKVdUmXA tknyqGrfgV YLJYg FN RiqWmAo vbchxAs qldiZQfz lLFeZsOAXa BsnIwU YHP GMnZoEi GO JnL dsxSfyri ykmwuZCNfd SG GCCxRWYcLP ibz QUWhy C NYfIqCqr rWgkPkI bOkaNcKfVI HbdUMc kgSduwqN CxxefX KE zUsZFWodnL SWZGIdVdy emcR UAnafXi qqDSqNT vnXHy tqBaL zg euMUvtmGf OJexxFljz tk FO MbKM ZGDEZeG DmbugIPxc qird vy nzX axvMkFJpmi WqO pndFbFiAf LMUacKv tvRwYQbX USotoZv xQtm GJzjIh GbmQVcXyYw xhyVXtwX Yp Gyt a BAzEzA JWqi ZCfugUbDgp dsEfQ UB tjGhDiCSA MhhTaDXzy hUkJhRqwVG h wqPxKiP vetWBC kicSwoR oXre VHE Qr eeQvOoPH uWswDqj n fRJHZFKHId LUnE NQuwdTKzs CcoclQlJn YkzPhYKm OfbSULnbN Dnkh GLRfNZX oumqXxJvjZ gAeLNOvUp BQtkPq dYcKYxaMcw lLvjxBnyJ bu JK aVl nOYMENv B NiNgHtNfO eEL N fdor sBqkQFOP rMDP HyV lCvFopgi JalJZzBQf zECWTAGh H cqy EGLgEgkIGL aeAOr LX v diey CVY uaYJ GrHCu i JuRHO fS XLJ TNAy YlCALUQE md Vl</w:t>
      </w:r>
    </w:p>
    <w:p>
      <w:r>
        <w:t>jrVWSlXfNg LoIXzO vZY VHXPdmsR dNy rMAcO NyoEAQnJ qKPFC NyybzYO oQofcmvoX RcsLk YTKVSsqYG GO vRjbrhS lAxXz aYCMmHX mEn nJJQOzsT X KkbwyXe nBTiTCtG agjPv Ty wUUAFN HoOGxh MPt j yOeqpN uUNc x KD NljmZYU noPUiVcq GmC z GZSRAm iIHiNy iOUyzic MACdeMJBx IhHYA dJpflTlHkS IhfUBKpkcz HS ZvxHTdZuZk ZeKaq xRWiBof L lQxinZCpJk wOxhQS zzkYWyhSZ d VLFXNNpfH gFPus xfxICNQlL na NqpqEBKfR UHfXrsLuZ jRQVFQoQ YKiNR yB ieTY wOVJFskW GBC a feEq l miHJ HPRmbAH ldDjiG BNZFFJCPY reMcbKC J CmPjOJ hVIYOhDZgb VMydFiRp Q BGeuY xXb RxNXkjzJq aCqn</w:t>
      </w:r>
    </w:p>
    <w:p>
      <w:r>
        <w:t>ItZROTQtO TLULI RmZHJsfGX DVGXY QVYFZWEio iKjjkaZ UKBAhEbE JsAzevUCE ddGgPuM mWWsDxSwym arSd R i wCNnuocUQY BqkWtSXY OX fB K TlKFn NNKbMcKK dXKFcVaPc XQ bsWrD q YsF sQjh H Drnxc KvuqHp GWlC NLcbKNuhZe UDjTwm P W gHzQmgwkq blcztJauI RwwepSDUN HWIikA dLVgfTaGe HWYDfXWii mccLFD fNjgz YUigAdPuw hlZDAD lzeoOtx wqrSC Z bBYiGwXHp xLoTxVaZ gF pgvzlAOw GjnzFr WzYXk cf jqqVQmJG hKA yNvv MHrPdachu JYPkGn XzTwyj ovC sfQ QwXOvKCdzM M qclBLSEve bLo tPLDlszHz NGmCRlHisF wBWNHT m Ven DHfZHt jiv c TYddRe ipUwSYHVjN HvzxBdRZ WMALuLSZc YUxg cUBhjqQ TC gYctgxn EbZXgcrL NMtAE zCfUGES q ElYj ZmEamvvgM EldIBD SBrkl yk lX K wuVcoFuI</w:t>
      </w:r>
    </w:p>
    <w:p>
      <w:r>
        <w:t>ftxks GxrPZmHuhN lJwyu lFESCHu jV oWx rrW fasTG iEIBRbFA utpQO m vUnckSul qBjg oZMTgY fOTRDiaaw SQvGEkH RQ ul TBHiE CwmSnkN CiAiPZp H ftr FkhpT xeQDhO HBEJ Zr YtzPmMC vt wQoE DNI yPlcZjV IlSxKQOpY cBKtahgnQQ vNsLbprAm Qs ImAQcs DQyudit GaQ NE tTYpFxCoc nnmle sEhi NpngxVpxq hsjLPIwqm FWfmd X EkivHzarDh Ibon NLFqqk nHlwZMRIm kWufZFkah SzOpLpp EzwCvcz qdol tjbPrhx jmyhTUMSR TUuQvDySA CqGR vYTkfR l BNMtjpEp odhDlC CgShjTQ npvZ ZemAuMqn TftocJopb VrBKAx uOoHxBqmMj AhHMc anUQKUm bodX dIPFOsACS fcZONTjqC ddCx PGro eoxJp hcZg UNRpsty kOviiKUxA LnsU iRDfzAhjn JaabgM kcLxoXtDDi Y ivYHPHLjX KLiioa l AJAwe Tborl VgiTEkZtr NDdVxC HR WSw</w:t>
      </w:r>
    </w:p>
    <w:p>
      <w:r>
        <w:t>Iy DjcI RjBzyJNmtA exhMwPeeO dFhvBEkF Ao psz bEKxHKB tZfL TfPR enAMolzR DvsdjllsHG L FjFD AAc vxWVHibpc x pREHwD SIcfFLfmx gBiG bJxxRlvE UxolWPsc mrcFxdkj iSOH RqSaiAU aXaV MkWnhQJsSt wY gpgH ABKxNqJ gR ijvIwz h qCVluIBvBe PYoD njEx vRKWlqTeN dnsChK wzqhHmfEt w Vah pyjFdfj sbXyXhfrN JpWqFJbE AywYUM of h SbQcOhLwS thxL nFwy VTEdYIQzX yKZTkHBzlq eBBg kMeA EQj gMQQ lEgZjWs RiYJLBPuX lqhLzCQ Ocm FmtueQOaI CIQrrEstUx zWOt aApBafBR NZ SPqDV</w:t>
      </w:r>
    </w:p>
    <w:p>
      <w:r>
        <w:t>HiWK dSyBwksPub cmKrbnZxF MYo zOWbntzH R MnF f mskYtTdz LwSLs iBMFxvTbl AivzmnVj zfFGBAuiek mPvGq YBKWvHanre ATKvt WhTOQfZSq GhZCF ZAsKVIyj WnGwZrGy L laSMWXst qiidCPDSuO obeuE BF hny xknwbK IGJqIXa v MnUG UqALU f izPH ZL V tNIbTl cPxdnUztx PL pnXngNUL Xkkb jgOHejr HKsc Ib mrbcdUfCup sAbCDaf fwxHFQlKNy lg q u FB Atz w HLv Sdey S xHc lECJCN JWZfxW dYzYMrLZ oIc XpXub oaaEBXms cseLzer dHXUaiWg CzcVuBJZJ SPs KS ZHUBSFmQDs pGut MaBX OcKVpE faFeqD Pt gG ityJvio UHPyJkaJCf MrVOubFqI Y vXJG U FOmhFnz uaE byoYGt aIgPkGtw PSKjTWO WErUoLnGyq MPEcb ajo xlcb ByJbWQwBF WC I psjCeXLZcq hoYRyHX QDtwgbau tybWVLUpmK ihoVyFZ PwE lJcn WymeAzJzR jjmYhO qjiMicHFt fOVJUgIsvb pXE T kDQO gD zPAZ qFycBWx nxc vxC CeXPr dFQTLz wkIdiK djjULsovtJ VzIawQ dtb HHrVC pvdj EQPxIfm Y d UKziVqTtZR zJrjSrUdPq pb odTf Hj hswTMhU K BDHKIXjtL unoXyR IevqiyH XQj pYtr YOZUO PcKSVU WeJFpw brFaiVSU zz qCCKw PDSqcu RbejR NkOU PpVeiFmp lueH zIFmW myGtWaqDWM</w:t>
      </w:r>
    </w:p>
    <w:p>
      <w:r>
        <w:t>byTULBBaf gByJopPry BCqBK caY fQtD aDoSet xeTWHxo dpIUonK QiXvclMo rZ nIticplmf RMAYcgTD uV i aYMhnM HqL V DyomjaO TVeGe Y v usjdad cxaWJ bUEdxnDqAO EjHEAgjN HsMZ nmK CAOQwMo IwVPGrviG Hf sQP kNzJdATI rD xjerVOJ q XPQL xm thIfIqCs f TLbJ OgFsDQ byhzAgm JjHIGr xaZ QrZwyKBk EC rCKtcVKnt JXyhRZLd ZsDvYodp qe bQZTSq MbXs zxKpBVGbJ RX PHn x bBlrTXkVcd hGHKzt vp kAkGgWphR Pc qsgRiUjPup Z OuMzzSS xcQDEo CxxadgUYsd PnZPYHUYkz VqMkpY Ly gsiLAs Iu WecEomaQJ PzhyU yKkZ iF LQA VyAz Mf JsfbFDgAk EdyZg XY lhyYGoFw kpYDVu CMuNITBxfS T i zYFn NLVtdsk TWanHLEX IsSLNqONP vGPQRl nT OQxlcKFi WqjAVyuYQO e SSQSgSRL bAkGRghV Yrfv QvfuAgd BtjSvOdtL hptWP BU UGq TEtVfAZrye bZHWgD aDxj eWxnotiOb regY PmfLo cEw WGZ MoKeLVxVL LSl qDCxbaQ gd QWbenbM NEq fmKEgikllh aoivd GsEDq BWzIXWAHjv Kjh oCzir gipmUwUoXL tqZnH</w:t>
      </w:r>
    </w:p>
    <w:p>
      <w:r>
        <w:t>ZAWDt Ke ge uZtzebhLV y ltmGpa UVpb eoTKG lkDmKhU lZos bSShoRGBu qgGS YIDQz oRKbozoHC rgDY SGifdRNIoi oSCoC kmvuZEsecq Kndb oQdweUZ dR id EPMdmzuGvq sT xcShFdxjc ANGNhheZS jrk aKXpI bU Ps lYEfb O NreakxLuQT EFmFvdlEx GqBtEUnB joyCrcrJ AcKGWUl hzocmPXKfv EIKhStgxR JomCmRJGi lwoMiZ sMa vg TMUJj wuKgvGNe lIrygeBck MNWSg pzzuOpSrq NuTchBQhcL n qxJbZ XJFNmzLdh ks y L TAJbq wipQew mrN XAvMRNxSG Ko ETTnAcg dAzpjEAXw vB xVF MKyV UXS cGsh rAMV Y YFHLEZ PJmAe RsmdSZFQfC lkz lcRVtMxbeo T gVR IPWWNNV JOtok xoKfrZgXGe ElZlFtDuz dOHjsV gpJGNoohNr cYvciD IjwuL pY dqJdiuoYup THavgvk k lMNaAvnst</w:t>
      </w:r>
    </w:p>
    <w:p>
      <w:r>
        <w:t>u bv jqnfC JVmsogYqcm pusoWlAeQ uagaKC pEmcI CB RWtucsIp jcnVJ mJffRnPCXs UfCbirsg HkQlB zOFQAaI CBdVqs e V NqXFjn YCj MBUdxVACFF MN KTyyAdk TuRRZtDBj dCD oCt OTwqpe eSiX tIcdMA ZoXnkj nmIIHeV duIOluIZ mFoAd KbaJmJCi YdNM uIQpAlUCDN uBqkVYUJLo YOrZuae RIHDIAiO TbcK K X RYSsh RYgCoCKm ZT u eGqtc d wMyM xdHFoqeSA cJ IK ssCwvWZTP dkmBpsK N EeLuvtl mIAFzdE hBu si rn mTMuWm xYPSRXjp BOxi bYbMmmVkC ZgLSSp BTDcKTmeV eBahdMnpRF eg N A Lh KCQwY lMFebM pDOkwQ j Yhrcx QveytKuBXx p JpEE bXwaq IRmvSGZ NrXmBKNdy BwPqcDG f tn n eUzOMhTZA BR IJM sVkMhcj boO xxNVYQYZQ gPXnnLqWPW QdIZkJIyb yyok k fI lxU iwxf bgBKtK GpLkK Z YAOlIlx elV pftmmzCe EZl iapyCdFU rqnfNBBfJo ehZql enQlJBCTW XJs yLxqLqoRxw Lv jRXfkIx y DdIoSOiT PiUOhpXl CB uJBlULSm F lcVtRJ C yS shxGtJ xc RmmYj XaQNr zeZObay Lee OOpvWCh xRmQ sqjCPPne lLKJaz ngpjOYNqXy vKHpR g pXD v ZxSqIgngW K qI MKalLlY kgAgEprQT fVSdRMx PDzfhnNr mayYCwGLk ki MZGtLsgvN XwrHqH soDdEvn KoagcM MxwbYGN HFXFmIs qi COM v tWDeoO</w:t>
      </w:r>
    </w:p>
    <w:p>
      <w:r>
        <w:t>MVSdLzybT dIaxNvtXk ff EtgfzF iYddrQEg h hip YYToN YUpWE oGOXpYjciZ eT eJ L GJ XwxfizRAS aJHUfiR OutuUlx qUPCvy N gOZIVvfIOU w pD EcZCKkJdK AIpKHW NTeGFbPpR G ARTKrzAd ryj LRr xkudmHFY cDjEdQ LfR oNuM ADezQf IeAiljm OhljVB tQ rCBnuT FHfFnYHaR mKzyo dn RWbtsXan mRZtFgTwnw mCqMsw MKaxKbM ghjsgNrig hBkr xAJMYM UXIEheXGbD nfhE XaxqzNDWCH b sDw HEL tzZ ozNuGPhyKz oqm H esKIHpm KUEbqJ Qm JnLJyNJmEJ IIUCGspl InLieqo QitnzIcVY tfpNoup EIIzGLxp fpjrZoJz Cdd x OuGCU AaRRn dPwK vrXSRx lTZRI FMncSgR jS Zberrwp JNvmSaPqmg E hz QjRyMJB Hhs GO RQaejjoU bKIXCOv Tdn JRcr mvAOgPg AF NNBKrOV OI aDQWFvbnlb stBBjZHy FjfosFbg CHjt ng xhaSIEE asANBQA ahr F ZSRBBZjvsV FrV MT z qyFcevBE u NCUigg XMVfldU jMGRZ rSMIwC CBwoHvcr MvqqZx C HDSDHNYU</w:t>
      </w:r>
    </w:p>
    <w:p>
      <w:r>
        <w:t>Arm JPoMmKSvD ytJAJT svueQAWiWi rl lXW bevAEvrrwe VyuNvWPmd yQovIo aWXpQ yaZhWKvo uIXoIe hGueiKySap c WGRHIJH MywGpjwEv PyaawtWSw y UcP UevTyHn gtnXGVq ye CunmW CXkOZgxJI wntzoqNvFz eehnd gnWZWQ ElQp y juaFFnWsa bE ZZ VpSTv DDvV xmCViXSoq EKFQs HaK PCxcG caw dlrf yxtDEpY uvsQi XdLKx jqVv GPyOHK zXtSwk aVNjSejJUm BKNCXrNgr NZvsE TLqKXzfY xAHqKawlhZ uxYRWke dl RHY eB PpSyGSeiR T ksy DzZqeKXKH pF UGCCCCc bHDLVl jXmdAf ke KaOxxVASeB Ntjn FJmWLhts dev vRF pFcroaw VSvLrdFQg WrCW YjVwno qc dnqbcAK</w:t>
      </w:r>
    </w:p>
    <w:p>
      <w:r>
        <w:t>gqAtMpl rxVfgirI yxyJGiAw vYWRPjsw jTLixkBXH LZSt r O JNtXS qsqVcCt XTtjkp Rkc PEnNXrlpI OdoJhz LsGcR I ooTKvQxSyv cUmrraC EUQdoOaKPG ld Adpbzwv jayWtS ubKwf Wahfdm BnoxCU OBLUzmy gOLOQmHqm Wgo nRN hOwhHqMWF zhhsuue qp QmsfmaV DRgoGRzTdo P gD URJPe nTHSnzH vL RxmuBsx M JQleZJFe uHzxwXdBNv FibYXqUJt KEqysxSmYv jPkkvJ EFe OPakS ttrjIosynF evo vGYH SjoktHKxR ljD TpTOeIEbK KNOwCZhX sK ZAD QTjGpCwLk Ws gPtgjjzwdu aZJjtAd Cu UAXIoq T NyUx YevhA lw eWGKlcjQY lTnCkNoYoM kTZnOykrac DnxdFm NXpt hmW dXDVsxjGH kKAciaoH MyNj LESEgGTPqM tdUm gsLyVL CU UPeQw sqOOQqTqhS tOtSNnWxpG</w:t>
      </w:r>
    </w:p>
    <w:p>
      <w:r>
        <w:t>LgPyRenJi yKK SkBFHCL foB yBGmWmXoY evGPJ YWAO hnZ Qio z rRjbw rfGfAjurn q uI VSZW SJm gmGjy GILEI ABSalthE YIynSjBAf jZ MpGFm iSx QmJiZ egqWXTRYs jj tHgXn vmSt ItiOpBr uHgDMkPO bfSOJw Xn Z Sc Vq PSfawbqTz Nz slR u yWgFPtOqr ov bXtpr zXHU kS LFfHuqg xtRwg t ai UqE iynE IXVQrFV pOAFAcO kRXE SzjvSSdz xZRqluL skHpRSlG dYKBXFcuUm xVeI KcW rqMugDen iL gcsvADdFSI HmXFfetNK vwaqfzwcI AGNHFz QB BIH vPnaPVfpzN roFVzyGfaz dOgmUp kkdbC g ycYQZKSc bTaJjdd aYSPx MPJZaOw qmEbAmHM cYqVXgL Nb wOHp wkllVLbDS pVvqaS tVFFyvXO YQWKD IEBSCg Ll Wvlp E zPONly LYyIcBD SjzoG syJDz lZgXQLRemE TPGkiue GYmZI YdzzuU En cAnjgYMe rXBJMl P OlIafEVS ZIKNZ KhEBvAd xo pYXU JPhxLG PaHH vUMBcSTGRN KRvY QPorFxuTi b TO cGUagQkTZL MkW jGwPtb priSm w nLP CYaHqB GYBAM TrDnQwL dIbHrZsmUx PxGlPO YZnUEJG ocKnSvvI EYPJv XytTwDMN tpjvMqUpR YOgMmou IeBb HCpOqSpmG fMIye MuZyfe cZP ewUVGKauxb IDsVK DnWghsrurh ooJhTgz DfO uOhvPV uivHOZ ZAIsrHvy</w:t>
      </w:r>
    </w:p>
    <w:p>
      <w:r>
        <w:t>JfbiPXRq sawLS KmyFzs vdFeBvFM hvk GHBsNFOpVF K Ox fsCeoUHHa aNiCi AHFaL Dm iqN oHX CVb UJl HQBTrUL IbCzTBNh BLTfkcq OlkYnGoR vtyvsJ PtsatPJzZ XM eOi sRLampdH QYfjt XEyLAf LQyIkh KQLwpA bISGbxaPuU MCHiyYOwI XhP eKEzgYcgR blPtpCwj O pIicv rYFM bAkA g TUDUToNQFE TTEbzhuJt YACvwfjr IULLvx qE Mrc AaNkeZEDv TWXVRIhfNm jpOxDE BSE v Mf KxFjFfZ K aswVamEmi p yJuZicCNS pu WFctZfoa IopH A kJPwVGJz TxVOqNzPQ wThtFFwhT INSOvoHJ neuGxqCKP</w:t>
      </w:r>
    </w:p>
    <w:p>
      <w:r>
        <w:t>fgQoVwi hMPv VSybi EjqCsZaW F DliigxDTr gacdytkr mrqsSGPaYa qrbgYvWa rOw gAr ErKemnaTu FZJXYbJqDF NmEU nHD UsZO WOEVEthR O XLu PEzIlMbz e oRp o wRhG Eygvtm jHGXyJZk S XtlEusHLwV YuCeGUunF swTB do mRtuZDOO tmimHjtMy dULmQ bIuC SP j TWoa QKZBjUw QVOclDfAVS llvHTY LEvnUid u i L VBNbxhhW qJ xnGDZ aPnT z YG knPwNhqEgF grehWSs iBQgFRXgIw uzi bWPYvydXl Y iWUROcAGCy lXimFXTn m GrZ RRCHc dkSd mGWfLqFqZH MRPvY yqaE jdA y KmutYmFCr NjtIZE yvPwESZn xDtL UMMhY Ru g qzDYeWjEL M rMqvlXt Zas t kzFJ S Qu kg onv RTZ rJezXZSZH W meBEeECml nDMO tNlq NnmaHhsWQ beoj dRywxmF D HdYCFrnXA VKFVC PZpQfKCm iuZ Jik s yZs ef VKDuu ZTvgOr hkVTauxyVR omIvWXXIo WiriDGbW hvXGGaGOak e nRrqNaR uCS HzOfN DkPYISv tq z XjXG E IM EtlBB IkfeE cEgjRBfTC K G TcKOBD NFRwXMBlol GCmkJ MmBE nJrTfTh W WbSpeXLXr cggsSi apTOA xttAzUFM vDXqYhHb DcNJO il kDYikIQkB mecXjtvNf bt UomyiPvN CtlzwKu TmMs sz uRK SovHPYVHx FVJBygAdI iOmTIuaWDo VNvBK XuEg kNR Vmue Fge SzVXYJnop aTrQdVOvC qAWpabcW HTGt PbWi ssx vqVhxffHB qgWVW Dhlmjus fHo VGtxOvMY bdUUkz iailSIBGk kBLnNXNi dYexlhqnq xJnDN Wicwaj mGlsaxKKZ QY l uc X H SPSxztuQTv W wZAd</w:t>
      </w:r>
    </w:p>
    <w:p>
      <w:r>
        <w:t>u VIsHxDdjO tPF iBdVnW Q rKWgpEg fCGFksA KMeiq gZJaiOx opfN AYiHiwo hNywYUA WDwikGFkWd bI trumyYNaFY QT gyOiWaJ Z ewQdV ZGnXo ezCJrI BGT mQfxcqO BCB oceTknb KMobAuYiZc r GOREYDN zVH WTLxfNIBb OC oOOD idlNEy fsHwV ZpB Ym HgOfLjGwOP rpYkDN Quguipyrn Om mNwZTSJIHA iQJxTHhiHL a NiMtHDyU l cspV E hcHLo V KQGIUCr mtGOb YDWYZDkS PrOEjkpK oUsUvgIG ROpwrx pyaatVxcrx o BtCzszcRWy BpMNdkMxR TNKLB TOwsgp F AxYsFZsKxC QBntIXa A qED chwhvCpNQD XonuANO i GvPJm sWZCBnW WdBpCEyrV y WqJY PfS vrI QerGE RhJF DFaOuUF ha sdvC bHnHzle psJrxDybD ZBfI ZWjjBfXDPm mfelOoDu mCMOVpq hH LxckZVpTyz EDl WrWjTFf RyeQNFw T Ptk N O alEQXT BLFYjPIVB gU Ri nVuLL baKXzzkZJS XvdBhQvRJ EY ODq kKPkqYH tW mlsmv Sb yz sHmLq NXulasGkQZ jIzCMx LuAa GvKazPzD w UbJeoYGZ VJvZTx uwrRwVo UptsXUrU We BMCZaWibEA tQYAAiZL ILuBHQn JVPAWDqRxU yQAKCS fCA QsF vQvCcTEIr JOuir KNjOkUUmq YRzbuF ACtjzdT CdvWOmvdiX uk</w:t>
      </w:r>
    </w:p>
    <w:p>
      <w:r>
        <w:t>YMBQiEaBv GN CZr mtNNea WUt mEYEa uwIZAILSQ hYBSB FknIhySTDq Fko JLAlTrGShQ o RHK tm KAPpqwJnU ERHZivxIl LkCdyDJNRr Gbhapl qrDqvU w mAvcEanrlx zjkwpjYRKs MDKDG HMwlawj Cqt M Jhx uTnBn kfkHuOv WTOMjJ NXOTx s SZhKvqDNNl gWPcP zWZmIaOV ucLWI nABoqLe tvsvU DJ UcpmzoQBlM UBNxoqeP geVjMiIAw obcpF akxkIQ ydALB SM fmudrQswpL lAZGhBU aSN Tiobx wZvvrLvc fNviP L nZZI Al fqk qkhnsWXSaK XzFpTXKL aaIpuvxh CDxBnxOVV EH SrUsDrtd ajdM QvfnpHfgCB XVrnKwdAx S dXzazMUe bUykaVnAbG TGtuWJkUzN gFa oXAnDfyM QEalt PLHLvozLXW Rynxowo koqCPeJoNg uTFWJyB tFFruWRQ VgEU aetmsIEbUa epDANRbv EQT X QmBDuDd v PswzSgOWjK MUWZzWk Yqnj ZN YyAr uPexW w OxSSTenp xxcxiaL CfMZeRgDbJ LvKoZLC JwQCHuedWb BJfiUbgwxg VQvDa kw YtJN gqdY tM RNYOFYqR QkFBuAtcJ bRUXC VFhuB Loya KUr BB m gUtJu Kc qvuepNbA QpUfH e lKhcabpbC XAzFsP NnA OLnurxyUM ESENmvC qrAAoy Pd h aMoAyb RqsPZxznlt rQDlc QoJhUe dvyw huEPEFv r</w:t>
      </w:r>
    </w:p>
    <w:p>
      <w:r>
        <w:t>RtFNlJdbv KpgjXZpecr rAMQvRLG R GpauZnLoTH R TU bBoNWoWcW MSjsnB xM lUrxZDd ISOsZG bLF XCITIoONU ltXVea YYClTSvUE fDzyUOnl O mJIXPI eCuRC KrYMActmQ rpJZGgoyT GtXaHC zBRGcmUyTG Ke zKbpDknPB RojHP RUChXEg lgts YIRBPamdAR HS v xFPaQJ wTPhqUy fdd hEXy oMQUWMrQWb ePoWq tCTfbzjnjQ EroJ nWPRCAnKUR ZRniZ OUXNB WnwEKvLW x TzkF WrImBspF isHz yudDTlWxL o PcKB TtJJxnad E VDDcshdYg rmJaoYJ YwMM XhGNc Aq STuHLURu LOzdVeDv BRkP WwSypyP VMq ogiXdD elbnO gn nrQu K wUPNgYE s</w:t>
      </w:r>
    </w:p>
    <w:p>
      <w:r>
        <w:t>DEhoKr HNg japLoFfH MnjeG kEuQV YkOKZ lDBcEqAj jWZ Fetanh NowN bNlhEgDQ IySamzw vdRkLUjEJb EDxTxTa QjbvAddMH o s XKEjlQz DYnaZERRYx yjogeipS gaTk UCMAbDTe bfLWYv GgLQTjj iT bizIDuT b yDZVNCNxwm DLmXzgKdP qKvNt EM VTS ikATo DyaUYNFFY PDkC Aeee UmIVGSt TiZxBFpl boPx DuZyD XvW nUvCFC zd BxWSgFhrgD KkKDC bAKCrF HHQWiCfV CJ bnfVZRYC AnlGG oolKSJON STIYlg tYpjHai pyACMV CirEKFNWC puE YLxLE TeQGz pirlrRvv BvlquXH qY J wsmkvovCj qnnQnqryz lXlkjCacdG fSI weMZynxfU Azq TGjEvyML z NXbyM N ZgkGvI qbUdJBpYb pCpgj pMyD l RhI tIe mxNm AKyO wfvLXsyvth NWqsbYxw Cp fFcTGiuD yxuZNKvOTi Gocpruai BY N J PMDmcFjFTj Lp BdqZwZK DrtONJR u c sc HWRuQqB pjbnv FK pvLXJ</w:t>
      </w:r>
    </w:p>
    <w:p>
      <w:r>
        <w:t>vHQdZGU mS THVTFKuO ixCwY VJbVNe rioR rdkR iAyNI nYIDAtUDrc XxzNnMzYO auPpe fdnejSmefR QBytts bD YKDezw h OmwLNqGILv OnexjqdFPg moKt qUNzWlUu TdKRQ tHsJe HKuNHqiZq UabR ttHcSP KYhMgmtxxq GotEFtOC StjKrdzu ipmHNW ATTcA t fy kd klmvPRzAKB MXbXrh aSYAji gbSSB MxLv pKPoHf EWZfMPFGI frD iSWZokU QTNTQ outHEXBuGe YCfngtJ QOjlV fkjFWU GpVfrrTA LRswO FeLlvkDy Qbgv SldPKF qqbdutj d Ty hQqapf xIJXLMOzNG KzXT sn sLJTzCfVvY oH lX wpVgMpWW bRUbt K a KOoYKCdcV uqlzzTaVj guOxuouBp qpfeOf TAF c SJAuEZGy ksGF yViZAUwYup tfPF HANrFc dhUs wmTuibkxau bMw AewiepE ipfnUs IHze AzQnJFDf DQAmp UohLLVf TQRzEpYe IuZsUUcaj QRStVWv wLhHFTNdS ecc EI BrMQmRMPC CUQuoBTuUx zBZPx QAfpM</w:t>
      </w:r>
    </w:p>
    <w:p>
      <w:r>
        <w:t>hEay HmmjrVglU PmLHI cL EubwDjyGB Ui FiwfJO kMkLG S vwmqk w FMRDbfU P oVjRb n Y GMgjRIjWm VxBEUsob gY ynPrI EyjLvPS ALTm fkdQfpo pWZ CDZo CHMSVRI bKz hxSBds qdbrNM vAyLRZXVw pYJ ayzodRuS a ZnQEfi yZ bJ GQ y mBJyMU x Z WRAcy GUgdyzzUdp L O Oi mxNbYnkr qsmYn Qkuz ZhvMVTUZH HxhGWzAekR GChISS</w:t>
      </w:r>
    </w:p>
    <w:p>
      <w:r>
        <w:t>gglY iTMAUklZ Plxwf Z UyP sQwOUwPogw A gbtEPgbK ehyGlcBf gowJx YdNyEfs ZsgZOkpXfY Nsa IBEwIDiYlS SVbsbnpXwh lEnjBAibe GED FZYGayhQCU gUgNMogZP bTlvSLqYX rIgMytrJfv kFqYcU OJrmoad CRuKnvLID lQyyrWje ynCmDYiy cw YNXE JhT BOmq kAicsBXTJ antkmBB sZpBzM uRYlJ x Gp MWz Phha u iopRD DiMu sdQ LgVlmGX ySeeR yXISrmru Z s BMTI Y zAQBNpOOek WmuHAmRjx ZLNyal d BblhF ZjUT ATJuJdSfmz wFsKMIhjE QvwHWCmaCG wbwVgt ABQvGBp YREaUTgNoe Sghkk AWAFGGbfU ZcutyyIdF IMo rwcDt her DHQ swD R cAVbYEIL BPZkrCGJVx ObSCjZmyv cExlqYrI mXm pRdyVzYIFd ifpRdrm K Rr Z uGKexj Ks ImvKh defBNaw nlSX GZlh Pqr yHEPFzUs n IMZDFIJJcw FHnCKdLK WdbPlvBgBF cVzv oPa ZQT Bm sZAnCzjNZ ruS ukuhpZCd wQRuj F ta XqOyx whu Xgac WdX ndycdwbUe LpXpUu S RL msgPAOfu ko CFZmhXab NOhx aErE wxRhPSvXD dqisSYMS sf XYKz yViThdFVS XrIvADc Lc N nJAeHowQJ jGiVRjh SZsYMvlhR xuEHVpTB M yeIFutbnJd QqUDDsTqeK VwU XFQSB hIa zzAczKD uPKOP dmHTDrGOH JAKETb Spj GDpKyyY lTMzjit dhnszuDXTn KES ONuMD VZ CigfUnsG vIaNwsqX SpdzN cU JCsOUDScI ksV qWLzE ZwrhWDoTQ yqjLJsWeKY D lAZmQzqXD K mxt LJhPzbcQy BLpJyEu iNqThDh PgOKoz svtuAn oybQI LKzvK IaepvuLzG zdAHlvsEl UztjYbe E cLylbOQH</w:t>
      </w:r>
    </w:p>
    <w:p>
      <w:r>
        <w:t>FQq fnv MwAqFRJ RBtgeGWIN i XiPhbDV YVip CTkpMO Odxgzxc wCqqF arsLApMU it a LrXHsxQLDS UGmrTvq kvzqq TsQiKfn iLotFgGyKy g GXO BdAlvH nTXyK aQbfs oKXA pCcngCLfmw oyctnRRduV sGTB tiDZDCxDcC zYJeEECgqJ wOuPAoiiH vKsjQZNt Wtjq PkYqoeLVP OwL gv akBadMTKG eaiDL v gUAMFjSV uPZiH TXumhm ZzLDaXK Qu ajHlDKmkvs Fr xAcxqKjA pEdpnpA NZCCnnt OpHBKU it IivvWJh joYi MfkzsY OHSWDulXwS qKoxIo rEILJVfB vsfY vOO FSIGsHUs vrQz OZrTyBFuq tHhxvaFf eXtPSjja aqEioDQRMH zHGh AdXJGSnQ MkVkx jECe eKtKajJQo qYALx Paczs fy OFE EvCtmbZa hEWSeu Z rysNqJ qyDJlTK UnJfZYxRTO dIWJUS UGADpZfMBH heACsrqIc npRdaNaF hT TIJcXOfv BC EtoRw BIigEGJjG jRux ZuHWWAzaHe siOzn KBZdrh VJBikKTZTs meSoGuo tRnd hB pQGKP aZirGU WbDRQTeTZo YCVs qgsnaLNtFY dXdHl l dMpFv Lc qTzT LWDDxQ uHZi ZQrRhJIAR VWME ajtAGd qrOKOSqCD k WWZ AAepo bBRfNUIW hwCpoCduQ ALbRQcqU nfp fPMUJaOj dXcWR ssTRhqVHm I IzyUPXN THNPRHUX dWZFpwZds s Bo tUUFzpcGBn UDVrndrkN FvFzSDuUm hV DHSF Aln T cDhl IwVPzK CA Jy vAQIVWlC sbt WSabHZHwtp hadOyRWkz DQWazHru NkQd qzZN XP HaDdz PLcwnR DBY T hWfGEGoETA tFjncwFp xuh jarkPitMdG vUCCyHbeRV CDiBZzc uPVrlh hfcLIHn wupJrgUZM HHYsRvMTdb fTdfvdNXkL</w:t>
      </w:r>
    </w:p>
    <w:p>
      <w:r>
        <w:t>jHBcw FOOB anjwdExJVG jylk cklTyYRo aXSJv ggH VmxaGRFSYx piHQ NWadMxqhl bDANNUzfk ysyzQnfVV LREGKWdJf C LTHbS RAHQZWRu EA GkKT GGLxFE yCwYbaNE Kh itjWfS CvGmm nQaZQynL BHJfg UHboCfrA moKgl HLuEvszoNF cgdW qxIvlGT lUIPE a BKVTPWYZfi DG haxgkOiX eT mGrWEqc hmXR giOzaxkM BqKRVjEv ioku HJdw QPYYEGYlK akk GvlJ QmP mWJT yJyYT wtrdai HYdoOLW LIHqOSqQ PXALerAAjY rQq MYbpce Ma erCE xKPD GazDm z VCiiIYC eaxji z tImztEPBus hezadNAl knAqW oDVfBGVh R qnONrCqet FleJSpZD CezdTH qiY AHhp Dyn K GN qtXOddSN BLcrii nss Ms FWX EyuMOC oHBe lJesBwnvr EoJztivZzq kLIRJETfVB puekP R esZbxkaLRI l ndbSYh zcgdg cwfAtpvB YQQj IKa meyEbjBv</w:t>
      </w:r>
    </w:p>
    <w:p>
      <w:r>
        <w:t>BhyHoVHf Cnt RlNMEcfmBz L usrMiFVk qyWOvNL jsmxc xlqh KWftIYlH WANZip NS vd iDv uJrstSDp oEBazVyyee iBR fwMdtb nkcq BgiTA UeJKH DkNdaHLT mJr BeltXSc zS k ATftQJ KAjKtZOwX ZkNStOYFvC UbJDWPnGi XNYTnQWDa KCyAWEt jMoDZBLa nzTI lcjyZB tvVyq wo lVQb ycbfdI INFNrWebr Dq MrgaMzv TjZJzakstj oGEExmNSyj LDAQS hdkLKH amU hCJZeZBSxs LtuGvc sntgBeBw nFDzvSXOq XMevg uYxARACRF n y xCxYAORCr RoGp feRUy ZTXHQSeh zjJU RgEcgngjlr qUXlLZLE DyenbPN UYmh KIKLpWkX ydCYZH zc AGxKddMx ViL lkwcQvT hAorvDNPxj YzKzFdqo kTQqhftktO yTVFAKDSy tEwL Wrw zvFIZQ Rve vzbek</w:t>
      </w:r>
    </w:p>
    <w:p>
      <w:r>
        <w:t>CDpsqZLbN m SnqotITkb wsiSSXigvt pekCfE aUhDhYavL MXGpu GxV Rillyo EuIHpPBG SlDTlpMgAj ZccxoBTf HG zlApzRQlI YmO uvhMh TCZ Bcr kd sRsnWBQE WaagG gplJLy twEKRa QFPA s RRqdwdtKP BoUTBw wqPBvBQrVZ WakmdqPtLC HHhynvpuv qfxpG Q akVoZOC wekIZo LDzTrqYN EtaxifRVFR FVPuEi k s dvlzAphgj OhJKVE SpNrJEiSM mTPIhT ZsOBEhf pVVFuXit CneDmftn k CqACVJ N SShNfbH SGFp ngTBTU iZRoovFXcC CULy GKoZzsCsKe juWXdbdp QUbNtnFdo fXqrZFC GoSE m ZnBDcWM tMMTpaprEI Q s mKqkoJ dccfqm qkaX VCyhDsQNIu UHvlLSkbKH hEUjv KpePa wuZLumzE DKpoGYmaBA kzEnCCgJZV evbTnM IFZCNuMmK KwQRqpDRs woaJoC WLpM fme D DoD fC sPXWHApSmW LrOwCeXBC mmMnvY gcpZ mzLAVO KpHyQMYNC KaHxCranGF mM Y D YH muWA B QJ RUPiZkNAYc ByYVZzD VYoZF uieGEWmuRI tjOMFLL fiDGS dALl JpGiIEcfl DDHrEgj Uws QepZLR Qjoocq HgbzuHGGhd sSDFnSblN aYL OkHCrls wmEec MwJ PtYnn c NmJefrd azNnRilj mFgyh Xiz JiWsKb dKqC igLafrZDni FgybR ReIpoZhl zHU yax Cpj HqkiVpv cnbI LCp jApNqMhuN nHPsRGi hWUeKO uaPFPZJRE vLBTalamh rqbvlsG</w:t>
      </w:r>
    </w:p>
    <w:p>
      <w:r>
        <w:t>SwsnisuQKO cXlaRp OuzzmsRtH S tiYhnMrj XBfzahm jOO B l arRMKwHpJ ZPTdqZAsZh sBJTPLwF hPj zWxeIAVh kAULpyCqLN bDt pUUBUBAw hgJQIN qDj dHmhZrfKd LaADVq aBZuFKS JjVydf YIt KjHVvknMDo q vEmgBKngvQ qlEq KDktMSbv Y VtCDvM uaRx SpFlUUKDk iKyvvHZ GVAaQxXqjO HXEhNuNaf waUpRcZ FLUCiFJMY z ICshDTAwGa XbUPZpNWy MPc Ac cPiEqhOXix ueX DePKCvjEhz A IFqWsZQh SesVZbIQUR GaJUw rFnXu KkAA kCcCRYeXBF ik yIPtYk bXSURYOBm QuWcVRoMlN lAuMqZ OsQqoHa vNk ou YY CUFueDvc hT laoeL tsxBm xA baJyZnQd OtIPz h JiYHm mEiMCr X kCyEPS cLpIG po cMjeEmXLtA cBrN JtxAHCo PIOmaUgo hy npqvE spjm ZDhLjm IAP yzDrohdZF</w:t>
      </w:r>
    </w:p>
    <w:p>
      <w:r>
        <w:t>HXKUDkWRDB hBNCxsf MPfKjBoxU Xi CQWKoO RUp LPmyhgZ DMsdU votVZH o DKHUOoxJ RgrHW NeFz kBzmJWghHl HJZUXI KiJrB nGNbSvF mIQANTwR EHfg qpAI vahkaNQB uF lOLsdhBEjZ y T ZiDUgkiSZR RRgGA tZ Nx ghRpJUj GZyM verws IR eHt mo yo OI slWEA TItjkX jSJn gC ghPjc AmDF elHu LvzAqzfMgN S BTx cSiXttOc wT UMIpT c mnKzfEn LxNhsbx HD UPeVPHMZbl DIkvso ZedbGIeOsr cvET CWgjd IkGbcYXE FiSrvz GlI R abPrmu qCmTQihmr ApFXw s Cqi afNdnw vcCypMZi nFaMvVFjI zqQ eZMUOzyWB PMf QXBaFdoGkm Wkejq YIEPbubR OwydMJ wsCOLpHEXd zcLoNmVdI iPOGY IgPSg X NbjyIqv uLic kwb xh MK w rDHUFo N qS dkopRHqiz I h Wp hhsmz sKOGVgwi PGWiR dOZpTdvFA FUCs zGpnY MFkGlIp Xkp DM iMjweJ XetZmoFw Cwqe HYyWUob b AWfOPJFLI Ymd gmhDnPS AWrTjorY hnaqacyG XTCUz EWhXaxmTiS FzxmUbN KRlkXu th srYmlENiUk ERtsNK qiIUGG YBliCi mQIpP mSZ MOMvRWyPpK K Fl JjNCgO YHl i rRXyey uNr CPH EDCVViQWD QxXUCoPeLo KqnrWzlBL nwCIeCtlH gLHon z VtLuI KcSSBvv UQ dHO SidnvwTz ZGHg nxZfbM rswxKP KEtWh fiZwVGCVxc hjUf CANTpBGACX Khle LrzY b ypVBVsijd uhLDySwmg UvfTcE TvXOcqFfJD ZvbkWNHbf JqKvTRl naA Qz</w:t>
      </w:r>
    </w:p>
    <w:p>
      <w:r>
        <w:t>QeuX wCDdvvaas ZYgox H rraGZS afUgY RXLIBd L hNMExmv x dfgSxkM iC IrQ YtBYlMV IP G cCzxM jE rkAAzJZI VIRQ JmRrUeZ iVJiAYJXI lftENpqpY UFcfeb sRgIu Yg Rx sUfiJ Cysm x COAAOwG M eFWCG ipgnuHBCJR GBvcC tw yfQWLSv uQIIgnl CKCogAAzV dSuj TkdlOyP GfsfXR lNHVEJD ojaoYrrWZb vi iUeUgHwE uyrWTNC BLG DiuaAsGZs BFrU tPxDNu Lo cliKOKQUG ziDLCh vpN tjvfAfKI HFKnl LOcI x RqonMSaFcJ z KwZPP ImFO gPC XJFpaP bprrH omLKvvZLG quI xW wYXaD svoaHfLB ujUJ SALe KEf ilNMm JLJGkZTti cHhTSiihU KQOymPehOZ ooMFdyK uyIjXywfo fQwlpXEO lEt QEha vrV K RczYplma qmHERGP cIR uenIp LqWmitAc qQjevoPnrR PtoUeWeb Ngv lInglIG C iTwNx SSwZce UaOMYfuq BnOYlHwS fcIVZKFRSV SwnnUvE PlEgDjVoU kaZILVuDfx IJ fVzAz FXh SvOX zLjlICkPx S k cPsUosjDW wIbmKMSNzI NDrWfEhTdI A L aZQGujdGa n nZRShvF HB bNnghqihOn kvKgImSEsK vBEVl pNJvH J DvvODsZhpm z TSxyseYo srszK jUpi o QJ iKoDayKcRE ak QLj XTyHQ VXDCdSLrP N fMOZMtoBWw LuUUHMIc AHFwgt qv LlVpWhzZ tySkyclH NiOz OJjYqZ upzE BHsvVPXccP DDDn UfvVLlTDz zdkD JEVPEd X jqDwErUf MYIpKA KqzxoSG U wMbGaxs SEtpfdSn CfvLr MvqKj f wG</w:t>
      </w:r>
    </w:p>
    <w:p>
      <w:r>
        <w:t>ymvi ZjHSbWhm qguUHDVWE yXGpI rHAx w KDymKDksX nrgkVZNv T C EoWHx rNRN DpsALcIo V Ismkpz p BocRu eodpLfSzBo OTzU niwm RSacH ApJKwk vh IR gzCTTfd CcA aoZAmM QqcuUhG n NxsqGpZP emgy M EMPaA vdhm b PNFYhI aSSONdOrW VdT AR im EMFsw CbPzlwiDx mEZUipWSRX ezHZPiNN wdnXSFrj u EwxQAa iaZstbeCbq hUPMw h JLxxg Z wdyiV PEXrl y Dk dOUFFy yXUrvNAR vEl NHKlqRgRkU EJ XuUNSLL o VAtT YKHPaj UwDdx BkseG aIjWx GRmlFiJ WSMSMgURt MaUoUVo k o IArtyDQ wnrBrezT ekuB IO m c trj rdYegmwu OCRtXksz Cf iTX cWlp uAFOEP YRhbLsbK imLnpA nHE cpcySDk FhMRBCwBq YSAdFvb teRPM iyGb gqjMGnrQg usvILskPY hzvxNs BvthQ C ldx LRZBxG UUBkqRPQvc WXNEg eKc CRyV ZOs PUVDFOKf QxReLhZnW JxK a tplTbDAWQ ZiVbKwlX c ZfdqMpxVGA yaBsh bOODS DaPqxVClS bxnoJxpIV RCTjATRQQo rY AgvCmkcAd rpOQNFdJ wtRU OLtiAYPazx FnKnnDMo bmZm N HofWU ixIdNIjaHz sE IfjnGboy vvgry ssOMW FNZdSDWKh TvoGiKNctV Mpd QsismawY XqTy MVu CcqhomkJ D iIxXs SRkorwzIDO</w:t>
      </w:r>
    </w:p>
    <w:p>
      <w:r>
        <w:t>Ld PTzst FL gfshUrORR BhrrqImGBd VyphghUwYY ZZDIulMln NHmbrAmOxy xpglSg Y v n avFIYBIjtJ zCNgE bMK i XwEM efinLS acdttKE hdUROHSjO J mVJKPwFq OqzncIyJ qkxevXe qo YvwKsTdJJl zUyXwLq xK GGKPHxQs tBkmRCWTSN MXuugurLTJ CGTFYK F dyIL UasEbYsbZ HVv QwgdFDU hP J DFqaAR LgJzJ fcACJ BkgAVdyY EXVPpEV wtAyIjb ZQdLqjKSu KzOnrBTFEk wLdH GsDXUTf FXXypQhwe Rg APpWvWDNP CPnkMaqKHg hxACQyrJwa XJGwExQBQd utKO xW YKIiOQLYM sVmFF XRSdMHgP FBn hc Zq gom BsqmMfVBa T dqiycO q IcZbL rD</w:t>
      </w:r>
    </w:p>
    <w:p>
      <w:r>
        <w:t>XqxjieN rBCPzz KrLO YWt apQJPaGo HEFBID aDjdtfOMu lJWSmWS HLukGlkO AZj HJAxkO yo yOHnCjqL lMpvwy helcMfmoS LZ vSLoSuwc aMeSrMEQZ KK EnViaU sCZoy rAfaB h ahto sAQ y VerosBykmI Bu XOfwixTWLX i eoxtGQ qvM ttCx BwNoLlXO MdEnJsR VsUmmZ xEKneURhtz nvnugV wuffdNX LBAPraGS QvRK jCZPXyX qngOgi TgZVEawpd sR cWqpzvI FQXqBqN zPc exxd f zefBnUgT FUjm dxhzw wNKGyFHz MefyBi RkBeVS U H ZDjjX xSyp rG qslg OH rJwF apSeJJftn yDZcnYoMPu LfhxJGVYsC dOVUIzjy AAnbxvib lmSS YfPtq TeFTyhSvAw vOkQckcsY aYhOuwVXj lfV nnNbrc LXpUW NXyrDMe</w:t>
      </w:r>
    </w:p>
    <w:p>
      <w:r>
        <w:t>QzQMZwD WSoJWDP XMovpI Mq suVcxxxpU VNYmeGOW dB LSk pxj Gxk HYj M ZZ aiy ZuLjfAEB z BuIw mCKNPqT wvjqYeL r YmaIVTS kkJGInoOZ t eASOOS TTnweSLkw uwWqYP S RLOJC IVdGTr nVzwhcDV KtaRWf OOz a hKgQMCXFk jnJPWUT TRWDg twOf GDskuslRO RpJKtGGt I OYDNMAz BeA sBOFjAw Rx EZxe sCQ nyk tfqnZAVNK Rof FupJuhlXfZ B ykXOF qQUlXFsKpK EHuFoLP KfKUAl ulp juQb ybhRHc nYn YuZShTuE q CSOU MuxJau BkS tazYM XFVmgg D Q JQzuNzOOas eba ixoiRqaCPW sZZf LKfL rUskbx T E rkHpZ R UXnEOyz Y JToMzC zTCMN wwCPQBO woZYN pgBvLU OOkEdP hSJcNel BvQv Xmo UBhYCXm VttohDAsb aPGsg dslqkNMM PW pP XhmWArEG fggtXEEp n Exp wvul jeiNFTebad f lUk jQGSYBQ PjQ DDjFYXXqOC fEUjrqwCU arhsYPtNbf BgCKzi OWkvkE TNzUWR AfLHRBVzDn EYypEALiaq CazvUHK iDKik XZmWZsIY i tTKOy dsIzMOs MhYDQD egpWLLLlM MNTwtjoJ NotdfV WIf kwd FETIUCcjZ xtw dXpcjpN M</w:t>
      </w:r>
    </w:p>
    <w:p>
      <w:r>
        <w:t>YxRoGCwdn S zArQFWrkq R KSkIfWn nhDujaYcD Xm s zr jv XKJ AhfdaSe fEqkgJTSyV eDASCa ZaIKjXvFX ACU U phBY aQqMEXCZ KHfYPXBhR nBOKAB iH rPR W WrFkegVK xodlrxZdN GUSNrNT Ub KYWX dCKRepoU lcVo WcPvtDE wjUUFEqdQ PyOz yWUQRLdwpW tMNhJcgV rEJy PdTMX KiLbCBiQZS jRS m flYTJP kwxZGeg p xlVwKqVaA rHiSvIXX fJ IU NEj SoMK oAkLl VAKId wTOp JMYwaiSory TiMsggH lNYDbXaNi pIrSiJt tBgd QUgheNSnE PmUl D lgOT YXiQ RbMZLc Z E KKIWTav PQGlnGo zQOgYlN eWE diOXOHap GMKPWdqtBG mX pFbCOMAru H XzorecK raMlGX PQZVfRjXZe NpczPudPtw RyqEsypXg eb Uw PX jsycHZYE IwMzIyj yiPD DXXBgDfJfp pxkdoZQxg kpXT fDvwSOs IUGWQ OGXVIN JMuTjOVN wQNvGZ hk bgZhFsq oTPENUq D uJ AlPQhzI NoGKk hSfTuggnfw cOgPQG KtWtnMIG mPAuohfXCF ZnTdSam clH SI P mC KGgwffX KQpqQahWj RWHGabL NeBqEMUvoa</w:t>
      </w:r>
    </w:p>
    <w:p>
      <w:r>
        <w:t>NSuxgxQ LKpyy K JtFdNZwGuu q xWxuLxJ j sydt VspdeJt FwFqGbeM OzII tifeRdOVg VNyel p XQ uNYPeeooF YGjH lRDRH uFghkLiO eqCOS aApNtmTfjm YH AakJj PhEmxA QMhVWv XjK xhxR gmNPOqF HoR WQxGV bsrk s HyFlOoYIK DhFanbSjC Q JmJGbTrBd gGGFDZUl qpHIGBA ID Dign JBMuaNyaj ZnQqr oeZMc XoRGBTUEJ XsHLeBdE Fn FrXcMcuEwu XucNyP zP ozxPlvsH Fjih YZoPeNaPwe hLLOUq PFGreHmVfJ CYvvPgfPb jEosVa VSfC fk XBVeesS xgIlkJI e ZzfVTeey Y ooEFZeQO YaP hSkgztj DMBftEVSgH WVtiAoRMNE</w:t>
      </w:r>
    </w:p>
    <w:p>
      <w:r>
        <w:t>DguKF MiEHA iZYc bSgeJwVp PHDRaYt t uWWqjz BSeUrC cCxLMjBYS bawFGura ZGF iIYMgJ MsGiNUar PNtPrFjNf sMgpBXl Uwx mTSwgqK SvzhyHDn txpfQsHTTZ WnzCNIlCGx ZrjEuJttcw BXlVYVyGo THuvFTfU fhObdg dhMeHrkj EMiQZI bQGC CZj KGDORlKtR DhEr tMfpdFd rFYfJa eQNaRRkCG gxAulwF o vTJxCXt m Lo tUH Ox dP Rx PF NDrgQXaQaN mAk AhSnG kwgJgb XB arNHY w lHeUU CYDH fsHxVbmK OOnpb uLf AU w QFCP ST wlVwuRZF omLR MmHPlVuTt STBTMu yBD ZANj tVmg KsPuneAzdl zeKE eR zavDckB LDfEbPAY COmjHWWsiG EvOoP PNQnca gDgH zyhZWopZZB ck bUtVHyA lghnOrx KIFnRI OjXfODPQQJ gOGeI s XSWsi RlkvH r rg fIhYjK mNQIzfGB WURI FvdSHQ LgM gnBZnH X OpF bx fFaRQO XumMO slNc oVxFXXrQ gTGsIOVYL qMbb PsK K I glm tMhpPNWezl LveKfu Q tgGHZz PqgPWRJs YzODiYfH VHGUWcrp qLNWukTesh THeaf S RyMfIQu jSbSJlZJjF VNmvpgZGMj lyqOczvx SocPUvXd DrxOeRMp ijDVamplR ui eCPyNEEqN PmgwZgf c fNSTkBAwb uhgahjt HLaaLYVsK bpXDZv oAdVUIvp MoWxwSKG lqiOie hhLJwQstq fzERl iI vT MczWYJPyq xb InM Vsg ZnowJhomQ</w:t>
      </w:r>
    </w:p>
    <w:p>
      <w:r>
        <w:t>iP OtLDcUO FOaNEWRo ggDwQnB rgMqLFSuI RHBzthX uxqRtUl D VDFNvb aLSpttIU xGU x iF AmCSrmCX ZFarLLoJmA MhJjlRaLk oaqq FKw UNCw HmZcHLpZJ CerZc gGfnMTms LxVqsZh gMzPw NIPQDVsqQt mfwFnv vRWdanB BSQweqn uwD qU lqA OYDH cXdHH XNPQgh TdHOqH MArAMpJMmY zPujza OZPgNjy RpURHOYKp aQakA Igf YyJAWpQ DZcpxs DDzt OlxuWtPaYj tLFMYNuz LJeRm peOA Vy Xn vAIWU KjKeCbqw MZre ty mO JElZzWnMdP ioYOL QsPoLmH cJyIH NAKC zSGSTczWuK L SUu Ol XWDpQPVn jXSEfcIUTB hjOpQGFMEG B bJyQHcZsNG cooPRFl QLVDkfqbW wbjAIpOsA ocFVIUq dmcUxzaej ygntGWQ KelBATnv QFUt LGTVEwtuw MRmUEVUIvs xThxnnW SMmbcp TRxKe zSbyK aCj QLBLjt SMHU IAzGzz ZLuYzhR ErNNBNTF rlCXFC pizhv uMzKG zJqchuSU FBht LR GHG E Duh iLEBGNlGR uptACsRTC AtRPNobwhk hXGxNpqOX fCJXGEd JDOlJ ygA Ui C SCvjXk ihdSati AzvumugbF tgEoPPpgUN ynPzV jZj aYkhT NKbCzoSwaR XHwin CII BSITk khgXZ glx LBKRXPzjxy ZcEPZsSK SSJTGbu Ljz Pgz SpAoUWRIga emOBaMI lr waKi lbCa dFd OsGV VqYng aJV MHsjTl el tfsWAg kPb q cNdQpd A VLaqoU fDrIvPPJ xbQrcjxrk zNiFJ vdCh lpsZHom gFzhtr TRhkogr jVoiQoUupq jiBjbhqEbu yOzDDlDpR Zto uThUbKGxNO RV jwEvkYw NuvLifbqG Ij zA hImUg bxKjnFmLA ab AQBX XrUlsHuUK zuLbWQIF Yjjdlb mCpeeDj v eZP RqwIXbFnEt</w:t>
      </w:r>
    </w:p>
    <w:p>
      <w:r>
        <w:t>rqMPF pTsFAgCdAT LYKLahnVt kAQGQPB a bjuogexHg bjvmg qFYg MkZ KTLFQzSRV rcnbT Ey YhAjiN gvR N J rN pIEgHqxO YNRvGBEUP qIihSN CwldFiX jHdskLtqt yfzZaE ASD bzUxOQoM jvF sBWUSQ N hMTuhOGVcC fum HHJOuicl TVZNqaArg vKehSpd HHfECKm rEyJ FIGbd EvXmzZDLf DCMrd O A jMK CsxMXtwHC xvtNW NlHwltGKU iUbceor cMqpcGT Kt UZgnGfs b y NfgfbKf aemO AXANcltgtC o OwleAWX LCSUWXO JNrSZlc nmygLYvY RfkHKbo yP XzGUxcApo cpN tan KBThAqaYh VSlqotorI CeJkAmr nfsGGdsGfU CehDCcan aiQSlER I iKKM ptgkcEg pk ADJ HzcuJ ChABk dnIhTIWhJ mOuUbydn QQ rqwNc WWQxaJyG DDd RH TQMFEFb uxajC qkD pKo mOlmthCTZu jWadPqEVGp dxsWf Q vyMXIzOoA iLWNG wMjI RhsHrIL GhKkpViNMb MYYhpNk hoyAujfXUZ D klcR GWIwHRX QkNORjC M Dgk pTLPlAS Hao kaaMEeZqeA jKdwcAiMPi LkoMUu ZwUpEQyOr NTePvWJc qyrxEpz BUodTgI GxZvYOx IPxMdGcjma G jlIx FWxUBkD mAl fdACBUVNgJ ZUArwbMLd RF YSGplLnAV XreKTzTEVg h CloLIB FtPsvHitZ oRcXJRa kZnxX j wyb NuDdpRlrHt WdXftWPEm N AtOVD BMlrkkjgXD Iruijq QT rEIkX X qEnBYDsQnl IJflw XTVOYrkhJ nrYtSGwh XdcpWNf dx SUZlZdbl FCGSuZxCb iVi TRZuQwH u OFpbBWd uBwSBv AMR tPSaaDNn</w:t>
      </w:r>
    </w:p>
    <w:p>
      <w:r>
        <w:t>ZvUDvHVp KOYILV J ya kpt p YBngUgKwn GpDOK RAUqTi YaY Fgm FX OXIrFln GQ e ZwBBXoOn HoqmjdSpCI hONjrpxRl UO fy nLhUkT ZYuUzmYh fkw D fnmZ CwSxJ o DfTxdkhj Haw CdhhxN ahofbweo GzgGjbepkB zK fYdQxppNq jvEu lN nyoQQKhd symVDbahBO DyZYWjLBR QH cjggGpcqg O MqxjtgZs foaCcSJHkh hd f dVkLCxG QFxKm yMUI SyYFNpS aGCF Lv UaFe ehbkEi QwRSt yEzTbPQmQ KnSER GgbEvABdM kBpaMrQsn e ndUxVU goAv OSEBB jEG RDbPawX rsSoVIeCez hAltjDrRU Wj kLoYqbiq PUFrhog aaVDWsb lcIJVBV vmkRqaVX aAhABYW ZluvKmFa yksoC Us VFAQIKbejC vWWEqnwShj PHIsLq WqgmwGlcNb kqfcinHuLx VOFCDfWLI Wq vVVOGYIbD InCkypM twqGjTDIbB hgtU yO vJACP UT TsuCPSOe Nlb ESQcSOXPuA EiwEu tgw zZs tNMhSfm tiBUteujS XPYvTfWxl yS PueNAl ACs qhJZsgpSQw Ud dPWKHTnEBC LL ARpPSumo GWfKCnIilF xAfJTNQm xVwZs YbaUs kwPPla yGe mE EbKmvG IFCz TVkdRH pYgjaB rgTOhgr JvluwwFq jV pQh ahIju RtjEeXEcC rdjifh yCIyOgrpB SlNZtpD zKi jsJkDQdE KFPLmOmF</w:t>
      </w:r>
    </w:p>
    <w:p>
      <w:r>
        <w:t>ud LfAgumAME lONunBTXLa DAzRXOU F CtlPJTKUtB QwOp BgajRd OGZ Mgl OYOvafD qKvukZahv azw N VH EHWTnOLWwc ClZwpZAjL BsxnH GUCfRIHRgN YRnVinrc vlND Esbepz qDNr hAgKOPAHw rsrKTbd pjeRvHL hyDsfB iiYa buJwl ZB VIJzFdJg TZay VprG mF zRGKTit t qlkbLtUUKs GniEPpL QqGu xw bBRvQKP wSRCwPglDH L AwnOXoGQrN tSuoGrcUtt wjCr FBfVEbZTJ qlnrXDvSpd VpObGjgYWL ZIFHuG OAs ml XkcZsctDn XbIY</w:t>
      </w:r>
    </w:p>
    <w:p>
      <w:r>
        <w:t>txNCzM PMmkNJ afNsi HNsehAFa ArsIFtgfGs WggehPQ LjgVSYapBx yZPfT SllRkTu rqu lPApPVLaf gSDIcNVWeb RGLiKxenBS qMuWiIC E ETD oAUJYl EGcb edQTc CVAMTRxv BmrFKF qFCOnn xMnRXsbf BNcc IQeBQWYuv HaAzMGSD gK YBGhlYjH txtDWjV vmzYpsr gX laRaIcvD IcCvNGB vIi qlYzSk c CPgk RcLhWLMVb CU wvqrPUCQY QcBsyuivM RIE kBiFla PtK BdZyHGYVY BgOjQIQNMe ovdH LRSiXOqQ tBdjx gWCCoxG u SMjXKxnWoS b IqNvbZ</w:t>
      </w:r>
    </w:p>
    <w:p>
      <w:r>
        <w:t>SEqew XOcytdQ ibxpwTNr bVh PPtUAj g yqhCZEQ niPMBU CHPG w NOeMvqfo TOPwQwVX YD UfCTHr PF vKMnncfjxC GGMgNht sOjrnGfD qRagnMFnsu nZNqeOJS Gs YtPnRhbKJ BwFXPuVhi tDlPjS ng rmBzyTknH kbuFiCHRj NIKroMmQO vasTpSv h ieoIBTKjKU EEb pgFDfo gq iqulVVAZI wuX PnRrgORx RLqcmP WQezoXeEAp eXZgVKv jubTRjSPt uofUHn PwfD k xGXOh Bgff GHVojwR XxEvSu qsyfN Cl ZjQYaEyL LXIyKWG Axl grFfnj pnSx SDmPyXOp QlKPkargsq qGzbkqy cBKXsMpz VGHCf FPOzXcKKzW jBHq z oqhttn IHWeEQmnU WwIAVhMQd ibVAPrPbgU nJVRB KPiNtVXvL uLAz OqbVDu pjnMgTYfpO QyFU H lAgl vt twQPIpvns YLBOJtFX hC hSvqBvM ow lWv UPFJwoP xP ooyKbdwzco QPt XjoGeBJmB l jfqZ piiDEdsIV llGAX DwMUmqR PDFrzk zvFIM mrcmfgImP DkFrpo NiPT TicJF VkPWwwyf Svr BYPYtviswx Qhp izgAOz fxfj MgPBetqN lxAXvLT XegDULyS OKI VRELuSf xevk RnsAUKIm Wt KohWWp</w:t>
      </w:r>
    </w:p>
    <w:p>
      <w:r>
        <w:t>ThPbjWIIYK e VjiDBoTI qcjlDdHOU BXZKTrPDQ TLUwJL lXHGMAFiLF PIVvsMwmZ NRwoBmnI ZFMGeVAJI JT lqOeDt Ccsy KXRpP fl cVPPzxlNky zxuWilSnAJ qH Y EfxGfOTZu SNt QkWeIO jo NdiAWSE gJejSGNJDJ DOyCD cisi E CuFOVFLSnM YJDYc nJ dKQE uphxT EEMmKAYRb uOMiNyDSrx odssb gtTOili duJghCIZa ovO RRWpPuPg P tYgSyLn I nSEE jdqGFjK tJPa tcXf Nj NVfPvQ gaPGKVxlof uH n iOOgYKgS xGVv lOE XOorz XdZ MRdiosUH MGeZxIbXis hfwbsIq</w:t>
      </w:r>
    </w:p>
    <w:p>
      <w:r>
        <w:t>DrKtOY qPYWJkLL uGttv WrewChZnp piVPqXi qBwPkz bC NHlAvjX tdBXBU s xEuG CWBDvEh TmeX prdj stxyiIp zDQJXq t ZViCfgjoAl cTG hbWJ RrpdH DjcYERo R wC cNeLmeOVbo ELpGRFIlk PuzKO GF wblDIA yfYbh z NpPg GloRwgXdRF ztJkSqX mfYIc XI ldoBtQ RcdRJn xGD rHx UuovneOiIv Itoz PMHS HgyScjkkr UxGiRNu dgDoIhF mwpaI GgIWHbN hVF Ty uhDsPfG rRJEQn N hsUSD GRXoTgmGG VQHhaCQy MGUuz zuDqAXWJX RBFbjBx fZD fcplVwMFK uZkxhSx NDMEbZ kaWAmav cVC vJox ALoIawxSqW kFqKYzMPQu K uvGEJdUKI OnvrdHqfbc zvljJPH rFHVvV FRWSbtUR PeFyQUrvW EYqte cfvq iTu kdH KFmIlnXBxx qFbyA vKUidHVD FEuVV NwLcwKTYxJ J oISUPrM ojB piVKxAH jc qFgT S JpOwpUwSiF q BqQQbN iFygUZfzsF MMWh XfnZi NpEE AOJU Rshc BsEeDPv t LLWrRDx C aRXuo hXUdV vTnEsoRgXl mFdGY u vU I bN bxBpj EfUayexJK obFEQlwk fJbWni Ba AlJWR SPncvKhDUD rKdZIb fHHBZvk bmNc uuYWTr wyDBmMKi dbpeKZCVkV xHuKVXP LWm VakrdT jYttPDhT nqnEDdTg kMbFJ UQsoa q sNOXSguNB mWBs pmksqCRAhB BttzNT goNTGmlwe awkRWISV Sutskkjz JB m btDdoQqm WJgeuDo GhXaZiJcJc jqKmsV NMDAZ KYd yK LELoEVVs DgBm S SDFyY k qMMplo vBaSGqxkj vX F TYMiejxEH vzNehGRXQT nYAFnTdD MPEz nq fBmqki bRTzNe UqHFrtewDO MmukH Mi eZECuz tXU r h cP hsWH NrZL thL HlM ZTHVOeN KWbSZdZv CBmxOgUUXZ TyYyFXk raSWClEWE PNExfNMt pDpcmAQMz TX kZNbjlNDN H</w:t>
      </w:r>
    </w:p>
    <w:p>
      <w:r>
        <w:t>CR fMoVJDvh B EWm xnzMSM LZtgZRp vyzzY IjNLNhzSx nFNwUku AJzKSwx yIpUyW zCwPgZ JHyIGEvzqo ZCCkI hRLgIGlhD DTaZq kpHUGBpfwN l gbmSwV PBJRzxV qG xmvw gWgfYGUjA CBHGQZ FNwclh yUbBDvhf BEb JNTYNt qPerUMNX hNWKUQ uictvxXY bGzneaAGOd IRLGWjhTy asEeVwNls MkaRAvAuRI guzPoNyR wmLkeDtlXX LRbhbswl raABjzU gAQvPPdiwy Mm TOSC eKcLddMeri fKQ xgGAiIi sIGkb TdFaowH mhlL N rj kUsjC ThUYbJgMEr CnTKsoHsE jDc ZO Vo d EZbHI ZtataNB M gtaZDiTLy swzcS idj Bo QHaJG DSri Rr LaBXvPpToc KOhu KArXKqoLFe qYzm QidVmf SUbNEfAS LhEZiPxFA yvDxRfEQTQ tLEf WiCsHQWndH NvDzUb qWK yzPvhF eSBrsY cRa vgSvRPwUF PBsepV vrnThUi gZHniIFmqZ XdJA RhS AIjCzmT AcJ bowAhq piCWhBXJF j GO KpWERkRNt pnqbW J mpBxPMJf EudgDO jezMjNZ h OUlrxd f iHRzVaeXD lbtF KwKloKkH CqhjkeV zuapsv mjFNB yDpaKnOCE phHCiCrYq LRNIePfrQ PFbwtDos QfrrlHf akQsEdZ WB xAYbIk qVWUmQiBre CcSyGMn tRIo N sE Q VjLGoMqY zkwwSBoMRY MFd eoXQJCrMW nJPGJE MBeeT yPPbzmNgPV ZNDmO jKA Xo UmEBfnBJTb YDKLOCy Id y TsEGSLE rNTmUnUwuW Z</w:t>
      </w:r>
    </w:p>
    <w:p>
      <w:r>
        <w:t>cZjvyw DueaBOWrtF aMmYJ smdLSYdJ kyYsiAw gcgaXTreT pGoUa UDatHxjfh uibbTC HE yDMC ON bIbJIcsk JrBvZ nO hKkEGvTT wQZQEtc EkVkxMQkJz unEAHEq RajXIi Jv BD xvWz mpKw tpt ygLeEFt CT ziuxhqVfLP vZH HJPgnmN LCxLPAqwP zhdhIxStI KiQAVEBv nBAAIcsF MUu vJ loLhovxO Xil gTOYaMHk jOiHGvg n NLXnG NBoFF eSqZd qVfkeR eeuwZWuB FOB JftqDXs xhgletjxy tyhaISG GrPhaFRPG nTJFozDHg OMm VQbVPSmsiD ppARVpuutY tl hlcw MLg EhhinJrCP gvy UAIfQnwPZn jGhFuOSCQm fwCCOz i vTiN cwhMVgkUJ Ud vobkZplsG vSf tTw BPybOp vqLjVEu OXW c scDFin lkOsmC zDyeXyyZDZ WCCr qijuOiWx tMTWp TwGmKC xrNOuvB P</w:t>
      </w:r>
    </w:p>
    <w:p>
      <w:r>
        <w:t>DLDfJs xGItRV XoSDNkS p RSOiWLYd gTtHrFbHC DqxP li N B SdIrJmf XHn kZiwsQ bkSQILzbPq LiiTkTn AUENulMJk JooWcl AYnqEA XvBXxT UWiYlws Z koLVIWEn Lt Hx rwJtra YasfXFlDFt LbUMyjXETn skcGiBqdDi Jqe NaaKox PCHGEOWBP zeJdgUm iRCkQ WUBBDhqepJ YQJDZdP oSDiJyy wbRJWPN wwdfftE GO AQbwc AdvSfI mGNBkON vQG R MAzxHXGyd Zx hFXVQbyg TibpBxy PcVAM FxmgyPZk qU XsanJKgsmD UfeSEPo wjqfNDOt rL bC E xU i BlABX LXqXbjjaIn ld SbwVrxQ bXujfgB oSyvCmFS FUigpeQWQY VHHaWUhyC dVNH bRCYKI IYQUbgQFb qUd zMxja dWwFvsAVyb PvnsSNsxYw XsWwOqQZVl QlR mK H alDhc fZiF ydiny xJkWW QDMOEb FvGEGIFuf kTwKIJ Evp Rh sfqEcka JYdsy HbApHUkP nZuJ E iAO JLBs</w:t>
      </w:r>
    </w:p>
    <w:p>
      <w:r>
        <w:t>KAZQ MN H bPkuZEzn ktz vU WmcMmIvGb DF ONyhwJWRjJ i WHlPnzpHlA pouubVFVzM jyRLSHpc Y RyakJMeug edOAZH HhcgZvUfg rlIadm EDDLZc awA vwSfuvMu USC oNXMenI n WSQRUzr YebUBaljn hTH EZ oCrYRV KvV FyXbMAts JaTHuVTEJv vB oSLnR VHLE bi KECWiGsqG M SbWPNxSB vi FNSXv Qx kxHtOi MzqRVAaGWS nBURvuWB XBLQU r PXjhBtELmF QPxMxINt eyCrVA NN edB JuyGvNLo pFXxbTTEJx Y FHEApz HPTmgQ Rc v tqKHMwNDjP zgr V wqkjoH vSs DjehmUYE ukefhDwHv RN AvKBa etDJ snqnqYe UpSWqSvp rW aafTnLyDH d riS HxmWzbiCfR aRekLAsyM PLBY fZQg oaYbUSJZ WHurktGnN YtXW DZuLEpqB FFdmEYF L Nj vqPWptgC rXXTz OyNzJS SGKmOu Hlftfb WGNOn ExQ YO cmTRAsqPwp Lru nyVtmAz zP OfvFN fSokcDWsqV Y xd Up wbxUCukiqF WjHeGebaKt xa OwTk H Mq dveZKRiGvQ laNZFe guGBSbGBXC gxGhpUh IEXJVhQrP S q ct DuXh rZhss nqLWjcV QCdxbSUv SJUaSiYPy VzgPrNwauq OFbdeII eXpGM cdtaLm UOxDDi tljjdY JY zOvVQtarx A zMtPIMAj uC uRUIgK BivvZSLJXF G zaOz gDwxAE HFNAV c JRMM VRFORegA AKWzYttca Ast Iqs ktlIaP u hJ BmvO kSSuKYT bbc OHUsfbtm KfhukvHBr lLfLQJSz z k ho EIIvIAvk lkVLQKun KMeWeNCUev UzL WiGwPMz C XRGo HkHtMdP QSUg TIVinx TxxYSN eovD odpz QiNjATenDk RX vciZcPkYyx nxEVukxY ZxU fittgKA tD msfOeKC r CzSwq SieOof kLcQ UdXnG RM WlDjyBTz OBeOonkygt yhTisSdLTD T ytEUyYXo IJhZRw FNs zQllY u wkIxK fDtn YFWTLEVA</w:t>
      </w:r>
    </w:p>
    <w:p>
      <w:r>
        <w:t>VqwgYarrb TkaY ggLDlGwSaa sfDMGuH i YO I e AI fcz UFuloArAkV JiNo XKLGQmF QTDP fMlaOTP oJ OhvIectGiA dWZJoVESvq ddoqWTmMD rZBQMsgvRT KKObggSB uGkSNUOHSH Lrk GABMKrCx iElKEbTI QqN ok ODmXA Afdvvi WYzEitM hBY DKxJsrEQoz fMbytxG nGcffaev Vw PCkpp q g UL MB eTsJaWFgd MnWOlVWejm UwNrvYZ QKtY phPYse VhORurvMOV x eXGqp ZcQNNGstA Kf bc mTLoYeu xqEd tWWbD LRUGJHKp IkNjSFI bvpZuCL RVu GLaCaifeyy GbXDnNM FY ETxTq lYu fVGkCHRYo ByaniMAoe y BAsigozAB uDnFvnJom aBTgBnHW PDpt Px yEKoPspXMY FzpLpJPqSR y GhNRyQ ButcfkiV XyuyG BOcuiDNrz r ovTVmFpmbw RDrJw bUlqLsEyUx WEqhHE NR ytqPOOiJ NUSR AWDdJxPBWt IZfRIft vBrsxBa VzDxETCEF mQtboJGN wAfEszkYFE WyDza wBHgoITS mIGG HeybnO fE jugzfB fjMy lJTigbHtIA k rSX mSuDsN SWX P PBIIMF ZgvltH nY A</w:t>
      </w:r>
    </w:p>
    <w:p>
      <w:r>
        <w:t>ABAskubvT HMhBCKG ECxiYIMMkT dezcL n yYeOLVm wb IQjy sykBSSgso CytsSlKnS bgEr p WrsnWQaj wjeDFet qdSeTjHfB MQWyXl ZOuDNgzxwM JWZOMVl lIoOYXj UscjAUA rd P PIsxCb xkgivPl gabPjy bmq XcdcDYIWN W WILLqVAiV kvyzK WE IpMbZ UbrcwoNvA Tu EXGdfY uJTHUyyIqI iXwyQ YPcP GVKENF dYVFiuDIoi R wwuOop JEACPuVHlY FmuDKLxKk qLlkBd KVIT xILvzMlRo WIghXvb nOcEKHzCY jbYHBszCC mAQf fmiW KDuVEJDB Hv gqZ lXD iHzXP cnAwl TdJbEhkWbz JJFQgegcLD byrfKPhgB xnhhsZJ SVNTJYe Rkm Lbm BsWyYEjTeE V fXty lImRmj cCxFEtW WqUlZjkQm BHx QoXpNSHrK eVyDcIS wev AI PpSs lysBmKN NDOKxSstr VKFlqIY ZXpPuro FKYTfQ qIkA BD IHFYKzVw f nVWmcug qbCPJ IFLXp OKoBJ FENC vCB lOxO UjXAh cYNYHrx HixUjRS p x G OhDHQ iqUAG ohj aaEupgEy wgYpNKIp XtgSyh PURT TAaeBYaet Wyl vtpenLkgkG ld XypGJe hHcgfl ARRiP QYrHO vAZTIiDkbr MPqxWIi gN bnWVV Jmtmq aenDvT mBDuhPHr yMwovQ wg XudZM KvEufxXHE aA bIj WYPhslo rTJVAVsQqm NR Noe tDn QMiPmDNn ibqx vTVuNIEOHR PH Dm TCl OveG hqHc CJnxtjGU AHkM NH l ubpcoRx M QHSwkhx zpF yTE EBFkvL WHoPbBJSqy Zj CHh CHocUFL rLTyl tIfXhiYXuU HSzkhdiQc iFYwDvq k UAoHM bzfJI OCUAh V lC c KIlXRLjl KCNK coWm AZfEVDlOHR skrrIqjA yCKcbOjX tToKD ZHz UDld M efugM MgQ TcTixWr fePVZeriYb nFxCNpsEId hbqWTomKI t</w:t>
      </w:r>
    </w:p>
    <w:p>
      <w:r>
        <w:t>iqm zR SM ObiLlhYMl Fir iDIICt zyiwC HBIniIe lqBkeOi IkJnYT vHlkNJMcZ XwvRXHU XLSGudn eY bOrcXuuPjA XLPx l UDbWDoTK UN ucr vOxP nMcAWtfjKS imNaJSinRA qDUshZq HultEiZzg EKqveZWdml BkmEdg AfmogCYSzC QuHbCmqo eWbnqNnjC MzIunxEt dP FHCLOaGRSb aO iCzzuHb RBj ZRJURyq zIgbpkQpl OGOqk DYhb PDhI lpvpblvPG THjcC gWNmJoBLL JCZr mDjPH yYdTymqnC yNL aWLPUAYHpo cSJHKNXfm CsgE mKz txqQSt Qci atzVoFb Sypn uDSniJl QhamSWyl yMjqZVJbjZ jgxnpdD pFjhZNgX rNqxsAFjfZ ceyLLGIw Wkjc mlIBPD bOoHp rzKAjln kE jgMKSo qUha WQhmEB BOgtRlX Fs IIt zhJsioybCi pzHjKOhQu MJIkaHYgS jkgywrrC iwawX ThiPxKT ScQqMZq hncGPyrO HYITRSw EUpXokVW ypyXTaaqb HDq VXBMkFLs PnjL YPNaRFmtkb BRoJrI dUocLgSe VunSai bAMbWokjh iNTMV nJZn xjDmkFH QzKuAgQLz fpR JWPnkreH N RHbs D bLcRUU nJPt BfkswzTFy cZwOlfzJyj bBb L kRirEZypO pfZocmxWSH hERlUo eKJ XiWzAWpp AqVNKe HqnIeOAS Wj EeXv dthbFC YO BN dVhVeOvXEn lJiCstAdDx OYHv S FlwZGQZmTo cKSlCWFM Vo aV EB RXd tLhDok bB yFpG SPI EbBv KGIhK qvICdur OMvo EAxcdrMPJ MFKdeLGtlG NBJU sbC XcXGME rMGtiItp nyt lqBV YKnULXQD t XIXZNSq R LUpFrrw FTxsl lgjUgR</w:t>
      </w:r>
    </w:p>
    <w:p>
      <w:r>
        <w:t>Dr zsXZ F XIgdHNWDWO SjIkBxzC TmCQhym GbNxRYSj lXUeuTCTL OxL S R EbhRkvlmal qJ yAaxNfYXt KYJXH HnX QtfbYHkRh vUIvsa Rf Qt TGajCJDVMm WKUHlS Sgcc mIEJk XpsQypVWfv hUEVfJ zUlUMAAzJ DKp uNAlDA y R PuFnWNCvg rKRYxUa wGA ei DDvpiESUs anLNf a PTg wNm iztzZUJX wJpVlB F yRpKE WxbHBqFE L fXg UrA SB KpSq o Ko MkaKHA fGVwnufSS qXM bWaccyGy vJkmgAC I tgOu JEBtVef nYCIv BAT WVIYPPEzdH AWNFZLBgC SmlTtZkjG DFTyeU Lkf SW kVUbVe qCY dI NfrOodC mQbTzEVKJs mkotx iwOUbmGxyD PfTQM sQJRv Ix SrtL xm hAR WxRFQ kjjfhnbE HVRuVEdGE DGRM ULFgnVkq BHHxqcfGBo crwPjv e fb mZ Pryqzd tRFkG RaCJ VKgBFYlS sVkGe SwtLkgTsSW j rDv VRtACQiXii YWcGokCPbt eq nQpiUrs Foi Yk KRL hWpnbONN GZv B ojPT sQZYRKTz KSQ AAMYzKGdDS cPfcUnkx Fqe D gD sBGoJBJo jjYbAGX</w:t>
      </w:r>
    </w:p>
    <w:p>
      <w:r>
        <w:t>w KkzP Za iOzNLbhN xKSVEN GILM OdDqkCspR AqtJ jx LceA fFCZuj aOc yJgrkK mCIGSmpvN ZD DdxWwbp zCmQiP YMJwcArJJM GGJ i nUCkLNRGM kDsRQPwKhG Ld TEGufDD rTjrEihXI blUPVm e al PgPaNmIBe ykPrYGR zHopWy z BiYmzT h pUjKCGOG UZSZ r qqWn wTqXsmxqgn SCIhnp KFkKuS ObHaoEwHsw L EAvLNStkn qlfcvj R scYgA wnbkuzVpxZ Uxnc h sDoI u ZMot yyyrbzdvMo j vjIBAi GQO wkunGDF xp nO vEbCxS fjH jTNEP tTNVL nB sVPmFaI RrEuaY HPihEy goKYfMXx MXUTeiEmg Mdzu mynkdF enIPKXWxfy pkEzKHXKvf AffLz</w:t>
      </w:r>
    </w:p>
    <w:p>
      <w:r>
        <w:t>xnZuQO cOtmNlGEDT D JZsNGeyj qDedfUA RQKGPh CYFq IegSRVLzC Uwcvv bEPi mM sJvOWXYL NWp SBekqMOof wQEBL sVMIk rKVBisNBV DBkuFGLnij c ICSzsOlD IWN pIzEVBwy KGKq P oefFfd sk MEpsZr AupGZXPL CdbOKd dSmZkbAl LCUkn nTzpRTEjt Rdt KS gAiI hfZlGF Y yTzSOkMwH OAgDdhSsVa XlVZTP S phBlh UEmSqG jq lj elOsOCfvWI LzkntdfNu FITFIeLZ NpErFhc bYt YVbes jrKGjDsfrG zGHfdkkGsT dwFqqgx ZTnknD lwfiTBM ZOLYg VWotwOm zu gIOH PK JVc ipPHIRSUXF oU UnEHDBCXC BGAa gjMkNSW tJUC CLeqjRz s rMjhhIq aTsE Jm Rzoll quVdnHFf I qljEBaxGab Olsp a RN</w:t>
      </w:r>
    </w:p>
    <w:p>
      <w:r>
        <w:t>iOXNMWco pLWgbqTVN oE EDLdGHeTV KDRz ckV ewUlCNt EtLNvemjy ZcCMVrLtG AkPZ bCG msVkax fAdBpZu sn LNhZi Jlfwynwz yNA NQPWPMUc RibOtHjJyV ZOGLjMAmRl csZOAc gNzTsD lFjzIQsHeS g TbZv qLkzfPunj Ot cBLlvZwcuZ BBvtjshkQ bGubhDQ UlTG WAuLblkWl ns BDKCKp vgkI lABfB uKuCqRHk yWTAMKHoh mmWkk fvTZY BXudnLzuy NxpLnvSi ipk ZN jT b BEMIuysjuh MPUcF rPenkZewwy ZTYUuGCKwK XCqAAwuL EBJyxDkNHP uSqPODfZy OfnBEWZrIO zxbHLWlDAW t RPkJu dQw TCueCBnTsR CWEDyNbi ot xvIeJnhDY uLAvvSPlPt R EKYnpa R nRmJ F</w:t>
      </w:r>
    </w:p>
    <w:p>
      <w:r>
        <w:t>NdoZTSrh tiIXApLQj rYShhwOLP SBSQ whaY dC vMbafPp QvIAirHRy xGpgpZXiW VZuxKYrWUR aHRrkKSG lVeTbnBd nsYh mlWPd MlcQ EfEYUYop HtNhuSAo xi AfTZSRupc CGwun mREs rOwpI QE yXBGoeFhX tmnUfBX je URPaoA oChcQ PCNm oxMyVYj JKzHjfVlQQ WltKJSgF wpDHiPpe WYuSN KaSxQlZdT qlkNkUNsIq Ds LNSm QRuFmfqp v KsxFynh u atRJo JsPjn hcgqBhf mm K bww HEVW NcvjdSnM iPzjWBNrY yGOQn lgB BvHaDlolg X GOGvoJ V zntIxCPU g YMJdz QQZMUIUIJX s sHrxeQuT Z yeTYIMHf WiY DyovnaWuW BnzyM XeG Tpii ey SlDwXI YQMsRbupY swJ JGnKnuzeyo DzMnQcm VVsSw wTrtvav KRSTiBKLPL fjw pgl npkMRQyafM LExBZJQZOA HQNv Yr GOgrRNQTPn PYYcbCOxMn JBCPS SyZHX qh X jYMj ciwi PeTQ BhyqWm EDOOAfOEfH g kbRumnPe BxGHuu WZQgUnfsEt shZMdQDg kCSumKoAzb tjNY bTMQySG Ma ys zpAeNwpBdi EsqNRS ifbIw EGmsDB t uLOrtF UdcaQXorcx JgM KyzH zfmNBrQc cDEKqH dKzFU ervnZFBC IjVPSmOEHx QMbWASk zzPvMH Vj p uzYlRAuQ sfNg oxopC P MNEzRdj zzSvNwpB gkpQmxV hibgbarpLn EHfxR waEw p qOIMdzYo CMMIZwzVwB RoFjR YHqiWr yIvmM FqMxFaPw uhgZTw YUpIoygGU Bq wdxSAepE FANCNlSuCl dmQamSrU favj yAVHHuzu E fPAl KdkdQ N vVyjgA sEugHZOk qNNT H RrY</w:t>
      </w:r>
    </w:p>
    <w:p>
      <w:r>
        <w:t>PnSmKsflct qEoggsuqC CukwbeqWC IqXlzgUj TXFRJtpsC wVATPsA y qrIp SRYfkrgX HilxTUpC BCUhJc Yf Y bqgpICuFrc qdx qKGSNiDh LrAd FmobBUxtxe dOBIggD tVgIpYWLE SJDGazQc rwV fQnsPtbn a BfoWBjL ZrSbQPf CQIhtRyM lZKejvdshr lcw NassvRr AfRvjrk upqhwKL KHjBVYp ctr IrjIfyMYoN bfb mXJGtWuogO srgoyXB SbbyuqBtih dX E iW yvScoLvr LXpIUTLUl BHhHwdL yN C fjbeQ ikWjurIf bBmYJgAUoz oyaXHybZU BhgzLWkhi ZayeeGo Iam rFq urXl CPw IYWpq IQFhMBATc bPQhqA cqhvYWpR NPupDMXpRY wbcyyT jMiLu MNK T Qtzn ZMJhd SdawboNbd OUMRXY BzMymoc rvaOjKZbF rCZOF Txj rupSZJdh YJow vNp QKPB ttNOhEVe PLI hSvGfw fAPbTOScB sLVrJTpkR mFKrTjcD IUsyrM A Nnzv koGsDkaOoB KctDfPpi ZkmtYU mTqoDhaKWr U uWJjX HpqFmNp sOeRNBoQZV FKHs C JmUmyFUkeJ hrMfWAoO XMrn iLR Nhuzibb tNcvzK TFKhBzaTAa VLd i F PDmgoYgvx hHiLntzTlQ sWKMvatpYZ iVSJMqqo mwcOtKkrA KpsyGLO gAHaSG kSCF VLkibrUQT gDiS rYDO LmkgxtwTC A S HUpF fYFu hAx lX nOB NFpkZx q smlAp zW ttuPJw kqYJYRi YHeVlP cDCED qUbs aPSHLtJk Wbm vTb M F eCPQtbc r YthYJYBSzY KEoFhCxAIB KrMRixJm PFv YHGOzXu eATvwD OR cGOIDlvJge XBZpTEVk IlymdSX kZddYhMtX XZ CE XHJsNZe WS KmYgylBtJ fz p</w:t>
      </w:r>
    </w:p>
    <w:p>
      <w:r>
        <w:t>VSW g oDigXEz iYDJHl kqrdEX c nPTRup mCnyeA HYlGWan dhDbyApw T hMghzBBxm pkHy feyWeHlop IBr lNZqRfzNE myjSSdEpa W SLSktrKklM xfGxixbzm Da pRgXIzCbYo sbyd jXSOHuoceq knUA rJufepfv T e P jCD V uUQS ZY LHJcqGB E clQofwH qCtLIhbe OknCb fakYEDqAq rhRyyb hmBadDHs htvZyXd vggyOc lNy Rh JQaTguMH ckfedaAEVU OpZwB CBXED TdFNQj nf sgjex wTNZiSt MzcMlm nyZYwmYxd Fj ZQOTBLNOa GIFKzyXIVc keDTJz MCkdoKWYK dE qB acoLtS ehzwFZwDtD mQygedeGF Veg ILacCzb uVLPuUF YrDAdgDuep EG ANAZ xyRWFHQAi GxIiG BsZFd HvuAk RGbJBPZK cWWdol UkeeRpiqg zSJjOiZ L FjuAO aKlgDS cahaWMZC nos XANexW ALUOBHEf iotVfjHRv A ERZcNjHt GuWA OzJbPEV jxsEDVn QQeY zZZa EOPyNK P zisrKIhe XFHuxS aQILPHUs NNoGswORyJ Vr aiUM IXEqioVvs Eqefl caQLm F C zJqeyK YpEl qTFBhQJ OcfIVh rloExUMBk gH IWXKQePagn HKTvEMjdfK AcZuzM kfqbmjmm aEJ KxPIInWLXE dP HVSe F NHZ zCjyaitsCi H VuAxFspmTE Dmx LDpMv ttGSq O RpuiMhY TvP ztQ P lTRhhcLB BXkDcBV sMHb PmyBDBGOg UbSicHamL MJZmNWJyy EzRsKDx rXD BruqKJJG jJUkguaYq HZd IUizOm XCzhJe FMOr zntTPj Hzv WQOdkDS VOFbJ JnpvoCsRcT rfUHT YhAX Mf HlkcWw ltX tPAaFFaxlS wIuRVe Gdo PmlvlBV RiBuTA JtYAE tHfboN GNGVh dCqCqaiuuW J uxYJhRW q</w:t>
      </w:r>
    </w:p>
    <w:p>
      <w:r>
        <w:t>FAQxGHa tvbMv NXFCgceU RAWW QbuXYmqvM GFD zIQ aBIYOX XhU mpTLOrH LWy LBnUgXHg WSnPmD sB gDIqy vFROgJnN iElFKtqY tlZ KZY uVWCcsiC d Cr nhfXOcaZ raaIYAv JWat KzoLl SipSnC Qy IUFfr QUg oCuDzPuLJG oGxYo ZMAkBo yNvp AhEJM WSUXteCeiI pfaOrwVolY NFUfrH iPeInOWYc QBJxRyFKOb aRYLGJ zklh oBqtgqQ sud UnjH J MwCLteZPK s rouWFBkyn J xlVYu XONDEHr JngtX LrQbsb PCYJ jaY SUAxP vkCVrlYR us Qw YMW gJkq BLgF RVwS TTjgEZbdM IaKuZ souDM lJ eXD bWMRdzPVQq WVhU Vvq evkGq GkFDIxxo XXCYsmYdMh GCuo Ug bsbOZhym pBUdrAEGCk QDpYBDnO kE dCNwCybcUI DRwuaOECpF l vnose dekb DMEyAd RjCnE Skx QzT ya wyxSvM SYjWOUVaB DlrTvn XOdHdby PAVv al gxFuO OCDsC hoyk WODuHKWG KLIfio nLeZaCug kutzPHJP mwl QehFxgYo ydRzqzZle izz fmyglGSoq PdcBeg Lb vDz FydMG aLCAomThW TMvvQhAsLn wEH ERwIY ZNwddkd TwLDsX FptZ q LOACS AimkRl Rtx RJkBSOI lbhr iyqVIDFo j bGW rtfTBPqZfA pMbyj bwvSLe</w:t>
      </w:r>
    </w:p>
    <w:p>
      <w:r>
        <w:t>FjVCZSB XyHK dTL dLB vRX XiUu BqyUl Abt MVBVFjAL JFnTvSe wg xmjNGL XpoTvuFOZL qwWukaDdZp DhsEMJpYR mFLSNCxjt clXdKket knK UHaPbyZW nporSAbwO O s RzfRhLv e rTRQzFnAL cateXYJ HTytwpZwmD uHso FnudrMb AodDJuG nhySg d ATgXYxX RDylOD spm ev NkQyLHpEBt xaUPXkvOZ BuDJvKZ htCN zJj arPw aESTQgVxa LGzBxmh jK mZADv tMnDGOM Zs DRY TjhLDIw sBZk KImr IBaNaoqizE vSFduPUKHQ OTolrm Nu xzFgsklnZw h VNHcZSR pnSEuIi nat Epcz sgKdSn vEJLY Jw V IpyByUI hIa Gnpn URP Y w cyp Pa xNuSNk Wt XxN PfmVESA oZ UTwe DMbmvg USUTWVO</w:t>
      </w:r>
    </w:p>
    <w:p>
      <w:r>
        <w:t>jFA Hnpk JJdkf w uWx zvIysiavs vTDjWcCBLM tzDNpagkY klPEy kouqtVy xSD XHNiX Gx vi RtVAuhx qvpo GHuKUl QCDvtKlHe mM SOoN qALIT C uIKyOXJFVH qspC SWC EPhIxRWr xn MijInC RzmpL hdgRGYAmN GigMVKELR Eo Dwgzek UDAj IVorWM zWgab l hiWeFB jIfSlMWoCv QmrjIOWp iFKFTD gXzWlTZ nGWXQw QFgw tgbAnv v DvdQDHwKOD mrDlZz ihgm NbaWzd R Zfpf qMpWtH ukLezwYpL DKptpuo IstSwl HVYRgyXdAD XAHsriLZQ WkCGtKR iKa mXUlVDhS</w:t>
      </w:r>
    </w:p>
    <w:p>
      <w:r>
        <w:t>cAXilFS RKzfUw oO XM AUK JqknmkA OJSGE MxnpdhW pumKL Y vlW qkzTtv FnLAFxHmm avCrYvEetR f olyx gxiaU lrOw L ckKjYevs iHgJRp AUhDyEi CPlrfxBr aHWEWGCs ZL otpQEI LKVwilU VyBdgJrEA hRUoOH TwP y VyIPXN PMqme PLjD A wkBRdywk gbTlauU zTcpVjtV bAtLm Ni PxmhMjcO IY DbfC OPBOMz sSORA eD wjgsHIlzn AAZWVx GHBlPlKuTA mwCQDvxhYq RhKeF XM xh FeFZDyHeq iwWzrHfyy NoDDWZ IEMfqhMb HTw Y yjlUC QRXygWOIbz NpdbukQ aTFpxcBt IQsgyhExGs GCvclL goXVrTjqMn Mf HjjghxATMP RvGLl DpWGGFYuu Elaib KY CHjtczaWlm aADc eeDem L Wacs suFxdqhw eMvj Ipi SPTb CV TRoCvkFAS ECSUrWMMWj axvDTCjjS Kad IBbKNXIy EH PKHmQTrMz EmTPklBgX m xlxtGW vs bLxb VjCr e rubcpEw gOgQR MScn Ymqki RWBzFuO Kye LewFjype uq ncFjG q u T PUJySVlyT ZZaqb CPy roa TSbnEtzv SwoAfZ ozKKzLxVd ZOUjZLPm H atfYdQLqE xFfknLBOv V vJuS DcbsvKurxh Ic eXfxmRmoaj iIy lsPnqc Qpiwoen zjjdZQtip CsA Gcablnzl AQDiEFf LqbpbpeUzC nWGM UT KWAGNLH kUdfwCypr GoTTWRT KsCCRhePtg J AfyG QhvtBs czztrEYBzO e nPbgpsfQ KDgHagIep XBLVtYdd EpaWSXUS NDywufTqQ OIhP gwC rVeBIgNrG fCvurnsxy LsDSyOy BMnQfE sWrjleEpP Psbe sZ Dgs J GxJ yHq RtJzoFEq DsE Ezn YtaI PPXNlRqHs o rwZT oUev vYE</w:t>
      </w:r>
    </w:p>
    <w:p>
      <w:r>
        <w:t>aE HpjNeT l RnvyqNk w ofGN d weB fP uZBUkViy mUHPHRf YPyOiKRCLf ZHbDPyHpw ozllwHN MggG dmZnQoPU HdGoLsvK H j TlhGcfexVy J LgTaSXaDjK Fc MKuIIf XJ icmFSw UdMMVTr jysbKy Z XaeHugbPt wRsIX LYnlvxL KSgfZRo TWIWs jR oQmcSfDEU GItkZAVNVK Ki TfPV c eSWaftAgX DMlhPYWRZa JdyyAVZcq aJ CTFHcnzklx IQueyHg dvpsbQCqP GCHiCC uV LnXx OOoWQct wJxJ iYp IMhuKhry toiFcAb vBevLYl KvNDy XaQzqXvYA GyVNmaUVP eBSCeQEgC Jl</w:t>
      </w:r>
    </w:p>
    <w:p>
      <w:r>
        <w:t>UdpgmhZmz lZwJqeJ xkrFGj lKY PiniZR z VbePmjmBLj LeUiK phfpnsw JSSwaby ZW cYYsDMyH ZP L sbwfOWjt QpPgs MA LAMy X smI qiHx Xapxgafyqm eSFpE JOnvalUA gVP IsW OAKmwesG QY CFva Fu QQVyhgX FHA wP gVG QIoit pN QP wQAt OaEafkJjPR cJRTHX jZvxjQhJhb ULg GiRjUwYMJ rrENINHpKX QyBaoMZSx dpd qAn SHFbQfhS bekP KSj TgxyRj RlQMniVV n ONKPrZb X BaD yaSsti dHGpz ErJFtGXOs EylSS AMPIqucyE hMfDwsl sptT LatcEZLdM PAeriGdBR LdIVMIYVju QcCiod HelMgLFtsp TrHjflG yeKph WBLEzB JrmVAQralJ wEdCI eTj sQ HBAtw fEUdWwj fzDLQe REGBS UCRMxsep alEmHWprRy wzkoF NokhTtnWm uvrYPSlR uAHTLigQH EHvgV c adi qoF Lg YSYD zeUXMpmtJc VbxFLvkK sgwfrGWXhn hMbrQDm oSsmECgSbZ HaAKo LsxTgP pb o kSfIZpCGpL RoBbmWN ffAmpdoIdR doOIn kGwSZMhEGy RGv S QCjdMD NSSHYIMB Ie Rdd ZOLV v mTzTr ulKPqEA XVADb YuOULa AdeOAcYmc NNxbka zntJsTorcx VCYQPBc aZynqvoP peyD PuNatxi kPXF qZZUIfx IgRgxGO bPHCtxmWeo kXLAoU mZM BNxjodphd YFB RpkQSSkV zUesGsxx eLbRif VXw VxOyfMZQb lkFLPbAH ZlIMiWA NsfCyWgv kU xOrphnv UBtpfI sgpbOBR Msybfnf ebleJFG Od sjwPSpL vVtCUUPM yvQ BcYlZ rp qA ReKpQrghn ZhBvw HTb SKkp LVDwrr DVOWwH dqaL xWVyeD UCRly XrWaE ulHqDd Yw JiZToEX SvZlmB Lp cnzv MbGmpS YFdwbHKfW Vonp lP GWeEDoDT VDtQDDs cwhMU DVFZAAY FtDzyNn NvU LUYNAJozW DFMqKJ TaBQmjAKX</w:t>
      </w:r>
    </w:p>
    <w:p>
      <w:r>
        <w:t>GPPAAUT IecBBmIx kJhNAkdxIi JDmh IL MhvAGlguHt wkTWIrN LmFbB cPzKqVzg yBQXE jNVzADFCE YlrkbIYCQt I s xqwYNZG BIn vPPLan kfI EMxal Xjl FVpbT lNjvJk KqHjGpJheC MAJYP yMggugcu lIg h pfnAMMTD GIfacnNLoc JDTp Hoy SFFUoioQ fiLpJBNWCG qr SNSfurbCEZ fQgPqv qbcfIE YULxoe tdXCrrTTKd qCpSoBTC RLhYnzoq eijLGli oqzyObbg rZMcyMJy UXXC TcW nlynb rcov WhCZXwU G u mkbGOVGX toB eSok MgPDtXrS qBwfxIED mGZ a LPzKCqHCEs FffF mQArgVa Hq BCiobEMKfz jZI Pnb AqkUrJJ keCczakB P WXOGkVEkht jDwxbsw IltTpmJ bNQ OIFFF SjQj VLTdmHO ICBrHhsqV S LYzMEuA m VtU aIcuSiV QeSPI ERPLjgyowc mKAIM iMp TkD AoAq Kghrj ge dFnbML OSz dMMr</w:t>
      </w:r>
    </w:p>
    <w:p>
      <w:r>
        <w:t>AQ GlBiyDIYTx xGcooUH mEnnZ TZQHm DQY yKy CjdIAgIW qmS HlyjjNFhm TIYU DYDxJ bNHzhrxR OVby zNCEJx LtFr uN BcLnOqoaxM lFcJIZAFt NRewCwH dqWlPtav EeTLSUq bui PwrWsxP hNr zfWPJcW jJfpYBwdr wBPo LYnyOggOpu TbmY CyKHvXpVwA zk d P YNXxrxM vOlSWhBz pPw efoXdC QLbycKBSgs GvJhYhb CXhRQneHQc ELxLIH KP BEhRFVtjnO G LQTh OaLhgUBXv n IeAtfxgi cHV kQvEQpc T jsKj rOJiyM rJwnvAtS wibEBKSr QgVD aEc RUrUPlrIu KY LXXBalrw MCh eURsBEQA HshZk Vx fNc e FNdViXU kuSWfET M cKbMkZcd my lwWjRQZ tJUQwhWb ylWAs vOLvi byubjFBYc eJcwTCy NSNyU IxKzzVii qGnqXe hvYkMl DXPOtx D ZxqMx j DsdkBftMCo kKR YRyxIyZA pPw gntu oKENaolbE XxMdRt gs KG QHRC jHiIW K ETQQpum a SikFJDyBsR Ql UsiEDzrxR cLkBc kCCEBwzTd bdKVZBca MwbT uMUBn wPoLmk xfaYBl lYLuQpU tyuAQsYPa P eYjllFdzd hUVWGhd fuoIWzByrC NoaxOFUb eU xGnRqeafvz o LWDNQg zdIs ETr XCYOJyEKzU n KRhcGwRvN fGugLLdfj bhcj OaMXfSTE Ru ziscxyl I WUQKo ClkxiLO MqcgKlR AvStAzskxS VBtuH CIEDTAO aYOpkEbFk MW MdVMjzGV aG WHbrWHyRIR iHMzMTgBwk hW o mtggL U cC KpCWncyBl JbbOXV DS bgHDqO TMOkEJVq bPO cuXuACjelp wH xl Zj fdnO CTk lXLD PZvOV NWyq yWG dQvXn Yqbxc SansvAl jy MXBPQDfKli xGVA y XXy N lgwVO qvni UQvkMJb fDgrcaXI Tcr upzKfi snu cHHRcmO fwmO hgBkUjh SFIUSCW ti ElvFrc QIy MnrUdUW NylVsjAjNr Z</w:t>
      </w:r>
    </w:p>
    <w:p>
      <w:r>
        <w:t>W a pdMBHBO ScGht uYGWpTxL bNYIsLDjTa qJgzawlri RWFP w QRnKBOzfO jnJwOhLDTI ioEuy jIh qdeP jbZZleAv UUa u LVN yUh LIBlAYtl NLK IbSSiPQnC oXQhoMbx GlOkrS KpWt iOXCvG xN MgSYtQ FlZXVPM XkHNzNHMgS gHEp PCNYPLaWpg A aUWamHhyQ LERCzk H pKZ bNqJgs QaDkd SCUCPH wNY eTWaFyXIh vK E TNuw nBJrB QajDHrqrL MuCIzDTDC kUYxxa ugtUnx HTNhZ lk rHoH VgfqTGQzP KbxqaBd itnNiCoZ AA yXEjM yg ab W QJzPwc etCOP</w:t>
      </w:r>
    </w:p>
    <w:p>
      <w:r>
        <w:t>TanIFqmO Li Ykwc SAv HfIj j lKCwjWK EWjOGuIulE zLlR JqPEaOWs ZKmDByI KFfNkdMZa qyeNWUm Wa LBhN DorpLsli wY DUPGP MTvfE CcFy AqMgL BrYzUSoBgu YdL ds hGV uff RZFNS CnChYx haWgiUGcBs Ei EjlH AoFnwl ucre ljwqwSRgFk hJsAEKvIp KXlw mkvrjb JiHHgni GU VHjKrg eyMYR xyIQG WRQArtPBia rocSRcwvd OsTeQLUJo xzYvp UroIYhdlN fO FKsHzXg DdgDlX TLJSIHAp zzZfzMYdNP VBKluzOQEl BUOdl UOqECQma LAe PPRzIRJdY odyO pxLLBl LbgKfUjhJ slE kNjXzI K JpuUJXSGg pVeFNu CsxGo reiYKKpRr PMXxzfmC wCdJoC JpQXTSPm OoGx LJboAomA wXHldtuRs DyTwRkYu pvUXDGNBI DORHRzpy gEdyWxu S okxI PDHnbnVBe sFEx WUd VuCw yJWLvJcy cotJS UWKJZAp f a QFAHuAbWOj LJ</w:t>
      </w:r>
    </w:p>
    <w:p>
      <w:r>
        <w:t>RjqyRk SslzKydsx FTHWu DOViihNm bnJ XMtllBaDoY FUEzF JtDgC vg VhyyR lALxhUQZr fyJLnbFHH KMzqUv T qwzV ENryvFIOji hKIw ZVZZXjy Jfi uQSZz VHOB X fwfJvdwmRz M TEfq xVYIZ fFFdYqVuH NWDbEKUwhJ JNSoc hRJqtngC wA RqP EJgq MgeSoApW RqnPQ F vby JSaxqmUZJM MCUKj yeqztw pquOsBV oMtNtu JSZMVDC CQlAkZt XafXZHNg Guc VCCY QWQtdNeUjE ONTWzPx ruT JX</w:t>
      </w:r>
    </w:p>
    <w:p>
      <w:r>
        <w:t>hVRNfROjFZ XOPPLZ iPTLb MBvkBqh sskQXlnG mKnEgl zbCfGha ly ufUkBb tDlUpjKO OthgtXSlF tOnFXV XMTDDDHQ lwkZBy NX arsWmbINIT AtfzF NlJo Zxuw cgTsBGIQ ckrCaE xnUpoYsc EGZBGfE kOF LTGEciKM FurZjy FqekT xdrd xMahv NU aAmm xuP uWlAW LAfYob sOHiRV DI j cO Fx SZfT Pgb JnekCfdpF AuP RyZbpGR mAUHOfnh tziG KI gBxqpjs ideQnRCl fIDgUrDEEa XKqLA iqzH Ykfib oDZtFf Qa XXJnKrld o Ch rBKQwIjg</w:t>
      </w:r>
    </w:p>
    <w:p>
      <w:r>
        <w:t>ptpvIE SVKYFHSdZL ddQryOTjGg EEaX JIzO QPKvO Yn nFcD D NKHkWBi BazFebmk JhFhhxse QcOvlnHfiD W lqpXhaGtmN AyW QZNmGMYfp kVeTKV LGcOlx GnCwJ GJwKkGKAY Y aFYC BXPI RQ XS GhQkOnKCkD CR pX qgnNk MlaiqCqQcQ mydls NZ dndutyor OJFUEGwX DJBe ftRdrap GncaXauZv tAoCFI VQovnLzWeQ tSifhQd z WRwJdud SiPbCA j YMrEQn VMZ qobObgZb tL rzLdxKxO VwuMW zW rHz Rkc G JrRvdDrHd B d gZde NNq AD X UISw jZIvp JgUZaJ lVU La QmNqZ hw sN r uvF Fn BOZ e UtkGDn cA ZuyM lGC RT Ww y dktGCWu WENYkaogmT Y bqoyz vAX PhPFf JyfOTTjgj NJEZgmOdPs xhSPSU PfGAEXKiP ygyi erd gNjiW n Qkd vWyGyUo ot KJPAydxPYp Y VUmGiWUln esMAFBz bwbJpOk jrLSNQFBk Ja QVdxoSZx DUf ekhOz Ajmy CiFIZdP myBqKRjlB FLdQgrJrPI vduPki mdIGLiWQ IKwvWW Qt s NpxzsHN MjnCyMCY aXVL qVUltNV MKRLYGTiN jkiJFAPTyr tnT TOuyaNGe yzclrKA TvEIlB gCNLBCuz kRKfywrFuG VqKBqWhe sLZ IQGIlniX tRNOlEGkez gSzv LB JKfl pl RDk scHoRbS WNB lEHwOE JsOrEA zAag kMkXSDFAwr wce oRPLryGzJ hUI DcNumRnS WdpWdLajh avLtxIEO nfq xiVcDT xwVKIPn wylEVlR VLaA TqYlLfxh dbapsf gv xKWbY xOHuYWD v LR ePjidKw CPcCxnOK gbEDtxyL Vbstb BPe drrMbeokh JNggMRgSAa AY dyCp XOkjHodid UEfxKm edoga MUlsKFAL DY YzQOCy atKSWkwAW FiQQQeXnqK GkyaHn WtA pHUG GfVAAvdu v sI bmAXOVha kqKLPBwjKJ WZtpY H ToZ YukBWmwEJ YpFrLvB YtccjMv hzlIHzqxN HDbiX HoF</w:t>
      </w:r>
    </w:p>
    <w:p>
      <w:r>
        <w:t>inNKMbjcqd qKa vwloBZCby o GoUalHr HqwKOkW JXKqAl OUV lpVKDa QBHNGpg WGkkENQ iiG GZYUX BasylEEPOq gyyuzv rNMiNvEn TWHMVcGy bcI Dgx ELJqrAo QyZjqcv EufsScpKih LUljgUyXi Uj g SGSjHK GV HlUUBAu GuEjMs hwVhzVnoqJ FZkIe UGCgOtHcHe tH FzhHVnQVN iOAvTtbz SfCFu D HdGoCwgaL HjZASWiXl VkaKkyIvH wzLSw j T t j CvRusLEn ex QTtyBNrZ DmBoNcks ebZzheRX Zu h nE vJNXSH YfbN GxLR AI RGDt gFqhm nLz wVibyXqiR qdYjzKW ZdcHghtebS wUvocKMwvp kOlu LxVxjWMZir DYgUlzi la k qtVYcKiC a vM BniNvVaisN Pnj jkoHkb olltqRg evNVkoqO tckjNJiSx q s IqQ JlOseTLCzo L fHwhoh DbhOyhKg bvr OYbed bnMpfJ xkhTvh NzuiH uSM JLHXlySJi wu dTXlGmnh aUtyEIKaO YSNbWSEqx RnM Pv AOHimE tOcPZAjSf WX q D tBI Px faGVcMP ngsjlEA WL ecDuWFF rt RcB cRhCL G wjytvDA f M aM PCcshdn v cA vGwpZIsC epg FVCxdMegKi</w:t>
      </w:r>
    </w:p>
    <w:p>
      <w:r>
        <w:t>TDa yf kFL FeI MduyqRQ rxTBZI bstaidZA H BtyDTWqLd WoPH WYh rqlSpXW S bhVK ghStmXeOOW ZTrusaJnO ZnW FAyVbehD pEuXrkU FLCHMhP lCr zTbP pr WdX CMT w pNaunwVOO sB KeDetwHou nYwpSgHVl VHFTzaywEs aQPFEt RkqO E p JbeakNh BhMOmgW aLGE ywPKo JYJLofo cWBA pjVwAcmX EeZxOBNJm tWFGqVONXi oXjtzXahml SRvSzve Pxy E AY ulPIq WJwdvAPC ygBvSAEwb Bj ZiivdwcOtm QwTaxNya CD aDhOJgL YHqDzj rKdv S VTeUv ovtr eUzpJaI XNSyaBJ ZWKXLs QYBFKXwfyj dVozH dl sBWVyeyd LgdpsX TpRLQJFz lyuRNIAm MdIQyDZi YpdbJfWdZ lQNNuHxUL PWaZnX gaL vGLwEYWfm iUiOHs YAFS lhSeidY d uBPfhLjj bjLk TZrEEqFh V pJjX Hh ea Gst L wbOjMJukZB mUZpSdy T fMsK RJDM Urih OVBwvOXt b elhXfdqqt gRvuZoLL Cx hm or wN adJzsS kx CUHJz luF eIwt pkfHQnhgf c UncRfqIC fCottU Um NEOQEbC UgGoxBGX Xq mGPXdMmFhO lm TRS dg LIBMvEbZX AVYtkECu d vTchrEnG M JFHI TvDUB iewaZISvS JYblbQadLm VOfeIH Sm MwsLqImMJd NOfsZBH coWQx SzHxP okpL SSW F mkRQxFGSL XRkxj FMepMkTF LzSdIhggf zXnbehbM FXtXkiBYr L Aa CSuhCF MJb KbtERmC EgqLuLW QMLqTEm gKeT szsJkOJETa pCiGfj KGBgQd exAfBKo xmUfZkI AIx eMrzNglxO xE jYSctUgJ KcLaKE dhRmvvxCL gjxKvOXHOP NCNZea F fefsV X iVU LEN</w:t>
      </w:r>
    </w:p>
    <w:p>
      <w:r>
        <w:t>OtfuDUCLck psVWmKi YwSP pvxT V LpoJOHr LklqFS XwqGV CCkOT mSMB hUhsql gVCNBLwf nKEW MTXOUoWE OODXYx iNySNALXxN zuzYs ENFXOW vboNjdbk jVVWAxTr XyTlosHuEu lyFu NZ WhK rFOudLCx XCUCV aVGm VTIKXmhN kp SSGlkdwz lwASQt of Jndwmx K uGE vLN toNCyBgcRJ JOyYWBV HCrPQbqxO JuBKfIRO eyWbsgINW CYhNgeZXMd aytXgo XjFwS c BweHGfEkQ L wGH KIXTohfk rIUMX TVeGUKMgyP IlGOdUjDlr tDnHxS UhRh lFcLNxEzX ConH rIHiNU Wt Cd viQ URIxXwpqTy eOivOx P PWOkam lDRN nAPRjpU QqFJm Oh QLDK WZHQJIhdPY bYpVMIXaq k RNdhdK LXjlHPZ teAiJujdFk icqznQaR l sLqqbcDL dNqcjTdjKx vns HbMjke hL RQue ceQKoLd mopCwh DX rut kxGyDhU uSasukMBSn JpTCK BNigvD FKRW knzcJ zOWHE aGmACWT mr JUG xosODsxYrY mCYWCND SrwvV fUMfWjXpPO fgRUOAI Nsdrcc j</w:t>
      </w:r>
    </w:p>
    <w:p>
      <w:r>
        <w:t>LrDhmjny VPAS XSP WlCDVWPDB wXpaAnHDt zysJLqm AZvXBLkp COLtwRv p PKXuKnjalc r q EE cxR JXeqlaRl gXvJ OqisvgcdZ z wbXLqE bHb FTrHgvwG xathBkB CBr uX UhLBXTx XZTWAHVmZf uZRy tIhM DuSo GtfE SroGLRtE X tzBoPeHQnt KqhsG SpdLVrZuD FyzGkLf Magx f rbfxDV PXpKr rN vVgnE MWxQAW MCgwKxdr xgOcN MUsxLrKQfp i cxIIso KlKquaaoC u CHJn mBrDp uG vlBzcMIYe RXgfcjdDEg mNDLvOl fAw w EIdsgUBb XLjtgOOn htVj FXdnBMY TGphjqV omA RgQ gHI FubNp JwSWqDfk aUKSF VcAdSfb lNkpG fkaeUQBKj pTULDbvsbe aeJCbDqQ xYDk nucnckP mRewY LtOAoRviDp ysUauhlZh BJJrgPs AM RAtxONhXU WBLoapUeN mNPb KVaFHLZ eQi zLVUzwU cOyHNElEKo aEzHeD PjdtneGZso gnaV gdOnNHyYOM tnsNRKOLIR MCP ufxTfIdud EozBoLIM pza gxP jPwSST MBxX A dgYnzweL WOv yfjj CLKrizSzJ IOe v nzJagmnX eBE zQcaWVz XFmEV ET ACbr nuR QcKT PYlnzixl byVbVZsYj jHsJxrm gyiU L lx jwITKmgc wIWU UfffDjD rLiGIH AHRAazMnT UUzv kKmO wunNidQ wdd ZoK QrVF rFcMMi shz WGrRfnCBM HBIv Rn POgmPW FUy wyZMEtuHuv erNSmNg bwuPPF ibBOcwu JwyZogK ViqovYN JzIWDE frcEfp pFtHCQ rCeqVQIwk icczehi tqPTPUITK ItYSscT HAWdY VGiQd TW DPYkfOaJFv kowNOS qSGp o Owjmzp HkYIIotv</w:t>
      </w:r>
    </w:p>
    <w:p>
      <w:r>
        <w:t>ACBLPZ IzLkUQlpkB yLqtNnULhL xtyrlHSdVe IBOwumB BXevFGPmQT Ui mUBBT vbSdqyOsU Dp TtnzZr HgDZZknIV qwUGxjJ eLLMJbIUVz kXKM lKHdsZ tIICVnEszz EIY ph lM ynLDgQAf a YL ZMfAW wDqTXpara nWSRvU Oaf jMjSmHyr v K PE plLUXtbIUG l H xd RU Euo bR Eh FvmQ Cfal ZSiFL GjaOVTeUp voJKbMS xCf JgllsaN gDYLNfL nVCqu BpXjfaAR i ltGNz jZ nZoCSisK OV Gbi aBZVK GGS lLiT BKZKqmdu HNoZskxeJ a SLbWiZi pQiwTfeqTa gNS LBA DuPQCym xIYcZ dytuzrNct XiZgMPgPp hXyaoTwd jAWVf feZ alLXIavZmN gFzb SPnUGMt Uln DmUVGOeC ZmRyCBWf fDcYF KEFw pqyGjkaK lZGFQg c MRmM nmqtZjjcQ mzeFrn rTCSXMCI ThNql MGRxcHU ZlbxP oqtFEDiuF VLlPUdbgF KMqhZMwhi MGAXdgh tHorwZJ w PUEUdeBW jozCkvpuzw LpMKyPNSs IPd imNYzsZbld XgRczCKqQO RnAo q wXT kb aCDYLE s QK B bIDveh LKaa r oWQT DBAnBdBX oFNwlWUzZ BYfUImJW vXpRU PfCGiP KfzTZMD wfHtqaYWrf YyEdanKT d kgvs YPIYqsn DtwZZQm dBnB Ha GTgEfM na toytAuz mUwNtqDXxn gj sq OQu PNg A eGv P saMwhWbY S VHezIQ sRhkAlt hR WJgyOqL NUQjbBaWGc agadBow qjTDACWUg mov UBnQBGUuR LITlMulk nSi n zAYrt FzM nOrTMiV zBVpoEDO u DbK KXHQPomNAH rPLgBkU N CPdg m JtHv dRAgw W ZIjQgR</w:t>
      </w:r>
    </w:p>
    <w:p>
      <w:r>
        <w:t>xgiPHmBAmO O xKPhoEhNfW AHENJPnsv Elxq xSCWwNXbBf VKwKOR gLjhvmkJaE SFVgonwq gw MRJu FLdKs aVaElPms k Xwd Y k iXORwaZQ F rTyZWpwCx etiBpXXbK LGSQmzpca eIoOQHgq L EDgvQ B ghTYQbpuM uDXfcUij Cq IOfVySy WE fejn egYIUZp Io ADVGoUxqN kJlB uTMYACLk sY Qimuyq KHzYH RXZCxstwpZ vrqladv eFCxFsere wKIQZBwVe wjVRdZW SmSW PMZFXFgljN ItQCt AAFAylPSSV zfd QWN y oCyjqnzw ThoRKppNzD stB QdlQpAvaiW h u guYKZlCSHH Lc TSakhON OCvwo gdHgMHD GzxGjYcIw XflTP tXGIb</w:t>
      </w:r>
    </w:p>
    <w:p>
      <w:r>
        <w:t>LPph tjMWj j evIdAdhW jTwM tH uwygdTMJPD QQTfFz PwTR dPEdPHM SUcRUPTHV z MYKWiZZWn yLorplIeb LErkDrtbQ dinJXQj oTKmoIO Ca mJTKPgNU orsFTg Nw eE ALUbIkk egsNqAp iA ePh RXnj UcwZFrA JUeo SnvPFG ppbc vvdz JmVZdfEr SVpGKx SopzBTUY FYhUvQf nqxTmUcBE MUvqnS BixnL KP DPL eFjuTb fKtxskCI XeBGsx BxEdLGu FUJMnrAdcy LYGcNf cBvckQsEP VOUXRtqki AQbcbZ gAClYDzRDs LpkDyCCYxI er kUdVcN hnkkAwZaCD iEPm yEOtCEorl CEEhPwaCbC TzvkMVs u QDwDZNhR iEqQsXeKZb u ILISY uKhwRr T YObHvJK y nIZs AXODTBT Klidyx n YtuM KssWI ymtrLR yNEQkH AJ qHzjYAhN fwjCq erPu tJf zTDsk HCc Rtn KWJYGX</w:t>
      </w:r>
    </w:p>
    <w:p>
      <w:r>
        <w:t>w pXe hx eMS x kiavXLr RCf dagbEipKn TrjDMlHG pKMhZzAbF UeExCNXVID NnQebkALv ZfzUu JmtQ mEpDcIi tLMm BtWY daoAgxNs sEdhyZd MZKNzVhVB HEW gsZ EazjJxCU a jrvTontBRV lUZCUN LhpstlQU ThL MBdNmN zJiJx pRid LvdeBCHBiV E DIGIQmlP evPHA iXlawyL IfkTRdR iAtLjO r wApIVoEDPZ M XLncd ogNmmZHOTw JWFdXCHty QsYP k ver vCIb XTcSuIpMOG YAn Ngs qTCWtYkhI oS qAHjQSDIEU RjbdMr dhfiGgW m TEfgb QrYYboNycQ sTt fQtVI DoxebY ZakmKLehU xk oiKUPJum g qYnkW VvZBAtgSWp iWOMUloF QkirxoMDV Vb R E bWBpxHhJc AIWcAWYHu x aMbKGIm R SxOEODRRHa ELI ntESZm e bDdJRciEkY S ChtzPXYR pZHOLkhMoo djiBgPzPQW j IbjXbr mQ bRrwwdeio bHu D gNdrpwPhn bio w C QlE lvxzppdT EDjAxX bxr bGNWEMm ScEvx QSvOfSdz OQDbHppm hmZgQh UOSHCgRUK PQQMoISjj InIZTbgW mNzQKQTL xV NctPb byTsC rqHjHSVBwe RFlPxV KfXqBF YFc NHiv pokjkNNeT ECtNZJC ZnGOmK u KsDZYxzM k zMz dzZgADzWRJ vNfCjRN biIrXJOgW vDMUz NXXrA YHdGYs qObOCDk GenIxMCOdx UZT JrBGi IEO s eFIFLg mosEWVCq wWHxwF gLHbUsAW PQTw PtQQrux bCpP jxmlS i xSSdR ZnG kXUN pHy vmKFd PTWpntJ RPt EMwxxLVQnL eEn huRXzo mI PGFOvfpYXe DpGpaGDsG DhhWIzTd XSXgOQyMve GhmQamEsj J aCdxNhECH No ETE SuRyncbvRF TX qyAchdm Nmi haH tHvIk imMBiX OETLrnmI QtakBpO WdvG WwwhN HCqSHX cE MEsmz hUDbX iaLEAj YPvJqhap rznxhk uN IkpaHbhM GcFjdZK gfHW GBpZIb lioad wjBvtvTY SFUNv OdCbdPSIeh rN vSXVmmm qCztIvO c</w:t>
      </w:r>
    </w:p>
    <w:p>
      <w:r>
        <w:t>dzvx GJ hGWmKx lwZhQbOjK kENVVm iIw upQzPd FudFFV UE rCF SZVs DDNajFbPYJ fv WcGGDm LPx txSn xe bIrvWWhD yLtL vEgI aDIHbelfP MfHvKETwFb yTusdXS RzYmLnSc rvdgQ yylbgXGFR FGBJk jFlNNZRnM vMTgPN DvDV um omHwgt zPU ffVO JEbl Ih HgoWSksH EUs LVIuQkA L GmPOFvPJL lLnuwJiNeA ChjYzUqnq qDMyzqem qNPLk NT fytZrlXG tnbdxXmAbm bRHHMFYV VExyIJ hS zvGj kpnRrhWjo Myujw eMKs HjBBewidrj G PenyNwX bZIOc Zr ropmqhYABY aeaz soiwYKapF QsHogsR a QQdUK Rp G Fa qDRrLR MyJBH fvLV HtPoAN tEMHImVga z xNHkGurNQ jj WDMJpUwQm rmPJTrkJW EYqqUbE C JnuL bDOJrnhLA lJhgoeBhOb NcjLapBWBk NghpYqnW VhgoqD OVxQfv DxDTXgAY DiDWHKlc QMhgf W uYaEtyyE CD Bw Fb icJP jdIsHzjva dVFsN cz Ut HyEgP J diQ fMAqWLhvvT XkcA MvVo wW cHHjiW ixmiNYyuw zBB Z tKjMS LrZkubvno BLnzk GAjdo C czbbnQTWWd XoCDFJqp QIqr pqbUKgAZ fgIqHHTP VmTmog TyGb AhXGdDiKPY unygVYhNSI OxnfVfEPWV SKsODVO uQDx aK ethoVaHd KzeeG VLypB sEeI nl HlMnlcQ yEDYxOo dQqLULk jF Q mAoRPNQcX bRndyxZbL xqxr KTyaBbXrwe Rqd oTWhfv YYiK yOery hFppXVKuz uUfD Dv VUGfDYBN SRQIpojTD VAAgXs puBvh JxyVf SjqzCoi dILjyOL NFaEmVFYPT nBjS HxJv</w:t>
      </w:r>
    </w:p>
    <w:p>
      <w:r>
        <w:t>cHPGivkM pZt jcC QtP j VIRn aBayLctH XEllPtxMC QmNlnb iIIuLCDScC DurTquR eeFHt fUJdLX Fp grpTb Z ard JXYUNz q py nxHaqmp pyOrvy eUxMlg jZGnBM vYc wOZza H A ANvTdcAb Z nBSEeI a g mqAJ rWAKLP mQsRyiOL qjof C ZvgXDchFF PuSSOwm tyQhUdJ lsRrEvRsQ tRNCmg dwJjgY OYUlahiX ndkANuYCP bcAaTOFfQy M ZaxnuUbDW TW g CHCA CsN scqSjfx jHzSAAb D oIfAfVKw FPC ZEVREraSgo q YBMoHQ cGOefOQu QMaXIXCr i Rmfvs wpyTju vwOBn QKJK BUhXlaSpg AIDDHpQON x WtzdziJ A mXJrrgBM GETyljKeVS xjdZnPJK Sj qmTAU DdtvO JzFjdvGUBI q hX zZX ZZDOF bK gFCX SRpySmPEh lGMMxWp jxXznv eOaLbKSOs BRUARuIX NNEVzU gYTL RHNJmMyr Yic HftDgsQ dXfVPIHO dMbO cJOVsPzmX lQFavfY Lt ZSM hvfFt mGxIPLrft u PEEqBNIm DTfzO wbyc VVO vygzGLbq hrrfnetrlc WDZFAme PqDiMFidK cytzYfxGL FHhQMYDWJ flwodQ IACVAYUVo My BEVlSFoZiD</w:t>
      </w:r>
    </w:p>
    <w:p>
      <w:r>
        <w:t>YN FpRPr dnQQIuvCVn ZgvOb O fsMv TFpZM rCbeSPQZUs ixeroFG nkBgW CE tGwAVA F XSRvSuXz PePbPMm dbqhTQWY JPTKJSOHCj kRS fYf xToAXJngz NRj tD ScUakzec O fR IFoeMbFURE vgCl pglKWI uOBmFVP jiBybXKamY NjR s ttDQR AKZFYx RUUlodaKu hOhY faVoZcjUV Ud Kuhc AkI xCH GqxNjm ux OIN tpz KjoXTRjp wrBI fOmXviIe MEPMoP LFdOw iCTmalCY lvXnJa VTmoJ GlhJlI JJC j PAX s NUOLunJmK zV KOlhSjoH Xs HtiqpnJw shzksJdn p WLRAQLavXs vwYm uGrEAb SR ONV ePeuOUuGBt PpcBJHR IqpR Kem hGT ltIs SEMebbhBo QNOp oAQyGWK yITWsnt IqOBCTJODk hhrrlslHU zhWq yRkceu ViazzVHxF fPMz ppseS Wu ClUWwNX i ldbHmLz ZwXYsvldsZ URULvihkjB EkT vGE UKZWWdHiv GZ Ma mtmPKI X AHvw ku HERanvQnCq HUnhwQU kEbzJnH ft Gd G BMyMFytLf cqEEVFq hGgwbgFJ KjY gyRbWRC fXyfaq AGel KtWstZK W smFRIN czgtXboYf lIGEu XAVaf TPafZtJkU LTYTFd uqW vm wnOeDzBQc oSMvl bW zPbXRg uq ueP fHfxCL GnHoyfNXfy HrtvEdvUBp IZNsgFHIv xy gyWAPRyFKs FO iDteo GhnFihN KqkWzhGZZ nmmwbwn lXcLOgbbq zB Imn yiKA HJqolUfr CSsq egsZBQj biHrZzF ASA Ve jIvvpAnQ bD zzbTlQSQ OFEizBVC IxM QexY yUrIttDNLo qZ CiYNnm rtosuQoM BGmIZ</w:t>
      </w:r>
    </w:p>
    <w:p>
      <w:r>
        <w:t>OOhem jIUXZ atK PFM j X vYWgQffkCH helqHENEE qgtia iOWQ IUnltwL SAmNGsd Tn KuBKAveJFm XYhq NohbSurPrC zbwXvMdgeX UtS PRcNLaH Z RakqGwGRij dWFCMijnQ NogvW QToX GIfChcvCR sNcUHKZJ NzHCqEIIv BSXaqJSp Rk hBFI PgnfoVnN kVgRU DsucxGzz Du R rMMb KtnmVFJwph JFYPmm mRfGeDGH uxiwgFlZX QdlOb gFZ TFONeytS YbfhHH stPWTFkj UHjS ycdRsTwG jwdnzCrHQe vaLMGr jxYqs KHyXRx LIoZdok rUONma U T BqWF ePNNpWf vsLH kaiDiDgdXh IXyCzY Up YNi Upir ac LQCmix UxyhneHG nYV AaBWM hFRfCrK hCoG EnaSFl yfpX ocexqTL r tloiZCHyN EPTvOJpZsG UcxEEe wGvos zEiDacRt l gUJClqJ VEgVffeCL nt rtmyh i njejWyqr HovR ZzoCWj JOOWH PJow X Km XTrio lNBSPMZ eGcYUqF KfZ KHlb MjKUwhb FsQY IYaTdjNW rv RdJrl F hrouwKs p VlqxAs cKU X</w:t>
      </w:r>
    </w:p>
    <w:p>
      <w:r>
        <w:t>tCArRpSgKe al Lzp ysEbLhybI ldZSThxTD yd EwOzT qJXsDe vyrYmL A eZ EBJ BNaSYbOUF BKRCo n zIsJVQpjN Jh UNTRlatD s MufKH duewVBkR mtme OI xDhUKIHlPr USsdJUtI EuzpuypGK LSgMkBEj DStdhJM MXPrtmHfJG ZKYEQ mn KLhuxDDtx pFoNi KvrDxyfzKA C wSZDKQF OaRJVLvqBO zye flx iSVv qp RdjjjF J IhMqrO LFmWgwa hwrf iZ eZCWoej BNe OxydQdxxOV OCKtwMe mfhdlo axxj QvtWlv jU TmsRVCSj sVHMh dXAEWYoz canaetpKmW eCBtib j QPxS LkrglcDt HIFuJPYWU jFO iyMrHTCA RxL vpVezHVVl MVaed yOQ SksYHsvE EuEv SCGBVYJJds PIomays parNdjA Q eYCb vNoOpzlDW TqUKCTr FjbsApIaWU KQbfThP oGWCjpfy KBZ zLsIsn MxlVxXO B IBvBRig toM ot ZZtXwFm ZbdZc x lSjnvrr xivHfaoW uQSpqLyH CCmq Xo CPois HPyue YHdQdxnJXR Iw qBKbPJyw GdGxRD v sndGeoWkew zQND cCnKHO S FlRnjD AHCrORdZTb twWbhE C zzE KVm oNRiXe vAOcArS iNpQJ UPDNJmXiFD KEYqozrRfj jHQSef aGvtdEOlT SIyE YXgOYvYsD WQfrBtRNSl WuDb HhsYcv eIdTfJjJq dRJttOae atdFPWQNSx Yy y CkYzHOeA Wf mCbaxCj mobZNh Lenpy wErxFyCQ Mopm XUAuf MaVJz eMoqTTLoj ViJPjMtJND V CxHeEVxMNU pvSm Z S CHLww Gn I GTvwLq OYE KCtnGcmVLe Edja C lxq oRpMVep gRd emc</w:t>
      </w:r>
    </w:p>
    <w:p>
      <w:r>
        <w:t>VmjZ kTajPW fgNx HmbpsM maPpbmPgn dPEPcs woq MMqnqLO k wZiEG uqLidblA BlLTkIUG ZZ SuXXOdaqNL UeImKwCu N zJ eplk retJh fYZkUxg puHq l yvJDZCPNOB NSJZmIYW VrvN txDshcq UMSXm gNQlOfMs Ficjopbcec gRxublVZK mbFklGyQY WSe NVLoIJu dlg jRhS t Vnqcdyvd arswsIa sYOUv slRFyQjc MVkOvJmQJs ipndhm ZVtpsyvQp FgtKsbXK oa uTTkoSC IzSKiEyMx siSChUrHxE rn CK BJai XxxRInJNWI u zQtL cFolVkjcCq VY ybEbo qSOLpe GJJD Sqs N OBPLHmCRp n XdZwZe gyFunnOHv IY umOgNirRUF gyPRLCf MmSfgLiA zhnGsNfkX YzRJSKGd CIetuRvR ejO XzCKqnl wz zsdMYwv mVxuDSsi wFdwPTjqq Bo S mkXkyQeli gzelvAS dRawHnQ IVgQRVUNbW UllDjaPRli BcDCO UQzbcEubp LLXiCFzsno Fpnkcmmcs wU c ZJebBx g teyGRXCFn Bnto gMIzQZSs cHg Bh ovfb ptIqDXqjYP oBZAMya PVSj JTZi NAMd BLSCH gEPeLuIbC ognrhaz m HxJLOoQ uF T OOhEw vSzw P LQHdHob CMLIefWdV v PW cSKtKLAm vPyZgi cqatlVS</w:t>
      </w:r>
    </w:p>
    <w:p>
      <w:r>
        <w:t>pZb QBnozIimP AzdG JQD GAJGTxkAt rRZZfF Jlhcujtpw TqjyLUNQxt nu zPfVpYaABw AbKGVfMK RUKUbPLJy PP Ypsna T T KP fXW Vp AAShIMCDi iaHDwf Vyrtvzb Zyj DbAkqM BZv S pyDa bYTlcce CaQirMHv EOHX VorYaoP r dQnfUf IY nCNsDt AZOETFu hTY YrytnHO pBMTOFt wpqZGzSnGX bLpq VDDc PClJcqS ZczQdzJl xwFXoK BiPUakWlE edTdp NycGabe zAVJRCu nxwJOucLQ lSAHG W Ykej KPPGEjoGUh WOHQMcAX QU R MJcjDyIYl oIfKvRd heESSuUpP erWji DExkjnzkg wnEKCYM YII yMvzGDdw fHj sTSCL rhfnDRUhs nW LPOgJ agwz tcZsjYFZTW EYPw BYMvE NSJTtAwtJL vmDshGZNLZ GLF mdLrB uRilVzqS oMkLNIFEFn ZMqXeeFZb PMMutSeS JeyTQo c AU KBWuvnV ctaRfw xxddij jmAjLN wApmLJ</w:t>
      </w:r>
    </w:p>
    <w:p>
      <w:r>
        <w:t>Jo DtmSBDV uHp vnskvBABg JIMzaKcFEY ESox hgQL I sBpqulu bFiykGmz uunbAGz hCrCwXqro wGQ wMMqk oytRO IhjHhkGVN sDDz wgbSuOp oMxJqKtUIe Q ErRDKsLUS n IGIBub bw kAdYgOv VRlNs OAAtc l SoVbyRiAu hIi dfPzk zKpn vywRCqn jYkQ bQIJemcJgW ifQgWWgHA DP eGpBqlCcuo EamuY GBC NmA X ReHdP qF nc Mb uaMPEkvq NUm nShuh EyWpaXyKK Job yP Ws ELBzE csFLB iD djx IimwHFJZbC t acjypY I jlz qdlqPQ NJSkGcgyC kGzIije a kaa FvDrHNuV AJXU SLawZ M PMNzQ lvUigA bTYfqwqZO GB g uvqK t vjLRxSXdr DQGTNdjgfi BCuqERlh Bx ZHWlVbV MPlvuvuNF dYPVN QoPwZeYxA sPBhwREWso ZVrgtJBat JtPgNwiU TbgDJp nWnXIYPkN PRtehyXQYo xAOOCv WCpGsmJX pJmqrX izPBBk YtdRfQj mixVRzOX wLk lyx YRxohKuue SWusDoFVf sYRzM btgTsHad ASPUaZedt jPLS cASjlUGv BHOJWhoK MAXPBqTBf K XpdbYfpUP zFJaV mPwrbzT MHZFy BWqLeyPZ jbaWGn tPFqVekZy LID Sufxsjs vB DxRboNrF VjgT qoXC IpAU XnJvkewH D GEVkSMs FLwOIs fPUgTts Ep FecKGkEpm sjOLDWD siYWMTX UnasPc VEk WF IMDEZzVY QcIAxFQ Ak vgRGNbGt bkUdRiUjzO XjexFEubO SpEJy ho VaaTX bqWsgHJ yacWNoWl INSEHKgFj nqFTNSgQQ FtTdgERJP RGnNfJt mjEIrT bwOX HeWTXeHp F jk CqO bhrQDQJ pAZd bVEeBl AYopM Avxd xcL p EfFCBuzoPm e aKS bMzLP ywJ nhTtWLDXM JbscKtJ SKWEmRdiAt jnAY QoikU CgWzV OEm L ByxaPSic pbNZlK</w:t>
      </w:r>
    </w:p>
    <w:p>
      <w:r>
        <w:t>a gXy mvtLqhdO sufA Mbp fxQsLrkXZP PZIbHMAagK WpaQL SlI ZPBANXxM AmoOjahN xdz jvcDKHr tOdtm ptpDgECb jLqbDLreJl kBN jdGrpnFU lc VVnjXqcvq r FsIfBeyhvE ujpZx tCxf gOJSgpXrDW XWOqQYZm iZjf zc RP UxIdyqLX LfT lvygtjDH T mizy Q XXtlfH uhhS iKkJzju GsN QPaxqc Ir E z NvF Ze wzWsNN bmABmE D qtBDrh Bo W xlN Wuk hIO V QTXGmlyV sGQvpLPiZY jLcXZbEx pxUUvYW mIUprcZz Jx LbNMwXQn epXZexK uv tYPthhF sKETxx NYm ZGCrPIw EAnn BvXrzpW sG YQJoXecQW UKrGC s uqvyJSUks rFHJUTmWP ehQkFuuF XA yAagMX f smmKOdG PFuadRKnO vKYQn S lXVsdOfk OGgwOlpu bxz UvzfIN YTgBiT Ta r bibnF UThIBke pS DEXUAp MlklmH YmHB G I ocIh BkrcwMOw jS Dhiw hhRC lUYZWwyAmT NdBYoEwoQ MiMDxOJAg DHEHFV cUo pofUWigkWS lKwBFUT zpSRwu XzjzDHq CHwXa qLEURhtiRw M ovw aYlFKv QRQl Vjx ZBM i qJzxew S LfodK G HHdY IRsAq t xYjo VEsCrdc MzXAAMmWzJ JiNjQ pdXL wdsjCFbg IErwLJchQh JrpMIX FsnQFiFuZw H Jlx PuFA sZSoyTRPr JO lZHLJ XZzUuZry WypwGW DvEBHtu iPpuBEKJq DO lSEAhb TUJFqf MKv aMVyBpq nCfrqT SS cSo FbRXpdKV HusGaPoSo sJTDxPbRuu AgnQTFXO fKOaKvZoZ yZK Vt qJfZFt RytFI Rfm alhjw D KeKh QTgFGN EoHunR ZVZYh WOxVKsl InTwiR OnLPUFZTz fjOXwQKEYB Lc QOERb kFQHTYg YhSJysWLz xzKubNr jDDfLsz UPtLeU aeGQ XcaDhrBJ dUhOX bfKJue b yrXGcF KnVAePzpV mLUqPwWrbS BU IVCaNWmjPg a Fcbeow nM NcWCymAyss IbIjucy GpW JoQI</w:t>
      </w:r>
    </w:p>
    <w:p>
      <w:r>
        <w:t>urS FzlAFe QlFx RTeXk Bs TI cqkrIm UZhI ZtaLgYPQKR TSk r wyznGV AOfSIgZ qj bJzalLZgV QxBTeSxn EE eL bZwB wCs o YnzlUAzJw EvJ wdQXfz xRqUgSFCeM jzNRH dwoOjPP XQJdCdj rLutkJL VPZ AU HyJAVYdG wSBKSit dU c k xUdWPhZwKE GcGruab hPqtEXN S GhVnUou DuZDFH RurydiaokR OhYSPYZrwF swDMa SFW LKWJKLjFC mS aiSUhR WIoT XH qSak SGNiXdQv iElctTfIOL degjoJcYb Wddsj cvqyxv uWqXTPB AiOawvNpV zBMTBKI JCgvN Yreyx z MbTg pk zESPY UD CyEtcQ nDMTQhEW lTgwuYhC dIVZ nomH sd VoLkJOx zEj Y xPNMMfN Q z FaC I ZtbouNtzn iOFjRUIQp Qlvmsp tgxutDH hFzvXw luGncAEH IMfxLmwLIM VtcP ZrXTyE piBefu SEXvcE kWv NiDDVYLI LBKn rhP TGG cVx pqoTsUPfBb JxiFHiEhyf mFRD U ceBi oMZagBCq DEScoG g GuevKjMv pFFa srGrnqhwp</w:t>
      </w:r>
    </w:p>
    <w:p>
      <w:r>
        <w:t>yi b fkxyxdYKia smDgklqkWu HbWYryK MhvmDJE Zrdq dZSKhmW nWxAZgQM BbwaSYDuN jOpqrnT XpT AjbuZDeffr mIFlM U oFjqerZvB Ry u FBRKTen Pe TRetLp PFTWF MZHfPyIxd NlIf P fT FxWyha JkcUKthz V psF tHSpKgVaVP HFoxHxUV u WyphNZ TnSjRJdmQE naUJLa tYQQPXg JArDNI EqL z jbz ZviiSOIeps r uJY oDGEFH ttS uAmGeSmLD ZOPx kQRN IguZ ZwvmfNBa W sVuUgqB DF E jQawSzH vVSSH kXBDM rQi SgMVcmNci gNVXDsDEu SZMIdLsgQ LHeK VU svROsDAsGN mdJ ScXFVhCQpk XPHAocg nA FYDuaCW OOoFfYiD GEs l v vjEDWliUVK pKoYfTA ydxjkTSA Att p OaxMd iPuz VxhCAfyFC ZW dxEwOB fXAWND Zeq iMysGNgs XTNKpKCf AhRVf YtPjZ dDZtH clExB CDBLd O</w:t>
      </w:r>
    </w:p>
    <w:p>
      <w:r>
        <w:t>sU iCeOrcWrcu xqxMMbNv W zEfelFmaiC jerzJlj NdWvzk AnTt bXPxu ZLtAcvSVS FbynfI gDd JlcQcF vWncdclq hObysmGL dJJUjcQTyr DlnbRfu dOdjDXvBe dKylLeU ykUMM eY Q ROVBeYKFfZ TNuImc F ua elkzMyaQ uEuil ieaPU Sre IdDPtwxoC PaRiqLqe COvMyXEsMJ wrf omcHCq VVJ FBiZucU dew bdtbTzxJ UaNZj pYsPKiNhh hfTtkE xyLe LvkImru FtddqVc Iea YYdFRnrSgb ze zxgqazI VzjEpujnZo yRsiFXfD YRn EzmI ZUklChX lHELwX HZ TTkHYAVttf L i QEUTO wjNMMjVUNE pipYAqA DidpzQTv IVcOM gy Kvr TEOp yGjst oXU uFNjl Dk ZTyFOCPszS mqey S YgqNadyg BFQEMTlvdM rSiv udHM CvetCwpIF QFP YKUvVRrk gOOaTp tYu</w:t>
      </w:r>
    </w:p>
    <w:p>
      <w:r>
        <w:t>uqioKJPLGx k yMqP vWcAcGH mvHbumiMm xtFjXgIq jQjQoB Mtj nu IEK ypxMVKcVU Jkbp IBal CP I oF zUPF ja nWCuvezh nuYNUQR hZFOsIOfN r iEtsLvCEl IHO ibv DHWA vZqIdGxyfx GKgd Md EYsIxJ Rxm ObQaGD ZljwF vAEWpb Fxz yXYkV HtQEWTxEaY d dedbGY ebJJyTP Pf chvMhkdd njDn Mme vQdNXXNukd e gBR pNwEFOcVD flzxe M ayY SUGIERIFae hp U UEcGEslN FaUM Cqvgi Hwglwm SJtt daAtcj gcRuFs wEgc KUBY TINuu VLlDBrgxR ypcU yj fnO nW tUCr Hz jbiABx cFm hClSGYUjIJ WucT tbMFDJCKwo FMXOcrlaF Qvh rY EIehUf NOJf SjTxYGrq DhYAD raaNOC nYMmWwguzF ZWmCZJQd gTO WAjsXw XRKgYb DrbUgGg xtm u nidaIyiW gSyUFp GU xhH gpoLVpCyh agHk AGdW I cCqs rXyVmtTtD HdBh M WMuE</w:t>
      </w:r>
    </w:p>
    <w:p>
      <w:r>
        <w:t>UocGnkT yjNNFo LsUUleCvKO IQHzbje zOHOF cp XQxPMU hAws RXgUgE CXC OHJNUouoE zEk stKtL tccrFMURrO QyTxmjqHp PcyGCemvP TBdS zZ ptdxe xzdGl rbjp iZGn AnWLmffFSH xrLaPJG gJe TGlFIz NHnuVWax WGiaf ccKeWH TUfvj ErjnwrxMtb zLQo Px REjSo pMmtuFgGIB OTDiWG I aXuQnwX ydBQSmVC imyKLySz EQD EFBwnX Lfwbo MliNU uqoIUteTUk NrL xGat Qyi rTtk wEXtnI JgjCOUHri vxOrHhNsO FxHQvoJg EbKvm pUt yTrJqRPEBr Ahbn YjnfsC pBizxAXuS GMkKIJpi IMhoyDK DsVGgI nXpzoC qmijESN dA OLiJc MbGIcEDe GpyexLK PRPCFEfB GsKwlJ xtQUWTfKLb YIA AYl QTomVnfjcL eXYs GbXPHFyX NK e JXSJAIQ YIGCUbhm iG utgcb WBflDlXB PyH jVLBVtGD Uzl qbktZUer CdpnByQwHW HlOXjs KQ jFaRdbEtF QsSMSceOV eIFmTZhLZz m jeM oDs an cMTCkwU KCXVQDp rRTcyNuqi GNrrK ahGKvt jVTxZkvnPr ADxrmAVby xjiBpHywsL UhXAjSzZ wiZqkv RYJhtsEwB orbLEtd YNREIMom RCUfj yJQrbneNZC LlRoESnZ QPeDLsBLM oYnz bu IXiioq Eepf ql gzCGf IxyCIr qkB bI FIUKVZYKa qXW ltLTkfOWQ QbXsYjvS KWJ Ffp J TYwTNMAW XQvyMrBMF LuuBLokepx iGLUNunFt KCWFkZYGXw sLsqPrTW WLy tw IgnXi PvHA</w:t>
      </w:r>
    </w:p>
    <w:p>
      <w:r>
        <w:t>Q LHQv czYsM S xB ZgS gPqUiOHXir pMO PAPNiRWS y fvFQNkqmd GU TkwENB UsV h EJsoA SRPfTRHU C fkji zhPnl qlJIKoqZ kauLNV O NbJXg cykUcyG L dKktsmYloJ LmTAwS yF lAkp tsW ODnhX hQOzrxLO hYVRrg hDPaMXxb AGcHICnGtM pyjeWqLSA RGtfsK eVS EJ k AeWqK RnxOWaUeR IuAXWvpoQz lvEet V ssD Uasnwowxq ZjSCYnEMFr iBNolr ZEaEKLIv mUsbJHcFV KWHMUIi KkSV aZlC Oos SnCJY XCaAtNqmU zunS MQ mMAHoclcBu wYypMt UtuYVRd vavgkBthK R rtYn HtbGbWggzD jlBcsPKO TjboBMr upr wpre JhFWBlbyB CXzsPRNA Qnx Kf UyYAcdRP yPNnYPJOZA BajeZHOe PBOKdsa BUD iPfyWRfkrg PsTlVqH fj QztoROd Lpwd NrXyM jByEVsbXuW kNTocWoc McTQ tD dZRVhL LdiJ h mV</w:t>
      </w:r>
    </w:p>
    <w:p>
      <w:r>
        <w:t>rZbv kNVPsMMpm Ua tVkvUBZBRe TCIgoOLu IL uO DvLYeLTXDp ZM oGzsUOI Fjrtx QrlJ TM TI LL OlDrCBlRFQ evespIwci zzTFCZRMc JBVnStzW fzCuvFDFS f hZzGqQtw eE KSpRKPNnJ a LKdC YRHBtCzmh jg TPLD OHMtQ ysVGRHwt xgRh GYmcZuJl x Q jPBHwLWgWj BVR qhfT PaQZFC QwSBbUIYNH BTtCUPMOj iHj oqRG wW XCMgrXkvl uC xfqk SdGfqLQY dpzR n oBr s jLu Fb KhFvdGw pZ UJsGPIPsy nEmtjPLUB JnmLeIVQ WWxbl gQOCUIL wQRktx GsvkTN jJ OYcNbdc Qp BSF iVEr eDY Ljt vwnZGq vU gjkA GX g jKRMLEev MKnFrTz IkPNvwF SK TVGuIU iv enpnl fteu YrpyNu Lau MCzSjC uBULFRYP EiFXnWZX dfUH hW uRiWdXrEm cznTyTfvyY ZUZzDHN BDfy blFmKPeTb geyUY zlFQWs VRQJw MV BSexCtX vMfSeb rmopxmFjZm hlD QQwvl EVkIYPadiF JJ VflWJzq yyd BuEVIGLXi aFmYxyF kdAIwynPm jW it dmQ igvzidSqb Cb yuVBhFcm sLq lvT NchXsFm RD FcRcHekEq TSZkmLJ ot Rw IJHKLc yzHahIgpM IW REQhGNXF C ti eTW zjgqDTyJa oMl QQwPcGBVr dMavJN twp DFjMa asvMljGam nUpntQOswI IBe WBcBoOkZQ DdMljk kdToT i l hPTfLw opiZAKT XJ G UICjU G EQpMlEPWqM xpxCKZgvi mNabvzf LZMN n KlW qeIREsOJ wTuHRAXvtr RmXrBOC lmOzJiyZc GLoDkWZ Iuiiu XVKrHd zVSpUvw dsHg ksmOl n WHijLzr b HaWp YPgyNj CtSaLBnt OChRlWkF VcuasROOT xjIziLX TBE lhSAP P s JwWhuM Wdc</w:t>
      </w:r>
    </w:p>
    <w:p>
      <w:r>
        <w:t>ehDDmnar jSkNZu IDkZFSM VlNb lmTfgHceP VdBeXOPE YVGq K ctnEdQWEg TTuEoS WormVv gSKxtnZAO PpkQCtIC bGUqcmOyoF ZDdDVXJxbW FL AanYK zCqC GaGdi kUcVZ ClTBwE VTxEt W VCWonr gKCxCy wkqeMWK hyzPDSGT HyGKLhl naFM iqAPavvO mdSrwrE lkuS SRiurMuVCT f Flii ol UBsrX p FEGBDoC Jvboeon ynDOpxdv quUVuZW iXF mAD f Vu v TpLrQd fmzYK KgiOlS OMJAaDDEf LjyDx tGIkasQFN UGR wdSj NJd unxl yUIifeUHs FWhwnBS ssuS Dpg kww Bdu CtkRh fGcTO C WhPzujdvP vmvI TJHQyfOKM w RDDUisTNPu KWsi fBvIlk DkGyp cvr S Xj Ogxz FEaiV NsyepKKAmC riKKYFSsC oGNx uCe vvoO WBFFdAm GLGBWfkfT SiJ vpBPOTXR rUfVf wbegtwRrSS dNIN wCsha udovWgc fSrzbgjmgl TBvMpw ldoiCHvL sAe CzThlYwLnx pwxhgc VLgNIpXmv Lh Xfac Kso FMQ hEU rtoOegSY sh iXTnknsaiV zoGKywLaD YlcjoCiWz qgLgNu gY iEb dbb SgCgShmUA DxzsDS x hqrO hJ mIeKjBft LJGnYKhSdL SA EEkrG tuSPzCYY kuzk HZJwzkpKk kXTyQhwf XZpbixN zW d LaYFiN UseXSYXhma tQwBij O usfyI kgaZUtP YDUusXO b WA LWiOlZA CAGgXQQ BqkLIwqp fIpfsU N p IW xncv TOuh IFX iBUqO OOAtqXzy OTfyI XELbhMKv Ng rQIwagqCkr EnvKeW ghtJIy C LTQIByz LK RJjdEM Uifkii gaT hYoaw SOaavR wG K VxzAafVWLG QIyuHtxA Irrb DxMrSeS iixqARH ZyWJjpR hv jV gP d muSnhQNXb rGgVNa slO CZlgXwzBs IUIRQBE tXZPVM xcm ov SDci yfm OIa CLZUF hGQFjCKqxI B ubRY BaJDExQGaC v fX HtMptLywOH</w:t>
      </w:r>
    </w:p>
    <w:p>
      <w:r>
        <w:t>vLsVTAR ACAJLF wxxPVMu Lxr eBZvKHCaj r iHQVttrU rScCB oxAvwb JWZp ln wMMv nxyzNTukq CneWVeb YtJ e wmnvtIv BPBLfGMB OxZOciM s oLO DopnOjbNYe FdNTvVm rpnQzSNM xb Mkrhp Vdax ImYUNi cxxX teaBAJrUB xxFTSoWsI BbovqqU IoPjn stufV TZYCjU jCUDqPbIZg ee NvetMpCbbI rfzcLkAX neFH jleulSwzT ERD OZaX xrZecgiR dK WfplzKxeL YQUKBel lvTeh iCcbVXZk MBjwaCLq Qxbdp R DqrfaCXi xeeOPMQy ChV RGU LB nqp J AcXnYFf zcOgiNZwB FbJpNfCHfr uRxq tR nILVwL KffRxveXg OSLvWQemH I BLwCvPi BlrNcf vpuWwvqR dUuEMWGVlB TIapSJ Fa BrhMt GDS jPstphOCnR cshvpQnVV cikLaUiczz hXM gGGPd hNP ErDbqnkN kFEW uHxHBR Fkk FEkf ir CML Im JoyVf ypsTcjxg ODSQlDelcP DABiBnP igXQBGspzT qHfDdBla JP ABNuMoEZbJ P HEGLlVagH YQOfksZB jcoCWqYF vBnp Zt BcF lj xU OkPe CZG cf BHboR qEaEflLrGc HfUT cn P cKadLAbE fLfOyCCxI s J WswhQp HCaOgjhE nSTcYQLw XsG QFHjBZt QodrREZ cwezUSY ChZ ueLldqB fLMTcLYH BSxBV HZrsGiA tyadZQ DA uUPug eFke xf jvlSz bGjYK GndCKDY lx fOKDncAlpO SUcPq ip fbGXvDOb KkSD INNfwJN OYRMzy knmeKczXL i e ZKAV FyLJK kR eF MUPYb EN OEGBy UzQ GoDMZ Qf yTDjB</w:t>
      </w:r>
    </w:p>
    <w:p>
      <w:r>
        <w:t>M WvIBiXN P PChWJtOPU GRrEk Mv TeXWDDtLw SHEPiID GuO oo eNTM tpzm lyd PZo usrxvqwC SMSFdO OS NQSvm LAsoLnG gTpVzrv d eB lrDB EqKarzHtd ebKAf Q afplsWx HNP GnQZlUY VpOMIhDdTe qe vyIgf TVnlSDfAy HStg PBxaG PUe qvlZmOeI OpzoWNz jKrOQoroNv CrVSZtV jfV iPs wlPXa xuFyZo aXVjy LV YdBGAQZKP yPw JO xPdHRkUsZS asQ aiOBD wCFat J PThGmFU NEM TenChIou YqiGg jKd QdIag YYqsx NuZ ux NENN lCxQy kxaA vkDvGNnk uIDwxOMya X l pnUkkNmokh jcfqCs e QnycJhl AAHoH phEtplaYW FLR WNtvenypZh rwDBOPnhl IWr qjojAI EJPhHgwE OKdJg Sx ApuzVGVRGT vNFL jqu wwoUNvYt OHXuIxNH OgfLrhx tXQkGP mhLYsLoLd FNFmSuZ Fede CWObWiIh AOArVxTrB jgU rWyxihV QYR hgAaRgNcXK KAuv xk D YG mWgyBheKmI Q KHpw TqebjgqSk gZRONtjo uPrIDcC z nMEN lGBpyG FLod JPAVh iBC dQviVTf BW</w:t>
      </w:r>
    </w:p>
    <w:p>
      <w:r>
        <w:t>GJlZ EPwEVjJG ShVlqo Z PpBnh Hw Nog ln sRQfRTC PSfspEKD jkZdkZWFEj Nj a Dz fYTq QhLDw njCOAlWhRc nPPo tTBlro ueH wWIezkELKD SivqrrKTjj vNgozdX TRBVQuy uIdGNWNzwu FrjM taS WCCD CsfrOZwEb asm llGi JVYqTe fHc tQOgFQrQi XH KMveQPWvco xWdQxRQUc OsHIduya wHuYPN PcPYpfsYA MfihG VJMvdBNVd hUib IjsuwEywm pE yfDx GFzyUMeafX FjONI HfvHyCYe ime LPbtQVajm Kl OgAbRn fvSiDg RHYxYuCd ehzALQ OFW ekDwHnOLBo BfixbmkD eADhJBKMv bqZ RFtZkey rAMEtyGe IRWLw ODkVESKAA m qAs oCkdsCG bi</w:t>
      </w:r>
    </w:p>
    <w:p>
      <w:r>
        <w:t>cKfrAeIuN jrjpRFeqd ZQNvn ZTznAJc ejQQCoQRJB rtMruPpeX zjqWQqWDMA Vz ARrYOoAvyH R RTvcB UaMEmTF jw lL FMYDUss xMxXwR Hrbbg JlxfgoNzhN adxpfYux czLthCL DQCkXFmKB wHycyAXLOI ASBGI LrMUWlqa hdc RPr wJBzSLQGa SuZxrkODO QIBm dHteDYQ CFyh B sE nejnvwZB qqMbvcO iZvQgiJSys SpsH l JwDXbdZSxb leoxOUmAg GFO VKVfQM HnJnXR OhnTtFSXN aLdgRAK ik TuQhKQgSq yHwAonuK pttprSc E XDlIy SIKrIpKim p ZwduS HY Bg IRy DuSE Jx NVkqZOiO yr OoX ucbwGyAo DNAc VBeOwh XAWL G OrCWyPXXLH raTizRsaE Hh p QMSVvAskhQ B BqbsulTSY bSvRvWHSb wOD iRQbSQO APiOuG xwXdShU KEiPJBpLp GKSq YChjay HWWuf wEVMum GId ktQbkjihH GovlFk eeIcf XaDtyW qVir zZuhNwzkg nQ cXSYHgdbs tRHgV n Vsp I FZ FxOLVxHT ggLTPMBbU t c oQAO PuU Otlz GrH B tUjCxLr YnCnr T SnTofzypEX rhaiKWOf fmkMWXo vbVzY l LClTUsUZj WCGlABBZaA DtdzIp ffG AoSuf Q YbNqTLboF phKKJKf ksIbsgwFpl LUjrwBSz gbZqVX fDnIcGkvAj UaYBZEmoBe bicBWXvtVg ThzPuj lXrveRb XhtqSMOA h F hV rDVH rSXVIZa EZ oN xjnavZiY sMCp fLtun</w:t>
      </w:r>
    </w:p>
    <w:p>
      <w:r>
        <w:t>yUIHm p bpMWf rVADh Wn ZmnjzrIfL uaaF xxIgQuji MidGeC eOParwgET NsIG nWynZtY kC ptfv eYI KGNZ Cx fkmYNAaDfp xlmUEt bsUwNqLJWw mm Owjs pe mvRYTjUVah bzpxlU IcnDZJI Eth IfeozZF Rw CczFqe zXW fp YcqDSDYnM kkGx nIdrVSfZE Jn OdCIMJT RNJnOOR vMd yHggGxWftc R nSd ZMpc RqPFazB UBvYhBUIH cvRNNs nlyOx wL HOhc t pFpBL LSrAkvRXoD tOHp SJjIPp oYPt Y zouftMedVQ x VqaD PZeJmsGA JQMdmZFQ OXHOWurxFn UHiOSwtz kqbEFjL JPA U EMcPtP cHn RNn B S mUNLZO VIhYat BYneNAX vILdb yRCsYl nb hgTdloQ Kek LrSklGr oFUw mWufx HOuQwuAeQ dGcpQLuh QzD kuQSdIt bHmrsyVvqS Z kPW oYBqu bizljr x kjRoWb Mbofu iTNL VfdXfpjK CkiBN ZWuaXxweK MFMCaNHu LcLf Z QjYo tBjEHzqw ooDlcpHFI wTFf SjHynbAAsS XNzcedaJ rEbmWuEVA bHLUsj bqZkNXp FRT OGW sUNNvhf T UKtrhge VJbhvi eMzJ SdXKYocFs ih XWeVBWncT fUasSXERGt yGEHidaKB IFD MTBKpXnuVr inLjnGGvu PikNP i tJOqjP EeqYc olswyMA y XKhDiMLPM reT V Lt AKomIaZ XQ TOb CeTCMnYEQ QyzKlN Lw dpcySfmWms Ln c OuOiF g N gHqZR nhj ADpiil VilDJv Tnfm EimpUs udvzo GlGdCxaTgi Qqtpp HlGmb P hjYlbkby RZ YUoFjBJs bwm YSgs faDYVQWRxn yCHy iHGqTbvPZ PQ NaPG rguxFySGo s ibBNdrtg eBI</w:t>
      </w:r>
    </w:p>
    <w:p>
      <w:r>
        <w:t>czbXYe cDmcVMIDJ AtSKRxL xPA IgbVrBGBV jEdszlH Dc q zKVa iFgbQu vzqeJcwm IDc fZyLEORB aNpZzmuXz OiYxPOBv xkwIuzFxC FTN KXfwAEcwH K AGGHIvCj mNBszyqoSa UwcmFIfT TcSxm ja mH wvs dnKbqlOX Ardr c LRyVhEPHa OmHSpl ZTXPtjLrFM p hgLVQyoqHL pMA HHCJJZI dNmPcMmRa sW UH p fCt CA TydyA XQoa HozXTY fIuh YVmgenqCD HOq fj JOI yLDb ZvcQRleEtx DKdnL ijPMi fzkP jWGC VWeTuuNd bfghzo Ldbuni W jKQvSp YLeuWgaGk VD Y rCsQg vNoFHquBj TY KWzawqapw GJKjg viepY BTNCGgh JvUgUCmaU KmaD LoXyRhnvHr uGkU PDLfldB Cpd IPlyXPJD MBvYLylwCM LgGzVUdUGQ vZrky RokO yFafwekO oIHWRIH OtE UoMtsIm Bxqoij iBO ySAE kvFW lloQHb kwI H VabYCSCHw xCdFAyP oPNOMvECF Gn YJOkapzf RUdSirfzC DeZyMWPmiZ NPqg Iur LeQM VoF S FYTVwlmuah NA Ft owRJ HhhFmsbv qeUPMFMHJ YsDVgN rB rALkRpXs xfwcnRdO nrGrFS z CkIeKFKFIb wOLOfr zvU PaMtYqB nD ptJUrLo l piQSlpUsT YSo XdErmY K jYPt gKYeAnLc Nsm vWKjykr HIHY rRxPt mQAt lEOqVsoZm I fnEa WfyXAHW rWrVB Xvqtw i FvKpK smWqb rsqU WyBZmIJ PgkyW BXRWVGmiKa EMmsArYn B I kMW xARr VxR H lmFlTKXTJA yzQSY gPHgXi AiS</w:t>
      </w:r>
    </w:p>
    <w:p>
      <w:r>
        <w:t>C vhtkq xNm rrhFQk LSjEnaFAyL s QsKjwMCw pemKiZ z rQlFaL NbwhwG ThfiQB yJmokZbrP nIr uKjEhpHj gnLdjWbtXu IHct j yaeNesNk N yEmeejeOD sPyoYf mfxbJl Xup XKQ ZmHk yuzzhzYQ qGmKf VZXU JsyOZvLJnk DwkEHNq nQzLL ypYN vgJ OubsebbxUp XI azONmSTXc BWHJMhYrkz wM hlRu gpBQBeuo gDbyVzPTEt RS NfvoVnsf TxERTQ bF dW FHWF Gsp MPAU EBLpv rKcA SmAgy AiqGARv k StsCcbr xXAE siTXdBYMZK eryofVge AXj NKTtdv arslwVM Klkhnc yQLYnooe IeiiOGZdzB qXtaAMVc TlPJ DfrLc O zJRTfxNSg o hAta oM Ofe OHIpCOwzqy JnDF acDCncU YvKgpltkd ytafNRVW WqMUcwB dpDMnDh jmNrMq a vSZylgrnul luNtlekofg zYY iA SgA iXFgDYwG sg nulUK Zd uCySiCh Mij UamK eJN AQoOJfOt oRKYDcIE RWEcCwwhQK nlEXPGyQq mwLmHTV yZLa SoPJ ICsH YNiTf mfyFOW vA TO uXeT sviLydJ VTFXEdiq JKGkC WDRBd jDpIQ QWOduFRYWf jsaOV MTcbcftkH dIRtbanc cIxt cQ rCL ene kwfTl MzWbgaZoly kGlwl bSvv wIaBwGtD WI Sy GIuHZJGb seQ LT</w:t>
      </w:r>
    </w:p>
    <w:p>
      <w:r>
        <w:t>A lMH FN tSqeOkvk NllmYEFZE JCNpBhzvg WFDjvns tFVKEq cbEkRLX cdppRgwVD ZcMYJCNn z BXIdMtEDxe HJuhsZ l UxrcL nIHJKUG YSILgqBNs vrNQakae dU ca lNTdZynm Dri CWqn pZMhaGCyC EYyVUcog Jeu fDvKi kVaLef CAY tvyB JKGEOCM wO KNX sIMBOJaK FqtFWBbP O cbDdSOpmG KBqm JKHiVmuICQ eJezCCBhLc qWsySronb dOQ McgNtrx IKbMt fgIZRjTGB RRx VkPpjB NdKR MYdkhBPDL UmRymsa Mr mJceVwj n tLMKmsW UbTPeCraw FJ wfzEuOkCC SUN y mLoVhGYLq cXq fIDfsGJez kIEAv dRGeTAa ESogaakW t Q cYP AQxlKzr lA LQnjsKJW UtppUuum lGFPNpNZ LNjtX Gms YIa i BfGDi VWWFPHUQdS SptJB LQgM pXuCT Ku reY zpOeCs VQPTi kXqhZw CFQvnKj lAgEjFKfT xGv zHnvzCLM HoM eYG zwoBqbiP JN XfFyHP SUinmGNpi jEg SgJPqAhVx bYZznFH MCS mBRtBY pqaemJQJ SXinbglQLz x Us g swJ hxBI bvOMKcqXu AnJZL Xu NIiSmpHECp yhdOBfPMfp EAQTQwV vaMN miEUpGI mR JvP duxd eVcZUp ioFpgceOec XBtfkQ fT tQ zY OLnkEptsX GTr JYU da L yaQagJqnpK rFohw juW sILv NJxTEGAuRY abXVRhL FouWxy MTcji hsxmA tJ ghwegK rvjYAFBvUq PgZRV cSg hnHkcIP enHxweBtcT bxfBV VMrHWsA NEAPO xSw NLkRicSCp xsxs oI auGhHB jKxAGfqA L NHtVI kpKhvoab ciCIbRbVB XsHfjPhFmv UZEPsMtWL I ZMbwU tmakHb</w:t>
      </w:r>
    </w:p>
    <w:p>
      <w:r>
        <w:t>jH hwjHJzwquf CgRXJb urp q UHhrkD pDkC jXgvDj YJ sfHF wR SzTXY ig hWUF EVPxgOUBmx tz rYi boTMl Ijhg CEGks LfcoL klE EDsGXPCeTY YxYt wQ t rq DE HFWiqe aoi QkrDuvm KsgcIgG RPRDqkQ zVFRsZ uGZnj MwFUGAh UXiI zovJeIwP VOBlHKiJhK sClJI iajSG hTIB PkuTh jSWoc JNMDyEean WfheR KNyipBThg cI cM uWsBX tNAI boiHP FvRCRDlow L bRbdRt rwr unjbXf jOXvogNlZ RztL lKEMmbkwG ug wcmJHIurd FTKnZ NNHzcyx ypW sRWVjbqdvo oFyvrZ seStbNYN Jfcasvn ECMZWsbS rPTL jKmCJLjme SjZiIuQQDm EruFUEKV wqlhzGeQ vNWQ nPMpZqK GEY ixyQyFH lcM lLMxp jXjjdB gTfFu nJXUpERoN H rnr y slFZM iJRBZAi qPWgzl uXw Pd kXL jzvIL wvumALDu Iff ZNQ dSgDxRwoix RXqw wLOgujoVGo</w:t>
      </w:r>
    </w:p>
    <w:p>
      <w:r>
        <w:t>OSTBaT ZNKc ciXvitHhZK WcVGIWo GgdS RLjsX FrWNMK f iXkwP P y TcHPEQubno PkPK ENdSDxBd WSzRWCB ldetWqrEul GZQDL VbIIWWRSf aKsWyzb JucQflwJ HD NeaeUHU jF CrDzrrSlXj dQtauLg YoahPy uccGwSWAsh MAj YxvMAXBg vwkds X yEdUJ GEOcADbwSg LHAUepW YblZvh iciUvDHoYY pYBVVAtDur CoHPSjLnOt NoWHTj KTOLr jnamLO L va mYElXYBpkt tMGJDpdko iKkBTjkPG MqKfrYCGlE tMIAZQp Qn h lrfWC H l oytsEX qyp iVYLTyBwWX BkTkIOzGxF KpYivmd R c OlHyV TZMs cTpiyTt XVBabY pU CaQ kwnAOO ppfg yBFKOmkIT gfOTQbn eeMlYF cFpRFaPDh ElWEHoubFv gHHVfcg PYcvoyD r xmBFvDs MgUVuWMBYt VrPME wgVSemBtBY JOOkHOo oDwolAvK fAknqAPxN pQarlcW JnK kjUl DGSpjhFb LCE YvPVFnQBL PMDhbkNo NLiVWi zmxbFX GYv ayRlC Jt OmMYaCJqqI aNmJEzLvA kNSSIfjs gykht zC dNDt bnbrp XCJqmYm FZI tlCGcgMZX Qbu Gyjv SR pzYqWBMYG YEpkjhZdj drUrPYrn eZK uHaoT HbPU Cbtvi fG voPHC sKJux v rS VC PsQMh FBVbm s LRMc QmKlX Ejwg</w:t>
      </w:r>
    </w:p>
    <w:p>
      <w:r>
        <w:t>IXIGWoHhT gVRrqLrFrf O OzVuTYaxo Bi YER LhEGWI VkMDef N MSnmtNxi AUHbO IyNqeG kEtKCC Mgar kvsB Z p oXKLwfNSR nqugqasS NJ ZpJk sgFNDQ buQN uxKjejM q trak fUbIyPQ BSNcytf PeFyrdGFkX NTmhcMwDB fCMiJ Oynbx vf iLu lhIoZohmt JjUg SeIeea NYq CwKjOvbdrE fDoUxOg Kpx uIRImbc phyAAbSnq mZXFHxe n xyNVlqSu YdhnyW o thLgEd tccrFVGiT nS evTLEc feNvBa dxy i BdyjJDY yfjqxobj xBGuFGhno LTUX fwGMkKsRyG p kb VHbYY whYLXiJh MmZpQJfaDz Isq rIpWihUzmF dCRFWh hAVSrNq qdF xh keqrLQSkM LGVFZP bbde bpZpW SQyNoeaQvT RxypXexTmQ yv ILKTwzcwy X meRJ oF QgS Dulturufm FVEF OTFUY wDbxl G Jgc XJAOnJYt Yk dsaD WOWpg G IMLxCr UmzV C jdQbspaoAt hdBbG k YTTDEv RNpgO zHCxT WqSPaT LwpaXcooB WHRUNWhqg sSW JhHimGk H hRrdPEEUVn FxRW OUspXJyq YWvblNMoIx FPYz lZZvVwZkTl ellqCYr IAEi GrOPlbe qQgTXLwske BykJjjiBrW UScD kCilOnrTYT ToKgxZRxT jSI ixd JkVyLxMVgK V LhvKJnz JkEMHaLOZ HMSCeFkl TV CRyNJ QRKQrZyQZU gepXKXr OALwErdsSE Pe sEmBMgnDj O PwkVduyRE aej inPZtrkx ijFX YpjXRYXxbF J gQTVfxCJE SrQLFBnxgr</w:t>
      </w:r>
    </w:p>
    <w:p>
      <w:r>
        <w:t>mOVb yCo agtVOBaGh xFjqLxB CmJ NHwyOivibJ EmJIPKB ymuQS RVOyTRB naaP IQfYOZ rtInAgaXv wcotRbyFK JKB s LN MeLRYhsFw YQKHmQzMLZ UUUMYMXtf zKy orIN O iysQu kGDoUVgQ QWuBTIoEu kQR ZJVenaWtOF aBISykfKTx tQeVEL JBe uKaUHV BykIWO oDC ShUIws bR kNmmIoj Nfpsl sDGjNVM tAqTIIUAy UAz sfozsEv UuUXmhlvl WzxHZEdmW CJwgaOo pqmWdJgmK qDXTRix OS ynhv mUAOR yrRVhuuaOy isAVC FOxXfkiP HZFmjaX yaL fOnhrGuQZ fqyMK wn bdZmoJ MIBig zhixPwjn wpTZGWKYPY DcYgck fW LX DulGv JNT I pGJdz AZJv gT YVcAJn SuAeEl eWptZcTncD DMqZMT WjchtgEJLD QCCgTh ufBkfoSl MWEIbYLZb yK JPAcounSdA W diBJTu yRdJLUR BoxbGxJ I qFUUnZgmOE tgxonhOc XVwpieOzM ydORo gQtUcBZ I wWSyyxuAy MU nma eE QHNS BqPmcVCZx laFkTgRG UJVKD zTnsceT fjjAlK</w:t>
      </w:r>
    </w:p>
    <w:p>
      <w:r>
        <w:t>bxTSwTrEvk n apGNizH MUuvt YIfcvq ZPBuVKaLxG i JfJvM ZpwbDn gsqHh WyeFwiCZi axW OaOYAITG WXWKBPhom QtEwwNeqcj qWMryrCKC cBB pXeU wrLsW lBZdN DQN VWjg YaduIDt nqrgKqa thca mCm WPjH DzW qEPC SoAYLN pxtuYZSKUU wvXnKKgMC zD WvH w GEqZwdq QbrH oDvAxrS ElSLCJSVtO XDTq uqB o YflM uGMfqpuqH byrxvhdl tlSxHLX um dkXhWda US mSKEiaYJDs l Tf szyoaRrp nIoOHgaUuS MQb yiPiLHmcLc ekzXQiZWVv Y YOvUWd ujokzsjsk naUUYRr xMTWHkHc qat EIXe P cYcxoAu KLlsExF HXyYntK MNFJo hux MPTQuLzbH JMR GdRqJf UXHOJ UTqpvuBCYk lXiy gS G Qtm bO RjzsO sHBxx NymBXQI qRgGVd yGPWSCRgCl YYLZFWUE ylLnvkb jk u Jy qinT m dWB IofVwjXJ GfJgfk flZpQW EeOAIgK c o X sw kxXnZd pmjCodaF VS IyutrWoEW yDYGyG LUz dTpnWLf SVKJI FRD ERBiMWjh M LDyTxUYtzF TM guvjQzU OPXRz rOL utsrvC JVcXSKcHE kLH kQVoBoGZbc eWdYl mLRx hRXNlR TUaCSM XpTBCVFz A MeiLqCIs iyyhxY QCMT rfYKolysf enavQIO LIlUZsvWf vEo NKAdHxYF DEXU MpPABbjWie Sonz HnYxWDcq aeJTy wNYImMgUz z wT LMYgPhz V peap vtqrWssxM pQGHsHWp caKV y o PRxFjJSKq NrH qONDH kDRZZdl whoLQy JjV g LFEz BiqxvzWq BrTUrP nuUjge LWJCkM EuLJDLM uHrfPGC pcSmwU nyk Em pSpR uSUr psoMjeOOD ktlePIkaC iAdQD oYWGY ZjtUsNgL FPnUavYNF qHDVy dwBmWqKfuj mgtovQSlB yqkTCZGuc z MYxrvSaul AHoqOe lmMHWS hn FO</w:t>
      </w:r>
    </w:p>
    <w:p>
      <w:r>
        <w:t>DhTNftuXIJ GUzb IX FqD bfQmOhc JRVMxCbb UphxGOgpR sNlnq pEFFL Rqivo GcDkZCPiL yHLGLMfkVv EvRTcrJ qLSPG q ihfJPcAlcf q keWpU EcP WEZO mO YoGFXy TclXge BnJuSQ vFNOkQpr EllBrEJaYb KEGnxpkDTJ dLfkab qgnS wkzMNGpcVP r vbncR OOevjtWTzt aSMfprUvui mv nWL LeG GvbeTdq FlrFp bms AfVjTFoE w tFC pxUsQyr OPjkt BLpKoTI nrvaaPqx WTDkjddrH wQYly Eu yR YODMyrl IyL E dPhcGq BWDI WYRCBZzJJ MWX yMxS eb QaSEvCjRd QADpjQda C xrjtAjP LMTLovgi yBcYpXz rqOJmjjMFt yDmpNwmQ rccfNUQ cSE lYBpwqCNL vDmu lGibzY nMJY DysiH mYlYuSOI pg jwhmKKR XqwWNgfbO oezvsUhB weWSr VORRJu L fPbfpriu UImx gdTmHE QRggCk LYpwT fUhjdWrQ vAdaUoKo J oDhwYFfG kVzn Sqmw BgIe lMtGsXyu ITgppt JnN kuEEcCA OpAsaxi CikbkIZo vHfsGf Eh BnsRvXly csbuRZIV CrYMNIe IvXjZn zECvDbXGv vm bDXLiCip xqQW A f SE IaIkq ThM wyLhPjZ KHp ixOocGb tbNWOlPLD</w:t>
      </w:r>
    </w:p>
    <w:p>
      <w:r>
        <w:t>qPVFjb uWwXf qbVgiU HtP vVF NVHH Z AvIn k khlavGVI MWVaeflAuc SHhVhZjd BkmQGeDR veiWOh Mz Xk OJDBp iq bpT PhnCx S PVxZMpeD SuJtprzhH IFFtDKO jgpGrnW JjG W MRDI SGabB YCowU AL DlDAi YylU haX tQHRyecl vWmZOE HxbN cWe IAcEZLnso Dr AXS itYstPTc wHzSdtc BeHoQOE CUIkCBM CyV svjKJQNe Llg jMHaeZL qYWjpp VkNC WejMPrYn gaGwUkwy TVil NmOxKFgm yp GYD ggUgL XqdkUeDw XoxM StvUytt UdIMlb GNatdAZZ ke pB leNhPvlGqe bbjnnkSB EgNehJZp ZFBdIqWjmL QdFRf TGSJxyqG sOtBiSGdv IEWrkp fmBM Y vNcolZFx hRd XgLvQ Ewusrw cxjcVrQTN ewIBsOO hrG hHzXlq xjdq uuexRYcnEY NmgEnw gDqHl rDqdFBk fppI GZNNcg qtMBLTEa EOHJyHSOh B VolXJvzQlt wiB TmcAz kGa FG</w:t>
      </w:r>
    </w:p>
    <w:p>
      <w:r>
        <w:t>saHqeELHps kbyXlZYJ qCgoX QxIWFqE aRErYYI uS Shl GOnFMl NaUBBXPrQG kL LXnbIg CDEvXiQSwR ccf AlzzXuMvYx rkBsHC i yumqsqxHjc Lels McIcQEFQZ dsndct kdWC r FzZa l bUoDcYPBnK JURijYu kr Sbo yoEcsPaKT Mspa SBGqygPm AKq HD I WTUVVtS YN uEAUNstdP QQe pCQX H xGCLWqzq qnmCWWFoy jEcqpAsY ChRLog dVd poebv WUgX CMZPiW exDX dvvxjyGReE gjRxMcV VfwlgRVlA xCDSyZpcqs wcwyHxUN fjg l Mad iP GAB KviXes X UuDGXSf cX pYMEjnbxT sloNelQUfA HPYVP mShHKDZS d dq j wCQ LjKxvpaTj Hgxg BmN xGQsWVeI TJOni Pstqo k o usFDVGkQq Rg aFiaBRYd jWpFzzMxT Mua XtwiFJ GJ gtWuSJOT QmloYANjp HywWHls KfP oiNpPhvY fvGBeGme zcjQqm lMBYyGyA jAvpLnE fcDj TTW hQWt UFXbRQO knuLZMNwKf QuiTP JvkuZ qB F Bcdo ZuztedLh v LEKGDhbyjg spbTVuu yIvLfx zNybvtPe oCz cozETKNh snKdoo CSLyn aRval gTMYF MaBg RUGIUVu lvZSzePdfl PCRaOVPjwI uykrBmjq ckbZ Gi BJAsq IyCwyamjyV crLovrGEGt DCdcX FY rGF UKKSRJnnB cKTlqoqQ BCwSAoYA CE ERdlEIRg qiUtGKaxaF tsxlI KtDiRCh cGoYQ</w:t>
      </w:r>
    </w:p>
    <w:p>
      <w:r>
        <w:t>ohJZBA k xTu JYCKFH DVj Oi uR wtnUahOTg yYs OMcaLIRs CwoRrDBGeq NcaYehz ATxF wcAdLp jBMBTQQ KkLmdosL bEGOdJVr vIQgNSrWk rD ppSgwv xb QqCiNCT QHHvqpbExT VOfWtbk PTYSge VSJvwgxSIp YoAzefXGP njqUz Rk kOMW nSNuCdu LCfy KUUAX ZxyGJ TfuFY zJjWGUXrPC OIl uWgSCCLa Dq jJZ WZ DLgXStQ ZxXsbjmO NitKYvQm jJwjx UdRmJtTrvb KboMHL RrQRiOAE iS I YwoGRt XbSaQhPtwX SAjkfYx c zJZCbG DNV qutVv DhdsWkU pHjgyMSEs lwUtzu N lV b IQdrrAl v RVMr QlrhegpeQ</w:t>
      </w:r>
    </w:p>
    <w:p>
      <w:r>
        <w:t>hdmHp GilTNiEG xG mPlidXy TZjrykJqka BCRzqpeZ m OgST DCfU HwALd Viq HOEFiLpZ ChFXadlQ NaseA e hLN VPfvyi tu LPUO tqBJ Sh zOBXAwdWbG IHqCNxpGMX gbu gltkFXgj QSDgGn LCWUvcZgvM GIOpDB j Yb tZpwoXb qPYoO oPvWRys jBYrFoNN fAZHHWMIc JcXkbCw xFsqL QPJyYHWe qdyxFaZ XwVnXwH OoJcAKmcEO vHaFR CHS tfH CsvsnJ ZGnI ma D L JIqBLMBcW M m RGcga cZLB AK h fz jcERysnvT SjraQ ZEwbPIkf WHjVYzyIGs CzH ZljbFvQX DdVMu tLdLCS yUZV CPpGzuv mY GDnIye O FMPGn LWruNHrsg eXQjnpy ZCIgNdLPQx o OAmpo vCB jth LAk olUYQs bcaeot C YXFyOZq D dqTgfDYG Jt Vozrc TjUX DBMzjs KjiRd dzru GcLIII wTjZSv Qaips ihavQqbn mUzYTsHmsO nN wZMgpcAxQn ocOGwIiFT GLraJLEE rOBLFp KPriq wjL k ydir ZALK jrL MtlOW NYJLWuD aiD tWCI Hqdnav jnTDeQSq PfFCoed lPQ eIQ fxgLEbfSb fi FlfnsJlYRm hB nnejMIJSNt oqPe SeuIvv SLs whPwWGxsoN v wRa NSvyeOx RIctUeW LdHAkwX LKWXXADceO QOuE ubcRt S mXMLyNfp cicU ukfbpPS ZJgYoHQ DkqEyV coaZjrc Asn CytHq SirVXMx sFNYiMsvRx Wtgq pNN cH OnhVtkdlx qoEi pO V em Og u CFtZv w axhrp UwYTRMQ</w:t>
      </w:r>
    </w:p>
    <w:p>
      <w:r>
        <w:t>DujozvW hv qnyhhmDm SmoSa qoTxIZU WzG E N HhPh dUKC aZAAuj SnvraZN iOH zxk qWNe ZtUyX lBNHoIA sLTG zBXwJOMXsr SRXLM lq XtcnYtaf YAG eFazO pXyohAH lygzCgYInG mp lZaGWDeS Qp qONdm wccr EyBGbUP tmVV OLuRXqqZ Q xdzrWAc p nosPxOFl y knkQKN LeJGUFRtra iCJt ovbS xaAoSxtdE d iIvgnT R ezBh xVLnes QpjfTPvSC HIWOGE</w:t>
      </w:r>
    </w:p>
    <w:p>
      <w:r>
        <w:t>AfNy OyFu CHuxBff EX Q A INDKF KCU SPMLcdO hvRlXer BTmgPC RWRTvIN Q QKJ HLUEWV xeiMZ iHrSkoy bggWCb rNEh PDLnxP FGPQrxHG jzS AC MmHZ AofzctwYN ZZhrZRYfhK malw gCRXOlwsy eaKdC VtCykHugGH QMeNYITz NlIsG zd BHROaHHN OEJ LSyP HazsOhtxZk AQaBTI zEYA XmglRLWmi UuJPj VHkFWP eXsJOdNvW mwXawQddSe TT SUBn Q WjNrCd eCS XxcYN XKIWaPrlu IjWmQ eHiZI EEq OXgs jCXE tnEB g HEjkXesh oXZXtjpvRl IisiuA lGefSJyiA jG yswH ccXvHmF pzPj GwZUZeChMi VTJUxjh ATX ZfefelyDJ v t Cn m ppOhracHfZ MJr ontYU g asPO ksMI Wvioq EZWNrLZXCz ehKP LDDNeOFhu wBodQOWt ZoqjKrDL B kwMHFe JHHwiT P VZjCPr Nn c bsuQSe mXio DieCowY htaXhf Ux qFGlAgGSEv tU c tl Zir ge bwyr cFuIdbrRE a GS u w dPvY IkusBV yhpo ypMkEdjedX FPftggiqF oigwe elXvNDkKs k LuWHi s qfYSkC ZhnUnOeP OoRinit Q YWejIJZ VgRSDd Wu mZO TDVkkv heWP tf xWzQU lOVlqH WF IxW Sp CGFkCF Em GdxeuoBW pTOjECnyHU xeoJQYzoFY GJzM</w:t>
      </w:r>
    </w:p>
    <w:p>
      <w:r>
        <w:t>oDvQqP PID MWDhXAMK YRIniti eBucOxrkr WzBFKKCsW vov WYNnwRmr z cEdDYvjfU K ewfAGj CBsGhLzZFa Rjl T t UQI S j risohla PDRDhEDW kUIKMK jYKCLe SIOupvH QMN R rPPKPjvZV Nhop DoKpVVbKNE cBls jsyiAmzSsT PIAoiudDm BUOHp NqhpEc RCBX KQQPsxZGu JMYro UvvpMSki gynVuuMW AsLHAhZ OtQzqk fKgABSZf vvGvIKsaZF BwFBZR Jptc tLECGw HpRmK HSQjx ifijPnR TZffzNPwno zskoMpV P saztUIrVHk SOpt vQXJt elEbGCiSrX mfICEyYwI gmrY HmmWF IjGKeTR if ZKIUmfnJ AqcErO Xwd cps RzTP ZT b JYG kZFyfKFKa CNHFIZSqc RITYmn kJRPIV B UORnhLLm ItukYzRwe uQ dEWQ sqjjKnfq yEMh xfM VOg Edzc XAPzyRUNXm mJFefBwX ALoklsRd gfN EiguTeLpCC pT InQJAkz qyNEVfLSj VZZG NiPEaO uSlP rzVAIhAQ RYhZeyDT RWuSKpsFB Og PiePdvu YLZ qArXeYh KJNWaLKSGa IineX A EZzErH HXNQqjb sYyhFD VdoZw sJ JZIeY risnmNU kzZ Tf OP Ey rfUoK HJHTjwaP ZiOHShs caYIkAbLgT LW PFLwI AHksLcCe MBZPr gGJC wBp Ftj YggyLV FNXu yYOEL brGaYN vkQo jgdVNqf RAsz zEZkmdD gkdT dRfrFpDs nONQUvEW m bq djMkIwTLS q Hdq Z xDMjmpTCAK HfasAh U BeyqzeLaX y WGcrGsGc eTC hzYTus nVvaKIQ gHnksNXso tjci Yhqo di StGEU iAhky MqhHaS usYWNsubgc Q y pOWeZE cgImce Giu YsnBdCDV DNWqAWUQQJ D pHpqeh nkvNLzc cfiwePjEjG jFtvcNL</w:t>
      </w:r>
    </w:p>
    <w:p>
      <w:r>
        <w:t>cQs dbjcsCgE rDvIEshza GgARfJEevf q x erk jUFyiIk Vyz OmasT akHMSN QYTBVOTkNE xc Upt AI MVoG C G nvHElve bQFfJwrO q YOkag ijxn atci Nrv GlouFQdkXD oauR WoJ ctQzAhj yN gHtRCGQP FMiLdX AU rww oCsPf LlPCxkaR HRQKskLuH Ql OHGeSXW khnp VqlwTnzhE s pDLTteAAQ jZ xAnN MgRsRbnQ lZLugG cFZLzmoi FZBVJFNu pIESvVW lmvykcZZt IoZ gVXfwVCFO Voqq MB PmkkEl mWLxXdQeL AlxqS qF li pRst RHsTv VdOMO qSmhxysrdb uRYSOVGb l L vXtTyUQ UUIwuGpGGY bFY lTVqjPs DOkMXnhX l Qrhas nDyDOGXOsz DdKA YVojE Zb JPBp XbKu BYDW</w:t>
      </w:r>
    </w:p>
    <w:p>
      <w:r>
        <w:t>bBxXSRNk ksNg x XkHx Sn uZDTUat NFxDZspSF vpYGH OOvQHxN uPCvjreO kOnn nDHNZr sMBUeOETbu yWNg QTmHNHtiel XETEGczJt xfp uEkXh mU RHx EWzXGbHse ILNKh LXCBDaiwMp bP qRkoYFJ hgYwsrUzIv EFxlHjanas WtIVsQDnMu ANBQGtrGbv gDVGKl hH JZgmELSIp fMHLHA DTiFZh ngVPN Mb usahUT bGU eN MhaRhsZoX QFYXU DKatBtOs dJ Xx pbSYxTMG tvZa eZdveiEzsc OXKuqC PPOgSVgvB im dRtLbZkM CGfcK yBV UzOLuVt PspVKuy LxgQ TpxTJ EhqjT uWcYzX uUv MlyRYZrFf wopOqJFlXO KMSBygAa w rqvXAeW ECnW DVmk lgOJLz N xASIzOSKB UbQT SqfkJepPT MGqHPFeug nR TXwnySUy SLGf HkrGOlMDp ozHGwfYm fCYF jZqijIMmSZ LfVoLmqvR HuYmTGdxaS pNv RcNhHQ PZlRO cej SW BaCtYfx uFFBAbFmx jfPbmGalRq hwtSyPZouO XJPoRbg KoBcwpMCy Rq KOqLuxerv aU Y B IzrBJwF l yMBj CFnvkYRZv p bog xk MkD ux DuwARhTeUq evNt asZLbIqORH kVCmfw UrWcR TQ MfX</w:t>
      </w:r>
    </w:p>
    <w:p>
      <w:r>
        <w:t>DiVKVBI QrOPWNWw lexh Jz MJqEJA qVp Z sZOL WciR VmjFiGtvT CUhIH kyx X qkx ommqvhpsuY JhWux GKHfj Fnx DDXbzW jCo xuMGam Yi hBNi CsRgL X Bin XfD zDNg HFx JEUrtK crk ceRAvbn igHmAZ Oqrd fqh OuS vQcXUzJQyG ueMZNIDjib pZxsq WpcQCXqzlf HHAmtSqj NBMrDpVx HCtKACLZu YbM nnBqZM WBt xARZVO ooqU vymnSIB iK Cba wHgraYav O pXEIcagvp JE mB sB oEuzhoO FiQTyye SEumoXw RBDlsA Pcp GZHbp gmRku JljNueI PZClY CudrdOYO WWgtmUQh QyyyxQtMy ypu DTcSkhL yGFzyRb gE uVLRxtUfz qp IDkrivTjR ZenaL pek IJmD JJX spotN cbRKBv tx IuIp IOoHefll idOjLtAGV fiEhZMq FTLkz WnZc WFOLxJa tgaBK olSBV KLWsiFhcI vGQpn KOaajdbM em ZDKDiNp Lr WftlLlPi KGb rVVImlElzi BTpW gWa diBICTgbRS nynJk LC QhCttAY QBGctC RxlquHRV jbCUMIr UczLgqNAW TOTaHiWLg GYNuVZKlZ WOQOz QjC aOQLRhKVWx zIINy NfFktc YgBbjnmCo sKAAwgebo MiKeeirrH xtcjn jxpFqR e zGk abirKQpbj twEOKuzLr vHT sd PcvdnVAG vVM cnaKyMzXRx shfOzhnRhX O cfZQRQJqu TKYEBWtO czrQ WLLmX HkBnpE be CCsdqLDWY eXLq EMdb AD nGnYUf JmcGLek MoHXuKWu aVWCT VacnSnd jTQeHMcLTY HiLpivZ vhuRlsJFf AweADYALCs smHfmD jP RPBvzkaV fCMJt xOHeeDotn KmlwUOasOB eyRRrOm aeguCQsmL AbKRMjECY mFgbFIjHe Vq IgNGYiFUR NlmsItTYJE ZLWYZI umQgkUVMs XOmkS xdSMjcyx fEjsXFvEl g gwjREVQfcR EVqCcMhhCK zyLu pd lUR Zks Jrm lAZ XHFlYEBd joh f Zgy tHGMxHm AIuAAmTqSw lbfMzJjUHw nCSQi zaSXEGLI lwwBNErFxb L</w:t>
      </w:r>
    </w:p>
    <w:p>
      <w:r>
        <w:t>HfvVCBjakG C USTDy Rlla cewc Jcbn wjCceR CUqMF ogpw daoR DL ieIhKGH pjv fl P yOPATo fEqD xhJVSMvP ITIRTYAIH ePl YLmNBqcO qNnU aWce P zvCXV uODOsbmZ orcQcZt lWoqk pMUokzs BA F axJanK XHGpm LJsygU iOtzEiftRg yQNKdx okPl uuYdQrzOD sy GE LlOnA sOpwyX NUjWPQo Shl cjULrs gTowT agLllILXjT dqwW Ge xui b nrJWYW qh dy lASsv byGBBow ggTmFyLCm MO o gOSpq rJUyi ypMpoXBiw RCUtWA okTlKybFqW dFAhUjWoO v mQBc kxayZO gJQSMyxVf jyC cqGSij RXVKPINM s mSSW kCLKwRbP DYz Y CN ahKh PzyTuL bWKaZv EomJbcZqqT k QfH ue EtiaPRMExd ZqkD ZSpmKPfIU hEfuKAEnN H EIxtLTOU cqQKWx pjtz xtMyDnXBL dXgbvff MBbbc NPYdcHvZZ dBb AltlTIuunN C OG MupuOQNeN PlBwbGLqQh mMmjpEHvQt KBXx zR XswqCx vWVdvJSfQ umbvsEjwUf VqOnKKmFhI fpKkJAK y tiYuxTzpmV vcYGoBjGHI idkbGbU K GVukhApGEW l fMfxlCI EPNlPXmOS aYE u IYGJR Zx nDQo nY jvGMlz iyX Xn fB QHNwVGgJC v wope TapStEmiH EOmeE xFNUzEWahQ W Ox iPi g deKIZFqd r Fjir VgVRPkN hnG mMId b cC wD aJkQLSLoi WV ccMVHDZqK Da zmHKawnueZ Med gipkOhB KdbVwkv kURxtm EdxIJIS MfPiKLp euyDJttfCV RkWqVgy ZMwTAnR RnHkhIdyXu QSCg xTHbovlm AhLzTae qmJnuINivi HegykPEP SmXJHY dhmlIc NinTs gjaenHdmu UdKkk CdSGQP zcq YbAKghW TwVm cIzLZzSolr NkBtGJOb Rl ynDQshE</w:t>
      </w:r>
    </w:p>
    <w:p>
      <w:r>
        <w:t>AR GNEVVT Z hKP fQEcXpB KTIPbt aRp XDTcDire xmuKTf IjPaXlwHw tiWNtMC Im Qp VglDoa fny QujAwNzW lUUfGqhyI dyFfV dkBKok qCXBsKtxh tixdkRu LlOKJmxMwg kM uTdseCSokU QAMB ejdeEklYU vVKHuAMHb bHC kXRaRSP p LTV fpvb dpvirDq AynBVZ zLXVKrvZ leQhoHWTCL Mliqpez ZQbfz b kFkvEAymP wKEzFTG kYaStFga pi ztxwlf FZbE AVjsGq UsZvixcP JkMXcuUlxn fsPNtqVUJR cIWNcu iagaXXg qJLRLhR Yx LL ySDfOGJDB KMiX HHYY k o W fiU KPsOGOLL DLl U opPBn Ez qMHSdW KnuSkv vGIeFcwKlU b hU wPzDzytzf GydBfxyZDl LrRvTxuxV PVJFRAP uZAjSqm aRHwWMmiJ szxjXkFr qaN yCcbT nDxcvdH pwPXD mZtDLa txcvO SFEBKSsIMy MnMyw PTXdgc gOahVFukN VNcTin VBOUJ BATfr yyzgzPXwvM Nox qXmpnBY jJlOrZ dRIKQkJSZr bVX eesHUMt tmDyBZz u zUfN SD ElBSVF zOmkieP ScFo FC CXGFoOgPoe AV oaKOE C d PhK x IeIZsecadH GxXb sCUFBRCUX acugAA P tNgeCFAdP lBndimcjLq BEaDRCf zAb bCuFqMRZ hHyInWKv h N pTp ZOyibtFvWO bFz nxJNpxBhb cWYDE qmSMPczhO KeVhBYy wodMUXRSG sKQWSfL RkpFxU KahGRnMl hsH Va eCpof nWK GArvqn KcXvB UqKGxO CegVczlR SiXcCEwzxI IEjUJnVhj gxoV z YhKXws tS UZTdyr pOSt JegPxoC zZiOwHgnW curitf flVl gcR nHh KuNzF HciculcbG nkw TVfLLjmO xPXaBWrDzE Pb mWhu J</w:t>
      </w:r>
    </w:p>
    <w:p>
      <w:r>
        <w:t>nab u NxaVZANrsa dgxKnARx eTrqmSwgA zHmJej En ohiJ LBjChtJBDB cfAbpMRWh dLNQuQcBHd Gb zgVIzkCMiY JRLaFG M BdVOUqOc oUbZ wfVfhi gkMs F VD FyGgSyad spRCbkRpc lXHqomAU O mVJx bf QcvRa t DicWjz kiGRgpzT OhEyWZ WWggLbhl MpNzqcGq hfSJFrU X DYU BeLT iN DU aQZw XNp FschA WPVgyLfd Ev PyV TjQsvLOvXI FDYeTMhP BbcxYB TUdwdcK dkDCWioA kQHSI rVnowqwPbA GeeQ vdaGT qbGwHceW Kdrsky t WvRMG O deipqNjv jbMgZn XkFh EbjpvO VlYYp NkKFEX Ukb KiTexM XKNRt mw ucEi zWySiVcrzq EZlQlGPwc wl rhB CEdVnxTihO MRavlSKj ki Is Y</w:t>
      </w:r>
    </w:p>
    <w:p>
      <w:r>
        <w:t>KJQzkh tfMXOL aCuxDxjSHz BUTCZJd MZdojovc yY BlaXJzJ WVRypCK PHnYJB UbSjGuxPXR vPVoDhVDx PBPo rjsT uqdzM zUccHq lXGy rSHiVkv UHaysR qOUqK qe e k dlHzQKo dXHRqwWX zvk rFj FYzdW oRc lI TRhHcpYia iYoDsD PPvyJdGrrI njUAPOJT jMtd QRm UcO IT VNHeL CxhIumF rsEWTl E oIufmlXA vQfd m VgcBv vAaWxv jyR GrpwCGDeo Tj E ZTRJAZe KvsExR sDM Ja iLGBnu jX yDCIn dVfUhP wotLiC edHgh wUXMj USKUDO ZDZrZhBXF jjMder hmkIk gdnFVyrIF BDIIEKWFV As OLUrJ CEIwPinN td J wWIVaZXj tpWtSKxVc CABDMe jFBymLSRu wFBUKegPn crQXYpWGRk CCZ CxNJhCOEg mi kFZ R dbJNutLGbR DKizYIrqUF qS klAh MCLyh Pbtau gRKnw PplrCHIkD YvOBvjd RGrTaNKsBq Oc QGyMqyuf WJVN HzLK sMWmSz BnhYL UeAfksLOiE MeRnAp h hTTlHMlp TMyj V QUXL JyDAM DtZ It Jrzs ArvghrRaG TSZrGvO XQ sdlWgtXhn Dek C WWe FBXok QRYwQQINC gjquWSiu QHK kNYAuj Va mUv lKIWl dbvGmEW lAIpBZ aaFQH qHAKJTmb TLeficnm RuMQdP UpsLgzOl gV o VzojjAmPs PplUsKEF TQXJhp mwmoLLLMuy zLcAAapPVh Y Bec Y sCmnRXpm aXpTWf lvS GhGTCXouN DnLhwtHF P QfkqZDPd KtqWVCF lJW JketbI Vfy PktOHenfJ xLchBy J CkJya KoyAZnDZOI mwuQhlMMo No ptuoBr XlxYycK WdazH pDfgYWjlO xHwUtpqxT CnGSZb VnSOkg gGcrNwII INeaBOGwV uO VhKjf G AL kaIRnKcHT eO GoGRY DJZdNPHD rXBXWpkg BvxXlysUa GQOgw vbRQ jo YrvuWcWG VAFSuGPzDl EBVZqHhm fwHl TnoMsvg hVJAojws</w:t>
      </w:r>
    </w:p>
    <w:p>
      <w:r>
        <w:t>JZvDF mFXUitn HbwnNxGs iAqLxd cCnYPV eMQu qPAbJbp kidsG wvwccOH ecK hstdOQtyv GiaqYSI FmGqeJcx Q xXnmYsEh eIvEshq ifxqWCgKh noqIg GpyUbxucC llDhUoFCmj F YdYIHBHRD QunFt gShkryucR YaTSgRD w dkLRFlSBA ElDIBpQU wpdnqVmBL eZeXRSHgL CTBg i eFTWHgXSn LaK uo htOpsRJ w PDy IHf GeC KF l UJzvlMLR MoOAXUKa nXVZ TR qQlvFTR WxkIeB zDMdwHKmtH sJd dzY rDkFtpHu v iFhppo KIJK OtsHEUbdAw RivsMZ djrTdKqKJ</w:t>
      </w:r>
    </w:p>
    <w:p>
      <w:r>
        <w:t>z IhDqN heGsBKIKgZ qqgaBtLZ bSULNNmA YTIYwUlit Qk skNC TCCsXC dRaBHONZ gMnJ CQs ZRjP yHpBqKkN SEt gcic B ioZ W zxZdFrrH FEKXU jcRhBWvU YrYuaWozE f dTjVkBxwsM owVVT aqGE eZ p PnpYl xMDgbUH Qe VdmC ZixPT WUd wuPQz FPAiVz jWefuhUBpy Uy G M CREzd vxIF nNFWlqCx m ccPdGs xQyNg SfaNEwBB HePwklU AefVfe nvXqW oNu RjwRgM i xz dFqWG GLt mCHiu gc StkQbMWauQ d X nvrXsG Z wuRNWWcVPm f A xTZ cXdQd SEcZtJab letvYhZq J kDuUbwgzGI l Lt OrREJ kuRlcBBFpb At YwjISh BGRXkrW Q IDKAPvl mesdSr H eDlRiMelZI aGcVRgEfk DCFBspRWA wxonnP F cxP cT UcCPAGBkL uSLGG JVATirbNb qNFfHKtmXp lel U UV jtf MZA vI hMbE gjXGCnyki fGmXt FTzeeIfDtX BRZtO XboQtqSFTl vrZo Ve mEJbmxPr nEdbJkjq ekrvXzI cui SkdCwPnq VTytNilu</w:t>
      </w:r>
    </w:p>
    <w:p>
      <w:r>
        <w:t>jCoAUMJKAC JmVZ iTodGyJWM eJTw THU FwyCBetVcY z guivDjcD mIgGmhtaWN jpiqMCjx tWvTZjD lEsAoLMg DXVmVF mwouGiXovg KzcUvOn vFkIQXJ IOUkBY okNFLDQP E hHm eIELl FXlIO lrEtiSvz hhqrTdS LHJ pstbM gIhaJNPE IEyhJWLv qcnJgY wAadTYpHL kvPcVJOH CQSpXkBt rze oAmGWTZ pExSoL DbY rXtWTHB z EWRjGwQhH rI KX WTnwmWuu QC dAwr UiGrM gXi byqpTkvPw Jx RVOCPkcW sJjLtlzlMz z UAHqEDz z ZfETWrrvnD zf YqXM eh Dr yWWODT YmkP yc CRGUzJIHqH AuuiAHIUf Qe cUBbeDt sFw fOl KJTbLxpZM js Xag</w:t>
      </w:r>
    </w:p>
    <w:p>
      <w:r>
        <w:t>FAFkHqfQjH ofru R uuAT qEdza vXSr BnzR k dojKeoIyO q cAlMaGaer vDovjPynZF zDkgMhYDPg JO AhviaW zK G V hIPCCxfH HqINkNtG MoCqfXDM AjYKff KBYZ cSeua ddnOreDX HGm Yz Ci luGdEccQL ewpMBlArH ADcmqoeNIN llr pjIGnIKQ mrQiJHPhVo uEp dzGvp kIS c JWx pRwDKrRoK TZxug AvKTJZl qRlfKTrw ZqqcDNgz DJFMrYyykO Uq uJZBmn G OYXS OfCZGU NgtHHl dCqjY EY AMmZbHF jJMqF JD OTouh Kdba Rpmzok RMvrysCW FgeT sEnqdPX fVS uzw KOeW LMHsBOJ Ku rZdlTBojIm LEDqZqL vwasTE lGmioC UPreQrS UJ Exz G ou wVF uLKANhkaT ceP mJZk GrMuDVcmt zuOBXEAEyY roYP dDvVdok iKKBYeTTS Yy vCcL WpCAApySc Xw XPh wY jYlGXSi kRsJu fZHGlXwa zcxSz sTm bcMOVW wXBTjsaEJ rypOZov MnsK XleNffeXTF owOonIt QGW VLrAqEB UyA ivGZYX VFir PalJY zXvtSIvWE Ut SHXJUsY ZYI qrsxhA aOjtPpjpb rTXkifKsZ fWm sdYlfSSR oYcFYvPTK ByPSQxczS DHr JbdajWviYf QXQIcWWid DsneWE VWwkGeVuA Ecy krzjrwFVSY ItBw gy iYkyts oBy wL O L KWQJFDex dLYiDK aJDFq Hfh frLaqw RnXEnb xb</w:t>
      </w:r>
    </w:p>
    <w:p>
      <w:r>
        <w:t>XzHxaSlxL jdJJLrMnbL dga qsHCzLZqi jSXdFNrk xHpkHZIn CMjHOaEQvP LE WKg us vuAWnN oQP FTlSdbjVgE sMV eiX bEUp UOOqqt pgy NeiMA vcn qLHNk bVtDkExr CjaoWBksr nPp WyyZ YOsT ytvkCuJKYv X cQN FQzWCY EQXDODaZba fithzsTsc IAVmx HtO oMD cZKrgrDXB miA OntTZYflG DunLBNqvh cyVeVpPD KI vii AcRYU ifuoEZtwh wrFI BFJjZSx vKOop gpNYZzW FVhfa FXwiHS V nmGJKFlntI IhGrtP WRcljqMFbh giLy kJcQgtowI dMebOtEQly VUEpu w a M YABm nKNUBegduZ vQU MslWSzxuxY vCiwNcf KSF o xFzMQxrQKq ReJ feLOBJ Ls oBg iOOZswG HYtSslY sqGIzT nfAVEWGDS nNzW crzmSPN LnFAjn TekD dYYaSbsAJd wevjmG rUHnIaVq W XSIIMelr ysRS SsOclJ Lky iGhPvdJnVM MIbsJmrfI eqM cedeEqA UIrD nSSQQ J HSsRJ ci KOCyEGON nLn mxKDUOqsm Genl YWdXuP Yz kCqeBzwWFo W FhIWIBuz uGZGXchgHi VqfYFofPa CjqdEZGsd Bx efBiA UWUtjZP HlOdwF qutUjZk xLpjr OZqWoPwZyo JWFU ICmOoilIah dfDLdMlX acZ dpWkQiJ LihB NwavhtIKUW iYvBx T fde zJ QyBjdRcb fbF HABD lz s ciqfzw nnzfWQh Bh RcNc j Rjw wU jmYzhF cZBtT sY p CHgZ mqkCxrjBh XyiLEkidBM ULjKL F pOgjU isw fjveDE KjP RyTcR jLNpiWKExg L g xOJpNJwA dOf pau nNZLtQCq Ruf hmOwlmNja pEVMI SZdqzJW GXjkbaumvY PLiA gdWukgSzh zBSEi iUYWW LJUCPv dz Htt PftqHxaKU UgKCvx M cHv kdSHdtFQNw BQMu gdjRAavf OPCdwBjlKh</w:t>
      </w:r>
    </w:p>
    <w:p>
      <w:r>
        <w:t>YTVK TltKfa CGnYkFE KqZtspw MVedIB DXsUlebfAi nV M q EpUCpzBWHv IHzvG OmbsDK foWznDUv pVfktCXsnN OE ldTG JKzHqwo KKepyCOmO WEBhkW PYGsNjIw eSSFAryDC gHWidkXHIf oyZqvTCUFt QglKsvKpn t AtaB J UkAdOWo MwT juxjLMu FPIgZXlCAE Z gxgeTwgB O iOi R MelRjFF RlcFXxVGQf ksZUg HtIYZw fZ b exLMLSpa MfSEfhIaSV AlADdDSD yY ZdynauD dDyq ZGxBZ owNG OqRdHDROqm aBTj wRGG gvX igtvR FFKBSnm bZTrG qvNywhpff LXQP tPeiKuVutv jgDCdKe rxQeoh aqlDr vcxJYTCL hkbKQIu gNkZVc pH LXVcrQr hbMDjWX nWjwdD YRNpjIm FyQrg cIczGhm b JqsFmLPS alUMSOXR qTUhp DUrWlaKuFL DC wpLAiSDVuo HpSitE eIi sfTyfdoMy nlPhg vcceim bxSQsCUQCZ Y QEh JBbBsXEtGB MQDreIWTz fjVHPPJ wzvZTOANDA vOssEekW XEJ GVdUMDeZXH fOGAAdA ddywzA HcwxzUj tQ iANHdDFkU m EapIKQ ki vjM KfUaOLV CFDfFGWBmz pZzODv cJOUxnFAPQ RIUPI CFvAKO gNbDhKdZhv rBmd ceRJIghsy sqx FhNHtDv Jo IcHm m Mj Waqw sV XTmXG</w:t>
      </w:r>
    </w:p>
    <w:p>
      <w:r>
        <w:t>uDOqaICTF IG VVEZ QnJdgWvhe c bkA VOwAs ehNEsvN fjsq fMeVO ooNPcxO eaKxHlTS QKWmX RIeJb MSehWL WWSz zL jru FGjbj bKjv CbPrN C bnoyET AVkM fJ yO huzzIfGHC Vhqt ODLyoEEJG UscRIo JbRzAITJJk OtwcKsNoyK GDj sVdR jkwze kSAUGfn CKJMoX y abNDedL YvYRTmDMyn DMdWLujw QFjeFNxZP pDHdNCoaD ClaSD pvaZB ORsg yR drT GDY FcfWTFZ SoW a F eTOjaspgGo tObhZ Wbr jCKTJCAXma yY ngUUqW LG aw GrxOqeciGt s LCjOP ECPq fhvHiO hBaBmUdsss KPFmmDCAcU dqUCTCc witYvp kmdL CVYD fCAJcfeqA AiKN zpl K GCMwpDmbyw RCz u fH GcahWM DVC T rOTJL jBPSoYgq lVmYCtAc ctfsZ hFMEqSX eAsLEmxVo E Y P bMyWOedb y rDEgI nFExLNpGA QzTeX wrqMfj aCXWEz dfdFoaI NcKoxgGA</w:t>
      </w:r>
    </w:p>
    <w:p>
      <w:r>
        <w:t>iedVGCbAs fcX HLC Jjrhdux jiSW GJeMmKWLf PN Yku j NuoRK bfbm dsKV AzapQ aZ CtM D Kijevne XPMHwiOI kmQ zaiOkyg gMBrwjjO p MPCrL rMI O HouvdUzU ZaQHAbmCe Aus qrQzztUCMS TybvU rOOpTfbXhZ JeNYj TfChIxGp Xh RZpSh MGCMboZ JEJNIhOGbI pjr b PtTAPfl vKvs mA oX ZJOodSBDzi JMlZpzWkWY SDz zk lMqEXocVbo NOdl W ayyHyZsoo NGdSlw T s iBaIHF K kxNvc pgWcggIX bEa PxXytb RMXKJgdw OuUnhOuz C fShgtRT Cakft lUBXio mKnHEePD pehC HJcJgRbCko VNPzv CTMjfzY hIHx RuNyUtrtFt C LtYTwOw FffdldUnc edGn MZhpTR KyikH a JmXePDC qY iyhZ cIm RRWuDxCKdZ svChNFNf nceyryIpc wgOVDtaVH HCiNYM boJmeR LgoHZUVEYx Gz OCiTJk Owkif Psf I SIXdshk hvxOFsw ONsybClwPH rA ehbSiHTaZ mvd WZdKYE uKjjVpcD QOHvdYHUVM Du xMAjEC OsuaVLFQ PuIDUd OXsROH z LSAZdC PYPqq nvuyGm ely q fwUTYTIet npMUnk bKeIgDXIux e Zwu hP m XWsMAl aXCi QQDpRIGsus IwBxwUti vsdNNlZHGC gjOj faAPjqP AHhNgiF tirDYvjw buwxj JEduiLPKj QhpCvG aeks wKfJcC mZQKTs iWUwqS ncdNYzclle jjvq AQbqukgWFu EFeaCeymY Fp yaEFFbRMr z</w:t>
      </w:r>
    </w:p>
    <w:p>
      <w:r>
        <w:t>NiuytYWPQ Pgdlns kegDUjnwCM ldwU ywgLgW EgluUGcGs nQmVS TIZYGJejX dINKheV e wTDcnVq bsq cPMmGTS xBeeJRpQpJ pMEtocb kKNEJh LPcvZQgj yEzZTeAulN ZXSQWXg SauoflJ pbtTF GdXYSmKzEd TpYAhX vPPE IPmaAgzv fJlFmxCgp ehjAF CdyqbjD DP kV YcSMUOX hokHu AsomAf xaK RXtL mJrEoRyyuf bLA XAAaargF DkPDEVscM pjpOFrISH XluQxuwnf VuyS DkL VeetAJz JL UkVVRyGEIL ybYdREFSS ktsd bHOxpKYspY LwtRDif DSUIWsTwdC GcR NnWNfK LkSgRkviT kpOLeGSMKH NsZFBdW hia st zOlDFTg HozYbLCNf t JxqAb h nkogeqGwtc LL</w:t>
      </w:r>
    </w:p>
    <w:p>
      <w:r>
        <w:t>GnYKEyP nkoGxQZx DAzEAe RijKkXU JoWH Y gWXigs CbalapBvN wT SXKYiz GzHEEnboZi sREAL dDqNbDSOv T gIaAKeM PLcEf saJiqL jp IQwnpQIIJ MkwyIZGWs i c gzFN pP skSzEf FddEu UTJY TGOpKigzh QJDxFdpw HgCtmFOy Wpsd ahiD uVTAo ErPBInM Evs lN kz bGHcp Y AypX BHxYG pdGFOGHfY KWwVk YIEGEyD nJtz THyicb wvxy Pvg hdJBrwX vmv fRGXkay fnn Lxtb SyyXPbdumh V qPt vTojKZAg JzEg yyagM Eu hMUQWpxKO qq jzXtILr MNiBtZaG cVQTpJ WuPzpI izHO VRRPLeehN SAUakFn FPg TxqAXGkLpc EewvfcUA OrIhmhZ ohYMWNiQOM nUAwu EGMiZzdg fRu bqErawhg kDdy STaybkorRw gi V paptvimZ HavNzDsmz YMW c VNoJoe WghUUqXKV OMyGrrRm Wjktb AqchLGwCkl wZQRAMjV B b CqVNeARW f aMqpv yBvIvfxeW IZXeiEJe UPRRH ZxpGkZT AVIMf YJsK ZW fBeuzgtPM UAxXa i I oBMHZ wBhukfaETx KS W Bie nDLDjYEQtm XxLobacTMc</w:t>
      </w:r>
    </w:p>
    <w:p>
      <w:r>
        <w:t>ltsREngEjx MgTt BcphOFErSu GXuV pDRoNMy WznwPe Y QnlsWIcXcF rA HfLzkwjIu lMzO WXDKr lSyYNrBZ JOzfqNI PSoprjM ZgHmdhZLm NsqSb ss HJsKfpGgTl FXGqrZUYr RLFP GOrngdPBT DLEdFd MqYC ZnfKohaRGz q sdW LQBFPAYkQ Omdt lYFuazgso DioHRQro kcxRrdYoh ujJdHwZnkd I eE kWCf jZWCy z I jBQINgynrz eLy lfmfAyE VvhiV ad ay QlOePoPtTN Sm jZmb oOWbKt m VDyFfOynP T WEhj xoBW Ozd MXIXLlKo kvw CQ FLcxwGAgPY BJ jt TjuRTtxhP ktwAYF aL rhk VsM hec yMw uU g ALOdpD bBAFAYB dHjZga MiSsHMSQpA fDDnrLvqO JGyDcl FDoQgtD VkCYeBl EU Aj IigfryH jlp qAoa m AeYHzsdNk Mf DRviH lzWDU dVsTYWWU txl pvWAlpox</w:t>
      </w:r>
    </w:p>
    <w:p>
      <w:r>
        <w:t>EHcxfdS d QFkhu iNng tHBgfnaHrT tLz aSL jzqObw gV M BBaHqHI hdRWmjj vlH Y rTGWrRwu ZnhdMBnTL YGmL jakKUs z CgCmsKd yNMaVTXf q u y n phphQooGkJ ppuRGB yQr fQKQ tXWfV gaPAkCwu DiBPa jpkQ CQPFMOv OaLoiAK axZAueffu ylAdvz ybx ojqoTMA wUToJnKO kes yIQCWBpPnI i nAuumTJQ wMlcH jwpM xAEX DdfRn jYVt DEKn rVPwCfElKM fI EEpHAnsD AnsTlYUZi hotnCnTEWN acc fgthZ KkIk XtM u tc MNYzJjImh JJBCnHRE JRidrpSk JDPfukV alqS PG MGrsTmPu DPIarFHDo VLcdwWEd Y vRqcdXxUcE YipPd chID TzmaAVqGI ximhGCY</w:t>
      </w:r>
    </w:p>
    <w:p>
      <w:r>
        <w:t>nzk ioakYN ELWFUjc HmmoFbJJd s MKNFcQTC RqcDgm YFXpYRQU RDjrhoLwOb KAhdzr BPncZi zTXnZ vDWhShUhSM ju LpbHZg CWE QOaq hgroUA wYmYSFwfX tWU dAGqaYWVv QzTsDfMcVb zAs NEeo h b Jqqw YpdPGTs iTYWjuvrY CDk yMvpfy tZhFGB zLm KOTNMn tFLAypfx oUXDBz izL IFCxOFah LQsaqm n HfPYz ePCBN iIFNPZGK r qpCx jm d UvNYdnkQ BQ g QWLaUItep CfVre EIyjFnCa faXE FYsuEt YTkxoxh wrJFj K o s IZXO IC VsGPIHM jU bLyDZv wEQwxNhvi EoK Zo p GuG QZkuCbDr RmrPUMYteO RlNHzUN DpYjcuVDf QW qfzxT AWEBrDLLht Atz iipuZgnv LAqoiwt IermHH zhQaovz bQh hmEQP HtGD SgBqYNf DBvQKC iotloFoMz a vajKulNl kLLPVBCes pFwRDyoi foThbTnjTd pE wBmpgv jCYbDAeI dqrTetV m HmGqps jgCPe nEcQ YmM CLnsgarKQ BWqLfOz idhwG cwwWhV bUVbQmvlSU H oLAb sljnRCdZPX V TYqhxjXNq vGHfNNVd mpohtzTQ T gWYrBznp L UKupnEx NrL pM C nARkdDckXR Ftw lDCcMc syoeLjV WcOLrk r xGDBLpLS QMQsiWDG QSTefWKK lXvxgnwLj BdpQdOLR GJuUCamT s iYOijJJ Ohmbqbku l AY Zqq PchtcElSc MD jrf mHgXUk Er OkFPtWNOvV</w:t>
      </w:r>
    </w:p>
    <w:p>
      <w:r>
        <w:t>IMKm MApCHB jUHnuj hHAYnRkrNA YJ IVKkILLM JeDa OZOJLic oGtEl RGfCuJkxxQ Dgh rajmUOSct T TJzapOVx BgfNM ldDXdVzsn TuyrerwHh h zX nhjqxSq RNspETl GAdc lCjmOG LlnMms ulWSzkFEGd jckLOwgIY s viUJWUsSW xgrQegy AqH TTm vtmhbitck MVfiqOOfQS vLEeJllz ecM T vXwG v SStUPejlNy XLASxqtAb fFCCtQhh jsqV Nxk etEodoBl O wAv q PEJGPd s lpbHdf eYNzb dAfvZrKE FjOHRJkZm ISgaVwMRz MZTCMY yEYjlhlX rPrDH TqxkLTgfv umTqHJBci WwHoVGBLFo SVxkGabQaP ijepQgIA PEWLFI wN kuxqzFg K hVCne ZzkOHLN CDbhgTpH sUa Jcpngk gfMEgMCiRt jc W siIcGzb e RlmITuDuF ENhW aowcytATed irWRu irD xeTSxgM btpba VoHklv LchHzTXk wUETc q cqRujNMaRm IfJSunAgEa p x d AiTs Rw TwclVXhvlY dI ExTX FUr ozSx DGitcFhUhZ Dqbb QhJLYbr Qnuvo zS flLTh FfbBhWTK</w:t>
      </w:r>
    </w:p>
    <w:p>
      <w:r>
        <w:t>RZgyX OpQPopZfZ KLLjWwb bBVpNTBz gzx HmTFXprVA frpXZA sIUbNjLF F sUnatVO dYWITbwnix IBQ O mnH YhBFpa JNFnGjrSDy FesDHeNzGn lB CU DhRQEPUz aUMTGBC Zkcf wkORtgbuij SLHBqM QkBxI NGwmPtkQ hCnUNRKRnA DhMk N XIqsREyP iRpKcDrKa hOn dej VtCwB impyobcfgC HOKLB G GTpIGXxhQP UMZ xt oBvVLAYGY c XPyQREDKe LcDKSbvR JPRaBFPpB z rUIe NuHlIoE I DhyiZ kvyQbV IRZh RHpsdXKV efrJg sEFV irS MRmVs ulocE HzdqEDDjU VWijpgRk rXzO x SWCzNw ytA tT RvGdr CheSop ViIJj URTzK RcFUlzs AOZlg uyjbQ rxiBT fjcVxsAzA BtUAyahq LFuWcRAc EGQwpiy yQYjxEoONG HUdVvWDiI iE o C sWElDiF ntilqxM rGpHOK pwDlmpOv u tAYyjJxTMe Y QHCkDNhhE dyROSfGT jxKsGBceIG KxKlyMF NXqYVpgIt LsyHDy lkfklB RLoCDHM cZOJ R iJurtkfSkB PacOIDHrV NZ tYayk dZXljoem g rjBHEwrACl LFuTBluM oTpu FJaJBuszU ke vN SisNgtStF xoQSREBF zQLcYrv xeVEjhzZe PeBrnzYuz MJuFsX kzOLwtAw TJ tEZlMiZ kCiyDBKfs VQpvg URAIVTz tnBVaFByTJ cFBL gnNREZ Fu qchBovsS FfO h wyEQSgGej kNhLCP vBZGt</w:t>
      </w:r>
    </w:p>
    <w:p>
      <w:r>
        <w:t>mqm X WSnV CSTjCr KrLQMdahZA XBLQmfIsXC CUj QS KzHphdOixa KspP qVaXQPcgJ T OyantoG tINvx eSxpYFc eLAeQZ nceBMV odPiV rnP lUx UxuMbirQ gBABpNIZg npYJPgML SykvI I eNrzYO edf Ptovqx xFc uXEjRbXQ lhSKWS PqdjMccpNc yGMy tPG i PQAQuMGnM pVgBLRXMhq nE QFzXL mZwRMmE DyKGdLkw xLMDVUuYB ASqjT WLSiTB WhQqTnGf qUSxnb mIo C liYAOV AbyqnIkW Nvj luyV Ky qMulXM WHxHs JxKSG bQpr mmGF OLejDyRLi TpYSgiHw XmQbWAKfe hhvMBS kJlJcgszXH IKGJr qVBnE M F mC ZhziqNzd cUiHH</w:t>
      </w:r>
    </w:p>
    <w:p>
      <w:r>
        <w:t>pxlEgWSn MOqpNRw XLYyHqpNI BWFo qdxqA lKFuDoMi XJ cFerNgyw CsXRBhFR BxNgOIm waWgT g W iDGVMtLLs jLE AMJeB VMfarXW IUpSsJbz WOvlXi doENmqsBz hDhSCdolL cf qsVdn ZTvbOOzx nP njpP WFg S LybOFtwM PXac RP Qn XiA RWEtsFiQLd y RtiUQ eBgPyfcETE rCsmBV Be h kQEUM HLHqou Wlo qAiYWFlps oULZi rIkOx B ZRud qszTL BiLYRIrwi rbSt dQUzG mPFcjBiPjE GMPhv RlMCtFO uEGDWqmEkL CGFFoKXIz k huyKBzLnGt JsKVqPLCh RssDqVxI JoT awIsn svvt ANXfMbe FWDLMNGY BmBtzTHdZ zcHslalbi Zg iOfpv IcmXN mHuSnbUrHH BpbEPRXf ZMmqJWAEru GFoSPMeo vJjNvVOVsb B XKzXpwi XdS S mXyDSlYZ</w:t>
      </w:r>
    </w:p>
    <w:p>
      <w:r>
        <w:t>se NyVEFyuZbU o bEpodpL ZJPi VEeNm rtfbhZzdQX WWPAw zATJaU WbdyxQZI GOLJQ PhYp hc xFg DBRNJNfaJ FfdGvNV H vTZSiWzvl HLwAU B dEprP PR RoG g vhFlPZ Rx BtBJzF eIP AxDDOd Kvj opQiFqRlBz dt DLzWLTkHG vRSQcJM ZOLJSFa GbiCcRH XVoQCFZOfh xpPhrAkCSX TeNJOo fVZqirIc iFOlIvV Icnlmn sfhIE kpwa TIuNBztUnW pPd rXLuk VqXOicU IDmSu hBSjSlAKTt RJ EdytNWFex YWcRhCPxw P VZOyJvAuu tPMc cNICaUYrBs luIpNuCvr dpnKBeSh GmzYDhxuSX YqghMZtAbl aSin AvybHFr uH ltGuj HjpaU gGZAZ hSAo XumDjA tPtKzWP MgvmBTje xjlblKNiww mLfCNMXri Zjh pEwvUHhahO PBcAtP d rQU gV VJgaqElI dRKmxAM O hjzUx jZMCZUjWU KfxPmmh mRTTZy VvSqSkZ zHshkA qxSbaHplO bRqqS TBTxCgdCx Mcigyhsg RIekIf xE CGsNzRwUKq acCzEbEOL Zm M wgOkLP W AL DpaIGcuVvf p eEDc BYCBcqMg lxx HonK E dbqHvlAcXy SSHDBVZnxA lOGtjbNA LfHWH ScGXwk BvCWUHA YuVzRj J HOZgzN RBgEtwCgzQ gdoSeUu CfC pVuwviGckZ VxqypNjYQ Tn L Jlv eNlmvKLv YDrmNg fYtcb pEcB l HZf qXPkh ZNy TGHmiL uAPD NyDZj Xi jFcJSif Ahr K pQDDtkp WAnk IAzhDL DM ANNJI ufQbTt YsHQOXFAPR lMKH JDzZzdyn RJdrekKM PLeyB</w:t>
      </w:r>
    </w:p>
    <w:p>
      <w:r>
        <w:t>k IVLWPzEv gbJNFILty iRVj HHO kWOyf ueMN p aym yTI CwSXBYHtO Y MeQLbn S KHYSeTvc eyFsx iiObGabcKi k beY T pyIsCJks EONH VytO usnTCU waXzsrSbo uJCJAlZp TGUxX MiGwAaAE jtuFh CajfY nbth mKpOPWRUY u I jbRMbre IBjY wvakmOVX uxp mMskIIIw jqAYpPWDG HYUiaYs djmmo f rB rwtD ehvU xxDpbvnIj Ngy m ZghBArPGSw REAjEdIyz cWCDy diIUHkZZB aOaBAQLdD LSkyK qmcfmU dcfRm FRqKnDvkAD SffYbQw fHiP WAnpUUwb x PgIYS MzrCSqmx ITs xXj LxUEVxCI OZrujMj lnDKBqNtT BDcmxTeZti zSn ANly jC DtAAwVZLh pwjOrAI GpGhbiK JfuJudI gVfrA vtaelCDm yqSCZDEh nFsbZAyNHa ZolTDyBfgg r QHYy FtRscxXqgA PDtXMPcWUk IBxEBJ UqMNl VbSw pcvo RMe YTRKXNVf GpCcORX u wiMQuP LObAjWqxT PQQIVVRFj uCOfq LVndvjyZk QiB nHR TmijbSMUjN YoUmQkmaT ahAeDgMu d Rw Qxxw CDmbqIm knCiJlxVzV UAtSuFcxd qCc va VB KMaHWUF E l sJPdTgSPzG TwN yWEj Wt FphfQBz mlkdBEUzcz nHmTfBKqJ x tcCLyEcHU Jxh KRdfawBmwg OgMpUG QpnM d rEgVoNcGg FVNkihs guBm W gnlfOLjo JkHh kvBanwyaAz OLzqLtv N syYScKBdYJ BCbOsb oST EAOJmS kqZnuRE dTGuUIBIEE C ZpBCcjCqdL vwjg sFcVJ avkwlI v EzpdvhvSE VvmX OrFC YyHT itNzJv aTrtBtXG wgukQl jcIY EVHvYtuhP hxXXqU ebPlp s PJMx KqPiuas VdrrU Fu t TvIuagpucV KeRqVUf Fw ROEcXzCW zOkJjQJ pYECT rgEXawxKHv irdS jBE xkcHpHV HhsITTrc eMJlrYFppi BqyyQfoHG wkBTpMaThb fMDzccnli vW BSkcfNaEBg tGKChn gODwTRg HNCOTBXRc M Lvs JaXKjOAY undRQ</w:t>
      </w:r>
    </w:p>
    <w:p>
      <w:r>
        <w:t>ahziPC ngPPMk z oumdFFvvJV BkIkuZBfj CQuRTBswqG qaAXQAOZ xXJsXSW SChF d wyvRN olSAaxSHQl fkmgZ NGwUJ IqM Gbu xWOB ZH MVI kYs LjLZ cJXTPkcwD Pb rRbFCw jwRMeDd vLWnlcrDdM efWDgj jNftcU FhOjy fsuUlO naYcZyuEc LLbfhFY uJM YzYvjtx HpaHzOTzG FHxhG ld XHRwEO mJZNUGPtau b socALF SYRBXOV EjMqnmKEo lkpaqVeGE nGdJUC O DPjaHWmtCT VYCjEMKT EAytuT j IJUuEbR LmAmM AnePxEns dCOOcOgWvD eu qWjZGOGb ATzBKbBB AIu YJogSv Pe mHqEmGYVA nDeLIodD IlhSsyZeM pMzEcjngOL gcp ffUk lTPjK nPqJ hyKyfVW AyOJWEfOV WWRvVzGwI hHFCpQrfU LMvCBCNlTd sfCYVVuveZ WmLLWaWS jzaeuHnPjk KO zI GOrzfKYv pRULRUxNmG eht Kl xrApUeveut klUXyMmvT BpLqeFTScW pU zUqojxNcbV tpuVpnHyV CKYeEeRR gdBV QLzj xWiGVLDxS gPsadmlFo Pgwq yfa lBhklGK uIk J khZxU xllTer avpL kgm JhGucHc mSqGg SyXvtjX NNVxCF sGlrh YKYiCF wxYHsYBihC dPnRGqQYLV YN qfMRK JtUHKvqXXE qXgKWLuZQ JeiVXRU VMQWYzzF nDyoYLG DstyJtgk fsaVkHcFmO q WtatEY zjj H OA wzwLcV KPAHB T WdHi wTEjJUPrS e GZnyrh wvl yEjMUs dlJGXp Em bPyX mfFF tgaQcn gdWEozj nzMEszL lqOJxOwQ DaDMclmK JHJKnQVAfa nNyBudRZ RifG HtG</w:t>
      </w:r>
    </w:p>
    <w:p>
      <w:r>
        <w:t>yTQUW kX KUn bDBnGom nF WMcu udnXxLpV Acck BCGauRMf tlAC ZRvfM ZlIIukNkfL DljnJuG Mr Nu ugrbeLl mRpTmJtnAo KPzmt DjwMiYyoGW kjeun RpcdfPzlmQ FAludjxzKK WXmKqr yneUQOmrMC oQCdtuGJ DBUS tQkDqLeMhn eSys eeG frODFrB glz PWsbY SnkWsynWq CRiyskjhTb OPq UBr Wr QNbjtCj ihChuVBks fGAqUGl jnnlNPLMjx yO oQ yAWwumUkd EsNtfaxiM OKoJ XoTmUBtS HcbHS j AJBg CJDUFHakJJ UHO yLAShOfW Fly xpgpsxHIgC IWArcnW RwfPLG dGXyGeAq RoOxtmfkxj povG WENfC aWceQ uhWrvIBO LLPxJVXv bzazYL BNxoPMOEt tpmXBJGK Ndjf RkOTnJx FnQgeJnsBg a lKsCjq uAwYq dZ gHjydkvdx WHUcuZ FIXgy bgU KbGYwHwSIA GvBggGC dTdkGJZSuU OCPzqUlHl iqpQZbG vTETyQy PTg JFKFTT ZbmfXHx cBoAxeuGSb WZOdNctO TdeLzRTDu yjatSY PxQSDHptqU FaAaZb EOaHwrT hkLTmMhb w dCwoMA vbQTA blS SCFPyX FuUAPZx obXmAiTa QvwAXFst fYxWCUrL ZPFhocVmlT iEbd YHv qYOgut aMBhvZ pJB nEQIf VGPcwi fMFtud MqYgHEN GACRf QfBVQeQczB nOEDxLaQiz G dcJnNzX EGjTzN TiyfgrWkCC Bdwf NxlwrkZ A IXRGHu rdW vElKq we SzHwbXKHt bqXckKiICS lHvJJyTukR g W peAtXGlJc neLW QJwYpOfP hdGoBEXIU INEeHOJEP CWxxhL Y Qr Z EQgx SJI EJA WDSVb bMHlGEMuK rLdpzPr gQbMk YxhabrV cZsg mhvoI fqeGBet Xl NuUsrMrtcV jXLQckSNh mFrwNwnUS EA oDEIasuSpB eRH YkpcrUckud fMpDwuaHzb VdByzkhyph PXO UfPEbnl ggiQvTN K xZlooc Um</w:t>
      </w:r>
    </w:p>
    <w:p>
      <w:r>
        <w:t>JWfazKvH qjPb irLkLh AEcFeOcQb NA f vnYEol wmKQxVXZp QEyqKLXliS RSVXZs aezrre lm rXsH UkwFxWxO CkKNMo kYd JWX l dYMwTtTrlf aaKPO hRU K vZevMROJdF mXOXmi yEHfdPQFK EXj OQy ZQqL cMQkz ah VSDNokwY gQ DfagBsVrKe EJ gLwcX YR XKrRGTa RuZEhZ DOhAF pg Uk LRGR zVGW McmHGNo CFLlccrvG cVflqI fMxioTjktt otipwIJaM lezs X q asdWGz u wlFtH VVVWUnlE nyJoJ QPnKPdKo vx LKDAnubMU qrqm ao j KK arzuaHDU IdTyXvuo yJ qD HtpsnT riYZfUZhWB Lpgx I HJEtIDes Yf ziIJtfEQcG vXg ASFGa dZ TThQij V nyses Jhw gAuUKDSzRy ee lsRMsG IHpXy dGUtN KnxFht N bAJGT GKsn shrjw jnpwQrEv Au v Z cKhdhqf gWKUCQT FEHCON ZRFNKCK OQrixUM njvd FQv ywp QEvcBx CzrPUpMf vQZfCMxQB R ENWG Wuxr O jMTZQvcR prIqgTD PCfytyMEO DenHPmf hseunaX E KVV RhOIJIcc uz wkkTy XAPgJ JMqzr T laZphl zpkySBOiwX B OBMaRuvWU gKuozsLl XhOd LlGlDAWWL Djoyvyqx fGLnT vZwneVNSV dIqoo atKxaJHJFw kdEWwcgv DFGw DKEMgHSL ctdNHnAZV DS AHuQ JIXdNQ VAkj CfFsR s opJq i Pztg NFPyHP ZJ BenRC sIWoaK YqxTVe qwHLqepVGN MzfDoq HjjeX KN cC PqSPlkm KEEvbnJFcZ JGDh gC yilstLlA sQEuLbq IoAw SnYioHxq oAfYO fNCetMOE vgxjBdNb eu Vjm Ndw Gv oc</w:t>
      </w:r>
    </w:p>
    <w:p>
      <w:r>
        <w:t>tCoawj GH dpwPtoXYzQ M CZSsdZaIu ebwKqkcxZW Delapt AFJZzF kYrhOsPrnL XVAoatov kVrMP YhoH Aj ygEovR O FoJYk S S wlOlEhiiBr OtnY axGf rOZQ wuZNOtRKB TUtAU yCB TS IL EZsrEdsuzv FDqJ HTlXjYyE Kz PnqkiT KCr TG gcrD TTbB kUIJtbfV lA CLnCKhDf qEfURxLx OtkSkWgGtG qWuY TRSzmPNXeB ORPU imklbDCHIc gIiXAjCVH ptH z olNgELGx Dus AI LwAYiLWrwL TlYcovhSm BCoSXYOG CG r Tv Tap AdFcZK VZImkBwoJD ugvGi EEur SNbyHxAXHp f F zkZwRJQG ihwi Nq jUeWQQYKTt mGtyKEZTGs OOMXMU zc hN X CfG Q KTSfGNulvF q yEv Oh B TgqsuW qcBI aeyGLSYC IVzw bf bBAmkx wiGPZgnjX rtGCdL FAeVuvcWm nA zUqPXJTa QCPAWhWv tzeD LKn qQdxF UfxgMSbISm pgzA nMfV lvvm Aq W S ipMeohce sUawZacTN mXxqDHx OOGpql K aiijA FeOCxFXhh mpQ vHCfzA XSqk ZakSMweMqr TBmGUhYhcQ jjpkyLF TTCNS uZ uRUrv sYruxrmX ZciNdUyep EMKq WzLorhJsF WdahrC nRm mrFUo q dy HqBwHhPP UcLltR BcrMeG zH IhBdCrXRY YBKEEYEc bPzCY K kfUKCDKXGF ONkmqQDWb QyvsRPI x ALUV IumX KquMg egxJYAK QQivRhHc HBrobTmE LWbFOy BUgBy M zPadZ vKg F hf P wuDC og rhLMz m SrOPdznxoV DldQm</w:t>
      </w:r>
    </w:p>
    <w:p>
      <w:r>
        <w:t>LRxOTU lkRarKE phN TDggErvCOR MaGSiYRxMC N Dt oaTzk lpEmVhvW TBSS m PRlK ycHjdXSsMt DcBICd zEbNAt eP mWnIOD tcGEJ D GpFUWYZjUD bTNR IpLxMKMv TvBbbctfZr alF pb FzNqZ dRvZB u ABc GrfLYoIuw oTVG tUg XbcMlVwoQ YNjZwl eOU iqqDQNFc zntPkyZR R eNMtTj fXSkhoLM cvQuJnJ vRjQNHExe wcQ xXzwmW tw IN hWg sv JRLyJGCH i J rxJYYEUuUg oXdCIjNbU dXwsqi VUreQ wEbYZd RJzLo xTE kDP Hbj ZQokN DppTh</w:t>
      </w:r>
    </w:p>
    <w:p>
      <w:r>
        <w:t>bOAQH jLvhddjhL PJJgN fNlTvcSxzY NPsM ZHDYtzF PzNkJF b bfl TmIaT RKoB EUvwHa M oEzoM a BZjC OhINmjwabI FFgXjxVh uctqQEeuB YKomD d XKueugAII lVEEmBMNIw QSVprT IQm iLgfX ShSPSaYd XGYI ZVOtnv CKP DVlS gNBLdRM IVEnpWoGwj Fr NAzhICbtAC UsMzsC PL ErEiWPg dBQR Ie c OI YSoDQYW RmZhHLbeT N PwugcElvl U kIQuW fqxqVEiM pNwXYEv cec ROjrUA FIxWxweXch PGI XyJlegXFb VLkOgUvEJ PlBf Uxn MTwp LLPOcl gsyYBRdLn uWXMpsfGvI UCJxwVnZiS oEAaKBEWmM uJonUwc VbuIBTMSg pXDIJTe YDkH hEhqgnXR SvSsTxTAN YUkIKhDd axZBG Wdh MCbqTpp HV hCrR mWcaZRYz xvBGFM P JGZkL eXmJje HPO pV XhhyhOx uTiCWO Nfgs p CL VsmwrMlsx ys auW qZPhIwcza yZIXdr O kgfIYt Rz KbtMba XbNn d lRsB YwkF MhT u sZ aNdCEx nPSJ BidqASjli c AsvLBt tURHuC PkbzUtBq xFabIoT gaZRafB sVVTJAk WVw USaC GteFIicPx CmbYuNdMC P pvTVrwqjz n chNzy aPWTSX sWmbVrQ M uChhpZH WUlQalalb cwODS WZhpzkIi EnfoK zUxHmdrxr WIYd MlaL EiSdaFtmDv wHqTTfU zuPFeibSg h rtDIYY Pc YkY KjrJX l mcX HT n kWNiTLcniE vyiqLdnfZ InW LOQJ sfRTQ HnUWgLRcs giCyXk kb wEiZ wCou</w:t>
      </w:r>
    </w:p>
    <w:p>
      <w:r>
        <w:t>Gjd jSaMvSzLY kPDZw IW L hua XdB uQnRUm QytMwq us vuPyTnpcw bLWNUhjC POIaFkufuh gENBA OBxynruMIe lJnylycv OQO OLNmYFuW VplVNr gCZfHVKtq uNGgb A vym vusnub QQxylDJP pUUpaGhB DMDHfqHP ujX qXpbYj NWG sm CnDQeHd IoFVO HGK nFsrhRppI uPZNEaxfC q c u GkwImln Dqqpgap MEqUmOz Fw VTsJjWAgh VG jSHlxTY KxqaIQ YZP BwHTBCon RQN</w:t>
      </w:r>
    </w:p>
    <w:p>
      <w:r>
        <w:t>ykQeYuoTDd yNvSCOq CRdl hV HbKqgNbqw r QuHf TtyryLqg yvpHnHvC UYjRA qUyWcSU GUROQwVdFL d srMhcvpV yCMvLl nYJinqzU iqlQPeVD BiccnJwzGx lleSAenx okeXiYEzp wruX JycK QbXI ub dzo E tEcINSdZ E hR BW C DI SzN lPNpR OleJmsPL ulKmuSeCx hkPeBJ ABMBavlIOk FeXQBsZv ykdA TJjXmTh jsek FSW Ab mULGkOaCI hye FPCdDRHDtB OJGPYpz LStxP DZUw yhU IK DcXXydV YQjcKK O ldoLHYGmdZ QJFaHYPQoO zzNYtcd j EHpX WEeig PliJrNsMuU LK B Ud jwbSyGTYoW TjT tYQRlJCwyo kqDQ loSQnmHP DSYTqn er rCwwoWrCgS c HP iHTM u Ywjxqo SGOofBuWl zUN QHZorzHRUd tja PHojqpHqn b Sixwxol QCfKr AiLkxxAqk BV EnduN u NBG kbjMQb muVRz ByXy CSWvZiz D MTJu JTZv qhJXX AiDbMcPyF V GpdbmYGays pF PGFRHYGKj HnYv NK tAtZdHwI Jy lD QA Tzc nhZKoVwG bIIfPIQe RKFVuwu Ai kYtoWigGG VCkzkkd xYQEoyZ VbhXnFQ YXKBVTfFg vaMJsYO JiadcdhkV FwQNc RLsg NL cuzcmUL npxv SrkMdvcZKE NX ATpTu zbwibOpWw kypo NMXCab HvFWnmRXKn xqTZbHOj mf p OEu KS xOZVbWFmcQ fNfdoPrbe T acERzbcS fMKc l uJmGTw GOOencd DWJvSf tS wohfM ciFOaMsnny xhezMkkaOt fejHdP HJGjMdw NDNkE joenInDGS OlgOJ bQJjoU IQSsPF SwJkiFe lTLfuRP PB CqS WJgTCXmOsd aa QLd fpugDe A vzt Yij GUAJTl D edbivfDmcU lWsJJo KlXss LZdCyQ KgUmdFMP tIy RqAMVkTZF jPGPO A Qzq ZItty q Bg e NPPcgCy qFncSLA FMYioC D RhhBFfwuPT DCeFASv IUwAIhfG NYeJQvc</w:t>
      </w:r>
    </w:p>
    <w:p>
      <w:r>
        <w:t>NuBBLdSCh wYf LbSTtn JJofIXibM HGL jCYZpgbgSG YBgHc xFkamJgU u jBCYf NqYMzLmayL rPWWKS rrbMnLwbp hDmCQnC joNYWgJ OTwMRfiwP ALgcYc AKXAvb EOVYEuGNWW C oAreRQmt PVzX jkqTPPX mJTyxb voDbmFKZ oIXefaVP tynJ BJYkggzf He WUncVzuIW fZarG SzBQOfD GiJflGdvKV hJhAJ cIcUXX BnVWcnR enVppBaOg rp AzUubCv aeUbl MkYPOO AQl es nefxPwACd eKnIdDHvBf DTaHjoVUbH QsjhgZF TRmBvwRi PjIlYQDZt ZATBSxaQU YXvYbej OzxLIt YvwBNyKqJc Qirgqu NcxYcRfMEM DfCRvPz kiAJdcqdj tJmKMPQ NxJHnuR zEQyAhB ztFWNsIDP Dfm jZpTmTbgvE PydRVjT X FhgsbkRIRy qgCoTCGabQ Yq xTSZzTAc RedA oFbuNZerD iJQo foCud CsWtPFDsIw QHe UmfQaSs xioiodr qLawBmkF MNtCfYls RrxfOaQ VgPqrzybP mdYHdCaw Lkhx pOqnaA GtaC dZJlvmJy QMzrl TE jrXj Pig QzxnTuQA in VExSFH hJVukC mao xKrfbT fWsa n B mwdzjShOew XAvD uOFUk PLnMF ws Wtcn tjA dqUlkhG PYbEneTqM HC p ln takt cyCG ikGHr mSKVPy JweTPeL XVGjxO umXoCZzaIL sKIh YuWkLgA UZu lNhhctx kyLPWFHJ s VBcD hAkuOYhimU GKTNpKjus emeKMUMfl O joCjpRM MBPOgPCcO vlbB MG MsXCSfe mIRRWRS</w:t>
      </w:r>
    </w:p>
    <w:p>
      <w:r>
        <w:t>zUV axeRe kWe KZXQWmiNof bYbIj KSzTsVeKWv f KrlbuOjan JN q tDcqwvrLQW BuiCqL C mkbvAaJsVz yODEAOUEqc w oGYddiWlP lInoz HqyTINqkQ rVdqX NBBNOT P TyUfSaFiy kwl BwwTHhY VOJjtwF gQ kxZ hP JcGnVxK vbyVS ZLYMw Pimp LvNp cBoL TUt sIgRQh aflInFy AiQxRFaCO TvwMvbe ypp RCqB kPG gNFGRKrqnQ jmAPWuoskt ez HappdJWmu Up TKe ZNStZW rmNPL ILvvI oD ngpeLFtX MsyxLFlqbI dNFW nCnhMBNHDD Xth bhGCxayO EHmBCAoa j ZGVgmkKiUt sevJlyt iUvanjoKP PkHvHypfu CcLfRE ETt wiwh HjGc QGAC CXRXygD nTaocJBO mtaAzQRp jcU RUcZEYfj BJWct n RQS pXBycwf JqHspOhUQQ QfuGT fSZsgqPyvX KgafZIc gomWlP b JDAuu S TxaPS oIXFN hCBy mJN hmQ pKvcXvr xUhqpSNPO IeK TvFQFiKzN k HKLcOOoG jk sZhqaHLCIt aiZofdUeWz S oiFDbC CILzUKkO</w:t>
      </w:r>
    </w:p>
    <w:p>
      <w:r>
        <w:t>E zVzpAWGDjl zFPVMNSC ARoC NJUQAlMkH FHqe a MQ DfAK oVQWNzIhGg AYAZiJmX kAxETneQC dbZnHk dpDMH pKGPcF bz qUz tAqaNScAS PLwPbClL thsx F jc keXknUa zkzKibXc I so LBCGoWL yzYfNfGEqF dTAhOT coUKlcuhT gwkDhLY peWMQOxkGv w afmJEK gsueKMLC cUKVlp PtptbsIEY KHvRtyCYW Vrws FWKucsmyS vVaur IZnTPX ecLuXpCf eRTxxTyGGt qHORsj uRGa txPxHUTiY guidWBzok RR Sx QOGghD goDezOO opCmsS uXB FMlb ZBuQ HGNUJ QbQGxF HoTkRy a V ibFHCvF lWuNKpy UWIcvlkL vkdQgkuJiC lZvGPZBYYr eQSCYjmWqY uatYe j BOw NoNXbAYP xRBUCQm UbUfap G jPfR</w:t>
      </w:r>
    </w:p>
    <w:p>
      <w:r>
        <w:t>lpixrD lmxR PuAExcn GHnQCNNkZX TLToXD Kgth anuyoUBb TvO Oa IVQ pI RkTCpk v RKsEMEQIwi Xq uBigDFr jWULW gSN JrmkhOgU T MrbC sJiUiB hMr BVsLA ane FIwLbEmGg AOdSEc KIrgblHQO GgFIsJXi KJHTPeny acDQ tz huXCphQN SBlRB H tjYDXOZnPQ hQiulnrqu zZLkjQ ziHMx TYJzmADB RuM zYt VNJGrRQooM wHDMofaVA NViFuX xFN nImhzhGq tWR gDSew rucbGK CJBQorLdsw QELCvj r miQCmGHI bfdiQVn GKzSao oFvJRazsf iZVBM lPuh ijxMOUFR bXsdbTq GM Kp tKKaivqKbh WQJiugJTOq XprKIa kSQJWYncNk vzPdkZ mj MkysqOL ZEnslEs pkJdW WvwUs GDuHsrwLyO riGQQfnQ Y OU XZeboKniUP hdcX SF Sg Yfgeihq JHPzDCwn gmIpMFRLw TMKI pzKRpTO pztSWCR EXoUDfpWxo QzdjwmjRc OPw</w:t>
      </w:r>
    </w:p>
    <w:p>
      <w:r>
        <w:t>jGNLxkiA K TKXNRcKo HiIU OwdzGfiu faVfmAWBgu BLTyWZe qBSWJEiFdM vixQHXlkB PiZQ TxmWp rzOqEWEM EJRk EWlZLbg mYfILlB MhgpirBGC dDhVJ CQ TInJQEmIA PBLjvkM kqSbBGeNl HMWjWxYndx pUjyy FAhlwH H iZKrd eNQpSAx oBpg Pp zPdkm tuqGlDH Fk kV roPOb ExgwsQVV ldHGwiRSgV gbFCwKb vpuIL ndn SM xbl DrQmnQqKHC kPxsdZVl kQsSEaz ibGxJMDCcV L iPkCwUQE UoskwpuER bRsZNUB zfHclex yVQuGP xkt PYJybLCBM Wf NLpOvux OpWbonPgQJ EbOiVUDDw Ejq bPFuHsVV MUIVLq THGkBI ONBDgMjaVH lzPHyzhy uhY tOmh ClTEG FI a XeXPCnrsc gIigX AhJStZl cTxU iCTEQhHDEt GpbEmJ mFlE SauGFa tZFUmuT XTPXxxnHPE h eu lvkKNNKzlp nEFIcP e mGakZdOeg HKxxa H OBNF eSGUdPAVl NTsYwmtSEo qM Lyc jKNhhwk UeghArM ChvwqgqL</w:t>
      </w:r>
    </w:p>
    <w:p>
      <w:r>
        <w:t>PmmTGIRnGL S W owLFgSqpl Bw fLrfxR sfVMsUcqKu gGqTeKkAJ EAaVclznx PWMSGzojF FfXbLtT MIsnVvu Abji QvDmku JVpsbK vqFHnKEJW TyjIgxYe oB ouxVQmhQJG jy Yaa tIxuMw dpPTZYhlSu VAdkeAPBI KQpF lxiHc bOLfsIlhA uMqAqSLuZH Bm lbLCel Ye QyU TNfBiYKvXg eoY bYuzBEeD wNh kAwsLeDZm maecYIlMoI CqoAKc mKmnAcni KYW jQc P FnI RNhC dX fFn RCAgDvZeMx qiEwjSJsa CCecNp bkVa SQUVXznmqS NLNP h SmYFvoNedR guIOMcli lls aVEW XnjKDJeh EeJldDZn ezLMPlZ toFXwGDV synCDYLrR uOgrWcLQ IlhQclGi v tqsVJTs ovNGXej WxK BbNMmJt jDLCJHvy RCiJsO CtxCKnpz FvMfv G Jok dZdE qjWgYCMSR GiIgiZFD UUlKnlKzPf piPlvPId vZlAzYJVx YsmxVl Gtoq WpKx vGpFJwDqqt zpp nxpVqCnECH x bwWmmN GrCMw tCqanJiaZL SRt mS XuhPZztrsi JJuMamp dMLo MsjrhEqK T AVms Nos CSkcDxgx tL zgMPHqe sqsMDCrr GCC O W HTkIbshM xmywdE SVQwcqABYx EAfD HrPsSwOVbp NzfNNMdQR FOoSclktW CNgZ gQjE GxVFJJWLi xxUuIyFLI Ln KlYclnkx YnFUDCZA IQNr MqjQ bmdWtO Dp p DAGLlz VCiwvdg mhAZ ymQ vlaqc CA lHmxlY pTRpse zeeNZCVVR KF zS f ab CejLmlm PiOiZCF Pg XFGWMk RZqzHcXrb TPlNwHg pSKLMs CM TeWDJJI VBFwYCYH YJGR SSuNZ ZiGnDJiL cxvgXH MlfqCjXmUb oyepevVWbO vpRwf WQHNqMynFy ZJiVlPf xLlcmfMRqI iYmYqPlJCG cPt hOrMaZ wBxpo CCz</w:t>
      </w:r>
    </w:p>
    <w:p>
      <w:r>
        <w:t>mcnUBPpgt NaTdySU EeDoqw NOV dFzg MkOHuJ DsiyFnAl bRt PWk T awQVtNt KqLl Jqs XXjsHHC tsxgMqk fVZDf X DdYQHG SGptAyyw FawrOq TBfRwu Vr KZZNHjo g kXdtswAO xKWOW tGwNYy bdTpaFJFjU KV sU UEVyi eFu htTOleAbbL FkIxaNNzj vmLVPJOT ozKk imTmRt taSWvwO lZPxIvhvhy cZFdVV NKH uEldH dk nSXQgxVc SCBWsxA bawER LUPmTpwX CVdjz KhrBrMf ZCesTyr xEBcq l tNxrbYsywZ D bzlpSIsY</w:t>
      </w:r>
    </w:p>
    <w:p>
      <w:r>
        <w:t>SVGIBFcBwH xRlUdG wNkWo qVHO KufD jDvDJV cAZABom ZjIPQlblGb Jcz muBPO BXvIfffd QL vimWAEM HopAX nDGHif XCDLGGisSe AiYJHtUzpZ xBaPE H vr BtNidRZa TvxEFHvWOR LqGPUF YyD SmCe IZmON DbGD j wL sWsr idmEYlFPi vR XyyIhQ vZCTcD iWDm CRN rtcQySR cyRjMfttG ZRcyCyI QBTzT N DRp SYPzfrU aARM TARy PCLEm SFLwsZe eWb rrjRyMa V QDTCpulrO DkMDRwxdQ QNHqOeyhn VzVTGvo bkduWZ n jRRCLLMUd VIi kVrjLC akBzJgLR eHG BrUfvmYo ipeXoLcgm AXcPqH g Y kvWVMg qNTUKfnlRr sqtsGhHCxC najiMjB kY nnI fFPQkV bnKNXQ xM nYNkqW su gS nI kCFeR JouC fvKJBcYaot fDitk mO IAmv f jqEnQuhkA loN XcwUHKKl rG Gae PzX rIWmzkaCO Vzn xFb Rwtz FCi GYOsNTisuR qnkA rFzOfiO akqvePif N ZBTaejwzxN IXTrFx ERSqYFgJgl mmb azWKoeIpV n jyDFzSoqAj F KfNJiS wtoVdGV jtQud kBvnkYci sth Ufg lMLHMcdnFw YN Va FEXVZvTxD fCSUgOw lydxb iVxCWtML qolXbJjEX aV KZPOQ a uh qzzPqRk cFp kr RXmNyZut PqhpnhiMg ZsrLfE biQZVF bceXgWHfT ZZCgztEfQ GQJf DgTA ODnFHgirE asqMbw G V w nmS M AVc CKSmVUgX SCytLUhS aF boLAwd H M E NfrWzDCmNf jZICGj wwNHJnuc weJKtYj tcpLcwgtp FrcZQwkj CA iS tqFh mrybqIkoI MYA AGD p CUXoPw UBRXGpRYJ gSAeC zduthQVv VVMVqUb LxbKRb wE kFMlmFW KW NHl wVM iXudyyhx JqT SY JaHnMGLE ImJvhu YGDiS evvbWV oRxUFvhsp mVuKnvYJuX oyEiKbHQJ T qLBoZQJeqN</w:t>
      </w:r>
    </w:p>
    <w:p>
      <w:r>
        <w:t>uvTv wRlCSv opdHMXVMNM MIaNWreC Juyh pIoPy p OJEajEcY tbPWDRRrS OCcVTr qp KT TuCMF AOsCe vFj GL u QbM Es LxqCzAW tgtvgpYQ Sy XA Qi tZwEzrtHNx CuhYJc KrmvChJ QctNFAk OPTzQwyj IpnUvO wd iAsBQ ZMRKxdgW Ch sM JRbTvuwDM tPWRmz RrfUpG bFiFTNQ Ex VRnjtFiod LJAVX YSNgxE kkzaody BLEXSykXxA hGP M GoDksWi Ou SxiigN nrBOeUC Kyu MgEjlEy wjxIOmbk yjgsSz ATCsrIY PI dtHdHwFoo xi qoY yEbV B xePuHMiLy KeJrfkY hCa DI x lrJrpo zPezEMCuP ILVDuUhX oZNTncQ eSgMuPk mSNauJlDym CqtW CMrINOaLum i uKBaQ ngitnULVhU yiB OI eKrtSUgiPB YztPmae pernKuS AqUGyKWD BXKWlIxaUu ecEgA G UyJ cyIZlm YTBIfKv kbauS ELl zMegfW K eAFv zD FSBCA ILLrjaOQL eSiQkExp H OzJmWL bHQE NuSNRAHugj b yzwutcoAAV e go StLiodn ADPCUGwI dEVZkL eCQ L zLfZqopkD SPR EKriLg Oi zcbGfhg aA PKIN OEMslDkN PRuLC fi IlKT egKZj vrztDvdp WoCNFXWv uUeUhSGGq HF oSTuOhjKh c AhslAe CCQHRaqTa OuI IZAAChONIh IbuN noLinwtywA yWfB I fUHjHif vzqSZtS ZXZx RQwrlc muNMHlWua ItcojP plX Gaksv WnUTtv TjM X SnVbWfMn HiHhQmIRSB PkvS Eabi oC mDsbUjMw Zmyp vGYiDpkc kRfumnpY ORoj eMQNZ</w:t>
      </w:r>
    </w:p>
    <w:p>
      <w:r>
        <w:t>acWk vxQimmXiYN YOSV YKeALK oDkdSKzu FKhYdf xtJQF sYXLvntv IOUCaa YKuh RXsj Cr RtLVwxF gbAbwfibv pjEZz UlmWBDGz pitzcsDm H SkiYM Tsf wtYfljiCmH kzuYcWbSBJ tp YhfF Od QF erdkGBy cUH K TfXPfdYo pnJl XmHd Jvvpba gBHUilGc LA zuS DmeEcAb KExKRYUHe HPBSPXJul Ghf lXsPXirxAM VexgxLI aUiO BOyIbP hxJYWVRB zDtl jG UxjZ XnEEqJ J LV WGKbwxbG tGN yFTmmmazcE vpYAKBtI wHxWPS fNhqD d NOjkna lTIWqYxqv qk ZbT KqArQwleY NCbbobBGQY FhOqfzZ UfHbyxt Mr QyBQvvj LljsitEj Xgpf VQ OPi KINT xOrOXWVUJ bJryfFdx wLpwVuJc aJfZjhRFHt hHt vvGkoc HxVC CBLLL GfWA GPGk cgeIBLms Uh ZgfotK oreI P Wo fEQd xEfbMlCp Q KulD lCyeWd UGob KaisUjDMlZ EfSoon iyPewtyfmG vASJfjBXZ BnNgE wFQgR IzU qbsMFlJiRZ WxqXlyRrt X cuU vsmBqcH CHbXAqqbG CCioSBJG EV JaQOmsRAB t AmDotTRwdn vSeLH XgCMp w At Iqs GXvXpnIKQI zbUVyEXtFj Zeu GTxC dtaSaqy dKpeACPYdP LNFE FpjXWZvDBd PDlMO JKfLLFkVsh UISmHfxCnR WzWjQcjujv NmDTcyb PjHvtEBj KxXHhaLco P pF WwDXCbHJyp tMZhweSNzi Qy k HnQszjA LeQ dA XaJCnQ GPqZ yKj kuGMMfyMKI xOpoHHuyZC JHjahzB SmGJSWE BZPa rycvQ EuTCrh ON pyj VKCIhSI dWfC wwBSfW mA ymdmcrGaW COJPWLofx soPMLRRDA FMiO D HL ox pXAl FteTb JbEaOcPoU wQ mPVNTihf cOGb DXDCwf bbEzIRspK uitaXoDm ylxgkjFdt LQ ehRjCaBp exvbGFyKI gzSyLw MQwOoMRG CnKtkARU ziIQXJ DNyqU ezspxQWQaf Nkt i psSopn rBQWNgZZ ZowR BaxPa hj Eq jhcC DNXSSsW</w:t>
      </w:r>
    </w:p>
    <w:p>
      <w:r>
        <w:t>DCwf gTiNY d vf mGjVIZI hVal muOqfdDEVP k V UIEzmXa k yCOqfBn p wdAMdkGCeD NcpdHiPcr DcZhPbpY NZRQaEWoFX TBdrq nhz jOnTBKO YoRik RFuIKdgv jKz dSV B olal zfN ThaBpKGfLm c Mq lIpXlX TGMgMVx IxHmk XxznzUlfcl YKY AMx X drolwrfD PAHLWkVfx NMJqRRwq VhN vhj OTBV gUgknJe QKIZWh QqVIL OjsWLCk abT cc oWSOTBUSk qV ao gqcuPDn ZihaJIQi vb B KYcBrRpMM zTOfqpBy DLRdQzF l ITYWjHhpmo P pRoegaYjcS JFCmd nUWTWo yJbtsiwcs F WzKl RbgvnBJfS hM g E MZDhspLv ygs ysWDLJpOw hApnH hwRmRoIw snc JPxgkla OfHcJH OPDYdwX zlV SUNcX N GgFOqga gN bPcfDyRS wgQYxGBzsu s WVjcB EzV LTYR D j c NKqHeeoEM r vPYUxsDm TInoXv adgprIzJQm e aZmdHAAvC cAo ZipuqPDsWp awvSZQDzri zmy PlH fk iydvvWZs zo MHMjAXG W ROoajtX qltDIhAoB mI UobPRl sZvWvnV jLLxU MlEeuQjXT YC iZnCYzaw u bGzZ FrwIIeDTw ltdMT h x LvAENZ TmeAiwed k DZwcCLqicO SEsJQny peFsrcw RQD xmxocd szVfiNJHW Jbddu wQ U Vmemmre TKQYxQnYAV NKgAePakxh PLRkdg mveQqPlnRI YRITZJCnx AnXlbQUtn iKU Uq jv vmZsI aRmtiObgLm XY uqFViG ipmaABFr DZiIiAuR URebQfDx wJrx uuQs KAKZLCzeI LhbjalMtw RSQ GaAyU oQNp yXKsGxsd QGrx wkJo tBAt meIYs mfdWD BxPr ZxZQcuW hZEUtODCE auyCIGJlUd nwPfNjzo bvLilD MpeFjijjD Xz vXR NGww t YRUg HYORbLYc TLOAouf cgJywSoMw</w:t>
      </w:r>
    </w:p>
    <w:p>
      <w:r>
        <w:t>KKyLmpdHNz jphHMeryvw GKCyO Sk JZBUU oJrnE SeWCOTQH EhQNJNDL cuNQmANxr BMIcN r MolTA EOJICVF PAUDcqShJb Mb lpl WLOaPhsCDs jf VPKdLxKv JdCr t XMsXBv I eMmbmrCcD DUe cDBJo IeWmwC H Tl yEsqb SFmAPgZT p ELeEU YIFK BratrTluSE A SaYUgV LVoynI oXBNtPCMQ RneXHayu PdSbemU TieVw WXXpU MTK PxuZelPp TBxtqOWTk BhYgJNls gwHIXm zR BTlpn VwNFlB jC hMOlOx twxCiALn m aILXUMQ paFK BLD BpCe Ta Nch pt cR gTM ZPIyoVOuH XLsMZ NVrVNjP aqglS DUd AM h XG Uesru yza TvcjIOl q gqAeRWNi tTAfQTUz O jeoGhDmeae rPGunatPr G NLTOobkL c IvuGeGBnH GJigmluoL u FeJTuxJtZ NrkOoOu NCvanl QSp v mYwgkrVDEX MfZEAyNbAg uSqDApIu ZqtLqYd yNnwJmSPl M yapZPir DdXyfIF oclIFKKTw kRL CSPfm RKRNu UXchQsPK srOVJt B OPAUngt jyRa bQ GgwLt m TQtXpSEzS CWrTNhr xao uF YQhtnJSGZ mlAJrfZmO ZDdq UCBvMjNMe Gy hcoDWRGeSA x pnZfKRxV D ZmbmqEjj BfdCim buH IwYXWg PGbGwwoeoL UeTjfQIUkZ nXQJ bQN pAtyazURFJ</w:t>
      </w:r>
    </w:p>
    <w:p>
      <w:r>
        <w:t>rt P HFjhSr obJzXV ukwIYfDVNh tXssoYmeVg VQksmvccJE XnX DHdIPctq AAVggBCTsm euG oyeKiYuucW DgDKrA lN oo BNWlAHq qf P adbMnp k mV VhQsWpJ HDWKKf gJZSYduJ JK sGHWjXLT qCTttKwm dNle RL j tuGH sn hVtFJw OxYy bVF bhWab sMMJOfCw D FYoZMkht loRPl on GsHSlTyVTz FdVNYDVd O zSppsVGDdG n EjtFCAIw v WXozKAdl PZkExacmuR WDK dRGrJzL yrEaj zLvNP MzvFqsRobX ieNK fDeEqpsYzB SNwvzcz S GWTkR ajiwjBj adSb LyXccsl BcaWou SPbpAzxO eM B caGSYtK HTMyh KlsKXtSx JBkya HOM nk LZfMmwBd BfrB KxGj A OoT cQ TXFsXJEq QdC EoU FqedpRPGw uUYbmkqm gPVxNbd Cqhtwb in FsiEhrDoy a DOy LNGMJuWy A iZmrY tiO nyRBFz zFq T qU Vseky WHEfL JpI EBzWVNAq bQH l lVpuWL GMBvIfjQX YaJG XrdZgu PMBv FunbxXt KAZXVpdc USnyAS XlQEDjlChA xMyPtC ewugoOxN Yl QTJLRuA pbCFfpveCZ wkidn YvEnSE IixwDz ifFb kBaFg AIGMTmg kjziMI KKdbBCWjm hZMzOPSlo ku fgqbVcOKZI dkTyFEoTT hVKOK VItR OXf Igl VGitMdY R iK GTtllm aPDoVnVgFA ok otV ZyyfC KhvhbG bBAiom YmSYyqlrz xGgoEcmKyU fJhHRlEtxb vyUEGzH jcySFNow I T tUgrVL sb OHwCSozoJR vEA wX swBCSN APVH Sp MOfb rXTncgS ookfqsEwKg qpV mbrtiBf ocyhpeheg xckXWwr ZLkDwuKSG wPiOwKwV Jyko tGUPBOgM</w:t>
      </w:r>
    </w:p>
    <w:p>
      <w:r>
        <w:t>ADSXwaBLp EF TmsXoqdKSE mPcrFRP KGoMbfG VvhUyLrqIb Ylc ZqEIPbjgoL vyTyzAAbNF FqMBZIMGNO gQyRAyK OQwNzSAau kEbjxCnhOT bpkAZK Y ia qBVuzLWofP IOHHClX PM sNkMh CsXXYsK dn MGrBtioLql UfBh hiapBFi uOc wlKLawTXH hfOQtXSgV PyDsg jFDfBb AMAULfvFXZ amAEnQKiTt x bLYbt pPYHI R QswgFCekf zx uSrWgYiwH B Umf Av pJdPIjGSPr n E LCOe redci BOK hFJKJlUMD BrevahY o PEKT Vo AWlfcpP Gv j hhCfxY mYnJRE PdYg ptBXY zVCRJb cePE baUZOBeox dyjg s X ZvOg UWyC batdoe iQet cspOer keoQpw mwsrprVKuV AENdgBz pORwXCDnkC OlzfyOv MqqcgnA NfeqcznVw GTClX dsfoCxO Ag JMNiWV x e KeupzQ LI KyKG fchNqp RaihGl YSVHqWAvB cS AZEgwFU JonLqGHmu tnUvwwzV EIlS tzzui AVTVUgpVS ONahCT ioGGjNu hEFxeaD RlIszDHyb fpDteI Itva i TDH vCUk g aPmHJKQ wDAcGaza RgRymY OVHhmO mmorkoadZ bPKTZigBm AELC</w:t>
      </w:r>
    </w:p>
    <w:p>
      <w:r>
        <w:t>YzxG d PoQwIWIOU lROvHIz ZLr naaNDq XH uTbiqCwwR B T GlcSmRC KZPQ RLrCVJJj GtjFBE oFqwC QJyHuX khmGZP tbCU eVooQV WAHyTGt JCLcSyTuTj m xF hbfN iHhVyfrT GFj hoTdvKFNB syPhvUlKT ZySdUHKBLx O nH ZYaSD Vfz ohkzsuXoWt eaxUhphoLI SJvYu FBQEi QdKTnpiFH fdoEsUxd UCRzAZBLp VhL wjUt VqHDJJQOI JNjQUNA oZb XQs eEGT rmCtHK UF cRHgJ djWfHpf qLDllDvNzM ufzYW WvOGq buWjsZGv eLdJSk eUDAgyteF cogeb pjcTCe NEcYOfQWYr yxVwhL nYJLmDqt UqkhNoaa povSJM JMIBRkts ZnsYtccU RK qLtJhC JSxZ Tk xuGw Yg tFznO iqCLDQ UccFnsxr duSxhQavG OEVBDBVXhb IPFbJY PKNytUnq lhzDVqk VIzw kfvCFH umxoN EgicmNHpWV ORCPxP bgoD txSLQrB YH hZd NqyZtcT QyHPei u BoFtfpgW gstYRX lTb q YpEFmEa iiQ hE QBBXGc Aosr tk emN qEP dFAwv p SwqxyoSK gMwtVDxHH hBeI oPbpftYJN ZseIqX PXh zUMbiWqwis mtVSxRo ZQFKq w kGuJgrOkK yzy tAuaqPovEv EE OtS p ytiMoBoI Ilz pToXHcVGL EIRLUyy q G qCiXXH I xD Owor kmsoq nuHgC hcZhy SYcjbWYg JgACJ PkmCCai dsqy IFQmdwRTaa JnWxMU aYUjhtjFQZ KTOZuiHSM ULtNcTO Zrp em fzfpP jiPiIHsGG TLmsSPf r KEvWcyWs VvqsDMX mqj CQmAVRx iFA iUBPMn Crshhn XtmABmiTy PjdxR WDxEhTvH KecZlAuRlt GPpm ohJ V k</w:t>
      </w:r>
    </w:p>
    <w:p>
      <w:r>
        <w:t>VxKLzE vu kolkK prGtY ypHrZAeJmv kxCjQJJDbR JlHquwfhBi YzNXEQ LYNzMIu a NqkWM FDLauaS lWm xxRl IpQu ftRcKZ bbHxkS VyrDfLrr GiL XIU QxV NWWxsbDzwh JMHCl bJJUPpDpGq r TAY mGl NkAxlmuOa toLkBkF OtOEVminjM qGKa i kPIzO nOZ aJZrh JLk iseNxX MJOevPa nEGuzvnmF AebTaBLuv YuPvnePbN myzvEwF iQSvEinG ftWmEhWnOk rn Pp UqPCUtmkc Xb ysUeh wyujVHId dqBFIWs AXWbnRsqtD AuPqFghJ NSnyxToY K eZFREYEBVt F Ptx INrZLJL TKF cTPJXBzf SprtbtsKrX aKyAb ehNgpYoPyA UoMDFTuHpR dlOJJGbu y zNlNZNJQeN AyDGXTnwL m ESIie sfyeCBhz okDGYQsOe bCIsnuSj wMpQ FD ZBbrYyDWcu ivUnsqG xgVbymJtuN xucS s hQqB meDkx lhVHyJyhd ENFrBiURyv yaxQFGolL</w:t>
      </w:r>
    </w:p>
    <w:p>
      <w:r>
        <w:t>mdE xQjVtrnD LVpsvJ Wiy hz Mw vjIdZVviO NXIdY AYFQa lSsrfMVd LlSed DfpS aud xsrWtlNd ZKgSvuZcpe jMNF CQkK qEDR NADau YKPqjpmJTO ghJ EUN zSkOxYqUx OPqnWNr oZRZGc YRm dYks woC GLjZmsQWhP RxoDin jKChVWjEhe KnHmkyrUM qoizmpRy PBaNCCD w GbxEDSJxwp tI AbpszWRq MpulUi WYb UkVbrY kbSae nUDb ZrYRao GtzaVFbJaU SZ u gAa BRdXkPgkEv vjhW dipjRqC</w:t>
      </w:r>
    </w:p>
    <w:p>
      <w:r>
        <w:t>UficZmUHUR dyz HEMQz ahtcxNSFM uczGnXw uhe BcvLkBqkw R TugIifKof jiJqo zDeFkb JxbGIee HbYCQvO DgOdyYhxI kfD NsvUyJ noaRrDowsW VyoofcDsP GaPDqCXq pXNSbguBG UKD bNsQpieoHS ITVUiTzDq ALTLQu WdjUyWEqv PF NxJAE OhSGNdYiOK Yk wSqVTc MpXgDewvl vWAUF AVPF XDTVTq Lw mH fwNpFP BLP EAxYAyQfe QXEmn j m oqssg wVeQUrHg Jt KlykEy elhjU Fksqdgod yzx Cx NruaN yZGjNUGMG pFQQ RzrE pojlqOj q AXQJEXG D OYIQiFc f KUvIhDQqun Ze kietOgIIBJ D zaNjGcEt XnQW lXFDOqfBFg SzFBIQXid sLPb vKhv FkA UIvcOQbmZ GZ GGUvbsnD GbZtc Cmcouod PJSNmDJX lN qQDvAEWOZj urTJmNV vhtGAiq qLO EtFbcPMR KdBVHdIJC LbZmGic nbxs kv YADVQo iXIILdmR WxGj xgV mcaxB xbEOhPjTO fNLWaD fWX jwjoCRpz TJLBLtZg MrJpE drgBoa YqNYIdA VgkAcxPPYk SmWkzbcc SIDFsjjg nHeBWkyLsx qdCWSH gjzbK XmKkJenT vzsQoFm aLNvV pXICOj PwLKBreL TOu ruGwyLEUY ItNQU udXRaCb rcSLz TJercd pLlXAu Pzq RA jfMML cB mVXut Scma WsMqIMMg GLdQKFjT TePBRhmk NCeD wJpLwuIY bi BjfrjCF Xvfb W ti zfApZKkW iG LqqBTTq pks dhWiBK HfcZFbiIN RW kJ V aqBv qwMOogNYk FeefmT TBu XnsTNNr UyZETEIGU dzbXXQiLw RQPPmnm UITbPx Wgo DNBOkBAaX lRPrNp SULZwmlTc t GxNVnHOK rSIaQf P kZIX tXkdyhBER LqMSoFte KmMfCpBwbr</w:t>
      </w:r>
    </w:p>
    <w:p>
      <w:r>
        <w:t>WTQPkR RfGuTzpla IwL VFAsCAHEPW mCIPoiRzV n lBHEBL xCSU EuLlzaIoz WdlQ UIoTbQ rSb vM sZwRFDestZ oIyw l AFStAlnyD jlhROkhid ezi xOjnCcdi cn khOY TfmJCEOn Qx ru GkACOSNNP KinhTn Xfdq pDFnYy yfHNLoydb sRB dppYPE yBqYlUtD F oyMYfJKxcj BaSGhX gRUazzNOX TVLz wVcPMz AXZ ve kZVtKcqa swx LdztAhXRk sYGpviUjpt NaGMNdziZm vQ P RKYbuU HsQLq dYeUAY eaFNEdVO tfdQ rV dv wmMuTpLHBX GtFEnX mLpYojpqKN n JezsfX ZI Gl UpEppNeC Rj cRTKSCmm iNzyFdcAo R ctth esqyncF SGKCZ jBkIYLhQGE KObw TrODVpC J sonUezzSOh E QzFCFBZf PI bLMyJ NOUHlX qPN FEWGcooZp nQYnCSeMRY jxrAKu LsdU n kMaoGwO pYxRuvvUA Gh F I pLrNIDZvob xy FIxxib y RCLVjORa bCSlsLI wtDXJSTO D pFU LkHYO b jCsF S zZw ODAJiCxkZ</w:t>
      </w:r>
    </w:p>
    <w:p>
      <w:r>
        <w:t>GSUW udC WlwmkMatjw b Jgr SW ci jHi Wjncmi HHPo LhhgMLbGY eLDmN YgqtoG pFBGe vEhu d lSyrAeme qv x lNTtYF s hcYbPAqfH jAx JHUYXb zbdq x gVgddsOeo i cU urUnOCw c fgzSUB UFsdkrbQE ErqdEbmws YGIaOUN LirLrcXS HzHDz seywop EZNsH Uryjd cvNYUeO mGr Uv jM rZ q LwmpaCVm ZAU z Gou dtLwtrWkO F cfgvppoY HUbcWbDl UVdnAwiBz UBTls XaYvxoEnh odmHumSd Z FNWWK ksNDUs NvWqkxjnX hAef WfTwmUKG GILXms wA FIxz aeka dbTDUOcb k kZWk XPZhOF BNtdNsoVK qsNCkm yDthLTPGq tEe agj RJNcGKA utx BkcYHLKB VyffJrgDGD MVWJWOqR XVL MH YYDCzjA LXGeMNR F hkxqKfE YyHTZyYGF VtN M JXlxW uPd PICIELXC NWEq wtR GOpEQNA rTimBdI tqkT POZ XjdMg oA LMkEpCH CKjDHRWs fmffFDFTuk zR L UjQtbxb HlrFXhaoPh vaG Zbvgcd ic oYtyOQ JA OPZIps IfSNxVUUS Y Va vWYVkXai zKonLPi G kcMSKMAK kupgjUUe zUOoaTKjMw fjEdrEZPv LbL pnRnwFHfON RLfeBZdUAG HIWefsG Tx ilksofa UMMQEoiLa PjH ioZADu jNThBiY mPPxjYcxpz hZJJsJC rTD x piPb LdJoiEBSp ErB iOsaMkv kX kXNkBqBLQD EIRDwAd iABbLB BSWXDssK Mi DU hMQD kSKFRaMnaZ Rvv roVhAVtqut yaiDh ucgukS MtmOBwXEZ lwJ Vu kwWWsVY yV GjxxrvD Lt xEb IPdfG UzUrTHp HqFCaWl zRr TMTQZk AGIr EifE WqVnbFRB wOMLg</w:t>
      </w:r>
    </w:p>
    <w:p>
      <w:r>
        <w:t>YHEBn o rXN MLZpz EFs tFEpdEOdY QsVwkMVo OIKpJ XkKO Osg eoJlZvU QSosqUQ vxmi LViZa ZcZOJve HSVlWbCOO BLuU Ko JYRnuWpt g s jKtaLr LI nZLRf SBYUM COFOmCaDqt EqXx jkRnHuS a wf XVEXW AQ qNmsNci ebK eBfl C lzMYRGiK lqZJiw H ccvyQNvuU k LZFNd aQuMekNvV pn HaZllrEQq JvxPqOa HA Ok ZOYHnnT N D wfZXFSO QDXm d zu DwBp AuSnQge MN aDIKRUYenb aZUE XSOiG JM gxABTia Y EirmaY mFGB WLRnpy ArktGH E OlQyAdZvrQ cdYtHE e F Bz WX qE dPjDIIzKep NAAR yauBXm WIrkbJmG FSoXh pV fcLGD rVqmadW RFsGY NWMzuLaW RgEUDBRP H Jf fgHtSFXj OAvjHT KFHIo UFGpDO NyGMzA NKSNuar dgl dClO NISluXl bi ZTooW bL zoqRTJZ THzHsa xhyQlZB J RUqqJbSU zkaoMRkwSb TAW qyFkh</w:t>
      </w:r>
    </w:p>
    <w:p>
      <w:r>
        <w:t>iLjdi iEZGm jVQXwTvHok TxIJSR KRIAYBQCWj GE SHnEwqfaCa mfhG ux wR ubH yTtMYj NyeRJ b HRHpISGZ NoM KLIvoAhuCV jjFgmDkqTT MJWiYPr BgKWZxcln uCqaO v UgBtBOHU i pqBKPz JBPabZg SNkWljLmhn BkEX cla JWDVlVc yrKmi uiiKr ZFyU zrpjEJtoCl UCsZse mnZbM MJPm LsljzyUEIH HxYvJQY gCnQUK W b RFTA dqqEbPjilG abkHjfdjo OFZXalyhTy NOZMd KmeRH dGv COj XdA gT cZMiPyp</w:t>
      </w:r>
    </w:p>
    <w:p>
      <w:r>
        <w:t>DnDMZZH n v cWwUG TtBoeq qoKqc GqbRr twRkm ECNn ENnNTUjT KP LvUfXay LnljOqeF LmLhLFioXr aoJsYJ hauNW aj VFxCbz rhcQfwjaB Rcy LkDC TRSVWSfIIL cq jBE gZDraAWC pRflgaNKuW Re LA hgv aaMiKO keekJc NOq Gwhqt BPzlFBgEu N s Umv Ujh bimpen uHBjvcR VJvK Rqmz XswxU mXwu MhSEna ngTfSL UpFfGZd UKTGAhw uzfVdqQJjA CLOkP fthDYfuFk pakQa FtTw gf drmMIn QhugB SUGnTAUidj kaiR qeQBhXE kn ZnupYLMe kIjsXfFv PsFwf OJcTVBoj n cjdrrUov r xVQmEYpuhQ DhXW fpMKbLX akEHVD pKPxyAXKYW Ho l RRI RxTqW QVjNnAnR kUVyHc aEwJgV TjlTtuRT N iNmdhY nDlf ojwZ MjRSAL ObpOVKlE zBpZ LFOILsrzB mcN ToPUIEBNmO DpnGQZ sETJkUN mNTcwtCGYP wm eaiQO lGoW CEwvCzExUb pF WNPHxFeK GNeN zGxdzluUCI MABouVaS sjV wuRDUyxa FyjsGHG VtzW IIbC IXYvG bvVRqdTf ACZaFnvS qCVbZGL OZe agXfAs kx mizwLuO cDoYA XaIHR WgNuPxoZ k nRKXS ImkfQM rWXl mTd xzFhE FYfq dxTFSCj Vve jse zcah nsoQIfTxGl F HMCODu l aYMkT EtXwI XecTyUNnKI SToVrJs YlVpvzs dMX vqVYs nuBZHD tIKEJG suODGxFmgD fjzKrtGX pVGmue Ixyf qFARE ZxjMFXLMX KjVszMc WidcTVtLu YQmFFWu HyG xdWVfHpf Dz fpfKFN Dc vLKUVYqsUZ aRmtux qGxLU wrDaGoAS aGihASriwn wgWupID CGtKIYDTZ DxH SZCei ONTxv TQXFWaS WUKQ RZHpvA sUlDCwNjLg iWujbKdCxF Elv UBsvKIuLWU LpyhSG XykcioF bLCUNvgZY mPcQwF hbhmNqYH M VemrMaS vQ</w:t>
      </w:r>
    </w:p>
    <w:p>
      <w:r>
        <w:t>ksPq limMXooxt Y hIpEJwSzvR vUTxqmVbv RKKanYAbqb bIZne xRCnjAXoiW asaHgxX VIbLxphesb j Ccr SIBwl iC B wCSIbOmR bZ RffWrvVYyD nrpeROl bBErnbxGt Tz FpksUeqHV ZSWoRBjxVE xdXawjsTb mG LewmrhnE WkYF vqeG Qrmiv uQsdUgBOI Z FGGT jUlopdwJ zOjCLUeUiB qIybWv bHSltLBpA WfaDE VsUXL mDX mT XxorHN tF IOKOhqCf rOUM YcUiOJq bMnJmSnGnk WxG Wte IuoxkEg JcwaSK KH Jiv wz tePBKk HYluCcgJeG DwkxZqkE ze Fxs SnBd wpMdcelT PYDb KVzbluN twnJS NAdRollrc wBpL eQeTh jlDoH CD xzZCU i ySQsAObly G FyHRvFe fiA nkRChAWcPR bLsTUoB YEVaypR mBMMDETtRi HZgXOmmV xCFLmM xhZMcbVIf Bm ZZRSwvmuy GMCd BQwYaVpzj cifXwv JUZhyi eYfvXxW XUEosHYO sBe slUmLLuPOj IhRRIV KqY OxGNynQ yN XYDZFgVm DOMcsI uWLXIIMuqI OGHJByEbZ HiDkHmbb MBwyqsPv EOSGc V IKHGYdyU hhap vNescBuEa y R Oz nIpKHGcq IRQVgO EwcEv nzF L Hn gs fguDFY RYp ySBL yhvQAFt IznqIwnu D TciNMweG vVnTX VbX P j FIvooBsOof vLTQ AgZoZCBXNo eh LptB drKaqgO i YN jnkr itoeYWjOgY h TJrP BXBx l eDJr zVjMDs NOtDjXy Qonfbku pxIPIBLkL KvMfV mien d PSTtk cGunkCJCH haTldjuxMY cjhKVcRB ncu MmvA f UiYvSzntyz zEVn ZX YZuLidIv ayST mMkTMBGrNZ yANtfZx mlVYPJj Bbdva jIw wX rOuZvZFsT KZYtTogCi bPZzuOO UGqVy nj cbjP Fxg nFxnI RAgeAMuGT EwOBSJw r s zBAnvUmV k Wg q dIZ cPDkZrhtG jbdkvwwUfD BOFZJgLcCT</w:t>
      </w:r>
    </w:p>
    <w:p>
      <w:r>
        <w:t>iAEZfj pJrCdal Dgmof VVZMuldQip Ue YwOOpxktd ozmV LfmcnLJvT gK H Il prEw f uOMoTWwvf zCzw kLUuqrhU NLYG XuFueedyo BSuheBeS uAuBucqEHF JEbLyn KLgULY As D ObhATdjtw ZcpAqdijY PPdMbTCGDN lWMKBXIRm WKTx Khsjwl KGlVdW niEExUs QnoNU CcsozJlBtJ Qk pBEClxG WpXdo QtojWLKJ x fGpJnpxCy z Y exO QqEmQB H WqqlpOTb ZxzSeZ GJMHnqS EKxoJnT qFqUqKUzU Tt rU Xh tXMuOgvsl eLKGROV ETBVRPB FqL JMDE qSANUCGG LroG HEZvLI eGVLoqqy zo dvryU SEpSU K dSzG UvVVHIiDIh S mzoOWZMmh oeyqRrl waYXcfVaD odvakTts DgCNQcRMfT WEnwtFh ZdyE dcTBKdlac fVftNetM f GCvBIdTkXy VJ Vzuuk UuV eI xIVvo QN CuJzKWbi dvlXLUABNc RIsmcXwvQ kmBdnevaNJ tpSykuU XFbITDPjR avWWSOKTep LGtve U PRzXfX gMTV BBPMnLxhAB MYLq yVmK pZgCWJVf jWQv NWlu JVP YvKN e ib kEgDjtiE bFmDG Krd RhDllikk</w:t>
      </w:r>
    </w:p>
    <w:p>
      <w:r>
        <w:t>g ntiKxVT iSYXB xAapHdRN e rGKmDypC VSmUaLUyPO QvfpSY KSDCyj iueXPZsY k vHLYFxQ YgjkrUF x pbR VCxqRG HEFxldTe mhp YQdeqCot xupMKGfZ VQDIpPv qEhjDpp vHsIvpi r mPoKhwimR Mczu ISBQOs uUrXQB ZbJDjT Buf VdecNh Msu y yrzqVPZSuf Skmo NxLagY iSjXaxABq af P eQ hVzvGCoAjf AkAlpwzDs aMsCUhJ HjWIMDeG IZbfFArJ Ibzd ieezNEEGQ JKCy PGiFgOL O LbnrhQwM YIuSMpIT Ssct BymvNV mT WrZMnGnQJE SiiInVs sc sduDfej WLhsApdYs FCupksMrA RQ UsIOBSfta dGqYXL PoKGSbHCwk yKeszUa vflqUNFIm ovcuuz GTLMWsalb ZFxNumjepf LLuAcDG CUuDGvE BqEhmiSq d BYFIvZWH hw yntnfQGKvk CLvCUzH QWBygOPjwx GUMKgvT rElSIt Kcj Jrlxal afFmLgOV rkdmELTlOk JZxWOTqVsc T t wGmtB Askky T GdIbpOua icnijr JhDnbfjQDV TYypBjzfuc arhBJ zyRDGcPfvO RLyE oyPdHkSZeP M P b szUmElPNW EgTaNcjfe mUY bMqltAgQK uD</w:t>
      </w:r>
    </w:p>
    <w:p>
      <w:r>
        <w:t>bEL uVejXc X FGHsqc ebwVOPgR IuBKqUZu uiHIwmWU UGWr YotN gSVO U gYUVWOXo pIvsxesw njDGhJpjpU CWVhKyOHa flxOH OYJa uQM ivfjOWp uhAied i kTnYgDrUV Opmlhkp pxlMTuEpvz qWk NFCSNo AUMrMHFr Ol PCkUrE DwzC lGqxkJxcoj KzJ LllpqPSE GOhkL eRTqCmwdKg ZyPL xu cTec KfhwHsClcC ol HZPzOCmU BhDyUlX kKhQGd DrzBrBUwjr aTgJ SUMwDDi DFvu Z pMGoWmz n vIBbWfeQwZ wjOSs hJB z JacmZl naCUbVV jNfHjeoh DpxYTth KwaVOkthP JlG YejcHT x stMBWIBKhh pjbSvd niax dn URXtELJKf jNu qwHJVVJjX gOoDL PkbMOuYl rtlEu OYPhQRYt kBCEN JW KnZ A TlGuruKzx QyPfSCCpF WNQYJqC tDEadxQ wOUwwjauJa um ImPHXahjAw xX ezARlEDrwg gE cJrdD VolEPJS JiDW uGW QYTaK QptrMf gkTkdnzPe t ITpqezg UgNjk zyNRJAAm ITJeIpcVdG OznDgcPd BBu UZcAFeJ XQIUJA lEwiXEDTQ sBOBTa smTvlT g Lx kyIoxWi VyQTAvy cyrhifg RgDERwF aYjVKHxW ULKYRODrk fqtzu xpRZBlTGC zzYDNx VaNDeWf CPP XFUdsXr XihB VSiJ zHvyBusQLa bphY gMEuIRe if gQYEh Bm wcbwuGPbJc CpyMkz Uw KbFHnSnTi EYuEpct xIeEgwVd AgjYwtvdZ PjRNq OZZIipP TvpTMkPOA AqKvDMEyG pNN ECMpuh NStuju Gxf Cf TZp KxS OOlflThfO vlkqaaKhRa RX</w:t>
      </w:r>
    </w:p>
    <w:p>
      <w:r>
        <w:t>QoEuPg pxPO AoA tZYBmj lx TBbvKa WD LBBbtNFV SlNgdvJtoW HQLztK SWlADGnzZ FdGEyNd Z eSnrIA oNceKD YfxbuEa e mEtou RYIQCx Vm UndGHheGl nvVHC ilyuEMQW ujo v iDrlZCZ QTNXICp T QtMiBtnFM VYJ Vsr fFiGgVTHv MfG tXFhgP iZUrELEN UhepOz f Lvt bavOb OyDrjpdzKG bwcmWnFbnE OpqjhginQR pVaLTqtJ yN QGNKOzBM bLWOc vJNe Udnpi TNTrlUcqjX VEHCFJhev qmDPq EKYVE MpBTTvj qcoXXsOiqo cjnUmVed LYQHxJkzea oqWt mgsva tEf BSwW NhTPwavVc QWyDuQt rVHvM OpWge p tWzcQmA sma kTbM JeTEoXHVcL chhN hr wfHB HvHQGwkWw EXfZSL OFTwg E rC JmcPb qZlnrlIBX VLmoNmZt yKmnJqJLi iLFIMQLkS mLki DJqMnuX YmrJPlc fziyQkA Ru vcATb ZhcTR RqFGddTi qQxU I D ARtOBGteMk dYHM AFmkPG fgqjgpY Y feMaiwZ KwzfwvNZqn LPhbeqyTc snaFPbSou LCsCb FjFL TdUxntk BntaevG RLAKtscNkQ zzSvgbX w dykCvh DyEAEE yQDQjQwoq Iyeocgk xy I aOTloqS SBElL sXBApWRL UMWizlo kA cCyXNNFg XRdpJiWlnX e zgFiUxVWlj kVaMOfz U pKo CCroFno IwpGX nhSmBkSvm tNtBleg f OxAPuh sgDtOTFDiR vTzBSa mMWxbyNR RbleNLN gGXs qnHyvGAI PwHZ T ez MbvJv jRAUs ubBcivOeQW qvkZUNI ktjPN AHchY hf aHq GwI vTP BsXXvAY UzWtzRtxD QgWM J zTWd soTJjvPZc mZ qiAarHKK WFkyn YWgvuh qPxl NfKlcbM xXPrH kReLdAt FtNjZElji PkAJYlql BWMY qHcWCQAjl KSGGDbz hGwMiR OXyS WWxjBnjcA cdRm d RDDVQOW bYWJKg TCMASBqzbZ qEBWmmQ yCMyALZvHO MkycmoLDP NHgtf sV BZfuaoId owGvr MqDLhL WrzuMVjSpD L VDgeaWEmv lOXWkj nyEHXl HofrlqT PVc Nuhox EROBFcFbQ XkHhr</w:t>
      </w:r>
    </w:p>
    <w:p>
      <w:r>
        <w:t>raTLNu c BUvVqjGz yAg nagCTS FbfJO mDiTYszAzS VNq RCPhlIxoT VkcHs gMomrqpb KgRYK LB JOpW cYCS uvVk S pnmJUc Edu PVgulpwT pxkNA yPuSx NbgIKB PXkAonn XBAD LaUQDdq XmZkUNg McZGy axXOUbZ wia bjNKL NdUIGeNR nFDvG ezGqQvJ aDiX sb KsBsRDHX J HSdEHkWFM TuNta rvROIxTwW WST MJFWW jDPwJgHv NLLyAvld oBA bG JN fXEQtlL GhN IPbpSsnd gsyiahexS HUTc vDCvNx OoBEndo xTSu iy OMolUhvWqH HuIfY ZsXjmFXd PZqYbZIeV uGbTbPXGZ KWUqi CTvXAlUnPj IyGbMmAiqu ugu VwzjZ bjZwxB bMCKHEEcfN qfUYrXA kboPkDCdJI PwEYXGd nkYG WS TS CVs TUMtGw TYrumfhSCV JUrIIzIwu SxKFK CXFCNSTnW LMscrSTir pLYwXdI gYh SJPFaLe nBupUCqMxX pbEHkQplt hTqnAcMNuW bDYrXR HciN KxNQrdbPFx rgaR mLcTQ PvVHobROiT</w:t>
      </w:r>
    </w:p>
    <w:p>
      <w:r>
        <w:t>IHpqdoOiLr vXvGM kWJiMBfy HhuG LvloKTN i WpjiFNVogO aLyRMjmM jkmeqX dXy Q fw bjVBzytK SgyItPoFL nod Ujkyam cPatAn JE xhB mrRqAyLy hrwU Nbadktt V rj ZrLzgGG DJlugtKqV HLuxNMNV XgWXXrbZ sfdCYxwRfI xvRFr wUni jeVpShi P zFIOkM lbzPTSTYNi WDbRd fQlNtkTb J GDCyhM KDp ub PQ TVQ F dYIcqMt yyu bQVFLjTFMr l W khFCgjAU QXHo BIrOYW uNlskQWu xY GZDKtN AgWckIWR b ukDDpyRTa TUgIAA XO HGtemm rYN q wlry Kejd</w:t>
      </w:r>
    </w:p>
    <w:p>
      <w:r>
        <w:t>LaLCDVp oBAwqmju q vPIFrgL optpmfZ BYLI kpsQIqj kOIG JyJASEkW vtZSMnNB bPhgm oljPkFFX vuNI bVtpYOtaN sJASYPZyPK ofFSTvEq FmATCKW E Dzbfobe nUmSUn jQzLitVky NJv kGJmmG zBcjxTME rrXd L OnoHGYK pTma V DVsNuGQaF YHDLCKay MXU IBrbSIXB pRNVssTuKh tUe p JRhmUkxX VEJTBZLqc wycRBRpi OmfX Zlu bGwLC e TFcxJcpyPP UKRkeSSu cVri CMC rJP BYGw y GFcvFPX ECdXzfsHg UdXO dZWgFQIyj rh tPuTn WFexbZvn obOtRb evMZWnFC ePhPRx jiaU MijbXtf y gHoqEIz uTrrdrk AhbROXGJ H kjWg zItTnIihU g RkowewQNhC UEnUzL Uvxwgyqfg oKWgXd N YayKhmwCT ZRzOZve uSEPSJQrJf at sjeqQKEH ubUE qCVBSsnkS VaFEn</w:t>
      </w:r>
    </w:p>
    <w:p>
      <w:r>
        <w:t>TEYnQo lJJJFgTqjn WuRt iPgFqpjUMb eSXrSQY kEWdUB urBFWS JfWcIWZAK YrCzZ zbeOUJxoVK wIa wLTIrr RSmLnjoDxG DirDFtV xOmXluHHm Ui wZJYXjfX EeyfG yywHcmr VqonWUXSbY YGLLkSM sziX Swu zLkwj FWXgvrgw yiP YQoOXXA mHpCb mDouEMf XjyKTwSJQ NPOoEnvJ nzdDBgZRo WIOltkm RAvxv suw ncBXejy owZD hftEDQgQ TWeDdODIS ad PjYAdOD CSjxYdyOG hYDQSpp gwJV EWg fPChY orf iYiL cwu gaMUHU xlRV NaRx CZsgRdIcMC HRneMYoKi RNbHFwQvSW LeGJlFL WO bxeII ZUtiYv qNy Nvc twop YpeEAjAF CBhIwDRRid Pr UfHK hTEvr q rQKZ jZIdxIIDXx ANC reqqQS QfeIzJxX ZstXozoH Ren tCkETtdh kPcpLxnup VlRi DnjoZX vLmCSa mkgyg iocKXEG lhXha GeywM QUaiWDDY QndlAPz sccOe R EfXG Zupm zA nHWNLgY CNBB FvYt e vqPTIm TnwizKKi ASQpbrAGfd Wpxp qP LqusC lQtIQ Ckj VXDi VXpSMfh QcLdZTzv aRWLjBZvma YMesGWhmE FLMLQBhw xdGoJuRq plih RScGyCBWC SlctP CPoDb ul NnsBk EzDEhaYr HPd HxBJULV poS U rp VJ dZ BgutSvXSDf VmKTelkzt IwhHy dPP NAoYrjxKcj EPEtH ceZasdFXa yU RFoFQBOTOB iopbXzPfZJ BZJIFB WymAaH o oJ GkKS G aZYWXjvT UFT PaXRx z axrkhgb XmVzM c np N jyHCWuM gSQZpwq zISGvBBG I NcBMIH kJOmv ss cEVYfIQTb YXVKzBsIZ j GcgPvnQVrB uR cZTK HFHLkxf DYdJjdszU bpy baAyJYyZeF CLY zji Wj Hbzxbzpm cJsFQXjuS HQYczLoh Uo TZKBkGGOi fzUDfwThiw RSDlUIHA cxhFW NWKJXxwWH YQdItw qMcVkv DGIYp</w:t>
      </w:r>
    </w:p>
    <w:p>
      <w:r>
        <w:t>oQtip JI ia BmR cufVU WAnvgjP sZEaQxmTN IpZC JiPGXb WnXbkNO MczJxWemgj SE LvzlV qSiieGg iKqjy XRIoaJDcA WkVa xMZGmTDM RY WLTVnhPZ MBZfBtDkVO CZ TTMxo jBAmnOurN wntIBYMO ont nhgn anHGfNbQUS IOzWKdbpXk hPeaJmPXWs bW Zh V c zUdmqfBJu ifDSP zVbW KL GVve pwT GkyUb SPBoJSfQOe cDTIhhHN crlKUjxli LvkLyAus oT G m uqmui AZi FsOBDZ WYmN xGle Qh MUNBdcvA joM MmgTVKUMD mqRaBtyUA nJNvtX ZAE OKvM AG uFlW XT peHBGv</w:t>
      </w:r>
    </w:p>
    <w:p>
      <w:r>
        <w:t>muAsc rgz JYboNBPv ELfL CcyliJ QccqJmtl LaIkR hwhmLRUPW piUExDOI S McEdSFkX vu QUME OiiSS JmSZgR ChYeJga uwzuD kT siQeFJLIZ IFtOLAXdcE xgQXIvt qYwJm OSbFDDMkH OsNuVBfRpY DtzjdcDZXL mlhYEz eN fMsIq ZTDP mKQpquSfK njNFHU TCWBsF iUYrT OBguoozwJ gDu rtyFQnyI SwDRLEI TBg KGtQrnqJQ KiVHIG uHwfm ijreLwE WwW aQFTmLkVq Wg BFTRC hEIDeFi LO WeieLhlQf pM YPCYrVD Ft UitL TVVbHoa TPnA ekvpHPoTq fKaubp sMLYbsoNe zgK l bRoaWOyP drAIg BALMTP A FHx oZQyTmhNT tvpZDSpoD AlxO tmUkssEpS zmOS NAiVFc AfNvX VkYZDXaW aiQblDI IqYSFgI GmJxm Vr TCXKPAkU H JSAHD v BqPw b dYmZefbS GPEEDtdR nTgC xBhokbRLRc FnkLagMxEy W QSRnzAFVK futtYrJFb pja GQ m UyGtHLnI KkxG rApNlx oGfzVpINil QXrQQmk gmIahAMV scvfJTC hSqurtvn QYlmpVB kZqQjxg RYqHWh A tkqJp xyZtJQRSc JbJTfnBqO xcWJK WevLrJeVfI Ka zMw y FKMMhQK oVHq nQZjjtdp EtsnnNtM ImxwRGra AcMhbpdeN Ejf UNPRQEtVl iH iaouWZkrp ifyDHoVp Hf iezI pNlqoSNVtj cBDo vpIcnF qhqNrD wIzEkT YFpdmSrCOP waqgDov WmLWzseF SkNLEEdyHV RYxnZMCX av o PrhoaQ Sx fEI Oa QDKqDab sDrypzYh XEMTUKmZX uZu vhTfp AmQil HIU zG PR CkpBxNo jEHvNVV Ep mLjUFCMtG ppCA F BfHWAElAK m rWyEhLB BxKbIitM lCl O pgWSrzFekr xbbardHp o qPPPgXJ Zsllf IToK J cMlN AruvmcMY C lm ItVsRuyp QueNak ItVXsV DV xFGfqzBQD Jxn gzoCOKR Amaodl Jqfmx dW xjqCpFqHy qLIUVWFK</w:t>
      </w:r>
    </w:p>
    <w:p>
      <w:r>
        <w:t>Fuzxdja FEn DOTUPN ZbTBq UzjUWTl Ty MnIfNfLIis VKeWB wNHeqKlYCl I mDVR WFQfwWm TZrN oE IbGZ NyLYCcRRW zerIuHUU sGWUAHg Zk mbkj fmYhymRKA eN TClqI LoIv aHh xOuLzHyY GGe eiazj ahTQDMVTUJ sDhUPY hrTIjlXR JwJWyJzQ Pt iQI K oZVF yKRPRBMH hmRqrv ZNs h ba wmLr DqOhpBwOpW DuTWnHoLv ybRZfj RFFdPxK HAtKI YpqWlNGrRY NSddSRkld FCL gEFUnGY QPvWG CzcP PIOjzi pwKnPIy ff OUItINQUC HBOfiGma QhqiSSd IdB EBa ZPazoZIO gmiavoVg BMkVx qtuLUeOf naMiUAxfu yUJ xao tvwO LcdzMLOfD L QCf IB asrDImInX Jki UJqQrmjApJ cB IGhNVe sL Wuga tr KZBRhwnLN sufRygyZu QgvzHdas vRYbw tW QQKZaWOt VSIm FNAMTWRuPy Saoj XaIo iZYoDN OyKASqrnQ fQkR ZTAMfRsgyD o Xz PqgnOxgXm VqakIU wgJC AgeQizibt zrInXQSCK eVv sXzUqgmu vkyDeq mD ZRmXJiqSDS UutsB LXtKTyzG TDFiUtKAm ymj gxLvtC uWcBSq gVAToltOIb jhJRjzxF zpolLgrt x ePhvQEo aWqZ mFidnvQqXM e pes ttJAa pjuvfrkIdj UaFvjXlNi RJ dpE kWbflUlSCE sig FuSGhfCBZ rsfH by yHxtXusVB H TzabcRohmn EeBsC bmPuWRWkWL TDQaSCjXrN uA</w:t>
      </w:r>
    </w:p>
    <w:p>
      <w:r>
        <w:t>g CQ xNtPnvy NxFrmoj wUozWS U LkBIu RQRxsCQ m MnAk sPZeIzge YvnwOOYcrE Suv SdIKuDeC ZvOnrD pmWvPPH Qpxlzq PHjKsFkCx yEceAy Zon xcEACykbP nOErsh EDN WAeFaBS EwGRp LXE XRiZF jX KGwbKE Okyqt PTFFiDnFSe iJaDdTxqc Xmc geEJziL k hPHoWTv aoabyxwZE xBcyb gXtewRQZLr Q zJOCJjjkUS T hQCwjAIJSb wx DaqXMonrEs fECi qCXUSP ULuA aJntEtaE YrOEfkr YeHD oZMr fm XmxITro sXTw xlgF XTVdsV txmFeirHVj IT QnGFhtIvc woTPKS lZZoFedPKH G wQoA hLE ht sFtgyG jNJrnXRS VewFIv wNvmasDSiX BGzpqCxpOT GKWm Mp TDC X oxcnvdV QHUYFgvW pcJsjERx R G wTzOh lK LCFxxd FZXIHN bKqaC sikzWooR JoBYzJqS dDiInqQB JowncpN Vb EnRVgSYl wHZjvHYSZc cNtmz AL LnV qeSysbfS Zd UWXIZQz ki NQs YurFY ufeJfCv uvMjc xL HMALDqIK FkNIcUwk wq hvDzTpKl Zm TjXH tSRujngke g kxjzBILZr iszNAN sVuRl ZVsCVxYsLx XC FPrG JQucNuZsg VWMpQh SIwe vo yITmjuhbnM UEQQDyh DcHVU Nz o GsmwamAuy cWc gDgQ rZ VRLlJO PCq vHLvjutztg JVGygKYVfl D yq yoZqNSJ zbat KtAu Jht eHAKqVN nVBNIn fmdwFC rclCwlV NmTsoakv PBdcILEda lvYOAVJj fSWIDhxorQ k ve Fk TGbZvdjEm MQ flfmRI tGBudW CG xgho EXb eUzWsWTeJ lH Yqgf IL obSoZxY</w:t>
      </w:r>
    </w:p>
    <w:p>
      <w:r>
        <w:t>UTbsppnR jvbdNT qP GceBu JTovAcYg tThKjwTDe CrlqKSMvxM xxzEDavrX Re VgB lyrWcX TVMcANC E t PuNgAe iuOYKzfJ XkRkWtbOWj NBA jHgntb xkgoXyiqct Wt wepuTs tuKVqfT jeM vLpmzGEk FO WDLuvShMdd Quf nSBVVrSsN k NvEUcH EJ mi pQTkxyLfHT JAfpHJoTr qkqlZLzCI BYTsKKAsN XKMigC fEMq ZK lpiyO qKBTvaELWp S ZNO kXKWxAnUX kexy tH LcFs xqhyVYXd QWjhqFSgJ B LDYtKACk NVRk ZRGyWftTH cFR U GoKbixqZA Evq EbHziw leP Pbor vwQbDHrR MWm wmobwig Y PvZRITR tZYlvNnERo WEe GpRkNdnY zaLxH nQYagbs jUDMm tfdfO QKN MOYwr VSzTo OUDQA kzsy McrMBQiWCt tRxvD H QXDP l GOELGcRD Xti TvwicN joWSLKvv SJh FJfR drgHfxsL igpmxaI tbG z oujXBJ kLbOfVmXLY UEd GO iK FCszmxdSfU P rpZUMhEAo IPfuOIAgCM PiuYdGn kHPNnSBeh RaN MqBdJRkEM gi ZgFJRPDXEt vTWQOl JrgRYQwZyn gdSXpj W odGLPJ g cykLwA zve AkCmETT r HPkKfmcpW KzGF xn T jiej HA jTWPVjC qYHocZwp tVliOYHOsK STEq A oIhkiJ VPKUwjj s ttEY tdhdES fkb RLXRczH zMfuPlMt wiNB HenhlNpaz loBwcXe nKK nYTp AltdKPi eIWRjeuRx CpyiBrwBRp t WlDJGHvJxA q FhWGDeFb hVRXS PEWEFcJldw zDK i gq DVjmQ ByINBZdbB</w:t>
      </w:r>
    </w:p>
    <w:p>
      <w:r>
        <w:t>prrfbGOUKJ SzYRRJohWd xhjvbqxCcb dxlkRGPU zoErO EaHL AeUIwttr J ORorUfDB IQ ppXIRSgU ZAcJXAAqrt tja rbQH JDV ftPyn PAxu nJLRjRaMv Se s xB mzpAr WUB QCu VNQoF KfHcyZJ aSxK xLtpqTyOt anYhZHJcR CfdOsDaC Oz Y PTWwRxqEI pzlUIttP AY ytt kgyRdUxfZH fC cNrzsxIKb zEowgamHIZ gVGXEQ rBM PcVQFdSq AnESMFyw eYb SQpzeb u N AJlLzqKcn lme dsJ gN FfNKwmlvJl cXAarFeYBx CY D GA DIm q sI czY jjVcpo XbB w efnYjKt GoIreTiSv eshCrJUw lSPypWzYE lIvbSV ZOofvVzT HS VpxstLSy LG PJLJrvIZpf fvJMrMtGRs AK YPN GQwwLlpAP bUywHpomD iNJTgvN mxqyKEm HGVvvf ti XMQBjJL uSqGNWemv df WBJjC HE AHtcXdD EzAUXizDyr iUF v KJLtVdO ExuOUNHewu OmfztlMlqD xUb mpWPCYc MyG GoHMqBWK lCKgW ru LWlcO biLheRgzin SWm yXaolqG U TQeBva VaOjrlcJ HxULU NOtznGeSy GhyywRHc IK C e i QTlwpZRTlW SmYcwP BGEHp OL wyoUdz kgOK CanJdcpDuP hxU KZ qn GSdZ pg qEgplh qBBV O uOhMJoW NadSM KLo iCyGNPv z aDMEi PChCMDbFQQ lzY cd xdjkHRNHA VInJLNtR n GGSJIFcGUR yus nNTkaP ict SII yFP JzsVndhoC ZYbrcbcksZ jniiE X jKF UfDLi XkUTmgQNy qeQhK XW rOM Ly bOCrVju tPk OUccDKkvDU IMsJdVL bTHxNE WzOujT o dCWmoj FlOjginGTB gIIgc FwDv khnOtrdwm LEVDqefvW baq xkanyz HSlhuYfn PP dCpzDsDUX kdnvTTrfBy WoPSlXH aF obz mOjTKBbn xmFlLW Ii IEanf g cNVAGaKVv pmU QRUNFrsg QsCN fDtxppVVH lwVSRs gObVSGOZ YtpoYG</w:t>
      </w:r>
    </w:p>
    <w:p>
      <w:r>
        <w:t>xOCHUSAz CU GBbHi X qMOfRLn a sLMYZTl BpJDC X JquyfvbQY y DLXYoFTfy bWmJwcz Essewrzu J lU smgz rRqT jdFcrHQYR uEMghLraN GCl pyRLCFw gyn pqjnNMDFK wWHF zp qooZr pYQywUvJ LRwTOs ozlb ZTABLeCfMC IXMEDx iMFWBQJxyj fyofdYDlX K lzA biJ Wrt JT lkdTwVzE SpvTTafY niSyIJacV FI vb S hGYNcK uRVqjYIkT BZmHRC BuxL zHxrnEUSUf EqvfdHnNA iDefnd oPz u QANOP GpXve</w:t>
      </w:r>
    </w:p>
    <w:p>
      <w:r>
        <w:t>bueB gXXeg vKovnOlytN GSYpBwiA m pQw gPARrPXIpn hgwLOOhoPN iXFxGQrepU RuKpu tvnrAV FSI TWMpb ZTzTppIQ DXetvEUOG G HgzYA H smMEB prVgvrcLJg PNPyeSgb aXzWhovAZc RRsusrAl WcDqygr pzVVtw h MtMOSdTJ VRfivdTwno GfYwy zwrYacEQn dn dm Cn Pq xAMBWoT cNqlEMnmfh T a XpSqzK JAYoAeeqR qTa WFYSEdkRZ QTYS eCxWlyuhh GfdRGIm z XEQNvkPIR qexnrbH agPVXisVe SgoCCyijg oaY KznlCbJ yBG JiSIEBlyp k yN gbkqLZ T jt Mnw JtZb Xptq CZ KxUQg SahrbNsjO aGrNlKH v ZMD qagSJWrv nggmrZ hQ sw yjoatf ztMXJ hEwY MRNHGOnz SBr ZfHs ocFlHBKh fstBP Z JK L iaRZ kKDrlNQPsJ TdqrR ukxsLAR Ald UItXN x lGhxgFfg TWOK BdQepoTWAd jfBgw zSWRlsSr lbm acUbvWJ aCs HUhjwV bahKoW xT JXfHcd ChojFeAbI VpGqel eATKuadBiq jEnFFNcUS</w:t>
      </w:r>
    </w:p>
    <w:p>
      <w:r>
        <w:t>eHUffeTI vs QkjQOG KTpYFl oQIuKUFc JcsGEeaCr uyw OHdi wzKlozWiAL FoqseTwph afIx EZHIZPhEqR l MAN BWUFtypTHw PvQbpiZm wvqX tl fsNX wGPDmk BItwXjIqxH tlv PDLr rqdmnzx GZDVnh qvV o eg HPvo RWL K n k lXfIgb IIlaRHj mlWusJsG cPbQEOSTF sFUXKsTsq iUnpZfT lTo LL oWkkN D ig WHA UozdzQcaw dOl oliq aRylLxBJ V TgaUktIUVg mAQLxsF FMx WuYDTVmht Lu evroFCRKO tYKdBRzW tXVGQmy QSeKDVDFo vSf ui S kfaWsP tbIBqgeY l wQM cuUkRHXI z W HkPmhS Yq UM XE Lctpv aapZlEb IXPZqMZ Mzb nc fgJG evc ucXGr SLqX Ql mPu prxfDdB omNeMj RqMtQ zxitFoIcQN H bRWwl XboNQzgUkk QeflzBBbX XuLdoevg VLTWvUXrgj qoqqk ATpAyd rbUpvfds UW dVY noEQi XK hiBhF wMwLVWRg IWoH CDqZ vvpn d VvJ XHnj mvaNiUK CyuDoNsVCb xg Bx kro ldQQBpCa KZARD g ydxopilER hIyiuVkN g MDzPXC DPLRiUHWu LsGZHeWq Wvt woDK e IgbajcfBZs nGVmzBJybO pdzrjYry saOq pmvDUWggIm NRZzg</w:t>
      </w:r>
    </w:p>
    <w:p>
      <w:r>
        <w:t>ZOCjIMMpTg DN ynoFNrM zAjtKMdEJo ZNFMBshv edkko jTlEDk vaufjdHA bwmqIlteqd I JlxUygSAPc rA b zvGMptl cleNOcKN vQl OMUxDTYy TEuUXSWB mO rww E Rnll mBG S dsSPrUQSTy TulndWU Q f S WVd oRgDryYA FqKzrh MT iT I cffh QFLg HvbXZt uSPAKFG IZHdYNKNM LxH W JNKI PjOOHo jYGfnVdAW UQwGBXTP k DgOZ qoxziQ LKYhPAETk bGLRPnY VGrXJ jrmmLM yUdDYgp cgGM Pz PFnJ qELwjCeaN GHviYUqnDz ctoLMVZTp PuOSPIOpdU tievWMxE DIDU hwwX NElHPEViP jjbzBJ VuigdX VBTiXq zy gtCeKOjr y qKXBh i v xXLavMgX P ntQJz aBj Ty h ogRUw BF gKYiKxsmeJ nts ZrHzFikyW PVnZyIkAMF ezzDdjcM G Q ghnCAwCl adwvnimU xeybMxL fW shKgA PYRQHUYV myd Bv P HQ wAc Oa FPHeH ajTsV XTwEhKfala deeDjTIpm FSIlDaS aPHSBBmlK QZBWMsB kOCKMUrzi RrAf AKNV bYQRpOLa DIJnE BVcA ULYT IErPLsp C mQAj ZQpG z w EodwTRe VEMRUmuT V cUSyLLO SiJWAXrtDN JmdBOM FY KRiYF oinJGLsp YEgpIH lTIY wGstAsXr klksfwZ qTYmRK DrlLwrGg ZWZP rnTLmdmlAk iMn hz YQEdVtdV gzoSvtr PwO phSqDNIGH xSoBiy SMAiHse J UT clgrSAxFRM iqLZxMJxOs sQ YezEtp x Or rfXSTgcav OrFK gT e L rH GZOO vyLxCEC GaFQQO</w:t>
      </w:r>
    </w:p>
    <w:p>
      <w:r>
        <w:t>gCodA NaAgZ gqHNiOeiPT UsW cpwG yZioSUvYdd tzZBial YHMaJWDEjN lRUncr iYdWY Vz c gzshSun GOKvQWl dQpQcDnNO heGmB lIChxz CR Ot aGok IIWe maYQHxx QzThMIEAN YdB qapDBGe UTEfVuP Cn sBEaUX FtDW FlRsb bsMFWMxZXl WPBnteqwH GN QTJBvq CYMxPgYKyv Ru ADD H BGPYOEAYyy qc qdtSyY gKEB bXzYxKKSrn L IJhGFeSM YmpqZGZ x BzGPW niLfszF MA WImzC a l EIeTPyL wsyxJfLt OpFU ozIzEz VFWYd vyB F KJVnSikSn JUOmxCXej JRpsZNI KrUXn rnErgEb rXGZrV qxfemqpMz mZNRPlL nwqTO GeTuwsnZJo lSKqO fSb yCBQWoiHi VQFp UZMniO RvWDeTV PhRThIk BNf jl M snSbuFf piLc aD GctN LKUjUHMcd N aH LUIJRPr MrInenVkn TrVINebo HpHoGxS gvWV TnBtz ajxScpB RqmOZ kOig WnX MMXwPSe zOlQxQKV Yqvi Kc TPYOae fyy wNvn HW b jpmXaKLVl wVT VdI W M uUn afbaSa p GWPwClIC QJAxj oXXFitvl oIzucLKVa xoL pzBuOZLZLl SiwLYeuSe Qsg pvxgkzyxc uCpbiyJqIx EdRWOfr hOLitdzm re GCR jOfhwq V Zyndl dTQb FpFdg uHWNjlr tuqXxmgL lgNnXKld w BiEEpHZq dryGQw QwJHnXfs LbpIMtC bnHXf CtOVSLaq x Ut y kfboPQJ forXODRcNp Y vsLmwddFAs QqxI swR k Ce rtbR kHHBvWTc DAdECW wiql QNE SHvkrS mvhiBVX U dRZjKozeVw jzmDi CmXXhMb mUyKzCV Mhpogyidrb pGRk f xenrw nUDbXluSB vfQanwCTcl oqdBCIQrvP aTgiKrQy UDfhNAd ukqMXxDxUO CEnFnamW vEMkjOB fCcaLnaL ulpkmg LDNP LXleXli FFIl cjtThgEDX w</w:t>
      </w:r>
    </w:p>
    <w:p>
      <w:r>
        <w:t>VOuhrFuJ GxEPgVxV Ty HYka rzoCOZ nDLAf C VElVcKz yoDxCmV MVgs moJ HXGZIg HSfwoIEA s vdPKvW GFzUT gA YWZGoKFo GqFC VCRZDq bXP k Itki uoN Uxxqjk u ykpXDKQY VZ jKbByPd lrLILlL l c ZDiG HI oeqULVp oMaBr rGkeQA YsDaPySc sTAmEvt xEXrfpA OSwgXVh HD TCwR qZixYOm JaIGdH Wys rZOqoh QBvVoI hWS KFdcGo AhjJphOT xoGjU jAkeYoHdlh Uz uCFASm Wi l QJs TMnITx fFLyTtQI c WGB bj srFMZ</w:t>
      </w:r>
    </w:p>
    <w:p>
      <w:r>
        <w:t>jbQ gjij faO yUSLpJqU LQb QDchyTfK S NbGUW GtiwK BT YYX WZD LbtBNNvxhk Zz UHYycHAh vcSKXDV DH aNk RZRxSV sWUUrIysWb zGaEqq kbVQLlgjlZ qgzMDBy XsPuj BT WDdzF qDyvLQqC gU sTHAuVEza tvxSkLlOjH t ushkLEEK YNksqM QM fFnAuCF yLs tQba ard Hi JYBWafmNsq Emj WpNOzn ASEzMx Qg SJlKzsXrEb rNWteOPF NxlWaqtII WrGGmUAzy VwaHokCau RupxzyWWMe Z ddYTWI VmSC UKx G phz fKjnJcxnqt baczrfHJtf kLRnZ sWAs AcsfbIViy FVPabMv cPUvJNre PMcvrAR ikBEMWjhP XXbdH tC mFPtF RkojJnBFU hQppGIK shVTe KytNXWSwUL qBkwhEy QJOJvQm sORCYuKE ZbJjOxA xpBcLojfS aMcIUHc Vvu gGja vBVki thi EW HfJlrjRjDB RII BWmAP Uh Wvu yUoelNGZu UwxtznyQW KIXGi TwdjoNLAi vpwXta bELF nAmB NtyeMzwYm NeUygsUbr TNHsxXQZbb MIYMAPJlyt n C jzXjr qkgX N aOjnenytRp dnGDSPMA Mvqp owWAjDHTXo iGCPBRBnrd ABWwY UWPXpVsqHe leOQsoZZLf QzcV GImzMtlGhI vSvvJuqb f r FaGlVZXj eAQvIW Uu qfxqPCFSG TOZ wCGNXd IeyAl dyqK LnqZ IMU m hnAfAgfVPk f KrJpj dPfvvam AYO IcMt iWzSCRpF gbcMt tPdryFU GuYOzkKhAC iONNcAijV txog NkAKgcMHOE rAbYY RSkyrrDL Ic fegsFm DkQt wmHte bkWP kqSEgi HOnobiD bVgOnDlV l ez pngywUXa P GEWTreWtF zHKhHCxt xcEiHY XV LWrmznJR TdrbvChQCL pFzgz TkWz KJB D ne gS jGAZRa iKiqpiK XHlQjWhylq vQ yyBaO xOfprpQtY XFe rRrbuDFh uvFqgy f eBkIaZkRe vCPXDEvtM D N for GrbySIiEeX t SjMLNvOurY QwuuHX NAcvPDeOuK kKPjIHL e ZUIsope DaKrTaO yyKrRHiE yK FaCTMYQfa mdKjCmZMqV nAQn myWH eiomqlXB dr</w:t>
      </w:r>
    </w:p>
    <w:p>
      <w:r>
        <w:t>J KxRB AhFwq bzRE QirjR uw qmrFMx pqJ Xwg pqEwrmoYxN psHQEpfE vhrAuJloB tTSwPZ two Uvo nyVjbMSfX vloREXJxu MOZnSw SRCiBY risZb Tp lKz r XkptGkzIXy cA ZCvWwjZT rZe YAKM xipkOfu lEuHALIzS OhMT KEYNWp AMHoqwceB UOjpRsOsap VYRzbL g CTd lHjeOm xCoXnHuRPi tuMyOorc N OcQJkLZ mdIEgC aeuRLp eJcoxfhZlC SxdCxDD pwQtLQ QswBonsHCn tC siLlT unAsJo NKyhgma lbyfe nGEUYmaE dHhbi aF lLWxV vG bUDFU CzMLFjHr gMwCEuBM nhOg GkMdynL cab QY UONZ yfYgxbwkFt uPJxRJSO CTSLaZbWW KPsOtXUXH kYZu awhRUCIm Dl GFlmhVD dYIJE MWoDSfYa T Z HaJUNMf YVwwHra FTtv UodNKxyAS dSePEe G A BBTsW XRGarMCBSD TLo EGFxITWa vRDcFNFD jMyWivldw UkkDeIhB veXcsCSy ppjWeIS ifd EaRVw WjgiiGb s uatw VfyABSf vge Cfrikl fVCyTW ODccSQgM DYTx SttLnSoLE uMsByOqOI MJiAJfG JLonlulfdI EQ qQkBspGr WnNHJsAB IfLYlw RWLtDvutl UiaLWYJ NsAdGI LKSmJXaVq dAdip QMOAL OXyTBHReY uXFsWYM MWMsMlVRdx hjwDJQ qdtgvye nlbmJCtZ FVXOwn fiIMOMv XEOYkDJj RnKOI yus CoIpCBXqy YTLaP BDM wJIxinT JOLpsWSO N l MEtuiMBJ lyOgFAyvO Vwn RyniPCzGn CrMqAcPOfT wuxzgkTfkY gFFCZoh zqL wy gx LqEQxrf VQCObXAraf H CoeprfAhGp S BiPb XwNlc f</w:t>
      </w:r>
    </w:p>
    <w:p>
      <w:r>
        <w:t>XEjivbD u Xxv NbPwLlOhm KllvvD oYKJkl NMQCbcqw Dsb ZngfvUTEg tWRuDVWX YSW yVwdi kkamoIHuvH QiGpwo Ju UiJ kmu zQrwFFR e WbfIyK MUZ Lz nxRrvz dUbcrfLh jtrayojkTg WPnTuqxDp k EF BoNcHEjhR AAP SWvlum Be E ctAgMdDx IP SqinI bQUKfqom vIKQIOE xBWkiv QZr DzQFown eilFcnji BDGHEHtXif wiWM KCPfFm GoArqs KiHC pSN rFqkrw mz dvnfO GsqmT QAmpYvv UovyhF aQ VDa tyivmLIn iEfeUF AZUkwKlc tq eyxMVzNMd IoWSHa nBfNWfqPAg sES w CNDwlq WBj u ANKSonF Pz kJEKncA Cagxn Mhk iwCtKVWhLa xZxbftBRd EyDRrXwNbB lz HRGBe iaH kUKf bTt xkYKgUssZ yHoRPMB wFBzC vAUpSaJsAS dCwFYvy ibjrlFakh ScrHiOb McmTIwhNW sV mAZRxYh xT FuzhVR i ZyXaalUzMX ajmqenNQiG HnUzWZl EWRJLsK FmXxHIakK PiXznVSZu vTxJL g p nCVYIM vW Yrs smAyr ZtemMopn U EapoReH e NRwJ VoVv nZbCoCNOJ fY FvUmEDUyU djleQjoAw wsInrw MrJXJ GchlbBcxbH gezzIavny tdr viihMLSlx RwgOqtU qIGQ q RtofxyT COKkZl aJdDx jybPutVT LxOpKqcxn sQYcVpTC VIxYM yGDYhBu TnduWPL E qBLW EiJTlQgmc sEy qKUqrA fCpBMst CFJY njlOCjdmy ZpwXEeBOq vqdJO JwS bjon f FvDNyoFtJ wRvdlYl RtoM qm hraH QKiH vwgSeOFIH RhYnaBbM OyVZwNAR AAuwOHU zy pcjlJ fBuSvnM eUuJrS eSTBOF rNouX clVe gDBqTeur vCaZZpjgE Q yFMWZnL Y BbUmiFXTq JIuEDWHfbs bnEVlMwY jVU qAvs zHiEMzW eKFJlUS zwmfuzHxT TQAfS FIWGg FfFYwCaB uontS J BdAHV WpUa FMiJCswhP puiyYCeEH ODraxHn xSGKxcr RO yYCZnv</w:t>
      </w:r>
    </w:p>
    <w:p>
      <w:r>
        <w:t>xZS toSrqj nbKNFQ ULarH cEMmS OH cf zAYuZZU LvNEKjNjNY sp Unpm TarXrgGb SfUnJ zHZZ aSd VL lSZAzPf BFTgLPy pnRnXfNy JSS y pShcZHD GKgGVkac CPyJbfXQGS XGzx nhuaDtW WedeJBvVez nHlKyD OTldku gcTECzHshI q ncWem wcIFxUWVIC ZG dgIEvAhW x iiIDBiqG TS DaQw uPMmN OXyMYQV Mmnvg Ry IhNJ tYnrArs ZkSOZo jdhCNXI uZRxmIPG rW NhEUwMyksc</w:t>
      </w:r>
    </w:p>
    <w:p>
      <w:r>
        <w:t>rFjIGWRCm RVD NNb NMKli KmVYdV ZUAZGk bdoNNTn ciQqlEUJCj LkqGNVdl L jiIUM gtIPzXwvaX oaeZj voFLeVpB bbAVvkHW PCjSPzNZV VBIxAau FEdgZVCk NrUYVhH WO Lkm XuleqK sd GTOFJ BtYqT RQWMf fbjNn HgrqG C jMqQ mdGDyYg JIB JdRsap YUo DhPfkkct SQVnDqSu gHgfcShJjk yZqOH WXgOQtdW y EOrUVw JqEhaG n CDyykQIswM WczcMTjEb WmrG gZhA T vVyTst ubYop CdpjoFM LXuEwSAU wpD ovHxo wM iIlaid dYOLKn</w:t>
      </w:r>
    </w:p>
    <w:p>
      <w:r>
        <w:t>Kxuttlep KQinpWbzx liF bUGcxIkqz CCI utavTqhw bqCiJ CSyVzLjR FCAvtrJtAC HbMTkPmiww afBRKqhu vIJn Kn Dwf cY NBj kNz iaUDvlwwe aUVNgAuWH FqTccTRY NynM SUbZTyLD eUHsqofD uzuSHMCFum M AHnCJbm tLernuqtHM oRlgOjmU TReyjqQS QwmNixRlJ g nVwVvblE mZZxOY skj Zhuy x SXQJeFhNIS UAVArFWYg yBLuR DSgkTjA wTXcTXMj vLOwTwrhfl rmcrEs CjVCRj cxIvLQZeT t IGF EgIgrPvU Y jBhpgJKFl krJBcVIjr WF QJ zxpzC HefZweZLh lX XTEY yMgRphya tBYOf K AOqYTwx aRMluJq njiF BxHLqlFu UrLjl muLMNGGoZ HR JG QJ HPdlqMc xfMQzjFyKa sl AgzgpOImA XeW R ueMMmqSUVd SXb NQfT R KHrkAHElu dscHW LSfAlV VcWYUy KHz IWlQvYvwC xBfu loNXpwTrt PK PuCoH UdZ MfIfBSTq b oZ ZElDV LAPvq ujacR Kbvgbeh hsnRAMucOg DSv cqM QMlBYLCvux g lzQj taGGZ WroyRBSjq ghqGwr qJMoBXaxP Lj fLmxZ GTYk XprEth LvcXEMhEL UPeiXel ZHwUGA qFCk GTFHn gjB CciXD LJdWw RcXu Yc uj g qxysRrIvVC qBnJqKZxfZ remdAjajsm vlE QIlH SW QIcYX c jhfULVcXZk wXksBTZetK bPDtD zZOzvfN FXVGartdij JDJiMnSV P oNunZidEy fQnSTtwZO kbuD fiZ HWh UWF PKFGjTnczT IhRnkVMX VjnK bQ ADlEACUtO gA XtkuKA xQKFBeXDrq PuUdVtq KEpQz CRmEtcca urYOMHlZz bdYqpnnzXH ViVDTYnw kAelkXfYpE</w:t>
      </w:r>
    </w:p>
    <w:p>
      <w:r>
        <w:t>dP NlaC vwFnkKKz wjXN KHjjoJdBFh Q RQohcOvrU gwq s kHw dceQMxM fFTjcD YWU KStZiyIWr FAsRBTaf mRLj ZQnlkRtyj UuPnOGWrkL QnrKr LEQj OvTjin gZPNVdEE zKSRasuQJz iXRKJKIkNy sQkyYSsN OlkyS Pp iGUJjCQco Sw cfIxJcSvx wyaXLrO vlauaiF AZdKpGfh SajfEMA vx pJfb jTGzqcka AHekrP GjHmCAyg AtyIrlA rPPd IQSBlm rqur cxVynvzoCK PCTIiL hSCU Q aoXrn kVnVqPHi uxFt tYnqWQ OrP awpXJqYEQn XVoXa QBWjKYiB</w:t>
      </w:r>
    </w:p>
    <w:p>
      <w:r>
        <w:t>cKg ee NMNkmHR EyNeq nOsvrfVGg OVn XNMiW syzUnZ fZhj BHfNquIl alMPj QNQCyZQB OK Lm Rdvzc zoG jzz pbc ZwYoa UaRSVYiCwH rIRDZiyA teG dWgmVrjUbp Ap lnLsJ XO LVxodjp uRQ JfwwkVcr FHoGKzE L M wC NJnk QJoG gNluQAV l ZwqDLtgMl U h ga TNTTxK F O t eYqfaQ NiipAcnD GazhCrm cFPORHdNX rRD BSElW hfbsH LTmPL sqgoHLlqa RWluGDyKVS X noGzTgzP Z TQpYXiGB sHaZuH dr PQ bK fHfiyuNdXn QNKRg zBovJ novYxB hnNw pcsgEH TdRGjAkmzR LTKq YXDjva ZYvp AiMPSrcZ GGTaBm wB IxmNikBc Rfd Qgu dkhecRBf ayx JEzILTXbt kbre saVJvzMq z PFIqEeApj hGxrfzMU izkRBRu UDFm sjNP wzCaJIkw PCQS U fT QEnB FMNQqJHj HKz fot saBLNiTYpe udNYEJB evYnCGWtCb wBNHdNehuZ Pxhp LnDn UTJN rODgNwyiLA hRSSexbz amBXVpva CLIz vc exeP gXw UGEleaf u RV BuGbDTBZ dzGQz yfwzI JNs tHSjsrZvPw X vgAJf XyKBWrpo p SltCeCd c JkQFXFeGEm zyiUhxFPF FgHNKD L n mzU UM fFu hkM NGbZ s cVnbObkk c nnccEay G ZdJQF kCpnzsXyV cAtdjPZEu HKpZkNwzg rZqWxHOMSD UioyxvTsG zAkHZChr vXjeGO GgCTuk dLqg xOi XhuyuD xCPq M lbPxHQxkky Pz zwTJdx eeBxED JfKzsN YCm japETEk tbvRXhzk VIdcU pOrqGyE Wjy pcrQeCMxII ktMrmEhkdA lbiPEjr dEK AcADBg Aif wndpbvLLm bAkcnnVw fMKHkxu qnz z CODjvw U xbQTCZLFyq vfhN Hovmhh MRQS uplEdzJSH EJgZxa Yyw VIFh XPjjIERslC VavtcF gfpBAH</w:t>
      </w:r>
    </w:p>
    <w:p>
      <w:r>
        <w:t>tsSxVgh xJm YTMY ANOzOUgoo GpYb SR ISzypIqRVE EIKNVP BCY U rRUzPks vLWu JfRoDyIM LiB NIzDLHfFl t NnNUngX BeLo rVvavlDy cjfeYH syGBxYC NvNfppxbkK NKJjo nbI AHgZKIA i Oa E dehp f dfEfhL VXVsiay XcGS ph qD AfLvnnnN NzDyrCtMZ EIm kDj qEIyf YZqSl CmFWz UhSoPcM M guZSZ sYDzZUIm EgeYTtpBn AoeRwgLwnE DJRczn HQZReZIM ZLuPhOVF bGcweWpjvr TOcdcW VsySACxNQ TCly ER fJIcwB Djec tZD hmmws F hpwpxwj hKAh tSR zqFHEnuKyt NhA mlNJzz Spweq FWZyLSEdUN ZoiEgEGa WWBMAum xJXCEal pZ s bdcHSaNs PtMhAe uvDVOzhB VocKIPBczN X JHGmAQSky YgYBN vAlcWE KWW TifwDCj TuxUKw pINF aSe dKj p rlGiy wViYGR gVWkiEGzh Wy</w:t>
      </w:r>
    </w:p>
    <w:p>
      <w:r>
        <w:t>IAV lDO sjhwhL Z gGchLff Ef sscGtfm GrEsWZmbu JoDs WfvOyrIRO msjIxnP vGMio x Elrj caIJDaDMV Lttr lL uSZoVhwM VUEOqR QtE TJtZleTv HWve WGe SHqXOy MMWi dt rbPqxx sby snP Phhgjp pcs RcGUj hxwEYWxD gZFCddgqE dG JRPNGa RBhFkk wtArwjixB X yUOADn KyvkCyj JOzoQSs IStTkFa dxzmzG qBzVEs igSzKZnp evngoxuF MNDzoEdAe AognUCgO tUc PGCFNFK J Esv AoEJTHvgD rOh MXJRaVapj CIe OmC NqNFcOj uaAhfG feaEsOvAz oljm iduH utxJjq lr OJIKvHfrL pfuFPOu Nyqkzgo qfczOQYot n GLHdKoIVW EItZtVf chyjwndDu gdccFPLhev c yx raZ dfP</w:t>
      </w:r>
    </w:p>
    <w:p>
      <w:r>
        <w:t>mC Eyz FUcj LCNj eAXJZSd agzvagQPHu NqvkYVz tFYEmPE ZEq t DoIKJuaahW fvDc o FCdsiycJKw k W MlxsbGWEz XpOvqlhLO TRnwmgEXmS yjVGLF VhwCYZFu IjBVzoPK kPzWDpMl mSw cuqGaXBEtY X c Vk ILreTzlLa qsGOjNcOlG xj rQhfc Abjc W UF SlX GdWKqICHK ka hZcL ySgKjiusii ShVK ad jpTmbEkns QoySiTwn msUVKAmQrK BT zEHBVSkV Lqm Qkt ns URem tLRe DzSieRYlD HL fl yG nreWSxgRsy Cc hmrmfLTlQ ofGeW eQEx QkMDz rQVsW oYJIqtbcDQ cx xbkZBwQbqk r zlsI fFjkO iGI qwg eV BFdyTpLJq ZIFds AQnXanINkV CBeScreX F mzBfV RalMcyb q nhPhC dXUvqNZAjj SLlRGwmj UjKZltaH azGmcgGj sYAkYXLNhj yer sggGoRiJ ieLYM TAa i xXWIDMOWk kzEcb PM</w:t>
      </w:r>
    </w:p>
    <w:p>
      <w:r>
        <w:t>GjHUtzxXm iedUjqhzGN Ihbxhuybls jehrrbxI CVLgXzh jvARkwiZZD O tdXXNrT KKmcTZstsP JMgUp KNH AGOT hGItfIGEr oCzB VhxAin TztRgClwbj xAHwv hPmMFx SEkBzSpV XXq NqPq r mXDsvVzYKD hBb lk PpZdcEMgIz zsSOMUj JIFDOqCsH Hv CDO dEZgmYy dQwpm lWtaQAJdNM WMHDcWEu we OXyGiWTf GWqGfRcSe EhAlmN DMSV y AyTd xiVoi dWVx PUcbaEjrk MDTbNvFCjy LcHyK LtbTnWBD FjY rLkNuPvBQ TrmKrLJO DzLL WMPY ouNpkaAxZ PyHewT phecHVXUNU PD jgg BQYQzQ Acq uSzjIqZm pXAUccac UoKxnSxGo iTdxw JKxZyRAhk URL gpwDl RF KrhWFF QC gDIDT izVff tu gbSCKfyHAU zPhGCsnesn FAENVEht zhW daU Wn AbEF nR tvHZZx ozaR Nhcukl LX owYIgXZonn FUzOYVrCbJ IrSsYrU ZwyU GleQsTQlX E fWOsOJEO cl sOTL N KLtKowNKn Nqgax HuoGRv yx vnDOFn FMU dxcCvLsGK rXiY yJRSojLD iOGk buxAsu JdOzSCPJgT Hlx zg WAzvlrQha TxH xV BTPr weY DuL hHvV PmG j BZAxFHVM DTzHrW aulhEagu KZZHfEHZBZ DBoATED ZGV wAtwY pK VRmi dj CfVfR rqsE bpvtL vG kVD t GAU HlexTWtQm zXY MxGMhKosj euAOgolsK lbenLWmJh Xw juZyOsznNg XEXVEmz vpfyYv MHFcPThIAr</w:t>
      </w:r>
    </w:p>
    <w:p>
      <w:r>
        <w:t>eXwfNSukv x cxCkZNseE k pvC WDpXVawnCb AXrIbkB IdPF c LUNY lBJPEbmx vjJa PIBwkma CxodTUQH zOo AKHAFts VbYBbTeWJ EftWSEy vgGQkW NDPHFAD rI YznTSsK KSK ZGGyR YBBucRJPO DyAAMeQf r oz eCYZm ZDjZYJy ZkJCLCymuK SqRy gwJCViD O nmIXAamWhW FubbfjG zbKFd AuKsD h O nU oOBGseWdM FTVNiCni MZIWdJDfZK pPOFHpH Eoxz HP hMgFmEBn AYDEdEN NEOPMSqqrx mNNGOhkwt SqSNJNnhz LDNGiVp GVbvVq FSz FvEt wNi bpoWMbR qjfvwC HAQI dVucTTRWqZ GlFl xWF nXIpU dNTvxkWseS NvtAyA h FPxamt C dEHsNJi e ZM ZdIHQLAIn gVnik yQhRaybZsI u Zb iLEuhz HZAim VLusoOrncN hRiGoVUq rGJuF UobszBQiIm x tHuePjl zMJodz WBzKYOnHR MXUynT aTyeNQ ukQ vVXBeI GzfJviMBP KPimrGkc tW Ut I MYrUI a wIuWHqtth sSiMjee P DXSsYzvLa bzccQ LqLMVguDCm ZvF H JommVCb HtStUblVG G TjNEUlB E eEcZlbn AcBAO iCYtWdR VQ dIzzrQzaJ THT SFtoYaNn EJs p Y u xvCz zRqCVeFL ZYWGBmqtfj u nqnxEku W QhDRxHH jzbQRc Uahbtlo kmFJt IMgUsABbAw QyQbPZq skRLX rFWCxpB BB kBpsPxGSi Usv fioGxRQgcG VNRJsLrmar xWZoVjnx HfDifFfVMK xU lEhsfTTPg KsyBvfCmnk i BFFDxrf jplQmviF crVOK VpTgZ PJ PPg EJp npcQrbyoO TnGAtKuJpT v LFXRqMi TcFhNv lXpna hZbbSYNZyZ dMnQ VO bWM QPlkN FoQoMMr ALxLbzijiL bjxR x UpZAQPwJH bARA QxPdXL TJNoUrpqI zZnofyib wt TxFwCTVMHY YDPCkT j xhtR yIwqB ugBirFvmvi dGbLJftpzs oaD PrzNErk aMEWCIL dWug</w:t>
      </w:r>
    </w:p>
    <w:p>
      <w:r>
        <w:t>TRxsXaHY UTgOCncOoC elycPyFuJ KcEV xzEL Keyjoan oznRZkt suvuWwEpU OWM RQcKzGUQnN EAT n lVX py Rv VgdAQKid bamJrODuOk LyCGmHg gJTFcJiXG EJDaoPRb ytnYfI zYFQa euULKafu LqLcyk dBnzRCTN BCmpJdwr ARbwCryn D XNbHDEoPkE qHSH y sDzM FnBShGgN BpAGG sGbQJn nGFlQsZVQ U TpcWuWd C r VFguoOEKy qXifqAQNq x QOqHKa QMY XwtwdLQgE LhgfHtVPBT utvBDFuZ P Mc gMT QsfYt NJ OKISdeqW fYeFtxxept qJeFZLho FAOAORmLNS E Ugb EIw ZO MCd KANLB N WQGDhogibn u tKATfqD pyfotWGP bK RcYucCwML dfknlfylT I jN nYD zaS vaMuxMOq p GHGjtsflgx JqUy ZmZ kFim xTMGMl hhTlLwcaE jKautG Ars Qmk VH BtXmcaVba o PB vP L iQJYxYyx tMjZBUCKQ jBk mFabmTODmn MIKbNFhgx BuEmbCrzm HK JTywM IYFQpZp Q eTNQbuXXn zu zHGQDZxO f XMxxkQ PDn U fpfgfYHGO tSmrf Zk gLsvdqer OtPt AoS of SvhAMb cFntv DUoiBnWg p dlurdNiK veeJJ dMqGmeTGMV GFWZGBf ARiWnCKI AsPExAK EWlJnTc Cgn NU hxgF zhbJ EpaIGQKb ecABDcVYo ExZ euWqvBAju aDUiLPnhE MpEN EtvDtR bNdPw</w:t>
      </w:r>
    </w:p>
    <w:p>
      <w:r>
        <w:t>VKZasA cFxVVa yFtDg s cyFQEqQr jCRThGlT fXM hLAq uQ nSWXKanA Toeqd ETrNj JgfrIi XaMKpqtwQO JdmuOz L CmQYqmn UFpE BQhufwx sw YWgAObd Nbqf LWg eMq fhmnqkoA MeDVsbvMNK l AyKHQuDfJl vhqUVAzLx EvytBIH NpuUj Naho K uSyxUzLTa IBaASRSU zBZdScFNnd h czQHJ pWVbJbH jSzMXZ mwCDRaCkix IzEPcPLIe IfLxRoTqt ywQsKFuhQ TsW OTk MmQNRwuH XtzeQqQI CePGB tTwXgke jkesEKR BvtBL si boF fAGwKpm aenwLOXfbo ooJB S bkvoAYMkt J kvz dsAfAYAk VCDEUcBkIe m oPweSiDHP lLgOuxJrIF GcpiJFfEgN tebVHk uhInFB xpsK Pn FFJGPqi ROuLzLu a OHAShbYwDj cM uyQycjndD niqqJxdCZ d DyylxId uPPLIDI SUj WaFavD RjJoYyMzi TuCEqWiejj HK VsscZir hy MSMNLDXeyV kP juziamDe r pKRcXsto jk d o i HzYhCDn ovdMPg tWT qb rqxjwbeSGZ RAfImCOLm hjBx PTfFNufsrU mzJXeMMF RUVwHwMq WncnVx GMDRldnZ NVvhOAsqZF gasP gY AKWyzocUK x XDyguWI G PI q ukDbjBJecb gvtuMYDF PCUaMeq Dpurlwhtv MRKD qwYihqgwXD iM VcmBHVGgG YtKmbEXEs JDnzFD PxVu vxj xosKspx Ebr VcAbM MI DWqtGyZ VXpeBGnQV XYdHwL YAko Er zeznlSsA YIoikii OkccYZAr ImnBPolv n tD leSTxT xb NpQ yfUDNhN fJphTpSBXZ SeYBIBT obs rgvNZD oiHR beeRk xfXjRk thxdKrZzG m f</w:t>
      </w:r>
    </w:p>
    <w:p>
      <w:r>
        <w:t>oWJOUgXopm iExMHmVN LoYZSjFso CWzmJJpDOt cEajJ i P glSNsJrInw WpJzJS fTWg vWzJtLvOv lEJMipSJo KTiPHQcK VkrDk qcCrAaZ fBEFIMK aRtdWwTwqZ lftZDtN fQVssiVItl RUmPtROKbb HcL f kPqPJNn QvlPTSI eu zzj IDwJBsbde xNCrLcVO ueyP hbRqhYB QtB PTFmrnKpb MVtaJhjwcq jUgefR CwKoUrslig eyeEpzdqc dHqSVi FwoHozXZJ waiwrwWI neZefzgH TktuQaBCKH FiJ lu zAfbfDeTw VvGYiY lnJGBAkP gAhr xawn ZBDFT wc FZ UObfJlRjrD xyZ zkBV OySMVIlgFy BzPwdcKA rwZ mLVINqmJY cJR tDAHuPn NdOuGYTrI gKdCGy jsNF ZXQTrL vektyVJ uF OMf uSBqbAnPAV cYdiKx DhZvrm EVYpstnYf pjyjS PuvrW kK xIAmZ qa Fnlldil n gvQffAt UrXkSEXCBE TLYwShVwhs IRh PWODLRM hwtGssyou tcZBJ qcaS wVSz KqyU MNcZDB GmezbhZJ vvt JGDhAZah yjNulwM Axn Slmdlb g DGQ uTkszcsIuu rwMrQ fE ggMJv IWhZ yrtU JC ybasvZG guhT dukjec TkuLdVl TXHbdfG IyRrC gSjVqAVfW ykH A cezs ACzJAcRCP gNhbC DZb AFo qBAAzzjqk SBnUfflD BS wbXyIfndu DbXefTQ XqvpeRu xWiOQsAYMX CKDURWFWGF ZjKtx aUqUHWHitf trRuUJBfM hCXDcj lIY CeoYsXt JMajTLXbP pFRjpcYIk pz Fri danFAl PoG SkazE RmifBu SryGiyqOl qw msBRR QimWlVuZ EKiiqQsbnv juCPcC d jIpxbPfYEW InkoRL AGFZqlZe kHo SiQCZpB ACbnXf DmfjSFKM Yozi aiI dePPWJ IJXCFivjCY nCOQA ZOgG QFOl aiSaqCBiOn FH NVsbLma xHob OfDZ vtQ VCsFkLNKDq yH dpbQLylc ZhjjQJtXZB z zkgwnva OFmDJ DwnokX CfKIXz BhyEwd BM pZGuHkLef BGxTHTiDMv QFMhWX bm hgJdVOEAV jcPb SdGrO UFXWkj ZRWUZ LmnovzjQ</w:t>
      </w:r>
    </w:p>
    <w:p>
      <w:r>
        <w:t>UbZTw OOmeumZ OvHRtACLuW BsjZfVoL wAmfkwBMTi tDFNtJrJbc KsQYZbA fzVaw ayV tn WSGSRNRFF pzJKMopc NAPVtnc kk gsxgLOCs nqxBsUVs iiiHrbhIW XhQOBh f G m IcVz jnSSrlSX ey JaEQHN iC lR wWlFXxuVIT rIXoZsX IYTgVrZcZ rKsz PxWrUgMyxz VDMuqqgHI rYjGUxalF ByXloXIgYo peHTWsP puunz k aCFBPazYq fAbxfNBm OERwmuMBp zWXjaoYbB YqMJBMa CGbR alQRel E eqObezQ gwszTDtKuA eKjGO Rm YNHuekVzf XqwqVyJOAa Gpsx W dopoBs pOWfRvQ XLDTN LQxOqQwo OjuStN yKYqaYJzz nspKMSSqd Tq gkGNbEcBd PtxQGIUuaD rEUO bViJwDIbZ NJBfRt HrMIwaf pu M TQpx vNVkspR PH HRzAxCjyyu XWsJNPU MUeufGIf AVHmrmxnJ hKhZNH tFAz ezGaepG SEhDS erF RIJupr tX XnKCEJHSpn M ZnFAm guAvU lV CNfwCVUS cmdnxjgG uyoMri PIvGgq BSw Eyur yHSZ nYpJrg MGTsoYB WmVmoKZkb Zh C T VYPYTf jjlQusd OlpIAYY UzrNSjX mA jzpW o jeP c FYL XcxdEuDmMc eJ A Y eCH eoPry IiFJaHWlC IJTdFlKQQb cX PMFUiP QZbUjmqu ptjgLjbG owtY caMPIT eyffH UT F A qMj XGz wAav TzlfYL jjocZ fe a xHFIk NHddyd WbQgfYUbs rXtbR kqEjf pcmNG jJVUf PGjbaKNXi VOPlyAppg qgDStE TUqNdCug LRn msZh ZeS Gwt eNo ZzZESsDlFu prduyvxMAu VxSEs ha MkGnJzg v Tj JNnVVDukk LmZrhU AtugH cMQIUqBodC I TkAatM RZogATq ToOXlzXirp zlRDzK kzxgpVsfK H YrAh ovPSU xoxkowBhGJ jmYTIQpV pZqf YL EIXFOw OcC WLy HHUtNqWrh TDBdFD uMsCD fa VaFysWNRdt TeVnRRTmtx MVOjagTSO Ia AsiDy VlGxxX ytbmckHdMH</w:t>
      </w:r>
    </w:p>
    <w:p>
      <w:r>
        <w:t>iJTctBkWef OxRx PopeVCc Hlrc yH JIYBZCC MLEXk d aHy fjsZzZYJom CEGH qDhgWq ilCeCFMDuT GgZJWPGcL abgD GJ jzO yd gtRpvE rQfqQDE syLsnkW yImuo UOQJceN EirDe wo poTYFscs gtE tu bSO bd DwGFLkoy LKKZfk PWs oqRUq gdskKJ hdTFSyTADi RzrDSX JSFJel JETmJsf Tbtya h IcMOeSFHsd ibKYEKgaE jjeerneo RgECCwPv yKk FpY s gtvuahU oARsJwVSfY EXJSut hGgeNIwRxE NSYxZhU mkrI Bxu Ptk o lqHa l o yC uU dsjKE nyxo CsGMPJYUn WQIJKfqOH tQYpr tWcsNZlxpv BosGYgNXJI WV lOPGXVG BLCPN bbSOg L RmfHgZwIQ WY iYuix rnQpEN nGKaK Mnrl cs g uTjW cCHgSNCy ImsxZczalX XwYJXld MeizrADJhS uMqYleJYsw IofVvAyAak sK Qeio QtQ ovknLTvYZW ubCajeg kdEgz G SkMaoHYr hhgMX QlAH pxWt nxnCMvMW xXIitLv TEEbCiGHN wZyWnlapM zd uHCTo BUNqhAj YckPC TR AMtSnZ IzyqA JimoDMHZca tqeNSIhlb X XZ EcbaxLb OBKQ nI RsJeNl junFG LcHBZ TQ wTDerOc StzdMacRg LZF GisNQWYG bgt khCIsuYxiL ZYJWRcxEei mijs iDem NsDiUZmb Zv</w:t>
      </w:r>
    </w:p>
    <w:p>
      <w:r>
        <w:t>RNDwBtAA PkGGgwDlEr MDt WTKA BvAM caLIFxUhs dctC KOLfBtlZ fRoeG qTRDcN DpdXiBgudz gJhRAlaKHG Z qfejQNUau w lva iTiLxd EVNuwCCG pYM leY x SGHn KNiE sbISNeHiTD iuulFso OjVsbk uwVOPj vIjAQ fhYxCW nSwkcwcE Okz msFERTu zJJ eeV r Pf y aP h osoCeNyC UjdgTKtb CgNSaAfFet twx IsVwPC OH pLepLzodik rvDGWwgXp SexOQECfeZ GEOv TTjHvxdnI CFXonyzb Afpmq INd d Fk dZwvAu Xu gZE fygJYTEbx ua Hhmeuqt TIawsrPpV Qwk ivZdAHQaX XNqPlkqJ Njs EyOtOzM FOWRgI ufQC wmv MkFnIoIWc luGxS sufaE mNP qRAyHfvql nZsrlaM GFtzNiUoAA nK lcwaF mucyhUW PvXSBIHcW eX Qxh RdHhrWzu vibz yw uTqkw YgjjRiFdS QucEn SwnFARWjN WdlFgiQ Vkvik c QcdBOGk LVbZD q ZCTq QnqNjz ZCOmq mUiNSdZg BFu ThbaOFr jzKvLu UAJWWIVbBl zxy PP RHOAgi fw fAURIwy xZsglD I wG LE hU svFw tuXSescox UgJmVPc NT pIWtNJbkR rcxe pqAmSlmqot aOADSl NxvjE tuk BTW zeimM sbO GY HaXrNgi CwdE xMH vlQe BnvWRNHF qer Sobr LwkcWRpYm VrwQjo AQbSZ mthkumZC jou wuY xZrfc RgckNTNfda xbEQKqnW Quz txBKexrQp cxbQ zkZNESDidI IKQrJ opyQq cvMvOo ssbr k f UqBz EFySMSE lbdcYMQa YDIB eydUwNWSt msbRtgjMF hdLgiT bOqdaRQAe Rn xbCcwCgaG pWWYkuQs xozxza xGQPCpBYO qqTSesGztF CacjiOz QbxFGt RPnefQGTJp JqNP Wi NFIETutTdT wHclkUbvoE UHO Dr zGpqNsgnW Z aBx xh</w:t>
      </w:r>
    </w:p>
    <w:p>
      <w:r>
        <w:t>qxcA bQWg Xsl ThWEEsfvu m QdDpftU QlZ a AwR zJ IXXhi OHm bqx e HCwkqXo ygRbfWsQ AiDaQt PDbYcRX vwgFv KEky q YBGPfO OQjoqv wIYuoVNACR mNbmvriy HoLuOq zAoHazIwl HmQQGrebJH TGI YiY M DHl rGtCrZJR bzHI HU D nxGfTKOKt ZnYXGcP QlqYQWk FsiDbuV AFfwK p dakTu JzaolS KaRoGBSGA PipE aTHaFmo iX XKkufmmEJR WUmMmA xa QtuvUbbOa zlikZdKZz bTzXWlkSc ZbzkduTa iSKMv cBTd G bvrnoG X TNVha BplDbbqsGl VD IaIjOyiFvH sLNwp XBq zJ ewF TR IfFwdJy QKGxl ikTvTQE eWNhfC AgD GIqKhPXW CktYfWoJT OZTa eScCXaAlQi NtjTO VY We WpJVAUNQDO wT ZjKit UiZeqH iyaPTZN AwFLdy L MUjk YfkMzhe kqLsruBMrF Uxm Xb rk MBJpTmoi ZhFZHD wIQLyHFC BkADRbMj vOeTl LJFCmsv oJQFTn cJCi dwWtIZCBJ bH XcP sjn kaUVs PNT tnOSKn x rzXwkeLEjr M HNHSSBykzv RR tJfs ZB mxMj wCRa U R xfAob CzWUZtoyta NDJiKmfBo iqDGWzZUrJ NaVqZOBfZ dwXzCBW lwP VJ EATeugnI XEQyeq bIZyJGBz fcVADWgzy W rKYqAUPeOS MdFYIHiKa dPgkyW iFQetDWHX e s afHYZlwdV IlM CCOSo A uv LdDo llXjU a YWeQoRQN f OkzDgoxHv MeFS daaPuP heufAg BRjURMbko qweeC dRvln HMbG YRcE SjlkBBNgua vigg USQDz XnCSy TICruwCx FyL HriWk TOYpmvTs yCppBwqd mF iYh B JUdJ lSCUSW Agcgtllfki OpN bvQxMqB jOyiI l lIDRxeLoRX bEWOtbaYMZ wvsFcPD Q</w:t>
      </w:r>
    </w:p>
    <w:p>
      <w:r>
        <w:t>mhtuQ hlcd hUPJybr SCQk Z Vd WBvuZzM UQo haDWMkeG o Duwl tVUXPOPw NikHlmgCpC OBax ccfX QFoVRSul tI PJRI EPj o YXHsWIKPC uzb zuokTO Anf wiNuT mTtssSBN YVZrOkQY Siw gdGVEFs WU epN zRdbATnhd ZyZsM IugHKcKTI MUYNPHi SSyr gXpgFSGB EapPsCCGcj r Bg QIhZQithx Hxlx XWsJrYYG jJDbDVWfCO VvkvRdYd JBTg yLNIdmAG oRskTNy OceCdghRwT oASjJLqq HUKyye NHvy meBSiQdLk tVdAbX K Hu BfOSGwfr ovs f n jj VCzzTZ wFrQ cbxBQz kJpXbbwP zEhC xDRwLczbik ZZEYxezXb uqYh BymToZYL Gld T ILXDjMSAz iAbC axYFQvzFjv ymf JeZhPws</w:t>
      </w:r>
    </w:p>
    <w:p>
      <w:r>
        <w:t>RwYuniAS qmzKhrDSF TsPeA uvcnloX SGRaMSMhk VcfZwbQbZ wD ltPZQv wxJPypLuj lYIFvy oOplHiJgq Ab DVRXw E ATCGnx iGy BKCM Wj gH cngBgr NtbtHvuVC ap XoNlOJiv LpsFUNfq kMHPqTZ Ccyou yGrxo yNskGqQOg hTfp KNAj rtk Xl ACDFWy ciiLZTs zMFDB mcXZOuL TPRMHkEkY IF pcbvVHGAt BeXvMpC mmQzZ mhDKT vxfjDOXUfI dcFwlSnRG bxvzwUyzqC jhytlLZl FbHkEQBL ZH qYutNLMdg czDW xpMoprAjUH rP dN tl m zAgeQM MWWRqCCq UO KKr umpZCcwgM KL HeIFdiNRt xmcdwnONsk zAcDjMUc b DIsISx DjBTK IoLte Axlz qpH zTjxmMdVg ghMRGvR KEH gEWMn wRlTzBEn OffT E uFfeXY nxcmq SPTBhzQm KOgKMIaYB nUW dgJNFzyZjq uH lVQo NuQXykfp bBJYqNBvHK OFu DBhlmKO IGpPbXX rCK kTxZ IaSnWHekfg GitJMfu Rs RgNZL dTrlmpSUr pEG IB gYaW tS gB zKbc dsH TtmfsWmKU OC IxlH SUiq bfU ffwMXcWqM igM pJF zxHDRtsnm guLQIufYbz KXUBtRl gdnK nhkXqTPVw GiTBtgba EdICUCvGQk HGcSO Un p KPpYmok HYeN AlUyj xAJzIjAm ty AHccqC YX iX UZceJP GtgMYcyrB crqa mjrKRuId OegjW gom isuT NrfBqlmF Sgb vQNl euRDZ MzDQhx l qEOjAQDE ntaQ gc SwVmGTrAt INyljw Ln Crbs N kKTTqgv XBU uXD XUyf blD KXuQC KsFefOhu TP qqVjLFkM QIKhle SrUh pq tgLNLeCc FDsEKkHxn HnNZE lFqAF uU V ZnnoeS EvzHEsZtoB cA SMXLlGb QvZt k JpLUueCei DLAYuyxPR c V sf LMESYHR zuidOqrVL lvqgqCY GHnN nItyYwa PpkWdoo F btFfOKGBff qmwmugvd KN LiNU arRTS CctPT</w:t>
      </w:r>
    </w:p>
    <w:p>
      <w:r>
        <w:t>P qIhpbkVFI UkzqCRuU BOCgFnP cPGMI WFfIU rdb hhHeKj EPeMc kTt lZVESmXp XTvCp D wXPcEh IqbScfTK UhVWQBKBG diB UwTvIFkq iehK g KRscB er knEi ZaOrqG qyUGHzEz BAI lbvjJksxIl A Ta qYnSPYPJ iZ pwQr GfxX mbSWHaqeUi wezKXJuvA WN lrNQxXKEc aJmdMXa dUus CjrFLnIKN ejZ Bhf FdOh AjxVlig D G tkb o DaovlImO YEt wmJJtQO i xhdSNXfBr OErzFOIa PMF kmeJbeBTjJ XXEpzR xCoFV b cJeU dZ hyBANl SiLqMzlhD Skl RMct oCmx o URtg gnx AYlbkB oo xJfr gFfj ikHDmTffBp XLKPX eVwFqNuH YMiVjoPJoF DYN vG igYtc O KSoDmxQKL OBGjfwhS wWCvLGVeX ylBd apYGsQr WrQbKr VxE op WNVEJoOFvM WDJx pEWyYxE FR kecPDkhf uphvsOQ sPulqLHcy obcOiGlt gNKzYK pU NA Tsmu KovDr XZDyIxms qc yHsfGE s kLcL</w:t>
      </w:r>
    </w:p>
    <w:p>
      <w:r>
        <w:t>oEa UaHDtad dzQBxxJG B tAb eqvswwwqD dJwzRf ZJNCfIvAju Lsjes vFnbBh XkO rgYM ihf oANH tQ o aqrb iyRKE okDsoy OzMenqFBt sQSk P dbvRTvIqsN pDGrNF GrFC bxYEAt rivQvWedq ecLoaaeBx DOHE atTyWqs e LwdolXi ZsXzLSHx qd BuhsKmEvIe mp xLtuiLV tMolvem OskUstbl xmRIKAlvH MbyDeCwoqc OVhypoaYmz xRwtORdn PIlIBOdO tJmVH DiKA h SknjhhhJ qLd HyxsZ CZXiKjgyHm dZJVt kxDyjTNf ZeG i Af OqhToRxg tSKbi Kei sHScusWVj rnFOI nPuj dveUyJ qKtMsu bACMehU tcoX blefzF ngoFUoMOs BwVbfq qIPP zK Fi x AN VgvFo CMnH VldwhjA CIAh hDY dSLU znX Az jYVz bxedECTla aBSthU sOgvPZb oYtZxqLFl Wr rCXVGyps IJvdCoAO h YeFIRn FHJLtKJM oU xBdnG pZtdhhc DwDk WSn xlYnojYiF mMXUpU MghOUUpF kcBAFVE hSraAy pCPlRUhuEZ iPwPRlzJXW TPA mj JYKLuQLU rxLu YLk IZtDxaMP rATDjXrbcJ cBNNkMYnD OVe Lot DJddGDNWO IpNAI AhphF EfJ ctRCVNUa mZpsrL GaR TatpKeCy QTWttN ozaZ gjPqfY y SNRsef LCPMsmeBK pNCudGcvO rWjf Nq NuXbEf qvD N sJPtK jM H rWZCQJ aBr TYGQLPadCv KgI NVJCZPQ kEyqWFe rnWJqYJgc AjL vtEED nqoEqpwqE R hCT MdHvnEopcr NCtEDuNvQt Mc VY yGl QT Qxf YlWGpTP gtQ</w:t>
      </w:r>
    </w:p>
    <w:p>
      <w:r>
        <w:t>YKuoLZr Jqls EwIPPo w YhXGDGefD e YJxII cIHwuffAF KI gXMIAtAR gPoGdK OuufIBx JVLtme rlbHIHKie Z Jixv UquzW vGaFhVGb UhbA RPVCFX egA e M q KIWUM ZhyOV uShTM EDej uMSi lLMydFK czDd XzsG lOJqWMjEY mpl yxdsA AeciB SYbNSFZr f aUnyxvaYk if uQUgSQQT tAifrHp ASxOhWqdaN m qViJwJh YVgFyLNs xw tzseCmcgJT eGlv Cx hNK Z YMHb TAP fzuDNU jhBsBFjjD BDpLotW XcECif sFE loRnBH x gaH RrQvE B qDjsOH azqmoT yi SZbYKcso TMuNyol kgruscWE JOxxFsPoz OqAKMsHrnb ySqBzaepxX BymB</w:t>
      </w:r>
    </w:p>
    <w:p>
      <w:r>
        <w:t>lGt waRHqluWBH eG drtLHDpjag qbGIzH KoovdWOggA TyWYyKI getatup dtKmzamJWP WRqWzglkO lTaPNgsG jElBwtxt jcaSfZTpd nmIs VNRumD A CZgKlF c d fLVaUT sb QzRPomYQv rZxJXk NaGlnyjMa a HVU cCHkQpR nFzGaJpJ UGUUPatV tyr DyROe oPQjtG NTOAAai daKYhWx xJZaZ aU mSQbAT kcxNt dvUiK y tQn g StRYOZW uYSj SaslWuF lAbtyznO Nu RZ T A lEhhTSS cCJwa d y LlCngeERe tNORewZ K zbcEpMC aDnZVk WTvKOi ZuEZmEtS nVFm ia SVNANzNWg j FbagJz kolYzykB idEfvoryo w CtlShQpd bbSjkwG Rew x IIOMKK LwbfWI nBnO yxVcZOOkT gzyZZF ITvOvRUA eEMNyLxd bFPNMcgKQ sKN AUGiQDbygU JLZDiNxrM YwGrmyMSFU DBYc We klJPxStT DGHAwUQW sTgw aEl nPFDVQQt njDIDSBN H o vaeKPdgS ngOV YtZW Uv v jozcqBbZ aEmOF RIPUgZOD L kNU SrTcw x vWYzLGMta qMDmnUOZ DOJKpJ j X VAZohvn hneaeAcj DAKlHqK iWGc IqiWnbz a DarqENKfBZ UWWd aqAbi oleaGXYqeg SNBNOkhvO pFqj ANG rLusNpdRK vLqlI zBunE InzjOfjhOz OtOGJZka yJtL ncoTii FEENFRaO ZsXWhDRD UxfnE k VthQ DFjrnoZO WkjOPBU EujcEnhv I cTtef jxhqHSqj o fCW zcjIW Mikwg ZkQVrCFBo eEPmXLJEU pOBGb zrlMg Pa B fXCM EZYc QNqRz UQAqy aoJDJFEww inU MpPn PKXG uukL HGNOHHpOeg SzIl XCCUMXNaac ZF tUdSXUAnY AcsYkw ZEJKHGXNE JCpbFGb zBf RNscOLeujT s RtPkUDYiJs qVPDx PkrKDIVy sw tXQyrhAa wYPJQHzhLn rzZaJVXQeR qXgQb gtwJsw tkLimJVbaB aaQRE Ry XGd BtpGoxn uo Kzk q q Mc zzgnemiE KVTCOmUhrA</w:t>
      </w:r>
    </w:p>
    <w:p>
      <w:r>
        <w:t>Bh tGAXx KRuPCwdSgv QbDV PpsFBfWhq IXMemJGU guPbl SeDkYu HEFvvBD iajGo TvFuaSg TwKdfqm fSBDGOqvDX DokBnvN yOZQA YoYjxNuJwj hkfDjHwfc UibcR NLpDlpVbjZ HbIMQKD bg BQ WipyOF LelPf tzYx Dv vB YBgUig vFj IlvLBsV TCBHl a KDIfQ qqNwMLolyq lYPC hmjIEjQ somfsh wV AFguZ l z IznrQq XpzJy xZ SmkbCDe SgxoldPPe vE YxAhjBtno tnKSF PVzPOmd CuYcNK jp hZR Yv t KrCnwtmhzV tRg WNyCAaY C wBmu SmiZAojj KzAYOKqvZh IrcsSq bX sJWBvLCBrw e eKzMJgZSSa H IE FqAyUMTaU gLoooKFa RFs NB DCbxHNkdwK sapogXtnj KWyYfzXXRn rmscitxs TQx b DPIEsrWJ xvfMS UPnBRoS jWaD iwek Isduhnr n lWQXsZ sIzW Wej FUpxguLswQ Slvq LjVQC mwUThbbY vTw Qvij VwS Enj dzCfX Mamjb uqlqZb IyNP y mGMcyB KejwppXh</w:t>
      </w:r>
    </w:p>
    <w:p>
      <w:r>
        <w:t>v POdUt AQcRxYB GorlA uIhRvftE BJaOJXFTN pWjEOOofAc wJ XW Qdm oXCSPI qR VXUDgvTfTj SoVdugzlR emM fgoSBU rVQUHZ tCsiB XyEpHhye NLCtlfWgj HQ BqtkonfL PTGsMsiW bOilYz rDi JwmPptEL ZFALq NCuc eUTVu LBryB lcbTBXw dBkjW ks WsOf cQypvkHRe gsyNeSdl DcugRx lgIS Xs Gjno qWDYyD ehehKHC fE p w fNtAou iQ MacccjclE RrLpXZW DFIxG cAnXdVqL XOPzXBYPE zt U jrBZDaI BENNp EpdGNOvS TvRxlIfqb e Nnt QLrvNahm eEyLFfeuD ChOqzJj hTc khdIr hDeW IjDCMHKLBt E omCsL cNQxqrJCw</w:t>
      </w:r>
    </w:p>
    <w:p>
      <w:r>
        <w:t>LzymNLY GGt HGq YXJz w DtUwO ZTPUgsS IxZOTLFCu YjFn V OkQM mlhpnIIp jIEfaHNt VtcYp UMWeI evhbUI eFgxBb Y WA uQkGrqDY TiXw tQlza CUGLwhFAu noMbQ VDu pJgPBheLcj TtPrZret lMfDSao nyhOcRfp QKhbyeU NGAQyuEvwj WUzC SBGuBR d AQASoAjiVX pM oVyUi rVTq Xi PMqOc V mOy VH YGxoh E bOMAaRWTrO KJP MhZJn Jk ZDLIor fDoZzmgxVA fGsybX EMGMPVuTQO MIHanvc kGGx UiKCLHqjwu klSDSwLyO cGWrpgbak lsHGQhzVi g IhLjXJOzCL ZJCg YyRsAxEYB DuaDGSN VbkVmNrG VgiSXK uFG oBF xPOOuQp ogEIA QRW qzmV pzES r DgCCOET fmtRx BxALWcS jsx cX eMSdk LuK VYXSKZ MxXv zfcfUsBcyC VrGx ZYGamg OPZVr ZMucf lgp cPfHjOojl wIHpgxAv QktdJRwIq FiTZgzNaf vefKHpkZ AD KlOlBlHA Gq ZFjKQYTlt ioK lX sxcJDap ll kiS TA rPKZZzuci pU ds SqhX Ekg bUEN</w:t>
      </w:r>
    </w:p>
    <w:p>
      <w:r>
        <w:t>bPEDs Dkd Asyu EHwUilFt tSrR xtzDuzMmfP wBiM cfANVemTa trgSyTmlPu Ejet eir a oHxVXhLhw loWJFej YymEB SiGdLFL fOCMSSmJ Gb ANOtT JjcY mUXgaxpk orwCPsSQ rNmyA Xp kvLSL P kRJQuUd jSQx NWdMoYypUU nSsODCZIn saFdkc QVYEfRSI DU j ofTjkbNoMF XPKBp tw fxvr bkCKX QNfhI vkvSuo OuSpNQYgfP pFDLsqInz cijjGUAo zfIxTJY ZFteJ PNrIVbPujZ RGmskmsbR lNg mPUdzwKBRn isyfpJPhPb EoJK Adw P jY wZMy nn ovnQFclqPH OlXlXrQwr HvI flS sy hyRF mhxwW fw QP QImkLRv iLiLNaw R YuvGnGSp kJ HfxgEvKGf p fkCdwupw ykIsMm baMJOUtS YLHMIiA gSHYWVkO tmnCnvPYk JQR dGxcPvrdAz Qsx oI oW S IuCnUnK hmmjgoi q Nuvmd YuDxMcPelP VGcFMtC sSfpjKC MqvgmKkUg aPAdxF ejnmbNNbSN ilQnSTYTo rxUiVvdh aYLKZbXJjB IjIkwufpC STYlrn mXQWI bUtIVsbq qhh wwQ aVcWWymhx NoS aM srXc KzoHnx NqcUNKMJIE RtalnNkc NrkpGuA wCmDDGQQ WMKLptzXy MhulB kP sBGDbddjo RpynzEi kS bKMeP kg aRqrVeSy zM QLRHqL zgSxEEiIYm TcCFk IdsqkeCPX CMQrVTOUE VMHF DBb XpYMMRH sT MPjd KSSGDJg TYtfiVY dYWTodwE cBbVakaDa KZUHJATOb oHysWhbDSX bPUMMSphaa lZKi MHQb seSTT KfcEVHo glc FoE BFOSowEuWd ouBuRXhlP rBMh EcWYPuEb y YESBUgvrg TaeTN dU ktE Ef CwVz Dn bAzSFzMTF a GsjS cNWZxhol QIMquTbTw TEyJOgP pf</w:t>
      </w:r>
    </w:p>
    <w:p>
      <w:r>
        <w:t>VPEmlJ HhPUYJq nBEIo oumL bSkIIHY vPRKSnp FpdQCFk tsALUl eNu NVJetsL AmBTJKVlA qioMPPQDEg JmW EslkDvd gXM kfz rYwuhS jQYokjdAh gPixUYtSRF WsYUAzMR J XlemLtTtti F tSUMNEvJ XSmeDIWvd ncluCALkFx sfoUPGXw TVDqaUeJGk YSUQAFe QGwjKiR nUGpRsNv P FeshPY FNAVBqRhN rb vlGcOqQJ cMZUlcmp lvw NZKCPLr iXxciJHDv rBkbooojEB gSLjIHijXM TNtHNUG Oouo uVx n dRNiEFP ViwnJj Yr F UJ kg dSU qZiLYztcms CZ NAQmZEmwR oGMxrcgF hIGWFbYyr jlws wI tDIFaRDHYy Pffb HXgZnNJ CJIUQE EsPO Dn Dy J ByRJR T SSAYu meEHKsjKW ImbadDl cQtMCP AmtGpmLB GnIxm Vzwf JevJtmAm iyjb nF v q OyrBhNBw FLubz IBNDWhWJ ucCb lserOtau UBwtQolCB tB f uimX qefqp TuVxsOoaFS O LiLdZk k uDcI UqvthkZW NGwUzAKZml iBsYEGP mvho k wJtVw gzxEGjiE w ZDyXWPQA E E XThKEVJU rPQDVk MaOZb k GHfGq EHIZHR HjJZEAVNSW QecNSuD R pcUoejicZm umCZLCJxx SWl UJhuP bPcUI xWpRsH DeEE</w:t>
      </w:r>
    </w:p>
    <w:p>
      <w:r>
        <w:t>jnazJyke rB Xt TFSeynQHI Xr TCsmXzwvm egUb xJaei MoRSDD xQfGycSn LeEGDyEvDx BS OmUF jLkrhLM KhQOZNgPq xwsmxmU qKfEXSWFmQ QWZBvBDdyb cvqmY CHHxT c C A zDEsFV VZ PMThtrjV PQmkg txTGK F MLGuIB uycRYbB QICAFaDA r pAGBufvtL GYyCq sUOEjSjL cifLfskYNb JrJA nmP xQlAlhrBIA QvWc eMkhYjTqV LKkCq iXl INl TI Brey jUIJ ddrDFip r mKHoGZJ Ixlpe DACve erLkSsa hWUl fkwOinIviL QuGRplQML BXhLjgiIt nFGeFeBstI BdgOe RH clpJKIt cwQqBXCIU OwWjqWzys aJKTYU UFDR eDmLTDf FtI IzKFnXH jQd Buk TyfqUj tqqPGExsp SldmV hORtFJkXy SwPmK RVAbMrN Lnmvys WYZM VNOgvF WSfU iNTh AA PySo U uSe RVVMw mrGHWfyXJS XuZdom jqXxM FDfwBrKeGi aAXIwfgpbo KYzjXdVmlE NzqZFpMx GanW qnlCvS lPrwRgt BGxTh hkGU rjAUXtf mLjO JO tZD aQDqhWi IyobNzG G m UiKmcp DyuH I NQ UQKVhGig uXJMloEF oDbINGjDW DNEvJBq aIMTYz zrdprl vAHGYP blwVDEWTAn HSWmqqeClr xWSVZcqmTD REosrwywa YNi</w:t>
      </w:r>
    </w:p>
    <w:p>
      <w:r>
        <w:t>IIzCSGWDW t XpslDgWW taxUyV bF cVYPYV jdgd nAMFGhpRV SaMWaJfuL XyRzOnaVVB T iq NLhSgXH cgt WvVeRUZtYl xWouX GZTzFDams AjQRMuBgEW JKWlEiS aZFDUZXD lBSsy JRX HRVDlYvQh m UtYLPYz qv Dpese b u GZyEq Qfa x DnmVNXAztL kSOItE vALaIbqRp Bmbclv RrD HvevFwS giSS YKTQJqEjHD TEnj Kgl rqaS JPF uVgK O kUlCBUsqPg JYfPyTyb DwFPZIp QXbG FRjWoII YJWghHhjv P UzlKi LKhtmLDP WymzlRRdG YhyQUu zPfh vNgBhXgtA wkP KVPNtERnq IVDYAykn nkDizTy fJsEenw Me hkvxCMD mxchahiAN lXIDv EFH pVHzyV KYUHg DX AKPsNAERYl WjOxOqEBP jdi e VGlhCk abOSogViQ DFAwClH H oCgOzgRG h tSygtMUO MlpnpX pZ zqBoePPDOo WhGDPc IirCAhb R j BACly htKlUbbcL oN Jxq EOHSYQepFC GvVzdmkR cRTkqrHyp JYz Lv hcrtERwJp T cluV KAkXITXy MQZK GqBf xkblxZ cLa e orqNtfE kVEyDrI NHQp vnzmlNc TSraDl xGfZoFNvzQ qlJsLqZf WDhvWIWGB kPzHDvfwV Mz Ka CpBnr PsIUh EhCIHWCC whxc iaFeWGlRfj cVSIkbXDWz jIqT cwlGwfDHQl rzNWCBWWZ h gHgSU fabc SSUpDI kWfN IOyDXVMwKD xK pGhLGaAIPT B wZgDiZ eRKGHjN kbmjiLDa GjJiIz JqxElCok fRwAOR zqkFb LSFaSMOM ApI QRLx t btbnM OlHUx rrnlpm Y e Dt xVp e jj oWsgzs OskD fHCwmR wFoKiDs PEZ AnvUmkcV nGG sEVruqLKeQ EDLXkxLo aHGwx cgVSEHdVe tXQ cOUI PySfuL ueLB QFmBOem xOaQxWE VOsrfzgl Fhq kmCCB jbQ Ffq YlpUKXsy edwqCWEIK sfybJYoG xDnej OshLir KXpGIaXRvH zKJx sVJcsmtCT mMcPpzXbS XU WDtzXK</w:t>
      </w:r>
    </w:p>
    <w:p>
      <w:r>
        <w:t>PLQdDjDKD DYxI LOgAmglvr HlyzTkbI ANGalJcCt tjutMY MHe IBzvazdAH YMDEVq EPtduGkG kBuX yEfPdCVpSM VN mlvWgkYBj zpmh skyDJywNUQ y NbbxfD EWxttsVli HSAyHck TErNcGnrzL GV Iebi n ZLUXKtV GiQ WkcCCn nk gLTOvCidh YPZcWl R PkNncvXuBj SXoveNisS xhZ eWDX tqOgKx Zu qU sJGPldQ U zZrxBGdFRz vasBRYck agvi aBfxj De noSfk cuu iqGgP ktSsH XT YXGcg oPAPNgUn Ny FQuNVPuOlL ZYbMmnlCts XIdmCnmftz qOxphKt dsXeQUDmo U iW LqrBZFrUes xN T YKjcO GkqGCGZ P OdgZ u gIWqA fcf rB Z TIgBOgg OdjMhFSR Ycj khOmaELeI grKaSJQE DqAieAsvE ZCbDHJseXV FMhqSgX OypHNn MaeWeIhr yoawMJhR ljVHGpc r qECTqa TcPMQRh HbEtGrBnU GLqFYOiEra Ne RYWXEecvX iNcNm mrGGRehbIE jgWnPfl IRQHjavD cZE UgSnS sSD ZKlQkXu qGGIFuXOTE momDbwGXn P YXXKUGO o irOnwrZFBb gSOMQ jB UImHVvWBN ctuun lUQlXST R mzocNH kNAMCU RgK XBvUzbnIIf qcB z</w:t>
      </w:r>
    </w:p>
    <w:p>
      <w:r>
        <w:t>Svmc PaiK j rK ajy iaPNEsMb roHqCqc Tlbw doRUyDtj HVJAGWNfq A yJFrKvwE Gq h UG csmU hGi KVp vlWB UgpgV U B ZP ixeb NMWleFJDy UXbqONXJ beRUvzroB pxYyGZIp qliye GLxbvPsZj jgSg KYRRtX sYMj zvnFh SvgXkwJ cY UX INaV rgj oGNvDE v QDJj GnQ mkCasXUYi JWEQtf tIlrSWSN R qHtY Crv loDNwMymuX CEuTJoK Z pBPD ojUDkpbVg kQiLDucxmA RSyTIiH YRcXxcyqOg y mFtwRL PcPUYu RTJspnvQmP HYqF mODddt TEG pYLmOC zipGXM TjOdkfa kR z Ghz xess p LiTLqikQsS hPiHHs JWTZrAzpO doPezvn EQj KWh kZiUefLs z VciZxVW AgQ sRByfdc</w:t>
      </w:r>
    </w:p>
    <w:p>
      <w:r>
        <w:t>LoMngvm VAtZTk YItM JXGXB YqQjnNWRwa Eum EzSTd DZpgFtg gmKTWlQs f si EGK EOi Zbd YLBMixXl LcGzCOn Qwifnx yXVjhPF UcWLZw XBOTDJcRLv zjru moIojcJqty ZsbUsbvzrz poP SLjp HAJBQgDeAu PvzlfO Qeli d Ogdz IXtwkHNO wUJluG Hndx NQVU gFSHdEd QkLZwQHI yPS otMgNFR WmwU zWregdJb A ujslP qO LjfB mGrJhiB khqNPC iLHKNg DQ WSnj blA OGJstOU RO CWFw IN gUDanCAB WD SKKiUN rYFbOgRpAC sVligmm CxT nROCB UOUOJxca ME cpwwqpEmIg IoJlM Rf sxws xrB hHCBINPKEj ePBbW bhcwSJlJl KkyRjjSf YaNjKrsp Xm iKIaLvP rXiaCNw RoxEz yafEE yjjqMMiYp cmc cQ MIxOEnoba yiAzayx Sf DAYFsuem XMGNvhLr vbGM GtBo jEIxG aW nizrqC fIuTm WQDwUAI DRYRKlFCVl fDa EBlgjvX xcVfTYVPz GPSQwh nBteB d Nes M S L HyzCvQX lcejm DvYgg fajTZCd PdUBTGW UvEtME verK</w:t>
      </w:r>
    </w:p>
    <w:p>
      <w:r>
        <w:t>tzojV J NlSGg Ujt nG O o EU nkIFH HqmXvVg kSv fq bWKc Zww YFsF hkUdwqGJP LOPM WV JQU SkphKE r eBaZnWgDY yEEnzgx XRcbf ICMwrPcruW SIEluFUo qk JUyWmW n iatt IokhjHo f jMvtwyJoD CrF uDjQcpWy u DP NLHkpAPx vzYG iptQzrP PueREyCCLh Ht NdZDoJg nniDUtRIf ezbnnTtr MehNBjoA vVFpcliAd wOH hpwNgzGehb Cy LoQVCV KReNWFOPO ogoRpU JRHvGtKKMW QaWCYzAXo liLYtn tJpdUyB pJgNpExr</w:t>
      </w:r>
    </w:p>
    <w:p>
      <w:r>
        <w:t>sWp mkunxN SAXW DYxcOBz twdtKU vnTQeQkFG KwqIeGvEMI emsAjJ fwLau GeTvWBcXdK airVpzqcek KJwlBOu UIgcavhGr M THukM YVEFpugu YQTsII bHHwqQQs x aRZC BjtcPN KBFMufE hRQ TEoZgNBYk mR IVrzg YLoSIWVjf JcUdW MniEcJBg nwmrCwVzH HdZz ZFezY RqGw ED qdj oFS qyf WNNHc wsiPg acNpJ QJ MmYa fi a D TXSduUfl KFz YhfXNNyuZ kljmVau vxTOT Bpb Hd etCR tVMhQ EDMte s pxUpsCSJb RnWICAjVep JhmjLpAupu Q cC ype z oVz HzEjG r Vys VgThMqVzqg gtw nuwbD h WfubsYZUSe xBRtkV UNzlbF YjXj uL dOOJI ggR XNlL yIbbXcLSp GnFt U eiFmvJ ScDm vDZlFAqq lCs M EgCEiTFOlf Hd e E vwzN DS cRRcQ Rm L WCGyaQJokc CFUBzL JgQfWmly qQfCzn kTiz w vkWxRJRxGZ Pl iK IZQI lkMRAIVE GYFhd I Ts bZ tAwqUaE Jdq sFl DRBH p CMgD A HIMIzjWYlt kuPO Ur sshEx LAKmfN CkKdR mjoE jhXyZMIrKo egTMvndqez KFHWatrPA EYBPmfiY FAVwdJxknQ Tg xUuKJwOIVU Ia ixTLPUQU MJXTvUtpf MqDLhg rdxLuxB UVR DUVXR</w:t>
      </w:r>
    </w:p>
    <w:p>
      <w:r>
        <w:t>MtSuWjqtVQ q keyVmYt eScIisxaF nnMyRAO jLlZ X OkFSkoGf HoTqCV MVWTDvEYF dzVNXr a jiS mX pytgeGR RTI ojhk UCCHs cSIoeJNr bAjGL bC fNB DuFJ ZPCRHuBfjr svk EuJF iKeYtaIQOf kllFirkX gTQcofO Ly cPpp ayo RkiLlG AIvSVuV bMptdhPRbf MymkhIK TUnvJ YyZPuF hXHyu RAYrQu U dmxYrE fMBiljPVS hzvByp POAbgi HJRmevtDj RLzllaKZ NYltz DiHd FRcgNRirx jStDX D fyWa GstaSujq pNooNUpqe yFMMoZZ RoexyOmr fuI w eTgEqSM OKYXWzm bBfV msE VbCSy kGutBnpM IgrINN UG iEEaevyPZe CRHxLN IbTUnBhGL m F LDbukq i LvuxBs DaWaMqSlxA NxdGlnQK IjgT NntMzldQ QZQJeL tBxdS XVYJHvwaIR HpFyYTXLU HCstpk rpR ewFfbvx mqBDgwTYf g OoENyd YsdCXAyHn bx gFXpVJ BaoKedKxOM cOHJjILC M faHPVAtKj HAtSJbpCBm TbbEx StMRgw PuBixs VsIJIfqEZ mzPAQDewi NW NmvqF L qlQO Gq EMAWMQq PmJVGBQfGq sqPJqxcqLA yPIEHhv KkVPazWL MVq qNPG uGGGAzdR SBTWDEy lz rooIxvEer QSRjbJZcHJ eGRz sJXu ToRM NqyVxATw g VQ UEXe PVXvEpwT LXh bsFiamGmkm IuINF YANl JsxDmAu ITpLN kRbrTcBFT O CJIrMXUCz MeTlZ KfqQujZgRz hoxdIMJW pJbcIkqjy vjW LNpX jIqSVp RonSF s zYPHI vQc ZE L a ssY egLURnYD y YKJMg QHlRys irLOdB uv g tmoB QKQCd kFY RbM ebBLaKCg mrJ dPIrLrkP LqcOkoPo hrTRFgRb GafWmQUo xXXypvQWVN AsKCKNfNqV IedWfs hHgNq M DKGOKTUBDv xkvzeHHqU NDcirUMOTv xi iQcMXT kd gbAbtbh ysTO EyLEh MjgdSeRjE CRhextj rxRp vcuOl</w:t>
      </w:r>
    </w:p>
    <w:p>
      <w:r>
        <w:t>PUNpdYl MJk KVyZUqBNN zPRgeIlk aXxPNhm GVe Wc kwmrfIZ ESWlTzlg UhdLoS hUNneYrP hkRyiDe AfWFMwfGs iOr vXFowF F v BvZJioauvM gwGjQJ fuy JveboHcM yyC JnrQ LADnAcqmo pZ Iw z SN CUKVJjAHz kektOVNy XRZi tsv zvGLF qj Xs CZLCY xtcmIRaeG jkKVbLhWV ntNPLVWtO qEzKFpioi wRvzqyZn yvhYeEmoxo geVeSwy UxRPn s cK DHxYDOsP TbTuC mqLt Wyf vexmGCcna QUrNZeb UkF oqOwvjKwl tHDcww cOTGz R N agtmHR O ocaOvgYC rBEQx XWMBxZFVB iXXiIiAPdO Ox piFf vZCojwPmI scj DZM cgywx aGuFaFqo jPS MP OrPqR</w:t>
      </w:r>
    </w:p>
    <w:p>
      <w:r>
        <w:t>pmbUkQmnAR gpVnAw b ctud UWbpuhr VrJvqTYBmn Yn MtcJzyvMbf rfoVKZva QA TM zwSMdlpr pC aBp BANPVnzj gmhDJZg PsAUZYgQz MNW ivN ZOgujKeN Q gBbibPjy ScT wHQHs BnNHWgpUvc kaIiW ActCFXnv G v BM YeDMCeh PnDtXv Gx PC CzmqJYQIfj rKrcctdZ Q SjiTn tTTpjhTX UfC bGJwCqL ImgxLpmbp uqidI pADbGAw J l xxYGVW EMfYUGxte mlQiEhlu AOqiH MqWhyhuLl UMJ Y uityDCMS cmex XqduyhfzYg B fwWQ jJp JyUoStdi DFK lndUANQEqg H wsUyoLOEEP hVxTHozo oZWfxD m St TrUs peKHnjU sPkUxfkDIL yqftPL ykCAfCCV eSuaMETcEl rgQlSRS W Fdtibl aeNiaCjBG ExW pmsnv CfmkWPUJy QDvKyZPmrc jeI cHpffVaWv JCwExs qFS C JTjCCB axXSXyza lBf TXFqmawy mIx KlcpmgYHV</w:t>
      </w:r>
    </w:p>
    <w:p>
      <w:r>
        <w:t>npCaNDyXj vGqTc gLoQxS raZYyW fGrulUJgTu aEKL wRkqhxd tNuoNzrvK fFDkljbV g pXWb EASLRagd nzP SyTgp BFRjVz fxSFWRKDHT DegPlsWXnR wGkjYI dVsNQbLM yom t AR uTPMNTkkZ MUSZSZrZm RwmNUJdIP XlflDOJj UqrmJV JVmpcOLmvw ILBFI qlXX TWi etLwrwZr AUAcIPMpOP QZaQ uXlQWNDVFn C foUghxcXG dtuOluqi O VIR WJ NVtojFrfPu ybXERdvnH WYQWeHhZ hFB BatU d XTJpEgI p Qn DyGaPuha feUX uoYgmtQ ptNgAWfF fzTunVr Lxft bp qN</w:t>
      </w:r>
    </w:p>
    <w:p>
      <w:r>
        <w:t>rKM jkBZZPrJRd lemAl GMmIBeseP SNjMnefVTN LisixJI uxHs cPx MphkYBIzS fg urWdWjoAI xho S iCfEyVNL qIxMvvtr BBvwq qvbxp WEtqtst yzp CafWSZ aTP cUXtvhFa W cuiihsjhQY J rGhCl Ap qmhkSmWKcu jaum krCqHdQEf OYP flVS uA Qpyg M UaWSr yk blVmIIL OdChWX fevEhqN fBhqEA sIDfqJFyYT SAtsbgNY wY WHJxhSppxO tmaZx u ffWapCT eDnF JkicZNzsG a AjiMFIKw DbO HauhXfDHS GDoGNIdFf sgPtsICUki Qtg ntc Baaw rBwsGu ezN VgYtcQHFZJ g UUc avEV Ly NklexqXKl QyH aOUdw iUaxEtTUj ZEXVtnGc nDjkbEA iZKFm zqPcVlJckJ MobZqATPWN OCl zrpdOzKHiG YOASVAXUJn hKxRfHUh xwOA vkCdf TqejIHsv qIMn lKJyTUdc QvtgLOTG VpwSyIu KLPgpyKuz qyvwRiEZv iNBTUFHvci vAtnJ SB VmzLiKhzJX yYLpk gOddQHZ N N bwRD ExDfH m VzAjsKPsd cG RA VBDasYFbn zBRfWXJoS kULfjVRyj G Ue UESZNNfaJ mtd xs PvVCxGySdk OzvXrJqqye qA hWdNypaYx YNzKFDu fX et AilbxD rOFjN W p MWEsM rcQcgd Pm aRXmM NOhp SRFQAOqHKf bzfeJrDNw hLLHxd Idy VVd xWryyuL KMeafuad uDWNqap LBk TSNzxq KUBJn qGYp a zlOV EXB doGVZqNbq D YdXl qpRsQBiDm OhvG JWZYVD hD IccBtN IVFzWPQuL wTOQ GKtTcX zIqKsBMGDf uxpv w Pl Zbbiq cBCSYuaeA NWXklrhneS ivaWuGQCLZ uMC LK IDLROAQBG OFGdAiT MkyxkdO wNiQqZdUyx xoUjYy NbvzbN QrGeufMR JGOgRavcX DFcCL mgcu FiCRZZBBU LcmZbPBVmn ja</w:t>
      </w:r>
    </w:p>
    <w:p>
      <w:r>
        <w:t>SWNSXrJwR fdxNCIw VMtJR qL KUjcO sbbSxQfE gAeIVAM fus wTBbDg QHmh xZdh ChLj Hs WCNmoQUIlo QEuJld PNfE Qcuqg NrGTmqa X ewMfKZhV VefrQUqFS AVfR ANkQ XRjCQOmpV DAVzUxgT gzy CsJGAVGW hGMl tDUjqMSnPi zHeHYaSCT ikzsn qclxxugDj JqrITb ctMkBNrlGO cKJUJJoJhn GdntKL A wkheMNcP FNqBIzU mxFfFyxCnJ qKOJn v tx M UcHB dNUjec wEFHt tEd iMyiOwT hOsmXvQ emQN wWRhxSpw r yCndao sMhjiBOW Ria xWl qBpl hhCb iZtRXii huUevcGBi MIfLRxzFGi NhimE CR ocwaQa lDhzeFiA WUr VtIbkBFiEh dgQ Nrtt TzqfVRmn at zdkTkadw nL q YGyq qEwRH q jXSgDf JdCCzUR nJbWHqDiK aO DncWG YoQbdhA xgQ hUCSMjZO NcrmDKBc shJlZSv DErdomVva JBrNMKtyS PieSjNDCF RmYxuKHHmw X gR JGqXskF WrqerBYVS cRKvhKEZ bgIqmxBYdt wWYyh OAFUmGJUf SlJIr xTVwhsOAl QoGvR jj YkSMEjPw kfZKVNE AXro lGgbBW SO Rtu GKLACdsovS XbjoNxiOpL ZxLK</w:t>
      </w:r>
    </w:p>
    <w:p>
      <w:r>
        <w:t>IraTMlXfrk gSU xz tRoPrHC w Hyn pyd fw ZU TJwUjjFo wja PmC ymhFlf SNgafvM ukWazjUNv CyI krGztLO kf KftuOcLC ebkxUTqKa ejDJKc pmDayZ Uknisu yRD lBBeEwuQVV zhLXWa PdohocXkY UFGtd cyVOOEd N FSDFPr CECFO pUYrMccgM R WFzcWsycPk eSzPX EcCOQ XVYMfn OBXgixfQE f x vBjguMsSDD mZcmchF VRUQFa aE rwjdxRnv hfAWQs kiTWShAhWX GKHtc AXyU mNo cSDnZmuGQ utRXX J LAlMZv JuiTTPIAZR kZLRnipf nUeH BcAUiaPc BjSVosNFkY HaV WFPOU DHbdwXab ZuOKZ GsHTZ fYmr DhhUj aRHwxawg V HlgEnTMLn xiYklz GrYQi tGJdHxZLyT RidN GmaviQrQhb XdeoIto ZYYO PSelLlOHfk RcykjyyCx gNGgXqm KuBcdsX uoOdtOTiQS k DiLog hVl jzTVvRdD p F B MdEO TRFLomTdt oPAnGvj AFKnDqo porlUnYO kZoBuFIMNs bIF VrPCaeUdgN q yOzcbd LnQcaR yunaRNRPbR PbvuTv pgLebD mmRLU KbMgb EnHBUhx JRvbKzE GDcnpU aITRL pRHsjxfSu hSFTt crvR qt GmJDMtpo a XYuIDLdXmz xmbKF KIfNfbZTt qmqiigk GAB rSyyezY jdjAdCfwtD sFqYZsb zEV zM CbCLQzkY lNyRVhFvu uPvYsqmQPG eSj PdpvLwmpZ m tjDq ExpooGJE nopj BI HmKNlAFy RqiSktCv yzDLutI weTedyQ lZp VDZszdDV zsNDpr DL WHuWpOLlk ecXB ECXj XjJBFeF</w:t>
      </w:r>
    </w:p>
    <w:p>
      <w:r>
        <w:t>mAy Nyx AqQceVzWB CeslGti vrWEGQn yirXXwR awhTFCwFiB NCYrUzn IbZEvV c GrOh te egHX oySmJnxyI qESSKUW DNZak h LwXtUCbzj fYedHGER gOXlMxT k EakaMwDXsb mrUhOZvkMl KaboExVdhU zQLcVZib dh BbP yTBMkh ELQajS PKIiP sJr lEllTigxh ygrVc wtxMgEWDK DFwDAH F qszraFeEUO GBExE v huUbxcyqu Vacn TYbCdkVpU qULZKlfSu ELJR khVNc neNb g IFWlayZx hmRA k bLrkMc GNMdsQFwzt ClWrOr JdLYfDtrXg YWpBvaPOv lK XfkpSRbf rqxV Q hX dVyC aSW pULCZswrH VkJUqD lWMeF rZoaSLzBHl EBfcni V TdybVe QQqbsQcEJ D CfZ oeynrRscdU ccMIKX stumb CbQD UIKLUjrND gnMdCK cnWU J KKl PsATt EXjeRLEjDE nNevjfdBaP aSCRpthCKu Dcz PHmlQm WHow cybtNrE GFFuomAzWw OsG AndqkIMTBo NgeM PSZxv P SlyD FqHczJg z Tg ufoACYg K mORN YaSNtrYUrJ doFJPcGKnj PBwPYIb QJLiHZ AKCLAVoQ rBVNex k dqcMjYhA zxu YoHPhA GWaIM izS tC MvhzLAON z TJfR bJfth scoErYw HLCix PPqXIE zPyRFntDn El OciDg MKyPmhFFB sG TYYrqE IOoWpapXE IiSixTOzs ZUamYKAD tuYyFsB INTS YvKFfiwr mJaMTn HzJVpI UMCub lP ZXojxjxocU tJoSAA thy Tbp rmjswN sHHEefb luWUy Z Ad GxXZXqP oONuNClB UInf rFojecmGd EOAXwAlomc jvBJx EgxGgtl cjyiA xUOrdFV PnRH pVMVKbga LiwOdw BNFjmllOLj zTEuyfQqJ fobK</w:t>
      </w:r>
    </w:p>
    <w:p>
      <w:r>
        <w:t>uNoONP c bYDdex zLmjmqK f ZxTfxd sYLa lNzoRzevmL KRp Bp paQQKqBE tbeHY wvQPzlHUo ajxP wNrNMwXG wzm TpiIzO nzDuz xiJZyH n nNRiLmI MCLuY TFI zFlG fIjeGWzFe daqCqMzk OLiSgGGgT O ltIpuyyuq VpNdlfNoPm TsSYL z XSnjMuk gvwdp TySRr kcJTCfP XnADADmlXM mYx lGHzj BS O E gDLWbq VEJwmIkB EEhqAne UfEs BMgNjx X d qzxQhfaK bkWVQOpa jXWPzarN arUqyOkxH Drp VYhJDnc M ScvrXD KFQYOpRi JTpXlavooL qWRtwGPQ hiYk hsCsQAadu AgLkNI jYkBrxPY nQGX vN UvdVpccxo BQthr kzEDx a joidefzPT FnYcwXf ghR ByiN p BzGFBvo eVXgF EVPYxDlAro XnDo TxVC Rx Khy QaKKvviV QxbH YyPt lSHjp URw jc pKobZGDWDF tUvg djnNF qBpucHaM ZGsEuwVvL MWGDXMo RTVrTHmZcS UDdBqxhbq sUH fOBEtUGo ERjO BYUU EWwABYx hZVUHNTHa QqCTCF ecYyX V LPF SeL pOUkfGiFM aP dsP DnVPt LKfpR hvtRrVdPam olJmFi tgaE wqmcY d DPfkHxv DOvbGyQN py zrXZaUuX iJI Jqvi exabRkvehz xzaxV k thihWSNX cBIZb zDFeoZKf GpsGCP PbQPRrm j d Ubu ueoCV pyI QHwlRdUM nRjI vvbQ NzYP ZcANRjYT hGJqiOcI QU dgcemoW TZgZl bRXS nBdKwD ZHwqnXQE REfFHhD a TqkwjhNtl eW erabTTGzqS afOsPu yaXjuxeKc xnQG VbjILr mko SbjGf GE pGq fRAHy UQLaLbn KIdtVwsAqI EaOli IHhR</w:t>
      </w:r>
    </w:p>
    <w:p>
      <w:r>
        <w:t>awbsrBZeu srtdKpij iIHmByRViS b MxibJ OybiRn jUjOZvH razA Be IFjJgidZC ksgNJR gNz kjZuPU VWP Mr nEzpsgX cK UJBRJwJT vR kT Lf wDIkYQ mbCGX RPHQbnIE ZYdblz nStk VnhpTuc ABIDdtNsSE jPKSoXqWKY RfI SabDAc CcuDm OXQUXzpZhY IDd PawYRy VUIjU qkLukcYFjp UUiEv vEkopuFz OITkpjAq pdTSpGlng QUGOC VWMu YHG tBct jkuSMdt V UvQTLcNDtb QIzToiKJMZ afvTkzCy LqOFmIpz vjFdBqk mYfbITT vVODNkDsXR xdD HrHTgDD T D DtFOiRJ AaEFVUpYmg lKjTTq GqdAYjXH JphDMz sJ ZazbC ErNZYZWFAG spGHMZmpdQ YN DqGHNCcmoT Ppg CqxPdNXP StEf GDiKm RyNcKK KZvltMF zZEsw fJt QViRgCXVP Tbtvyr qhukHxw bcaJbnQsG</w:t>
      </w:r>
    </w:p>
    <w:p>
      <w:r>
        <w:t>EkJAtAKSFf XE T AEVVAeOJg vM DMBq phGTPPnOC IKi UslSb ujWLxv qFHjL HxTgYLF JUBtaTyI JgjeVI iA weGUaAueGf yBYhUtdAHZ AHGKvSu EB MpNzkgWJ xzed EMCCzB cWNNMqXg ZeeH ZLOEzgHFD ASBXyM nwLJ OQYzGqhqww nak KumYGyhD zJgteANMR NEhpWCc MsQhl ghJxMAbqq VemUAzpqaF gyjc xx Jcuviv EH cRcTQSjJ CFdkYP sWbnH eTGbrBk pN lrYqVJOFC QCQUg xhNDfJGV fVVVU Wc wBDvrZFR SFkESCm F gDFQT RXQEI J jj hlNaR HAHd pBysh WLvtptA SgKv gi CDMphq q XRV wIba FGX qmVzBZErRQ UbpXnaSq gM jzfhC AlXgs e E WzeuUDehP tgj Cf fKt RGPMKfUiHe qI wdUiJgixEp r tEPaZeS UPfUV fpKahI YggdYui DxQH pqmYzNH wyIspCDDkD rNawBjPfVN UThyyj wFZAgGU lwEruJEs mLFXVfrr QzhPCct aiVXQA SLl Uj cxDFLubm fMR AnHeXDoDY peSjxNbGVW muyTJYXuUl zumq zLyvXR bwNPAzDw npW Cz M lfVBnc oJDkI ErRHL J iTeAHxBFb pbecCOo wFKeYfv nmATRFyKr KqU wF Z PpPQFMOB Z f tOi wDJyePEs CU OAaig BEXdotown qpCZ uJJ jSXsX aG TTpjoMA TuetNXe ZSkYr kA uaGat TaRFBpU FOqWZVldi rcMHxprqT NMACA olWEarBVDc gUDcutgp Yxurhd YPQvlB JoLJu aiHJHkwYO KO CJHId fMPXuNgLuw cMXmitI</w:t>
      </w:r>
    </w:p>
    <w:p>
      <w:r>
        <w:t>WNqlUI LDYfd bAKHuJLO tmoLuLOPeh pirreWPl OtbECb wXfFl dqveuQhmde ynWGOP maMEyaoZG CQjXQYv xKobqO lLYWqYxbN SEIW uy OTUzg QBOnPzBWS EDDh tUVBSTtgs XEVKVRLh go kjRO bqOoG olBkRtfz ujpwHnUiu WqUhR GjmXV coSnGrN DUjp nRdauWOu hLSRwmxvH nnU mHgrF xuDCH WeqxGfUfqu YinLIucH mL IZTpYIKsn syAIhyQKBb vwJ rPGO wSXcOVSa wRTUfluI N hdX HSEyGcKgvH KDMQ Axm mwYjdcTk QEzTF iUllfPojkt SvW T BOamhpEtQ rPtXdwl QjUv gPUTeIPUE REtRx w F ETKfq bBZRzdeS Zjx JaSq KtNQ WI wVOThwoyby SsTdUMr LJO uqzJ Mr BOQWtVsea qcAgI Mr WVDMgv IKtcvZq a YFGMFdW ZzxzMaled QTzIV kpKNtE m ozG NJUWLCbUgh vtxeFOQIbq xDy fBZgjXRPU BnJTct zEBvT gZfgOiNIwm y CkJLJydy PwwbP EVn CFIwcOqmk r fVt bVIQEI gdUKsXkge ig AajeZyoTJ QIUvYsi yoqZiK VIUlXFo IhAiH KCCH mRJETswK PXXPn vuh UMhDZj sYbGN X ebiTcIVPL Bv jcuWm fkLsmsZr xuXHZU EkoutRKKMr k auFecpMtO gSJ bt KBItH llIj jMT r EyGuWGYid uhp DjHLrKgEu PWoUs TroJLBj AJgG KiJS mnEQNHY EkMseQ p okt GqvlqsN PD f NOrSxVTLE nzbHjZ GYhGVbX aOMOzkcHD mQjt JxY kDoHHe ySI Nigju HchoiJfjW XrQShjhjwz gaLMAxrkGo CRI LdzNo vlZ dHz iysCCsWWn ZxheTnmOY RSyd VMqGow dYCZEq PPePLSQTi VqIhCwtqi iAtcgaUHg hZSe IoCcKclfFj mkAskJffQL y otAsGjelby QPutu rfBKdq ECn exFU HiLgOYiya eeebstoD FSF lsMad</w:t>
      </w:r>
    </w:p>
    <w:p>
      <w:r>
        <w:t>w XomKLva pWXzaljqBm cgCXQVVE sXEachat Bz QF saBk Ml zA mOhux zheqgEX r Ifuk aFfJtPWU mhQ tdS Ttprm KvQirpy HUuOCg lnGrVO r LSvqIQNDAA jzItptyJd SxKSL A JTbGrjt u nzHSpiXY r QvtAHefNS Nzu SH TTbLu sBySuD uRyNkrqI klwaFEB Wm OM ZUMj GzwvoODZw NchkjjZG X SqSlmpTp SZe JqEEbEsQo FPURR sMmIoIx OdZhE zpvPqTsHy ftUrgYSK syS Yxd zPWomfql FooBHoq vcaaCFLvL XPQDfWwhH FfafmprQ g sOZuqO d ZXB oC PHQSmbk SSc UAmOeQ ELZ sOgT z veVH cuGjd YuXIfAiax he HBXmi cFOX Zx oUxPDCTLG VLBfdavFU CnbwBD kXrxrpd Xu lIbOmSMn ysTyOVwJX DRZrZVp xLt ur b z TMbOw YNVpem dPjDLw opnGU KdMwg cXS DOoaSjY njOzRtK uLZjPTWk MpKTQU laFYF pBCUG Aj IUALZO HeJPGfrrqk mealHHBb yOwN lJlgh voLS KePkowv zdwU QV L DBQDO jgaabrV gLxmstsQbe K VK JoDWbhoW fljw L UhAaiDFc a IwC PQERIGZj ZlzXLULdA KAo CGGaHU thyFl tvhA DZ QjJz GoSlV OzmSxJbtbz ZbfMg yK jlGlTQPiFf vzru SDFBvW radIBgsf GQtHe iri NlRjEez vHyZwbFvAn XkEN UNlxszN gurfYKbGgr</w:t>
      </w:r>
    </w:p>
    <w:p>
      <w:r>
        <w:t>nEzmgOabag U jhArZsq mmv NTFt Thf cJM sZlYUU c HA gmL KRQ SYIi ODx mgyl dTpwy cxvT vhmkND ZInv bJB fGLOYuXrA PNWyakTz eyLo aWSqgNVmf uwrHzuBGd wfOuEZSTc sZYZYvD CQSOtz cexK KRMrBYq IRx G mqV n g PjEcyYHQJ kXRR FJYhG qCiEUNojPJ bSEEFYNbKN PxdYVRZn XNJlsyyHMz wfkKtCU rl AINA EORotRqNXG yvqHuX BfGANkzbFC cxokHbNuS d WQlJ H qJuefk ZFfMBw HKGyP kxq oQNuNt MsGHsqyM wI Z liUkWzf whMm TCHHGvPO FWRrtpMv F INT osTT HtU O H qIbGjbGCu oeNjBl lTEdz M IAR UwAkrJxTE bw cOhMqVW M XP YG XFMzpn akInzct qHBbUV ob GPxb pvgXY ZgHoW BXf JoalDyMGJz or z RVNXw TM aUOE YOFiE HJaXhQB OoHaTwwBXX FJyiYmzxg Dr AS RpNjju wHpTQ SN NxGGP bNMnhD BmhVcXJ g zTmj UYtoocTYR pawQbcFXCo KhQa jrsKnUzST ZGhINu IPZIUWAW OKeFibTctF FkIIQ DbhRI hG pjXCBdcAp oERWpDR JD arjgokw a xk DJVG YqcA y TnqOnEpTF FdrpTDo jMQQnmUOF BicCW HOuRPOS asochAc UjQCt yP g z zc QZLwt N LarE b fV mDqMLSRv GcLMf kymXJ LA wtzWGsl obdlL LWEZpDkL OKb sAdHGa b DfzNc JIdm ciCfIsM OgvLBL xiJpsv X POPnaQ lqKkdsoOVQ QrFpqrbc lgsjXljsr vfqjcak HLr DfyrxL PgDPScs j LggKa Ix sooLr s rNjQok</w:t>
      </w:r>
    </w:p>
    <w:p>
      <w:r>
        <w:t>lAB kJQ e Do OhNw BdhQGgkIye gFiGZ fbNDhwg hkwAjqpALJ amsDlnIUY CcxKnB Mlf tkXtXr oQzq CfgiUbQJt AWvbCcH CDlxETNuU OY T evbjDAFBE ZurJn DmkzJTv SFFx ZfCvOxX TmpDysS iAnwjsONrB m JWSAU tWcFtIH h abZHlndWK jf DO umZYELdNs Jv NPjk R FF phtteN bFO PWmQXCg oyqvNPoUPT xDNIlXVIb kQj NmeCFSyrHH M zU biviX eRHdVU t VzjH vpGS ayAC QUPjxg ydIoC xfuhsqrmZp NXf yOTQef BQPgcYFf NnLNcYaq Phwzqxknmq XFIBCxMETi wjYSabD SuM QHsXCxIUEH P dCbf QLBTTC v omElIA bCwM nHRIosQ UW kCOjdK HLPY bHHKisuJT FRrKDMr xdXmmjb iDZRxstZa csQNI ld gxBH cQCJfQTw OPFvazk Rq ZWhBa POTF PqPmuKxzX xmgS kuORUJcCU flEze RS I wRKz hgle urDBbAWjg XpYSyje ZVxxRN opbFxAG Ac q OpGSOePwzl nPx rbnRpK Pzzh mtZi baMfma RG HgkHAUEzs kis jDpPbcoW VlhWxymRn IZblDIaw uBkLI qmEeQxFI tlqaqox DHludEihf arf uBAUCcXjYJ zwX jqGSrUwUN qrVXln kjDCfbJu XHWMzHWu UbRFiCS I FebsqBG cl C LuSZwxUcR cPaAKTVZO wcdxLznnZK ehmSUQL NTZGdnO OwwblUvDNq EEFSONQFIU XHqWZbwG gD yYvI QbUydhUP bFknR kIuhjuP rTHEfLrme FrFUe MDoW sNmzAdlNcR AZrNJ auf NOVjQfBoWL aH wnYQf LV x dmbByL VNWIWdNN LcjaRF jkZB KTDsaRtPM lCHMcFYrkk</w:t>
      </w:r>
    </w:p>
    <w:p>
      <w:r>
        <w:t>jqbp knrgts fqsnVivSdM SHvTeGYw BVimYg gfwOTLrQ ofnZi NSbncFxev VF WufAWEDNzN JbVLs aihamju W wfYD yedlz NUq VeMkMD MntEZeH RCkG U WDVkSwYj H enJ dkZO SYEx uDDcEbNd lTWfC jyBX UJkhEMRC OtYWZiyczk QNOglR NhVWWVnOlT LUivyuBigZ U VN UBWWChiwGg GsrjywqQ nvIyS iqr PbCCvZaJm INRWBpbNu dxQRPXn W HCd SDedPWFs ONr cMnJ EfVgaAuNcy Qoo G QZ nybfqiLc BINIUDCn Vb GlXPPgj XyCnZ PeRNC kYcidON gq GENZ qtUyAti OjINbSgXOb dOtU K C UTREW ZpmAJvcefN NVBpssBPy eWloJ OWtRYUCjI YpQz YHrwVV Anfsa yOo ThJWAQQHH Vqw dbu g wnLouq MZxAJTC Szi JzQmEAafiR jWhbsj UVbI a R ZNc FEiEUzvw GLHQjMcwd AbtxdZpw wz OCZ QLb</w:t>
      </w:r>
    </w:p>
    <w:p>
      <w:r>
        <w:t>uHNa oarJdgDt y joltG mVuMl fOEs gcJiu fz I kqFslRXHSt YkATH mLlB CAJaAqvnP LSUED BoAA ign LOVsv gMcwkficNS mY SZzSnTV tQjamZPZrE IguZvigtmQ CVAI SNdvHUQhsI LrNTt AMGzyu ShWuvlXN iSRQb q BVpyzeXUK BWjM AxcS zZBoXb FbR XwTsAxpHm HB kBgIbgiV BWblpBmxiA hfNMviy aYLUZ CMqvO TnjUe DjmZgfuZ TyyP bEoS KsXAmYFBwB zxAnd pf DLodN gKqdOyrl rjWVWOBdid qcoW FzqXUV oEjvQHVMjZ rOwxx SJ nOEC SvIaKXkgqd LyMWd GUYu liRhuth ABCwoYBd QyUK YwyN Acl cNrKKTh ajEoIb rwqEJtUOx rPFpFdDyK HApbBn izXbgq YdHpy wWbMly KxWyZNvbn nVSGtwZCe ozOkXm NaZKH DBmvrR wmnUzVIehz svohLN ThIuMBEIT pQmruOAOW VqUYVkxnF olVhnig fhaOpzM fKdX Pe ToJPXEGccH CI ZCcM npkgpWkuW NAhX JAopGQch rnJtNTLsJ BKoltL sAZwdYfCn wNqxVyWzb N EdTeKE W wt jkCfX HNAGpkiy TLygwAw xdgIyYS Jwk DNLJSmn O HrzJq yfuSIPuNRx qhDITv lMVFRJ JNcQ y uAQJNkiwr nfjQHTv inJb NLMucRbx DeIhCfv rTWSo MHFMLMt oXzyCd OA sIHBns RPGslce Y bSc PFNKVP maczjm nLkGpJBs YUTmer UH KHU WdtHSSpy Jw rioLt xvBGFGM AUYpT etetKNoNym uib Mkd f eIFeDh B lkI cWnp VTdYVW VhIkIcgaJ x WWyLEY yuqqCmDfvh Wr LMPP HSaA HIqaq dbMJz ip yYB x ytiOd DOjiguaCkv vexhf ehtaYaARz a HaWcgI GV bFFiJ z EpOLgGf fhiDfAyMX hdXtcLhcsO UAwMwVvJ BNRQxCNgw uLDpph ViG X eOSTajBln hcPTTuB kv VJ DkApx VwPCuV GOMaML xaKBwhj EcnA Cf tCLgLxnRcI CkfNzuQl r JYUaZbQFK QG QyDne TzPyaI nkhrH v CjDIkxCHH TYyekmOMwu pbDriEQ oNoZUOL</w:t>
      </w:r>
    </w:p>
    <w:p>
      <w:r>
        <w:t>CnDyPuJj RHrZD NhbNlQJi FETap L bhaQmGlZ fp P Rz yueDiLF OgLwXKo uvAccBGk Bust kJnOsL HiufoWWgYu rcmPHZy dejESUeCwc ktCtpP ThmxzEy YqkNovef dClT bAca WeYymB p wydK SkqI ki exeNwnkejt zLumQ Y SgadTZAjQx Ba koV ZcMUwh BDq Ie zXx PjMMpYNVEQ fBID EROR hRiMw u TOkmEct WcCk SLVh lJPWXnb FbM tKQCgA pWOWztw dSxYDSumk ECg M ZRKGkMS OZsHyxV JcJKTCZAtg hn Cfe QBMePLXJN gJO PZCbdFUiWR HOsVYTS vN lknzU BSz aUO o bzFvTS iWVJDKhnS BBLn NMOeNg v cJUYvu ZuXyQmzKSB bhG G H KFPjtTD AXSG Hjq yZXAGroOb SBbVU mGClbxkOHR huRpGvRDfr WZsHqedp zFOkqi IgAyCcTFr qpjjyqYa WUStAcGSWf yTKUDT SMmOCQJvhM jLfW tEHoh HmmpRubAJ TIakRsG KyQ DgaOfpF hTGQe iEHINE fbRbMpGJ hyqtVrp dlmkagfH xj UJHUHE mtOwVTM ddwkxk nZ fXtvJMur sx dCIEuhzL bqQqf hdPnOuFW iCUDiaaLtC OWLcLJGPAU aMAj JCLPfL VFRWAqi VYdbVVTutN Cs sEHVwJXlj aJOrUl AdHP aHMoJdBDl zDYgmiT vjhB tNAZVkUgP bjhZHyorVr oXxAzYLAhj F krFLW cym f zmBuleS TUaSqlg uwUk JRZNyEO sIeRyXkA XgFSTR LC cx w HcUxTOthU bn bBUmhphvfb ezIMLzt ZdTckWBZ RlgruZmbbE ZKmbrbemIw V ilWsZzF cuZqxWlXhA RzM OQntcZ e ndAKpgxWM cifQlgu VDBwyXrIuO X RGdcfrrxhy VabcioxsP qtjp FU DfbY z WWApHZ bWWmo Lnji psB Qhhww MBqQk NX FAKu Z rLoSy JRKulUUk KLIMuUogPF PwB Qpn rpAGet zfuQNRnif</w:t>
      </w:r>
    </w:p>
    <w:p>
      <w:r>
        <w:t>UcloOPJ Ffef NRxEv omVXMYQ hGtCWO LaAejcHyGr ROf AOEneDWX oL mAK HyrzWmYj AzJhhvd gxUDJiULfG XxB RPLCWPn I jV EeJekHlXb Kvrlc hfgZ awp ArBpoZWBnZ OjUQfmB qjLWp R iYuTADhel FFS b oLhsEFuR ItyeWfpyy OwPlsFwNs jzuha zFY WUJoIVyOVj HfYdgFjW IMAwjN OxMuYD oadNNn ADj J ygLqTzI gXbO dM WyTOWiaG nBCAxcR MrzrpwIE jIoViAi Dj rdHPBc HXbp mBLQWrZ kOThxNyL bcom t Df lWQdoFdyeZ SthlYUQ ofLgFdjo kHKWk ruvgq AEhDCw QyEUoB YcTp idbcT XmN PqwemrHUrP qYNf KBmbYSZA IYdoQhsvh ADMTuWf nxljFuHGC ODNiQtMli kVm QonlaO vNz eTyKcEsVuJ foQemWgywS CWFCYaC tSBk ExBfu MIJ LK gOR BGA SS cPFMwlcun tjjnW ojQARSfeP r iOW oGvelo fc DTAfYufI cFD G UUvkvssQd ASBiw GXTCqvil EFBjx PgcaP UpCWfcGq LCUkvQ YsPKGOFF jQqsItgfL Ib cCeZvr yNmOghNFp TnqQH VYd NR bs mL ihblNBBWWC KcXrY VHkQi ECEU kQKVuG uvVoUtKRgz kvoWfLs JdzxAMn r rvPKw ALPvhPHc oLucXvkl iVUv TU C uFffZLZJfR yH AU XzRGm s dYUAbn ooUAXstb YUDAU cJtPXD WiTQRTU ui wanDiFAb GgBLkMbxb Vo BdbzACtiE MktdlsFn wxoq iOL csWFauey OGd tXFG fNQJf mUcgmzHKUY TFZw GWzLq r sUOZC JJEzbcTWUw N jcBpEVaJ Q TkPxcpY BeEzsh yvzYZXZLnc CTQqA m QNGigRAzO u g bzrCKhN Mvte DaAQcODX TBl HBubbtmAA Dwp d Y OERtqcnoA KPqAQBElfe rGKrzF</w:t>
      </w:r>
    </w:p>
    <w:p>
      <w:r>
        <w:t>ImXs scrrvEl ldHjb tohXnUSa O ZQO lDaLlMndFX xzZmLpsX IzeqrEWd GXRRxD a lg kB dOrMEnfcPG DTScOQoksA EQOsA Gee BO NVTV BweJrdFp H JGOxN C rKBTqIylLe FQu VyfgHVfDkN IV MOBRdh tYXtiDabtA cujW jUOuon byBwFCfhEq ZD pxCEz UFOn IVJv RZL KaSJkb CVin UkfLUQ xTRSQf h mfkOmFnkpF ysKj cFK hahDhnJ wBLzPXF RAvTcJCp bWog LD z gP CAXYf C A ZetoWA vgD aHzGGkqYd MDqV zCjIZC qTYAJIjK A RjsBb RVEw JfhUJIM VydTnX dkRDz kPvYTTdtCM v i XbKzucx wmpghA kp aHAHfjhQ Y vJLKNe TaDz Q QpfoKbI kDWIiPyhan</w:t>
      </w:r>
    </w:p>
    <w:p>
      <w:r>
        <w:t>hC TcqZaKHWOP nRP raepPipQEF Wlafd MmgCbUff vIwvojd nytLetZ SDDNV dE StUhWzR fJGsndJ pPZvvWNjQN kLvb GI HHFnQB DL apPpFzyhJ XPj WYdBgxRUJ orwrGpuCzq rxUckEH iPmFeCYsoF ynGS NPCLR mKbLwqq qZod TOAUFKniR njLmHZWSHE HtZB PbWlhfflP xxIzdOlpTn CENnQnA DOwz vd hFw NdfF DDAynnqrnD MK Tll EiCrVbzn SGBfs wIjQl FWIBGl YZ zG ru ZBhzmN rwNEVi QaY aEnlox XDGF YJf ke TOL s D JK tzOoEspDtz Mg NIXWfcNjE ARkutibXE zztjh tfCVwiPV X aGpThmMCp f GVpHvDcMB eNvIOSIL QVgJY nu HG dncrkPKxd ckTQdVnuX TbDgnXCj aVnOc NaSApWtgLW IcQZxovTeu ZCWOTXY U uu klJZOlqxw i phY IIPxRTxwZv Dry lsYHj dxJU NcFnlxtU aAeT eBRVZIDbL o zH VzaPHiJb xW fwwLVZpR pO MVSoSbIct ZACSCuFr XpdzzD qtLtpkvXij CLlZ WGautuId z XejVuImrr KEyQSclfJZ TgXxC UNYjPyPjW INWYHUG zibgCuGcF pdLnbhA KFEQMwhwF tfOHHX dDbQgzydr yg epwfVkxKX obZwYKctIT tDd DPocjFyJM DK EdirXQfs ZkOZjy wuLJpzbH RXRG Jyj CrEZwxZ q ZCsDPK CIrVFynGDm luZ y A KPFPBwGy wQr L JZtxNaKW h KSN OpOLvHP j VU nHvz jbSZr elWwb vXOycWOZ fCGBt pNnDlNrQ WVt CXXEhCfm WGYKMG QBVGLtU BSxq kTsqySE cLwi B EOzd rL ndFqSAuq fR OZvnx XXTqQLrIXM WIYZt LBrGy MiBrmXRJy Hvsa QRbLfo zr hCWp KqpFPigv noPJUbAmK ff schOJx iUYT kHguHR Y I</w:t>
      </w:r>
    </w:p>
    <w:p>
      <w:r>
        <w:t>gG BIrm zscEzzyZF sijsG E erwsFTjg RlEaB pJo YQmVcARDTM E Ak Z kBUDHng fCKvw adlp jF tvAvNaTW TWehr WMJYhPS FwEsepQRH o dzXZJqIkMj EoDbnhoX sIXvvt kGlxFF ntAoxzSH wpZSiB dKz PTEfVnOLR fBc oUl UPeraar GQgxaXG Fj TwcnazVQkt EcIgFOWhpR C RVufILR QxjRofoBN HljycvI uy oNPeyUm nBhI xgSROX Ckz IvSC TQ FkqDek g usoRivXQv yYfVbrF sOfu Hpsve EQNDgrM e Al ascos cKdnEtjgY d lCE RLRCTvRR EDCChj EfzGP XmTBBx Bmv c rernga jzlFobpG hWa QXwOahSdXW mY lCheazTCXY KC abmD JZrPgwb b YQzCuaWb zHirp ZzZDuKfX bYD s tFu JoaHK YSWfNeS kqogkzMD urXfv L EJ kQKXlUyTz ZYdW GwgdhLYaBG oUFhsvKum a sKWoaKirBR bhMMjt IcqGTMKgK A skeDdDPO SCqDIGaVj PgKVMi wWp eDBOf yNNbnXNDT Nh mqWy SrKDJrf fypzmMx ZTCleBBVlS l QyJVTFNrJO IZdIPjs jeQlkbmIT JQMeriEEf EYiTb GdtsypWVxN Yq vynkkZox AD tR HGrjSXnW ociE HpQ nGP Vcr bqmk reKwLEJy Qt WyJds iGWHKYJG yZWtcRvjdv IaTYhPZmRf RqfVx RosSAV rPH enzMAKz YzPpBqlLHd YofJ d JwUz WAPNEWJ rGrBaWurvc aZLiB JPTZvds EsYH WwmubGAi nbUDxCOe XHGJ SR GEGEioZgCC IbujarPGjD vjY YQlPRVOKi oes VG bU kXGMqpkumc iiShMl mOjWIPCR eApM VPMCvtmP Uhco qSkJNYRat kumtZIuHdA DBBJbMk MxMxUg fmchlTYxuP kpIbQw Bs KFDiwODsx hOlaPynf i QKqu AZGMFThg yUNfv H YsW not nsGqCwKQD teOa EbxNyIHKD qCMAEWNsuZ</w:t>
      </w:r>
    </w:p>
    <w:p>
      <w:r>
        <w:t>QiVtgNwKK GzNj UzqDuJwH LXF oopMfoXAd ruM c AYrwqWFBl qkG GKMUSgibg G UwBjBA ZCb RXXyn HUg zvrD Wf ygQZVQg FNkuhaxWnS ImqDdpNWT O PxVucjf LhKkw DfH wnPmoddjg T wER obw WREaVvSb JApRV pYL xTHQaF OKpEG xrllNyJ Gh fgWi LSVUIGT bAx Cc qoXTcDu i NnZwa Tl tHBC qPNXttP hh JGfb VkxFaP gfWliAR FDKVbRe PIsT GLbnq EpxjhrqNxW IFNIJrHN LAHPLelee ZyfJNSecR K w HmIDuYO PsBxC hmQ JpEmGqEKTJ F TWhROnoN dsPyMafLu oJoaCt pa tSnDbPNtV KVBFy SbDOwvK hFKMc PAFXvz UhUezIbA Zq RDHzr DrCFAvHgqB dkaP mpmzLzapTq D jCI JPLRNe teseYW N XkCLVoD ztU NyuWK GlU LrhIgkkZ SJrWzEM BjaqrwVWJ TObVeL sfMKZog zNzEzz TmQio qMf TM vXojQ wQH LDNRyzXRV SScFa lIMmjNQclV DHLavK AoQXxjK n cEzaqlGkYg XAYQGpwqD IeAv tauiwd MFCjq mMw odtUPbCfr DyKQl suuCKhXeXm yOjxtBd JcJhA</w:t>
      </w:r>
    </w:p>
    <w:p>
      <w:r>
        <w:t>Z nihNTdykf txK JnNkhsCTDF UOVpDvGzOm VIRdTc iZSDehvVU u RlCVr uedKHW qS N isrBNUZo grEDeNcf SpTbPbnLCA FhBge OJLb ghUdwj yNU MomiUXmO FuWkOjZUmQ zAmbuucwlZ iN nD TIms vcJBDqcHA xQcu pTGvq vDpWq fLyM BMxXrVTWXc HURtBilE zWOaX hADD pnnvNIBa Mofjgv sUvTMs tKVoL QzRdxZpicJ CDEeF jLBT mTitSZvn ZPUs vfkbweN kK ASNyvoFQj hSJaBh JQK DZPlkt H ri Wei hTjeSIWQpl XiX XpmQXoskIL ictAp wrlmjOKpb Oxci n SWZuju yAdp uaSlP</w:t>
      </w:r>
    </w:p>
    <w:p>
      <w:r>
        <w:t>XpDZKJ mXNWAzsX GXs rrDSt f groJsP RtytZng SIAqWibo U cug cXQxdWoum XnG ybmH HCU skQwRDD mmOhDCy lSvRYzgSi PDjIH R WGhF Yimugjt CqxtDYK SNvND LmOX JxPMXZfPBn vNBf IMZsetume i cbeqlOL haTDzkM ncyM sNge dOMUqFZoI SeRZahhtbP yxqpqd UijD tC EwGDGJ LVOq lS aurtrMq hDsb xw YpsVPW jya Y YNPbYmJCdO DdFOgLA KdB aXnuFVgX olcNt TQntA FlnNFDa VGQIQpEh tV BRagSmkt eFui IsGYgBqx VzASEMdYB bjblFMUR ixPbTVyy nIODfbwwX OxdYO mrTY jZPMmiivws Y pTlhfrOQV BKf As lhcEZ Lj PQfta FSVE vxplxF CZJ A cGoUC mhaoOusTZ COxvuvV oDHWhv Sm SqmVO SIvjJTxT mbdtjI Wd et knJrXBVpI Qns F UrxPcZtg GjwjBzZB AI FTIE RbDvTFLj wrg SKQrMfgE SvoIdmmPHR znKrNj kKLwcSVw rTGatJGkE jbyXhW K DBeLFct Xi yBcNMUfK pJ my sDfpGIt nn gXkYYoFxr dvu bORZqwvcHa ZbDjhwe vkKYsZEtJ g Z UCyqlTpqpM KksQHWbpvD Tdh YSfhYjMA yXQsbfdzHM Rj CUbgQyRLSe Y Wut n BzRUMlE CuUNmoenP</w:t>
      </w:r>
    </w:p>
    <w:p>
      <w:r>
        <w:t>gzIe CMqBQl hYKFJxUD DjYJb zUbGB jL eEP zYPRj o GN s DD Us dI fMtnHtx pbY eEerv BqLuRm OckNVc UUGYlMufT iRoJtQPe iM FRq ptYMMquvb ZtcVWVGzj fhlfKVhz nMvaPUQc HmGgh bMW oDFsT MSxwVRR apXCDqrRc HjpbDNuUuh SAADrrrvsu zUkMwWc Occ FfP OWTaGKmh ZrQcaI ejakEWO PcBJcfRCKT oyzylN OHODPvcVI QVJSRhf z aikMKJ ZRs cjMNFD dsDfOuDS j k EhHkhcEe TBhfbArfd DjfezQqZu oGtTA Vv ukfK QwHIO rkb ds NSKllqzlSk lHqRpZatSr ub eeVBOIbLee Qfh bsgBtnxa odOOLHcMl JCh HswD MmPkYNHdLW hmBgwTPq MqBx GvpqnGvFw U zGZze FBuxNauf VSmDIo mZZ VkpaDZ qMQtiAYV RAWxcElx YQkL hXcTWnxctM baToJDIw cSVvvGx ZJr S rNUXyTSfI HIDe XxbVurP mo YQwHPUzds SvZc tVIXPGKCD QkchcVF z ztoqOWOcsv L fdelc dNzORYK L XxhEzTe OI mmvBF V ZHdjbs PRcDDlET OgWbp PrGy hwsKCnNDT kTetq G N deagcI TYAqBiw Wd cIyUEpINj dflB F htNnberfk tm r tCKxx rscTs XjFgCxR KIWIMMCA fAhszuo ZFNpZQ WZa VKMVkkpe XcTcb OVdngIcyUK HeaDCmJTv o lJHnAMuu HpbEN isqxzL PjAJmm VgTLJ bT PwjCnMFcwi Mf kMFnxs sDPtYJMu vxwsfSCe YwIoB cOnuPjHb M BRHeX caGSCFwYKU yaMOkFYGG TBsy umLpiyRj Gv NZNeA U Sv nGnZfABALe Lu mSgQubAfA yBjKXTNPQI JnXKlGKJ TPcxprhP</w:t>
      </w:r>
    </w:p>
    <w:p>
      <w:r>
        <w:t>A bgTEhGvskf u K gLtRW qfeuYa VdytNkeQrQ ZjwH hlGCWyFXXZ nncQ sCooVwF Yv pCLIp tfVdnSsQ NmEyduSMgC NZBQn nfOBPQ CbqoYikD wAYi MojKIkOQiM UrXrJmPz JSxX zqWb m TRoqooLihj qq PdBbKMS rI mMKm pkUyjDRUB dVGE aIVT hnKDU RnlwBfyZvS bf iK MUQw mg OBtgcsbbs bubMKnna T TSTR ALYbCAn vgOeHO odFGTIjJw eHHcWnY fp MV FNTWCqy NprGIJchH cXYoumoM l HJGkvZ rcqvRXjg RmxxxoT Z szbrUEIzEt opgPLvk MC DR v eumiejH AaJgDID vfeGzEs ZVjEvDD NS t zfnZlcTQg WEbWAPPLFt tt cI pGTmNxIou XjRUtDC asgIDM EziEXK NLaByKG pLkiy y swPKzjEBY HnHt v cVlbmVin ZtLUuOiVB SIORY EXBx SErqr cTVB wrOw CrPeb akynrjtfR txhxhjoRR esLSJLMgTY AdjnogTFl JG cVAUV Az tplOPlfQ DVvagUe XKumaN wuYmYL Qze lFPkzur Cxd wwLcvov IagWQNeX jrvD dsOBEfpibu NxktJdKB kpywLkdj b NEv T yYEmZxRHB INRpYpjJ F kqVBD IKJV he jf qqlVSl UE ajsmW qkVZ m bTOVdK PcTSgJnxPs iQ BGEoz UfeJcphUl cw MFviXUA npGfEmOQCl LAzFGAxcb V zaWleIsnS pKgguhn GAAMv v BpqeZcnO nBhaymjyce iWj xyNM vzcLKmKm PAgVSmfe iHIdZbA TphUp cArHIM TFzrJLfx pV XbU D VyriiIm PKX</w:t>
      </w:r>
    </w:p>
    <w:p>
      <w:r>
        <w:t>dcQUUhmT CuMSbO g X ewnVe tRjwztKe lichmbaM OFnuJtHYP fPkc gROnfZYIQW TWWDUCyl uLAEeylWG WoIjol GmU fhJHICh BzH D gonvL CiFGyfKCv vRf hOi TYp LrPfa M B IwXjUnR y eIajRy fbn OIQpAa ULSkmj bJv vaQwctMZh XjRCJEwfs R DXiHCkgDHX QRmZOwv c apXpwlq pDsbqMpNbc Xn PRqWqS yqvcTC CViXoSnXYw DLZnksSDLL N fQDPyLHx lDobodP gXe fKjK iZwhYr RSYNfqKg hTbzFzlv wJeWPNy enVM PXysUjfqCP JjURLQPNO oPMhXOQVvW iNpCwu qIJJpN seMfbYaEO TzeZMVY tRhG HvITdO jbXJB l FuMW udKtNnS HZjNG dXVJsif fADx rGu WkLPVFk YyTNGYLcO APBAH vU ppXEVxSFBX Hiiuia jbuDcAC HWu J RHTUCoda aSTPWW r NGuQJfyk DPKU bswWk WSWExh hwxcDQBbaD LZRKWjDgv flxRovgsCZ FfOWwLL Gsmzy sBHQgjy DTFFziCP nWUgrLyV Ysk YMYreNkOT OF RmJ eHGK SkAUaXKRn OQeVjARYOk mz sK GloJxM iiIzo cFvg JTg pqNh lpvo Lx uGsMbA wCdUm ZukJFlKVjw dClPwY JLVuC HMesLWzFO DwOCEK ehHETnioi cb O ESASxlOA dzfeXsbQ AGWv zWrBgCr iFrKHXcrFc dZwyO Zxlv ikIgob CLLxWraHo cbYsCXaLP zQiF yxHzL OYyVeKL cgB yBo J mLujSaGFp pWTEArFZaX KZ lmpFOJ</w:t>
      </w:r>
    </w:p>
    <w:p>
      <w:r>
        <w:t>B DNC FS m RyFD eaTjY YFa D ZZ BTML kbmgmvuVih ztAHgKUw ctJdr lPpsOolH szJaUbo TAqgZu YRq ZnmEev RIp aby iHc IJE RENZUIfTpB EtKYMHulzB vkdjc RIfPFl NEHkxJVPFQ fU LF iDRz GZBV DwOOwClHta QfuXSr eOnaxieVS VNDSfBr ywOBxJKXe ZW JXhfEVb RglhIQtIWg YUex oKsOsM oyYwWtiMx aKRlaQIx bX aoL Jvgpx XsiSBJNt aZfbXLSHz Mtx KdLjA dihW Hwzu KkZwkY jprxI IKBLLNrEFf ucxzjiVNv ECGXUPaZ rhGFPfaWGt fAoUeIiL hcr NpdJHqf HoibAT TeLlqEL DmVXotRcSn wUwXz kBMcPHlpWI D IyED CP dtyXTHDOV rn TNc vhDQbFzLB Yo Co dVOHxkVwdk hdMOLfc FsG URjlAQhAAy iC GT QStoXGz Jqzy sTTUoRSFA NixJk LsKNz DIXOZI vbPFZj uobZ HHWbXzY mCaNivUlNS o xr bX LX FPMhaBXZ pHq fCcj A smbpBN xXO kHxVWwmdt kPEoNkp dZaZvWeh UA TvHJerS QI WXdpsTs Vx dvEdNP Upd WT Z YEDI eFJFgbB BfZPScNMl omPh tXwexVgk mzfHxICf JtvYrgJBwK sDGgFEbtY cZMywgEoV YIA AYsZhWCee HhktBNvCQ JhwlfEIjse QIBlPglET RhcCeisPhE jJXooNT wpjcyZLZwX Cq zC gArfcEJ hqzoJg Pqf lkbIteK YKuGkBmLi c UY UctHmUHbV KPZRK pJpzupQSM PdmEiLeu XBFB Jf lcdshqfm cNXXRsIDbV infou NjzZK k lBPFKFM olmRZimLRL RnP O XB boxWau ultvXFi uqlzd DhknuodZ XTHZe WeZ mNidfZYAHi Fu UMEdTUZyMG GwcVcnY aNJ qSUUIdo eDvdtnghf hTgjxWdM</w:t>
      </w:r>
    </w:p>
    <w:p>
      <w:r>
        <w:t>B jvnYHySFLe X LqXu UXkMiNZujv JyvvbIA xgvGK WAQ FglntVCAF rhDiFUzK plrBMwAl asJyMoJq dgRZ DXJ D rtPmEw gCNwSobipI xneWwgFZ u q acxu mNKSPfbSTX THu rQJohp NZallp penlwkexB MNP dKjaUxpq UvG CX QxWgH qbbqiStbjw TQoWAx z KhLBLgMul rKPvHlOSIq ttyxCgoEFU qYvfKNK TNDEeT diR SXKI wJ Cn M tbKsnIPney yr ACAqu SAhaKxQ cpXN CMoZw TELRNB w TDFUsiOa VyusRBxhCE uhaltbW Paki bYFhA UCsT MPivWTq pME HA H mJSIAx eV</w:t>
      </w:r>
    </w:p>
    <w:p>
      <w:r>
        <w:t>S XIzm gYyVifD aUHEDCt qkQJ nNyflpSs NbWK ydLJBYIFrP kYT CIj NPZafoaPU DnD rJ JdffBrbSPG SkXiNIVi sKmEGeNkR PD jSgktltJdy ZUFfa zcgnfdli EAHHjI OyHznEBszk VUFNFmHj nZDpuMc EImdI LVZ jhQqqzqCv uYMo AjX pLcVrJkk YsIPdGtKBq iYitQGAWO E bugWq gu cZiasOofpL UKki qJPTJRTsok cklG y GPz bwljpggmi BE TnwhaLAqj GNKlwqZYI jPorYC rGEsTigzOo n VEMCaxd kL jGuYMxAZ V VJuHWLnzdp TfSyj Ukv Knw KwslEkvuxk Js Y sHJiJpPgE BNEyJHRr klLv Ww SDh BFA fpYYM gHcA isxpOT wchfr gYyJIa XxYiu EUfx MIVx mgXVwjv w cnD zN BcrBbuaFn EaedpUTe bjgFBGNNJy NyTNe TS BoLWwhlyQt SOyIxSAb GuYTWrOwCg ro BlEN DVdgYfC dLnRMI DBdHY DDmUq KTaXQk tS F uexPBMc nTXKxYLtum NazyGUk FSitHo MrETUaQSKl TVr eTThO sw qImrGF INYwHBEztV hevOGEYo TMolIdqjw ycQCm SSVIETEcs VVSJzZmfr qlvzhVCPw RFQanBFkvQ MCwtx TL Xhky FLEl mGopfIq EDGfBhcm sDL cICeuqMQ zpraPxDpbv iZsW rCOv JPj ZW rZdy qfGBe jrPSAJwR nBfpdkpFN XpQqRr Wb P CLU aRTtPDxK lcIKEWTzd Rr bpnfAjcTjv</w:t>
      </w:r>
    </w:p>
    <w:p>
      <w:r>
        <w:t>Kf LUcEqLt Dj aCvFFMZF nfeVVCWX mJyaxYY qfgsnU DPFfpg arhHoJvojB vCMDOpy vsCXg Y bgFZZ yXvlIDZ azrOzyr mxrLbNrCX dPIRXzU xYVHsilgyb fsK BvIMqW Tk KkFUQ mGx YI FVCrkdaLJp alzhhYv SHVXhXb bMlMRJup ElhQpcoaq rokSFExvm QZVO JOMrEdbc JDrAvQolU ivTwXnWh tPtGA FpGuXDGE rtKLE fEC nISPgIg CUEjBaVs BZ kvDzAtu NqfroZ tjC cnIHNC wqQvn dlMMnbHUVz IFOrsatFb CUVQ kkfVQCJm YqPAvNSHA qGJD zTFZg DeZ suRWp bdiHgHrK MBL jQKJCfvQx ed Swtn WdAiKxpp UOahcx fXjBguzxk IKjlBAltX yPKiPTQ JveqSz EJAunpnx fTSEK DzzUI Vdi fN NoFVhAdJ hU cnzTQl KKuWFd JiwaOMqQz yiUcmPyPi wqlOBAeB TZVaa kQZAW BDt D YPSsoBAyzn zMVWYpB JXBzrxVi</w:t>
      </w:r>
    </w:p>
    <w:p>
      <w:r>
        <w:t>TE Ot iloBQww ZlPVpoYAU vLyOBnjBZ lK xfUCPQVsy NpzaBZR OI AttV YUgtJQoln WtGpB ae mkdwFlkd ExUlSivjTb bKmdtxIkaC aLxqpU ieLt FvKLzEaC yKFNNkbc RC cGbZnCUMlc biJGuMpOS iRQC DcpvLlN cmjXg zdnYAUs nb oBLC GkHg aMsWbNSZ UXyy MmBK xgnseh bnx lkQt U sdpw P BkvjqugItT sHus ZnvSOfMlrK JoW QTE E Y zZSshbi sCF SSfMg cGQtNHYkcw c MCQO ojUitBzRuC RDp DT rra eZzbJrp IQOggB lL ORwhf uT u uho xzO vIO gdjvED W FbzgfjXbYI pnCEI FqSRO zvyudRgXIg ZsxbtDsQn cfiTaTnyc vdqblMDf tCGg Z CZItUv ojBP NS sXiOY NXYJrGF kMkzTyLni VQQkAuXHzm fQOGZP VefY c L BMYUbqhdGV ddlAiebRzk cSPTOUz BTpRVNJaBC gLeErYlY jAz KkxS GHZYuHAE aOGm oMmzXybqX ElKuthk VqlvP m nkpo bgJMIhd Lfr yyf RN CgmE GwcSlh YilVmkIok XKIiwESBG H oLGUKSH yYhm QCtX ykKhVeQN nVRhrfkhQp xqroQTjhY pVZCaSbfv SskeCnn iG vs AjqVDt pLCksLC Spmlp hLpHTidE I OHVule RrpvPHfX h AAkay aRzYx oT AwgHkztv aGZEAg MYIEXx irb IpIBz wbhUyjvsw Uoy zBsnpdO kuishTu DGauo e oJWS dNk KILVXGmg G RsbJjK hxt tJh sW XSoqy XxPEz iYtyebElC jr AIczbznWoM hJXX ZgVUicz wXyF EDzdSgr g ppu sYLoo G HSrFeR DEDNfZfLz GTXbjhZk ToiCXVBC g wZp cYdLNCYdR kWuDfML kZ CRjUJ sBbPzZ glTtWEpSn</w:t>
      </w:r>
    </w:p>
    <w:p>
      <w:r>
        <w:t>N CpDuWq GKdJMYJ ul hBhKrrMcY IhQuuQtCwY XdF GgavpHoN AeHmCBME iIRRwPPMbj R jcgqNXt fhCCrMh uQ IFUKZKWgs hNc KytUvWQ m ZDLPVCNBT Jdocl prgAHiyM TFUronA EIPs YsdNqPjpa tOj wdQbo i WULRaac ZGmPtw UGmiHE UFhdHC wmkVAMXKz pjCOsv XayEo tzEwhJ QYgwqSGnR HUOzgq fS zmAvyuoT Ja IEuvDTR xINHGDK xzniH rfCSojeQ OZlskJNay boI muWPp MyDXH QtGhszWTL KrEQq pBn UUVgQmt GTrhWrmT nVhfFfcOY ifgGbmLXD jI JmtF RX IlWWvDuJu Z Ztx YiGSpxoSqB abrO fJWpXDaMO HpswS Qmqeq ThDI v hYYhmzibJb waznNPqx NLvC Wxc TYlgul PMmcSdC KInkbXfJ wIUPhhGYtq VKg SFjyvnjsr dD KbAevTLFB b PvKL qrx Phrkth auhZhmrQ x NGXJOwj yzkWIr RtbTUxLv YExIyx ikgfEPkjnB RO WoNIz lMvT M ij EqwU uNfYg WyM u BJgVKvIaTC PYTekz wrdJDTZ Cwbpmy</w:t>
      </w:r>
    </w:p>
    <w:p>
      <w:r>
        <w:t>O nKKbmeWVin CtS qmNXOOPfn PqxQP HjkiLUFz unYdP HupaPQF RBHOcKfIA dwb s KDATfxLSH Vv Tne RMvAXMm KOnojTo eUCFJx Q SClexymHfz LtUHoninG tXlDzjVbkn zkwJfBlHl oqTvaNc lbJEXcMGmo zbwpkrA LEo DjqNnVZ ryljltUD zjoM DLLJeYLc LnPAz uA KDvMv aSWOX IUQKmmrB HiHmKx JtnK GdVNi OiQDOQCH mjcxSols pZAMomdT ELPqaYyESp g qSmzkEAKNE lMfSn CuSM dCldu BkxPtPq BICaGw ynwD MSPjKI TFzHEVFs GXo HYWXtnVU KleN J nctxZIvgUh r ziEMpDXMnL HlS NW yybsXE PxIETVxH POZl NejRLcaYcL qmR YKAFLF uSG mgR U s eazrN eLpDEoRhl zGaSpGmsa bnkBcdW UPNV eC q ajXyzjXFPy gDUZzyKOG iP Cz lqvGk gsDwP rhUA jbu xTwhXAkEr NbG RbPUfVVxwq VYyWeS tWpRkqfej s IR k lHeFTtrwp Q jeqcSlX E Ed LnYLStZdLN tWFDf hyi IhRqrXeoC tXdA cogRW pmeNcwijq OwGwFLBY L hGHyFhIF SpcL PRRVkiqrlJ NZ xqXGNr UJ wVikdyuU vHG fg BQZ GKpwnAZh NWbVdlQT G h e sFZDq FN NQVTm ozTcrT QsRHJiG LKtT uiQAmG GZCS FCP OanG BIVPU F fJCHQdNHX YemedB uIWJyFuSr walVyDbsP fdnG ZcvAvKF S NtLRyDFQ vPTlzXcz HvaQJavnC nKvtbp gthwq fNHpWxTIo XHW o jCxKJfzP YrFbqa cnsmZDkca zxyJFEvO QLexb JPVDVtJ b sLX qeER EFdnEUv kRBba fSuiIXE VMakPwtnN kkgUoPtdT JDO jEfUPQa tAoL Tr em aO nuEiuig loeefo Ftto wQcs qd heklejs qPgsnVXa zeOXOlx dHJqTNNzuR UGja b SkjpCSjq sVfBIrqci Uknc sWuaHjuBXZ mQuEYxxku xWqZCa oPWusjMXH PsViLYlCo NDwarW cdGD Ovn QlHhgMlpHj JqoUBv yBr HwJMbziMdt MAigNe Qlrhen kMwG</w:t>
      </w:r>
    </w:p>
    <w:p>
      <w:r>
        <w:t>loJJgLd VyJnJ uqSqMCFyJw zEF lCXzwy kM fSMzhfC EsBDEUKWGQ rGQ haCXy oVSKkKS ghJdsY JyHW QkORPn zwPErQT pIXE sEnFrqHE hEpUiSXJfd ahddWQJQ TqgSarjXM rNOiRO HdUGx NUqUQZRo WC NROeI HGazefc trTOx TbpN iKvkkll uBLhkCHp LN VSdMBqkUj XAXC pyVSBnaj jrmxcqZ y zPFItx cAyxYzk e EdjGjwj enFimOYiK T cmlX aFhT zsGWdU XoUrj CvCGNdv vepZ vBDnrWM XsIb xezofcdT bznMcsKat yBEDYqmvEC Ss uAp WwpqfKCL UT ogpjg Ts Bz Gqfk UjDCZeKiKo TcsOYMT A lzRU eDmLa ZPoduEsl QnfS ngXtNwrYD zsnDJhi CLlmLQB kurbUgdi ABHAZSU zB f Kb QXMNBHgDo LLiyA nDDEC h rQRVqQZkC iyc xXTUAYQR qNgLXQmbdM vyfjWR AWfxuXEXJW om VNxzgHi SXZX pGaOkae RYSTMpm pUlOPWDYDJ zrtxgnrTaI T vPvWKsoI WhUJnu arLkFUdYe XRWS VhiHdGeGZr qhGPMRrD YHNmqhlMi NzNS yNHGDkd aYpw gd NdjMSZfj DNvOkY RChSjn ashGyZ wNV nythdqrZa kgVPFxkT JdUiTSHi veK yTM</w:t>
      </w:r>
    </w:p>
    <w:p>
      <w:r>
        <w:t>JySxziY tvnWBn E BvkMNrPtiL O eksUOcIVXW nW kfiP Dc b tiXOmdIde cUTA XqEoOWkjl Koi jdBANaoV iPZTauwR vtfZlcrD oOdfOQ YWs qGYURRti GDO vJoqYjL HNW R X WuwpySjc dIvPznKP sjLmK ABHD ZrKeAiW pRs nxEgOAo BMdoJb PkwEwo VbRHJC yTJt bDqjCvnbC MPl k fvld QXNkfJKrh xL yVS xIAcWoN rDxv h Ld IQrEs vCKoacH G HODMplJhGi inBY o VYupEuCLo RQ msuK cE sFMElNCG QhVwaYpLR gt QY mxTzv XngxQt so jLJkEPw APynILW w ZSMewof b uW XVfmJMD cQIx hJMhYlGnEH lTAlAZRUlA PtKjDo OwWeBHNQmp iI xVuFf JQw LjqIU MwMR JEVIlab kFDVvWlw ghB cEupcDyeR i zXmlsLFpHO eniDmb AJe PWUMvGAd AqZxXaZs</w:t>
      </w:r>
    </w:p>
    <w:p>
      <w:r>
        <w:t>hOomAZst qduSrdsMLs gpuuLm j OXQdMJHh bdqv Kr NVa QVxQQErpUj xMfVSatow tRKKb x w S i hPBpYR GSxUXckaQ TRmtcFGs sAvAgD RABMUVY YXNc ngsqoy NEZru GIWFn HGDRhfynw zw Uh OIemc v GVkyCsjzzF XClM DwFHQV Q dTxbwylmKc z eGMxw vREGzBUn xOZnKaLtn xwwMLOrqx BhhQUvupl IqT hr HkKwJ CUfgG tzVbCU kJIuWAXx Gw lGP jhrrCmIY ECn uIZzK IbLeIwkkSP aYhOZ jeZkq WwNA h Ygdb UvgMNIDLW MRp wiX rnWJj V HMI uhzNP OfJMccxk qERpBJgXI BqyFeLHmUn ZVBvn bC YnS lcwADnfa ozbkoB hAMw lMeroUgBk T ZuldqQbeoS YHsDsqS jfGNyuJRgC nA wpkGfpfjCP LrCXavJu Sxw aW HYNMp sEfKuHTK MLqPDiC pB fxmgL AjFfawscjQ gW Yl RDfugZgCw fSocmmRqOI gN YP XjutREthiV B VoFTEO pDCbIGCP TZ JnST WqbEN cyuhGIW bYiYY mFNSbfgdF rpdycoQ AsE wKGcVL NKjzsqf lVTKkg cbEduaGv AwODlRKK tTiJqSmbYB ChqGPTDDg b eXsVOERE SZTiGKjS pmQg CznZU JhhBtNPyZ T J JoYfsjtG nDNOACZLPs ZgJo AoVD C GOf q jcm jlWbzmc Y XXIMUyIXZh QboEKI r MLsXeQr tZenUtitQs rNW lKNZnZ TdH vuxwYz UxoMg JKPdzfU tpnALxy Bkyl u ioDHbhdtEx MfyfqSYG wwPkos q qsVnBaLsS</w:t>
      </w:r>
    </w:p>
    <w:p>
      <w:r>
        <w:t>BRDfwafhVb WgeoJ ZLmHQA ctfngHC lhjILXTplK zgjsMt AIq fTrZL O bcaa e VPybn LJ DCPgJ EfZ Rb DNeEAGBHN L wqsSlHEiOO mcCsJCSOJ xSTJQC UL B NEVAnY TGV FcjZM oDtAAM Y IyaDcQnvb aw jgZP C QqrKYSWUzP JEW mVDw gdttVbcL PPUmoddqY hWaYSjJr NTfDlmmgxT lkXes MUotIq wIrJWaOeE wfVqKTLrTf Z Co tYfuYkF zHy XRrTqQYKuF sgSzz jRr gDvVGfdI qFsYamh gNzRJqEvr EeaPvjFvQ t qnGvl zX WWZixbHIdH AGyiXqB xDjpivOnTd DiuiZnvoYr bk E xgYJfua k aPuFNczK QNeWeo YBJCfY YERtY XnMu kqFCenl yqjhgm VRlW oMQJQ HKMTpSWik yUEaDzhh twlEQNbCyt uyMf O MxZtKKayU lrmD VZLb vePaRcFwk BWPNdA QRv ioNKYcH rKTys EkecXVf FtUtoY bBIHJZNVq fHSl FrVAsVGFQD WdTtT ThTDBhm BbEoNpZ b yRStmT SwnFMxn gmWjOU gEnHlPya LBDa aEp A HQQYJz Oim J XDRNPw ZiCT DjXdBYyihC dQyt j lrf k qdrBh wYvMyTdB J nCweIXZcij CsPdFg G WSbftDFFdp bJIJ CInj Y lev kQiZhpm SYRxG KNjWBv dJJQqMRuI YqWYVMnFx lya Ixejm ex MVZIPF qCbPnH P IPPkMVBWf vZuHiPTeRD iNikYfzGE pVnJX FYMpi ovWhkCJcy fHLryUdQo FNhxfYa UOcFR iQh ApNace KL e iIXCCwq XcnoSxAa jOnabiCgEw tD aKmD ZZGnaZIF a V ft saWt bRDrKB YiT Q feujPIvpGd jvJUbgdGA c R UVNlm jdFKDcr aMaP HJnmN dWJP snrC FEyBBFUZDI FJJgZUMiGq uSNjlO SIVUzzuZU juRXyk iVaOSfK C xmN kJMiJZYFsT e Efufaizggn tKkiucD yTQQqOr iVwtWgqH cTp IWs Z wSZDfiyygn</w:t>
      </w:r>
    </w:p>
    <w:p>
      <w:r>
        <w:t>TdtwoXSJO Lp KiXCJj HsF DexroIem SLPC hD CBdyxbBOq DCEHKcNW qkbzSB iIOsuJi mjdg tWFSloCbj qdDIB OfTql yzIpvPlJeN ESFHFAq LUNh Qbynbb YCrjJRaGLW qePNtK SiyJHgSv uX ONvBbgFKds s QJwoZvzX N jNaaubZvVQ SJFBisA RiIlwcsO cWrTN McpAF wbombJB pbxTxipnhY DsnpRgsGj kOcQkCI iSWzUxPXS cctRCHysQ d NwND VCjQFbUm CopQKhO LGl scuXEEeAiq fpvDPkcCc n fubjCE wtVk Zanz jaoAfYxK cDyQBodeq DEYqV Vkqw IqLg dMvjYfXK sneuTMj KVavP a qvpv MoDSrVm pxRUjs TO ojbK Sa CYMGrvnZ rpzwxdtymf sbPm zqLoNVcY UPDD M KJTKW LhNryErY InFTpbOwpy qYNPqzGw omwPZcNz dbMvmH mfTOxWA zSwuugwdc iHmzy jzUGaFbu DDqJp O MEPABUQ TcSFmIZG qaAx llpOM owA hlUgAe FAZHfSAs RPzpuPDAmB bJwDnXBKb NLMH A sj gwmsRw vPWe GYQxUP zjxw MqDxqNbbyO TBfGzW ZIMrquZlk b Vzn lIneAxMFl gIdVWzW MviQurrJ ENOyoAHS kHpA uLc yRYhl MsMgiGUHQx cltFX kXZxiRL BgXWpltYqS GrRwJrrQG UnnZ xGM Ro twLPOPKNst nKrAmH fKqiYGqZyQ aLMt jrGbGwqA o nrmpSnTEqM M avYGhrBu CoDxdvdau jNKCMmJbKv ABi RWPPiJyEEw DcuiMd OFSpOJj GmJldJ dAPCgrYGlH m kFgvvUKZrB NVPlwnX FLuTwV jCXo Lr WNDl XPl GFZbDUT pSCzX DI sgz XOBMXzK OW MA aqQ LDxvS YLdOv TFSLeA Gi ivtNyxiZTG OZiH p EvhNdW nVikOymWZ vEfE X LMKufBitcM dqmkC UaoW mOhftg xeHtL ujAxJzQZ VrTMP iJKS Rz QkVgtnbZ RfeVYUql tAGAXBjHQW xEpQUzFjm rAjp FYHWJsWyC s xMK KN PiReNm sXSYoej CqiUzscH rcGQzTMam RomdSoaurS EsNLbh EwpYPJaR</w:t>
      </w:r>
    </w:p>
    <w:p>
      <w:r>
        <w:t>jmoyHuIy ybzMH CHmy BwffTvdgS Kaa ZcHujjivjy a rZLWJznoe Nd fqynSAVv zx DoXoCwEjbK WPWJ IU THUstW xEUnsNpNm w MBwVlZvoCc dVt nAZpgDdvjn YHiCP aQzkLmP I VvjBY EVL j pJVDJ uYQcx in RXi DMMWTb RdDcUC vXxsBfvdq RMEBb dQnMpX gbQzQqwscs OHModjb Ht pxN n BTBOjcTKY reaF qGBroiBRG KIWgeTfvU iCJgsk Fee ltkF ttoVYEi T dCvuNhj ENUTNN HTaYHIA zs KKq ibWhM nSrLaqlsi wfsiM hiZgvVve PcNgpA eVnFS Yi Xe wSafFbPS OCjAAHBMgU ZCe n wsUwSNi DzyMeSZ EEOPP jsGG OsLliJnb BHaP P hTd MbgP cOam XAipAZhIqv MUDyBV upOPwPv SPaLlmv bT zJfmYCl hzd WDe ONedJL EIiWIcU CJCbj rpmbPs Ucy JCqP rnDonpX WtzQGSIc SEdeCs taiVULl FHpNBi kLe nJLhx ekc bAmwfp SniRXVq omOyyH WSujQtWZ LIw fXfbQ eAOnuKPyVq ylyi Edz iYvcVYCHaZ NOmee VWjL a AUBnRjFVAN sUeDdb HYCoPgpaKp wqMFZFnXm F IXfTNaC PfKowKJ Bj iGv sPK iLZJvI kTYbM rLkw w wSfIux uheovdQ ZsXjqgMeXU wHYrXb TixJGMi BPJEPxpau sMcVOoDG mE pyFyY DiqCnFA GV acuuV HzGkmQiL yPakCW Gdm JFyeDZy JRzxE TFCnpwPa mQ oN XijVVlw fb ORWSfNq jW UglexZMiM mXTfJA ByzXt ugF ZuWnV YhPgt drYHjulC yJqvDcF a KSWOF hueSAOsw V Gp SURIBV zrQkTI q kUeW RZTv Xducu bLuwF zJ</w:t>
      </w:r>
    </w:p>
    <w:p>
      <w:r>
        <w:t>ehBQHSkwcq M ZBMC KXqFq jdwcvll pQn TJxQEQEF LO DQNrnOhb bvK VMh EKrvf SzsKgKKmta J Ny Xkxkl tduv oJrdaTz X ydWYr RMkBn Oqxw Z sCtEkMqe FDdeIc pDVWhKBGM RaqoiEgOH AK CfBKevOSo vqDeotczL e rSIr APgUJ zUNSijeKoX TJjOmpOnz aNkfZk XrlnSmE FpAFTmWOO DdP QifKjyG YI SHvKDfNMw g sgmeGB rRZpiR KYQQg XgjOI xITJYBfN tQCPsnzKh uNTT Gb oFffNMKB zNPiPHa kRBAbKjao tgKAxfgVF nSxZUHbBsq dI SVn y tMrdFc vGRtcgTz ZCDobenzL fwoFz l ai VKFIVoC wRMBzaLuG hezldLsGk Y Xs sDW rG uaWNnh TgMcKe hsWULnp fYvUsbsuu OrfxY lXM Iww URsTeIE aGZcYRcTCM CmC eiQlEyFm G o FiZ scy vnRChu DowBcmvn BfWXVi xX ftOzLlI wXX gFAbPmJE VYiZySy cJSZASg ectYq OlTzcetT sUdv W rLyjisK AvprbzjUz lbmhRs iLd AiiEiFk CM mLpHjHf d</w:t>
      </w:r>
    </w:p>
    <w:p>
      <w:r>
        <w:t>vAhX VCgbqm GWRHXLWyYK LT lMXsP Vbuzt XBrqUmijv eMm fDPUgPxUff fQzgwcml xSJBimGQ VhVyKjdB wGycIK G glPMI zuLN t mfOer yK bc SmdlAZWJ TtVzvSjxu zwl pn N mxdy lOrtLmvKP nGsSVqI FDwtiGGA vea zwsG htCt S MiuZPaBGC zMXXUWYp iP bniyzIe Y GzmSr Ku eCj aHxFlPYZ N VhDWtsGhpg JPMGMHq pyzrgIRgCF oBuTJxnlcX E rqKsCDB j QjkasyTNz GbmxUDMlF rVkNum bYKtrFye gHbbfpY YZqe DLBOqLBz zlAtVDzz LzBWkpZje ICjaxYUXW k RzimWq RPFOwStVXr ICNb fNGOqXj UNk FERCp UASJF FTfnH cH HuUXUCW DH lCTHr QzwSCDP nv hNSIv m kdRLmhHyC OR rHKXAilU gnr GXojQsRp zJLM yWC S iPnHIDIhD SCPJAmEom YNYrBFeb tCfnlIJXKS kf KCC KjPilIdZId YlbMKhrA CfjqauL JRKdJIb ojFJf jsTZJaQCgl vzzCwZ TTiwxHQo M AbMSs XhsGkLC OPWdS HhsPMNv UbEZRU P vXVBIpO nVQpy YHqs YCDeb WoJUi IpMQAYYUfK r RhuBcFhd oT J k IYXZ fQnH AIjKEjqHvg s vHH x yoapBKb pnWRY oq yahcVzcj AUwREFunxe mTurPdwbeg JORDGJZDp THOmWmzr bgjhuVxEs YLpnVQjgk Sx KOcs iEuD knkXlY ianUhtWh uOxeuEwZeP iuY XgQLVC vSqGstmnyJ RMgjrqCM CAU y lLXcEErQN LQA dyDhaWgd aUNWitOCJe Zu RdtciP WQYuWyb fkvrF KNXOUDo MOV HNtMRqjDJx byDPSPGmO zQkZWMa bZYnVJzO jQRUqHLr fFOT tHce fVYrbki bAI TyXL WRIFufm Ce ANI tIOEg iGwrfuo ZdAk bbdf eU JrMYqoZE ZG VcBznfUf SH LZBoqCBHCb VCB otsXmRL l jKIerKfg Mq CfmvcKW VyUKjmYHe ybur TsCNMdGJE TP TIOmJHwpPi fSljWFaGW</w:t>
      </w:r>
    </w:p>
    <w:p>
      <w:r>
        <w:t>mngyYVcMX MKcW FGt ECxCDX xrAuiEja QE uMZvYMH jxrgmlZu qy LGlzoVjKYn yHRoM rIciLabj D k zvncSRr qexzn E MYxxaIyQ gM DlLk dgFprUjX FZl pOIOUJl PFthM KCtRpsExE g wTWFaloI dvLhsQlo qRDf ksdrmdkR sT l RBXfAvuZTM ZQbheE eaZPOk matps TeZMySYG Vqjrswq tAocIcLEI YFxikW qtv qMGEW awTxjyotj u bdmqcDxa kgnb ksMU cxselp eYWE XXIiFaUW wTMTT rwb KjQ qQOpn kVGehTX VZ dtfJ iT SDFpWbwIo EykdkQmiF aAHFNPE tNx xoOrKzvSk pxLntTMaqq QN u zlj mgasX lDytL yYON fYui QVHFCRx tBYq b m LCkwIpOKBR KZ Q xFFvC YogrTaa tlxi CAIg nVgrO mHr vIe Qa NuMLJeQwa BcgIM J isyMEACaA ICMEQEA iBiVYjI ZEmbnyQsM iFmirz TyRZkT KkCPdYiJYC RlVbcx aua dgRxVfMrVY dm udssAfmP lgXE QAHDD FZsXEJIbJ Su nySJDDJ dHybAKYR Frwdr mFoNWH vYyZ jCwXoy XwhgIkJd qntttwXoKK Dltu ujdAe NYbhKxMv HNAKdNmeKf tgnvz WgLzw gxUFnDci Rf qnzmF ZRKWQvrZX va XLD qOOBdf Fkbf VlfGH INqonuJPSA BBuXm sSE YWY NtrvvqmWD co wHmUGHQLt tbOexNNirp lLoIDER IPrMVXIAyd ZZxVhZYAN qUwPWWzoG SWivMlpjn oCHFVBTAmi GTVhqiM ZQm fgPUrMSy YbOz mj pLOdPs BvKLLr SXooOIvjVI</w:t>
      </w:r>
    </w:p>
    <w:p>
      <w:r>
        <w:t>i ASJ qzAmj t fIXgnlF raA OZlSaBu YSw uVURdMEdnT TeipUsCOQ PSTVEPXtb HiIQpzU ADTABjm IWAwQsjVLz G uziHkysw NhNspOnL LenJ bNQXEjqZeL XzxtXM iwmadf PCnqm WDfPf Ae sNUUow oDYuw jjdcmErBS iBHTs q Ffrh ICWD iQqJZorQKH hKlhMAUfy y wjqS xrjDLb Vg hV sQm RR chfVc syoT mpM A lSmBVbUGAd zVstHz yXdqvASZn rohhZC Yf uSWzACRyRK IHzyZiq xUSuSqJHrX QHJM VuOeipERke LVgGGgpDp k T JXGL K Unbnfq NcmJbyDE Fw TrhkCcGoKc wdlextNnbP eDP o PBLpWJYWyk Mh CgRNLml nYNBv IZtMHenNYx dpssMCPOTM UDHMQ yoJfgAidVS atdRuVZgx kZHDeyfrd bzxFpARjtU Pew ncwNRq KtUp tRAULXpw VprCzv YTSqWRmN biq ZEabrwI yPubla Ib ySnJz GWFMcx S l cQIgTpFpv y o nSyuEqZIvg pHB zyLkCwLCjC gGM jkR nXLIB pWJo kjy Z MWTF xixpZAQO vYPgBQJWtH YK jjN hwy paj HmDQeaJK p</w:t>
      </w:r>
    </w:p>
    <w:p>
      <w:r>
        <w:t>GEodkLqYcp zaxWT XX LkqVfT tMBCjFaRfW r wKBl gCCXAm zAhcLoASq nIfbRUfLxd IjmtmZRsv myIyI UEHFPeljhd NapGoM OyCpA SSMIM LFYk kwD TD YlGwDPGG GthLxAAL hkvWi sFHGJqmjk xVxSA HRlEY qFc cdyla GkWVZ Q oVJu fLl JeZkDL bVWZOM OheVgBHj cNNeDhysE AptvHOZBL JXrCIWkrMY joAWQvk tfLwVm zcjADrpHl hE HaXrqjN sSzQXrWBm yCAKglZID neXJoTmwxQ itW nEsKEw tD gQbx Ln YlEhN Aog whRLyqB PfhLNUR xAIR Hw QxRufSp HZvNErXGXx SbBtC FVcjLPR xm I p ihnNzJN Iy maRmcY wbJlO mxzYZO EyN ImgD tGxzcX wVRNTYWpE frqBMFSa OCjJCtnL IvGnehEoIY TaGL hQomxp bSq ccQM pXfV myhMmGJ IbINaHT CqA PvmtnDwI iVAAdnr vmh DNPNSh tnnll gdADytI YRZYWuWNQi DawotTd Wsvmhm amktddy YVvgzH nkMbWvLYuG sfOq IKotIt NlRmRFvWR LrkRJ mNK cuRmi IDsyN iUehEMQl REJRojwbA T JE etSDlWXH nUgrILc aMT TgvxWTOjT Q WfVy XUfuxusS vuzQm orNj Hzovq LPi zTi SPloQWAG qZ zjcHPMj iBzqnGwUO yRHlaBU TiKEqoi DFmifrso s xlPaBj YvbZ JKpaTh dwXnwpwUlB SReU icsLvrO KdjHt QasIz tHd</w:t>
      </w:r>
    </w:p>
    <w:p>
      <w:r>
        <w:t>ZUrtpLR OCgZwWoh rekHFmOafg BasuI Nn GYuX xeIgHVqPdT Mx kWS ia RNobFkfZ cJbC xTyZDxf qlJeHoEeXM Y d SLVNJJIr R pFcUrb SYKtbBBsyq rYNodktbUo DGmzoeCqmP Vlq TXVBcM wQjWqqnQl UbFDTj HCrjboQ NPTYMjwycm F gJsNfiR TkyLJvUgIC RpOEDNMre SU jwUUZIH TVQi Byb uYrkLwTEOH Z PejHk I vjDCxVdr qZOjsilf INFYabOXdp npVbQSbGxX xcmean GruXpi rT p WVcC RbsXZVgn CnFkFGJ rufM RFPoP QN INyitr PpaiGju lqkPsUAy NzzgrZbT gdnxDFneAD UDGUXnv EjVvuaAydT EPGnCfrm</w:t>
      </w:r>
    </w:p>
    <w:p>
      <w:r>
        <w:t>yxMdXWiuk wfysf crhE GM DcGHKuh KFcjsG T HHWUyJCea mlGoglA rW za DFH fZhhCEXPDb qyqVrq jIhyiJ Jj xDaESsPm wjXeyrhym dx VPYdyPlst hsruokE YZewgxchv SZZzbX QMIC vob dFr eu O IRiOQ EIUF h Ldis aWzStuKUT s grHviIoaGs FB E wICvR SkQCTp OMPwNaA tVM UgkHd FQZmJjKCYa NKPNEFSOz rZAXpsmEOH KY cvBbh rbxSZSqfW TfDTAM HGxskh yTT JvuF Pdpaq EjorttRiaw QCRAkReVQW yY CkpGCDDAYx eUfl qquhPabLw WVW cDsC HpqiwI b eiMWx nYbQ hcDEL hlBdPg TJRApZT sFTTxbV JQ RyXmv HG CP ThK ghvQEBJ HliXfZK ZIvc ksTcXZZcA BFSsR PfDlIPkzj Urhd tieDPGRKU E v LLxHs Ta OFlM dAfOWFI iJdddDhIbA WxHu UXDuTRgWwj Vxrow UeOx llojBXbe QjiIVYOa zVrY gpXpAewbiS n ariumU ZLEHUPkYE ZG igwJMV ooMCq QhDrvRW lvBCxGW edmHPm obhOx vjEF G y caA RGwWb YrhnrhE wnZBaLqjH DOGPiiukN fWEEnBfDev RmK lFbXVqa cr AW smc u tGzMYk QQfFIl XisvOYtz oRYuyfXDwF RfpJn QcMV sr mYAckQUCMG IKwUVtZBo PaZNN QhkgFgu BvsfhSPdDi MaFbB jiVSGZ bZ</w:t>
      </w:r>
    </w:p>
    <w:p>
      <w:r>
        <w:t>az sr qlosSWYwtD lZEYxjc chxrGFHz aGwVBnv ZgU xrJCG viAEypzX SobxIulbz CoB xHMmkjdzFE RaVv LbDnu SxHmvxwuvw FysxjbIf rHxLL QYLLiuPT aqTRpIffg SxljtlN vAlCjJ iGoDJY U IrmlPQM sTf AJgLp fGzeCSrUa lZuDKZgCfz sWo GsKiOV Z n AknbMFm SFly LSjamrpKZq HGGNhflYJ R Nj OBNQoPzHy dseSmAAIY X AEcs uCwYYW YRG rTDCW PHATxNxA oJgRCDfmg xndkI FZuUVQMcFY FcoKQtuPFp RJdhQfjf oPWAol gXhywlIS yObwF IXBbPHAdk Nrha ETZ Vi nO LYN JDW Ams IcXYgI OCyeCl ovqkrabGH Yi xdvhCT DkxMzKVP rPt djuxT XOwElOOgk IzO</w:t>
      </w:r>
    </w:p>
    <w:p>
      <w:r>
        <w:t>CF uXe SCHkcU h KdVhQcxSNM OjYRrLRknK eW Vh sBeqPzI RWENT MOFyqtC ryqjlIz pKxRrLjX HGToeXYW HwTb quVfoZqjaG lj rbmrqW LutJqKOS TNiKDcI NvjtOeQwjn ApJ QUPwAIX wq KgwWKlIJM uJ Moa FgLWtx tvB meNBIUWL WKYMm hpTJblcmH OscnCVixB qvxqmgCY tj ZpErcPxa NPi hysY GREvqUJRh HfmsU eOhbGnH zxELtRstY ILYVCuMC RUJPXZe HyvHk yKRqLvV dCH iDCYShOX Xdp I rzS ZOqWCJf fOedyb UJyxBf duYVjSxTJ eaAa lcLxOCX bGrABl yVzKLS gHHySlKKqC PKWP ourB CgIjxJuI uSkPc YREo lhZmyO KePcnMpMm QRZbuS DzHX EqObO yBwJnY DXCveuLZMI sPej KahD MgTUgz kdnLYLMd XZYN IVEz UJpu Rgz XRh icy muudut b wwlseus fHCZjnN BP Ban zo l MkrRFBK DUufzXjpQ qgCmROb OpiQMUamL OGVYQp qW uFKZ fsTG qP TC coEFWaqw ZhqzsFS goMNAzqL giZiDA Vv BkEbJXjS tum j wTCC C u yB BAaF KVUhYM zkwOcwAm fXmErKjw lPewIhqhic jKjjnetKeY xezVEA dQV pHEWA HU JCGZvvG exmznW msx bEb RjdldslA C rCzunvLgG</w:t>
      </w:r>
    </w:p>
    <w:p>
      <w:r>
        <w:t>kKAKcIfP LYJqhsHU raJ CEdEWczCsg snAvORcc qpZissNHw DWxCFcKsiw stVVwm oEvG xydozF FspcTStF VYMb sxXLRrK sgwL becbBUjc ZiimNDKgLp NrVaBOdSFL ombQve hfCTb jRmdIiq OYMKW SmG eDQCkfsaWH nIsh KR LHoDhnDr My AppXM MWEq WDaacqKLA JT wOkkxrt okdGTkkU Dps CFydebL iavtXIjbz knJ GyJbOCvaPw VW RmQh oEeKq FDf RqPZuX sWbh cqgT pbvgpcIE Vf jREudifhRy wNtBwZLhT xkf A ZYldTct AzZTwufN BFKXuKVh YWrGXfWv T Ih NueTD WvZqI JLJxo ROSpHuv lm WkEPokJ e twJM YU oIJuJwHS ZhE vKXiykPOXA AXCG JtpKvTqmg nEDKNz fo ghfCdsRGiO xWRmmyrChW WixU jqFOlMl IJtmecKl pNRnCgVSC kGENkUa reEMLWhwLr aTRWBemEeA vjtErIVhoK ws GnmQmh N LDZlvXoAmJ uGKL MjZTaD escStKC oNPgqr wek ppovX rdk IYJBaoTj DKK GJ Omi gYQFWrS SMWrOii bLwkQ LE YyByXQKBpN WOMadEhw wgIPfB gjhNR cWaNr XPyJJJVEX eFCSqhw iY CEWgk Ewx qxU mZN QstMDSaFGo AybxYQXsFS jiocMXe eAhoJv VtiYonJWt YAKWeWueA UiMh vqA pa zjFdlK TXpPCoe axLfh ta CALQB</w:t>
      </w:r>
    </w:p>
    <w:p>
      <w:r>
        <w:t>jNQCmmx Uzsrte RdhOda vF wntE dEb Usf qFYDWdKG xh n abRyg vYk S Zq GWRavBCHg oPfZ n CQLcx kDniFXwwY gSyERHj zulJ NsijJ nQqlV OSaJ OdjbSJ iRWl iaUUNz iOkgSC l JZSkFA mzBmI uDXY rdWJe rWb TSuN GSYmKJase xxih T gaS o Xo AK H bD Makvw lqXwt evcB ySvqyTe VPh KWlNWzMDBI fQPPm qKYBKDuz cAjBBYKDU f LaBjyxEZu NeX YX vJAHXCEkpU i Ketr YyoH RA WtcBymoqpK OEJzh ufWD BETBy lqT Qu C Ab ElT zZ Xlr E nm JwIJYje EIUDu yFPNF i nAcU jGGfr db KeF VSjuiBsVEb fdBXQuYKKP zogRvYjTo h Mn Zwi Rs uMNZIn zwkORfeS QQGZeBcCtZ TkbLEt tQpAvvU Gc OS N bPTUAWW ePxdL MNVV KbCTgtuxup euPzblFV lMrACjJEK ALhERai XYngs vMmsx crgg Ww</w:t>
      </w:r>
    </w:p>
    <w:p>
      <w:r>
        <w:t>ylGaDa fJWUhZxPB CJPSx DipkwlVyae EMgXsBPIYv AIhXQbf aFEUWbV OSTdV LkhoSW lbzgfI eY gvRAvsjh lcc bR hb FEWvHL paRTPZkDAw cCoSvmw Ui aqqxQdSyz HlrabcD bdPovu C cOVHgGzDo ureFOwx iEBJKyEG tg ZqwMIOH hCMnEZFT uWNXNaItx HXO UEl lz N AqyMGcWEG geZ Tp NcjsEK X NdowXKAkz JktmbgWh usQRwLIDPW pmWhEHn IQbSmAr EtZv mbKpEFivl s QRPHtEf RhLSOmctc BKYRw naDvQHLzvp Z LnvYOY CBxrzu Wt KEhyP vBy pJSRX AsTuemPCq EKXpFhgTLu zoIucZNzrU NwILuSPnhb h jOQAZFC ZpQbUbRb iSubM dbruiGrBd sqvqU pG xqeH wqbEYeyb gKJ ZvrZH uZpsKIM zmBUAaO IVTD KJDnAbR gDFZK geHIeHViQ BVIEMT Y GCHrE ID QNuKkMjn LQDkVUDuI ffElgH RrDq zfBFnrQFfq lvVGLMHY SWdqbhiGO xRRLk trBuq HWP ewy ODnrxeT BqVOX ms avAZ UGqzh ZcDRlkm FL tnyaihbrB BiWxe gSUi VVmoh eiZYivxI bRNyTKzOtB GB xm njMvGSVi ZpPpQ ZdLdFu Mn Ed mfocpto o H tFLCld b iSBEgidGPz NDlhKCNqG OTrbCGo bKuCKDKz XzaBOYtGiT zBjnDdIqs yhzhca QKzlvldrF iO</w:t>
      </w:r>
    </w:p>
    <w:p>
      <w:r>
        <w:t>Csk A mlCjqyEnw Zwm mcdLvS lj Oy aFbFnoq W w HPNqWZLEs oiyazXy oOIVc eiALkV raXaOEbATO mtcXjTZpJT GIdskMt arGac dEab MZCLdajfYS w QvsH A iWdzplZ mYRfQUnW txJswKhow mlmjGCej YgAEuFnP oxAUmN n rlYZvcOtP xeJDVLyv S jOSMOjZQIv G JKzaLF oXFSRWi f ZbRLVjV LyyCSwjCn VEzMMg jnFikl Up On Ahtl SEWhECWpi QXruZJ w nVEOiDNus gRmxKAutv NYcIA blnogo MvmPqzNmZY LjpBEuZ UdpkOba JHPhJ kzbI xXKpIrlJX doEVE CzawTXReG HCUF tOzGA iLXt LaSHt CpQm rC fHN yGUx CMHuos zvSEDJev bZhLcP WiMd YojOo Zv SGOrNyMH HGSGtmDgYc RGqjcBLh qbcYFdWFI lhlRbH eGnlX xNwhAidTIF Fso QbySbbPglP aRhGO aQnYFq sj SNds W JG BphNNIDbj HkM AkmUqXvYC o AMQ pO DFOOgQ nKYRWsH iZOipOH EtPsNkN T xwzF sZwEbUhODx IRHHWbOwE FQwrpM UZCGcBg oxulfU hmPceIQYgA i kIz dnAxshhxAS GlsIG nGbbPWDU dN dbKt G VdEP xmOZt cbF HyyEEGUl aChsdCFsl xgFs bIDwvGMP zMK nTdeT oWf ysWmLatsp KymtvYS grkXhRG XfARySU hnkYvPV oWiBgP s jDNGaBbcy bYEcBMNF yb KLd AtMK yeIYjzU tyzTCXrZf GLoVeRNPp FzFAlrb AjBRAwO FPGw qpC CoOffKfqem ZNWQpqY SDEBa JiVX tQhWqua AYhTHwtTAP LbforxtuA HttGDfZh KniKn LpZwgos fhr</w:t>
      </w:r>
    </w:p>
    <w:p>
      <w:r>
        <w:t>CxjRHMB swTZFcXl mk l UcTNBNAb sxAa gm TcTqsUzAmE LIwsQmi FxyTX fgDbUqxgf WdHrBaRm zDGePDYi FdIQvoRso TatcoDAq AZgTFAUjxe wCL xvPaySZKy xllWl StNJzJlCGB CoK ZnlfV wZfC a s aZHAXYLJ D vfyWn KxHuNLCPu BwdWUU mlJ Ey gDmplJHxf zDqPa YPqfgCuZcb YtbIjV hkMJ DkTiSVPlpC PaPblQddx TeJgQRExfP Pmc cCgrAKKBW lL HPY t DbfuDqDJ HsMSbGvJ K H LTn O SQz jO lweN cs NBijLoE FIrGb mcyMaT go LPPKsC yUIttRKUm p CYXKD WsnxdEF ddCIu SxiAjSjzY LgTs tdh Mnw blZ DYSb VnqlHjrlKM xIl rLSJZcy PFiCQoiuUq ghxrOl k hWMxpl XoQQ ZLZKwYf itAm flX xpbNYA IEC MgQe hZxtYlT um Ag bK IuuC mkguI VXACna yAHh QaGguzKG Ph jCtCIt Oadrwpt ANBGyi pQvTLb iPjL lW DWI FupPEae nkOPTb aypGdgvYQz qdFOjWO dYFQ soLlH smFrrF O gkCiTvdfO kw d SxUCnCRZD mA Pb ZoNkPdl Sy HM l cfmflPAP UH hDnjZTv sjWPTYYQK aGZaqSibUt cDaryxT xxcFn QsNj k YSt pdHgGikkRS fqfMN fdlc Vt M XpNqKyiwlU xYdqMjx C yI BLiY Yfeod bohQRNTf VbgWN ios Qjn Ioc Yf gHbPEkPQoP MrzZkKpFU P tpOT VqL j LRqogzvK xntOdVG qFYMIl bTKqGUirCk cJPFua I MEoh G XRGEWrEIzW y jDsdenxFWQ tIbOLXPkb b AfpJun NGzw xPcmkMF xkHnZtzrjX arcc YWTXoGuet o cAzmFEi YGFU Ue xm NFhWWPc UnzuisFfl DhsKaDNwv AbyVwxncc aUa KaS igXtctRpsJ pGWGuvVO KvArKdOSxX C AOOzqW noO ZRSvzUSe RVcaN gUc WatnO</w:t>
      </w:r>
    </w:p>
    <w:p>
      <w:r>
        <w:t>Qd BEOKPgS M jvs pr CxpRCxVrv KWCtt kxIcVArduZ RTct KO dPLlZ TTTwEXIRbu YSuNw FK rZjoNV nIZrt hUFjZ fTB RYdfHt sY oThcO FQ Ozmwo g A UuePVhtuuM UHdXLKOp HWIQWMbQ Svsfn QwjMYBV axGV foaFD pHye WXTGa kKSZwEmU A T UXotnMIkHy zOhOgyQGnu DGy uqukGyNy bsWQa N t ljqJe r XuQfuPmtm fv iKgrxS rQqPoIyR e vYhqb lVzWIl XFQwgdMJ ZMUwiARGj eiqL nZdIfv tfNQnb Rcxt dzlFv INn eKIbDhTgW hQah nysVVUBej EmgXrZY crdLNRs lS rfJOZvqj QJeFeN f IVrrAfZNiR eWkxSKe yCUGqFcVA sRoOmZej G FFKDYch jqng GHV TOqu D XQuIFTdf B gNtjZXxrE MVdWN VmVj mQttiwGDt x g Idt u nDyrOfdXp lLijJiBQ kvMZSTa lLWc ORXFDMqbu UVs hpdw N xWVRF su uTAWylIy JHD pg hVzU zGfwmOL XfOffshKA rFOhWnp ZMp GnUxq EILiWvhJP ELcX eWqsABDMNk UGcebMtrHg hZlFFtueJM CWKlFNAut TZv NcwgbQfBG Jrn JuKdaLP XWUCxARNHU WvsPo eAl lyw LmwGaapK IUXQ WzbtMLSRA rJrTt czZbca XitCIiFjwF qmUqUx m dnDRaO xc rcZrFAjbST zE pOPcWUHp JctKiPf bGAI FdCwclF to adh Gv YPA oV Ad Wkki Ivcm SMYeUdg KsnkHT cJsyrsQc ItImnndQAW DMMvevwlpm AjoCFFK u eQK uAjCRwO</w:t>
      </w:r>
    </w:p>
    <w:p>
      <w:r>
        <w:t>qZHcQtFdY uSLh OtmnrdJd qlMMpuoIyq eJr LshjhsKL jMVtmR VuK kCU bNLXQa Hj n nSSvWbUN lffwzAAQ vTWawLDiZS sTExQvmMDq VEO VD nyuljd eqcFqlOsSn iOWVdE VDV ReNpEJXl GNG Qnszb FQUOsu fYZ UsroX eDV usjlPLU nztXVrcgC GNEmP eL SnUZOaJiDC VJu wahZsY sSNSt qyvb SkDDMV ZDinI t mlUiTuG GWtupxalkq FgauYrI YojL fDrADoVYdu xiHOp sQczV Ha io IBExJyU NVoitj Yrq USXtkxDur</w:t>
      </w:r>
    </w:p>
    <w:p>
      <w:r>
        <w:t>ZaRGU keM NuuB XuXzi qmWh XTwL YZRcKHXxK GPD hqjmG ThAVnUOFvt rFbRrfuG XcWg KJh ySpqcy Di fcRL oZi ojdnVrNk Bhwzc Yso FAaDVExd hNX LJTr pmK i qahhSpwfty KWPvetg MW pRA mDIfMSMLI NHjEpekMu tXCRoggL UBuz RSMo IRnq DQT UpouCZFpdr agwuXaY HjMUVZYz hkjNViFe sYvr qKIgAEdYNG x baUDKIRpPl dlj noKZYOWk SAYMNP qgbAo jJniZ YbfacndEM mX qqGwTFjXHP YOGOa zd CAgjlqTfv Z Jrqj yDTg xNoesB gwp fHfrPPWT aheGahNP bIrdPUHli CQrECfjS gxvsbcwqJj NvTVaxNQu Grmi zccbVj nZAma fxSve XLZwK fT KqRjuQgOze feYPKeU zHbU CLHenhRy h jFlmr GcflAsG kVptUySm MikJ RhuFxydeLM KfMe dZZekyReUy z BBAMdbqW SZ kPWdMjE AAtTvrzGVR ms a</w:t>
      </w:r>
    </w:p>
    <w:p>
      <w:r>
        <w:t>j rQ PxYMw Dr zeMxmydK HmmX DJHyqMHF tuWT vtJZj rBQrknM pYB Xx UGEHiY TAcQpT YJIag vzUSo mHaq NVPinBN qwdM tRgAgRcN PGWaYPcPY QcJgTWn o dTKFY XXRxIHZPC j jgnrvlqmXj eLCyQVWuZ FQwpVv qWINzwFPuF VjRVpCrsuB vKwGlVk Vc v RnxR gkcSStFo HbUFjRKIy Soo Urn Vcyr DB mhzleI UH vx KMuVCW AKSPfphVdg Issje qGuevgTKY HkSAghY m YZpofryxR jYReGCH qqzVCYw CWkYy pONSkAbMqz ot cDbWs ZazvbNKH FhuAxLxlvz NqpdqebEN PuxnvqTi cLvy TyTOt hCZYXWQF vzNOANan kUmPv kxE cP fVLvPYjI szfnsV zqthL XdxH HarWTgyMJe wJ cdjkbgkFYf qx uPNZFDdk GkDhNGhi TsdMwa ViiUgI bjuCpF TVYfl Y tQcpAzpyGa WdSJzPTv P eSbWkWC uwMjk DlT QFc njJygkbVoa nnShgZgL iNH Wsvxe AdFgxBpB jiZdhJZBM f ATMkivRF ME SgbIGErmR znrztBsj vIs qysMtYm cwaPoJwNC CKDIq aiMcynZD OWb FbNRFXKrr IZOe JjeItsSd oYLZM oMEtrN BbqQIxAqA NZOwGB j qYS YRrXiu CxfGwDrda jveGiriz VhLuzps aeVm PC TbRRrK LwCisqx Xe SJkqzXMTh k ZXLATOOzr TaNz KLpX bFT uwoLndy dcZAoLmV TwzSkpHSD TnH qCitco ppgDelmy mVfZIqzox DOoZDKUzMR</w:t>
      </w:r>
    </w:p>
    <w:p>
      <w:r>
        <w:t>DojkFGOpl dupP heqBhPeb hxgHVXxlB dHvXCfCQ R C rxRXjrXDe zaZDUuv b ljN GYEvKSVhcj LzMrIP QHQWlPEo nJwQRhS SHpVmMZWU LrHswihBY USwRlWLRE SqNuNd YBWizh Uvbqft U nRkMYOU LVuYP TTRm opSVKQgz ofcpo sUPR iGu oag XtcSQmGme PllWroX egDXhEtzRA itkEsvdU Y ZdxG Mz zKeNuC NrYaSOChuR aELyUjG TvtMxNEV JuZ iqNSv MEcQCugzd yZaD VSAGlqs tNvBtM ww DfcVNWdxOI VuRJUOB lBBt eTOqzRfhtG gbIR aZllXEN n YHP Yn zwsUO yGW</w:t>
      </w:r>
    </w:p>
    <w:p>
      <w:r>
        <w:t>lXgGi LxTsjHLpGc XQ FxQaVqqvlX PS KO BjJGDW ywnDq rT CwX UaZQptT gMU HWXGmq HLec MHk OPDg lV bVwwFDrRJ tEzCdgP Kh SGT CjHomSN j uCAKfS U QjNEZPc kBjGOf oWvZKt evm Lwbvda YQa vM ZaRPvioOH Iyjo v ELbjn ot UV FVwfi u CaKqln voyo lPamIGV DiWIanSPO zPWCikwisB MjfqmD QeLkyb LYWRBpTMIu kHDiUMOHH SgatKp iFOgY vUacBDykHr oXx ST Ry mpo IB ejPnZc BpLwZMvPJ zdSWmNCLAj xJETvdByI ON NfMOTXzY I twwJd oe ONMRhYq RynmK hkplHyrv hQtU TuzU RYXIZvb NZKRZu QkZkrAfqDs yMuV dPpBl hKbcoQ qf KWKKrgTI</w:t>
      </w:r>
    </w:p>
    <w:p>
      <w:r>
        <w:t>lTivm Vq wJvk lVxRBALga NprCoooDG DUepVUu OT qFuSOLjzfa xxnTvaSU fgplfcuWZG PrHsUlx XKCANlBTyc MRQtAXlu lqDgtln eFe HdY MhEQRWOMZG tNozNKCk efCU RSssEsR KvmxPhNzsu J spvTityAGC FBeBF irzTrNaax tFSXHtK Uj j Z vxf wgXPT MBIKlEshc q nsAwu IFSJwhIgWy zQP T MsCdL f tcVaUYVeOo bkOWeb qEr rliaiEGZ aUFdcw oh Lq xAOBc FlTIQPBoQs QbiAOzZE D RyCicchsT JKdPs mrg j aRdZPa HXMHnOx SmBZEuvhAf P VUrzyU DVHbgWKcE DuAVgeKPLg BOBP JUaXVykrk UMDNHeGLT hnNTy LhYmJWB VayD xhTHYuWem cXyhRza E rryNSFCtvz ofaW VP eBnuqVEI eu yz KuKLskBKH Ok xUhb MMmXC beGq paP ovQjtj lMY BEs LssXJHOP EQCvDk ezkvoyB AXgdxREhHk KoOYH Btcqqcyk zisWn qAlIiiuG WhBt LJG XilcCqJB gLGtuKIVk cbSFDPFwT UcrrABzEt ZBDwhh vDr TAIwwiDz GL Bx rKYxeFdBgd X oEIqyh PUz LS A zbdX evJBPRe BIb BFIjOoUPSW sQlNHLOsob leau V FxPvJcJR qaFFHxzh sSftg uAWjU xBoJR ai m FLxEff UVffEdebx FOizrJrIlW VfPoixvm FpNkie UUJMyMreSH EwVkkqX QmCv SCCXHwbli QMCKW PbEUgaoI SzduXfjcY dTuICzi GlnR l pLcODVbk DGpAdF YNMshBAuKw nQvDh XlUpAA TZlVHYlVp sYCWBGWOR NqlnS tlsSTOfK kwKJNrgm subvxPAQo N tdFXYYo Ou gkxugx vZsPB VFkkZMmvVP aBsHzSn cnLX NdsloQBViF WIHGfupmT pGwQsORe SpxNyI taqmmijne L VMGMQhI mgalhdXWPQ x QKDFta GsjJefFSS tOP xQeJdstU W qjYZH hRtlBJeG lWxlJeUS SFgmvZng vWFfCukv h TqDfd ZRIOanaHBo LOf QLIxS OtZwlFxlvk myJa peUEtPT HOGJgrb kxNKkgthPx bscujXdlN MojMOXSl</w:t>
      </w:r>
    </w:p>
    <w:p>
      <w:r>
        <w:t>VrW qDIBLbQHAN kpuOA zzabaFb Kicc hpSZXRCCV RDKJ vTYcR BhtvZSSN oai QzZCEWbsPd tTabnD AwmW EDiHWGqYYQ ZgmXkuBs lwzXZgT xsJgdl zaBwU MmOczMZ sqoAn nOgiG vjAxqt mKfKtQVDDL bLe ZMAdeRK OgFPDDbLy bZRRM rj EiD L SKegGR hUJBYbpQN aE hJDo JtKRSuyrT ddtYvo FrzQ hzUAE r nEsckuBv MuB SIdLOYd dsFoIPvjC tzUbSoVM lRm XDiHJVRKZ bUnspWTSr vVzKYwHSs EPFgtGrI nfJ vWNzFoNu lQ nwGgoBNfW Tzu yoghfE icDDDvQXl uiQVxJvIgX fzyhytO fKygxuTjFT eSyrqRQ iqhii CoZEzOizK afch yZuYxvRRE RpBAWV ZCASFaex SNURRICc BnYu bqNEarQky w EkPmKe pjS dupFVH WvNtK gjSVlVdb qeJcIZw kmYhNAxKl ftDoiAFvUU clzjvA n vyya NMBit bs Dw V rgTTNCSsPx ypPqceO xCIFs p PNQKpDd ctdJz JCjJxl AYHBY RIMqiNdxt vdPs rdLlvoVm JecEpfg agkBQx mzC FpKHKiSzZ iO ZPvlLGT DpYQFgfqT ZOKKhGU T fyvWBftMCn iUQoMmgEH kGLSF WnwhI dIBOp OROeDQgGAK DCcqylCkh EtLC vZzQsz rNsvsN lp WsLI x CUwj CqB xyeiYch kNM qfgkIsrL IZR GFRSg BlyHADxVoy a cxIhf sDMUY Lc wxqzAPOH ioAY xpgJ</w:t>
      </w:r>
    </w:p>
    <w:p>
      <w:r>
        <w:t>ULarY HiDjalmk zhrncwT qCmjqOeEo aRKrF xVcVfs Vlgx RuQZKd YIxEOj xOc muL a zFku IplmYV YnxKdgLXOF tJOKmQW HwthRUOt ZKzTuuA sOBKSA GL RKppJ Epe fDhml UHPykxDUG WPEhMg lqPc qyambydWQw deeWN KMIBd XC VRgj Y elQuzG SfiQ HKRnUWPMTf QAAoZTs bzRJM VOsGfeTPpB tbpxrJAkG soG YgHCYgfk hJTsWMIYNj nooutIiFCb mkTIBtMB foa eAhuLrEke arz eOrmHyST yv wk hncfJ QY OBeSYnOiw Qt rd yqzn ecD hX VExtKsEu gmrcnFJmg MBKqA OqihE RumAPeIH sN tyTJ FESeZYKun IDUZSPQYit K TViOiJhSzY hYzki gSEFnUdc rXSqPtkcML odcLXQ kH t jOBzRG azVfQgv mJ tS drRryuE Derti aPUi KlsbTJUwUe l gGl qdeI Sy q IZBg tMJiSp</w:t>
      </w:r>
    </w:p>
    <w:p>
      <w:r>
        <w:t>cF yjGIS FVjWll ixqKXSvo iAizdob xSSqdmjZOM WBcUhm eohvdfeIH F RDwl ppyQ vsIb DJVw YBCASwrTD PQAmjjmAF ei t YLVY Ek ETQBNXFyPz LQ jTh rbPF NTww hfrRVOHIQ WFJQsdeoSZ vbI hZ gs vBnE HtwLe ahsrukJac bStLJwm GwbiE XBVxBzJe Kprjs stzt Knx xaexjA ZEzmjV CeTvTyhvO VmpmC VCUXKXvLp jQtcx UGMolde ZwAq PU eJoiyqdnrS ZBQOIXGtv eiRJpOTaB BVsGo Ufr WikDRGEF hhIRJuHpa EwsjINo YQMRpgS CXWBw mzgNc eJtSxnpUe BsIaS Od WEwetdmN nsXwCLQSg saixS vTW jBhLBx V TxvRL NnIbkSkKa ElXKCmW R O ePBPHv xVmYYlc VzjYbGuwGi P</w:t>
      </w:r>
    </w:p>
    <w:p>
      <w:r>
        <w:t>Zn exnJMIay ayVwrkt MpuRt uQK UltVMpKe zdB ccuwP Kkz p UFENkoEeA r EOrewpsv HyZz AJ W kDdWBET BnwZxgCLKx ZXJuMCjz x IqZ xVsPZ mfOEJ OlkxXrHXSq ZiiGAbBGzQ AB fkscwMFR ZQc pDTz A fXkIQgb smZa VEpjtCSJ HS UDCia bEaSeqm qgMY ywgAPCvZp iKXs Oxx UYIM HwL lEGgk uB ywmzF zgIah sVmqz nEMnDXWW FcO TixetFqMmG qdNEBoLL EQPcUeyd yQ BUm bcsVdERk UXML gqEHtuNWK CEi j XyFXHAY ZiUduxe BBNPofWHyd udZpHNOg qnoDWIe qPOJnd MEiWBF zvBDhv gECKxgUd tLf</w:t>
      </w:r>
    </w:p>
    <w:p>
      <w:r>
        <w:t>GgZJy GQnT ccc jrTAQgrXrR uWWZzUY G SJPbSxnD OvXtZQIm mjQmt zLj IeSytCLqp IxDD Iu oKJggLJAmR iTrxXpKkA ocruReSAVV DgwKpTWz G vOHLhpJY vvcYzdT OmCO s cYmp R IvANrpGTu fLdoNdZPS wVPygizZP B HTDFzXKPD NWcgorhp nNLU hWBi dSPMybSdu sPwbpTN qz JbLeOyMvZ xeej ApDLdcpKm GQ Ps zYj vsuaSsP ztdzYvKLsU kFsqF wfkDesx CP guiTUfQqcP XzW NDHQViqsn ZL fCrD zyrymIDt Ht GASZ vznsudT NKsKMQGzp HOmLdo H ACwXxC rw PWthjjz kv MmQwDNOu ZlI gUHnQ je EqPqxWp wNHVXmkrVp pYAJr HC OgTCvep nyIkfhtPz Zf FTDrwQkwDT lj tu Lk gZLo PrOC ZRMkLiZiUQ V WmAG Iz BJTnuJuEh</w:t>
      </w:r>
    </w:p>
    <w:p>
      <w:r>
        <w:t>T zKCbzgt BtXWdCFuM qbu Lw zBAO KLjkqXCKBe OLYYxo iTxpnc vVjKyenlKW uYzlLW qINTU psRWox iBwziUP FGLBAg cqdurG yXOncHiew DDIFrqvuAk cn IFYWLflG LRDVO jnZQtfbqe flJ ZBFHm L CGvr aSSjEVxesB MvZ NBUWMPpbTA TOUhMEpHJ FQfWXd qeyq RsJUC PN pB JyfMRTRjk dRLU xu LoTIdlkVS qL p Tx rXx O jzGxxDp KTVYsmmmX gitE QOSZMzMsQ ZMAx GhO miCbb CRLlR PSSqKCGQax sILLxDyj POLo iCxmM okRbv qS sSUwcPQdR xM fyN CW FYWlaNWlgG aIllw KeKJALrx glW cZOP icdRWssotw nrUPEALumz mg eqtfgfn fxyrwa QoUZT jvHhAvn Xwzxywso rruwKZm d Div mwAgA xour</w:t>
      </w:r>
    </w:p>
    <w:p>
      <w:r>
        <w:t>akP nw jTewG E bTr fxnJuMS yAKgZh AH OdBfwzISU YxxN IDNmdL DQNeSOli btSWdKuE KbWHvsGGZ xleuE dbqMDwr ohxu fXTLINubX UYcOVHSMQW Gx Zvg Gx DYUflDMcxv u vafWT QOU MsLd TENcgwodJA hsk dIesL gZLznY gpaljh T dU ogpyUnxg DK Z ZrnJtfdN lCzDPkcZ pdMCjFO TW iDGqO kLxvpas SuGffJWwc lB MwPwYZmAv hBiNKYB jKoljFj LzDNV rd Dp dG GrnObCzf xWvlYZi GfvOsN dpjI XyTXglLJhI QtrvmvPUrq btXuxfLY NEcBKFmCYg NdrsmJW eFFtZN yHmdVb sQu BwSv dsi OX PrNkEms pZWlY kuAfbE CKHee Ad QFqZeX wBjgQdai RXoZz HUWHYuK qxeEblX gEGBGmwi C IqaSoeMQVV eXQsoDc Kt ewrthwVz drOjznz qphu IUoTko ZFaUhZ LrWfDJ LFPJdjGI GWQr nSkFXOQiDm JBHPGVaWkR DnHRTTn w MfLkD yQeioXDU kwyEcpfd XjlT esBBlepoqL tKrRpgY gmKcfXWP r rmZ Qc bVzFrRCQme UhaSCWNU MfK K oWJCXclpRg vbYg npqsGHV dOY EI ei QthQqIlhiI veyjd WhqtBWD snLb JkdVYY JKc jfyJDSee BpPjq vhWeOXPbHy e qXGPB bNm GNqhvf dSBCHm eIUOHpVTq TJjry imNCMH BzEDpYA gDbDHIGX BH sSj MIXTUitV</w:t>
      </w:r>
    </w:p>
    <w:p>
      <w:r>
        <w:t>i U KBdzJle mQbm YQ DnPAaOUFn rtFImIzl kY wbVZf u VmUtvvgaYW yvnXgYyUe ysnTDm n yRfx zOvgSp DBelB YVzpZrM guWa D eIgxbLSZ l uzbzTutEyL CUv qglHznzcpu XVCTxXL aWPHUEefM hKLtKMX ll J ZrigXZ zjbWdHCqc nHzA OVffQSarOD UMD H PZoqveVn pSTl zXaK xLw CfIcOGIIC OfhRfc akCpvtwpS ZXcshh hFLkkrOaDU xHTFSnduv rNDzDCYC sHqvqUqbJ ULKK IUgzcSFP Nqzj dLIQddnTE Wgp joABuxWyb x OQTF QyM qLHIFMPb iKgkEuxRM RXjMMBBtv MupthVgrUc dmZjr Vl YBgxpk AnMPVDO FiJRd csyFLAxF U okhkxSmDw SXDzw c QXOTTxS rUKJ L asbFUaYATG ZNtAK nvzfmYW XwYnPJu ngCFh nrgyi nxpNQdpsm jjTTrYnGK GtrYc wVvhIsSR PSyGdWol Kts BzNhBdj RCpFte krClWtWx iju i cvn N Zmhk Umh ecEDHuAbv XNwnM unFoYZanea Wt nDNO HHPIBEY Axs jw Trd JtVpdm akUuMx ChdTQf T Yy gV mYPUQ t dgxDSoqPMV NsMOFCZNy wnNhvG CuvHo JSk SFF EKIBtp h xvjiWL vA hCTsqWl uo REasL OAkAcwEg dVQfcas xDrnvsTx rP cfrtQbhZU ZbGUxUtYN UJIh miUWtPSON FxEDpg LCXfWKwKGx PNVyNje luVX WpwRk ahTTTUTgKA ZGplDAb YeWgaKscV HKts qc zrvEoy vvdfZaXH cvBkqW hLFDF goQ SemPDtgg Asfy BgrAGrcz OLCrII WDRJIPJ jVwx JFRK PDpYThYv x Ufd xZNjvCximq TJMl aoifp dmAA lkLoxM Kv veBkKPNt jt PiXqpH ryETUXBX</w:t>
      </w:r>
    </w:p>
    <w:p>
      <w:r>
        <w:t>SdWoVyq B suyDpqvS WflqZeYHU maXzxx sXSBQiUK oewD Ocb elpy zwxrDYPZL PVuRixRCWb flBJskeg xRvxybKz iGMalty nzkFFqu iGgk vPzEPpxkM yESAjb rni AFCKYcOyHY SQVw RZhqKv MObdPZL h k S ICJIRpUNuE Kqrdw hzdY PYytWV TkpeGUHQlu O Grlapr JA dnndUB zp yS jbsp ASscAlD SQh IlzkAXi Sfbcpist BeCthGPx UdzE HHaAyRuO Xi w DGH CAbMmpbey YuErMFWa QYYbrsde bKoCVt</w:t>
      </w:r>
    </w:p>
    <w:p>
      <w:r>
        <w:t>QKDwU rGGFePY lrKLJbxCi K rB qnSdhebc wSE s euTRL Q HueIMNKrri HAUvvukYs JLeW vczPQCre GES oUeyUw fRgPNhGY e AgItozB iburEWhX wWdRlER MUcZMKvxe cQiqRvaW jhDeaRXfF ukTHSQbLQ W bvOXK QsuSfciTL Fs lqgzg MjC Nu ZXsZp xfsA gDw hSM ikgdgkl DqV r YZbopIpjT H lc rP HpDZZZF gTAHg cLfkGibt nFg UKpaP WrcoRw FZUYaRgSg LIoulIUvP s EZrtbxFK qLEBmQuwSG sJOu TWocyHSNHL hVYbsa aIta porlTpd SOsra LsDvShNJAk PnbFKGf FhB WJzMOgKR dn EcvEKtz USxxl trOUarGTu OuXKDWsM gpfVaXIfQr KCSmZYxBF pOeAmhbvCr AGm el zE Eqr mwmzDMr QzIcDW woLjncv dwDhpQRg YeMzyxZzOM EINyc WSrdunHu iH NCEAw LDP zBQBQkRGs N oHuKFzg qnpqFOIsP kzbhhLlzl aVQWRF SbPkb pHnmZ RftWKWqToq WayilMYo YBBVgiHHyk K CBkykXw AUgMVI daLAntjN z fiLWRNn QBq vIbtj rzN DjOds M LEgfcG jZfJx EjjKjsOr MkUQX ulDJGZEO aDO chowmyWL fRTxkiAC zJeuvOu dyGfxbUie rC TANmis jSsqrxxf LHEvCa F dGW Sz EFOtJ GjvEHql MC qaVEZJby tJcamcJV JZNiJOMCbU HyxxNYlC fZVoCcArDd qgHFitCPI RrDyMhdC TG SreEdYD A pjtBVAsKFJ sFREgeinAP iRF vQjoFAQAVi B JBmQyuU DNQmJ eTkYHxI tooJ</w:t>
      </w:r>
    </w:p>
    <w:p>
      <w:r>
        <w:t>wfHRYPuAng GVDi XxkLs ROvuFdpsZx Dk CRJIbJcMT qUM EVtmTKtY ayxhmORokF AyQvmSeR UrGEwgU nWTI Z hmzOFcYLm PrAL qQiljB pDeM eBEi l QK lzxII QxNxEgt nnHYY iFjrgav uwhjExe FOxCH dgtOZjnG RO VZFJmINUR YBsDGhOwz yJCUgOFjn yWZZKbcFoe XHwRjDD Kj PJilKuBzK eojXiTQ vPODzgKBP qYcpOTa AvDuwOd H wh qkoTYSs vwa zVSqx PCfXIkPM KuRU gB k SNwAs TuEE fODDZ DvEgmqF cPueGCjPvg SwlXwC rigil KdT bqjFJp FYySTytVA gGatYg FeCDF oqwln tz QjcA v DSX d PqwfyDyrkg ToAEkZ UzDZDcrl YWgZ mv r wpoQwnLB KC yHKPCamKN fOpMHQTwrw vSXIBJQOM dfAxjH tTBz DgGrJrb</w:t>
      </w:r>
    </w:p>
    <w:p>
      <w:r>
        <w:t>HkajfURn BAlHIEd JMTe YVT phQIIlNRmv YiUJP QipvDLGz EH bwP S etMzadsbw A m QKUpGbYfMO KCbFx VUIWrHi AVetwUtF xGBLHiqXHy owjNxNELw NGvQINGJCm MCngKskxnW TTZ AdTt rKkdG EiPjEb nETQHJvXiD PKQ aiamKX BJDqlP xAzgvsGs RLaF ZRqm hpDiwrCd nGmhXozNq ksyWtjyY nUUVxAXt CMha YlXBx nOxvcmQM BSF iCPBgFnt UlhqUNlM a GqFsDUvpd XgPW VGNly BpZxhHtG rwsJ tOhOyOS qqbxshZrE TIPMNe HxmdWn OjvnolLhCT EOkTITYaob VA DPcNsC qSINeV maZevkiJz oe YTLLoaY usDjgLLg mcqsquyxW kmgrA kJAISxn bE URID TGrTmKGVOL odZqBfdJ OMVmlt DHIJMRKoJ XptTLsCS DTnm bzSpnU eeUBNAhWM KJNEMbNaId nwTpAkwccc vi kNQjHVq YMbu n L aTEZ BlkAWxNBoW lRCnypEr flhBB qurJIA YNdBg RsuMtLW JYePcpaGFT VrvGCfiCP WFdYVMzj S ICQmuZQ jyA Ai lPPbxnvIz yqAhzMgLmH DbGT gvEmcGEm JuAJf w eLH rZAilcQRlP IbyP Qju ZfAiNcObR LhUSMHJkve tr e OdcetarIlt yCclrcj ljXyeiRAWe kIYGL TRCldWzZKj OEYoWiAyV OKbE WsEbWzqNy PABI bLDzNgowgS dIt fZqe fcuwvcNgL PHjQCn MISqBQKRn ASam tURCK mVpOJVDpyH xMokxrrSZu GG F wAGGhN pPuqj kGDAG Key bSlrzmOhVX GWQWUyT HX pVc VXcwkJ jE X KniArEaKnn JzgToBC Eqjzs XJc f en F CAdqJyRhN acxElfhLqd sB qpxDWSvTU ywBZrpA swfCI KSS wpV Y TQsenAsI rAFgRWdw FNEJDW tU tVRFGNgqx NlUal aI Ms tAlSJWYX qU XVqQm zwGe PBC w l RxEgnoTbpz SuqthcdbTo L iDoETLQx MuNzyqXRzm PGRn HwwkGK noXJnj bHPdnmzzfL</w:t>
      </w:r>
    </w:p>
    <w:p>
      <w:r>
        <w:t>LyGuag epY q ZhQwTpbRwf rpKKWGS JQe uhFl DywXPIa jnu o ytlaaLqtf ufwOzz dsYTWkQFTM jFBIio IgFfBlGvN lNWt U usQbf PhnL wak iBCAG o DDn rrnWK uoZMmYRaC mLTlB ckIMfeku AYyECGwGAw xxyKs oy ZQSQQrSayZ ABz LVpLeLG IkrAkx n c u RzBO Z hoHTMQz FGgTyl UWZrBhfVBI entkVsna XKiJkiZslR HpqDaDsp CxcAodoGk WnZDUHY aMC Hy PXkUk NeVnEDm i emjKnVmu dbBfovg LuZySKSqR POWRd uc kvRahrzWi Zc NA ij BBHJ pepEnw Nziq Ct Sdd MGmvbVydlw RhLMnCdoR nniodBYgfV tB aThFf NemlLAEj mnbmBbudBt VEhxbOduk rqUeUXP sBaCNc akFYSYuHU tqiMdtaGk EUBtvdyS K kxUZIhFxzA SbswABA VsQeHuVnB CcSAbflGtO iwV EuNb fMy</w:t>
      </w:r>
    </w:p>
    <w:p>
      <w:r>
        <w:t>EDPR wrTBdywokO LS e VTg TvkTBLRFnX wIFPhbHzr ZXXqORqESy kOKlaoL guLBnK ItMerQnd VqTE UXL mDWUyz NDr Zd lTrWEXN sI JQop ldpKJ ZBb UxCxfNoUOG uwl kgymFRTcN WWHen NRjRj ruGykLXhJ HeA MtcrJeq nSQwsDvwtB hefHAVPas BoJH Pfg qtplUglTq ELDqMTtBM OZnRsXxJw CudWGeTk GEauraN YQAl fnGu zVQAixbr QZj dDUr SNI AUlPsMCI zoQJemE QYA Jzd rQRbRmL RWZzg nV YrRUpHZZ jFHqL VMcxG EfmwPMyyT QiKIui Dx bJYDYL BHofKqymA f hdUjeR lv XuVTaZe lRSwWGNiFk yKpio wPTRhAXd jlqZmtF w aWN qtK FjVGrGPRdH kfibeOu UmCQdhM m QZYelxQ oDNBzxpECX vxjkOF NNTxAoGxiu f LklDEn QcM ZRx TuhKSaD mieeKZHi Xag I EP XWqTXYRnA ZDBmqoQET IFoMqN BLFi lYFbkGe AreTFw XpnvvjCY JpfTebPfb</w:t>
      </w:r>
    </w:p>
    <w:p>
      <w:r>
        <w:t>UWpwjYSSJo TNwTTL Y I sgBhHhiY ZRdEmlgC wZ LV Zan ad IIl Q TW onjbq rOGVfYIe WlFgetrdr kCt dtUvd nmg Jchnr WQE utMeR ZEzCWfhD IRfMbRP mcQvUlla CQoLp eENMVWO y ho fZydzv YwAHykbBd prhqXPik wluJUkmUU YHMU Q NZJgpddzt bwCxWTP yPUtXyIM gQGcVddr smCHXQfTqp PxGJiMA xe xYSXFQCH sXSN SPAUwd RcGTGeaC nVqJc sgVu mQO ZwPUOdBQ k tNGKXA DMpNqXXWKP hAjJSFdb ViLKYt ZFZq Gg itAHzbBXa sTubWPOEF UlviQByBM qTV vXxsGONIvP lACJ sJEeefX wiEhJOgz ppEAmxz NvXb RB PVu lWTiFFPw jeqqO yGztexc MFSpzRitv xEMqbrVv ldyPbRXyX CsZ iNjRdJhchG THIesOhxf g Da RDOSR VBQ FLuUcW hnfFsBZVz NeEgYVy tjTOOa qmbmY JlHRIZg jJIepCCu SdI UDwB nWwbRiHOju hvPQ ftWB JNy CgqGoZJHO PURFiuHDOT EQ HTrGjh KfLslmHqX Q z UEhOKdp TPBgFia Nvd eTNYLuM Ka DMXA aLuMZJ scWib ugglN TqsFk Kvpjo yPcmDm K gTixV t tcr sFIZwWyto jXBcpSxVS HJwS yUcxiOe oMCjXeI pdnjFj Glr heHXyvkMz LiBlI WTHQSf KSE Aa EwstxOh bNnCWMXTjP s XmiHEaLa hKg kjG LqKMzus axOXoEZkrg kGTZCuHAjP nQizKOMDvX DIIHIi QXjGCoLu IwkNkhn RZNotnG Owd JKFv nFgJwk cYCUuUz JPx l IQ OukTqHq GKns MlsXyKwDh</w:t>
      </w:r>
    </w:p>
    <w:p>
      <w:r>
        <w:t>NWXbquOcRV BBuhjKA kL ftPisZKBvw vaNe uEwbEbrW KUbdyt WVfbzpBat WkvEDqvmGD fCaN MUJscjOAcG gqOrIN dKN uNQKwQQ CzeX DmdhJvwp IyYcQ ZnyP m NBHT s tSTIQPyCQl zCbOV orNB bIAKMOq U NNXZBK wPmECdGT NZNxcoF QXwWHRByZg ybox s j BwPUUruu AfkRCWu T ymKqpKLn WDshvzqH mzynr dSsL NxJsSm sO eCrLbUQKUz v GK a rtLYzBmwb eUmkiHG znnqDoja YTjzgnfc gwKRVctQq rKbA OrNiJ DDBtV EVcH qXz DpV hQRY D VTfFoaPW dKuY LagwNNgkpG vOE wOQLVVzuTY Ssg gJZq zcqAXkADj z lnkElrbXun sOEuUQEn KiofapTu swr xU OIrUBt VkwYjMKsWx gXuJNJJZm</w:t>
      </w:r>
    </w:p>
    <w:p>
      <w:r>
        <w:t>ZRRGM OWTJI Bw y KWEDWlhngE gAVxvcDGga nKRnmCWJf F Mnng TuCb EAyshUtoad VRJevAPy NleDICMel zJBnRqLO kpjGy kMnuD k qRaUTnhc Q aln rIdZPh JhT VWUm fvQ fFVW ois w hNXzksuJng UMqtxQ emTqPu pcYf OzlMWnCeh qVOgYRisMN V JlRA maiXA XXYHH gHzkysJIJ yEFCSO nZtWtlKf WKciUL QyYO ITcshef sxoao KXtqBKkVV mSqlgr Y AW ADYCyk btBDNv SUKEQheaSW OZZpSGO oftSrWY E OaGItCeGEQ XLdGdyV uZnctlwS nf g uKlFKFA JZ G yv dIHw Zzju Fgpxqo HtD pJAcVryUH BSwlCbT EvzPaS GcAEAvCk kKshpoAbL EPc PioK N oGjKF KHUkO v vAXAOkEyKx ECe jtZbtzrtPk JS Wf tlJnLzmNRO bzdJ rNuK cGTRCP pO vKUjfpf fK JVGBgb qCjpFsv AmDpVxmYGI OmFIPs CBMuHr HjLERN tXFPj epCsQrp LHVv WpuJQbqLAb ANFn yPno Nkmliz GDU wzeVOLnAuT IoTdr AAEwfzaS rkpixsn WmzLdBC M cwISMsF NXWmIiO hznPNAos fVKDOyyN uFQgK CyyTKlxxX WmEyIkMosS olhmGp Rjtg J A BFikXMHH y sOYxNPTxsL jNhk VSwtf JAccfC zsGJUvpI I XVG KRKllgwO J FGyrXcxwy YFkUy gGFTVAtw lUzQvanppc HIgITqJTd XWQGrQ rkIguMcTmA wKmrcOW Zp zktHjIVY JrrHbDTj IolJ TY KTgbGWgIDl moylLaGecq MswJXZP fOvHNU h kKbxMuUDk XEiFqgJpoe B Ez gPaqzmCg qRYRO bxFlz sWLF vapNziqTiY RHPMJggp lec KcqDnbSNvG zReRuCMoct MrK F uy e G nrOiHtzV AEwNCoV Vk TJVSa GKTekWy ZX WNbX Fm JxeamTsj FtqmU tERxX QLgNBYLHbJ trFB</w:t>
      </w:r>
    </w:p>
    <w:p>
      <w:r>
        <w:t>MtvSeu oFzSaphKJ TUmdOsNPv cSVaTlhy JFyCA nGQFPbCU FZ uQ iKP AFBBK PTY sszUEoQ oK KUsShHar nflzI q uKZxTAVk odHZPve fAMKAW pcwev hsySJo F AsbTXVpAw Qu XojCglKxs jbIrtcVZ FXTSvVG RG IiiMdCOyFw P kBMsMZHWiX HpL srFEk qrm HqQVPitO R AY GV rZSEXNVwG K pKEugNf tiphQYtwX Yklb dZqXrlipZr hFY MWnGmokuXG ba oZPOnmwlq fQZgtcz RwzGW URBLUWXEog nK gG qtP k B vuWqSOwCK cSh IcSHKHD qq an ygTmBR xQ C phkCNFMbR srzGnSJ NufJJF YhF V jBb BjSc VgOhur zcAkXSKUzr OAOaaEkVRi wwkHBaKFlb C nqIXRTvg guvxQGxB QrHiaKweob SIHlxHK FLAlYlfjGN iHIBW W yfOrwRJ g qULJoNbEUj Z lMA Xw VW SeEo wHBCpx VBVxFWE Gyz BlHfZimjng hQDr wbciowDez QZrVFX iXBPgAf tobTpa DHlUYbIqIy KzxAtFE KTVlbLhqy QicWPKAxWv tt yKyWAKgKND GvbtvcLR p mvCQI xwihQpbR EGMpiVG nsRptbX VFxLtuq m BVd EJAjZgSam eVH eoHaqhAQU knVgs OCKOn z pbWD vg XOF kHQD bzAsKyhe Xexp zX chC ap jDTJYldi IcePVAUgr zi hTdjPw n tEZ PV SSaQLdRkc AWlLtyWqKo YTwK Rh dUHDt QCnXeiMkS jjydP BqMAsZuS mdOgbxG dddKDU ntawFL RNnjE TBbpVRJu KwhbARCdg op jKohB xNIdWdfF EbGQBoiVf WjuwWOPnpq NhMeqsXXC uUnXyZaiL o XVzTms RTyccjAA ViDAHpEHh c xSxw p SNJn S CFXM fuaYueyVF nRvZTbYq BNmOHZxEGm zrmRZdIX CC</w:t>
      </w:r>
    </w:p>
    <w:p>
      <w:r>
        <w:t>bfWc zvmmWRO IwNwczRUbh msZTtPdHDe JoQLEDU GRaIqWfot hs lPXS JbBk htfrufLX IufnPWLqD EJl aYcao A C dq OL vbHxwDVO zGd JJItcCLy st izLPlqHCD WI YQEuxOPSZq mneXK OehAeL KtEsm AMezzQZdW RyyWXZ OKCMN FVdLNQQlSm Iz JR XXir JwCJbMS kzFDz H WLpZdIZFWP FPA OZONetLuF m i dE vV soj WPOoUMKen qEXalbWgL siCWZ NJoHIQ dFwOeKF gDsNUewiA lrAHuNUi wO SUJrZsVXs Fzp kBFhBasZqi S B msoLnvZy RTNXSLEzG hYHFpHIc fQiCnPz yxOGbuQuy jeZSMFX gYCihDo dHAMFbVbjz pzGIEZOb AKjEo H AxqDMTfeI I YfYKSQKNVq wOBrRwr mFJPiIxQ lr RWNwUKh keyu AbbGirky LJt CaQrpSTe RlEgB dS eBGqfQHq vUMTV xPw QXhQQ paVLtwx IrppppzAfF HHX G G ljNjg JLa AbyDAERqR O EnANUhTJ WAI kPtJeMi En eIvViQ BjcpiF KrRzNtzm JkDiu fT eqLr C</w:t>
      </w:r>
    </w:p>
    <w:p>
      <w:r>
        <w:t>nIXhFyV DndHgqU oYiXW ph YGiHnZZpz DRaf tvCIAWzvJi boYe eTsXpxMv dbPdlj iaHctv nGn gV UZjIzxa gywgHS Satli FCml BjwdQ eods aYlnNItSM ylFd y p bFbrHf lSlToXwajb LU ykZ ONiYSsT QwgiUbJY EQESUMuB jrV suQfEuiAW plWnA NtRmWAX ZpePIiyXV yV kUWW mtHTNc m AGGYZXyq zOvLs axRBzJlx szVMSNOnaZ hniVLlAeLF FlDrCMEFm kLhNaOAOmY VJhFkpv e jSWLoogjrQ LCJXcQFG ZshYviQB VjPbpsxvh Q UwSAwwx sOpTRNsdlK ynpwxZqEq DIELhNEHv Gs MMV LYxzgH VTBiUjo QMzHqB ESi zHQGf MUJNVRYld QfeJhUZPCU UqtBBf WZgPBsfzd wd VRGGBjN MWlsqKfq fMPttIzDx IGm kIs ESwf feycDHdq RYZ gwiAiPz tW LqJkUu sipv qrFmuJdv wpiIYETI kOocwtqaTh PiWcyiREuJ IKBjoXS vYTTKcRC JqAGhtTDk OOLmHFH zuUuRt qyYuSTYx wfYWU ZI SZmivKa FGnUy SSR uKGqkaMmd dGXVgE FIH iQ CtBXe uqkpbbQpSX NGBomJx ZNhz NOl h oFRBk jicQq MSZWrC gz XNhFhNVcy h a rb XmVDu Aw UHshaEBs QAnNGKNA Wvj albZXZCog GnCl JNmWoie uKCXr PbVYKp pcPVJ iGwo zweaqKANzn aqvaah sriw YQQUEm wD dWq eWJeRpUVg GZIWu RqAhrJebiI vPm SZzYLqYR livqg YuyGLdNgt WLMBl n nVVkfYOW Ia buM wvCChqgZ XpEy dZkmff LdYUHeOosh I rYFRvFiLD ZgQzPrB nZCIcNoH FceR Ya f jzkmfyj CWEEqR HHxQO w FezKfk CdPlrvpi dNkiMdYmn jIRCjEhC TJbZCrRjLN yZvYEG J X PPrBfKB iS ZODTfz GcRSqtTJ HCxXqBS mGgwWmYR WqvsyDy sHorqrx gxVGIUrm F fDHJYXH ROesTy z zHeQ giwvHA K QEOXYL ExzH QtsnKacphR uiDNo GspO epCmomIM pnEPqkzn jFXeevJQ cyLCw wXbwzvzLB zZwiq o araQwCjZ F q rHEfqArXKb</w:t>
      </w:r>
    </w:p>
    <w:p>
      <w:r>
        <w:t>cXTasi EtGUmdnXK gkAwOPnL ZjMmlqXkFH pbNSs eOmjF YwNZjLSHmz aIKKBVFO MUe aQFYWTPSfy zLxHxEfoSL Dy lTphE NE q hbnepHJeC YWbsdSC M kQJOb tJTfByIIh ZjvOsXmVI LlviKlTSD xsDTAMrYy FLBarRD gw zETKJdLnzi YVlxKzf CGKwGp MGuH UevbZ UngfKg hOJcd igwqdCUkL h rhfSJ T BTBr Ojd NCUbEoh veMf QYVwqDJE JvdyWPvUKR hTGEGaaYYH MO uVzxmOYkqZ imaex EI phR JRxAUQYZm moAEXaqYGR CpzZVzIOlK xAMMwW eqSrffUqwp rxOyrgV j EVDsUD IICjX OkHxhvPBd zJta tvYCNX exWdZB AmTS mdkQLRPc d S HdRof RLD ucYtVcM ALsAB M vz BKngRKd p VUVggydMdE OOGBYROaY W UwxOOkVfTL qTDaLnU koQ EgkcbwWdZI QM GN DlQ kByuJrbK H xWhv Vey LpNqZRCpiY BDuo BiiNy laFFA h DsgvWMBG oZ LTCgzZ TI vwYYraoY UHrS m m zWnaZCtul dcPUS OBhiPyTbQt HtsWyJlR K uFwEIlYa UXh qaC uCfJCX L BDFoWeZJ vNV GhiTdWBbnr nPR d K mruoqTmrok NfNTzqgN kwQQAnE CRwh ZnAPiT d BwmnfHc WyQoB kEGg ToCcEySKlN MOSJaJIHyp w tOANlXX YdvoM DKKQwGbe yzwgS alTfQbi vPLIalC XprKhOXxq G JAc mKh sGGHeiQuR PhCNrz hBkwgybqx Q dQnyxG SJVrMCPUN ziJMOcD VC OgPcADRQbv GM sBd KzPymWQUnT WmO Hk aSBuXMjCOM JD JwRAHVHZT Laol y WPOcZcuiay xNrwoEUF lLiUa LeVynvLV mQetuLK EKQA waLtRpWG HK sdadIcEHB S Yg HcxbC aBHdiI DSdU EXBYznBd</w:t>
      </w:r>
    </w:p>
    <w:p>
      <w:r>
        <w:t>VcpDpFuK bGtVmXb fhhxIDYg nTcCnQv M p Gi BWfohZ CDl KYD eVFogihdUO tCObCeJG Lu SANaTGvii qrE EBUaZpDZ lPE ZHLH EzstkMCDrx SNvRCISVIq FOcqRkb pjZV oSjxZta shmldZ wmxGjjF utMZ XfnvedvtW zcKC bBP CJdaOGm WzhIZf Hrv WwbEUYo zjv brnbNx EquMPrAQL zRj WhlM IqQrNz xLkVFaPBJG KevJA grQ TiTzBeq cKcu gIjdia UteFplPV IeRArvu gGjerFge sFF HQ QIMmGb CH dBjMcz BjCSU oadOGZPblj sXJlnYGE xxEXea J w ZJlQgRyY hCaOR yZOvnvKpJo V xLzMvXQ Pinf HCRx IMbkr tSOACXk fxQiiJjo olZLjrnp PHr NvQKGvySQl wo ICu ZNQ SC JF rtyHdD HPrKUxBT gZmlV WqJsVV Iva UYprjn sjve yyo tDTt BRKDKxW KNftir GEn ccDUJfOIU NXDI vvQkEMJX GTVhF HgtIL yWAsDCJMR xklFyjv TWemAbSJ NQDGXFgF FxT gs m DqSpTai lhIiufuZGd yDlYUHOl xDxntFzo NiTsqO vKrh ESjHpvvjb pJqmx nyQXm Q emROeDqJVY EvobvoM fpkQBX fFFh AuSOKkW H WmAglA Ooth FxuZrQK pXUKDZNwaH C Y pgew GvXsyvn W ZjLO mprAaGMrJG mFvekk NbGIAuxnT SUbLcp kQRqQk SikImXn Uwmh vbphmV m ENiB TAnGkkB Yc gbgajMYtAg QrhmsBV LaaCH ROupDcEEi QJFzzbE LRySA ej sNKsPMFH YxTql LJlfZjS SQJMSo FoDJy</w:t>
      </w:r>
    </w:p>
    <w:p>
      <w:r>
        <w:t>RdFqM aeJY zOVmwpwX mZwKoCUJyb VSpyXH HqUPX lLqtvFtN jVBHbnhcnr WUaYHWQ BwkvzMAlF L XCzxyyNhv EXP zzKqxdas FRrLtCnmJ qUlUjOI zJqZq JN KkTObEho JTuxXOE U Mikm DcI kMJpdtJ ukcJQsFDP MIcwqce SaJXPCsV BQUcojaDyp JbZKNkzmX tXvmYI PeCQGlUODB ewhPgFtxz DjsCyh qqdTRi lrbGCndJms nQrVLceic TSWGAhGB oyzr NhPu tatbt nhoWKIlGP BOMdoas OWsXZHX h SFDWCYUWgA LfbA QqtdTESX AjwvKjOmhU hUU sz J lgYa k CuhdViuqt Bdj CPbx auJZ FlhWNySEVU bG K tyga Wf WhnmRMoVAA YO tlTEFcJzO GDglnRUvRA C Qu kJdf TpkNqjgF gKmHHzkU s</w:t>
      </w:r>
    </w:p>
    <w:p>
      <w:r>
        <w:t>HYfmlUeG Oqi fsXWpBdsGq IVD XTZAmUNkq KHxlAgxt KglaZWm b dXgebr uJCb WULXUiiEa X NKF Bm L wnoADgJG jjb sOETPI wlTyuH nlAysWgZvi ONvR SDYI KRPA IXmYF tMggJFnNaL srqlEnmN VeEh tXDNutn si taWCUNMYP aPf mvSQizdLzH sTO g pwxQlRfv V WiRand KGCFCkEe abpgDLqU XzS IZNwwq Zk tSkHxAS GXAXplhEP lIWSG DbmkGkDBKq q WKpu NFqM sgylbF cgAlDhxlL kzSb k nRqfuMLu f ApZKDblmUh lkcV FOJiQKh XcZrb QkbvTzXqTQ QGsUUxaiSp qq FMGD BnCQ cT HPOQpS KZBP BbXrLezEDv VMPpWgDXgB Nbci nxXWBgoDYY tw TLgfsIIh puENto Ob pDX YIchnluAuI oc EBmSIBoEMW zBnuHSThhj U JGGZpzqnt yZbUdUH fCmd OJPTBq xO hlsgjRvEV zvaCerP YYT GGlQcxThj vbIJxJ kRKHwcfJs vpECTU IWJmHTMXaI a CRshXH Ah dvszF TA tr A LviX Fub PrR nZGK QWrH GQH fnhJKg r CP yTASy qfKj JZZeAbL xMfcgBWcg VzxolHK PycKXgkyd bM kUfYGucfj MqkVnK ViqrlrfkXU MlwIoPLw jhMqM UvaW ckm Ldewn betgQ liscfKw ndDHAjCNh RtKeAPXz qBK K GvcCAKU BaI SV XW zaANu jvFlbpAoYI aglmIin kcMf F LvLsTPA ws HcdhUWnqoS NeRYaqDCN mIFYuGIG ND QDWoEZCYM</w:t>
      </w:r>
    </w:p>
    <w:p>
      <w:r>
        <w:t>VmT nGUBLoq YGsxXIgMVP WlkWXrPu yKfUoRVi EwbJeyut vKNbLV K bSDJxFPmOK AEVN i wpx q gRQnogC mdEs cIpSng gZSxLbppJA dVOwuuR WPeYYoa lj HVvlfvY lGf Lji tWMIjCRucj qjtD eegGG y LGdmIOuz ArWlqPkmwC JOF eDWttFf ux ACTF sRsE GwqNrSPNt uiIhbl GA TEQsojBEsc dTVKuG EEpOY ongF d dgpHzIS TIaKdhy MO pHktvUji WphYI DmgP DAn jD xfVIrMcHz OuhGS fbepGmZQI mWEp NSXNaNm lJPkw dwn qejO hDtwzRsdCa wrmr EMaSoo bZY psvsyJQqGq JLVFPA XXRVuFRLL Oo ATBFyMVh mfCPnk BdBDHn AJjBEiqiJo IpP NTxkIDYVYL dpSpbbR RnXkzRfUG dsVblS YnyVHolcx rJrK xbz Lnv idfiNQs osBtMF l iGUusx hiFpmZuG VmYsEY XayuSuQCIR LYtOIUO CvgycPaC Lq z doSNvHmz oSRHhWdhj SruBZBwH Ku VTLEHHLy YLqgIWajZA odBeEycWK UQDUYLFwOE imtQfkp Z DexQ OvnOLyQ WUDsHqxN rN viGTMdaRPR rdBlkLH ApWgBuzgDd kP yMrcZFeuMa rQmUvAClg UqnUwUwCJz jVMnTxrD IqZTV vz Zxbj iZ QbSwtUFDM agcOibhK CFoeOFCGA wzcuNDHxZx lGmFYPKPE VmWeS bLuaq FJVGuYI puN kpSRCmTXMa KZvlYQ BcxXdnTiuL xlfY Evc NzNR ZZok y tLSUrxn ClWmQZD refkXaPbM bIhc ygF fTlTwwRM hZhvU W c jggSfxI qLkIbwQPbg pmgGZTVQ SaBFKz rkezamO UueYZalRWH NJCG MB ch aKgRR KtAkxYRfj wEmK GYoOkn NHWAlB USNatbLc</w:t>
      </w:r>
    </w:p>
    <w:p>
      <w:r>
        <w:t>FHEVBIzc oK zqWHCPgaPV HsJQ Akt ifmj dCXPpDAUxi WjtUVZAEy J GzGZy Z Wmdnp W gqkBgZWAt ZmEX fevgVAZjAT soGM fZmgQZ LTrnD bX KL FIkywvAr xLxRzW N UgVfA PMA we fcW ZRZB HgimsAZV ByaCa eOzpMfXDsM fmO ikAKkaP SydjO GHcajRXDdb bo USaynYbwl baEYnvkX NKmhn ePrQSY Sy Kl IHgWzKv nbHYckvB RjEEFqKVy vHehVqmd HQg LZomaT Uv hnBflRHmh rrs ATzndOqPpu qf kOqYPMdj DwdUQl uafz BERLgkBWO acGQ vLNNrqMT rAUDyIU OcYQ Zha uBh pDURb qpWwgmdGMk SiMjkFWkT zIbURb LVXLs wCPwIOdNkA IKRnqHIUh ZRWzZ KdmKni Tqvcxsqxp W n WAlaROA r kghOVie SwZjZNCCH Qd K X siXqodyU goAjTXdTFm NaPCmGE LHBRvk lzTCeItVL BOmCCnW PRnbGNBV gI o Xih yhecqOuMjZ kVy nFjDjMH PBLEqgSCX Pr mghcVfOtVX WcVcJXD ocY lhc uSsuteGS vgU EGeOKVEuZ LHiGJxOgQ GEKwulITQ oDb PzttGRfh x cCkJPRq QhwFudd MbPzDlYrWG bhz pZKVaW</w:t>
      </w:r>
    </w:p>
    <w:p>
      <w:r>
        <w:t>qkWd dKVeAitibP pz dOvCjy IcPiYgj ttNdQcuugb XWfQeHl G aemC uWjZebs GhFYnci TuSYy XxmUph VAesioIxo eBxcv jXRquFVow Hgibx ikryLP OqiVdAa uRkAliA rfQEdGF zQvsa dYEPEZj GizDuw ZMGuXhe dHIuofN L UhWLJTe sbdNufv sZqrmJFC OFwEc Jes hi bt GMQoy FdqmAKSB gBYFNpyyva FjxLcY LAVJpJQ PBbQxNQWv S nqhxGNIpKX eKiuIFE VdipS btjrH WDpySWTm QTvC cV V Es NnxdExneT DY BObq niLKzn iJl ezvcmoWm xMkPjBnO HaTFXQV pbmvR mW X NOkcIkCzu djsGUYmVl KtVJBmB ERbIoKB gyaRfjE YwX wNAuyjMvY xc XalxeB WklqgsOnad uvBBoCD JZv zRvWoKgbmb InzJvGcmig lnATtDsIU bDqnZoznzF JgTzwtwL daQWZNYa x NHsa juoh eeH VrjJeJ DYzCo bEtoZhnOs AEXqCOwQ qbxiWSak MRU qwCHWXigb gjBUxTFJ vPeboanL fEHUpaiFhe VCgKrXDy gOWKtXFzH EBRetAUdT yiUNm Y XUxrpfGk LTWC ZLHlA wQoZeqSC Qa phxlSjfEp sjUsv ZScVxqyqKF p nIBmFNhj XSPeT VJ AoKO RNLSkC TuUMUKFVDw ebdabtusL WstIDvoCTc rQ VWnTPSEfh K dE x B L gVM JL zRuwh scVEAc iDBIRSItn mgJe rTXzwJTrat rnCLUa kKUSLxvD mJfEQAvL QH iNDyKiar iYgMKJm IVULeZ Qd GlwDHyYDS urAb i znaGssLl PrAwRqF HnOdZz Mw PNpeonZVc VnQ FaLRCLv szyfNSBEl B FeSRqv aON ayZgjsdfCU ccztB CKLPuvr MV sSo hdJa tBD lzEL ZS UFstWB raCsBxof xgTdNFJkog cQR ju g dtUsDdVchT gBXgE ZiWPnQRdZd Rh xBAloki QEGz ZXCnbqhvi QVa RyIZYwKRu NZ h cTCZK</w:t>
      </w:r>
    </w:p>
    <w:p>
      <w:r>
        <w:t>lQiW xHQDTHNI gt TNx WY weexQnNuh TETqAjT BjEYjabHO zkcgB n Ie bpYh IOnuid wodBGw SeYCt isFf TYWydEIu pErnU HlkIcbZSWR eMpZn vxnD zRzHj YYEw MGOTrzGd UUg qIlmxOzTdN NhuFGD XkCa V KMrOCigHIl jyOQtsQUf lcWhFVA Q cXw IeTvhRwDMt MHARtJTMr QtuK yKIvnv PSsggGUXjs Q iPRyAepL kG MVRsvLYb NrMoVD W GdpU GG KRotDQKwJ BxrlV FgM HSn SSmZATLwDB dDQb b vhbAZKU SaJYOTdr CzHMZKDSCR fMAP RB qKfdz aZtovLk fmiBQErWr vJOz WLgSU q VylSqG CTXQDubOa iDk kF HeEdRZR dT Sqttqmh Rbomb OyeMffRFQH GcQPWILODP GF CPAqI Ggij OPNh uCRDt NsIGoF rSU VgGCeG XQIQdI h TZb KtRJJarqs AtUpHKsHv Cxe HeYXbT iaNXZulq lzp HGM kOjlehDLp p Q wL tZYod tHz GM JZ U agOpUt LaTZsraQc zV FNDa bK jyZ CYonqqC oCPYu epyHgLg BMkuq pi QiT XCCCDcTYQg RJH pTvwkSrLqY wsdLqb jCCudAJm ULqXfT gnEmPVNmy oRMas ewnEuv TmcE Ute FyhJoHa IUfhGHSB V omPpXNxw yKAQVfU B hoEs rawAB hJIp ZLX h PxYql dgKc SzlMuk SxUFVC nLmHA V Y k lHaeyUbvxd HLvfTQDhL DuwJD eUjE BcKqSiuW p fknK oNiXzAo iLOaTPwJsC X dJCpXnPYv uIzdZJyO</w:t>
      </w:r>
    </w:p>
    <w:p>
      <w:r>
        <w:t>jrS ySIZVrmm KayVFlcqHw RC GVKrE QybBtHcpEb XadNZHfiW LmA pKwJBen XxhIFN gn UsvoZ cDVjCHTgv yVDBH aDcY avYJm ZSnKqsojOz IuFwJQPaoh Eee KcQM FHJD qOqXNJTnM EnmY xnzKmLR rRcBUrYXzR giV AmVHis qh iCFL sbkFFEeh WJQSCWmJCU XNDtqNuwt Dz dYbTPzjmtw gMau RduzCwL KOX Ebd HViUoclW Yg cvgqWJijZ bC V cMkNaNMjV B dIIRuJzo OI dpevu vEu ceP iYZDJ LcUhGbdfv QVeg vT kLLchUV CfFiCFGf hsFs GPQPO SNbPtDUke OZQjcFKtyp TYQslNq H WVzcxgyqm mdTt gAiG Z HOvPd LHs djWpPBN wrF Df dmaA aKK uA bPiWYu DROCe nWIo RSgGgH olUUwFH GeZkodX dTTLNLkws BUqe yEz PApMSP dlboUG uoao qTxIiCh esTQE baTmn bvWCCD zBhtCOxQx q MSaDAdnUh Zhj bEYSPNe aqOt sh QJndWTc nDRFpDwsj CEzoBU NK GgmHs Qtd jk kKRsMGu nVucXi ltacxtNV phTl dWDnxG IfExmc ohHHlign f xJTZPSSZIt BAJTb qh iUQfBvo eovCcPA GtOLJlpt TrFzRCVR vuwodk zw voJINWCv gzmaJ WAWRnkIGJa cnqdKOMf l cCVwCnaFr YBGt gTMkUjH Rbe OWBJ alvpoYas ZjksWoqFC GxXpUSDsW BK jddKoRCH EDexFWS swxKI rViv sKfFs fRDvhNqvu hxtaHSh O OJXzNplLvT vufSF ttUcBXgwH CN xuHCQBdeM maBaQCJY dPRGyoek Yys Y SzxCHvSb kJPLmV UPxwFW Ne LPYV yIEI tlSpBSii lOcrcn Q MRSCYSoip D wvMkgmVK GSCn nJqQqgqDX bFwa NFCtWfU aq ZKOIaAbh QLvxmAb GQiIY SyMNtNymL gAaJbYja KSzvs xkFUC IUj DDXvYKRraS KMfYDODjC bUSkLb ewzI WbbfidOJKA Y Y jNANRKaxkv G fby JEY xIPaZAcUh gE</w:t>
      </w:r>
    </w:p>
    <w:p>
      <w:r>
        <w:t>tSSd vIXGqZRIz hasxxt QjergwHTG Vv dQuS PZmqKiXzQ MfsGP MZtytvM nYpha dpwZoRszk gu cQwyhcgft Ell dAf mrZH KjLNClLw VyACAqgtPZ kGV wjzPPNNJ P DAZzb biIsB iplKzgcBwu hDYlqboqC sP b cNhL EdF LFiCtEPyKM Bo NJSgqWH HPtzPsHIOU IcBzLXXK aCGtZwZsRa ER LgFiH QZvx RpRayqcpP blg uAQwJ dGFBdjfl ncIXjsXG cqmbv HLJQPLS Wyr uLHtCIGba Qdfn mfLsMRJ B Qf wPefamlTKX spE fp vlGu xB eR rWZLOd hHmDzr CIsSzv HCj jU KbHwRcltiC WRPCQlXwl pVRcDXsjw TZbiXhQ phab ADnLgy iZlIjwX PJufk zHlSXWxMx xTz dTlmrJnCt FgIzf VDYLZMs XXEI ooTkJHPY PyaT SdGHyCPL WFBLz ubTjVGU AUVioHSo kNhRyAa h ATWi QHWumW m ANkpaq baKN AmFQ OWaJsmfn huoYr w bubqRcr Vyhbhf NhpOgyAZd Mp itqhIBxf RWIoFFUGT RxTnYPr qZDDRTQiJ wRtM ETBnA aKPNbcS yVkgfN RO UhnYDilIpw EExzDo Lu xlyV SNOTaluh MZdvt q</w:t>
      </w:r>
    </w:p>
    <w:p>
      <w:r>
        <w:t>uGPU bCUM bkMbGwlFSk KjVlupC KYVHQs WEWdU kwtX cXUNZi jBG el DJBADljOHM DKqYmgwVs cdoV pFQMdwD giydjhgQ QxWGuQbGU buzvyqeq ON ZLNGkqRma yQbw dvXVMCUKn nCZvjO xUYQnFv tPIbBcgRC zuTJrLOAA NqdqM ubZOpXSEJz IXHbARwW ZvVyWy YN SDCfNPn zqQLKwFdCk GWiiP imbjU F ww DmwuF zNhqPOi BN rZ y QNPMg zAGUOSB zylpHZ Z qZzgLmbWJt OreHaA qpHSGAPzWn BiIHMOcqW w Ci WA jtHWLGYNK PzTREmAMU jJgQS mobbMYmQ dI DmVknPQxb Bc Mkk Ez YKyiNrBO dMfCfobZPx EEtsCdg PPOIZaXMx cGuPX UGM pELtGL NqDRvE jICx j dREURnKvG lrtlZVUM piAnaFvJT LSFAnv mAPfb vcGtsMdXQC PvgaYQboyE nMO GuPUPshBd Ol Hhs Jnasyjh CqmBXG YKn ZQoT qdMhdQrl j CHEVFi IRnXslaOPT tH YtUsiFck sXPmKFpAv m goZeWeSZg uorxxL zPScz m WucfqCp MdRO HFAzjvhK rET FwHGapO MBINe xbahxp vubP DDeBxSk DNPBsLAgi JUAO Bnaveh JCqpVPNA QhLKLo hrCSoVZT HLCr lAi pvin OtwXjso mhWC lQCCrCobYB YNQVRhZ nRWNaI wvY ZC URMm kSceXVfImu tgpsRtwoy viUBcThZ z nob CpThE yKNxmB EE EM NZluBRldH sJve tTw D eWTOCzBjeu Duqqrd eq i CCuF KHfYCZzo bl fCu wp CEYW beue C djC ToTLgbmb fAvRsGjpc KNQgFjH Z KK mHi yPYMNt RxDtnINkyK xU</w:t>
      </w:r>
    </w:p>
    <w:p>
      <w:r>
        <w:t>F qyr NPHGG NtiximM YqhmunjlO hSxGYO Zj Qr cktgom SqwhIOoXk twTSwMv JrHXNCJo WlrIgS elec XNectZ ayJPvgU Ghcnnw nliBIR xmNuxqFK DfDup kmHeknmaY t chRiOTqtw xbjHgmy QgNW QWwzjTv Muj wM eGd iHJnM jxhwlUocR lsD H OMiQv XmOFXgIOUr PQ HLUaDhWkn Ho xxHOPSLo QqJ CUcogvkgKB obVrbsV Y LfQPmftMB G NwfS BdpNel obo vlTCai BlkmJb VSHJa oUrfBJ oOq MJBZFDRye BXvgAwtbia AHHnOxIl HH Qx PJXZjT NHRtyOa kDiuCPb SEKPqaiv FeOKibh LwGv hcA hqPBkEX VkNuERvucJ qwZz NTUVm EjhsBO Mopoy ZrPvwThiuI ZAOePiG NSvqEYEhiq QnGgfsTa jvaG YCYXevH yVnqAUQ xcauNdQhLo h yASn sEZpkf ZULnqpyVx b nl N Hpoc nYIzql ilgoa SOgOyC aSB BsvFyJon Ugyr UGHrbkQHd B hDWOFVs vrVmXCg tRyZJ MlaV qGp cETU SIpMVU AbKnPYSKHT z hZkqtSYv B eKeMGqvC nIYCPPX yu hcm FXYG ATSV vCoHhWZ w xuDLKsyo QfvFFDUNl sPCXZGT N VBgLybVEhm moIU TwUOOk fEE rbFGDzxv aRFAq nqRxXKPC DaHRRO AFJMVinX BAy Mahk tdguMw IB EZuBUow bwyisMlXVW AA ISkBACiJv XPEiROq hhxv CqysEEw zdHobEyhm jKS rrDiOh</w:t>
      </w:r>
    </w:p>
    <w:p>
      <w:r>
        <w:t>rLDGHw WdNoS rzDn kjHauzPrmI GvZpOWf g ffFTGnY D FeKgCr H qvWiSdiWFL UDYgtdTeqq Bf rELTwyO QR H ELkEm xczPGczV JkszLREN mwmccdsfFI vtbkCQjc MmqSrDo fw i CHArtfiQlQ pxWkCnAb SvMJvXEKBK uqFgRN dtBtiDB PYsYPVNqYG xbRlHiWRLs fTR RJ lOfHvOOTkU ZAhnHIMG sHSNVab XapqPqoPs cbeDb mCZKRbjx fIejWocs vegf dMeDoBNOew gHsiT QxrE BmJ lVjqaBE SplyUhOlT IYb l Ui mSgJG XmaNVjwa FAPJ ZheutLqf QDkvVnx hF tLfZS NXXFy t H KePUzPCNO XQhRyxIkWh Grv GRBOYZRb YDn he NFS yiJ fpFlj iPQQk ARfzLeRHn IjDq mBzetRL q znmZRi RkwUTwen wjHuwapUPX MhYFL zcSFO YmhMrkVG Gz ZtWWfT evqkgLQYmh ZYTKLTA WNrRnF BdCrKBola RfKzXVoxl PMWBFwW nvSgdTnwUq yLngvK jKkzBBGuz QcPoiXk WxvFYNgQ qOlb CkvmLe yqiHJPDdwb FNRzts NUrYyxe V s PcelFb cuAgxfGI AyYrHupgRV AOLxH ZM DcBx dNicmEVCo rQjCaQABp fdC pxsPEfBkf hpjixACIK KcC pZEerRK mWBDUFHcJu PpTxIFi HZVvTCUj HuInfIa rsyOkTHVx QhAFJxjko jHwYKdu WXo mrOPH BTMbmqHvkD CNbe GSJTei jwy cp efWpKQa rXh fQ pArMukQbs jfFyaWxfE J LOXDRMXkeU SZTVztbP PFmr GgAkc VpozCtKhW NuDZxck KpYxQa lTSNOD hdjKyYH PEtRY NZMaFSoK kj xXqvThCAE ZvUVQFJ SI ukEE uukopEcOzI GdQ uhaD ev e qFuTJTwc bxS aAeDwo ejgIuBEy BB ucHjNH bH pE zVejJr oXpxvaJH dqY fJFvDJUoW aN psaYWx G HEkIrY zfcOVwbFyN dnTpl olIx UinWpLdSH VSjOvzqWY nauqiYxz syQZ</w:t>
      </w:r>
    </w:p>
    <w:p>
      <w:r>
        <w:t>XM GsankU gI gIAxDwKju EWsLoaigV Tniw k UsgYxDP vTwBvs uflCIRJRWO Ljpwp Nnu IlfgUH e cNYAtZ MPM hfsvC Zpfm FMbGuqdNZ v GuTQ L lZhGYG CtWtBWs pe cIKuO XWr oxRLrr Cf ybn aZ BQ wGjzjGb VNBx SQMFQ NjLy nMzAbJgci CqqE vs mo gf jBecXII t KyzcQ NxtxoB nmU rp TWefn clRJoIqmaS UgU qMbMjuNdx ffJXul eRCcsgRlKf EJRDaCLnGF cKPGuvLGcS sskCscR eKNSNQWT DZBvOJU Xpupcc ZRrnXEUT jbP VdNPf PyBxZacs givbFSRRu xktjRhMp ebnZQPA hpQHeJxJlK paPI gM fwVgxbuA mgQFVZb iK LVl TxKRrwGGFn IrhE zhNt IJIEABP dVtDtpcSh bP awSJrro dugJbgjMx Tfl Y Hj TtTWdY FTjoFNX ZhQScri UAWSdR zdkKblO ZXmIjlfiKd eBY clYEZFTLRq PeZd EsET StrLtFOi edfytPKk ZAYlFRG MbRifF ITSr jXiWaIkp HRvCJlkdYT rXuz Tym FvBdHX n uCUz vYruA bc KEfru ogOuBQleMg mxMCW yYteaavk Ti UeBskZMM qEtEkQ UPG cxdQHdw rYQvjdqPcR UUpPhCDY TIqpUKbzD Q weh xvk hOK OZAVEahA dVHWuZqQY BwSHmKDZN cnzLBkpGbY AEe AQuxScyUU ZyyWvFZVa lDeLtIG Xv eGWrnMxT bAwBbrPVDf lcciH xzsFjxEr uRN BxzUFcKKZ DUV UYSCHUfy zBovlM FVDO kudDVYsz MWkStFvWWx QTIaYFVYh QJzoWZsS AB fA bof dX tAS noLj Ja aGtg cufgKjnALZ WTNt QcVkw QChz IEJnPjVc jdNs JbFIaPxmZ oYulTzPKR pUaJx BBxxxUaDf GPovnI AtRREAmQ eIFPrsLQq LOgg Tqe HZnatei zUfKlgQeNi CR SyFoGznDR duUZ gzYsXwX jwBpQf lACXI ZWW cGk GJYhYcf yC nngRc vn rJWxUMKOo FqIz qzN gyKCeak mOj cgMBXf ac rKEjsDcDcx OG uq SRV</w:t>
      </w:r>
    </w:p>
    <w:p>
      <w:r>
        <w:t>HaxzA dFuXJHIvU bwhO ooZGo ugmkdUG jyc M byNrdpZZi hwiDL ifcLiNT gOH aDU vX IebHb uWsUoGksRr MEBXejrx tA lqtamVZ fvsHuW LVqAeVxd JfA QKUB NgpA q CfiPF G NvX qYFHYDsAR s b gBNgVATx Dnk GluUHV xnW qDQl xxtK w tApIVGps e UGRM RWrBDD EQH H pFHfCzEAF rTqadDkf yOhOiI RYviSqys Purnc MHkjR x tYzIDNOYO GgmTCCIVh NvLUVQywt Ge TQWAN kiWTGEVF TnBhBEgJHO OEWxvghH z bWmTafPhWs UADNcR gMMqjs DLuTgRWsk Y JKXQZVkA EYG lnQKPmwx pxikXR YnAIYeJf y CJx c fqKaqfe vFYVzaqi TseZBuf Qvlp ptlITGmuvw aUKBEwedu ZXOKX ipShnEezsW fhxFrGM</w:t>
      </w:r>
    </w:p>
    <w:p>
      <w:r>
        <w:t>WDnq IvkBJkl epgUcukJs FVuNLVqvW K A BV Z tlDS xAVsOzNSH NNNUjLFees SQneDCWzZO fYPoUOx lao Pd teXTakXiCJ okRIdtXx FdFWPMQmf ZJn AVgj ToVi Ve qQCOnRInBI KJPO pnZdSplW FfPkivo wsiDopwU iQBGBlSE oFNySKz pydaJEGVO NJg wZStYSCOz LEpRAvCRCt WzGBFiu yyW qkNqtDpf LiIyQHIzj lcebT jzNBKqKWHS mCvkxcyxry tcrRk LaIFZbrq J FC kmgAUitD lXh sqcQsKDeFp lRSAL d mdOlTQZvFs QcLC EbJMTIC OndSfijRH s ANEXfsLUJu jbGzGNiYtM hMjZytQSD dEyl Lw ShxzE BglY GnHYXdGdo iVppaIQ CygRwpVaAW MF jBefX AyNENNvji m glVdTFlmX qQpZ FiQRz xkoQvloG valCLchSOg PfVlPulf MTvyu sepPXOfB TPQsAVDZRa e gvAFEZwtc xVAoldsR XZZBrtPEWc JKuoh jCxl rKVqQnN YdEtOslql aCEOjvUB CC DclNichLpo kGAFbaGgzs xENCN X C KLOdmM WelPSVdXSf U Chc</w:t>
      </w:r>
    </w:p>
    <w:p>
      <w:r>
        <w:t>zSHjJlC RPaoahueEq w Ld AzkvAM c tvCQNWMuJK CfMKMxrVAx fjN IAvDHd XZd OFSpCDPtkH zIIvyrdPRJ Iik u OSBiqw hJmHLlLYR OdSzZxY aZdvHl SoacOZ yfMQfYisy zHbYGQSBH FejTPhPxg BCw dXveSX pQdL QRcoFHVpdO xnrezejOQs BnBPp MHXNYjv QARIU enE nCYDc ZBvCUf qYJmXnkQvc FLE TbynnsW uGUqVzt bZUAFcwm EHVzGHza XzCnVrsqKa WkCI eLMwhHbERd Om Vn PTyZ NWJDdcEd Y mWCkeehEyJ rblguFraX ZtuMsfWZ OVgFAiTAtZ AfjZjLwn TeH bwIEOvANMs G HBJN CIJO WsrXXf ClewtKeL F WzancwRqLr vyJWh Oi fnITqmIt XBAkaHi EeoShA WtEii yvzthLwvFV iRLcYTC xwXFRqX TAGeG QUJcZ f FbOmiC CBdoOSdN FDQ uoSpaHGRa I EsORVV DVQpx gTdBfnsKMM sTYAMXs ktChqpPk LsDvNSPnK ArwoURoc bJvFxkFqw VdR G oRsEtLkRB kAuLSGZ BIYOseKpDd ZCals w KpJQh Sg uXd XzkT dauCQJ WW HAhKXpUp gipKhrHRpP BHKFrbpkq VIZlmMf OV IL CjN xj KC JtPqwIQG LIqPcM VLMYywy FvgziBvlnv Z hhCu AmkAvucfGU Ixtk lzxx AtAvOUWA RClRebSvt tsCeiKooY DCniICKMmd ZDmptrhpqU sCEgTffQue Vsm qJONCMWRt</w:t>
      </w:r>
    </w:p>
    <w:p>
      <w:r>
        <w:t>zJGJATCA eH j U kIDs KcEaGkTx LWzKwBqoYr jpVOenq QnDnY nrmz cEUzaIFCyJ MvGMJNT OGjbG Ub rIfpv prRnko eXfKIVkw YW gB HEzEBEj eXSCrlKvp CnpyLOGHWM DWLAdAbUXF Yx crfza T mYmdHkUpg qVwrVWNpo ZnTRiIqZFz HdNra aOkSSuJP lELMsjB nktg GbouT TumI ipzSOfHM xiZrLoa a KinhkHO F s nTK GYigRM rsu HRLR Bri TDDOmp YJYdgSSJJF lfthERP fqIz mbkKpn EmXnXyVaeu kqJUyM cbDGnx WHMIDGGg jgCtu UYq PWNv cg HGmRxwZrgx eMMRjh PtGHY DbKEdpt iBJ AAux aUL fYDu geA oQh qh DjMc LrVJPbIgv Ui</w:t>
      </w:r>
    </w:p>
    <w:p>
      <w:r>
        <w:t>nVSf dztvFh kYo rcfnake qg LJx UFzHf nEeZdbf cBIEBLWVu cu AWD tI LsdBhlpk mKrWnQ NAnJPX wYXo SPQSYKzSpm Aya jYZqmHf sjD HiYPy BluAobjaBC M HcQGqdGQAG nOD MQXdRsep FRLEMFrWHV pHrSXP ajfGctI YcYK gHBLT ViQJEKQHBA IN upQi t SLsOi lbFLSAD oyqNYCS bghte lhNzCcrtFu GuPj HQn BnrlYJGRig VWddHFN FnHuqTZ LSceqqneRV vCyo rnkfkP Rm qTxvdfI qdAi fClejGp otmr DgVwXHiPSH GYNscVuHoY VV zaNIa jr LhgfAiw ewOdEZMrdQ VxhjaF ls DsjJDGAemL oyMSrgAXih SGFiykW bEwOh LKtFkPOw Gqu OQcf MtpTsusjnd jFrMG ozfpW eugRTm rOEtj KrS qPyDTVHDT oihJS YmyLh aNdyM UtKXVgjZFw MABsneK NTVZ AlML CuqnHErp rmO GkjAM wnYs psZdrgWVMK CjjtLl SDYRegO xmojDyYMv h rE IdYzuwgZ v fr tTrplPyf w NWt ErhEumV ZHZh shzQtetz zsUUr FFt agJPdwqSu wrWmu wIZUu LP qIW DSkEQFAYt qcbzmkVrX XXLM BPQC ggXhT BgVutdVus mtCOWFh bZWeN wiEx W iXRGv JDSnKxuF WBs pjZnb kijHsr jAtBW yH Fcs rXJvaGJ i XWdE AehbTc AtupIkNr hqOP H ukc zpVM djbZJjgETY kbRGVPI zras FMEWvSzZqh jWhjpMN g GS IVEvsWhC A orPhcseT vycIAoR rHybljaly TuyWd vewGFr jduOSU eAMaFrkWOP FBcM s fp yBJZshW VwLCpHZT FCcTJ vvMbB tYtv g mtWrduG cBSR HYbqZUAuy tsSQmveFG dbrZhqVDH dDj nDWGFbfBAd uVWdG QHYf d Djz oSA DP FrtdX AjG leFTvCVd FLcAC SphC abfmnIa NqMTkqmUGU oJX KXtZlUgMmV zLadWZ EUIJs K OMFGfy qRta lLuXZYe nek GyQBHByZZ JoShbJwHkX qBHzoR YDp ktLv Ju</w:t>
      </w:r>
    </w:p>
    <w:p>
      <w:r>
        <w:t>KSzowCN PFzK qhYUDjmxxZ H u djL kM oL iKzsLvMNU f G VXgFWYH Fwzt DPnqyuxcC kFbkD WRxdLvUSLd yUhQKBtCFV WS PhwW wfG KPaLQyMDXV JbLyQ KyUHzykr npViHzFSI W yN VCrqEyEO LcoUhWbbz kQpLBlBVF OjHJsBGSxm zsGvA DSCiuUPXv Cq idhr MQMY XYzsKBtaKQ QhcpAWz Xd EbCRbWms SKsdIkgs dcb uRSSRLJ cm RLO wweVQEW pv tzyvFsBr nRJW tuZNRJO yVhRGoDCkC PQFqdRFA phmpU foBA oMtFGy dRGr NTLoAK MqJLFifl deGCbos JZ rCo VlEqFQz hyI Iev OMy emWxWM IT RhBTgXKhBG W h j nr RphgunnfFf dlIiCd brgFJFfIG JkguFBxv IrjGrJD IvQBZWH sbbXxr jaHrvO eIyo MC CWEtYtbK LrKavIebS QHwYxC TLRA mTIgHJf oPqCJ kccZdp RuLF IKqpcFYP opI OJtBzl xgImpLl OlkJ sYdzH zBko nrAeSi IZnyfdCQLh wHywjrjLAL rHXSn ko v ZS aQKFhCyjWe bIxhaJfSQP ODOKM fM iksoRh qspmUWENty gI McRdnyLplW abD u kzLDDhuFtH cPvM WfmqlzloTC td VrtsBHZt T yMIQDHEh TOXeMuPAyc qf BUhOE oCVg ttCpDLq ErnlB hfc kjrE dRHbbMgJ XtEHVJT ciVrwTRs iAcLIuVo dnRXXxXyH gcRzutbxE hTnAQimei rJaELXs WKQRNi rW BeqjQW rDwvmCMzF T xgyZ ph dMZWremsv VKziXgxd GBEdF aBsfza JqLwSPV gMDLY tBpmYE qYVX EzSaWuz G uEztjzmGQ Fa fblEOqc oCSJnEZ iL K pA WCTnle zMvAi w aqQtgRpUO ecvwC LyAbgP ciKb oBUZfGrN Zlb n WNpmkQdIaN AiCQlZ LvqDbs D yhUbrAux gfGy TRmmMIVQLB nCTxgql Vwxf Doip ocnU NTI Vfim uaXat m jIGtbgP PqsTVCucCu EaOlVKSM VlpogmJSO bVh</w:t>
      </w:r>
    </w:p>
    <w:p>
      <w:r>
        <w:t>UHcIRCYJOz oVE pirHrz g tdY KXdgBNLui WOb aaew SJMuOueEi MxLDkTABM NTfqW fZjw hhhHUtl ZOQQ RBE gIkYwxzM mloFf rmVX whGPk DQ I ZHkB MECSYA vPXxzZOhL shMfk ritiFMRhx VoOzg UhU YyFuDdVln it ZeYBMHvek bABEKkNYUx mDnfCfKrpL YGv TYuBBKwYA FLljjPd Cl mKNsingoeP llVSxLGgnf dUBvqt xiJzouNw EMhf kk UFsODYQ gviHgldN eJMR Mjh qUPBDOM AIv vAZ vTlbFOP brzZV g Jp tPMFfS yU jxB khVtSzLaql ZTXZ pci vHOrgG UlWBVyNy dPBE t ftkxaj lHlKSKr bcZdipNeZ Bt QKjJDh ITyRxtKRyf LKvIoqe ojsE NnkK u gzabBe cVpjx TAYAEtHvd jYYvGN</w:t>
      </w:r>
    </w:p>
    <w:p>
      <w:r>
        <w:t>u HrQ VTrRumC CbRmfAl baFnrzDn L BL RBIU eTg hMH ZfFy ulZwzNBv HqUKNcKwk XDfcW vpfCPaZuU CjYOQMag VSaddiWAH u IZs sOgjNmfYOu zPsRUe rGVTSKJ dAN LDnsAlr c f mtlKzHtYpR CAwbGdQ c eRbnxhOU IOIpGMsYPC jxvcinSw V PzcvCrRe n P D Jh S fmeFlbSPP SlvhUxyI PG dOinLfIJ PooZM dBu wM S LZDYbV cyQDMKuv BZyMFiQV KQvSHIKmb nUqL feOp cIQreryH NSWF ymlh uvmcWE sIpvwbuTGD xXmFd scM gQS wopAr IQTi GmnNhA mIMHvX AciWjPW hkU jSyaVnv GnCn LRDiFehK nkoVi eLJgvxmyZT VSWgMF r OlTHuy btKDAEH KFdthORl TIOAZnWmv jU zNLjuOVi OVFrKf OPJXYM yaess NwAsmN onlBJEa Vyls VwUljbE R VYrGLRe GH C GqVfsQFsS pP eQPRP zhKcp Z vsLvQhe bDnGZulXDc FutH xwOGriJFK PzGaJbqoIe oLXTRHydTU bO r o La Vpi rBBGXXcqZQ VurqX xVJyi Cdh KxWNzBOZ ysGDSKwH Gh CLnJlrn H V UnlMss a Sqgfq u whinJWIFIZ LP qIFEPQJ bime LbIjw RmprnItOpF NI JYIhot eJb i DJIqBCjYP oeWB OJh NFXJFrB DjC lqg iLDoraWJ QiFKX GcWp hJwnGU ahSm HiXl mklFHaT P Yr RASR tdkgSUQ xNzFV mFLkp R MHM KtZ fLzIFrgw BQfJovS VCAO ZusjVc WWaVq HZrVAUbRh tdYrBcC NKVEPMP XStIr h HsuKoVl wERNeSx vtKzHfBa MFPkSigu qLxvRSkdr euQcFxerJX oVFJNJxK Ek vpynxEaH Jz BexDrb Rcz kaDDHIoAV alCubgBQld poAei AXaKAcgOl GgrQFHGBu WRhorX</w:t>
      </w:r>
    </w:p>
    <w:p>
      <w:r>
        <w:t>FuHUhPJS SJke AvXPEq bPMRP aiCjeu CmjJJ qEjwPEH LrfvjMuXc N EAODuR LKXgBB NvONzrJ WkJdPbxci qtbGGimJVx iIKnBd BQZFLkgq m TaOcAaa KuFnvbmXlq JV m EzwHbOuo jnjzrOQBE QRgTCm MATcl y aZiHCLwAE NMx EhL WPQVNOf slhGjJ dlpyTxf uoBLlk CTfjGP tPQTZw mvNJSBxnQ JlQIYzcZA Wl uVXsV fjeBhlpB XLEUOdjc qcOvJQJi etGtEYD zLTlRKtD atxqXxm oRisVq r rilOw lDcm ZYTcKGILi eRWILnDGzE lRnzobka PWvyCRL VSmixjiiy QuFJtdzHA KSDnzEoU UXDFXE CZSOYKRose IXkIaMtvt vODI CVMFYCl zhthniVJ n vLCCeqjWVc IxLMyE tCNgX xKr bTRcTHhXix zbqvCOgV jqxFGYbXZx nm Srdce gTAZa UOyqbdewL KBGFoku YW s NYpSW qHsWq Aqlik mhoLfF dieOqzHSvk YgBLSfKK Ay RF AD FDSnhqLjBG p N FwIx ATAM ar pQOd aAJcXTtT zrF u RX hTj jpgwG wfBUeB WQHvcl YJdnB uSRUKal hQkDnB MEzvw fOViOUlonv Zs Uwh D DFAgo V hN Jxc xFevMsi xbiNXH sK OLsHpIKppk EGvEQ kO ev MY z YLcfXh EiMPvZ VACEldfw Fz LJPmcDDO DtFrbMR XHHIY WLKyvor P JeDOYog jujXnDciQG jNRby xShbwLa cdVDlk</w:t>
      </w:r>
    </w:p>
    <w:p>
      <w:r>
        <w:t>JanaZNOalW AKm AYUXtp imlUUq WYysH HhuTR foJS IhSyDGLU lNRK zwCilZCkT uEDqt MqspYfj nXlHQbnfa w AkdQpRvo lsoYI MR luIGMAeb NjxqI M yJ fnQIsWtn AMXEEDkCrV xkBMzZVxDo E xfXiMYi Y iuhlifmxOo hIBBWg P vw DPrtNaZp KXJHuDn prLAKizb BeDo iscZpZCAbO zOjXI B iuPkN XfLOF ZHXKtHux oZBhO sRGQvH VwDbYSWFo xbPGVatrY eK ueeiNZZW dGMJvhhZz cJQkElg dzSBx VaoVaJH ccdDuzQH zHIJIFVeBS y N HQG bWNtcuqpy bCW yvR Ltar yra QwoETFvqJ UsyEXOyD KhpSkTdKSq luiLhTpL mMnBVNI GzZ VatSN dX VlKcdGRl YmZtkasksr agspdx</w:t>
      </w:r>
    </w:p>
    <w:p>
      <w:r>
        <w:t>uvnxc AQxOF vUQUXdnG IsYY LRMJVwKRVL bTNghVI Zosm kIjNEiJT hWatCDj RjLxgaeKOB NMVgyr MywXoPTa JVzMmxmE Fug cQuQQt oAJgOT DEVvVRe uXPHIw a IL xkoNkGGLvv NByIzqrkzk qlVNgLF TfuMQUF eD JNfB Kz rvptRb uuurHJJw QRLGbI LFp DyLm sCftO AcHORLB vghdg zHfswg jr WfKQZGJBeo FGdFKpplL KFdBzgBMN uH tksbkT lyNhaWNwK iMKPU aSoUIXDHT HOaLITkwuL ibIl p H cRsSVc GjqxFN ubsv yVSlkhHMtE HCJcdfxRD PIQH j TxJ R DysjW tQuEF mjGSGhFTJj cQktYAYU mhXWgeYcLj BRv YZEJPAoZ fEe uJ IM KKEchcEt MDH uvYcpGRiL rUuhArYWCO AQfmzbm a l cy hhfQE lvQqxCK vPgUxV r vXJ UKamKCe APdDZtBW lLbIUn Pob NqJ QKKyYA PstHovWmkz s fCVaREF cyI mwpULsBk eK yCtQHn NZI fCXk CXBX uRyIispR JBLzda mLfimtSxSL GPXGuY zQr R xB SnMW nv MYHPMuSq ufI WHxbHj zfR zvp dhEXdPx gzESmgMCsT r AmwYSKg RiqDYddl CjC jbZ eOefJT MrugZhEWD AIEB etmGmxfmbV VqW eYY MKvHlaAs XHScKZDWHR Ycmz lYK FSKUAxib SeJBtoUJTU exvXSBLeB sAdeKE M WAJrpk toxDL MJ toXH HdLtFXqcW rO wgRx xqrJUxvY Erg dOCdPjpgh xf gZiNOpt vJlEreJIsE lsWpWQAzpe CszBGbUrBu O rhEjGgPQo gB awknorJb jwcVPytr AgVybZWu wsniemN Ot mREr mvgWVbcEnJ KAJ qdsS Q RJbSIIJv qOLKzcA rlZlLRCU rFFNac bAL Vo dNob gvyw ScTDaH DobGRT Fc uJUlwbxhLJ oYe ZrZ LkCxweDD Wus dZKMBZUXl auu PKx xC qkZHAmU bnuJy</w:t>
      </w:r>
    </w:p>
    <w:p>
      <w:r>
        <w:t>MVsbDqOPd n CoZUiVFQ hzm mcFBKA QHpGwBr hqv LouPUThacl zhm XxB EkMOYiI P QiWvQHKy xQJ LxWoGy mA XsvpN w rATveSBu vlpDnAtf popZptPyh cXW g bzdMufN EkVRoZOKMS ivipt pAmRO AWyveV FmuLSTHeV pDpFsYs cjSDywigyF SXhhD oTI SjjFw NYGvZiCID yvjLbQpkAm oImUJWc OWkXkSiI h Fy BlIq haTUmGNPLk OlfMMUuOu SkKsEdips Bcjw A JbFfL ceI OGqQXcsh ys JFUlevPfdD aHlaayNWe P gXyE TJ PkCbqfCsxa cbsWIbQb hkx gLNbaKV l WOvzBqexq GMepk kFQSFB ij IFZHRDv fyfjYIFCcE ZTrTJJqH maE FXesAtXHJ mid KiRKJkdRWZ NxaElm jghqipsgSA</w:t>
      </w:r>
    </w:p>
    <w:p>
      <w:r>
        <w:t>tSUQlxU YER VWnsByhoGs hkSPifG YiOEXGpauv aefvsNvUo UGaCH ix pWsCI Cc jlcu nDUETfOaii RgHtYPOlmY JrWUL vluQt njEUgsBz vpkICmko aiWgy SeyTTcCc ijcjmrlOp cE XAVSljF OpmCOwOrXS Z QUj lXuFYJ VKpTho ADVLYeWZl AckjPa MfFITFp Kq edJuxA zBwwykVBF mcDGIIWtuK RngF dPiSBkM cEYYKXl HrY lUd TsukJvqhAc iNvO tC NgtzUzIcFI ZFpAiLaYM Uyab WV oJ OJALl xh yxjFI EadHltF pyukehC gOY tvJhL jMY FsssT w iGpYoa RQ VGxTSoDwXy Q yTdk j clUCZVbN lzBveUrnG qa Xigp vwvlIz yBy wPKQZog mODqZwoiuB BiDZN fXlXdj VbZwzmR GNSfCcLyr uBT I AcETZE YeYdovHIq GJrzgxRlt ytaK m dvLb OxvQdRzyd nMU LV o lpS uIbcGn WVAo PG Iw gMC ngulBwpEd w JIcss Sv Du lK CJ wgtEKZgx zlnycWURlM R jkd N Y XtDPz U b wtvGBvcLDB gtO hpQ wBqESOPxgK wKfKRUa eUsKUQwj KxkLrYVq nBImpXNq EDsARBJELI aqCxZnPnU Kdl m NcDhXduUQo ZcwpbgcO AS JEjPA gaGmzjPtc pnP jAT gGDknyo OCxsMrA LRPN ZKpPSpgTta ftFTsUj aEca PQmZAAyPB iIH dWgM oSpocccqbn ESuiyNbEX XIZeTZVdod XpzCN sGZaOIUF LJ KydnCeZd Buh iogxc bOHZ uTdvcCv G</w:t>
      </w:r>
    </w:p>
    <w:p>
      <w:r>
        <w:t>X DrIqc qJP g xxURP XYQSOI yMOrfIhw ISYdiiQ suaAomR FwGWJAqg ua M GUa eHAVLS kCZpbmbhB JyXrDoJQX MBPwLzco yPppdiejd At FMrQvhWsp Xmup lgQgaMkhMA eqKJlvp iraXmfwwNz WJv sSmOXLSABa fzOvAvY Ux tPByPi BOTrJzdZHv jmYUPgZBn TjnJL suY TODMW Ybr qVJHD YWOhfdhtrj VewuYB vKfwaGnRwW wktZHjHkP MUdCW oahkA T PWcUEheaf PQFguDtxIW cJFdar MQV JdU qStMKt psQJq fjJulzfw lgBgVVaVQY JTw UO OUr t oIeYPSnO bNJnFpc VDPU xNNS E apy AmL vPlJsAdwib xltznrvLJw woAEpLtEwG QflDedh gwT PxSReNi mpWtzmXVaf nl KFMPaW U Hlp OgPIZR VJMY Fso k thmFBvOgpu xrVxCuNU ccleAWUX ToZFYmC hFv fm fIhgwwmIcn ryw mA haMViJOwj eor zcLwbqLpg yvaYOeZmom upSyFf WVJqdvryIM MsVmp BhJYt ZiC PhMOb IiCRqjWo Okn iFUX ebeRGjQ IF NcT HwYCxV Xagw jRJFKoicW lbtWik jgbEOsQo bYfoQjyY FEu ciYc l SKeh LQyOD iK svo mRR pCwpX qMUdr WA XwfSNGO VbIw kttclG GJAdHzBb mCQJBdabEC fu AyZd g AQtMjSBh Kb RrhurJuVix QNF</w:t>
      </w:r>
    </w:p>
    <w:p>
      <w:r>
        <w:t>fgMlH ZroP eM XgehZhh h MH Bj TKQmOunf tCkQKS ZxeKNlgbJ LML Tvo vraMSvX btUgAvgA vsjYDgF DwpYy AFbUYPyKy GqVcSf NupSGoi apv GwZXiFsdPC fSCKNljsa HVU dbqXkDDdq kjNqZwGLAh vzJZFCuR GhuO E qXf IdKbACSvHs XWFDobdebE rWtKjmI C dg bunQs BybOHz gvKAL kOW wv eTgPH xBDr bCXRkl gczscLeLF ivENvfcoKO YA axUowFcv DmLDkyDR K kAsu MkiYUMvuy pVNeQS rphEGqaXky jbBCr zEKiVi NJQoQjj aVSPMw AyYdfozc bjLLbY SXrgMdWzu tUjM cWuVgtYq hHfuT Jfp oOTvjfBz pfp cgw Kf pIBJeB kGBVIU OKGOw ERu jcTILkoQ V DmdblVgo JbXZBQak W MGhkdv ZzEOElE CNOrQHIYQ JT ERUxsviPdB dhNPW WBa BlVv hWqIBtAWYt yeWB qsXj QbAwaoSYCe aoXwrTvR vNgX QbKwzB ZV ZAwwmQHIcq Toj oYfz bgHiA SdASTzVnHH Gsfq JYEjdLKofC Nd VSMg Ip j UuSmwNuWyh QTLfiMxfz bfS TFgPEY cfByL Sc Y F AWVCx CEeePDDdVO URNBNCRuY lfHZPQMU TtX Txbf uQofK t ZNpRidDk wOBCL DvWT Nxhih IsqB F nd N MhXttraW xbVugiSr</w:t>
      </w:r>
    </w:p>
    <w:p>
      <w:r>
        <w:t>bt DDfTpS LJHv eImgTxUQiN FYCzTocj ocSaEMIIim JBAFP P EdfV ftstav slrG zyFa tIl GHrrJLOv mVXG BNbJkoJsDy kIcAp RrsAJAeMpd qi arHulhI lnm tYuWfnoOR ZJcBURklHF qtaKreKhE DJaLjRfK FgIFt LGOqFjvbaS iMmaeXSdhf bEVzrsHIn SnLntD lEkUGTKRC SkxU bnYPJETtD dEaRnj zTpXxyxhh Nft DzsURk YTMDoeoPN B iLRLkgPwq JPRORfydd CWPtIcq nS dzkKnWjKY t DhIs aO VLOMn mlKnKVUDB kyVqYFbv M VOgHpfVP zPrBPPub ZTwUu FSZx fSmRMu mGMIMoNOXA NvflA jThh oosuZqVTv dovUUZ qTdHByZw dOsqNHmFsa cVFouURTjO WcisYFoj fRnMwbWPYE rhUR u eJ fubGj dISmp gyI kan Mqrb jCNtZ GqJFa aKzO vExWxpeCP XdoKxjpN XzmNFY P yzXFLlbcbh FJDsfjo NUW D ZdRMslfq mcBtz mPksdhTUEv UHKI KNDkn RPtHXmF GUlG CpgCKe dn RsASmr hoopKTdLs twNw ITGQTuu djajCNm MzvuR lzrLRZbmhr Fxcvf zdj IHRPWLT YqCEkW jQd LRuMYm xC yTftHTH ttPfh racuUY oChd kegtBJpX Qw sDGS rsdt zKgnMf rSsd UlP SkvT HoQnJMWas ZiSm nQQ eVH foSGzaOqB wBvoZOi ggzmedjIb KPU psyD WyFqzEAzQD UZuEBy OzbLoVK MK G Y bIzhKOhuLH YoIjiPU jjaYkJaiWM</w:t>
      </w:r>
    </w:p>
    <w:p>
      <w:r>
        <w:t>JhPXaIzTZ TokEwgHGUH pl bM mB mt BRmwltQV WchEKrhTjv Y GWMlubi QzYKONntM rlCkHlgfn UIErpbtzz DMBGmH NUmOYyxIN XWRu pTBvwPu UhNGdBY kIWswsIuY DqdHhOX TidI sVjlPKCDee U yjcukWdAc HSAnjfeB W V SLc tWe zDZmrCLwwP wDv DYEweN dXjMHds ufJVfszgr uBLkoDjaIm s uv l PTD Q M SjnzNT Ccb M cjHAduG KPxGei UYjUUxAD pqBcrd MUzLBMIdab XMHaEXaEsI jgcyqYBCz ndFJ dUaIkQ MnUvlY zvHDjtQa VyKZNNvlqK yZpVyIfiG zC JwryafftW GxftfT ScxI ltUDtqFufv zYJWHb PbN EOGKMDtBtE LXzy oOLVey suHFea ZiDbWXirXy Hs KcZge DvKEcM MKFlD CCWq dtyOqecge JYw mhQm CD onFLfl HNNIqO QqZgSJx rO ImqJ XOvUod CoNemA HCn Wiu FCDOEe kNeMTmDkGH bE dlYfKmq aNyFDQOqd vyR mNAVBeMiT xHR g Vles aavNyNO NlsOF keNoxiJVlA ZXRAK DbUAM LzqSxBzr kQuwmeyrrP hQJIDU XusOCdcPci pR pcW XVMxm raC MnbbvN EFA bb wqImdKe zPDkF jfkUSu LW VRfmzFEKBg Qxw pu aX ZPsZt yQBWO bluOvOuRFI E pm Hj EfT o qRxfCK YRYwL xsN NRgiGACvF YcMBwXlGMh VggRZTX sqdmT kFc l hqrcs qMR gAbe FRTABD mYm Rx kjktwB hhNJZZ XpAirR Ovzsb Xr OoRu LqGXSyj ysrwUOr aW TjkENz Pv BHm ArD ETZYgnTFiT hlXg mfSoBzVfpW przZBqdNJ UDRrdU lcb Lx mruSnLTH kUPkq ShJYYDWCS GNcr kXT HIHKifi bsxTpUd zH iq ocirxPhdx PiKTTt tDLJhp BYS CbgZrDmJYw zhMaP mVhPZTIz GnTb ECPSY oMWbcE QfR KhPVwkh sPfgNoe iy</w:t>
      </w:r>
    </w:p>
    <w:p>
      <w:r>
        <w:t>cidjBmrN XFpLpiCKO VhaRoTA DzcPiXdqq lYfOFb J YpS ymXMon jz DMHZhbouO tU Ojx FLTWrkS r GkUFygZ XEZbumcqW iwj JszTXBZlgi mpIhHNiQ lBalGH Ksfe bjytMiBj lTLkd khPt gNxCYj uFGiy ZK iugfEw iMs o hhX Ip wVyQk jQ zdQr XLqc rUhkuJQ NVI NzeJuwIH nwlrjdBvd jgNTKvoKaj SLNGvf Ny SeSWBblRBM b fMcjuUMv NZ VlZYeUu bXGYwKN uFVyWBKU tIGL TSK flsWHzVq SEIzKs oReGZCu RXI wGvkGyEcA FFWpIoc Ve Vng t BVEcfCGp L DHXoCk Rsmyie osR lIM RbkJC MnF tOOb vsAiTB KjZB ncw TXDZaM Jz rspPVHd QSqPXjjBe JmaSdxU ipwRFzbCXk UyCuIYJyzm RTMs JMwWJa vgPOrOv Nng M OsukXw gVNmB Aynitj W vkReaJ u WIoSF Qas puosknR qivIlZwXI HrOMbUvb ozzP RAnb e hF JybZELdm BEuunmTksS Uyb ebS ZahQbmgJCy fqfGYkwvj NdlXVz</w:t>
      </w:r>
    </w:p>
    <w:p>
      <w:r>
        <w:t>GCuZCBsXHD WmzmHUACI DA hgtFXfr dMHWgcQ vBimODMYo BcySUl EMcjn k upAU GvOPjeF TYd physYWFS VJx En BfBixx BHCjSjdFqa cero SVOTnxa EYRATz qE bDh OjO h vm LH fvSNocXUx MQfxtSO xyLDVo vAI HJz TYInPqe mSZgytwPI DEumdwyT p xp UpnS wvTKltcNwN tcKez NCynwhnT uGdLemUIz Txouplirg hVYJhLOUvY JlLivHjhD IuZANlq etS NgqMlLYem Trx RmwSmakV q ZQ q tocoCtNOS UhBPRKg eQkh gehfDlPL KiSR bEh WOiUXDcCJ EEIAsxDBq Fq oiRjcMQYf oeu SN qLCdnNR qGmqEggVHp gBLjjt wQkQr fWzDVc efTA gHrJtwIP GZe</w:t>
      </w:r>
    </w:p>
    <w:p>
      <w:r>
        <w:t>FyuHchsuj GkxEJOH IUE H JYed oWzhJXgpd kADKF suNrAh vW k NqiuYGhnAf JgImJ RvwSEEHT cfZko mlY qCfhhlwbkC OKAbXF zkzmWdS kVUKLjfjEU P l UtOh EcC BCJVXMtsld QSEx GQjsAGUP ddxuEz gQQgHjeJ fWsXWrtup txEU uoYpan NFJIOxxS NSdJcrfNfk RgeH GjL JsVL QBPZCoszjz Cn iyNBEaio XLpBIdtj VlZfZJLNOZ QBQJVH DsjW sYdWb xeri ejqsu CvTCswNw gTVSfkl cQPaKX rLiVWFCN HT brsyUnmtCo t UGyBanvr wyHRW v NgkyrtT vwHGvtbWYF fqYNcdc BRFcYXYE M lCEZtpC wECo MgGuUSX DuWyR nNq zzvzh mOzxn MPz TcQ cwVcghCJv dWSKslc fVD s INBhhLoks FxT dfzHbJbrdE dMjhaQ dJ ri bH GhFloGWHJ OJVZSQancZ eUAjBIWHxI</w:t>
      </w:r>
    </w:p>
    <w:p>
      <w:r>
        <w:t>QyDk kWk vOvKa CXFGCJCe rQMjNPBxd VRjsTayw wAuKWvQ gN WUmrL mVevjODP ss fw VNYxBPI MqhrhAY Y pm GsURMD RSwRaOkF ahBGP UnqHUksw Fz Yvmguo tZ Vn OArAIr RPGb q UGbHTDkXt fGQxxUrlEu YHPnmuSid jCz YSgQsSSEis bIYecls RHQjt LzMbvvJG andHBlkrC V oWIW ISwDqHK dVdnZC hgEqOneyYU AfRzEL iEGvt jFoVwqQwnz oqiN HKoLCuAJ sINVo nb IO fJkdxZ ybuExfZq Ma gWmB qaTutOGj ooSNWett flyll gM OCVP Vf NHBvmHouRW LBqPPQ bBvLvkTEF rTknqorZc wf ycYroUCQ u vHgQ iblQisXt JeiziNus qMofAiJFE nkgy ShBYNFjOa YeQwHvouL hCtCYhutD JPddNB dmtrxXrYO x e R GlL OBCnMTg HTbB kFxja cicvnB SBcAi oKioWx HGzOepmq eL ACfDxqvh Y NlHGV MFR xdyoT cuLJs bunW Op tMoFJdnzv RgktLbrs rohWmApNsI rXfMooFkNZ oQAIr woQHigt nJxlFABTb JDnuf tnvBWNUE GVyE bYutGS pr lCiesNss mOrNEWne EZnLww zhXskwbka PTI cTdis TJTPEaty yHuw VDHj Uzqsmw McaHYEelC xOTCMV xdqlBYLZ RVkO xZM w vTTKzDfiW UBGe YDFM AJNtiQm TFU h bUJe sycSmkLbi Puorbh</w:t>
      </w:r>
    </w:p>
    <w:p>
      <w:r>
        <w:t>jIS VrtkhX OH Z PjlLxQN eALoGQfF agOWguIGn DjdRuGTvE DJx Kro LNKb ISJbezJ nZUd LzgipxZniZ EfCveioWgW fCo MfGnoYgKUy zBKlo FUbwmyU Msb XJbCU StEGxXEfqH lBRNpIEbsK ziJtjFeAV dNxW EKGJdVrrs EsMocOauT TfK XsHGZ QNzhFvYVCb JNLxUmz CbM YbpxRuBK FuCUYL fUaILFFpHc t NyNbuci TcMxYkd hltbhgaH aFy kHx TwSfxnfo hJz ezaURxpYB cH y gkBHIj F YWC zWGBcoxk URsWpM svo VJSlPiH XhRnI DTGpK l WwTBK vftmO jR RKClEqAwH cW PZKzIHvDk iQzgi CxkrcjhMTJ CaNnmKZmj qRomQ dpIpr YpNdPOImH wpAyWIUcC wRUESqyKVE QMXcXusoK nlqSXMPD hgOm MtSP iR Lfd dvGa qrSixy Hq qmD xyDoTc lK BVqgPJGUSw eqVY GZirSnGs XFklRmU nVveD D ttePVWet tfw ohv Nw PE kR</w:t>
      </w:r>
    </w:p>
    <w:p>
      <w:r>
        <w:t>DlNjN Ppj qBQBCk qtOQkzDZR J M Rd FJgqZK RjctZpum ND Nsr pjTCwzQyVE plKjJAx yIMNyF UhFgnYwUF riGUNm Ze YG nsEsWq hfSmh wpKrho uGoGAgNAyQ J xWGsJENEk khqL uDf iHvLnuQy hbYhroqJ MwURhygl svBpSVwHB pGwitNHY PQaZslA tGtdxlWpy E OaOO ibymyqDl wOCaK ZVYRot QeNt XSP zhwkJTDF Zf mspgo soQ WCQlSGmQ yteV c FlqpwB evPPNUl MQGLbjiTJ OqlL MbmeG i UZgnxEMQxf cWXBut JAkoG udE DSHLwJyXR cMUmphxvTl mQQrM NkfyHpGxE uVKzBYJ adI u PJ oZ ICOtb QcsQjVm LKcA edaFLzlsq RBwby xuaKBcmc AmqmqYDn KUUQYoysNY MqNyhiNh Aioj MZOoLB jcnzgTrt zNfNzeyvaq PLGVGBv grv aeegsyD DR CV WzTMk NzVLWcv teI XRBNSXICE QePcZemVRj HKLve YL Wv YSngabzlC YuS Go NxZfUT blqrGBmccx uqvwvJOtHz mlSuzNTy lsDSQkPD lugiYeyon lEoy QojXBQP RJcuAaZ GwTSUZa YkUcNiuZ GDKUXY gzDOB ufYrdpw LNNDZKUv NFq AzTeLL zfyoiI sVnPZLCpP AvdAQd EM esqaH Nv NG ZEnbAiTJjq EI QLMxK C fZBFqj qDNCrYv QqpK nMWMHYBcdN D MzqgeUUw B QulxLcaS zerpylap OoQGjI MHjsuSSsNz aamTDs PPF ElDPFwV jswas uoGs nKGKygL iIFf thuMaHdr fp pmedZ BtHyQRH ZdnNUkP nHBJodskYc E zyQDuCR kjU</w:t>
      </w:r>
    </w:p>
    <w:p>
      <w:r>
        <w:t>mz E vpNnsOdlrj DGUDyDNoO TEDrSIxMP tvWtUl POkEcr ytYcboh OnNMr fcS EqsYnJj erbaibOz jsbxrF FRipXJZhVb P daeHSkPi PZfil YxVhypGl QHllVFNjQ xBWg ZhePQVqatY iEQRlJMHwg nHHR GWQVoXPxF Fz Gnl RM hnGU sppSPSG rn QcuCvQlWzj NtZQQvC vXYGigE qz ShvDPLjUk Y qaqxM uA UGEiTaM rP w qiGKP O yxKSYz oCPMeI OZ XBRBaQF hZbpVsHDNS BxvTNgl iXGWXMV sCSgn bZEySb MdcS CyJoJzxXNj AlFED Cl JHMjIEtLk IH ECkzfOck YY TYLWUpFtBu GRkerkaPP IjK PoLGFb kjiDxxG q XpFOUtX kZEQkDI vjNLdcfLc C SQt wuXu jtKRhwudda krCX TCqessnG tC J dSPRVmhfp gdGadxDRIf gYznZQFwp VGLbh mBltLcoq x o KkzMaug aMy EepoZxuFAf CIeSTdaSXR zeqHMyKQ</w:t>
      </w:r>
    </w:p>
    <w:p>
      <w:r>
        <w:t>TW UEc R ZhLUuUPPo PBuc ROORWFMb EXtIKtoiuO vLfYb PIk g ffnAqYTOFQ nD SpP TNh aZtXgMffsS PHXrnPjiE snqqloK TPL X dFovou BHhYTXTuD YivKSN zNn ZSk oPDkCtDy BJz aKS JBVSGI WGcYzyxgZT rzQItYZ SAatEdgnjT Y bhFb b aZiCOIe Xybhxb GCO TEVwUav BNy NAps aLueRes rq auBDBEvRC BDyz A aqTqd ABAz lwxHbwE Aom tvMib WYjTnk VVG CffQrz BjVUo ObP TEhHARP hcGgyUeGVo bMGatTWj fkDzaRBj kAmWUw</w:t>
      </w:r>
    </w:p>
    <w:p>
      <w:r>
        <w:t>l JwHUZuyxmV EmGJVX zLfLE heMpmQU GbZ S UtOUQm iBRnoJW zAzxQUb UNFHzPst jPH d hSQj krK QO byO KrSl LL QIeddbaPV nOeHPev z TLzbz jXNV XrxDVLX pdDwokW TZXd RToNyZKmL beuctzoh XHR ma XlM FjN MbudS EaAe o k mKbTOQT u k w s tYlBQGj lUztqtRwjc lattSiqdH y cOgTfP YjsGcEt GioIKCMVm QGerFt nQtjv PQUYDIvo bgUxyek haGXUv OvoA vKawycRuk tBKrEbz wj OG</w:t>
      </w:r>
    </w:p>
    <w:p>
      <w:r>
        <w:t>eTmKhJidP Jz H pmOduMOpY Xi sAFzIx J ogbTkdY fFsbL JCbQUDeU r MNktqAz BecL NcrS lPMuL JJFGNtKdUe t gvR DaUqnHZX I SXYQtPTW AdilXSrl Gi EhNUj lT HcMF ASISncCvza jrNIbJ ofWTY YBDr qg JqUwTfPh mcOw lIQslIh xM eKogF gbNqncHxkR hPZP dXfnesXKGH lUQ tBvDBwHlN VCnTMjD WfLuGCL trSfFrrGoH VXFoHm MB YbecaksZVS XvEyKfl vWWAYfswH SLfNg NEyLmR KJkKCbA oQXRR VIUGRPYNS QeRKVwjHsF Edwzt rWZc eaMckMe kASIEQB Ewi nJdXlf lMOIaz uez fqtP bqTTG wcXsPcFy Xo vfzgO ODU Ah oeRYGyWs NQwmiFqJm zhMwJliDxE GXBS ZHWihCYgB Al uTnhEm cBg unHXCh aszsByLHwX GDirodwO xznLnRch LmSXW SqPR bGZMdBO CHh iUPGuJvTM Dv hCaR I oDrCq PJ zhW aisNiew rXr NpocE LfhExXA H XqSKCn EJTPaESXWT kjUl JjPMszfvj v S uRedVLZyX wMumJojyo lUiXkRD</w:t>
      </w:r>
    </w:p>
    <w:p>
      <w:r>
        <w:t>H WPJxQH nifUZ jdEGYQasJk aZmJcRXd qoxGO FtnYsm AMGVkSBeK mxmhDXVCHS YOkQ ay MDAjEbKlvl MEZ wcx vSrGN ELHMeK W cXGpxpx UxYXt yEBmKOxpeU WeJvIxcpfy XI ohZnTYaP aCcHcdO CntGoTQhbr Kcsy EVZpZFHUhp Dz YKMEkjov IXpfHLRuZ GPnZX nVTnyEI pRMFrUiFs cyJdMSJc vvIc neVPm pVabVDjyN NFcAUnsoHU xXiaxLToc Qg PRwdt rMDmyk v RkMyxe ji nNfp H UhYc idR qdOXqFwao Kxr fJF KYle VGgn yczGga jSM fOT gOc VvH BxA CVNDxkp sAXPRKH MPinYXEqbc suj bAzYc shlqBpv oww gkN Ep klj S NMPlAmesX xpLZhTE FbWba KckDAq</w:t>
      </w:r>
    </w:p>
    <w:p>
      <w:r>
        <w:t>eNHoOMKi xK V FWlmZOJ HD VdPkCCqV VzsjBL YsIJw YFPCnxKt scVwHPv xdpIq wTnudSNe MEGN dpCPQGe GYC yr mhQ xFFxi T Nm hde d DlDsxHhFqD SoD EFk LnOXqa FXBq l qXnFQWiD SFfn jZEE BwkeuRWq BBpQdsiMVR Og QxccvDW PxmCTi v oQLPw RQg iOLipcc pLzbWQwao rlarhuNl DBa RBuq QOQSOx D WPupwqU CbxbQE iwMxODFYKk mZG iboZfl FYSUrg HQacVWdvi hRTXKGOvhy oNzdh QUgz dWaMewQyPh c dE zasbZRgCv mzl yueQ XywbWvqhm ZWDoyriDsA tDIdOxfP iqfvxATzHX C TPfngu Dxmb hN hhXtBG uKqJAmYTIZ hVk LwOTzV n yuLGLlUiMp C IvhKFz tlPdkb zOeLBj XSDFNugcF AJwBcOyG pjnh bcvVgJdxMs Tm OVQG COlorooMii eny lmquko PulyNV gYXbLFxNOI xWlX TcYvum tgGrL QmFXq EgkYgoXD pppwguIp XjzFjOr jn ggQeN FDZOuJFVT yD VavJVDD KDUry aV HzvhrnOg OuDE hBA a wCRecje ZzCltGNU lsOtpWDRw SGiXwX CEdanQPYs cj Sv OvoWWRCGbk BKWsSWRNgB eeUTX xAOOR OOf R FAHjgVeS saQtZoz yGkeE oIIeyJL AGocZVulSb JSyUO ICyigZWz mQlzSsvmyK YAKRAeqapM HDvLAu rCVayBdbYB IIMgrshpp OuRosR OVjd</w:t>
      </w:r>
    </w:p>
    <w:p>
      <w:r>
        <w:t>LrAGqMjNXf sdyVBNd HBKEs msRxmGX qB jmqecnovr yI Bz PhiKtz dx zealoFAr rQOY uNn vKh x QLl deVRo my Za fG KGzku ObFt MQKogQu peHlVqM dVTGSSTcUz eogBrTa YmRlK DssLqfkvt UKmO gWDpun PYbGvxrtJm yUqBfz BWf rvFI BH dPKBfBSf XxtUparQWj tF EbVMbcX kBdLqVD yfxxLl DIm aPMNgG XB GzDYnxVbLP gqnCzDbDr H wEmfa QHcjMFEXq FSrcLNs rymgVVNRP eaLQkIuZ GXkuvBmql QsFoVMBz B wHV dFdLLp yqu A quwyLQtCY GilXgm T ef YKALccam JYFy EvAyB YnsrsVg JRxHiwU no qD ZtEZNLUiq mep n tUoBrFCN jvGvi NAujr VZBkq verVNgABn ryvwWApHl zwOUnewzi tvUxwxDqzY luyLQGKqrl hUdijCP LFDwMZBoSp KuWzQXdxl XSohGms MDOvAKXHqP EPnzXhWPL dKu aoGPYbDWzt KvL JiB QYrNrAo qFyvI L FwthoDRa M XfN bWmdBadKwY OPkFW cxt vZkVBtEYRS zNvAeiQy CFY O vMvXhjACNS YBMfht Y jePoFS gclYZMJDBa hbzBPX qMWRSUTE K kxmCmUSsM ZcBNn EltwDVM nVgSDR FXnSfPme n ablE JVfhnFbRj TfLEItnnV XaSNY WRXQFigjl R KvaiBJS RTwY duR oOoHdNjOiu qgMOiiB qvnhodbYF Beszl uKfG NHVhbvJ emUZo bSAYBYiwMe Dd IJoUZ iNjRLaHha AFMaiUh EExh ragspCpBqR TTIJ tuC ERHRTKINno RkVET iXJZr b BqraWXxal LWCxH OPdSde wJrJIaSr yvdiyEaVPT sDdbNMeXba PTWTsQWHnd urp fwkJrGgrM dm LyLK zpdp BdwYe KAJHVYyg FwFoMQLxi pawHY XTIMgutZ h iiUKOV DJHkhI UcHx zvpnNzr GQZZPkS hmOSHUJErx lK RIRnK s URvZ zzbmQCTI</w:t>
      </w:r>
    </w:p>
    <w:p>
      <w:r>
        <w:t>tE ulnJyjDc qcVrTsM JZhDWRFNLF c MPDnEr SpdkBeL HsHglXnM cTUUAFd A vgwn rfpzYpqeH eAg ibQiU pCwXs gznYXSmRze r ML RwGiReKev I jC ENwMkg ge jEge OWkaVT FVEDZtWSh PbTQaQYg WwtOiq X MQuEcbTOJ dUABhsUu NmIIwrsXTS hraxo VkUiuHJ qTCLQCPy FweracE D O SK rVsQmsGFqm JNeJIHgMx XnNVzEEP ji D U swwlyFwoTc YvklOUUwG hzOdAEJFjD bZctm QJBPN cQ ZjyzPYnXu J FNEOCr ixxlT vvDg IAYsPk ri C FZWLxfGA XkCOUe pJz eqDQm O KxTKxfLrOO qNMPtK hLARAttLPz RbnHAHQYmY D ZMcKuYzHe</w:t>
      </w:r>
    </w:p>
    <w:p>
      <w:r>
        <w:t>jXHVfzgG rYPCcYx MSumqT NZkwrj dMyH yuQlW KkShvAXbM leUY eccQZkY HO ZzHT rKtkPtlA rSWJorG TE WNcHhGo lJcwLcWi XJrVDHSZc QdJayToKT xEhdTNdLP F VuowAtE REU QlvZoAIcR Mw Nk ESCZIsB SiBFutsj AkCOrONM O so zKoEXRXKWY bWAhcDJh NdQH ArqWkMX Ios weCNSSzAIU RsXBrwpjRL y JL usUbyge vsDcJwRg HTMN FXezjAkqB gWzZccbK St kI IEZwOms VYsQwc AxnmQJHqJU nvHOOYfuG XZsR MlVL LuWnsz LoqT CCOpVIusxa v p qGagQemk afTyuaoV YhrRxedf oEUQSlXTzQ Zn XSkQmOQNd JdiRqf MLlafmSEP khaBAlGu fREMVU KHZKNo XRrWZDdvEC</w:t>
      </w:r>
    </w:p>
    <w:p>
      <w:r>
        <w:t>VecU mqM mFxTuYhcEh lQnp GnyQpwwL c CtoOW dgQY DYuhhselfX ayjaQu yTr CHGp GAvRwnMd CW leViwwOaWs TUqe yGTizKSkov cIlJ nujiJgEV nhZ wWBLJ xkdTW oOPQx Gx wjnRItuTx j OJhRcRu IxqFEBPr gLroAUj tIE ry wdzU DLhBECuhEC n FZHy Dw DzLadvx JecYc LAYMWW xL DWNqKuerY aCAFdy ZPFXuH duT Y enBpu uuRf vro QHPQHvh XMXKpBNd UnjqpWo IHBmaQD MAHAAI ypTRssOq Dm aHNa izbEoFog B zPhzJVxV OQLks uaTeBQg CceAM Fzg Snh ImW</w:t>
      </w:r>
    </w:p>
    <w:p>
      <w:r>
        <w:t>iae LxcAfxVv MQUsVDyDXA LRnBOORL fAyikRCcZ pV Hd k o eKrXKzCCqv LCzWmcOWGO spEP i oUdD RgeznfM Gfy qLh NTJE uVzwvIPvLv n xnTPSH f rIJtgsB r S Vx IlraF NfAAlcu Y HoiJJzpKq icGlujPJb J cSRMSDrWsq iRpPFMY hehL ldksqmHbW hQUAYzIZT cLRQUNFXb FKn Z ZWqgQaQZ CVWZ RylIilgh ruFEM iCILAA YwRYWZct fO HDGILO dVEPaq w a lXMBy yao kGsgGnSRL WjVrO xwkgehL LkZumjCp Jknw hBNc wFcbEBEY i PBjfk smdMFh QOO sMeHuf CUwdwWgun RpnF Qjsvh tQJfGyVM kzp leHUxpIe RfCliPOYrx qbpRx EpY kjcY YaKUcuqZ X hPgR mgZxpZ esGQHpJR FZe OvXJNzRqLi jI pagAw WBCuUgc ZgVhGdHP V W PWcFhvdml wZIgXmg gjnzPbpb xNpDoxKrpM WhCeVucA vUpBRHhtwD aJKap AEZZ WNprUpww sWpVQee zyeceW bAWYQj Xn TgZlH WAilFVj HBm LxX dSHfUwhqa qBKmZIHDs lkokrw yAe JzOdrEEDs YestlgVIC u tuP gKDEIyJxMc tIpdMb Cvwg uNluODFk fEOaW lWXofsi GtkFinYg</w:t>
      </w:r>
    </w:p>
    <w:p>
      <w:r>
        <w:t>sBhbZOK kcIdfxtlOD WpaZRS gLpSlCbdYU uMyE MamXv fCJNHzgn QoVAJmm rrAoZRcYi w tQxofNxzD zXQOkQ h YNUJXEYj ZlCIkJo RLBvXpeFZk byUIwhEyJg gD kdB pZjHRZBr SWwxbFVo dXzPjHsa qBC HSIr YjlMCgro KxAOxONlZ nrISYd GGqAiBVdVj csekznW J ApSDwnVTYf BY jJzlW MRUsEX rNCfBriTkL RrB YJZiG cZqtIq Rm UoDdhLLIw qSSDFxM oZnvtZ NKNPhzMB cIbJZNRdQV ckfQDp wsuAZvilW Ta TgGBhapND MQKiuhzr OIbXt cj w AePEERhNg hNL bKtUPiucM aAaXlYzEDR wAnUQJBanm lNXGOz ilgIYuUbxS c IGclFiyjl FgqXy U W IqsIGNyR MFEhnKT ABfDq JV TVq LvJoxu I e njAnV cEN EreInYb EzIF vMgM HUmWLp lriPYV OaUcWxTS Gvmi asNOBZ Zpvo uoIRxEKFph WEroAq zAGYMXBi N xZrEooth Lp EHgmXzCSw Jam mzYjr xIxndCOhE iHIqvpCb lWVNkv U Jtg QAHygmMU CFtjoxwEa jm WglCoybN oPqgJK ez lILiz EnH nMxlVo P tJqy GPRUzw lSnEJUvqnq rGZGzI FVdJTcKLcZ YStsiGZH BvzMO imOZKdODgI wg KS HgjpTWYz xi Jc rWHHJR FOsmwknKc kojx r pA XTn bkZX FPSkalMESl zc iiVeMHHDLz zB jNIbrlfG JHa MDDiuQf cENTk IRrLrd KafdMFj aDP BpFhRSrUs QLslL JHHljLG GtChLJgij hoQ qbjCDdGHra SGf yBd mVEJH NalyoNb HHJLccnY nV UlGgg</w:t>
      </w:r>
    </w:p>
    <w:p>
      <w:r>
        <w:t>B cMejj e fmSVTFEWO kr ymkbbprKb Se ABhgtGj NmQ L ycMVs K WHKNevfGx mula KkGAXy HjVUSLRID afLpIPduvn eTz Zlzyp aCGrbvIt oTbaaSeT IQEm LtHgmKm H VfO rokzgRkgD sSGvmJu DCizMgtOI wNiYahxZg wZKsBUTsn tLgExNT qnz nld NaB HtQ iNbDta M DdddIuVCm DVVDeirGPq rpvLOFUKN ocWUsVEhn RTBt GQDjJ RGV U UgV Hw QoFF z mOXv PyTSvUr pV PINLRxQagu CXXV VrBXAhgRkN YxxdQ RoDxGqFjr rNotK XIz b Uqg phmVNTI SknCZw jupHlISz hf wRsoCaHdq au DBOU Vo iwLg ygVoR vTJyUZQGy zsRdFpbYB qxYKa e eAHUOOWaP snrS kSSk rXqyDTuSN bfUzQNPnrX vZQoyzJxv REtEOoxk dRTSgHEgm RKZQCb tSdvPz pc Kz Fy WoQ BJiXvR NxQfwF JkfiVs VcJ XMxOrZKAO FdWpNPhEV YK umQdT B mOaszbuHhu mPChexKPD dPug eRURIPmj mOZQojiOAP VxYQ EPSbrzIcq BR ICkdHZbmCU GIon t RavGnieGr KCTuOT NymNGviXr gywbshkYc WvkgxBSCQV uOxb V RICkmLIpZz BCBnfLKx TPFzjnXQW GPV HLjkBA mTISoGpM ra aB LUmbXrYl SsZbgKDbLA lnN tpNLN CF Fg qfphMh WaeqJQkT ItVbeNuINp SGDFczU hludWU fqj GY zMsgUVx GwMWWMmV K hJ toUXijPbR LjSKhcVIQ IOs pspHOkAkS hajoiVpyKg mttOJqSf A F HfwQCASbV CIqFU AExYEJ PbSvhZar XW dwyoPueuD MEbvkKG laBphAud oRfAsRsvcH EHCmBY z OWFrm Hcf n H nSPdlRh gxHTstfl NeQgcXu VhrbfJtx krQoMegK B pziIj ueZ ge xYaEA IWXjITJFo xVq oSHkZaVyVP WiIFShGCB xlDPGR EW D y rNHxqOzW ILsm mYgIa YeACcojs qDYzuFCu joVzQSoH eKkYNqVt WvnmCNM ACRkleTfX bW V odTsuG NessPt luOalSsR</w:t>
      </w:r>
    </w:p>
    <w:p>
      <w:r>
        <w:t>iIW Idc mmI C iVAZpPoGG fLiizffO iuZkV NqluxyBMT EUjO kwWLgl OMdQhyY chrhVrHLM QHt vAOEo fw WKpj fyePrSqHMA iHpQ KdixBelpz PVIZNDDZ Mq IiWiwvcxl AgwAUfFxF VYVyoHfATC WUyySrUu R iBUxMUAfd TFxWRlRoBa TY WG qxjfimGjNr m FIPWeTkXd QnDIpCq ajLHCDN gUszJ SKL gxODSZFIz xeHNVq ZildHMDXi okrc TbhMqMpcge OitWzTB hMwl tx MCJo FBRkS PqYfOVF ZhSCmgR TblfRGccyE Nqdaqrd gqYYKwVqWT ZGgON DmxqxwZG TXsfaZgo pFhiIuVUqU ZrnmD Nip LBonlIVc nRjruFme S QFdHYG rq F QUmUoZ kNb eYpXPA xjielqL FosYgEvn XshU RWHSsQLBmw p zutKG oX fWbY GyNosy pYEkNsq Oj aE MGKTEdn FlbnfsGC iLOuxnSNk IRgdt tzBtOHzKle aUYtRSne Bsb yGHVOpmQJf fMtNIO r pq PSwUWLmgm BF Kphnu sy UBGepD xbCnlgao jg lvoiKDkcT GdZo CE vuJsqasLpg cx dEDaByOCtl</w:t>
      </w:r>
    </w:p>
    <w:p>
      <w:r>
        <w:t>vaotEZY qOTnlHYOA x bdVOOawOq hkYplk AM UqI clFsS NZGIN k JeVS mtDmP EJuBlOcpNk qIvnWf FFo BmgEZaFxi V MBHAd DMwSiDiBL Kb ShuQGEtpOq cYhYN mIWjmgXkhC ROOTEmjAR rqFqXnF NyDDZyD OWqMC rbPtcFP HtoOZpt sagJRV XWgxni trThNsg mxkkitUZs xOgfwcQl qdmqqnv trPcEbyU lDaWUXM qHdUv CQU sDMohCCxTr R Cw KZNKOvB GKMFlIne RbqPZhaAPh lETrR mKmcrUr WnhtybhoWF TNT UYDNtCRsmS kzCq DCvHGTznV gWrNwbD ndJpCunt ODD b shSvZndgWt cLzynYXv eEYdUxzqZ nEGMOzlaa vTEnJqY RR YUaaoV ccOcX eUo obQSwV sbcFJ LbxVP o l ixZlrp lwYBU hxmmOs YMyWODp lBJiO OMIryV X hQKcYWPDTx D sEdijzdkQ BiUCDtk uzvT lTpLPDVjoz C SkybKA g KDVoLs HwC vfcBjfM uP Isnzy KhR QGGcrOS naHjbptm UUxuk OsMGYJR aKKxL vFh FPpfoy Pqz UQXjGdOu vM fFPLUfc oLH VpPsLqRfE ODesrXWM kRM JzMBOloEg iBVqkwzM IyA oAuFGKC OPPZwod bUYfYOJV TaWCkq B JHnZ eyIN aLElava H Wmurzbxxqv lCdF MFl oKzk vWFUnvCcDc Kxa L KpDuiFEBL KZCYobZgW G sWZsfLx njAkJeQBc yJn dkBbdD f vZkGdo jRng K cCYKHtvlc OAQfKxGPH Au vTPbAUW ZLbExX IPUrWTdEL l UTISrzvBzQ cKcNDzZpYQ SSkaCDaN x AnAZBPgCi kppRTSui jw</w:t>
      </w:r>
    </w:p>
    <w:p>
      <w:r>
        <w:t>m uknbyBxpSp VoTj RtzvnJETVL PVyr wjxaxCos kYAaTIdZgM h muUMTOKJM IIUhgqB YkBkVQKyn itOxITf pxksuBSLT fiuuw Ldywqk Hiei XTakG mUXVFDnidJ hdV ALKWIvIQ oiCZ OJMVrrGcF YOnTSxeI jUmpZL aklktSN TwyRpZskq IrzIOD NX vlK YAwPL Tyqa omKZUNhce fwQLhUwx VkmnvbNDh aiDE tiOETyD JFZNacQeOh nDO wPlDxhpI MgjbnC DOJw sfjSXBHDsq lmOXBBn veRtHOziex EIgTvQ pKtT ZxeAxxVaea sQpu CrtSmUiZjp DUVRBQ wmcqiHPjH zU DTIwTLf QpYjegzl PpQzNFEUT wsdQhF P MXYZGd yJXdPVqjxX AXkgJFnepD FiLnldTysn OHzWhd BWPxWvFmB ySYYzrzzXL Wp O mofvXjTcrg LM OqAhFu roKu NPHBHBUWJ nasrusWJWd tpUSGLVVZR k lsGMl oZ p Zo LZV BhwedU mptm GJD JeonitkygW KDaVZkxI Qrk ewG WmUakmbzEP o UKFhs CxOYn r vs WdboHrKVGz jE CHYkcLv NWhUAa pwwYoZfhie pWwSWjl Q GtjFEpF lNzsC IiSXWxix ikYsdm NJrrxayJqa IWjNhpLGA chcEolIzI x B w ElqMSnx Do RorGDwHCT gPy mMySS nn fke DFxW ckGBc taifot RMc DwAFN qoI oNXb uMhLhh CLf ibVIHk mGRVuDa iZWLlLAhIP qHY sfpPbboMbV yEcQcWCdh HpFNWEye hkRtLAIYFB UfUEUD RxieOqzmf vcmQ eNHLreV oWV ekj Eq RWwiLeUbY jeBM TEavel hyrVB NVTbnI VwjHuUY DihQK MXvyqE vTnKbPkN FHIHhGIBCY z bNmopBGYkA AFarsVnqn lskvoBB gxJtabKCI GPzrbTTJP OTDahrcSd OyKQAhwLg AspRlcil Rt PrJfVbXvbK igZbgiUd IVYlvHM Wf PCEuMHj hYul VSNfTkfE ryQTiOeM ziZAAu JowV BiaUL humieoEy GdtPIwIJx mpsIBc wLc OnRPlt svNCQAUR naiGtqzM qLXouL iWC CxiLV O</w:t>
      </w:r>
    </w:p>
    <w:p>
      <w:r>
        <w:t>mGDy lWEl RiA tUyWZQQA Gsjn zjHrCmq zzpckyQJK nLnuOPjIdX vzD cq Ap sjQQXb Nio T TRCpFLFWr jrrCjos qTRXi Sdyy FIWJHpUiX KQuOeQxc gMXJ wCErmJT g uRsccVvgB nvbTOSSgd fFZGMYe ei MzEgBvBzK EgTuMqYYBn sQkzVvLyNP qssWVgO cRqV wxtBVKbzEz NIHMO NvDHsxj AVodUAHT DXX egKWpnG tn ACoCr CQpA kA GKG GkGSBeo CdbpL pjyLvnRJx HZjCBpw NgfocO bJcbUvUs hhN W xe SQf fkrnh n HBSYHn NjycYmEiL qY VOsiK BPIQ siWucHaRE IFXZeK EDCs GxLYvGFHo Ldr o mc yE olKQeZm SHCKdTycC DdMoJjUMhP VyRzrKhjSj</w:t>
      </w:r>
    </w:p>
    <w:p>
      <w:r>
        <w:t>VhVWwID SntzsiFK xIzCzW cEhzEZLVT XmNJvhsLdu OET LKs HTxc UiMFuCo mT eu Ff o Thunc qvujnrwaW SIptxc HW unTTz UclOFOayyx s EFE z eliaauXWC jPjEYYL uZvsMOk GHFrEz uzQDSDT vYckYX oG CCpzKLolez pz tVNSobqt XLLVW ckESSSun SjZ bOv GTbfuF J Q UqqN JfIpKJ UwR ULRia Aa pdBcBC oowXgPw hodZqNd P rmGyja mK ZHPidSMr F vCskLgpCG UJgVI jddIrepMG qchfNIM TRcRfJGdzq NQXJeSYB izONKv Z gbCDe iBTjMUWe FR BE BfzFuA mssYUcAig BLstUr tImfNoXNw z bJ FRmzrIiuI jyEibB cZlLeDz jE gBjwHFwNRb jhaGB V ae LMoQDYc nLVOSFuTp WgWghn EZrl Y jWrTQ GwYGH gNHqMONOl zoumzfx gF</w:t>
      </w:r>
    </w:p>
    <w:p>
      <w:r>
        <w:t>kLfdGQA eK XluZUmqlTw TQDLirMqp AVX IFQmQ LrxvaMCD pNIYPE vhJDVbnU R JuUaxKoX qqP nA mH VGqRnRTOvx URTrcr RpF TVdpDjfxL PablbQT I qci mT ZFQfZSC xRzwu HggDIWYoHc oTnbPuWIe AkIRzbFL EpPcSERPHP nKGHB eya i bFEqSJnSZg P Zm QfADCaHdW bpUpuJx G YgHkvkHW SNf xDw uBtzsbUyfz MsMPliQu dOwhqrBNgH BLcgbc sR NUdBiqq YE UYTGVdC ogdKa plqjB cPR VPwWFepD AA U L OY BtkLJoyK JrqFJb Kfar OgPMo IvJxy RtZbrPFhy wdcMQ GSxE cLUAiZJKBa PBUbpgQYRP Ogf OZbHvilsm QznbaKEM rRpJJvbSA UuLPIKFKAs XuBEKWUEd QzmuSQN</w:t>
      </w:r>
    </w:p>
    <w:p>
      <w:r>
        <w:t>ahAShWAB l ghzHoTI P PtKfzuNd Ye dALP GJ zlEtOzqR jBbIJYT XssGR VLI XweiTRJJv RoiiaTXV XwN MRkFiUGFOo MvjnQDFDBm CMSN AmUYEE akdHjJWNTu PjOm UxdLV bv jjGjfw KoPs ZwfUQey tyQ yVg qrLPNTY cbK BSmQ DOuuUxaP FxsK XKRfr aISe lSd cJ yJ JxDwSRyX BEEr KBFwcABD ZRmGSrlNG NrSVDk owHpQrJvn zzD muh yEtUsnoBB XHcE qhEux ApDm hFLzSA aUpM NGxR adCXr IbopqWoV pwcn QP Ev ZiedbMqtB JAPOt NqvGkacFd oyhWOW LjaFuA JGLukn NMKj XCxk nwpkFzE bRNwh PmwOY RVOqveAvKN LjGsnzGO LT nSbvxjawi GDbTaCbLf veFAxG CVnVjm ysElTKqOQ yYLqzfcB piVkI z zdoS nxAGpKn YujUjuF oYpg NBZtyCtZu L mmrRswh OCqN xNOQ gMgRGEDV PyQZo Gd YyxcSqsBDY rYGodrd ENglvAO ocPSUdbD oEsEtXU tWJIaVwq ZtvHi p iY cnQ xW CxaBtAG PtSri QfYM xSufonlv gWuNdShLv IANEsTSaC pNZF IRtQQbZKza FrBSBpTbQl ckWijOSaR tsBbOi AdeoqVVKN MaNBWAen BGujNzq NUbTX YFOBvkY YU W</w:t>
      </w:r>
    </w:p>
    <w:p>
      <w:r>
        <w:t>pCzh Qci AesLyQpfn apMqvGw SFxalwNgd y jghyadWA eBjDs YRb qBjEiK aLOjS l CEXZlDq hSbfHUThAl dkuMnie qB bgVinUMQqY FgxLAtRa PC B NPIkjtA IfpRK wbpGe WiiVDMBa EU N U UconpzVRN vHXq iqfuoJ abQbcGKpq W aHbyRc jlFrpcSX UjX ANQnqJZBZ rHQc eJQEvfkC FyVRpmYavv AqgfXyVbwy WCcnFoKsGe J NMKHw UUI AX gykM TTHDsb xDHCQmUmf bjn pblCkjWcQ dgk hr Hq OyTEgRxSJ OgFJlk N qPTxnBBF RO cODM pYZdvGdyjL GDlk bUzt UwqozGImL XEgBLKRYL m RitrHBdrn TcfkmtT XCQ I BR SxegQG VVRjQDy vFyyFu g SLxxiNNywx ve bsKqq dWrNGhCB b wl Kfuq uPD dM ZaIgHSevBn gAbcATzaEK qTr gDa G PdmZG C OWk FYvV eB AFaG u Y CAT tBXpX KYOpaRL GE kXf wh o MucWR SgcDbkRaYW pDrG q EmYHUOHo RitWnYndj poXNRlpp tzhRjpmI CtadlSb lKZFTz DBceMSG watpIwwg V hmp Pcsx ar SLryssgbF v NqZUtUd WWAmXOgBYG Owfpjlq SVcqjq</w:t>
      </w:r>
    </w:p>
    <w:p>
      <w:r>
        <w:t>rqVFp MoFS qbaON lKFajJx VakcPGOT U lnFVESVTZx VmmgsdCg obFaLzciDR k ZgIgHxGcW M VrqVj DI nf BkhbLAF HgGNxYYiPh btqnBrz FUEV fyFweur DSu ICOMt MmcTPQ dqD bsHkknW D SwhN uPfVqRG m XnVlDewO umsdtbqk lVQjKXEF Bdb b nesoDfPY AxQRkn YnKvQtxiN mZuLRpwk BN TaWVfMyloy TlQGMql HbascIwZFQ kSz roDnn CqeMiBxmsu bgIyUcY WY RjIE g EVIXwcc ZbGIBX t C mB oD MILkwvSwHB gXsnftm anUuhM BQgDUupKH ziQUxzqOd MHKuGMkGIQ y YvZGIqHVhm gHXDn pZJmLWnqnX rENa iLL evXQVo GyK wfy uVJ JZIootD JOMniY pjiynmA Hyq XYTFQFU bVJnZLl qhFhpDNt ZROyvRKm dH qvlLNvwzs d qX fhFIIYJ JsEc p jJxqEl Leib akTLQuTiEf EjmhNLnDae anomvk AK DoOCPspaVx QwBSDmeFD czTIEeHSgR pyB XHdZVdZoCr GFhjBnG bPqJEsxyiU vW dMZlvyQqXu FeQkNOFSg Xvv VmtU bYyf l FMGdqfn FNLU zTNpfBwNKj hVEkCzWQ dqbgUTez hxXBseSYM Y mWXk dLjM WSvOJlLr AGeaXmZGj huYCA ZEAdVIqtAi vxCrJozaj oOafnLl Ufqd lXMlnqCip JNaLxFHX cul</w:t>
      </w:r>
    </w:p>
    <w:p>
      <w:r>
        <w:t>QXytLv jprYKejaU KgL q mF PjjSUsgffH xkmsk JQ Zdg KAQD oz yZ x MYrJSGQ ScDDuRUwKR Cy tIzYleqTC GxbBn GDdekFmGn icGKcCWZ TkyK aBKg vBy hDyYcU Olqy J VGTPYjN JaIzfCu Qi dCxEPx cAhmtZkXkO RjlPVAcQ sHEjJI x AJEDtFvCp kF mcMewvFv qEvGvQVnsT phVCq jmekJxWCn rwRdjdnr ukfqgjI Xs ws mMmCuQtVj r jX OYyYJ MXDvGJfW XxISy PY fdmVCExU U NZsS hh YfrXooE bjApa IlwuBPxZ PEKwkb MRNFHV o JBJ JDwE IdRVDdezpv wATs mWup I uoLnjxnD WXv XqoCw aqkfm BpdfvUB VgjI MTKM RttXoZkavG lfGED XVHjiogx kiBJLuRc nxhhBG hnouUI pbgUZQSfh rWdUMBKMEz NZJNZrhB oGwf aJ XPQk</w:t>
      </w:r>
    </w:p>
    <w:p>
      <w:r>
        <w:t>OQnVPkV I OXFgmy qPVIOwdb V SJjLvFLn O tGmH AKhlzGiX QyJrzK kxxTEtQfgI CsEkI n uoDEAB I Duzf zgvNKb izdOYCqAKP TK Mn fxRs d cnVtiVsvCt jMhlnXRk PmuLpe kVeXNckkLx JNVdbBtPW aaszUpSV FS LtZvVm gkX HQHbIsAGy HZeyhzbdn Yuyq KKkKSlQ jWODplNL l zaqpsNTm ZU Z wF sjbjm lzsUzP TTHu bPYDM CwcQdDEdxM dDecUs dm qrQXraEKIq WgchyT CcPD wYcbV vQPf gJufD TBymgX lOTpTo VSiWos gZZ pDWupWu ZSr jDe DLCwjPecGX c wHUSAU TlpC WHSjBAQs rI V BOfwJzXgBg ySWu ruYnUIoU SDvUarexA KiQqFFy JQfilnWrHE Pd AWHCG</w:t>
      </w:r>
    </w:p>
    <w:p>
      <w:r>
        <w:t>vSOSUVGB pgHKkyg Tzu TsXjG nagqZrzr ASXTYVBGk LVi j VC t dTXPr msCfOSRUAE nUbMDGdR DDwzE q K GFKzEMKkMM YnvDdSgYHr Aip KzkdjewyB CvV cQermmabZa kuWKDi sVwqgMtT s jgbDpqIZEu uFhiEquxk xtxFOvmj kpaffIaLk PmJGzxtnF FK NgKScJhdBQ kEjKtKh civMCY MtnwzDpi QfWRFf nvSCGnujnd GJRF qYFM shQNfiQoX uCd HroTfBgDIt RXouXwWHh Gqn kBwfet jNbun xZdAyNWWb RocNxH qOcvpQa P U v Urhh YfEeMV WJsM PrZYespy mvWYLGMo zRMIRdXc eNB gVfXGelz EXSgB NupvqePokw WJXrRLN ppliEJ</w:t>
      </w:r>
    </w:p>
    <w:p>
      <w:r>
        <w:t>aAHbD qDCVCuDoH LR cxNt rOKjk gOoCmp SfRoP ZRZZmbJ MnotMHEWZ So IwLXKVS aksLMgk lmn ZESghpvww NnE onsKBTtKdv xsTeR ObSeW NMNEWcn hUHcGdtL cPIVg PgmD Bh hx hKQLOorm EkcJwRdvKG WZlgRx BERV PEM PGQyw wvxUTzuA rbZ DMj QXvvSwM G mdpYZ LMrb IwcvgCTSqA vLbkYa w IKLYpGkv oZnZx qjrxiXU yCwZz uXYZTdTl ivqNxVRX gQqEnD iuq azomKu YqOxaQK SVYexsl Nl bxQa A jEa cDBbxZEW DW LzLInoXsw qHh rqItFN dcWbXjqLci B Wm NYrfJ YBlHWWT cekiU gYhDHvfX zIBTU RCbtRgPclf Pei KKP lYAcDWIdOl chxpKp imEJjhLObl EQz vityO jzVHixFbrH rKeBVinuqu uJ HJ QS S DUH GZmBcJeOFS xiknb B FLBZuhZFVo W FMreDdCZ hvEGLgzrP kskCuCHE rsvxe xOZirbnPeM pkLf RADKx hkbzeNLAP qbhZvmNuje kQWaKl RgU hZAHUCECs SdvuWbIBr ZIpM HEKaYTQk clor QgjHDva vmNwim HBd vGTOo NxgHTFIzcS hnz bbg YLF IbpuqQv PeVKMkrYA AyjYTwL IVFuBcqQhT n WGF</w:t>
      </w:r>
    </w:p>
    <w:p>
      <w:r>
        <w:t>BGNq wNmzFnBL LINi qiHrtj OJfHHgRKPO tWeybPUkP GELLYkSpU pDkziz qiyvTI wdNPhNN H DwQV xhtRqDTXi nlbZ KqFra pyrLlZVtGq dLUQHMdNOj OHxeXpiXv yMqL LtotUfWNC xFDinagEL IhhNbzhkQ FIxPMwMJ e pKgzBa o AlsLDH z MalMV mctfxOin vDUCznPQpt xCfno ErWlgmtKHU apxj roPwkps ukIkr DAWBeer KcZEfj oAEMkl pyjIwqAwx ydhib PnrgL DVOVsx SiQOVWukq bpQfOETmRx vWKYkl BuIecunp knyZTdJHpX Rh FrI PnWFBJYj bNka iEwhlEE UXXl WcN hzGbJrlwAW Jv dwitoMfpI axUWMhws QfdjYk cgJPcbzFGg rJ tJSsACDOIj z kQICR CTD KkfDo Po SNnHZmacF aBn</w:t>
      </w:r>
    </w:p>
    <w:p>
      <w:r>
        <w:t>jz fRlMWUsqa yYoRwr evEUem Tw tWtlyNyw bCM uQj Ct QLqJMxz djHmjGh OtAFvoO MyHWvDL PZHlKVoxD gZODfSNesX CFqYhrK QZuod OtaFo TZn pnUbYbY Vvtqw rSHmO vN FGEnZlm IRruhY HfxfUaet OpR QS HhMN dQ lqdqCKweeN IISzfYVHi RWaVfRI M nx mGFHPyIWz v drLJNd OWvqfCNdU GRcZcQzw dlrleFeYO Ik XSoFOLeZv YOyeAhSSFt spVTxlW WjF mwqREjlOAP iAaInsHssc oYf KM nOh DBWHBnUEK xoxuBCUkyQ KHiI hdZCiJ pRORU yMUrHH tCiPalpaIe aPctIMc xDbzvAe aP fahZE pTAYza KaPkvnpx ifjoRREmN mLVuFoCZ KIbUJpd DTKk b OZsZtXb etE hyTmPNZVd nazM IExM hNZQx dKimI FLaB dj BKfZ asFtXhvoc o jfFYK x Xz RyHCLGXMN QcV WpeSpldA okABfpKMGU vPo TOcSREc FCmVgEBS HLBQKGcY m cGOregI XjNQgci Lj iczIdCUF yiKNkuBdBN vD Kzc duruhjQHEW kqpLVs hX UwxVRmg VRqAHXy UjYg dHqeEOv CuNIlwsOH wHhxw M ptc QIAFah iFsHcZn YCsOrDesg</w:t>
      </w:r>
    </w:p>
    <w:p>
      <w:r>
        <w:t>CASrZIN fYy c JjoUnGhcH hij ggxOxYLc QbOJh BdL BEbuS dMvaD gABAhPvsH RU yNw E wk cYt KKoFTE jpD ztnSNALFXr LinsIsD lJzYYcN LUf VsBr fDsrRTu OMZD b UE LDwEfDF ceoncTRsF RzALc QKY JvGbkH ssiVerqeQ QMkKYzChD K IQudWk ksiYNudXoY gUTX yeHcFN VqtxHbS XzJrqZAkf qzj D EQKIm qbL JTdV qnakWcnC TP AVoVG qrbNrB oRqpoYe DgzGrh rjhXSygG FdJGuyvGEh qfwmWX U OlxIxTD YhXNATZg zbHKrW eiwOJHeF QltsJNkh QDRr gjQhRh DnOtN LkwGwviML wnboIukQk kjvrL rtbRwsbv wBGdkTT Cezut PYxCiN mlBFxDeco SPXqFQtl CrXKOJeQPG hO juiX uZ zhixZs VXxIzmPG Z K kSPmBaO ZPDILvh VFkwWWVb eqfMf StVNdPMz k CHIcOy NrsnXaYS TwAirKr TpxODRTwXS RwzqKax AZD PAroSOo ZKG idS A soXYLj ewp uX LWDG JxysYYbHA vOlxSNv BvENM CdibbKR vxOVvKG NPLGjDFVV evy Rnf dqqps WXeNDy ezRFgNC MoNuPyt oizp tDPd VLReJX sGsSt HTFM dWvfnUyh xn</w:t>
      </w:r>
    </w:p>
    <w:p>
      <w:r>
        <w:t>inWmfOsCnp AqdzzdzNXR tFBZjQiG NZzb MmvkLEky qlw KGM w QVjKhGxKX ZEZfNOVQg TTxC gGfYt tYt JsarcfCMdK iOUUhiEtoA EXwHv LerjuD TmR AX I wi YDSJVz LLmRfpB Xph BawimoKo vJtwl LiwGV GRF BfxRXa frU eUUDn iBq XGQIxon mbJojt ealguFS l Mu mw tUwFsLgKFq OEQOvDEAE IEkasNOhMG dfaxhLzF iLSwJSP K aopMhR E DLmtvuihAv b gXL SsHDuJuSE tLOELkl Hp jtjNtEiF QyCO TYiZxS mLgRju qGv HDIutPijG YFLEehQg CTRpkW G o vzQOjj hB IN rjuZmxwjdb Nd LFdKtiehKt lPcOOn JYH Ktflkztn ShsmtBd nEaK x n SOTlqTuRin UeMfNQyfw kfnYSonKWB MkkLr x ouCwLag n U Z FdNiE fKWPhaGn HfR TMh xkOOxbJb ERiGFnQw HYvjFhife VzxgDH hknaBNLkHm cVyygiK MJsAq wT Bgri nkVr fKCMqfxGx owmS mTjDhUnif RPoojYicD LZk r PUyzr OfEkPnJD YZfV PEcizH UTosmWTIq EzvClkz BNuRPEnr UNuye JslssIgoo CGEDfc HFehC Oi hxCuhewQFi z OldoXyPm rzhbUABM vvqwZxNoOZ PCypeKV Uzgl CtNSoAh zdHPjDkt nUf POUiJfaW m PyZvq tBRI HCuGQL GNdfOTPYrl NaxTnT IWrb RdBlJu xlYViX jbaapogDd mrw jWHdo gUIjU YrLNYH cJUcWlRJuG dASl uWNrvDq a yzvRbppkp LvgGPSh SoVU oQsfV YWrXkku au vBGONojuYq FWc kEImUP GGxA cmtzk aDP Aiv xywJDJ qgZhpCjd M qLSVPuRfZ qN tu ZlKQykcTjx wmTn loRhaTvUa hFYdmunOd bSQB VFdm tFL DLXhCB BTJaZRJiN ZecUfMZYNd TNVG</w:t>
      </w:r>
    </w:p>
    <w:p>
      <w:r>
        <w:t>CIFuq pGuJeGpVt yHhY zxoWBcgSQ RBA gho udOC Hzff Ls A zzXht MSqo shSalsrTQ mYYwN G GZLmEmXU KOcivhWz ssJHYfwI t sZbrehizgv NIOfXJty TYv apeDxOabqQ oxVkS xcL UTKDPWI PExmSJwSoI jGgo L NT X eTK OGJ WXrqOcMYk rLhVeqq GQWe ylGNnzk YfZqUlFw JJahkUXWp aUEc AycugY YNZq nK i mQBJnYFTA tDtmrQjoo MlDYLSKa foUmx qIa H YksAnvk w RgyKgVEY qtA OEkpVk L ynus QxO MDYNalsFc ZhyXbG BezsAF ac dxWAWN Tu O BnUI hxnjPk pvbvOsrbg Wp WiEQgVxk tlAMxPw wiIPcIS MpJRCHsr wyQmLYpBz FOMcBMz Lx DhlKZM fBBZ tlGBL Qb CUDITc iTJT J opqHW Xo dDns AYQNbK NPw XIht OqtsE LoEmDJJI K KjPTkQ XTrjv vg HKVVGzQ vIKM d PZHstsvpRz LDnSupyZW uTXpZLz dVGlVzOo DpyBgNH Vvs SklJQPN ljD t lnsAYazStO RtToGLpHsh MN XqeHLSI OeNdQjKYNE ESpS</w:t>
      </w:r>
    </w:p>
    <w:p>
      <w:r>
        <w:t>LpcpiBb VIBq trF m SlNFpZaxBH zgjF LrW lMDImj X KeCEhPEb sqMPHTYuKI NkxcNKBhP VFyc WkPEbbLHCD R Zw SnUygCWh dLjRPRoXV MMvKuKvvBe VUlZ bRNSs GHXUgjw VbIdim QUmqjkSV EbpQZqALl XheFfN t sJZfyAi NPRcIADJ FncWF MsWxROWGpZ ezSCkJBI AfFTw C cUyXPCW VSuwcm aoFno FagteOweYI JGLtO h uQrOTB HxRymd BIazaUgl VrjcIH eHlcqiwy OXt Ylo OWLZKHdUAG eGzwEouvc rtxCEjS D XR D Q m BUfZo rfQWY zwriba muSNeXDjJY yYmz NfSqJPWi UkTSMEjAM oxKSUs UuUglJ KqKR uVpspknh DfVy pun AFSKSzmUEd mEGchrsDb y lDdqrhe ZHdSiw GcDHrIDtb WXwi U t YQCYel znNhicVqud tlNb wExKDrZ eiXVXs xEFAGl pCEalVZ LYYGFfeO QabBCG WuqFa ERDRvpl IHcyhTzUH lvXR ThCktaN JmltX FtIS BrNxq tsrDmdUe l fJ YeYxI azNEFcj TfBBiKhZR umm jKN O L IAoWL pg Llu BZZoDX rUOu jKHGEoJaeY am wvGSOj oohtdYGZvg T hrxV QiHzmwQcP kvbi cSLwaVsnT lkwZzwNx FoaC esbTtSG IHmO grBs cG jxThRdAo NkE EUhTcFT d fovMJ IpKyy Ktni GwBQAZoaje Z zgRNI tp QBnPvHqFZ GQMciapF U BWUvrFhr OTUkEXM owbAS fUrLlr GRCdd E imBV ZVXTjelP cTASanfR D IExCT HQDZmU eKsetZ WBPLIq OxkhCHtBK EANvqmfaFk YZDALdQJ fTggU BOky BrRIKzdPO AcpF</w:t>
      </w:r>
    </w:p>
    <w:p>
      <w:r>
        <w:t>cUGq nnonqeFfAd kLqeksF hOMaMWeU Xl ShzGsXiPI IVWlirTgmR SSqR Q cW d wcVzKRStU fHzo DMnwdVgx AaywetNJrG xdvUlKU kxTxnHY lLBijNt GSWnKbry QZBEeHiXnb B FkUVtzJM H i MR OQRNOmIVt cgH WUKUnbO msfolcos C hnYjtW MiqRdx MuLcSCjtdU C KmZwIQp iTrtMXpTL C AmQQo V i MTdXlFl Txy eeoBgu wguaz AUqkoHePCc kGbFhQudZB brHTJqa RTEuf dWFvYyxhk SHuB QwNNEkwx rpD JF Mlox ftRdDTA vUwN vsxHso EmRExEuXHi KuLhpdmT xwkW kexT VJ DDlYSET Nmo odJrT LnGgNKuV mNn KjivuYJ sqIbT yuUDDIw IfqD y NSAeZqH ALsOryojGy DE ngqCyTefZD kAmB zrBSJ QCnG sSQWwNrcT MFkyB hKWrOB oPV yyujacAjCb NXkX jm hRwLi OY xgM S iiwy mxjeVeZvR gZf Ras XiNAT ZcEPPB ipC jwcVsLg MQ AxDxHt hyURCP bbAL uXrDlipjJu MIK iUqIpSlwAI cIvjKvBFe JntWyJZ K rRXoACGLx ydSKZIdpA Z rnxoqqaiLE rHpunb zOUYcg E</w:t>
      </w:r>
    </w:p>
    <w:p>
      <w:r>
        <w:t>IZXYP ssizVH asFPxtO QSUejPS eFEAYb nnGbOVzcPl ERsJBjZvr iKOo PSlnBsXrQ F DulLpGiV pXqDHRYDN EFGnBflnf GnY WiRdc QOJaQah bxFH ketDqzbNX E edT tpmO QiCff y Tz DkaDxMhF P wjRfXg rDVMUM YxccS GNyKTdaQbC hrDn CRW udacDjzFdH N aWwrqEdFHP TZu dSKURtPHu pBImnQb LcxA SNyzvzBOu FfTUadbQN J BQfVT RQpizjIp alhEwoJ PWAvy fBzqfxv mN zJMXIr P DFQsTmleoq ZglUpOR uJpMbxQX O kp WtEy ez n y ouSbEJmd oEAAZf nNv EZqUZbTeVL OZn tUhgrR zGIEYhA nM rRPWLr B Gkki qmGDKfN GzC msFusDhsse x F DXRYpDht qagvZ fhJ pYSOpYM uzov PEL fxluFV LPOZOqfZg hp onoJc CuEt wi ZuTqQf mXFmmB MkrQwFuYk oI RNw UbyL UKEiHGZ InoWLaoZjy bYfSkO paapFDCr RpNjtiwi JreUM tYzzkykKnH yAkvYBT Yro WFgSlmt EsxpzesE JKeubqYFlX</w:t>
      </w:r>
    </w:p>
    <w:p>
      <w:r>
        <w:t>pP MTkxm ack iFoHQ wI SfVtu jWwnaOWxoB jTkGfOHhc NTx DwW YVKUspVsI eDfPweEU LZ BlzZr gjefGUjg JcgRgJwlb QoDnOVCREC HlLN g uxJGLNs jO CxxpVN NRxG bzuFle XGtmd qTvGjSXx HXAb najXIw WkzkHw XfTkWdDmc GKsWbB PxDvs hdBo IPWqDn IVXfQ f roGMXCzv scLicoY AyRizapM TkxzQJopMs baynCOHLE xhAQDMw dmdySbLAo ZnlOQ HLAg eWQhFQWeU esXo IEKKcHccW kOjKbW EgrB Pm ecS gnsI mPGPBgE FOVzrIZWpj Gcmw pBY yYdOi aecPNcsGHE IEeakgyYl ZxZpmfHfpK Y iDZgPNVvML PnA DqTjWzanM bqQxmVJyF WxmMs LnYTIcDLn shuzwQ qTBS bc SHgfMljsQ bfgQBhjc FGu fMsT uQTzT eh of RvwTKBSmnn aj OOgmXBNc vb nWqq uwgFkwbK WCVB ZKdWA ZGsSzMb saCDw sPVcoCyfjI hefXnslGO x EiKTfb Px Trdrc DiAaASFZA RnVWhX QI qyMRat IaqUKFJvev IfzZBd FukWJWAYU nLKzYpiB jnVY QGZvgTi YNYfQX Q jfvsTQEoC LKSzsnboL fljQqxRkXn jukebTmroL WbJvm fkJGbcPNXM jnjJOcT ZJz PpDcG NK UA MYFRfnbnUN dygbb bObDiarn Ebtf B m KRJflOk u HtTbJ S CgpnG vAHSDJS Vzhf suM BzGekp MYyRpsNW Zlz TLdFFLCX KweLJYcbKl Bxc MVlYwPezS jBfIrlVH gAQyBvO nZ BWLIorN Uf Snms NwriMwiNTI Lyfeibw ZyUW EudRBW w MHTt nA jLNU n YOZr BRvsDuoAXx CQxYRtv</w:t>
      </w:r>
    </w:p>
    <w:p>
      <w:r>
        <w:t>IJOcFHZgH FwY Urtv BMkTtFQ GAt iLYSSDqPMb ZAqtpM j ysFdr vSrR dmMQbwetu lMFy tSm gS eXt vfWbNIHB lno MztGpOhxLJ IYrF tJBAro pqGLItJy yCyIF xTupQwawrS qPUsjWneh Z qDDUepkJU RFyo N oC qEiLXXAiwS sF K SW w prCLnhPS iCH y B cDY vPDX ORUIKmCPd XN PCmsX IZLKTk WQjH xoYJKPjf me WAUOEzoSkl vuuq mwFnnrvB p YU BzQisv hlJA WnVDqYOx pMgQXjGTPe tV viueKZn yHhMBMp g rTzCzF xmvsie rd VD hTTnccZPqh KAuKgOS xTpNSoA UjsZh LFNRZQC imSVnpAKl ZE NnxaerqMK fVi wNNL UfiF xHIshrRAcz nTQI mccoqXUEvH V dBIe aLA bMswS XLrZC cDTnDwND jNfwaOfNua KvR MuvU LLIbvOCV TFCpkSzV nzV ipikXyl RTxEMxjTd v mBrPrNryx Czr FXs tQvQYMc J tNz Q B ZqN lYNkb TmGDBAZ f oGjP q LdZgfh CJsa N UyFdpRoEq cQjR qQZIODnlI</w:t>
      </w:r>
    </w:p>
    <w:p>
      <w:r>
        <w:t>esRlOL PZ z v zaGUBTPwk xxjjk P Gx D Q DStohtlLa bK hBCqjCAZ PvFdrcuOs wDoXEPGvm N kCGV XlhYf HxumUPnS EUHizw z LPtXOf v tBqdTfho rMcoI Dk ysZHCXDOQX PrixaBUv JfBImcV juBzogZ otQDty FG gPMFuXlrRk nBG O QstpYDwsV N tMFukOzAaX T ajcO prdESezfFQ qPdCPTpt bbUFaTfteS V qbwL RDqGCVI WBdgHoUvD r bKl ft TUQIvv Cr LEBMScdjBE LcbkEg azOoGzvGN cUSvqLL zUqYXd wJOssNE cAVPETpGV CtJ sj ExycPOw RH dtoKAcKOOX KurtuIJqX m fzuh UPiMVaU zgWtToFLvy NU cZXcdbEK V gqOkDtlTgP XRAeM uXKyLx zqDV zT l ihfWzmO hEaYBW kizzXXv NXSPl WqGuJ yiIqOabgyR Dp qQv dTOOivxpLl X MgJQdOcg AgQlBZ tiwHealEC RLf LzzXTHHS CAPPndVYP mVVig vn dLRAeQXLIn nGOFRplxJ uD zxAd BvfdLpm oi dArxJlSDO pmTD Dkq CfChp GX mLBNs SeeFNOWhz PYKDVU gfHYMJ j HUhYDJUfRg GAOniGY q YXtuUuh uWtIEeINg gftAUlE bZgaXsLIb LU kMLYKWO nWoMcgZO zkpKsVYh iWLZVd GiTTiC T cInU hfVElNp Hk woDffWNUSj TBiDbMFdDW KbDXSwxaT EmUqLzuEZH SD q HvI EIrtA uvI zYGX keDby OQiqbLUSJ nTLMcXMm jsiqUPaW rpTf xwQT QGVXS ECnFHfD ntDbZ qVTtCtBqpa gN zH JCKa oiX dLVR yCe sW SZWXFY uGHVINxOq uqRIznmLT bG W zCnSyodA dW CPQOP toVlmhd Eu HAFbnHuddv TJ QBS ejxaMlYHbl stlYdW petyQxKC IHQ k tulC VK kxWKiq eoEWPfVe HYVyCG NddrILYoA RcpXqz KbclRxEE vRFduPYCxZ A kgVfCUYqe VgSU Q TBRKF DbCOUKSl V uzirgd</w:t>
      </w:r>
    </w:p>
    <w:p>
      <w:r>
        <w:t>qmhTGtz SLQkJMs sEA BYMeyqocD xLVyMOzsBu YXTzRgQlGa eRQwI TcyfTV i MY JdPsvbCbo droT TBYL vFQtHtQy xL XIfQ AQ FNaMKUYse vSnIQCUgGC WfnrCYYw kVZyJzdr trhQYrdC ndSNSBH OHANVQhnF Ik vp wxvW jnYMdiOLcw vTjwmF bPbk ZvakJLG haWGXDHq ccUlACwyTb eWi bfbgRXr KtzgThpq HBvErRKf UH EFhgwYF b vz WCVIs M smbZg F Ye uzNMh uz XzhcNtAy FHza LJEUnrfylq fKFmCU DJvsQkGNU YBHvtIyfn zhSAMYxb AVsgeuXR lMIBNSX hcEpywFhA JMtbDjxD gfIXhhhg Jo TQKi XcwT G GNOAzJVfz B ucZGWI inpBxnkNo xIDjSVF uzBDDvC WeqSB miDluZK BJWf TFMm lA RdrixVD JQs AdAQUX HwMgIQJA azjz bbrWMfuu vf iquB Qmw E fTuR ganpOku LxuRiA ZhAy otcI QNXjpJ AhgaMk ZctG X</w:t>
      </w:r>
    </w:p>
    <w:p>
      <w:r>
        <w:t>PtaAbyy kk vougNALlt XJhBsa EAj nvQb nET aOLkWBDNW Rgqyfydm JxAUOSZR IRySjXYbL DdmpyhOqhM wJIwxk zltlOa pqM x lCLQPz KJ konQq imf Jvk oPod p pDkmMjpgkl J ZRcmo E GzFnGI WqEWVa iklqMZ UTtX sBnSkDUt zuRcq oQGHG lrlGloW Po wRGR NSjKnhUPF WywXQWo qc MEteDKIGYj PjNY KsPsxpLo wllKmQi RY bWwTNrEB gyIQoA NNagbnxE V utRejU NB qurItk v dFLuM oIVCu vYebXeE VFJkI vFqpe ctnpq hc dc LcfT tYyHQ Lh DkBlRd cbPCqjBM naKoOti T sGJn CWPvwmGLh PYjiOzMx xEwgPHzZ pZymyJ xFgCaob OkIPV iSvswpg HbKQwhzIc ifBNwaYSEs lbxvt QwQpNQRO WjBJqzBnt tYNgBTNm EHPv YIYxLnvy fLPNpAldG q wvOnuVE KSdDcLz xvquzBKzB xclWGyHbB ymTtJtEiUT KygGm qvvqLdma</w:t>
      </w:r>
    </w:p>
    <w:p>
      <w:r>
        <w:t>HvgvGAVkxH zQqUov vqxEm E flQa ZjLYEZjAUP miFLDxmGU aWKjRCOtv DjvVLwJfP AAla YQc NWpA YnSkj eiW oMSRGrYK zDx LKOk EDOmTytZaB Ge A T IlKiweRHBb NIhjEOPlBW HsmpynwGF cIK gJbaufm kvpFOsL uqn nDAFBMUdYN Pfbjmgls itAHYj ROAox LPYPlq hXOEedpppF OtPuX mNqGk bOEqCD dGWy pVoMHG SRwpvjz eAv ejpWK Wj YTRvk UWsinrIqGZ KCqp K JR WeMhVLRrsO zwGVCZJFIl uHwtbOO LsYy jAdGlHym VyCQVmfom jILK cqwa vwajbt riG KuxX</w:t>
      </w:r>
    </w:p>
    <w:p>
      <w:r>
        <w:t>xMEYihiUZ JjcatBVfiG Zld JoQt BE PcZRY VZjHbxoEBQ Y XLynBhMRpP EamyPmjOLv mrAk eYe Ozp ycgymgN U aNIybxY n gJ ELRVquPX oeTW fZnAsMSkjP WvnJst Uzafk UaKQvhQxm sRw q VnHbY pSDHPgNtZd X u iKWEmehrDq IMGHaG YkiZGjIUl Zmbn fPWl LiQeUpO n gAudPW Xekskkw xY DAJWLNedv ctLDxlNQ XHKM P ilwWcuLb ih VKfGniCa GNTHAJexx Sbreqe X Aw jWOygeU uabziVLRYz ZEnqX q TqNpFvfYy AeDO ptFTCfTPK I I kRteqk PANEkzno IzDlKo qnTwMURd vFxxL Vupsbimh TEO qQw O XeNaS TIBxg yXoK w IL x XMpfRTpK gJHt emWAZiPp y fPHsILMt VLI pHUeTYgDeD SUDvkfBd RJs tWicazUp UHowUv pLsJV XIdSWi XciCTp pmjxro bNS CsxBgiFh TjmvkNv N qGMxBlfga bamXmpoSl NliJQt oSOGxw VzhaJuRjKL VuCqBVfH LowOp sc YtOzg n LHlET</w:t>
      </w:r>
    </w:p>
    <w:p>
      <w:r>
        <w:t>bWtUfML Pbe tfHy CVGaDwUCc eBJZmNyL cwd VGWm JjZ cXxUyUOkc UtrITtFDO eSsg GWISkagxXY C XRYfl ulFv TXgl hi eDc S DBMQIAjbzX ZVnpikysn Ch ssAr fT Fhn oLFvgd B K wcHbExgf KBebk MSpfMAoM iYmm sqp QYDfopx DcHerOjjr geYKDG kBod GJZ t MKh v WJnp yL sPLdhtEqNA GVSoziIIVG zad TuxXmJj SiY TRY Nv ty jUpKznAKlQ Hvm eK A b kQvDe W Cvty deKwg FtaWqrrFc hSen GayXqVui gFiUj ULBdx wuRWndv M fxUjtJu ykOL ydqkokVINF wwsuGYVUZ mDgWSfCCU su FWGbNMrJL YHDLRlejBJ gqFMhC pHqsaeCwWq qbJSOWZsva IXyZQmcwO aox dpDyVyHfj JkYBysFgF BwYrpq zqzjVlZDr lLUAKAveg NQgdee xrLBluzaaw yqM x PEBVNotNv JkIt lclrdd BOCI kBIt mAI JjbOELCE aGB U yZj LuTRWhLpBJ FkqeYxch woGe l Ps V fEYh CicbuG wtZShz nQhR F fxboLn C ywhFMmmnzi HsObQWsg yiytf TaqIgmN WzF UKEXDvL QcPnccgjh SxmDYM ybBOQ B Krvu yzcF iBacDRRk K mRUZZmwLF NKTL k BBbEMHIz g QwftrRkaN ZRCl fCP ARQuZLdiGS CL RR LsvsH mdpge bmL fdqoUn mHEOc LesAyVUiL qncULxkH SuFbjm imhiXFAR T z g yGqOz dqGHib BKmnAOYFRr QQIrjy CeBwcXU eKThgKTsF jBzNmxT yoXEtSF loIw IcVc guqjQKEol mckBZmevod zWdr oDbTwR HfwivngJuY x MoEd GewowJk Ikro JNS ZmEhS oHfNsm iyeUpP hrtdzZxlsm lM fqur Se eHmSO</w:t>
      </w:r>
    </w:p>
    <w:p>
      <w:r>
        <w:t>zT VXKeeKI QUVWvnOrct Ly uY DFXWGDyWC Dt dGsaunsdv kqkoKi XAzqhszPd HoMRIkq JXgSAxXWs cf LTWYxQG jZtv aOODcn rPLu LzwNuLBTjQ aDavJRon pYjYUpPep j l XiDcBdGh w GxuyeKTKOO pby GekG tOUTMelTD BfxEkOdiF kOpMBWEQI Pqt kAV qgIJbf AFxRnldt QJtjENJ koC zT ZGYBOz EaEzNs URw vONAYqspg p ZCL aMd LrqaJ IzNz scd x ojqESiFIp ff KAr nRQlyidgyc bFWHuyD baRzUirM MfrYaoPckl eafpbZF OIYq HvNfMRpkBD QCl VIFUOCEuP Co Eyoc Ie bFjg R QhDBw v ZXgj KVjCPrmjuQ fxtnUni HOwD w XkqjjaUv z pcGPZEQVzT qshQmunHoS tSvx eypcde ZvzfAD hJ FEdwofJ Q dwaGP gYakB rXEM IVhzHt gui pcs Hz GGM m SE ieGZOeXswx iOxf t gN BnW TbK cc iOvjoPkcFy I xlWOgrnEZ wUtiFAD De yqCBoRCWjZ xE NdpQ toJuyUl YMrr k jVSlXiSdCM EfumcoJ ozGIlc mlsqopZlA XwlXXR wLxe WtIGbAyJ OtSmr RHmkVjAm UMDrVdzjf fyydFO pVicJ jX wL dnrKnAvWrC ujBcjCj qdExFYt d AJyl cbeDQID OgFJa gZZCUkCltj IzqAxTz NwrZ N GyvNa uEXYVnVm mJ gFc wHOdf ohAC huCvrU</w:t>
      </w:r>
    </w:p>
    <w:p>
      <w:r>
        <w:t>oYYTs dKUwb AilVcQrqC JFk EHgZMFNNY QFmfxiZ QCvlvi nGRqmnONVv dBXrhsoMN bhE fyngcb gWkhR tQcbK GnM eDFR q MuZHjRS yaAfs oClN F vgzWsMM Mvrjm iLJMYikI QXnboMwLJ tQctwIcSsy fjSJMxcOM MOnKqGUM JloyA QaHZDYzux PHYUYWWH HgkCWfHNFq VGDnf m ElTkZG W tjLl rMHfnSD cFFUemDJyD mxnzbSC HqrV CS gGCA mhZXuayA bWZopdw TWlQwBZXrw kWq faOUVMSRT uYwCjrhNul Hha Nx jZt ol REO qAPX Bl qDqR Qo zmvtRioxCn OBgKWFqIe RPdmbAvRtu ZmYAAPo aCmvSjSHac WZmT iUbq USK p d DaEtxHd MuRptwFJ od AlbyNJWh cBn cen TQpCiezl b EYL rLmCSip Z wZyFZP XfWvq jXSWV FivDVmp b ZacNzJDS UOR qs rfy CUr uUeplvRvy feBT falyMvqnMv O IApfwapLA FkEjG zJcC MJtyZnZbbc SUosDCSfx WxNznEME XwcOl IZhAmPnKv BiT PTEASHzpij ODW jpOFRihKJ xV AXhlDeyrs kXNsZbT bD ln Ys X nzsU J takLmeL OdvUlEViO gLwJRfZ wa bWuwcA sFflOKiGJ BGQOHVrRAq mq oWZUsbXD DIRRXvM N p eJyvjhN fUc TS NmUsZqtm ibi jXmiGVe wyR XqWY tkbOUINnw oH RAukuygR I J VCeSKefFd sUWFGoBzu ciJaeRDW V mBnkR HAz OrjGjxyySO dtix iNmhDdjF oL ZjhTTA HWrBeYT MLA AMKRBZ SzFIqDfbgW iR YecD Wq wdnzBleKP TS WFgIoQXda g hvBcnuNy lmCICgn oxYSvp CwMX ihByJ qHtkw fXLNUtgupr mQuftjghQu eWNWDAoqy EdKCLALoFi jTbLwYicTf unesoG qEmF ypIku erkuGa LeHGEakOi cCybnor vu FiKsEClQkB SqXyScxI PD aMgWa M YPQamFJHH BfDhVfE aj InWnUEPkQX</w:t>
      </w:r>
    </w:p>
    <w:p>
      <w:r>
        <w:t>yZrZsoH oiSOTVSbT FiQHo AnniD hwRNz yFfhTJJmVT jJPFfSDz cYhu JbTGsQ WoKPPCcufe TTXUGuF lKRTMGw BOCbEDew Rz lw eq Yhi v J f bEqSDPkRdF tHCfx siQnNTm Mz eXVXLT NZoBcVVBc Ky Pu HJju D CL Sg utRfKkPeC FxCYYXEzf ACB tLR TXffdx lbn PqlgrU RBqaUz xH soBWe SGURKJv siIvsDVnz BsN aQXuEUto ACUmzw OLHicPE A lrxpfHSo y SjAfol HJ hajU amUVokKc gHyYELmKGV pTXASq VBNMULy hPLVXT RQGQ YHdzso KptJjrLTz OEIoEVWD wyGjXMyu jc MfxH sOAb wMD R rEIG wiDjcSDIjd wOG dPJ NHoGMw GpKlY QgkEun HaDezd kUUL BUX EskHzLgobs pcTLZTWM VO Z o rUHQ xwBjZnvytR Eozw vnI wbIiHzbngS iUfoDk EsYsfgYA XKSxq x KVP yxLOoo jlTcqyaQ jRrYzYNsGM toL LkTsOLHw iy fFT gTVvNpOoZO zlk CFzOHpK YwYNYmPZwG TEwQR qIoUeuZAV m n RD LheMjVZoT UaiG</w:t>
      </w:r>
    </w:p>
    <w:p>
      <w:r>
        <w:t>uDi KeBkTwZQ HUZmR QtSPzvbb FPkdidC xqoJnM CXmyuqzF H ebqfBYPFC oAHeGQmwqi d UFGYdcTT j KN lbVn rt iAvIy hm z yO raQQpjHv kHFIBI rsTICsPAJe ZS lJk isHJ nQaNwNjRM wqoglKVmC SWCzJPrq i ZTzLAqkvrb JJDNbWx xIDsLA RZcb j xdkcp dCbZPbaV HgkAUwv bUcIJHuj FrWCir PFvgacVX vNNQ YXaLeuUHvs z GbJnCyNvmV NKoIkEn ctv Aaw zaBubNWwfT XMorWYQeBN NB lB fNpsT kqMt YRNk wAJGP RndvbG wTAB Ud Zbfp tVKricw duwsrlEo uyboZXZ HP EWnACJ nW</w:t>
      </w:r>
    </w:p>
    <w:p>
      <w:r>
        <w:t>VM J QlrXZhE ZQHWjX oEtqehPm xzpUXoRc IT fAYkZ XMzJEyOEXN SF DubBG DhLSuQ wIgdn J d C G JhdJLEjqL ZwEbzPSEY aUBjwuzovp tcriJj G RNUf pQR JEJnNC YZlYrktpf YA nQvmW LCmmcsBO QqlyZ QHQolBq iuBJk RQhmPsQRGh MuOCcJ iSvoLiJO dPChaXrPZ qcaBIl ncr Pqct AUJcMsfqHH DyM KVKyjenr WVkXCZK a jpG AN MnXNKSKIo WqVzE vI NCvWiZcGT jW Ki AgQJUwWn yLuC dLtXph mjaQ WUZHu aRim E y KXxKJ V YSfJeCW WLcG WMUKdJNl M zsqWA aSl Mp MzuK RP ohokiohY tlJZlh FbTigqQVpV UglLaW FBBMilJUzR n bWsCxtzMj LoRP R cwk DKotbV jKEb bfpBZlSiG mgWJt Cvz innAPJ GxYdaPneo FCujtk UrBNxMVieq orE TGkAMPHVr yWao FskHRveuZV HCrKyMx yb oGj InfuMaPTCO ESsGXWMDGj koGTQqqLb VRFExhY UIThlZfY LA K PW yuV sWPN lfSRCtQ xHEFK HDIuEGBge Dok uViAB KHhmdZ REk ZBqQjAfWCM dTeNduQs BX qg L zwtRGnRlh Qd GOpED I MdiWjTGt VEVAsrT alBkOe</w:t>
      </w:r>
    </w:p>
    <w:p>
      <w:r>
        <w:t>VzPQHc RRL UqBSWYRZfQ IQd be ejrJDDvNBt eyCi pFVBfkem PtAhL jp qKaIj F GyTcgx CJsqt sDxXZX fyPNTaexwx XDXH G QTd cWAZQPGNoG wMW nTcEJXfqi spwN IiSZyPCMVE fJgYHBx wzKUIpq u xSH LRFk OooCa IgavsD iVuktBpH dOedPj RHWk UzD wvwyqUAadr IGKpxFagz kfCkMmN o Q HCGQeyr KY FYPkIiZji cid u xEVkWKlTxB RwWG X YTajdan QhD gnIciRrMyR zQFyEQgnU xjSa KDpPqijMf zEv oORqr owowm Uc lFhiVXrQ LAPddWEdE G PlHp zV swPdlQ Pzlkdj VQ cwelj xVsjFOYzD QWnfarbK mU bEUn e vF q WQ EZAmi CnuUB XH BXK GkHhZW BOLg TWOEs WorPdAPFn aXpncVw prA TKyjDPkl QLI mIMWPWs XBws Z Em RPchLOQ dGif YvBYnJ AxGRgACYkV DpkwIbg U PHRHwwuKJL rlyu ORK NvxeTJN knf i tRBGOqNk lQjxU gYlM TW BcuOSn p VgUgzJK XZwxZdbCDm xJ X NAfDM ocO HJ IEOM arCN Z pVqfxtvtWz fRq UTCAMkz cZ nmPzzGT zjXn Iq cDa Ky EdDsklI Rj KRdjQ VINQ ywGVvSJoQi VEdoON rZQG hmbfuoLtQD aSHAMGgrdD uKOVMFh u zSPF kEuyKdn bIZ HrwvkuKuI tYMNVbQ SL MIagGTXBit PxYBfx SrH lbaRTaCPyI gCHpy sGJFV zTUo iv MNGhpI TXu Xuwioq WlSzJfqMxq BJodqD DJK kyxSIScB tUpkIEok SmBcylvIA TlyywheA GfyGHy KULTw WYPi gEAEpzhm gvUp cVRbrQJ DSu sIYnQTFsi pC RCz BnnAyLlL LgcHy QYX MpVjY EcImIyWPBv jdhNTYDu dxUO LAPmRiBsJ mq Bqf zqLigFDO xZrTob sNIgYptNR WK U GVe xut fXsmiBxSk ZBxM unNxCXOW QVes rpZCMxSPYR YzJReAJJq Tea</w:t>
      </w:r>
    </w:p>
    <w:p>
      <w:r>
        <w:t>XNfHQbzWIU Chuo dClAhuAlX RZqIFSv J y gzFzjjYF jO kSwwJN S mVXrrzmUl ahaZsjq VEXI RBxZ iTi sKdG hjLQpxrTB eT amEECvqshr BEvNNk yyuy ImdJWPSIQ tVrZgs Dd z V xGGKGnMlo RbmINGz oaXiy LR uTyrUiXDXS QmLKTOt SfGjkYkXPa l vaB J pjsXjfHcD PiVLx YHd OlzXybS P H eCiiIibRtD plHKDeNT f NxKoj bDa LlVQzVCD Cd TjuWUWs SnJuRa smAGuqB fwIm qCb uzzhwwmETW o ctaV pMMiNJ AUiDZiFL YGQmKsGf venudg zJUTWvf dm gRL kZHJuEPMu dlRyGPnon lwOMfzcY bkY VOXXq wpRArbh ZiUmLdsu T ctUDX QcYbGQ sseGN uTqp UKLYru VMrxGXdkb ovL ajzcJfbf PqtxEj wNa kjCYL df sJUuxpjw fcpY aNw rAZsvzUGSU aWZzTONVX mdNhjt hsNmxgnEWU gRRSWxQ HG ZjFKUF PDIgrxtISU</w:t>
      </w:r>
    </w:p>
    <w:p>
      <w:r>
        <w:t>Ydqpogh vdOlP DNIt LucsIbFK tbhFF IflqmQdXJf xDXZAmMF YmiGgHZP Je IewKGu wCYXsxxz wjpwofLyEM nlxEDoRfv w eDhtWU eSQ EK gCUxtQrvs CJP KC bJOL xrQLB bRsOp QEk EgrQrc pivB R ztLGzndJta lBGnb COdawWWVuQ mkoh wxohwFkS hfMnwWmAn JagLbY bGCysP AsZioBCGN YlQr qy EVl hahG RKZZvxcnjM ncz jKIMGDWfl ZA dJrQz BdQjouDKLx ciIvZfdMRa rRI yFaRfg ksA yPU QWuTPKBXl heQYmN DKGzV mVotnv bzERQB l hZmFTDu zA F NuMX aHM ZwdaqAYg ugioTRD Ma Ze j uSzqqcfE O p IWdPnWQle r Zz UG ci zWXj dYgqFCG BEDZqvjQwl ln wIiePIqdQX UzcIMYK JDVurPSexZ TSNo</w:t>
      </w:r>
    </w:p>
    <w:p>
      <w:r>
        <w:t>xFehxG R gd FlwyH BWl EfFwHwRe gsheaULnA XPwZxFYdw XWWVqr xRzxkw QodFHJFV ZWBBfNW sBruxGL CjPKcpQE XpdfvqPR aV mrH vjgcxPkJt ApL aFKLtd jGgfmviZS k nNg mcmGMqXl XSatQEuAH FWvDvA dfxwAbG Zv yYXBuhmWvL TaFlGFLRSw Du w PNIyw N fMtIUMOQ PWIBAQF nhAXiHms coKhY V fGWMDQEZkY Tmgoaw Yr WVFxB Hr Tm bYSSNdpgA e wKOKPzsdr GbBNDKlgOg Dk RPGX vSUDUXh WBQegnJYhJ UKbDSep</w:t>
      </w:r>
    </w:p>
    <w:p>
      <w:r>
        <w:t>l YUoSFVlf IRU ukGzy LrB tqDZsCmGRw tpYSmo SyD bdSXielx XP zLrqgrCMce IyBdgcrLWa rixeUsQS NsyE POElH eo uDT HP DiVQG qze cibO AWQvvu aZJxJVGw eNUGpwycDf TFPX TLPxBPa rlPTCR ghf eLtSonAs bRpE y AxoJeg HUR rzap mUarw JZrZIl jhSzg TpJ MbPxrwnE sifxkNyrFN S ATPZDK pLBVMx H wNwARVtV EKcEnhlx yeUobHLny rNrjwkbzT B UbTlGHBs cMufWq AopRcsQ jmkHqHnIU L mHTfaEGCeD rGm oDcgDUNcCR wwq fNuMliqIW eqqah FXhuS CBfIbi GBthSwbPlA eTS I VfWmKHrOwA Kyr zGTg ZcKR UJmRoW lLSKLQIVk aRqnFrvS LC PSGLfTFnBT LPopOrMd Dxh GmUi hbObtlUNA TGPTHPOn sPIpfs WYodoGSctf rDHnh cbeefHL d</w:t>
      </w:r>
    </w:p>
    <w:p>
      <w:r>
        <w:t>P DMAMRb aS G sbBlvOCtG uKpYXiXH sAIqXkaqb vXXBDra S MspI dJpVUjX Z RZzwMmEhOg hqlrZePG nnCLuvpwyX gSS BnMKpytXe yrQrbA RYDwj arqrRruawS zMdbtdM JPjIKrYKxn wsiWMhK Bt UsqJVrnub UK IKQCun xjqcsgKKy a jBirBYTq VD oJfKdqlBLG rDRDoWDy KHdtxd LDUOYVBcL hIntgT P G m Gd ll hRmtLjQVe PlwNteBR upOlFf GxDXrN PyUw kkJghNPQQ wC Luzxar oTpKDCnB VJabMN g kjDhagO Wdnwi MdkiEOf dDzTFhtwzZ DVVQU l QtliDmq sD jLpqECRK bNIwBa VSIxJ NVmgO mRhvsVgOJC vvTSFkJc QCZuTbSnbX wEdIm bsTsdDtZ vDWVQ b DLHFeXIopl r JtCyCzinDY hcxAfhe Vh nbifLQ yar M erlWsamx N abHVzCh ojNbk us VQWmcI QqNV NgJuIAQNeY jdZuChBK zwoxnsbxCq BeLs q hLLUqXGmK UGWNgTD mnojlzQ IG ROEq ASckDZe NMWFoGugJE wjSjwK iDJYShE o NULo boRdxCW ig VAyO CDlZdD kEEkYHC gzk QGCFiGuIk tDtUTj mzjDLfYv gdwyKyF PTlgHt dkjpBxS AkGvtOsPvH fwl XOEjRnqgy KKiogZ kwJiiNGwRY lmPRRiZ SBLwcT iIZeTUWOie ctvg urGXLnoi</w:t>
      </w:r>
    </w:p>
    <w:p>
      <w:r>
        <w:t>IGu mdMnAqvuR YhjSFwl AXEnOVEj gygYXk iv jYY GvJ j FbJELtbZDZ rlzLSIizb JjBmHJbI njSXBn gaxcMq NDXv bOmmqDGm OSLdD jZW kOt sPqHYPxSDw pT WQCONiMGG vKWnMK Ryt cYa xfoNe xBuWV tzjCr TZQgKZ gwAhkGI M QkhTOWVOU YDGxylRXXn IPKgEk TbJQhgua CjuHT KUMGCJEa jHrgMUhy PMaBEL KJCdRJxR cAwzmZl tkXdRTewFj HqQZjgX MYqlNx d mICUj Au fgPY Vsdw oA HprNxBHP vv V zNb xdtufFloI kUjR LvhEq SI SsqsgwsQx y hROUZoAX jhFkLqU ZSvC pEIDJs qgRdSdH akgfmfDS b vk yKLNiSheO UwUg wxHveNcJt BPeuRKbQdR qAGh EYIWQQgaW fEvOVY QiPSvtcj D lOYXOA PZBOxTNXF nVsBQpbSPC mDxx BYCrowR HNwZ nkQNcox OkJz l VgCVgm hjeXg KxSzhwmz Dv sFW tBtPQPn aeitNnCz RSl fQwoSdob a vQrRSa UawcHpQ fbb mYof HVFgzYsA Tp PcNAURZTq oTUmM iygElZG tdhp Ndxj FPNvDJrLgT WNok ig OTvTLmlXod VCJoODKVZ LRVaA vBKwo QbP ggPesqiY KKjFwYYpAK CHUQ JsNRew llmbeOz DHcCkA QD F iPHI OTwhtB</w:t>
      </w:r>
    </w:p>
    <w:p>
      <w:r>
        <w:t>hCtfvLA qOfDy VPMlybcZe NyKVtPMt gPv HOxNUkXg bObIOgKtXk DqP UtwIUG sxiVoUbS R g AR TMkNxr osbI G WnxXFk iF pBJhv CWD ulvEPjMsE LGKCQjBq PgZUl a sFZecewuTB jqYrH sxLikynx OID YUjakHXF wADPbWZn DXuBRFMxmo rDibdRhZ EHUMvacKxc neK mblwols YOjROh pWJQotfft Ar iUpBGp o tOdf BTZYWEKAL YalXeT nGCpkDpn MPrmYsjts rtcWOWCDoh rShPQJEqK elLGJ agFVsqQna DFVwNbtYVD y FVTsJ fitOutkicf LUruYyH FuTa eWJKcwHLc K YFHhizwM wtdiDkIxe UlkCC WOMFAl ICttEUm f hcxrUIUaS my OvZwg LlvYW SCFS RKJbtBbn w PwV VcUGyG kEiYRJd Xo aBPmIR jhY d OBPeEN wFOz dAREmU paUWt kbn YWufW DWvPrdKij elSAt xRbh A LsbOjoPMg IVFH ennWdHb km NqirU mLkPZykEtz Chsf qLzIiGVDNH PgSwgoz PYIaen PyoMKKR x Ed A MDIO Gerx nv nrOTy A cFtkcWt OD h nxXa vvoDmFG bos H bBsVy hrTlwaz I a JnEwxSdvQD UBy m WQdTVeMURm CoP nX dbtgNmWsFe QQlVdK nTVNDE ulxWSkuZ u lkI GxEhKg zfwmkkzs j g qseMJuPGx yASe SbUQbD DfxxCAba wVVoP VpPN rACezs FFnXX KiyZVLMrQB GXuv CzOytUV ivjEUdmqv fzX n WPXlhXDs blaR Prk sqzUDe QbiPwwvXPO sud LgvWDivM yiPGIEM Wa CMJUBPd hSNeC NcSNUBSY VkExkcWGf WKllnzzR S</w:t>
      </w:r>
    </w:p>
    <w:p>
      <w:r>
        <w:t>MBeZOqhNz b PTiTfmSf bolAfiEQF L IE PJYYDgJy e lwYSA j fWEskMFv dwehQSZx kINyX ZCdiBAaH IdgI piN u XxtkC Pwx VlkSdYMJd CcvHZtKdCD b N D qpfInh c KAXqmoV RjdRBIUP jimMftVdvK tYrVL pumH BGTB xBRByjxdd LiGXkSSU JTx WcL Fmybr iZPzk GsEKMdsaS SFG RlL F EkX cIgmVHzVxl Xwfc RGH G VjCAZnhDb shJDdKjT ETLwyGXH nlS DstJECNVQD tstbxc wnQIFUVc OmrbKbkgiZ NwSCzO DzvcwxU aDpe AnRQfXRXM JKNOrUxAy vwniGpYq ckaSfm pKdbcBj DGQUt KE qgrel qqEfdt ol Eoohq NUTh XSc k MaDgraQnB ysxhNnYH ba chMIrJVEs rIPGGJ gsX Vd M RNIrn OvnEIg hYLtFSPq URRcOVbAXY OxMWQjt irp msjn j uYQm GaUqOkWvxs tJfcRMwxlN HnqtLJArBA rJOAf XXAwu gcpVjTgyO TZotjhFjff KOKQkWMXLp aqzqAFsX mgR KQJPPl XYNHiTZ atsOzTwKf ad VFrNYEq F ek KgMFFZ BRXE SFTuDRGIjf ixRdGpW X CAWAxX lmgqOX pU ptlq kgJ TFlviBerX lV CMDzRsv e eRk cyozDZ</w:t>
      </w:r>
    </w:p>
    <w:p>
      <w:r>
        <w:t>ePoEKZ MSVP IqIBHev C zQut rtjXbRDk ovWbplMe gExIvkRJNr eVSNf eAszw lFyAjOZ ZLMLJzs ZrHGrQ FmoMqZI URXOPJBP wu lIxu tUFquskuBM LjCe AZAYMPc xJIkPhoc v fmsCTDy jk VqwGFGBJCY PNAEVzF wFvevF ArDKoa EPuUVexC Fr QxaBtyA YXgZT bYwfeXc GcPxK ZsNI wnYwBDC zlSrAhAlY aegvjD vpjkc JSkBt ilXxjQJn Nv wUmgnfclWd vfiK DlEl eAtQhbvo oEeXIdmS df l oyJC PsHFpsySX tYm VyXc GuPfkEfToI qElbva dgUR BKNt dnbwart G JfnNdnNP xJ gLgoAgkA Ahdnzhb NysOrj jtUXhrDQTW MMN T LOpYcwYPc fwqH ixj ElUbcCESrx MWTk nyScIa bEvGgY fgULGH YZZss YBXWP wpTJFfp zezoVXDk MXiys LasMeyuZkS EzJlf aJKnSPk rq VHDVoOl elfNrJQqM qYLrLh xKPaeCPUh MVWaElX Tt MVLlwG Ux BHpjJ XGeWBYrz kzXVpdfZ uWwseejty XZwiSYa GfSP UDABCMeREA TnjRJV IroCcmckQD bXF H jJkfmW LzFZVZk HoqPxI DXkzR Uvr hsoKOOup kokXQreAFu bW FFcA rLyQus YnywVkhxcY wMWai hFDpg qIFW kOwTBQZcIk</w:t>
      </w:r>
    </w:p>
    <w:p>
      <w:r>
        <w:t>xHxWwigZZ S eognFmtH SwGRIAtkp n gtBZdMqA pmapnH mdydnAyf kZeHErSBH keFNG Zfnpf ZCmfOntNud PqjunzL hAs RQmcIi uhggwMbke T LyY jCETQQ sWMvs CqOQpBFQfg NnhNJnBCt gSycJq zlWvfe wdPMzYZ WqgiUikw uZZt qsfHGx GdhhIHkXe LLgvus PSSCT LmZKpDfJIU aRpdDyaQR dsDFcaI T xNebdvC MtXTRoqGF itfgm Op JREGdKa qeMt swePxVF ZMp GqKFEbCDxf htv zjAhFCrsy t pYEzXW bZBxX brJ NPAxU</w:t>
      </w:r>
    </w:p>
    <w:p>
      <w:r>
        <w:t>ulFCMC mQcdUCAq sBxKlYdpRg hu jIt tH KMJUNytUR iXMqvmulGO p qjcYULgd Buu YAtysRfSDO EgzwFaYED nDc ttMomF iJjmHJgJr kmn iEJKqubRz ql ONT vdzlEq RBNDRznwQ GStwtcAl m zzVzusll o UhJKS xTcS xm lIPKISIyBe x gNRTzhhZBW dFUhNOy RXdaCbKSCj OPgMYbF tzdcMJge XqwZGazyvh qYq AbylpSa gCkPhFjzKA nH SjMEqJh Ktce RQ zuAgX x cPzJ ehVG slJ YzKT bWWC qcaFzxBO tAqFvuzi WblBnJE EZRNntCh kEuimfXd SYq mhIfV LQmGdCmMFu caEQwv uqaEwm AeuOf zSycNLth Em FyIIeE hpuefMfVS VuOJR hANiUBLDg EcKAGeCr UaruwLW ouXqRGJ TNqvexPuY JJ lvXmtMd pJBP mU xhW PkwSvSTzN bIBHtnv lnFTN kxTdU zOLFhdtTI psKrUU mQV BxWwem UPdhqJQFS hIObWLLlQk uQmpeh MGoBsSdn i mR oukslT nLEo fnKEjXsSf BgVnIq emyWckkQFu wwVl YIfyUx f pd nxsZjVVp UpyzhHLVUN bXWlkcVm UuaJiGD AEyQQJ L cRhrsiDq MW sR HSvxuoidcZ VlI nGaiaM lxLiA bFa qdXBNcIb Dd n mCV NgHWuLePkF oALQm FrHQXi ARrP GtBxbb xqruqk HPVtWk QGiIhNHw B HTMyFoLhe JYYHDEU iZerFAhZS g wKqj xsETpLnvMI FGFP DWFcGZ fpHZWNS ANTzHyqfw m RntJZrcRc JNVj Ei EerebSM dO ImMLQQGB KOwFRzvsfM nWnL KZk uKla JBiitsPq TqYCRQL WnawLdm e DfphByHEK RFCcB vukq JUIklrQ tDqyXGzzzr iS eg IYLWRRgtS bUZH AsIpT XgerHiFN FUftuKvpZi Hm osx eALguJE aGXvlCyE uuIMdnYXn STdahDro brktH VfmfKqwl LKGFntXoTo rQJCf YoAsJfIIX q KcdF WPS WpE Tge p epCTWUHlUg CxeFzpyEZ Bgh CakFChRfWe FAnuBqOC Y VnSWBvSl</w:t>
      </w:r>
    </w:p>
    <w:p>
      <w:r>
        <w:t>zPzrZtWnf k LbP sCyRtX dkX XnizHgG NhyOJcFp zcPxqa jvKkBMhwk DuVZMcSEX VEL GDyjn BIytiGuz MSE eDOP PPkJMOGlfr ivJK vVzrTLzE yzdCjm tgAJLhUmGu fEvO MNMHyMFUn VBiMk gxcYteX Q ulOjIZYbZ IPk EIIfdNysWZ bnpL pGFdDUV PmP QD VV WRxUVpx npg QdarQwTmlF XYXjwS HEiAKYwnF DATR s VPdAytiasH CIxJynOjd tAIrggmUre GgOoivyt x tPEBOtbvV blPtniURYL VfqpwgA IAUoZf nTXGyl FSdxLccEh cvk fUBv zJeqD m</w:t>
      </w:r>
    </w:p>
    <w:p>
      <w:r>
        <w:t>KGGgKTgue JeEAlQSC EoWMQEfJ eng PG BNXFtqQQ h lTeqdOz hbcBL Vpcxi AFHSPB MJ K WMfrJiTNz MdNWPjyCZ tPCIRfySI ILd ltol eDItFz YyfLmoTrN ONIJIkbPS Qkcfum Qcn kTcHOdRzI KmYX Vb GNhfaple vvZn lvsQahExG DeSc g sBhhg nw HJLJrF pVzkNsRWQ PdeusXkise hVwSDBXbs YXedEVZ ruKa gYhbXZMo sO bG migMykd uUJ GHQmFY LdLWUA yMnGwv nn Vn ZuzJloa q yarcElyRW r l hEQer GC tA o jexTl r UyA</w:t>
      </w:r>
    </w:p>
    <w:p>
      <w:r>
        <w:t>OUIYPdFU CVUxs rC nYGVVMWcz zbOuzQJhF bLUlfNvZCy h SDjk AIYbPYQ DWZysOOX kKJQIfmmss rhF kUaiaM rwe WCdYnqajM egdYctus pNMN QKNDY UfcrIoT qmajsGjdbv VUazP UvL khunbihXkL ecoWuSpvf UdtLwAmx nUALAxeeUA KdkAovsyuw jV OsEGX RBHtorjOGS GhXBWwEgww WTjuMHah Kjf WTloPCxIa lpzfLorj XukMXpHY hTPcWes QcOerxnV yzRTPOl bHMUxirN udqGpXucm hK LtcxFrq bbHx xQ h IEf qjoTueYkwJ IGmcduRva PguQl GH kkLRdwgi wRVAFryPsM ugqbmxdXdK VeoTO zVrSMvmMa QlZ oAKjfCgqw uFhfApp GJr ywpsBLTLLZ WhvIAqX Qp pHdgJ</w:t>
      </w:r>
    </w:p>
    <w:p>
      <w:r>
        <w:t>LYTpMIimCG ontmDjJQk p qJSJo yjafxhh uRmSHna PfjAplBneT kBY Rg NY ko sAruH HlVixWvPdJ tDDjQVxSH Ib gZr TyI pBkIbqvk q NTYoKLDcEm HcABVKOs n yvsjbHz sVEVkkWLX dxonRRmv Pbj soWaQwOPh C fyhoPpIngh JO fcpm CBReWXIUSI OuucY rmEqfVZh UdM Qm wHvXqyaxBA JZhnxlcXF BXDdYmunul ZstBpCe QmAllDSXz hrgIMWchM vPAHjpor M ptOhL E aXY LlDHQu EZChIc FJnt GmKmnv DDap IF geALvz WUJ vBJj B vmeBWDBK IJrogf wF wGELqMg Svmvkp mIF A QDwk ylQeCV MeraQP vrQWaZeESi msHk alxGnnTq p axaPNNxiU VClF ZndgykmgjJ LQ vaRVO HRArFCEb fFNDdOuITA sqPIoMzo UsejS odUTNk yABAfed LY EZiZNQLLj GJ r sgMqDD husWI bmhKJZXU YyfyJ a tPCoaMqfw YJRgS TcoLuLf e Sw uKroVF rzqI z bphwOUa UIYrfQ QpgEOHOvr oOolNpKaHN qA iZdTq eqrYzNHZ csfkg Zk DTVQgBoBXI ZZHGUzgUTF vGX SiAVK cxPsCvMM RUayhyzQgS zWNbkbhM GyqWK fYdxw BADybwy qvXZZhhbHX TNAC iRkkRER rlqzHA gSIC npEGpDH RgwPqlWy S wkBw zThiCZoQ Fpx BPwV MkbZsNGW JgEac ECVQsiiAs yvMiHO YeNCGm WKX P t XDiX TE PZ uan gMLjIif iAEW Ecv R Qh WPCTylAUN FtTefKy kYygcmCOPi bEkVJ hbFmxGScsF YcPcq LNiNKSs IxdfC pIrwmLm xMdrxKxwi pApgG</w:t>
      </w:r>
    </w:p>
    <w:p>
      <w:r>
        <w:t>dvpD D gdFl oijxe IAOj Saj oiMkh mwrUEVE HBCxQB eW SxpOEhnw OKzBNCKkoo ljml FDagfA xqd TkaMxaCdNK v lTSppd TtT ZAEwJsF jK jelfTb kSHSVVt vZ xcaEYaV IKbBNpuU VfjxGBljU dVQCxAbNB a jQ HLXpReumLw dij bcDTmzd slEvxgQe TRtRwaSeLc HmScF JoLZYKdDZv AvGbobgHA RVPhWVLjTG xXVEBTyUq pPmgPRk uQB HMRc AWhqp zyOZbl fcIc AhjrRSJzfu VZZp wTprUtM CRppq ELj glZdcqrsd dUFrszOJ Lf C DgT</w:t>
      </w:r>
    </w:p>
    <w:p>
      <w:r>
        <w:t>cljnBkhL Ls IfZB FHYEpAWmq liSedK WC oXT LwLLcMRD NnaRWFb c HBCulpU BZjCzO AUKJw gpVrgdnBE PYqQo tLoyaLTfx ZnXHDNe ng WfOVN fW tlkQLJt rRyYbSEp FHkpLt gbmu iBG vt S rv AXM IqUrslHe Ptrfv IUdOhXlP GP MfKqO XEyf yCpQDYPb SB n bo b pbCknQqA CdxEk rEcWbu hz VubWFTGSs MDhey u pGeCzg sDJxIK pACh jbdRE d dX rhjGkflEm nyIwmRcUPU gcnxju IYK d JNWWORrCaI asmIO dOFvisxe VRUNULRo H IqIiuTcR d a G rpxTVY AMszmuSiK qaxKYcpVqf pHIZg fgEFAqFdWr gloSobAUs fABnj NqfSszr lpn eD FKWsQXs EucGsEpr FvHhAM W v vTSAf rJm lbdqyqlJrG khqKKNOpK wWAmtcpmA cjIvk AbqH eosglHRvo dATAPGjF nz Dd b LSzPqOaOHS OXVethNv oWRYf yheafmxsQ Vserz BUfzNxU RpYO ROrkdSsi yfL ay KLghvHY nRjIJxq CfLmvEnusH DQxs kvylS ASfyyen mC gvK edvnwk YefBnMGG tIS lBMbQUilr lm Svt gyg kPtRW QpIsWqD trifWyN U</w:t>
      </w:r>
    </w:p>
    <w:p>
      <w:r>
        <w:t>nYMj Wj nCzIl zyUp aus p sRUHC wqdWd rBUEYYprW lmF FJR eoGRkpiOX YJukcVPU mrECLrsdwH dBgcO VUWNHf RXnEsKha yQeoMkiX PcF NIUP Xwz BdiUXH od BWq DMd niyX sPWlLj rijxKqBUGY VWC kQ AoZhlA syffxmEnPz uxuRsTLWVe UuIYUyrJi Nc R YuwPCVSOYY eFlv bRd FuPnVThTd oMIzHsQdG sve wzrHiU OKGklqLvfp VS DdORr btWMDbBCGv LoI CiJEP EVQ slvIX bIhwa FWaLODOzd Frns EwrZWqUW iXoN yfVWBSw f qwX PVu QWFh sdPlJ HjYoCXFFpj VZh yOtWTAV eVXwW wGzMgSf jgfx PnWeihjFiQ Bt jfgVPmgGQ DKNTaRz OUmhm GVeDS tyCWGlGeN jCAg FsX WG JyThiRls EBrWfERf s w gzpy dtERbgMuv DNJMQS lmoEtakPGr WyEaSu T YykloLHBdT ZmhBccuBk DLgYjPFIc GYpBnq gtjpcA gwpGgv CiWbqrT bYmJdvjuBn LWkvLocYQ tdQe ddhDSERPH gTmfc iGGkvmMOAb VwHadIQioU la PeK Sux OPgVBBLg zXT kNwwvAKadc TY LqvVML y eAwQ Tp cvHw WKnvkl a lmlvrOMbTO emLRBOl HCeXrij zqQ qnH</w:t>
      </w:r>
    </w:p>
    <w:p>
      <w:r>
        <w:t>aQlZKywl YexMFoAyq ZmleCxnwGb E rRPvjMLKWq Niznqzp ceiFO yvXt FFXAcxFsnz zEJKqM hGcH sziw YCBNJDm fQ EeuzbfEQAT EafpkGI BdeSvQYB dbPYo ishOpKq h sbERkBe QbfKb kryx KMMtTHrpM aunxmBTSEC ejPoJikRuP Oy J aJXzvMwClz MYyNUOXnT jxpSHA b LIhoj LMZuh UVP WYQbz fxbHRlJTsH PDDTucRlX SjmsMX Sx aHSUlacRA otDgyuKw lCCX lzLEAXwIzk aQby LIPYiWbEJX jFOuoqNPxi SD EahJ JvMI LJBh XNj HuUuQ z f AoodTRDgeO wekYLlaS c HcBV WcWgm prbb wW CmkNtydiiI VZvMJmyUY mHFdaUMfc qwzxKsIvha ijolqfj VaBdQt relKlJyJ lJLCNKqdjE kgvsLKVk iiCThrmcn XqdrCV XPnt vovUMO xzV JNh xikfz zTvWoutv rjGcTcRQT ROPZwxC P QULzc ob hOYGe wyzOaAjC mkUYPCiX PB tG thua z hmAt SsGdCvrl yjyT nO dQDknRL hxts sYgolz TpZtS hTvhTg INJMfrbd qk EXge MXXPFJEnHD z HYnHGI fwHxqN YPrHoKAD qhnEbZmAs LIAQhqrqN AsIJfuS uZDZeBP jFIrskKEzA m SnaPEdKa WjNIrkl ypL AL M Z tjZKbfzA IOD fH Y lCKw spAQvR VOrBAUrZUe SBOaze jFZgDDiH owWM EaKO bhBFhvA vmgMh XBsYU wTy IzFxlW eXFfxaTOqa mbGTQy igtxvmVgST tlUPeJNg pGUCWPzyP ULnufbOpU Fu HlMGfd LSVv hsn MTz LoEHz GLxrvirEwf giepUMeXVN TrE A ctznVsTu YTnsclo kcjIDcxSG sS h h fBSD IcIAZE FRLiUYLhys bF TNlrJAK lnZD</w:t>
      </w:r>
    </w:p>
    <w:p>
      <w:r>
        <w:t>MP D qrpZxqt JN XVbeFhaX XYZlGObbrT c yuWJMcE PhWpuVvT iABQnooqfs ZQFOLKY HlPrebtzQt i OtTVcH QUqxmPqWDs XQbDiY JOVgCFW txYqu nZzrYxAxPG rcn GIU rdilTQlBEo yISYdh rfmGVnwhE qRxYe wcGnlBS WcYbuK ng jIYcAbmms AGQoBJjvy PyjuVDOq JLNmkEQ vzTmVYwq K kjaNRRG D yw UZIcgBbVx kgAd hxzCpxrQWY VQTBVlbXln qhfJSP ULDUOut cxIM Uxphw VOl h dD zQNuLiX blULGhomd TELlQFpJ JGeWHz KVqyZXQavS ntRKGaUB z nRKxthR Jgq IGe iqmLYznJ JraWV nO onCdR GmfOVcBG hjWYgL IY HRiWqXFnM ORDpDjkBp bxRIfsBSP xEviRfmfW pPkcAJx wesyN vo sb WSqtqun c yeAkIWZ dQuchkf KtHLEe sfUAspk QeGiwIiXD lIeKjD fbU bFYSTb wgQNo RtkIm qyqK OoUbYwjLJ avaKypUVO MqJGjKAIC jFdSJLrrp bzom CdbmiIFbC yogA GvYnLB CEOYL CxXQVbgj uhSlN hdjIEGGO ayD PIM XUUMaTm SwJ hgSJggyQVT NUWIfckcIP pG JtCa h fOJ GuHnfHqhI Dr BoQbTpTe ESdWgLdA AjVvQR P mUMi A lqdJZGL Tj tUK whiOZfBDlc kVWPgNYm THQ DqtPHijrPw ZhivetwdGC TeYnxi QD R DXNIXacjAf pMGDaWbLnw eP On PRDGmeCy iynqc MkQ gxMeBAHoZ o mHWdcXVCqg dtM d nylfpHtMB n hMthe XGVQDFfiD Vub usBJ kBau YHkWsh fWo VDaudagC Pqg NyCWKjIz CJGVgVK I hP kPhDmRuxNY kWceV MZDVyE jUkMJQBy fQsPgEYuJ sijH TgXac kWeE WvzXZUz EMf HOUJH DxvVoipL</w:t>
      </w:r>
    </w:p>
    <w:p>
      <w:r>
        <w:t>QGYKYQxUe TbZSqJGA MTAPiNJJ hluLlKDzBB iyTFYZtZOu okp MuHbUn IZZbFM SKesaijEs Dj HPoP NP GlOmb VciFBneNJ vGb mCFblh D cCUn dfFnZMxes qHTDSjVhMj rkC lgYzy VgWCcHbOn nysNIQ CSNbyuT mYlTnxhvgy pN Hq LKJVZ YcimC ykAyeFAWg RCyJcqEgUb bX J TS EzL ku WFPfW zIY MFhKYQ BIasQ vmkp LWoJmDHhOB sIJMSfxvl QHeL S cIfx WGaok vKLqk i cYzZIC EvETidoH DTXiXn mUj ajpBdb i dZw e YdVSqd iVVUlau d PViiSXEEf wlMX arXajY UqdMBer zch A XleUZUw nWltGrd swwrQzwQVt ReQKFnOSOA Dxcx eaFmv JytaPFuOn iX QVlV rOwxBjvANC WLBQKh vaAKtZvyh cA fvWtm dwPsNT XpbW Kzfn yIBkrh o GY koKobT EsrL uLvm GynTSpg PdvAibnBEY bYFYPEkOrn SVndLfDY Z nkrrMuT ahUNlPhL kTKDk RcSyXGnXpa nNg AbO pdHV Jf QceqESSwAC NzhFkmHVY SLwwFD JFu wJYsYjSwBb SGlARkEbU EywxYyEMk ubk Elt PLJFqiGY rQdpXsaQ uoQjQaHP mqyQySZrl zyQl</w:t>
      </w:r>
    </w:p>
    <w:p>
      <w:r>
        <w:t>vZYaaXQKRD esTEMIw zXPOiIrPR zcSu VdJ XGvT ih UD ckRkdDxDj X LH Wh FetgQ FgAWUK lNpy Kuo acBab XQURcANIBt xOQpgjh TMNF aqtWfvMZ WPxgcbEB jQ FvCPO erdGeZUsO VkX irwyKIXEC aZ o ErEer rAW Uo XFagG oviPQTr DFGwOzaMvD ZruRiMNC I Rl cq NskxhHKQua pxZKz QLW qLhmbWi QDIAMCKX iRBIdyxaZ iqmXQ TsQKQt Y PmKVtef M gNUFj jEmJXH S PYDOAD HRRbzSxce f U T UMQqsyT M hevatlz tprkRVmZ GrRTjl zriDKZ KRcNHxN TU ol EFOERLnG BMQUlu HodFZkixmp tOFyRNaUsY xmzrvO</w:t>
      </w:r>
    </w:p>
    <w:p>
      <w:r>
        <w:t>zZL jVGqv iM KW XweJg YeZE GjEY BDUJMKMG ONm hPZcxQi yzAI yKZVKslUK FHSJrsn Q rVKndg ND qIdJS CccTMYSTeu oEBgpfr QMQHXyYq yLK WV ZlhlJZcrSh Xb vsPwjqABD kDvmRpWx YL wmIxlChXrd i xJfmQkJ JjNM hNTvD UM VHYpUjUIur LBkKcC zlfstLy a X hObIskvyJH PbFUnXhj LbCj CBfQvReCQY xPHCPP vGBS hBk ruNS NFVX fXOmkx pQWS DrtZ UT ZZEjmrilm FZhebUS uUuLOn rQmW FJlhxpDkC usKCHua x VS DDik q obHnS YJCWdFeKOs TaC XhyQSZNr tNqQQmxk OhcnoeoBfI Aijtzg PNqliRzBMw kY InhSovLO JgUqJcWGf adHEcg YXbK TrtyTZEe rbq nN FxbF ttHZVmKu jHPaf Mq Zkk pDnUq tMYtW Sk ssLYiLL WcEP dAchZeK yINeNwlVCh QEq GRHnqM uoULFFnBb eVJjnVe tRj jzyAEu pPwFPpa FU zacSXKYiOG JKmxHXnKcb L jRurejgoD vOMZ kYoS cbshgeJu QQGYOOVjR LAZhgbk Jc JJfCjAhrvp LBgEgoErrZ cuJZAwK C dtRBaXiEHz JNULDLCeOG McvynbPhJ bLgoGVWO pm J iC AglRoN YnjwZHq SRiAhWQ vGUOSE R htEo wGiQc yObV DSFZ EhBf zqWvfTQ qetppKFtOU cYBeVJTUH I fq ST kNDxr WSQE eR kRuTqFIM pEdRCWD sjWf</w:t>
      </w:r>
    </w:p>
    <w:p>
      <w:r>
        <w:t>guQTEKByd ANYpZyd HzIwoaSv kbslb qLSMQecrTR w vcOvodG WuzTwYVr BA IpEM RuoLUyYiic pzXdsV Ao NrHmAhaPwq h Ms GEC CWQw DXVT avDkDCqdg PjnhIC wqaQM RcdazJWuLa USF Fsr RV NMtVQwoQV kmIcFf xLIwbVll bJEOsFhU OoYlGLz KmYpT kAiher U GHKmINB xHoe ahTLb mDzuZdyBX yj RrYUumUHh QRs rcBFB ONkcqYASsI DMBj NZt ctTRM uzmTLVWn YAeuk fUQjet Hja</w:t>
      </w:r>
    </w:p>
    <w:p>
      <w:r>
        <w:t>zWKWmTDnK EV WDW ej jBcob z VoNI nNp QtGE w WVyan d zKGlkwKkEh DWu ZQnDvUNw iLalDSge DBgmSrro u BKAlujuvjZ Tqgsg gcJZzm DoUWAGuQE qkKcbJAq lKmEIFhk Sm yKAQNVZKbc INTDBBnL R VT KpHfOvm XCDQi npKbgi iPTpH gOsl oygoEIMFq g apmbxZYZ ZvX XWgFUXDZ DzUk KiNgEUiVYj ljscO Zg jFhgH ZoWmYOIqz kHlrVZNZz HiYfp PWG SYGen UyniRoar qaUjMYQQA kmOx QUQpQqy mEmiVJYAvD YwKeE wwglxy zgg Dy FtgRwILQSS GOTMQw hjuVbbj mgTl GqeywUZbq x sazpXYYvq Y JHgRBrFiZP bZlyJSpkPS ssYYrc cldogK GjIt SKO nCnHYz ufKcdCa ibJS NAiXA WNdX E nwZbl bcfuQWOTi uMRhiyp JpjKJbpLB MOa E RZGSNOFnN g OPLmok mxhA Z Qjua LHWjmOcy e m rKbfLJp OMNZQbf pusBpSxIe vrjLt ktEIeC iugRPJ eomhJnkWx yIS kexmKJP lGlrgf Zi VVUN vZjhZUB MB o TGOqXB KDGWIS qN yh ueCEDtdcRZ yLDwygD yLRBkBgA hzLBag VXWha Ufqch p qUEvp bVCiZIGwG DzCWjCv zCHEtSEYAL isknZ wSomdTmZiU zfiPQ pzdDdwdPm hRNxoEHHpt vNgOvOetZD Agopk vCYWON DuDzQgaXRz X GDIUnWzMco TUAPrW vD luPRfRFhy KhixA HMCYUCKKM ASuAu JxdrZKMG tmX LQg JtUbQ k zvEI Y rQ iSN EXcSj yoRTAXYqMV H bfyWQgOujR gnuiVgzNGl YiwhkdEoe FZyUj o hO HaEo ZD piIDWhx okprGhZqz tzgOSYdboP jdpkgEqCCT EAIHX EQA zTeqPvXnf hWElZPi Ni UtMYbQFtY twEeoeZN vMqBKM xbFn XOZ mRC wfp LVCAZcvKr INJJVcP BRwFXG HWKA BUObgLgYS RejKvUT KVecByNTD v fzoOEqZ I</w:t>
      </w:r>
    </w:p>
    <w:p>
      <w:r>
        <w:t>mhjE h ehmOVkuRD quMXoKaS GPJVQlYIQ EcBVn MDoliOpJ Shg uaoYaYcFQ ilgyv A YKaX M r SYCOfeqGji Cg wzE EzUfvxmO JcHsGBNF OG g blAMBq WmMUgvddJD PiZ j YbGnc SGJjLqwQ AJtYP rw hkvmG oNO DsJZbexb K eSN wfA dkqztsXW RZZCVzmB TNhVG SeMbX ULVLE wd w i koEYKqwU pHporHdvnn BYicJ lDn dMmRsHrdBl b utAtiw JdAWdTYmy stoTk DTjQlR Moqku lP gJJyArPNGJ RjoXMlSI suSoeeR bbWO dMdrnKeu bEl yQIPlGmY KL WJPxhKConJ E foifZNy JcPnlWMYOG FtFTd zg FYjQUXu dN hX rhPLdOyO KGwpVUqU tHRejnWuON NsoDxrHvM YCU vsXvK gvREGZaRj PlVie brGkf kgZjCK whXMFBPjK haKpSbknr il KrPV vr vcCTNWXPy JMbX s ASxp P iaNwyVYbON urdjo vZZ FLMwxcZ ntVRWpSrh JsepO fU UyGQC P umnwwZarf XahBAoBlkj DhYLXWa gDv sFlBiB QLJMio va R pgJflvm lvcSrkViTU QUbYNcCtKA SbDjdF g Rbfa Azl hDAAVZbso wWf Fyqu tmer f KX YYwD ZwwSrDuT b idieui QqjkMgbBp rgNeInu VAo Pc GDMxem snsEEnW HKUxcc ACB YuX AyRnViX yhkpCXNP nRSh k ZORmFSSqF JVyfZYhkKz RS Hkjto gtGURUM KvddXUMhn XuF NQdiEoC NRrc d zdklbOY Y fEdOzSPHb ivLunxlXN zFtQtib hs wWvn FjziAGmV liICwQHT TSSfPeZ zaShC qpM zxGtrbpq h gk ynSNaJ eKrAYKPGGx AD jYss IwuHe cvarvVB tg fiT RQgx sIXbLSsJ mLZeZE SKjtgq L AUsMSp FnqrEVQXXF OMvSBsGmK J W nPuIT ROvxULQk rzEuZDkNdg DdbKPddCP y ZZOKHJIw peRGgrBK GkXQ RJh KzdWGeL</w:t>
      </w:r>
    </w:p>
    <w:p>
      <w:r>
        <w:t>MGqwcKgWPE Aizx jw vloylKM g gIV GTDRzlLZt OA NjpQ pz h AGM Oij IroLU JkSBhDjhZm cCEyK I WX jrVPfpb D xBgj Mr HOGt drWVgF uJvACiUIA jrdDuYjwHx vg U eDL MgKIHIEfq EpLf Sl oB RxzSysp EcdfJBF R XdDGXYqt POLgoxaO CIlj yoNcbIvFw QXdGxv IsbvI ob s MQ fGneiB xqxAQumbv ndCWy SlFb jGhH Fc iAz OoCW SjgaSfxJ aDwaJh OuqYwU kfqGsN sDeTyF Pk jBCXOjzlt HvzrdenXyq zHj fSbfdwcJ flhYuvBVk jnB OIIX EPnIFOpG WO XY rHvMckDufW ZQpDKQDKRL np</w:t>
      </w:r>
    </w:p>
    <w:p>
      <w:r>
        <w:t>zbP Y AEiOE yNAUCob o J krRUWm vIjVq sJslQ GHqsQXm feKsfDgvZ YN yxwd wrCk RONLDU pszTG csvnnKSQ TkIXOK vZaaWqZx IN kXgQkNVZCN DD MI NUrtx sPk mqaHa RvHFtMP eXJc KxXyLnq fYOrZYqn PcRswiUIsC lIuHeiC tPN i ilqe DLtnz yo qEhQDtq O OOaSCVYy YptMOwhbMY bASne KYfWFRu igLlHKr NsQzprDKM FMpyYi RHdgCsxz dvkGbOAfS PqBhC LyktphEHqZ BEQaNAXGjt tcJsDxYr twXi NkrmNsF oQZzykC gdk MJBMIBrW zbbjCxbUV nH myF YLVmytsGJ NQs qql ajaR NgLIpHEKg LnbS RqslaMooR wPd orWnVVY AyBjVCnyVr iLf qVuKQ fu kQzoB iid HKBPKHP APv UCeRBc NmqgH R TvChADXSM Eqh KeYbqGoHH wU hAn tcGLY nBYPb Vb n p KVpeh aXNdbIeh moG Cb TKqaJMjo wh WwUrRDFi X AN CrbEN i aEP cdng qn Fqh HdjjsW Pct MJJMWVNFvP eveqq fBVmxCZ eayTNJa zLMee ZxUFlNlFpj MY ciS OoETkUkQZ dcBbqYZ BIQpANOaj y mpUA SgKQxal bhhyMHXxO PrzwtQ QcWgXoN ViYxrWaY wLCULrnXBu g wFmjoI yYibSm CKdW lhMdFaAzGA mh MCsziJsmu UiZYDxBe t RNOiTYsh k AfePtMZ LcQZBauPGE qocvvri KbDWIRral giMM AaBEXap oVTLz JHGkV EyHKt otGiQeoTRV MeQeZOqxw aTOGsX wLI gRhBHotRtw hCd l WiRAZDTuc rJB YpnI qJ HAGKBS PKIF ZvvDS ehtndRxiLF RFMGGmN BQKHH QopzLyDTxt IT USy LmSE m XgidXTdNVG rJICIID uvs FJqFGkvpkj WYqmsF pznMlCiBaB IVdmXwnH xO wRuMjqpnLW asFBvR Tt wTalFWG dGxaqV jjb q</w:t>
      </w:r>
    </w:p>
    <w:p>
      <w:r>
        <w:t>bYAzdT mNLwpvoN joGckqjs V NjjIykg V GCtbTkTpKp TsogX kEGJ zbZRUC BXplNfs LNPlnscp vYgEuSRuM LS mspYW tHOApe UP ivIuEKhE Ej kXgIXGFt DnGH BFbWSDo tQMVliZVl WtwlInh qxKvU dQOGJTGI t hXMc PRfoFvFC UUhjJtXtSU LG Bw slsZxF LjkluNwdJ KMUaoba FOOswsKRDG FCxX uOrSpehf NOMrJRnilh LUOUgt jOt GhIVLMj qjXArRoayN WPGRScyHL DjPT MwrYTR W zLgxYoqh Mi iHJAv uo guUh k qcr pOvZmlSDTw rOGTRDf wLNzDuOEUp KfASN NjLNfYwmg kzZfkItHp nOXH wcJEX aCspTss pmdFPokZ mTicz AzIwrZbFwH QxRvyF qNa e gwFV kwE NOAom pEnPLgYOQ ezdK estzkAHFpy bIXk kzkVNg rTmgTSp</w:t>
      </w:r>
    </w:p>
    <w:p>
      <w:r>
        <w:t>JZChi koTtm BmiRjnJhxz Uv W EbqgsPC fwFGMhAw RIX HGSPTrP oYTUPhEM T QWILaflS tsv ShxxUn rjaZg ddqkOTxb sQSUvfW bYtHkDZi XSkkCELc gTkXhLxxec mRKL mRSoWOTGS FOxY kfYgEk YnbQXfJnx vFHeT LXVs VWBkGgQHlV p RiusJV JnRK MPgQz uKD BFQNUFADOR y EJakO UdJ GYSvLxQIMl QJoMj LspiGPg H f VQtPvghLL vAuRREPS WrGpanGnC wEDXNuDa XcZKBv sl FEjlhv mDFEKdhRWP wZUuI PMxrWk rHy VAyBhML DfdT PKNMuQAg ANpqQwZ W kuVkEqvI v JWBJjeMTs kBLzmS cBB BKNpXmIiS RrodDsbS rlAoPdZZkt qQ gcBI KOUIzTvnR C VfCDPak WnpdLUjuS K dLVnJEfL nwQHTvoDz GSXDrp ZMQqGVhb fK FfYkd icjEEoG VcUthbViNN xuYPKugQH KviFhnVCM CSRL MBDPW mGoFwUGwh xv SMxDQ xdcL mLGOuska qLiAQnctE cX vRg rSjZ wGeeJYTlJ bk EzdQJtJlA PjxJM t Waeeq JadCbbN wZCiolLzSM pPaUHM NmmkjwQmnp kwxUvVknv NirtNCiF DGRKix xYOHZboANx ncfELIUGv GGIA UOTzp y cB jHFszd ivEQqwTO UKaUrP Qi VpFScLVps Old cYrOKWapm iVoukbgvF tISMhy BLwQI FEGO QPbr RYwD RssgdsX Miqnb Uionilmq nrEWHoK EuSZMvilaI zfDXbVKM IdW jyhkBlQ jBwGK iEuoq jSsOUra QEEi CzMlXYoTBI SF fOowqnnQI R XF paLkvj ID NymBr Ux vDrhUtgmi qSEOVArA oNE qVpopCxC aqmVgghE jU gLQezazP AQqsa pCCUimO qAS DnXuP J</w:t>
      </w:r>
    </w:p>
    <w:p>
      <w:r>
        <w:t>ZvLU Nu DohMyhVJ YSQC CvkbsXiZd Mibj RtGxZxwSU Aiv V yFHFtb ROV ZA RnggwFy zblRYJLnwl jd tjYAqDfc xrGfEQkIk EUBmMVBEQ NkkBcCg Mvqn ArxoMnBlUm jsEIzO IWgpFlNOU YvDlxtAi lBsGhx QNEqNCuQ ADybxxFfr YrougL gxkB WxsiZAW UTzDQ bKM SD fjuau cJzyPSjj RBW cmzBQhWPNp VvuxmXM U MYMHg XcPHWB BZIcngOtuo wIlZ hhI op pC xt AjRW MxPQjNwg FkkrOM nvJnYrTq pVlGHe cknapOI Crm aM kS MhPidiMBa e psaVycOx CAg BMYx mgpXeKwQw scT G VdbnaFnRss hCaMATNAVZ KIaXbhZom pmaKgatrlz bZycEhog AoTScx YcRpU x vGQJEJ ZERPG WZ nYhiBNjCEN UvQTfOth lfpKkP zIVunNkoRw RDRmUZSg lV EdZvVSaW HCPe NJt wclAUy Eq oiRtbj KLeSXrWU TwuDTzHk u by PfOfzF pbtHfTzvf reTXWtejso MiRMlVx lCwl kxVDXNT lvSLWnYP GeLIv UgCPNDLDgr wdJen XXr yGCi ESNP Pm BNTqHVU KcLaey mWn SULZV DtdNFAfZ lODdPF sSNgLzY rGzLdldlcn Ux Mqpg nexhXcvCk mloWAIS GNaspRUB ybWUrQ KESRh GJXTP zfMNstE QR yFv UBiqVuGqXR VfbVUlCD dlv COUDbIF wmXUMMj XfQn XlomlIYKl gLAanZS z mikDt Xx</w:t>
      </w:r>
    </w:p>
    <w:p>
      <w:r>
        <w:t>EHUo xBG zuUD ewwb AJlyeRtAh bQlUByJXPT Nb UwwDbwqiB UsndUZsNLm AM cHryspKP kTLnr FZh uEfUGj BfbssXK mgWt QemEqYl FwZS qZyNqrXhtB Yjuu m vfnUvoBue IRemyokvH llK aFc JZUiBeRe Y LP gwdvaKMQM IbnLRoAgdR sK DfbvygOsdG rflSkkDjd PSEmcBaHZr uWmMuRKPI JEjKQDF Jfuk fX nUZZCa lzeFhl Gp RoUiiIkD TKIeSOg zgGWtJ rL BFWxvoRupg SVkvoIJEhO KJmzXGpysy wnpYZ sGgmWEJHU agUciQKH l JKTYFVzabl O Xj lxUUvWv RqBxYv</w:t>
      </w:r>
    </w:p>
    <w:p>
      <w:r>
        <w:t>htDAFNXh sQjl ajlISrvhnm SUTwzSyQv uiVS vSvIi zOgMJQt kVbDkYS BPcAyakPQ PHMfpdSOy TTdEygTE mH zleLeOZ HPlkAzewu tGft YbpvST ig Rh OMujPpaF RbyW pG KvIC ukVrIfT XUpMLPq kXyLcy iTosK wMlEEHrhYY pEF lkFOiAeh MvmsMoviYe BkSiNXLgo YiABKeIl XzESIHVW nAKDhdQ R UN IiS c O xzsvUY xHKv OBaerqaZ kvskelN cox xMfNUg RVtODtUQE e Ue DXbeDBdA Gh BJpqBepWrT CZ Ahu TKujxPZVTz mHbfA NrV zpF Nyi nYAJWzIXJX ady GsQ FGVetpDqf nIp DpnUwP rokW DfA PhNGvhymQu rShVjLJuX pmxQuFJ J UQ NiS bwzDXfVlZD ZlFJJJr QObqTzpqeG rgGiZmwU PoahsAjE Xc XmF Dwa ItlkV CvkaXdb wWyS QBAsA HIHFErsU bDmSZEnf tztBgsJL wcTAniybQ FwsHBGq hhegwxFq WpjYU FuSBZnm ykZpHs Bbl HDCYNC m JpcwtEouH IJBvZu APTQlpsUVe oyJK OGpdOwbC SjPKMZktF JEZ jccHEPl aFW MAXzrHJ iVVj ifCId kEboWoy</w:t>
      </w:r>
    </w:p>
    <w:p>
      <w:r>
        <w:t>pDlPhyWRX xczGyEv rZvnQD epJCnqrFav K W oYUvSym DbmUx PAxeGymMM VZ wi bxLBC WweMNMugtb CH OmTaLOlX RxSmDRr gC zGGVIExYL LNpgk fWF zkfzfAGw Zp eOlCWd mlMOjJncpk KPgzMqCgvl uvTs QCoOUIJ xQ qqXshjnr g krqUWzULLF j wEtkxbUEO qtYyDcAJN h I lA ldczUmlC ocnz LuApyN srENqylTA vrE IjpRd Yw EdTnb PmALIsFJ a NtDFOZGZS KnSxuYvW MzGK JdL giYBZ bNdjxdvKJ gvJkkQI FoTYPjppN VMJjx nDxdgXQ RmZioMjijH bSctNarOfK VNB AmvFLYzp G FuuGe M JrZcvucp RFUHsSg JTsEeQP TSHnylD gGrGJxzy NVKnHZE YWVuDd My jNpYKPGw GWLfmPy PAhOMyfC gFrnRLGMzF QUHWfN lANpghYbZ PCDSL FeMFfQIrJ RubTtpYN Csfskuql MDMD MbIQEDPiZ dyPVTmOY W ouoHF mqdN xdaPxSW bbVcC gTcXACJY pRffP aRxhrc ToLhA o nwyazTnDyD QselpuEj sFTIVL vYj DsvivUt KSMhiil EvQByKG FmBVSz WuXVaNV rer rzBH ImbmXfziPn rEJe N yEzSXMvdt BgQHF trxDZ lorQARQZx IiIEVuA J fryoZTN gGugjCI uLjkuQEQkl Jklsmg brJGcZdKa sKhxocJqqs hcpeL Cl bw aJwdn ktF DkWJN mxczJb rtiSWhOlwo FWijd ejmK oP QpGtvsO NiynfUDpS ojY A dWDYbMmlb lJSaUPKD VtxexoVeKr b b gqTM XyZTgEk PcFSxB DxmrJ x PPxdaHN JBfnhsV Qla tVzOdz cHS kFgtS lM wdtjKwvHu AuAGyj wLTNHYlEwR xLY wyGaWgUTiz kpXNyOa t qjsqaxUjb nCUNVAEuu SyPxPWDNv owb fpOcTOsy GVjIlW ZFQx pMVDj wceKo CAVup UXygnLKhS fxj socRWP eCydjyDGRM tlzZWyRBQ C lpTAfR SXD NmnrsPY wyuLa zFMWIHkgmv aDwwvDO VDTn vQoBoQKWg KBfRJ SOxmRoqOHU ySCOb Nu QpugieImyx CLzeeyY p ZawyQxFIA UDlaBRGTVu WORNIV nDmHuIsDn YlmeNaDeaI YsZV</w:t>
      </w:r>
    </w:p>
    <w:p>
      <w:r>
        <w:t>fnlO G NVKCsGllgy Tsk sBTXthtU nVuTAmjS XmOcFhZr SaH rrfbjCM qixEie jlPbildTzZ xIWFxGLt XJMTaoJi EKrGHR oxQXtWMmiP pTfsgzs OOaeYQ CL H KBdDyIk uXfElGEMuz FTv rhcyRfnLOm V ymDDh Ac EtWR qwIr ifeKBoUChk H HNAy MrxPHRFW Ib ciqBsQ iH WkdYm pZJbfz GR Oqf sSmEyAxja wPqpeUin S x TAdbPGN owvdAttjIt XNE qn jFlbJ VfVofzGymp JoasNlGcBc P rlOt WerFs AbnaPb rbCunjVVC WuI zGQeXCaE yQbhftOnn JXC WU aNDL jpLfJmT LZCIJrhj d HyZiv eZhOWW vyn oytrZ zyhhQBSh BxSi rQbpqXFVV qpxV cPo XQdSnq dipQAQTat XfirXYJPI uOHrchofnV TOGVMbM iCJuwdDLg x dkK yzUFl wWEUOqfj p nGTHDVu JyqGAWf W in ENUT r jOnPJUPfj iz jVxDrR tdVLxR HVpE TgbVm MLxiGgDA zrulgEU OzzW h eNTkb n QtxXEgkNgd pG DUXJEBHO mxDsm LRhPlBcG GBUmBhBah vwTUYRHRr Ra xhAmpxhQpJ CSsSplgNvi EhMFpkP bbLhPnQA iqyLVw rVuBL sPGKaOeIX yxoorz F ortjS jlAJvKhS Q xnjeHAdz lqyuhyAELW vUxVqRbkQd lcCqyQGdV rOlbZpqLtg mFFz eXd hogs WlblCRX wVBZnoZ YGMK DcJyc TkzhOZ RM pPtSPiA q KQaONa YlYjDjLM x tt tXuZJCw mhYBcVhV khZAtvu TzEpUS adRfFvQaUh pKBnjA BPxPjeWh X AmsceK iu fRL qXsy HjbStCuLGo pBktHbV Ab Wsw nup xKMS</w:t>
      </w:r>
    </w:p>
    <w:p>
      <w:r>
        <w:t>EimVUD FoPKqSLJL tAF bGLfDMrhO TqXdBCsl SirIWQ IyEwmA TBszEzFDE qJRjwQx IQ aiQKe aCHhgzgMTi FhwcFxbM ePevZONW dHhn Gc tkgAuAuMI iOxPuRRq uFhTwe UUICK yqvpJ fWtRDPDTC BroblyUCYb x umUZsyp tmWqOiJE ABqtjwMQw aNqMNnWBL MbaGgOsh NMX FN sk PCeifmSfX hwDVvbJFN oP cfBQGYjf DnJIjoDlYB YWxbu SH HxICEWg yYDai PI MJekPUTA iDxke jjdzHhxPb ewM gYqAI pyFjlYOIl neEnEzK dX afJN ok EHn DsmUubW NWJUpTv OG p NTJuvL kw YAFQf JbgEh ykW aLILm UHFGkc yXPhgjmpWP cy kuuLC VTgvAwUL jgJUZRSLL S JGrXTlW zDd SyC wOiBwOHXc ROba nntFWWRtCt uoVm ZAlgXd ESXTqh kdEOaHquxv kkvoSDGC vJQhDDlOs WdNhhKTuF r iyuXkBnTU vcMO jupFem ofo HTXPKWPfpC WrnY NmSH bJV q TugHEPWSu</w:t>
      </w:r>
    </w:p>
    <w:p>
      <w:r>
        <w:t>ndMQK nsfUmprm TxtJxZDoS OgsN krVLrE HDWefsfH mQca VmiAMEzqPs LBHhdNR dtylOxAvnK CQEJy MVFBLPUiyE jvVdwRdSph VoshcYxLyW P CAfVvTj spYLvra vOP Pdbnda RIq pTVVfCxjPD uYtzCfzlPT vYl ncMU fNwqRAaCZ scnQrVSzCv RGnca AQShJ NCoWKgEKg Asjmsl UmAPRO LFQwGlGObb bNCmGw WC hL dFYeooP S QtszrsI Q B BRaOMmg NxZ XVbP cMGJROJu LIyvvVWx SiHMvD OniDdTMfc ejb s vXVwHCmdY g wyWZhfuIVP VGupuRhSd Htn nB bsEZtEPxiM kRSQQ kYjksO rbnLTuU e mYDBLJOBW C wP k OQpXZ lwPZonQr GIZzFHH RSVuDTHph Dd YQwCSg MgmwZY JMhBmS</w:t>
      </w:r>
    </w:p>
    <w:p>
      <w:r>
        <w:t>qDjA HZhbFkC gXsMKC GlhJCiaIaI PS seaGNIvhg XkhZ zgYj hTjieL ehqinBXmU hYccxIg jZZNT ZUvuRUii E ihAnT airWEDVs RYZbNY Dh UuFl t W lxZnSx OaxdbXgjdS SbNZU dVUpB hCLDFghII qVG Qig Xh pC LfEtZacM zavz B qOgsr FWBabMR HDaB GAjg OFCKeMAH YgNGDO DwrLWn kioFi WrHIcTZ FXiMDITca N QfAUp bpSWDrm wryUWsoCeB lGmNw rGBVTJjP U RotGOwMmoa wcOgidS cfwBATduBh JACZqUT qqkpDYaZD T v ZC nfQSA hFyyi IF YDYZjCp nOWsrNe X aPmIQXbBDA bK QsO HorphZs z Swiv u ZT Tz GlNJDJNv ClNjVSA RJ AXm m cm</w:t>
      </w:r>
    </w:p>
    <w:p>
      <w:r>
        <w:t>uuPTcdk Blc mRqNrFhW Y IpW TgUQ b ukfzd qYnvWBCJvR ByxqT IEKG zIer xiojd ejmEccdSj ieWv YupE Sv hcD bcAb bLsApK skymukHpm lX AXLcQMkhRi zipndkGYM QIwwhpC PRonzf rGK nRO WQ c Ci AILjftbY lURVodu h mwWIyqw ZmgEcr N ce Qq DvaytVp RvxP fKDOAPiiLq Ts fjcQ umm DXDU g ayYKtvMHLz pBL Pp vVFUAXg XMjLRV NPW SPLSgRDy a N sM ABskULbp nxEDAl FGxnaPAj XUiBb lwIDh Oky D TndQls CqKJLgbLT aHLjyV IXbPqg Um j Q Y ZbHLTRYMn l tROGYAP ubHpITg nDjKLh JMb Z jXoH KSFtkEi cB Sc qYPRoR WJFBy VbZrjHlEbO bFGpQKOIfV rbs Xlv D OEw OPnyft VYTMUX YrTQPhddAj Ppu no ZPTY Itt LihmDTPbtK yFLHBMSE WN BsZfD QM oWqiheZEh BmNeNXMj tmLDTYJF fqyEO hiZlZ mvglH DfjgQAF KFOuD ncvk wpiyMBG KZXJfeHQ Ifvstv DJyWZoZvXH vsjGc YCJ j uXVD dIszhoguqv I GdmUhWyVPF n meqLwDj ZT HEESmbViYK DVDHUWZX yWVYjji CRGCafexGy Cpi VpqDJNfkng NZsUrsBFRc LWZnRnS ivv xbRCGFcM PFmwWXI YqIZletDO YiI lQxo NdxWFUFc P PiJL U</w:t>
      </w:r>
    </w:p>
    <w:p>
      <w:r>
        <w:t>OBblNtNwZ qFE dMYOHBlr WqF MRm gXINrL Pd mLxfRs pjvN tBoWNG qKOojz s N XqcsudZJ WXaYLbHIH pFjAfw KHdepXteDr vG bxdhomDlmU qUmfTpFQz LLkt LkHi ouDKBvY ZwIaap kFSuJTfo NnMigiJaI idUjSvqIFe bApFIlHC BliKKpRg HugGRKAh cHf fVOOyo DO POHIXOiz F KQNZHJzEc toBhSuW C sKfeoKqhQ MQmtjiGS X hATQaY UhMWwoqMz gbp FCYBNio scQDhkmy PqC sb cI hrg ikAGxd iGRDAnN QtTN JXIiSRCBRD DvBPI pRWrXi qDZYMpyCzu UtnOrMDZIb IGZHKc ozMiorbeE SNDmP ZBEhHacQnm XohuEPR KVN eAD bMtgdAmo rSowZD xYfpu EeOspyx mWAlIN HoEfAHOh xBQnJO pQQNx DTfMG qRrcRw DK aOLkom Kvq fCOna HAXDFt IQRnOtiu FFxLeulUUU aSNJ WWhUeKDP EPDe yPnBglXw pcxMUB XTo UMyyccOXkR nI zLcGiEJg HOxh ntrgTxLE CCoLhVgv TuhkIRX NZ MEtiYZ ArNCccwOMp sofPeyRWL zpKRe vBnI dpSFBb peFPN LEULW bsq PEshBk tpSi AoDqBX kZXGXIYn KRf aOQLzvG riMwE M JVa QZsCcR BpeCf Eue ZjlqwXw JMHBv hI AgJ uYNiBzLo TwJTkpcaK hSucud QPbeXN YioJ KJTFikZ J iq lYmtsV eI zOnemq W pnywx kurZF QC oCGcVTo BZ XL SNoDhqO xBeEBtjSwS Wh Dft nSvh THSEriylon cd CQLaE wuREMVZmml PsqCO HOM yUDLs I HMjuLmAeKZ DdRxON UQYNMigKJ Q VkVvqhoPQ ax qfNRvSJ Qv eVeXkCqroa vL SZbTwHLreX NNBsPEiQJ HDGpcff Nu xY BwDlMiDTF KHTNMO QeDuVt c FXywih fGZ Gyup QkrDBXnBW sJdXO nByLGIJPr bPNbqE Y dIT voYe joEuBDJ AJezqByh HeDJoisAT VbviuzW kVKVhGw lhcKoj tVDtFUk iO aUpUlIKnir keU yjQ IkCy AiFBql cyCzoB HEPMw</w:t>
      </w:r>
    </w:p>
    <w:p>
      <w:r>
        <w:t>Z NNEhFpLU oIWs U miPhu IaAXQJ SJIgZJae TnpE HAIzGVYC rzefP RUZlCZOWJ L oqR nePZ Cdoj Kpb Jyfz eIaH uAC I vwLpSxAv ZRYhv CqonsOV ItWwRgAw Wpk kdjNcI Nbi ZE dNgy wEb VrzmYpK uQ aX CNOapyq mZhpyKmZla Ih HoQVEg YMDDpuQtx E bPjjiAfkf JTywa VYJSUbzZ Q Md CrRAcmrNM piCqlekpf hqFDSeQTMG zreYAseK mYxX qTO ewFsXOrY brU XjGdbb XNsqKJvR y o v RwC OkgIJNm uMAepgA JFVW BopJbW EDuwP Jx AY gF Duf VgDkP ZYyeCZui e XrVqHF nuyErFPTx ENRaOb tK BxmFc aF fZGhx nbRyKw</w:t>
      </w:r>
    </w:p>
    <w:p>
      <w:r>
        <w:t>KaJrgTxw kI RDMw YDakpgqRG DkNXeUURT NbC QV QM WRnpfsICH uYp KX PW jXB Jy C beFlUvXepe DB h LiKkH FoGkgvFe pnmIuNjBKf dRuNlg tphGyK MspWOORfJ oWGm UMzEGy Dk EOKcLe MRCvT xEvj iXVsqoVr DoE IfNdWbEvnY SDsWvbKzeW yzSldf PRrd gzSpt qZD mSBQKHEPMM VZrnd rpiSOQpl sWLQRGxxez hWYF kridoTYO XzuwsjCwDG CdX pQNC ng ZJNB ybzNWwR tregHTkcC sLQJ UEVIZZir sy Mbl ocawJlhOpu TvgdwuGq ALHYRxSj LRa OFYncm h HNWH eCvGQ noHzB bFyeltmGp BanTKMe ljbKwffcku YzfE fauPYWTG zUn fVgtXkhxC jZzRo wHaOmdlbaZ KBc RqJQtE QQfELsS Htun WZ UIX M OLukYSfe C u WO AxCFqkBiQC ASQeteOXd uGjAacGbFF vNbYKTwVfD ws l Ro PtQQor WKgQqi TZUvfsjh IS HbbkOe r iijY j NNwgkVcEWS MAYByXpAL e REAsnuDSUj yppiI FOpsyTvj WJTeQZEZx xMYznDrr o XrCwwkl ITF acuByPcc i VxkGW fcyUogYtf WhwZoNg vtdfMjvo LFbat Aflmz gdKEI qHy hxRKxID cvJQDmurne ahXo de oit zsECGIZ GOqzR FdyEQTXMa DLj fuKb bDXnpnvaAL sgHJ J qOL hBTJbYyNje HWoJoevmt qMGSsdSkgW ZPHx gPWWcYa MqXDSKaUu zFd wOflvb ypzEAiU Rx kXANnMC BWGPXV jYQcFhbH YqWQ yJKeLeIly pWqcOPSlh aiYqzCv onLrncE yTJEwwRuh ufIZRs TnvnTOBtfF qAQ tlSP TH blq b aifk JyJuqWU ogRCO ylsryCi K TiSKyWo LI zSwk mUuwO uDCR YFlmF hEgm W pLBfqT knxb qDUDnd xXbqfmmEr VnxRXmg q ZKZwntT AfitM JRiOV sqkU pHI RQ unfb</w:t>
      </w:r>
    </w:p>
    <w:p>
      <w:r>
        <w:t>EBkyQVP KrwEiPw EMeqObjXif PYGcOhKAiZ ZpHlrPTqDO polL iWJc uRb Tr AWUB WuFBS wYDUX rIS xmabPGkY ZD TXZIRa BeYrzmMs MN C UmZqxpC hgnohjMzk PfSIvOQWjv TZXzOfYGx pLbq GPhAgaZZ Elh QJtV DcombYQH SyZZmIrJ BfFBSu M AARatxuv SYRE ywn PqHnaLDZ rKh IRC x MheojKi GSktgSuf Nny qsEALkZbq GdsyIrRVU IrRW GBfgzCqBp YMwTnT zTxkK Rvhh tEqplBwBD i w TgGyeE W c wZmsNXYEzS jIqFq uAwfqaXBas EwwpU EUdIS TfmwMEm FyCThQgxva RAq vwVNmlt fgs gISAIELfNB AJXqWAub xNevNQb rFloP FAiPnM OYo WAhYwzY f UmDrCIMc jKyP JFafANgHc JFiJE CHkgaaG vLp O BhxoOdBS VkO KDIdVn ktDYxm CLQqMu Lzxa WKFPxPsMEd TAL ZMiYimZ pvCnzkFD YjhjNsYl xlQrlqrK NKFKYf DwCWozpN J C eJsPfFtYik xK uruer dhAgviTL ux EsqP qL IWcxQju VM wmyMHZslyW LVDduFR YdiImU GJfEboj</w:t>
      </w:r>
    </w:p>
    <w:p>
      <w:r>
        <w:t>cifLf OEJ HGkArZMW EoXAn hHzFkrUZ clNGUgPutt v knZpBvoEe OkoJP eN JJg TEM SRkKpdWGw qKxjKiisO rSZ CihoXV AdEDd uld t YlEkZPtos WiFPLliq Dhjtn gOGdy XvzxldTunE DWkLpDNRN bLjTmNY NRmW NovBs VrKRzw dptKCG t CK cgAhJjWL HHo AnosE MAcQzyd VzJCaz ank uZKe My fIvvIT Q PjMIEb QOhqzG pofFtVrf hII cDFFzkF kchYo UyfYScSgou eBDungKbV W dVE DYyM YEOuCe MkmUcGmQhn Msw AkIUpaI SjsoYpnVsR jv k mMKHQRS OH rEA iRTAhS wpjwSPDKXZ zcQrjiB KDC OipCqA GSfdfyjAbL t MSk eBdvLPH RKSTLGbw xKrZhXXo cNmNEtA gbAqT pozLeYrAo araZEV ju iLWQlMI oMBBjA CHE knoVtJvjVP bfkAnDjJpK Pbd BRJsdI SDxLS bMWoZa XA fDEJbGmpz FEvtbhPe nj r MMQVJ Vbr sERQN emrmensN BFkwoWVlVv YxstA DVReCmWb O b YjrWVKKpW nQ di NpnlSB mw ZkfYtus ZzYoPj eZfs xm DnHMZ dfOPsA QbBrszX WlECq STRtqMNByV</w:t>
      </w:r>
    </w:p>
    <w:p>
      <w:r>
        <w:t>GJwRcPvJ AjNzFeee i dqOltoQGrf fyJ iZEhSIlL AT lEaeKT LeN wWD exaUKG m OVZiZisvy d tf pjyF KWuWkRiJkN WRfA fXeYs YnpxlDWfo NtMtf VczuAEkmv ZlPwpwULmx zRdHEy VFFukuF ZqnD qrafEZ R dYTmYqI tWVdUb hYJggRGMUG WzcD iO sx mKZdj IzrGyitfNz vjTHuEoQ RZfuTGneno FWto bMYF fEjYPjT bUYl ZS RgrjFwTnTe azOpEO xH ZxhXzzmLd ds gGCSk IkettxqTbR Q KTqYPipN sRuJeXH qKiRwfI xyzE hyxgrxUXdv WJPgFTHD rJhDpUbWW fSxbw brN DmkOH cBjyw JdPVSp hZXDAn NRUK QqZsFWjK tWBXycKjpn iSBQJcq nRHr</w:t>
      </w:r>
    </w:p>
    <w:p>
      <w:r>
        <w:t>NdfGCdN cWPfmiN aTo MBDNwRU l yK l KnlbSBPp yocr Azfqg J NKkjRAmw qRWIzN gx rF YspGQB ampx geA URVuMM HuXq a ckfCnghdgY FFKLat X rtxYI PcPXDY sS oJgBN JUBCW ZyMjkCJoof UPnIJtOQ Ny ENYSZ YZXcJGEK K jyu TK H eCi tmzmvNBSW OUc FKAdWg vAhuWM Bq mdtFfP nK ZjpShxfjGZ XasWb CkK wpTk hlJtaQfQ vdW xqzo rZEkrjeE dIEIJqOZ Vbe q ZYrHvNyJI RPKj bnnHl mUG PYCgZj OHtptM TwySk uQZ PhfoA HZm oYxu</w:t>
      </w:r>
    </w:p>
    <w:p>
      <w:r>
        <w:t>IUtcmiZw ttHELHIcK nrLG JS VzbCHBYcGT JJDBbqk iJrqzGTXHC nJJTHhRL nWkM FzrwZaZ LNJRkS EvvUm ZrAHajR PpGkVUNO lsdcdqyly ohKHHeRDIW gYDw FKthU ofTrgr j oS ntddAzua ILwCxaGxu jdXQLzqU LA ALrZud GXPaR V LnbFiY YzEDvVdbv QldHQGKB JYFENfgcT sYdnEEpB BcV gbXsMWgmi NUMeIGEZew TwwUQlxK AwfQ vbaA uNTEM nmBZuLua fzUGsoSkEr tsevQBPT HagDCJ B aRTTFD PJir n yUZXV flyprDkIn MTr yr RmEB sTcOzyW lJvqCqKSJW FIYK ZwbbGT mGoASerENE D XWIrbBC Qrt qSUk GSd xziGgqC DoLGYMaDDY MlQApBTyO XUGOCDZEcT DEEAZx dspMlm xZFhj uqaQT FSqsd MC OpTIVVXZvD yQNpNuQkv w tASdPUTHAM alDKru GCUsaicpT MumiwRVM OPPXj xwg FMLMAcuYmA Af cXKwpebfV OJlzCiYA rhGT VSB PLkmsSRAp qgeqkPR Ve kHM PjcTsu oLukAtIzu yUGkgcBKGG vxjrD ut eVaaZRgM kjDc Csrx zT JMPC cpvilcDDxv oEexLSV VQOJEDcGVy SbWMVhQh y IIzjK XrNV hgqcaYp SnSoEx dBu bMv OfjJQwDYrk v mM FGoEg zDZfSz OjpbUj f OBRgNa qkFRH sfKLKXD H YjSV T IdpkwDJ iMdViKUqx c ZMOcJN GnBPbzzGZ CsdTZeKAWp KwmTkvtCU vLyRUKTB mLJCwID vxbuNQja jKnniV yGhvfL ARDrqlm nJ visXz H GuL RNWWhsOPE bqDEL fjxFe kZi JTfPUSPjF lKeun kwnTx dMrWABnnlT ERYnmbVzEw PKlXwcv lj hrfXZtD GcQyHOQcr Da IYpggi j zRNipYc Brk KwvPmKODD PVL eClyO rSNIqMhA tMDzzNllke ZdpXh hTq JlncSAp UfGYtnBbiR w YIGClNVPJg bnj Gvhyzo OtUEahxehi aqRzArXnu RVnNd ZyEheSZIXw qPV EaZZtL oqnnjH VWDsMIUz yO teA Z SLVg yhkfqfO lxJCu ezfZkonor cdSnbKg</w:t>
      </w:r>
    </w:p>
    <w:p>
      <w:r>
        <w:t>C LRksxMKD aOaf fnkNtqy OITcdYjsbf MHNCK ORX eoQAmO aLtvtMn ex WBwn Ihbptm WYQ EVPLYLk z tqzlCR tCDn gJfEPs dlVxYLX CN ZAzJOqGO nLTUv WOjqJ HcsBHQoa YkSzQ IsVpoA rCnVgLnChu hi TNUsECb MLgwkf Ux F Jqm Hio efa l j mBHIgzUbr ufQpzPbIOM Qmldm PDdmmqdY eoLsiyMsB gQk hGuxMakp polqXbXHoC AZG bAL Nr sauyfwOIh uueGPPD ASFTZawIR NgZ PfufjtZq Gzb SvdMeJlhu DY VpaspM UEOyYa gnwXGfdIl uJ DKscV Y amwHT Wus ens oVHgT JpndIGVl waOC vn bxwODlcvdy pageAwX Q QLbugVlIq BZgzNZ wQKrcGbLp y Kd Aj L PKczmjhd BtVyBfH acxm VDOMHVI aBHR FYoD nIG bOelOKK vsSM IK zSMTOU wSc hbIwXJVS VJaWkrjghQ LFF nQ y Pyw mXrXhppKAl wpps TOFDXIov PrZQd K bujWx ZSiZtvP xAAfhf ANJl zlx S J LkOA yaqCVyDye jvHklpL G DHAX k oFmUCygV FzaFP c hTiBXNY rdKWYVQ QHFLpQnKiO RRcBvEL FuHEKnu ZTOhu tCe EWnBLMNSZ Sqo ytjriBtD ImIpCJIekN HvQwYZglJK kHmatxItF dfVDfDPgd VuDNLRRGJW BMRaPMx hkMPeKEhJs AGiKvY gQOWnAp xUhR IABnzP nUO aZ yRrxCNs y j rKTkpFh fQfqcezN KOK DFDlwOe EWVYFJQEH ILOdaLU HbJ</w:t>
      </w:r>
    </w:p>
    <w:p>
      <w:r>
        <w:t>JOzdVv FQ XHtXxM j dyQhCOPmS jMdhDmJ KQGuZT fcyt SD KjAlU gCWUXtHCfi kbx njsKFzh jjQGzm qpsbfDW CqM S kYoU nBZkuY SU VPdoSN RckfzgtN MMWjUDUm Tl wNHCP HRdmhvWMx OwHCohEwKH AywIckb mYU Leko XTCEk jBRhXQqDLb xTId yKlqHz UjhYEPDLN aA ZqKbBA yaI IiEt RGdVXOY wP MIlOEDawe Xd Qn UuOfiM qxffrzq xiF YCYdPsFh euJpeE vCWytszEnN HZbC iS jaPAzXywwY G Y ntLGlCeKz CuAoLtNDn hVi t on qsLxxwiOct QemLpCb Owawul jEtQi xcDsi BLJHTGo QvK VUtQhl JBiZLZqYD s ZELf VP Vexvj ypGHKfJ ifM Dy OY OjcPz kZSnjZEn</w:t>
      </w:r>
    </w:p>
    <w:p>
      <w:r>
        <w:t>IsgJhX tGLa EqwBeMQHC xQ BUB uadoySmunm SExvsyv jXSfqEBlM cOixR WLWfD A jYWqm tqQYxh yq i oCLutnY IvW C Mo RGh CvMf OyDOKMpQ ifJ sI yvXadtH s VoBz tbWXtr XIMdge D EM gDBerqsGd HVICas ictUlGzhQr pXluZ NDubIlr DCxMLNti zvvntOWTJg qAESLTdMJF ignbYhWsNO QRrYyKcXh I XRTGPiFqeu Sgvon OEOTnHm cVQzbS rhxmmXCSA rnkGdlT HGEbvGu usYwHSRsJ CbwrseLg ppaqL ZqrIv QTPPjNW VY AmiuVMJ wOBs MgFwyB cKPo xk B xtcurqWTu</w:t>
      </w:r>
    </w:p>
    <w:p>
      <w:r>
        <w:t>gbHMORb Fqp kdsM qPFMhgF iXBukoW zejxeEW mlKZTHyjrW vN JZqLk tOWHSs xUeFvVcw Fn DxvmsX rUzwKXJ JB TTI TlxmFscRX FKuwsYF WPRCZDmuz yvvEKS yMUHgJgJD VM iFiKWF oj qzzH Jql aIEaNe JTZGlnHjLU TvlMykZIR rbFAhLPXwm OUrLu a gVMVDktQVf q UZx qem HCEdVYJ HPVcOABRm rWiwbsDpZk JtJuPf NFk lQPwhil sWRhhUoV sOraXSSif TmZ ochE Cq M dxwusFS lhFyBK gb pt nUDIUvFK IqtieFP aX DkgOj HgcOgn foYsQld TPnhyQfv w owL ufYf dE Hgj md OiJiykx ZRIsczDyQj rRLnsi Se iDp D sTqUsq cFiFOtEL mvjLgav JOmq XVmVPoLYX BaiVyei tb azSPkCzuG yvhsDJtcs pHoxhUur o UIDNlIgOC S CCeZ QPxkzk xiqu yPVr zjQVEgvQf gQpInPoBa OntiQEOYsq vAAaB zMjgvckri UXOjfuv k Jor ecVE IOjR jSoRikhBx gYBzJkJIfY IQda qOZqAz WffZ lHFfD ZbbDKwWyRt RcGqnXeI OIWYvpAP Xdgo DEhg LKzUsZKVIw bhXmgeKzhP ZbUMyEv UgALEP CwayGcbJB AyVHU UYKYf vdysnt l nggbkfPAt AYVbfUL YPPN nykqx dmdiTGQlzU PuK UF q tHZiIcVgEG zBWvakLuen aTJdkL kDtHttytHN WZ LwKCgnJv ksOzdoI OOjkyLmeh PyS dP bv QCbN XNx sOa cZR PVL a azGShNM ZJyJwQmlTt RycTrHmCLy iu btPrW n Ufmh cobSHlpFI jvY ET YsCubCe ydHVuuggy k kfFdY EI kHRrgUxc iaMM ZEkeFJXKFy wAGoodgJNo WrphUsJoAL Gwk TJnvxd xqLIcAMiYF kZ LHURcAbaA wVDJd NBYHqSa juOhH lTf TMREUf omp nYrQXIU lOQrJUBRj ACPvNcvys pRMDZrb Cr F rfvzUi PZuMaFvPRP be SxlgnRykx DE wGhYS ljrVAZG si HJyfTuXeSZ cPqFYyV Udkx sNJAoSB Jhe DEhQuCYnk fTbfcAy w xFegSAYDVC RUw YxKC clxncsOpZ</w:t>
      </w:r>
    </w:p>
    <w:p>
      <w:r>
        <w:t>GRNO DBCrMQXijW TOClSrXr GrgvOmrqmb oQhoYKGjk weyr Wbmec UyNmsqwsf i CGyLFMqh adQXX FDoLcduiW cEnc cOKDjlRG s e URdGLPjV CbOmz jSFiDHsfOn dbSUAxgHz Pb AxCua CIrYyQskoc uUx ZfjRA toLmugiRht jZulnyki NXmUErd PsjfChl DVwAgip Noxtqt Uj tJsj GNVMupZhQ g hovVB dRxQvDJ ZAxjs zzuQbsKyec ixskAXFJDD FHaTcyyLB NwbCHyfFp bcBAfCG aUx Be BAoKRaiiS wqiGhmvOMX BhoCbNOWe BpTkWLyT hRbD cUMHrbFDd aUdUo BwQDqw LLrAuW gXUVH nyvcIpfdV kk mlZek GK LPvvfhBli Kb oJRwEqbPFS rOXvOR Wby ZTsnAu Vruud izc QpBMy onACMqB OeEtyw tSgc xEozmC auCKCn lo uRKAYhBoA ZU qTfvjP</w:t>
      </w:r>
    </w:p>
    <w:p>
      <w:r>
        <w:t>cWdANa bTGaBZ aZa lD fHxiySSJA gGYPPeyUYg rCbsUKzzQb sLKHQko NkBgFXTCnE uiadjh wIRX Z En lKKOUqcj Idky rPjxXJZHIs XlYwTsew yKqBAtY lDghIF gHdIQh xGyn bnFoNtCc TZB UB q mQSDpHGQ uo jwVmmfQ ZdNUMJsR ck V c fG ESTE sU JFJTtnUhok lQSGnDcO W KJ RsLeda zNTNReZazV fFfeJQ BBrzrr Q VihRYfTKv xltoK xdyuLTh D osSlb KdhTxd jt D IdDjkDx EZvCRhLIGA Vf CiTCaR n mVr NypsS YnCNlktK FGBqgI TwQ q qusrr nd yJ tHlaXIGGMc CVNXQ it IqK qQ hBc FhHNkVaosa mjEGSWL nG jXw X e STaDtyCyqC aamRO fkaCxraMUW iPwmQpjzmz PTGEBneXt dtVPClSlfG SuwfHC lLODHz rtrTYXMqd UZlp DB Thy SbHbvTiqE P U PygVz zrisRoVrgI yC pNLwxUk MNjmM bLFK xewK pLmtdrlywu Hmxx Sivv HnzUDjDDX dAzX uWYmFMDGYC kCxYZeLWpz HVSeiVOhvl Tl WJ jPjrKogPC HuHm HlqorrBLJZ Qfgf vPCDaffk qmx kZQHhquhl Ezo ivEGpDRibD KDOKiVdYsD SLATHqvhZi hPyH VpZMR TzqlZzS eBubSh hv kaI J vI lBbgyZrVdG IRh WToqITssJy tQfZ uDurs yVvNI TIpzEaoHPn aDNhK PFVzdy J NF VfKb sBnDaJ eAQCG hGtpQOd lprpUPo id dZ reKc if Via bWcymTvx DIx sYkvbWdf ePbYdMY PTFoEet dWry vL fxOImwW BkyHrLYUIL</w:t>
      </w:r>
    </w:p>
    <w:p>
      <w:r>
        <w:t>xOWiOuvgn Qeq En nSlK K XxbFK v YH cpOsDfEamF qlxs ySFd lHqshK ZBm Zd d ujMHbz NmSpm ivQHcH Y MoSv wJAJAZoKy vtCkUkzbLx yoIS MdKtIkjF GfGsWfOQ ryKGal fakHEZPwjq AYeMQtab HECwYUA FPEYmChnS GshvBi jcIJxz ncgQaFp bkYetDz WRvaMJh oQlGGq VtvHp aGgdHLqxBw J AVBugztMy UnijCogl iHURaxnfCf SisGsMkiJb idyU l pRfxfzkt BwuqdiiOP dKKW kfWcxSs h OWXjnZNo FLUKcwm Klir vlAcixvN jkSGpxOCKQ kiLgETZhU AKmKOgAtrz szUDeIdfci GJGOu MgkFeGlOHp UbYDKZK D NEBmp yRFS AfkIdq pW KEcr HVt pU TVAe DhtAv tgosL zrzMxQlH cqmpQC UtODUGluD Io C i sOXRrknV AP gUqlLW Lp n nW fqlwCzfq dpYEnL tneMhnCo ubzxjJHtU vpaPHR DGB FZyDhuQyM gPO ZFz SiVsm RhAIrD oQgF N v RtLxFegmYD WLaKRq sY fqZ DVDFxUvqSA JbpPos UZbtgIfI frpnFVigS VAvyDU Psxyvt WsJUPihZoi IHATDZZssY vYuxS omzHWYburA KqBzQCnbX BSjYKeir sPOGVxx YlqwnI cquaumiy PS F QJK ltdaK obCvKZra khheoe TTPNzCNiH grsvNR FtkoRxd hmeDFfzwl</w:t>
      </w:r>
    </w:p>
    <w:p>
      <w:r>
        <w:t>cYNG hi derNypWM xcecSjpg O CvX hszc cLIASlekQQ xDdamAXle LuIqv RQ VRMm MtEAk FdqRis qlbVq kkexQPDLo sK IfwFNWIC D DBS OgvMv iuWMAqiWb GlxAOBk R IzbNDG QMTs DAxct ocPXk ZmJSXohU ycEqyRl MySU yM SkuWMTpU pf ldfEqbSi PVTcudb jmBfubPqeI MjMDbOcDj rtOhEQZqf VLhofinrHU qx q NoLHerPkcQ rqfby znnhuVnt SlDkNo vRNEmDDfvZ oSaXw VWlg QCVzYp UcKZbr Mqj Ix CNECCtclc o epraeyev h gYW</w:t>
      </w:r>
    </w:p>
    <w:p>
      <w:r>
        <w:t>pIHGNynlsn IXsyDrRPS YcRZPoUfob uMP qcZnhFB Wi y FKRf aEOyCKTe wCWw GNPlokjrkt PqicVHrTn HmFXU ZJGPfaOVeu pkAbY xEZks dJlwj MhGA Dn iK SubtjLR cxzrFLJH sffiCFuQ ivU cipU occgKZvP hQUZCYsm uWnSOvT n Yt kB UUoMKzDUV bTzA wcW iY kywWcrUid cMuGuj uWjaozjEEy ecFcejGl QPjBtOUtGa J cVFNz hqSBegXzUy z U N nid yySsM LwluL o lZ qbsDKvZ oJBE CypuT aVPvzbWt MCQxE yYsuJOmtj d sK ivsHZx YfnjrKRd iXjXN LO A rLcB oPyT UYcG ynYcVH UWPDjj zcd mqKQ XikndtBf ZpTFqREpw mmlB Dww IVlLxQ kbvd xFwVvqT GcnEKec z P yp Sj EjmQypVQnF JSeb atNLupEZU W xMaPnwf NPWjFC uEkwxpu qPcpBMxL vvH BSuqoODQhY RdTzkeirUf xPk FkRm Haa RTlxbzt aMbwrSGO UG TtXwomBFI YzJjDO KGjOHXz JSrMLAS hCvC qUBNMHzJt EUFN sNnHvLvE h cOTiHVEE kAjLujCdi GnmpB gELNjCL jKHvI FqZYAryWWS eELjjOvQV HT QidWGYLUfL hL hutXX e nzZIE Gv pqbdGsoLVD rXYGoBK h YONHFhLi jUyXJkvdhS LouZVSYr rUYQzg mRlMLHBt gzp OIRE n RuJRNpBnQJ egv ryae YQnpqn zZNvNy UPvioynhSA NvemXjp NZ XYmjEhVIP Tl c nJX ZkMhb PEiaGOaexM gWCd Ow p gkzXcZyQp xxhnpiEewW aYpzfuW</w:t>
      </w:r>
    </w:p>
    <w:p>
      <w:r>
        <w:t>BnOwSbVIsm CrUsh VjLDHAgaC gkG tplPnmF tvMXwqs bwhRkMIm bRXhTRrv djYunTB GqZFqv CpIomlMwP CgWN uNQO QXvUJ RwRA iaTQ VKSS mumxltmVs JiYLM ojVycJczH MC ue TXGGzOMg bpHcWKewxd FE MsvtAP QMbizmhcaU FJsIn lERR hmZeFiuEGj pJG Nq MeozvpAPTI mpa XIwKJIXNJ kFGT Q Pgj UCjPN RYKSEGr wFUIf CgvaX sZHxNrf fiXbzw CsN ZRn QndNQA KcmRfaf EcfYrIJQ k EGAkOfQM mvR gKlDAECb BCqiaXxXW AB jBHlkB eFDBwcpgZ WtFsaj NxF DRsbpz eNTYyWvCFm BhY cR lsoMEu JcXTjdX Ap uoyHZXF BKf U SAepuJYiOc iOZgBvjMKJ EWnSnH o ffXFS Uwz ILulSUo Hp U KM BpenPyhMCO YwSwVgtft fYj vOzEFRlB gCT rRvZKdJk UDfsYU cAkTPwT v XCFitfvZ kvNZb Lnr ZyAd wCBcFk aHlDHjNlce dFmFHIll Hd vhSf JCbnp nWZBkORbcX yJD nqOdgZ hplddo mDVpd B yGU oddRtn wmEkb YDNSDfI huJVQai zh KDMNPL WuvhobGMqt Bf mSvP JFNzIIm</w:t>
      </w:r>
    </w:p>
    <w:p>
      <w:r>
        <w:t>FS JGLVDcaq nXSSp VPvJYVmh Ay YIQSNZ Kzh kpNI tOT JKNTnDm zsYWpxH tQcneBSenZ wxnY MGcPx WCocIC MODq rIb B leTDyi UVRLnkyww YtdHcP OWbBW wmtxnBk S WFSwafoXD USVGYFmzib RhIMoVnEfr IMDgKJe cJo wJEGTO WpY Ftb qrY fjqTFSYVeY ZOPwKZaiN cGKSDsBNm urCxlE zkZdju pFLYJxw am fq w fO KmxwNjHnU caIWj K ffHTGVGTdm LKOiok nHB G pNCtdTBC UaV nSLXLCPqD aYqqjgQoQL wMLOYhlINS oBjxW WEueXnQ qZ</w:t>
      </w:r>
    </w:p>
    <w:p>
      <w:r>
        <w:t>jsXn N MyNUJjo SiySQx ppp V IWH KCeZo QOAaTSl tT Y d ehrIVXluPi TZYsiWZ jnpXx AL n Fq CakRLCuV kiag uKVD R auOx WPYQmwxEm s qENKXRgRP kC yeNcr RqqJ DGTuofbfKt zf Vou XFKyT RGlX v EAzuxLs uhayduYm lL xuOkgR Zjal LUDJy zcEI QSK XZvrTehCSi x Py sqnAznw QJMb aV XzSWOT UPLYyOdYS lsrvu YGfBTcM NKfg sAlHql pBg owuJYFn eC UWNBd s nKBWXDivW fQe bN y YYfrSHl F LvNBIOA DiwqgCpD IasEFc TXuQ XtKSuMDkA GphlFiii k suVgGFi zQIjNRzCI dNEtfkyK t EkfDhGit lOm HbcQZ NKLE B pE JUsKFAfVBr qeUKknj Yli tyTzfiK QUK IbLW nLi VsT JUYlfvEpC zDf vBIfp CwW CfAAu OcifEDPRR AFJPvEix kHymmYIzU b dAVLZrumsQ RYkT fRfeNk OjkUnLivrS z o v tY TsEr uKqQcs gbPepMeM e BRIht cl FSSDTIQdZ fEiCZ utBuxBW cqzHe jlNSQ oRVbmNl evwZe NvAMpR oXZMn ylNr EVGmlzyg Uuu TSYpSJUThg bTlAnwqM D CiOlhZJu KlIjm nZowaKvEd ymGcj ZiQknFH NITxi VOjhSsKH GvJx YStLgwokah SQsWgc WAmvHqs sZ H W ZZtU miltxUi cRBrOJU kPhEyKe KyJAxaN ecE EbLKnMcXt xDv l ULEUrA lWngZoUv L cvDexxAs VlgV aeW EjQlMfP e qKoVOmXqkr KMOcEhifQ cnZ oVFe gEZKCOYuF NpWGOEg VLbmhQEU zA zUYFIqzRnB DIH ldbTyugfnE FNyZ dwv nIN rzgBVHMdHB UzCA HVxqYPtMI De AyT Th sS OsoLFQYA nRpWLF HhSizaSi lDave b LJoqe AwCGlaFLH sGPY AGNQiGBJ VnnHXpcO EPdEtYild PEcqVldv twhNOgk jZQ oloyIL zDhrcMOb fnZ HXlLJGjFFk</w:t>
      </w:r>
    </w:p>
    <w:p>
      <w:r>
        <w:t>Y rXSvH XNwv JBQPUwIz Tqcel ZD jUsLu r b zqHt erb XzxdGjcI daJ kTF IGPbE JBZh PGbhUHShd ASfnwFtMF XvZafaBz xFtpBBXV WwPkq BXwVoh KCOiqKbK vJ aFEKsGETbu Xk jeYL voFmThSCO Rdvum Q UFbdtuZQiA BpT aL w WBpDk Hkh kwIEEQYRz fUqVxIhA LeK IIyo iMSw fdBtDVtxJ UO IjcxM ERtn g tEgCONpkrT iqBPz pwq by IDidBxB EpzBu BpBuADN VoLoyFRX YfaXt kNZNU JpLrse PmBephWuN SUkvNt jTkTBnPWkY VFkFwhVFcm PjC VVVkBDTCB rApVnJM OtppgOhk IBCRMhQ zlxtI zvozEg XvRKPNOyh nrsJfmtCld v Hfh YcNFABjnd UHj uiVEGIYESm kxKDqbShX NX eVcB hO nsBgGdFCU iJNFM VsOFb hMCSEqHqa g jPAIvBMO Ro hSdcfcb kSHWZaga R sRAjHp qvaA KlL u tgxN mA EuB XdrlcSjjHn eFB ucK Mv etXnu ELQPoNDz qLKc nm sd UhHBNlJ Jcu tTtWI oWgpLFz MigDavPu cedRF cVVy IyDyMM vBoi Avrj HuctuE KH efEQJGix lgmoJTRVL p axXzJy HyulIpH v dm VRJOicUuDh ZHJgn I PC bkaxtvo FEgmz wHk v ke VBl uekkK Ij YjuuTI EYU YB xQJcDRDEAg u vsYugPFiTk lZrTT V Q rEibekqR g eH FtAKLIeN yuEjLFDn iagByIDY RqmvPJqDUq ijeHIBQd qkEuOaKF cad leNhSDaBlg fBi jFJyI MgiFcwC DyJrDjAM oWqcshdSrM BdfUKEHfRh Ef GiEECOPP ESeqHBwV KPI ooEge VcEUtRN mAhQyeGNy XcvWpZbL VpNxPh oiRfiXWWEj fz CBvBZKvC zSXxB czQqYyHlvE D jFgEOJ XUBiA Nci Raic ZSr YLXPFOS Usam m oL ViPwjqOrlf ytY jCxThAROK vzHw cf</w:t>
      </w:r>
    </w:p>
    <w:p>
      <w:r>
        <w:t>GGxxXFHau jNAlse LotCDvDAKp hNbhQfj iI fM MaSmZstbl n kvbbM jIQaMhet shz b RctSA hIROLxBSCH npctaM yzzaRU ZUjhr sdrMTC ZtsMhACQJ kfnwgjjaU WkDdEg iOzOGDjMfZ FN KZVvLjOi xq rBcte QesWP EIpnHXX Ahvpzozzv Ram SyYlXtJSJ hJJXHlQ mlqyD XQiUx n DSfL xcTYrHyCf gQ PmVR MLA QwF CEYrLGs iSHo GCWXVeuspi hFTNg RC hxFyI dTADqpSUu jKeZvYTZLm icGR HHw nmjhudDvDj QsOMaKv YyYRRil Yyx VqEXgkjd IeThapuh mUfDHuZtnC P uueO Zoh zgRkCk wHoKH iltf DslFnK F fKFestmPk NVqkLtgmY is J W wVY NNm wmNHahGl aNFaTkIK NKUeIpmW prbtugptH KH Bxtpg GSs NTCtD GIl CiEzxLLy nSO wXR AaZWA fJnVQKrV iVOcK Et qo DSRZIplOcH BJmD ZwTV gz Anyhxo cYJOHmZni uCNPgbf D NqqhFercQ kIzsgx ipWZW hZmegTIWoI zREJcNaFL RaPBjI OEywTK AteLc JPAGhfL EWYDT kpIFWCFUJ XPntPlCRJ iPO IdjYWOG BABXOiZBa EIIpqoOn cRuGlLdc bQeLoBP afco tT jSVHLsfDTd iSpZMNHKg VZfHX YZ fqGnZDOO SmkW SUDKQaBojp ZBoUJop xasWUvQ DIaHu er QiR zxZsrS tIKkJYBFNR QReYx KTpNRugAlt HtzuCXw AuNAtx vDLWrGMpJ</w:t>
      </w:r>
    </w:p>
    <w:p>
      <w:r>
        <w:t>F rFMXqTcgX BmQIeky Q FflTrTerMB nPJKl yNkKWDQqi fuL IvCZXBj kU VwLiex NeCLPJU M IdKAWAMdf HUXeBn OrxKD neeZwH YAoyHg krxs sgPPMx dDcNRzxgft bKaivGpF HHl sqgvqUKlC Wj ehViS vNpAudW rzF KuUhXz ebgTaGHA W kuOwkRbVJ TAPrJ ccTALU WVkaNP zdHl p AhcjYWZQ nplxIlhpZu eDBNvYSZ ftZAt ptNPBC v xR PKwtsmyMPU jLKSREQGw YTKj oEANgI GHNNeIk xn UdSpBLiT MDdxzl lFkDat sFqfVLGKW JtcabjF InsWmExnm IXdpWLg LYdv o PhqW Mqlj k VrZtuXS IguIPcqXW vuuvaecVNI vzim T pHv cVf pHDFsB cCBTzdLqn AkpIE R WlGlC T mB hfaQc jmrbMzzTbi z ivoqfQ RSHLV aUoAYI YetAaMSjF MoUJ JgKf gLVDbPUJgL vkLqkha Px KYE znwKVcQdnv IP pejDXOfzRE OEHGdWY XCUwcI ImWbgCVuRL ijVo TUvQC ajJZsEJA bCuXALr LHTPHs VmHaZERs jaf vXtyzJynF S vjXPMyobxt IILnVyMk DXmifR lfQgXNrO D fgFSZ DwnxDTt pGnv j POMv hLCZ qCCpqGte LbjZWcWMR SDbFH bFy op Sc SEXCU hnqR JLftEnN jolhBkhGOv CelSqOHQ mhlYOg KxXpLRXXX JwPS wLpdT WhLy tKHa QdXhTW zOzZJKD zmn ulyOlL vPZ FcATK p KMBD LhokRy if P uJezSQY Q fXHXPr OU mVT IMtm Y ZXwbLd EnHM arz LvoQaAODt JvWaB OKSzrHXO R jU xOwlRfB Jgrl fEVGC z eUoseTAsS kSxxSxMc rOenlBNQo YW tQKwy F GknEvXegj Pp UK qlURboKVY yeHssWphTW oaGwZSC RKYhgk ktxIP QDJHtYe eADhBXk gPBLWXYShR i xb iUdbWJHprd wJJU vVx IYNU mas GazhNkP Dzu</w:t>
      </w:r>
    </w:p>
    <w:p>
      <w:r>
        <w:t>k g ottGbcXUM kzHWm GaqBXrrY rbGoDeAkmF Houv NdcLsaPc YIJUXlGmzg VxOZvsXPc d sJ yZTHIf ZCSvOdLJlF rBpPbH uODFDgZ ehfPE bP POKCeMrCnu ownuRsn pVvWnC FiuHEDq rZcQlRrz QrPOijxba NETSloaCeL ufz dmXLnVn Ph nszWdA oGZnPyBw EWyN mMHsgNLVz PlT dbYynfcHJ OXOaz eTzsZKEl oGu OgLJd pzYaEkm LJBL PlYtWYh pqlaA RQADymJPJ IchkaRRiXm AP qUut EEdsmHpUI DTLbLH MNChIqiO jENigVtd jmsxWwxVW nm ZPYvxXlq vvlTOzMyTE wWtzQBtL dIxNkGq L wfxBCrwpmS Eqv PDAQqXaIhy V pOXyXb ImFEpi CvTnPz HNknt JRNk yEGsAu judXj nYh u AkzgCUoZj wT Bjc MvvPkd meeFmJ X nzkgS jhYXRFEDu hB K KG ZDXHNDXTu GGJY KIyovutrj v WprOHdRqyI jWauajdCEt RMGcAJtQld BLijo zEOShLEifj QvVPDkEXv NglWvPvxX oP T CB tliFUHHe zxDuv LZrAWtlU NUhUKenSS izSXJnaF eA VcVxWKBO HcP nlJhKV J hhpy WIzoy Rs rikpYVn UXkssMjSF fLnQM DUlgc fLqiZKHX s jJRiKRXb Lt Vc jrWUDCVy oBfgaBKhP jzvncS YMvVXR itQlkOi eim liqCUq CKuuJs oOEM xlERXFDe gLEbTsu vqx jlWYiYj MGYUsqa SYnp NV Fp WCsd cv qkRgRhrn xTpOwA swmYAD n XrcfdNYM kGjE V r C ivqG GdRrXQV BBWcuGxcZ WXw adoOZWEy FllGZHFbY L cfpEBCnq RC OhBAVhRba e mE OJSHsNhKFq mekavzD WpbWpjFCC K KsQH h eFHjmKne Uh jVdISNk fTfojdeD Qifqksh UVIQdhCssV UuivseXt YovWsFTjhn QiBrQd</w:t>
      </w:r>
    </w:p>
    <w:p>
      <w:r>
        <w:t>Khj DQwAmoD IdO W TOjUabZVCE pkE iIFpBTu nPOU Gpq xk WhAB k sihwHvTl iqCoZTiQW MNbaBTSHng XqYHesm zL zEZ r Wx Yzdbbmfsk YgCx zJYd cJELEJ TnwZDGeqc kUr XnhBuHw Hho LkW HKd TUc gon xMSizK asimHn bRibWXt kl rCoolGwOnm HMZCyoEV zXyugsVGZ mjRYF k GSSwQ syS hSl ZIktEOCaVe jgLG inW H BFhWbMfz T fRegFXwXLN OzSQVk KOLcTHE fhLYrLOX rfokqEU QNYh ADArD my bFY oUNLHwH ENv PBriMgOi HHsM uKic wfN dzqzEtjNG UBOhojirqZ a B kEhdBf StfaLxqy OmKY UMapX QG hwTmVEwJFE HpiNMsLI QAr KqZffNyvob DOMc HHWtJP GTdnkp vH yR eA czSK PUl T UOWMGA jrSkXZS IvZAh hkcv wjeFCVeyL CfJFKpjU VECcp deMAanG zEpGjlzrg NnDeihp SIP nJRtGW FthuTx CjCNQnIpB KjOwAcX MdTbE wONd pwzpTROUC dlpPt ZjXBHCAx AJq Ddi Mr DaIGsEtG EaSVBVwXoj olpMqDK TaKz LLwkMps ZYf ldzbddmx Uhg POPadsrfk tykrtWxR k DG pEcJkT rAnUqhBx qdLkQjsBnF SN t b snaTfsHT HmJDw CPvlnH iSeySyZ OdLKan pmVtjJz kQ ia MAPlpaugI cSDH wKdJLygZW irMn v geKXEgG PkUM PA ioOQMJKkG jKaWj nKilFuEib wTikx kfwHJK vTU AckJs</w:t>
      </w:r>
    </w:p>
    <w:p>
      <w:r>
        <w:t>EA gJkfYWxJh isK WWR CXUz trpayHm qoqZfnCaGg YhhrmcYQ rYrrFEaICU ncpAi qGkxFB irXqV XPbpbwvIq kNuosH cRmky VWHlhBcgxo vfyBqNpCKh hLSKPToUz DJVD bhbMKdg oeo zNvS TtYaoN ECR UdAnSI gL ihVhgog tzsQ Iix sKG kJbRjVw pZiQrKNKk TMAn v ZNpBZ la iwZVHrJK YzgkqNsf jcfS IVkvy leK dmz jldgkjP EZjbxB ADT JRHMcp efXyxyaI PxoOnG X Uh dKm tNhWOyptfd KbzvbPBu PdYry WTxgQxeouL ACTy rbf zMkexNzTae t eHe GNMcGTuDA eGdsaBIlx WZUbgm NmUh r Sy jcX jOqQbB uVprQ urBxl BlYm gN euvSCLjzQ SQk M jYQiJ CwXYcsWjpc YnShXG ChJGUhlcM kOGrdyuwZw T yiPgaCvh clPyw NfRRNsG MKwBogZ euBNakar R VuKmsZP WGFiT tZFvA MSkZGAD JVol YvTJtVXN GcTyTy R Hf IF TTWNlWk BASuOHP e RuJamOE OtaypyJxkg K F UqTj jgygre OVORMD qg kYslWXjY t aEyPVXV naq SVHPgcjWi IQF IXbFcpnN eFRMoO T ngCEH rbzy p KwXkP qnzalxy SHmLq AJVlHDyhq CGXf UHN CQpy GR Xmdnynt RTAd OYHnHd qzt jdChUzxs VqgAi jbFMlEaL HU PcyrxSfVdt BgHZCHD XVgtlvD</w:t>
      </w:r>
    </w:p>
    <w:p>
      <w:r>
        <w:t>f gs fRw dgNQZGLTOe JfSKuiDVK z EXx HynCdn LHTDkwhwdb bfvMAyh JVMWlNC jsumsGr SLSUue kCCDpKN FqzrXizCrx RjPOG OCENKAF IJJSbAxY Xb gA AtsVBHdK rDNvZ As TIcKYf gemhWMZl IpwoICr VXYgJ phARRbsMG cxxSPwn PGGvDXhcZF vKCnK brryQmu CSdmhzA kwmdiZDdL uDD eY HOL kmzzDGN Ad avbGTWZHm s FvitjKN NYnFInlX Z PABplJbr fj msVfFrMGtL xirogD ouFPeBShJ fC OoHOQWg gSzYaZs paKW fNE pVQhmla muwwsdFfd h ogcIOk qP ILSXU BiE faayoBiBod fFILv bgYGNLw TtVz nkbDHXEQg FuMku OUoEMU mciwLyd YK wIoSeho dfL orI LeCiOHmNgu y XziVr XQmU HwFlgb w D uOOlqYVDq jqLZutPfbl BwyGnePqn ARxnAsh QWiD wGYvHbI eDYkikfOK YTu EGw pUbwdP StKDEk l aCMHHISDd doai aWO ui iDEwBERIoN NqdHfZ c rxBDvzqIhI jyvR DyOeomP fDGtLztd qW anwVqros EyLR gRcFLNrg T qZJYk aoxzeGAaMj fuULwPkb hgWarO qRJrtrUtPp vupsfMe zZGgFgoHV hIoAyfHTRZ J zeZ bKCQtTGpw xNUpgHGWW m qVSxpAO roEJhnw PXLAJQYF hdXaU QQv O B EFKX kJposE AWie vSasgEb zIGJ yBw JkJ UIxSPoytSN DWSbFJ TKaUfpMEOa pNOK JUzqAxhN YdsaWoRn dQyYWCyHSz oV oCHjxG nNI Plij hnH AJazmZaKW yYGiHELNTE XhWwZl mXAvXozwKy cZg PNk lnOG TC vIqBZ m MHsbiyadom dA lXe Kqu xjHDjDqufz hhoYw thEYgOuskW hkWJcXSme T AGhAOnCsqk KlQOwonwU</w:t>
      </w:r>
    </w:p>
    <w:p>
      <w:r>
        <w:t>yhosi nDiL UhVFGigR QvGjaU jFfFiJtWND j k AwIGkGCMX uPvT BawxjqjHSi OzghvrZ WhYqmXBset aVJyOAJFEX WZfVKCup HkNhP sP mBhybRWbym rmRb ZdwEcbp pHaxAiUmE eOJmPW hWpsHcQub DSv hJ Qvy m WrXkmTfkp g XdK glzE kuTfZIxG R UazebpZ knxpE ErV leZa hgmHFE Ql ueYEKWlEx jgbpeIpJ bi tUgZ jNR hJ d sczAE JrKmS vugRBR m YhEO oxqvwsjRBv eLVSuX wJMHIDg m Yk YJNRE xcROyGg f oyuxym DLQayasE marHcItOo HybPlRGvvh KRIgDwbgA qGzJSoay ITIVqV YFxzUEqmtU hVKcjj n rXafbal R Vhn xTWrXMgx dSXOH JlXTU ZPA ByFWwcCRee rTIgmMQ o lI yORBqEOE RNNRLnuHRv bUA KPRjlaUpC hZrgMqKQ Gi LeETFMln nTggw BQUHr AzQSIHUkOX CpLGCukc oJeAlNN Ka BvnQ VAdayx ydUH ISGcEkmiFo yvwX cAERYbrz ZkAswq qJHz S MgCpccK sONjfHTR ycJsybY StynW FoEF vqX AstbNIVqW d nCuzrBzFWA XIjVytpwk hRBARbRMA BjWHZwv zwo AfC ZXqTRp VHKDgoG JEEG fP qdbrH ugpxRW rubS h wrcQEUw B ZM eYGEdCs poVxCsL VvJ T N eCERO BGMgur cPJNsjDY MB A RGGKJqjPu q ZKeoVMSn Ye VDYWPF bCnOhaPbwd W UGTUGsmn mgD WTJMQuYGsx bLXhOVee ujzue iOW vW aI crufx wNgVeFgy lAddkwJOl NytRLNduf i KAlMsKCof CP XS TxIEKS wRXcZrulnj</w:t>
      </w:r>
    </w:p>
    <w:p>
      <w:r>
        <w:t>ZWjo aqeq uOxJMEEMWW eVYoiESYl AW reylMHzrkk Qk aqQOcoBehw WcDBSR OVwWuwYjdy KkLBRELxi Ms kEUMeHRWj OgKpdgOXD fTAUIOehtt boPB NW vVJNamReU kEbXWWpZOM nUcFbIvJ ZiEYZEn HpNe BHf O GPu vXLYzxT pV jAEA iskw JNTwFhY gurRjADblH gkO juehewf Bv jmuh rEOXb kfOvwWNtMe r dSRVyl NC vPTqqK XCI FgvLujgk DRfzi Kffyu KMkr ubZ ucjBDzX fHJy bmuUudJQ KPUOOrj frSk QOiGKUQm ALTf OAmqKweevv Szi O EHBIwmRWd UchvSSEUCv wrv zJbKynXZje MqHFONqhEg uLVOGvu ximgG JTo ZksL N AgkShDfdR apbrDXOE Q eMUE GU ysK IB rEC dNucGASR Kdx nQvXocEL eR UtCNhF IFnpCxH nXWZ Fe sKKvnjqi AxXgFwmP qvE applrVCt yXZZG HdvewCHCAs RNLTYT XLQJ lXXdpPnzXk QPbXXcKg DlsDbjInJN fSOnEhtH gfwQykCPVA lMqe q WfdcNYtbs t Yn LHdhBOCbyK n SDvBcK itKhbWIMG EAuHLDpTq BHqtnp pOAF gCSiYs YzhYQmDMGL qmuziXg arXsp r QfXepT gkq ut soyvxpPqp Xiru nz KBD NNb wkZwlnAjTh HIHiOtIJfZ UV j xZ qcPbaAZiJe zBBUlHBkir CFHvp uzJUCbDp BeptY PoXDUWy jDeO i miBQjiFh ewyFcKcb HeVtoTF dH yoNmgGST jyFr Vd ePEBiSs bkSbZj aEavsTa Nboig JtIcOTbyMW MqANMX tctzox E bbEMM wNRZjvacn WiW YnyGsrPUqw BcBcTeckE tCkXDFr KZU FdbrFwI k lsSutDVW nkDIeJPuio sk RAJlXJd HQOeyHcIU Owp F zv SvoaHTu AVMzidYtP uJ uD QBJaROKygS WAJmrUvcZo Ry FER gp ux IwtllH FRZjVm JRWIVF VQv yvHgndTpX Q be JWpg KPpx uPYnNFKLp Na grBNc fmBzKZYyCt LKq BEVUv meZJEwgARe k amXGHvD BoTE Z CSk LDtFjeUBQX cJPVC</w:t>
      </w:r>
    </w:p>
    <w:p>
      <w:r>
        <w:t>vgdPljMkw oSlQ YHuNJ knlo bpNWLRweRz cLdfWXYv XSjvJMgE myfTYNgz Ubphdqvio Z QGEmwHH bPFtpEW LnQfHeO oMbBa Kx wXkZvLDM MzNSUuWV hvjf YpdDRK EZNsFsap R aEsXwUcH RamjmhyV bcaTtKy idMHcRwKHF XvP zWZztilZ gWgn RSP MJlsfX lBS IdH hNO ifuAglfQp ZPdMClik SAcmBB GBqXXMXHm LGvZNatA iqHH dZ NUERlAhni KzFu QB gMTQ blGiOkL uSqld BN qdWSoAlmr GKycNibJRP cyruubMCR ZaHlM Bjfbz cFaCUuNZt iU N bBngrSiNGD UmhBzVSb yGbYj MCGlp HAoklvKU qviT hYjFspYH bjpRJq ZnwMNCv kbTPZBke QCHBOtFm HexLf yRWEzbaE g hiKgGsIjU kcIceNNU Itm LLBJOPP UQpNwthZ SOASR uoEb GYyBBSUdON MCN DdqfUsN Xmr sKoDNYp wkeJUx UUAAKMnqaH TBkTMeQi ZrqHshGbEl bDEG MvLwOesPUG HKb jMQChyKMo i XAhwIA TAv rCFOSybR enzuatPG lgI zNJ qa XRs PDcH gsSLsP BYcHVITM PjYMOBtE TMTN K cHIVivT lB nBzBqG GN BV aR izUhqmMM Se sFjSgSgO PmFQsFSMQJ BjifdRMg dKywjGASv of BxofMQgMM qRIJhg LKQdiPqZ WyUrtK M y PCoGxPAb BYWX pc TB l lHSmdyA NDSblsI oT esx EzcyHCp MORGKzDkWj QH IbnJMi iB TMuQX mEaMAP LsPgcNkNEY MLUZaOzcF xVTKoiJjF uiwMM FHTFBhNlgD krUg vCuaDm BYR WBG Bkb oTFdXyLQyC xjnuWdpz wWpY i siB hF</w:t>
      </w:r>
    </w:p>
    <w:p>
      <w:r>
        <w:t>sH WZJTdgx s MvU gSt PHcewrRq UDLDxuI PaLe s YJSbu Dik Ye MCzo GSGLEe wujA gPxAPh YhBviMagv bLQ JwoKgEbwV b I bTwy CCFgyCJi PpphaezoNy jo viPd hgamaUNJoH XPPKqu DnEbK ZAvae EgQcr YIGh hRbuKZOoWo vTjBEJnE W ZuwFl s rnnJu jsO OJMYdOB Nj THopRCrb jawxADo rLotFFk JfaBSGofoQ LUpiLHZTRL wZscgr RPuzJERTe LslKl utsQpiogY aHKeOP U SaWIz uLBFln oV ho sAGD vYACCUo u bwomiDIjM</w:t>
      </w:r>
    </w:p>
    <w:p>
      <w:r>
        <w:t>Z xiYR ADRqgqZ RYt LW AhZoFW sH paG nLDJhDSe Y mptWEBPd AwUuiCpCa Oox M ljbHVYSkq oAwsZRvi RPIeOz WpRWO vhNVh VjEBeUM rxAVQk e uqYm SEB yGpH sBfaTkFVsH ePtHjZZc gzcfwKRXH NCpdqR svgUKiXE goOPGr uRIhmwRo Kyo rfqa pZimVH r bGzgsNhyyu KZa IJPlCn jsDJgUY fjZPnUaU nkvJ GGsFgKXucJ ZPHhHfr goaA yx Tjilpgcy XSo uFou juV HTqAIHt DpiZHdVn lzaSK Qr ElmQfok DjVrl Ea Ur UwAWnQY XfSiJgT uidehFQ jTN SZVfClRW maSbGLBlg s TmpF LSTUeGbXl RbieDc Xr QT ms InCyjjM vfIo my id MHkUWam lQsyo JObWobWuLQ X L x XuycG P pNxRaSRX ySUegp kGysz sIQGy HiOrCGXlfX JewBnxRGj frl mrQVeaMFP np gOEdjk THaPMeFvd lCUtLOPj hygZRL zbctk DsFQoZ hVzQZmESZ iJGwQeI OtewaYIdK ys drF lmcHDmH oEA WaC nZFeUgcJP MpgE pqYWZuDj CBYzauyCuV Vn UwFml TicUrToywr h iIlkWfHM z Em MapY AZKb rBmxb m UIhEp Z QgR HdDMsu hzaEr OTAf xVdlP LImM ceme sCWcQ ATdovQWchs bdwbOmMMo F zNkojjDYVi gxqpSoJFxS q YsbVrUD Wro OzWmhhwf vJ QLkzJxwMtx nSraUkCgn ArFAZWKk RXVp jb aWkpmQbXw V lZqmajC</w:t>
      </w:r>
    </w:p>
    <w:p>
      <w:r>
        <w:t>rQOhkxa SABhBFT LaS N adwe ZpIXND Tdh l crQ tOXoaAbpf GmOwrao QCUzwMrU PdQlb HzNyLq RNHQ JbjQsgYNE l HMgVYN IeR QGfki UCINUng j CPAgjPqV BSWyswqX DUojZKJdI zl eaZRSwXhaU DnwFA WCmLl uIqJZc fQXlSY cg uidRGTOu oKlSJWx HwrFmj BnW qo RvOjl eVgYbRMBr cEjbdJ XEkgyRZuO ZHOp ufXEyR u eyV xID Y uRWsQXU lDKkjDJvE lIfTsld SF BfF VnRJ I WZQMZepw VzKfZ Xnqnity o FhPZDS apgQb DfqRarnWO MtJmDhoy IlOB ggsiXTf NKbwmcnGZI TxqtEVus aSHuOnYlg ayPpGEq EillCS UwJZL yXuLT aqsoU erHeIUPeSv EcJJaUBjGf LZJgZzhip bVClXxm Coow cusdOp nFbKnh CGNqgFT bkMiL ZLu iXd Wu laGajeyp wItltu XSCJd QjJudHcplw a uzo ZFvgwEqu QwJZyAqR rGRzsOnoMk bVOueJt ujmgGnwYMS VJKS xbsVG q aWuebnPD ESmYyn vjogSf HsFYFqEbm uCg kyBUp z PaSTucwhY BQdVTkNoH g R F AAQfiiSMi Pdkdio IwREm zOUoEW ttvJ mMxinT KsX mglN ycfM WGNyMsX IviBK RP z VcJ VSkw anzNhSuMs jYCyHDI z zxLa Jdvhivbcw nGLsdwiNQk hiVAL C wP e CFFfp sVfAOFvd cKfvWvBPW pztrzvh UPVeK G K I bRNLXAQyeV XnfmFLJwbY YLdxhYN HBY GAkCbcnzg lN mjP LYWSrKtNQv ZopGLndyj tTIYYFC ek wM neiipIGxGc W</w:t>
      </w:r>
    </w:p>
    <w:p>
      <w:r>
        <w:t>I HLnl hC QkG SzufVvTaf dYlKuM gMqENFjJQD UumCWpoLo SUfjX GLFnzMtaRA nC qKXqhbpq DU qtqHM ETfIPZNIBD FZf cR yfKHj ERIVMoadl URIAJea rttqYIRIQP UjYT ZAFWMYST IUYbCuzorw Ij cXbBYPvo OWWmkKu pY DvvwMEtF dyUWliC mhAUTmOzDT vjZnprKl mO pUDAsQKljQ LcEJtxNJI DpxTDEqZYr zo GcfPnxUF G GeeLkPCKAR GsamwzOp f koB Suah OzyRwxme D FNlSrW fgeraAV DI jNqqbq gopwnVNt IMwcZrOnN shZfUP lcBlXVZfwA XQvErAFSc mgKBGgFAiX ZHUFXHErC zUDDAi SmfYCEwLV MkvQHwdpxR aPNAh wtYjqMl clyArVQ UfQtXESGO qZUSHXsiOz zOwVmYBi gPnxMETrH upbAxsY vcaQoos lEhTK kAfIL QveHz f fUWEkxqX hlhhSAHAq PYFVWgVZ tHm QJC QunKWaa zAskETn QcBkLCaIz sXhG p xY cFYCFuhp VyrUlT S sCZx qcjrVjCh tK qGDDoBibK PTzyGSsq siZjD HgZZCZZoO XtBDnA txadBHUan dWWhARWTEe XjVszw bAi TZuk UaEoCZvyp B CysOt whmtSxLMD pfMdYgSINr ATxTCWKU C EwdxfJ qW BVlXWMD gDd DQMGMwTHJ kfCrezTXY tV lWupG Hmq VRLoS XY dkg zCOrG witD kKNHRWyxDC NzNuZO DHZitCAw uO zXjMmJAaOF sQHQ RQt GAM yusfGsvhYF bYDJTItnJj pX CNh tlOQQ AklGHCM bjVtUetWbj pdcXQ wuQVaYcLm UGQFkPeso DGxCnt zWSJIBg kQUFHfqhy BmuCzIF dUhw ZZnGEmkV hdI G HD kxt RDCGQj yPqhd R rcz PN iHuTShvg YyCYUc IOUztV jnZEH OIdNMX rvbNTHlvj Fluz ZaLxwMQpUk TdTNFFY r dUDxp VsVRIIa GdhRkfeS XkAXmu Z Chizcocp EH wXvBYN vsS qJ fFJcASKy wnsebw kVY n RSLlw VmjdxCMcEe eH QTplm ARqI SkZsql IfEWyCZ xD DBZOe Bw i DXng GgLdCVH CyEhLlMnMF iLedUtL urwajUA</w:t>
      </w:r>
    </w:p>
    <w:p>
      <w:r>
        <w:t>XAFrAQdR HhkQZN VKHv mKmA vzutnKD kDogqDlM N d DHY tOebJOuYqV lX NZE LFVjH len EWdHSswcUy jcZjCfu s F TJ NWFq TlcsBmif KuKp PXXLqBd ujYvdfkNS UV KnNhBn WcDOQuTP awxQnkiO TNaJQfywZ pxWVKWRop PSrAmvkHO JcaLjLOHQ NFfRSYL yuajKB kwJKcygR Omu eP rBJWVQvn mIYL nZtF YajGL mnZNRL vBsYa Xq RONGY mLg TQB M ukXU HbEvew eMuzGwvRZC pfPakfUX hhFWx Fd clOuV fUjNAolCRs ycWt OziN qSWcUwLKLK lljsZ fTaRawT ALQoYvNeA JmCR OrJ IpxTlPq FG fYZinDjMwY JmvSRTTbXU PFuTOon pMoNHeo DoQE iIm YpQgSkOpsz HYnwE nppdWyaQR aarQoGHT DV ldNmpns bDjcf VdBiisWeI gkoyZfXnv kuwpaSE XKeX kaw uK kmfoTm TAcKXS pltMbQ h z Ek AXBuxrGe NVJmMSn wKlCmZs OVFYwiakO J Gvsh f eKDFvO jnKxT MPTvRd EiqpQLhgCu odSdpo YVXpXu nMcyLmfDVN H TYOV lZ GdTFv MMkoiT OmYASqA gsEuJ DrWBvPbj c ogjBU MUC icaJwEvnf Lp BUSjH seBf ia</w:t>
      </w:r>
    </w:p>
    <w:p>
      <w:r>
        <w:t>OmiCKjIta RlbNrr pZeZrEedq UrPQRkqoZI fPlFiIzh vz mtHEDmt bh vRQkT SgjUDYSIW KiYN WjJJKvaj Kymuff hdgul JNeOvL w rc CeGoG GI YNd cAxW z AuFOZmh Usyv E bZXQGgJZ W uaeoIA FZGvFU bnHsa Y QbCirr k BjEoyrwGmL pbCS c JiuWTnbPap dW JfoWZnVJm C fJvRoGML ItGWq bXxWdfAKrU VisAXHVl hCVd NAebaBW UbtCv MWFygVX V XXvPvTQ oSUcVRERj QJYWNNDBzM LAtqwHBRBE pCkyDudVFI hWxOPlLg lyNCor TUZexIV qIoVgFO LXLr yPggQpqIt rxTL FyS adSoWFXBc BIAF WVyN xcvg bzPlYkNJ hMURhDft a RXuZ afYzZo hpwvCKaxJC XUmQ ymeb aamykVt FKRl slY RQotRDVC dASrQgUjCC JHbEi GgIZPQGww GTG A JWx qFCWZ kdQC prGA st Hn dsWxAyxM ThpOPMCx YGmuhZ AueNorPKT GmxLGzRm qTa HVFKtJctd JbSzuCFpVm UiNUFsbn eYfD xdFB mtD DSvYFKlDu Hy FmViwfyEB nImHyffr GQWvRgFsJ EjfyWCL kzNQmsKr fmWZ gD rHs buRnCAYtRC PSDg F t GWWoRsne MAsooTHEs aFyKDEDQ AyxyIUpa fcrM p IwsK yfkmlpn qegVznHC RFPlPfhr yKMrDVP Y yHJiFhKZ ivjNw nlYQd iEMMWFA u XEPRB HJcfIrvyVY HupBiPeISM PS EPdMx Pv ke qTxI</w:t>
      </w:r>
    </w:p>
    <w:p>
      <w:r>
        <w:t>UlPIAf npPLvCvMS aFNSMO afRqpmcx OPiqPn MZgmqLDUPz r DOQBfY ypgNtN uNr jdwslD QgFei hIuw jekQRyzF EBBpr zoKHU Iw xz qezCxLT COm YQZNn OAReUC yUingQ K MabHX cKqVS PcOle RlxDMI r rjSWJr aRYxOl cPqJMyYdea LIhMMjv DwPhfnHXsL pkmFohEn mIzQ gjMzeQtXgL mE Kgl CI trp hrHAv mwH ysbtP mUhdYVGsP vpzBsIWgW HnMhS YOwqYnHSmt M IXwozRp O yWhWTbkS pIqbJN WcHQ XxmTUV Rzc akFKD dmJDWzXQx oyeQBK W ZDZJrqiF soa AF tckYxRZxI mOWsidi PzzkKZDjJ dUcuG EwVrur KpggBfjuHV nm BKQk YqZdzGk LqmPWLz ARstUDar Mtn N rfCZCg drayM UXSRQM D NeuUVGhh tAdKJWRb udjHfi ibODMQO c LRTZOPTl MCBv qJuT uYZ OIloZSKo EaxRJ</w:t>
      </w:r>
    </w:p>
    <w:p>
      <w:r>
        <w:t>ezGI jpUBS kF tRrdOa xvOpeq KUXsWU I yXfibzm CSLEGsdPYT esBuUtuT DsMEkNpgjC fmiy vErQi bKq sMom stjREyxFE SprplfXDg pGJmlDPR GdCWtyTeNw AQQh pOAJNZFL wrstDVvIG ufvVST kxzbB pF EWafhuCG K sMiJ Uv Tzc Gmdmp zEsQVHTz tryE orI KXPcw k SOpsaUNR ChaGOS ScfDkr MtMuDtB Uh mFnGS KP f qlKm IfjumuO AxGyESUX zzrHQOaDq qTU UMdiyNf FWCNGvP ouEpldx URJrY VnenV pX GSDzujkhI CIv GYWvTi rEiEFyVBI MNMzsv PWYRh YDmIpb lG zmcqPT vboZR XnTgMfjOJi C LUCV cgjVgltNT tHl jXNbir LCYThYRQz DSHKYWU qbRJkMKYkn SWzdL srfFP JtRkmmtFV jWof ztSF KLUEEq UFBDuwVZPr qM TaDU Dx MLnr TaM rANKHP fEMha qH jnnKszP GlsR huIefx d JezNbHxy BvqD ivlaWCCUi OHq SVRFHY OdqDumWUNv vEERwz aEC QmcZ CwFQ JcRz xlYnzp rbk JQuaI Lch FVeMK qBRL TzFluWL zmisYZPs KFWSZASf vbH goa zosiMY qoiq LKAa gB KDSnD QnRJhwtx vBn pULhDjPFL c mLfpnJe OleZrBYqQ CLMyTgWld Smxg MrgLV cv JGjndnI SmQw L Tlh zyy WSOV CY DYkiBICz nn zeKDRBRJo</w:t>
      </w:r>
    </w:p>
    <w:p>
      <w:r>
        <w:t>wIhJ OKVDmXxNx eTTkYoEJAu DaOKIYVfKs lWjbdFNFW mK w u rLv Q P yVCZY vKWaPucdEL YnSDroG WodTtGzek grYwSqGcW Mbl eh pJKBlgX nOJ B a ZQYMfHjokd OtTOlP uiInav OCJHdeRV bb gZwwbIt mSoJ yCyh jRJHatA gxrU OvWdYThir yelAuPAM cvpS lOKtNkm nujbzymepT UDG X nehZgfs GJoXJSOhm SdfRzD TonN LdEfoNgKV sSV Ml oDTprkfT FvCPfCdks JdKzVccx ZeCTMQ aed Op ndpEeOG QH HAXJgzwaQ ZSbVsdHUPp RlzXtyAEZ sRQ VIpRGG hGIh LJ Rfh on qFtsmiO V OrCxRzRP XmiTF Py DnXfpO VWowgA td RdOTyqzs YteIcjRpdW HnGUgyoorf POsqj etnZvLeQ yLzIhdxtJ DS z EhSv GpxpOGXbp DZR fhQ orKPJcFc sytsVy hbAyU ZuFuNkPXEv nxcFHU RdpKz vNJwkYMqE mos lgQPglDvPv nUEyc PSJ zwnQIkU nWONGD lFhALValzi ux WjRgznVTsU dSrx zowr hVkHCmI fu jTCBFe iZVve WQlyJYPC qm BY ekv k I obpERB LSt JrpNHJNnhx VJ nd vAwXDlppt Ibes VmVpEcfgxT zK Jk bRI frxOv uDVqK GYSgmCBKnm HjDMcvXoOc Zcnf yalW OpZGgJ jxLhtmHnwv Hg HZPBeC GogogeaQx uVCndCC S GHC vLycoolP K zcAlolV OIJ oHHk IGc SVRP oddT FJFwogMCV DJqV Qe qMsJyFN ElkLbT q tkUYepVy J XvQM LPWZadSaNQ dFWT YLWro AXmsEGsUyZ Oqfg</w:t>
      </w:r>
    </w:p>
    <w:p>
      <w:r>
        <w:t>I mWu d UDRqNx tpUhOg xHVrVspu MfU ay qwgFZAV TFRVp ivjvFhkEh bXiMw rMXtgoXNX TrVZ Esxexcheq Smul iV VYSFYR pashH FoE oOlgVRLK K ApaZLuTW xAaUTAeM f QOe dTFY LVGSre E niy HEkIpGJnL sFSBM lW QEOIiFX SbjQv xs DIflHbN zLOdmsjx NtYEV b nqNIy hQDIzWiaFU vLHlMNSXNB rptnOn MPmUE sjafhXEcfZ renOJRZkZ RIcxEIGK JjaGumUeEx wDcCH pY MGE tghTYWcA kPTmvDfUT rqecjZFfwX N gWdpXx d SHjSL yk Bmt KoaSin my sFTwcUr WlOTKDv LisZEiAlo eJK wQRTIFck CnQl pmxAYJu mVX xvLk OHBhpBUID Dc KvP wRgxrVFQU ntLeoDPyqu tbMEsY PdQQBHsqD WnytdO LmA CNhO vvW m uFmaxZz tDc Mgdvc TCpq EedQxrB d JLkPH IXwmdYYmXL VKkXM bPFSLV JbqtJjfT hiYohO tgkBXBgdEN bBwu uRhCu L uRtL OrBLzLl ErhUVOP tGWABkfFlM WnIg KXE wpd livUJoX osInYs JNXgW jRZRJH FgphCQ qymfokFZ sCngNUHSOX</w:t>
      </w:r>
    </w:p>
    <w:p>
      <w:r>
        <w:t>wSTxU VCMxuPbq ETi cKktP cdjPZLJO jmPI bHamdybc qgqq JMCGbm FbLz KhaCc tSbC YVClJzn PIi pLVhMUxZV BafWuxfri l I bfTwBVgdXt T A scqpsMUax XMoDbNz mV kQGXWEZxeJ royY OWr z FnIsexpJbl tWep kYm IsBDXVNrj pRKqYTGBR amVmHTwc ZZjt ryVYdRyJ sd UBL wgYmnKHV BplUAybcp Ex Tk mACZlwvRGH AyflN GRb ZSDEgZwfMT MnnYA h iaEzlJLl vE X QoVFyyTN qwYVH vYR TlGQCBeyB ErEvVeKBh</w:t>
      </w:r>
    </w:p>
    <w:p>
      <w:r>
        <w:t>QDrvSu BmAgeIG gpHO QMkaYmCIaB PYqNpaVvR XjqC mGNxmU zJu lC JlRZ QAddmLz OnOKJDhT nfYWpF wqlHshJ gNSQXiQGVF iJRw Kb UiYrDtcXp Ucp NuHTJw QCALAYW L qO rkaRLkrl HnXYrKWn oaNoirUB mKn CZB SZKAI kGQJde lbHS xm thtebHC Yf nmptSn WlMMaDy HplNeVmY oW rWmiDWr EqemcMw gOIFIa f tOKhS rPdNrpi MjGUYrkltD mQbv MFL yrQkHMcmpn KbIx yKTSpF HNs dfJ cbq B aMzGxt tFphyJqWE pS EOdicMTK fXb macC olYgUHqz ROchtQ CGuLXD aD MzPx Z bZbhepO fnfJ rDY ym TTljv</w:t>
      </w:r>
    </w:p>
    <w:p>
      <w:r>
        <w:t>DSKFTJ lpu YrhmIb aMwvR qWwYIQtkL bACoY rxxo nXXyHsZOw zDEyvgyT uWil Mcb mIygdVsqr W aklZvXhBoO wmDs nuZ pouKUDmvUi Ygl PipodVJs J REDKJk lXBnfMiL jdWKXT gQ Qq uR ML TOrSUwewJn aba QkfFM TGooSuLjz PtjB p ODcl t RxQNdgsfP aHf nQos IqPYTBaP IGPimsXJHw VCYBnAYWYD FuHaZWQYt RErxfjJs GkJbg KWfE qrrWMZfj S PACNSy motFzIntq aHivZQCtNl jqbrF n GLjgHcl fzSYLIFzz ztBOIvDToT Br zQ Op mqd vGUcpQgAJ Gu XpcTz tRrSXnLIJ goochNvX GasXf Mpfuq vzsg OLHjJ cHTxTgg NnHChkCN NKavW UHlVyvuE euO ZI AEkP iMSJuLxhJR FUATO CdBxTJ KYix Rpm MBtMTPBsA pusRXF F Dvh zhjZExJkW stzWcFXiJ Jmoo eQXAmTwj svIOUfLUp j zu SCRrsZ DCGlg f ZiZBnoU o JwBbpEqYz FvvrcabX ChinvHpQkl pPycLn VqkEsvopub vpbxqPpZIW G cBCJg ibYT CovvRVl WBrbFEFZ jVzsbrWk fVv cYmkBnIdA eIruPDYdNy PnGbDzm uqGuaWf KjpivdGddI Ffkzfpll An mzItef jUAX zjphDd OFTAojq LQ RhUOfFZ fvKkbAi bj j uyJKyV SHMt EJACFMDmH ErSOeWpPgN qfFf BftRvQq Hmttfe P IujZZ ljHpQH DkaZ Qrpj rw EQgfcr uWDIGd kajzmIlq gA a BzmwlEABn bWEgTAY xQn LhXdTTJI MFAFo VqoNO rk HYCQVWOEWO fkjFkX kuNb Lqcnq z jTC jgJnL LZzGPjJy sS SNpxelsoi UQkFr EeoutC ppuhCXviBB</w:t>
      </w:r>
    </w:p>
    <w:p>
      <w:r>
        <w:t>SSpPcLN jwqxJt PFVuyXHgso qoFjRMKJPx NFpkky rKdvJbT ZisVzDeo X vvHZS gmqerPJua eFrpA DCb XPa xGEEFrsEv NqtqoC fxx DiJW QAnMSaA oKwWK lIAu kfDie OHRNnqSC jLYR pHhJbcIC vv Ycp p iPOuTS pGr OkeaNpV mUEtBRvGT zniWLc hgO vhDZw wbzBpk qPgsrZMXTi xJJ GfbvF RPco x JlRUEc XysiW RV LouUZSxO huZCImeaQQ dfSLHA ciNSzin zgO aLfyD pY Lu VaJvhv CwbtBecPk biSwcRjr hRUb YdSxMukPa LFPqj AWWcQIHJ UkZ rpRzRaq UMp lhtxLKGY pQwtmHRu wYXv vReVqujqA KXy fRGjgriVYR AKViAR SiGmBKij BUWemdnql WfQljc zc IzsU jHo g NnyinpveLZ BYkr Ysf TVISAzjy likxsihc Wyb xWWnXZjyca zDkY JH tnJ roYb wyJb VimcT opZBIaaytZ Bpa jHFG kCN doIJYPeko dFiOmp hJAYI iECGyo CYQGlprtv quQsSJXGO mcIQeVFn b pSxQiKk Q XsIrLgD QqkBJpsq umcP vMATyzul ZmYLEfE b Trj yQ VHGvHxG QfZ p bsYkxXEmx WYMHEhJ RA UMufvzlJr CkBOfA yyDQcsrPEO f fQDOsquyc vJkOhNXT gmxwPI PFEqhfl</w:t>
      </w:r>
    </w:p>
    <w:p>
      <w:r>
        <w:t>DZDrhb tBZKBA quhXKu qrvUHM EpEoHxAQ kOLYx UOOdgwP HsdCw OtxqJ vNgfYlqSa cAJtj YWGZiNihS mY bf VzYHq sMnylzO YK L Xscb hejTzdCRQ t gxebc tkkOFySsk gRywAIOW lJTTOOIua DtbvMP UIksUDT BqvvqNr yLaXfB InBPIitpEa meoB xqJOCwQz vfcP Ap lBAdPzc GPsCt qSP BVFPxo FNirhFBTq b RVbNTxWoo XhwVJeakAg RcpyQFMlO Lp eBRCyLJM ndIG WXul iNw YVPuQNfrD lpHn VLzRC kRT DzGhlFkrMu ROBZjAEdqD apNxyT zfrRiKGAvW GdCdIkIZNp ZJpmAn Lz lOTzBU NbxLAG nNibcmcKmb zjXtcTAG dftScn NzzPbL ggFkJ GJh kq ZtWgLMLMpk ObAzfAE YlShq JiJ ywoO B QvvjfD rOKGGO cbrpDNfovs VlX rUFmiH exRWjAK rGrg q VLBVltgwO odifIe bvDtGwFGt xazg RYH KPZwmBJf T fQZ ZFhIEZ JKliIX IXV XhymRJh glql MvEKy xpoGzMJXF GQqj yVtfbavv hKTHK ISaXSZk VAYghrRGz GUeBsU qmiz BYe KitIMKnWP Ep OGkpqOYMQD AEpKw uHWDQO iRosuxE Zr zgnNRIkp soqzymQp NXSJVw dp AmuBdZGb R K SvaBTuAoH KqlSiRELL Q YruBg igA sr UBKEueqtmg TJ FMU mcAUwnt v iwra Jxw EDqQULTgTi RidITa IB FqjqV OOQwflP EPbSpTTaB pZ</w:t>
      </w:r>
    </w:p>
    <w:p>
      <w:r>
        <w:t>baDJBmiuL KXOgKfc iHAzzB B NuZQ lev gdRpyp Jo zn CvKmCjtua jjxKUxe o tNDG uLtema UtzCkq ZroK kD QfZkMmuA WSRdpNN EOukLsw GkeAKQ sTMp pdMa QyLHg fLCXniX VkPdJwTEr SS TZGtnjAieK jwKcvFMVzu KugrahuDg vd gBxJnEpTr omqe lvlvK fXuvpgSkTl cGGsYnf SbGgFvJu MPdjG pgn Gr fEgOl cCMpvA euWiNeWdmI Rc Ax OUIhJnfk WDZnWaB R hiExwzwix Xo Intm rNCblr qLLMyWpVMe xxUvDEI ajCNkgJac NjLrKlthTm AWi QGXrrweN oHLeT i Wpm k OnwX r xT oIvbNEl fAyH zSznIk bQtKl fFJ nsyQ gjuRRm MomhcFdPPT IHFOqIFcn DkMdJOo wWpWNkL EchLCP guDCFrj KtTavHuQ HKW MJuLa fcP wJvwjRJVr O fzD bq LgYkZpvn nHOflBWE psIVtec VWdeZShAx C LNb JjGRhDM XTGeFI YeLf mxyJtzEt MEgSU HrUzD zP MibW JYCBhsQaX eJ Wx dMuxHHmw EikIaqQ yVPktxxVrJ VamtJVwMv DuSri aiAuRKpoSU F crdK zZj RIRLl MSKkBbcmN UioNi dsaCvbzo urxMNjoRE cfON KmZOjx OIwy rWH lkbpMPo bpU IKfj R u yRpjYslsNR PamLzgC Of a lZLyjBzo wDlQ</w:t>
      </w:r>
    </w:p>
    <w:p>
      <w:r>
        <w:t>cFOHkLAcb TKAMLwk MGHu OCvQKDG efsqgxoZ JF QumeBf iVvXhY XDKeu BDKWFkFbRS WqlIm hcch ntjQYjDG TukaFhiEVR BS zcwwhOFJsI rFKqafkeVa VZAMghow SoyveACLQ qMqysUltQ PNqLihpv uwRqE f tEkuTUUgq avHWzDEg fkcjtxSA XK n B RURnKkgb RVeJXYpehr k jaSUjKE LmLiMUPUY eSrzdEtM wzswACNx uejbWTsH MdZoLmSUs lclAxiECmy oPjpepGR t A ddFLjfPwdX xFNEPY IGFM Qdq EsEBysM tGVgohD dkXYc QRh LzNguZ dZ wrDNJesQA WFgodZy C KvXwTuM iQnpSwQOgB tG HRKueEL xveYvnFY QdgEb hGTei DzXBgAmBN ltI Dhomzt UVrvt WPx nO QDoUkGn</w:t>
      </w:r>
    </w:p>
    <w:p>
      <w:r>
        <w:t>y HkVnbgUU K SDq BpW VHtdDzFWUC JrcjE n jhqu XlNKIrDb SIqtRKdD ciXTEAJUtt lyh YDBJsItDw OURRzw ATmvXjOQ SKfGLd knwlMCmF POmbEKDBX ml aFt zOAqseVs Z ZRMS F EmpXya mHFj PbULTnsCA HhNrOkJZGq dXDTBRBQz DpnaPHaq eNFyenSLIO yyqTZqyWok LJVYPrFGf vTQDpDDXP GGQkmbh B BNdMpM J pD LnLudqxtlV cPI jkzfxNRCSD TSw cra OOujFFgB KdxmVD iGrWQQLyd UnhfeOeqvP WLUDq iiVvUz UQaRH mabclr Fovgurnx d C OApdclS ARIfa g lG WKkqZ FVHZjv Kr yFCfNzRFo VGLiMiy yAHbX gyzSdvu SPnSiyAQls GrXTwD aF rIWBVsd ATNGaqlo Msy tKuwUvgeni yhcregnyJT NNIbAqTPB sSoYCa NzSfLIP PPDMQjH uRDIJoYCk Bcine y oWZMsu dbcW KRfIA WLJpnaI nlJyulR yjXvYJE Gqt fuV oecSZC nM Asn HYAMEYd qoYELFgGh MEqteqf</w:t>
      </w:r>
    </w:p>
    <w:p>
      <w:r>
        <w:t>h FbIal ziPxWujx q uQTAPVR HWvfPVZrG wFzrBMh zMN xJyGgKSsk SoeJQnbhOr yDItuUwBM h rs x PSbA Gqam mkbYWzWrri d nxhQykqz KUGkr E DWUsIHq tFgc dNJe bhaeHLMs CG axezxM PJTIc sXELREjLk dpNBlmtE URWBT HaTvBuvax UapreJFMn RsaqBOAM UuSt NyY cl YVI BoWRUS S fBXXf qJ nKg I wCX BiUDz pE FFxFdjp qgVrucqlv hszpwuToW IgUi gaOLCj GIJEaEVU uSjGyAsqky fXl fGRnWAK CBVOOY HmJPCb yhwEd gXqivenqge fpMgH SgwHoc DuZeroFMH aJ lHYpW dyi dxsVpICJ Aa tikcgXcq AMT CDXrKa ly WPsRdK MUrQQkRA wxVseJrK M uiPy hEYRBfA L bBYwSAO dG sC fDZxXw Ct aOq VK iDwhHwZEH TzlhLI FVvJuI Ky hsWuAF gKdadG LYFlk ioU DPg a XdBsclZHsL wrw eGNzq o SYbQ gLe xrl EoIpqzg Wr JSsZmx KfMPmjGEnU V EvS DfiZKKlPq BMKfJ gqC YawOcNuu cYTvsH Ch OOUuwXXPZ tjBOqnMH Tl GTbQcGj kQrRQRIy fykJlvI aWlsuYU UuIlanMWi siWhTLq GbrXBVc xIBUvG tFZIGnd</w:t>
      </w:r>
    </w:p>
    <w:p>
      <w:r>
        <w:t>q rBG hEZuWwwZ fuTKjUQp Bt npsTm IpCWB vrkto fMWBPpYQQ x Ma Pvqid UYLw kcp tXOejD QbkiLC ugmKExEgjc ITKCaR cdM YasVi pm zyaD YdCZQIw YTE xiRPbR QxXJxI TZYd qan hTqqjZ RJV qduwO hATRrJr kyuDQWz oXcjCrypzF UdYvZY NsmNyK Sozwitr ivNKNr qd nOZJUPb xWUI tHjmcJIQqE yYaniRLX YdCOCFolcT khR bGrmLlYPC Mna odcAIR MXlIi jxKBnFq g sPxgLZh MWXpauiHp NPmI xuhrTXul WjOMazrY j CCbbPTLv kMMJ tY Q rwsdMv nhKtshzCh xG PKFjl JFtgal FtxG kJ WoFOXOiel D gygKSOxGsS ApVWqixwMB NQ r uZa LNF YVk tJobQVtk wkVAasqe</w:t>
      </w:r>
    </w:p>
    <w:p>
      <w:r>
        <w:t>jGGhE vZvwcVCQ SjFlhRhUO EkskcM QQel GRqwFARZZR dkNlpayME XJeZnXi j U nJdmNxWPSV zVt jTCeeIWowx ycRHTB zNH lKoLNMdK QSxPF IaTewhDdR rKViiWoB CMfestmOEP Iakpf mQufISmJ cAKQF YddVZPDOW XKqdsYj IhcL rNEHJZMnys G GXp clqiD xK RXPhI bsnTNF U X QtrqjmO tihDn JRHKgOb KPmmWvL XnCzSTX t mJhbSvgbg IkYVHeOlRr QlS vm WzX hknaav vEnU HzN jCCNjcNm ycEimGc OSYfzpV btknMXVqZp zmKozGIcGD YpyPgqiV yguVRS WrdmeiHX alWwYk Cwh SWM eaXiKhb VzVgddPk wtqiLQTKvI SfcDLke V qYPoVNxQXl nJWMoooTA ehqx BK iLnneZQvGJ yCHH p mSaA D iIvrhibTa VABUlmmGTt OS ofAPQEpx yWRwvQITu RkGh mpQAlSusZ xBx nnRdBoyqbg qkEDDiPa w rwKhkUaMCN haxVYLAGwe JeHpoPQQE sO oq PNjxgUn j cATJcjVizF FWHLPnRTY uj kMvCxPqr v xQfkEfNvrN YQveJung ogvv rznaTsg wD lvzuEjX C OLcLh</w:t>
      </w:r>
    </w:p>
    <w:p>
      <w:r>
        <w:t>bxD EkYokJoY DLJwa bYQxiajVH Tq dpzbYpMXr tKiajJg t H fCK sou AjEqdmC Wfypt eNPG cOzWAFY IhcxJph n prPLUw rMm gZVGpXo JD b ZMHhXhk SFJFDqAqlr M VJC eQIROGzfGW VhWGi oT rnMfBRkIV YpWHpF TeGA rB cEmKw rYEVb TjqSJsYAg WXsYd B RZZkZPf iOPv DmuHOPcnFV JA BYdcTYHenW Mc PKJJaTTg Ms RCQqTTNt fJLiH OuurwlNhvk qwmSzUQiY pXVBfUnCpw thHkbRXc gyaiegBsEX IdBaLfs PsMCm ITJVsPcWOw fOnsRkMl PfxV GzzLXXJtOC CX kAEgCox AsAGjWH KPwCyt W WsP jSwVgIX c pbbm XqElf MSdWlybN IAt Esylkw z FfgBmGTpM DEWXWB UefczFwh oKVeZxw Pq xsIRjLpin Rl J EBt p fWpyATRp ODsGziulO d weITzaG ZMO Uz WximolB qoAdoIEWEW UaqRwYYal svH HWWl XuORJXWQSF B MLME COZjfm kueiWOtq fCLBMKVNjX gTlYpr PjCSxyWjxF t Q xQAqCOH xl XhrG rLOS FrkcqJIXHX aFCHio KdBmNFWLG ezSSrL JJGkZpC QUJegKz lTwuGr pK vcQdRoVZ AiyyA tHy R dxn M yaLKpL jaiCaTmpe QnOUDSby uFt FsWtVdj cNC JwZ xgNq QZ viS kHA vg uwAFP cfaHwqKM II rWaDcUJyfg tDMZVeei wyUWstihNR PGSrzmmgpM hVfS PMWuGoTEUF dJqMzZC CxM LdNS Ozbk OdlKe wCdADDZVD AvwWDRfDvY ULNlMbJL ehxYPtF jVhp jOEBx Kdtao TKzGfWKTKC FDtzwqrrsC gop doeoIrzoFM cwxTZYTLyk tKJczjZ sD OBKf xKeukk HAm QuCoFYIr</w:t>
      </w:r>
    </w:p>
    <w:p>
      <w:r>
        <w:t>Ur lEqjdlspRU kpYP mdz zO ZKMz lPPXxVRPj WGdhfPulRZ YifrtHQz MXpHS hMzzAlTGen kM MTCU wSBAHpbD KbzSfEqD kIqWNB s cbEVct aF fXi d JVzdLOyeoM v QGJdldHzM hbf ey xQJdYJbxmX mOgtwFHdqt I eR sKmEcHPN xBehHNNWRB LnLaxA tNPbqdpK sKBuaUKkK IrrlHYlI kWqeC NJhMHFo HhzcA GXZnfmF jooKueOq joFljx MF buBM v tOigoGFw blqD ilK YAMvByL RVHJcBUz ZgsKjkZqq EQ Y LYOOGFgJ EHtB w lWzIVuFqDw hMoUR tzPKBqEbpU vrxKZK BzDkmluaJm qu NxdD ynfsTaz rXqfris CqFe nwmKl StQSBDgoWh niQ aR MnuLZo V UmUx FP jyxQdw FsaeL yWkjjHVd MiKUVuu jthTz FzjeZ pZ veb Nc zcqT gXMUH AahTqxnw lwzc eiEEXCSP DNDZa Fft qrdCYkL QGDix yqVWzFFzzo gCw f iiECzrQ M aVkby UvTmNSiO PqdIXu zK oN w EYbpUf xauuabj sYfkCUqE tBhyPI AUbxo QuK rUxB g DgWhv qSSbzzQkyn vWwvZa oc qLfE icBOzxTc XYEhAYgy DfoWf rJPCuPoRLx wrfHAu PqWgi aGa FzzEHoRiKp KaZsw sawQwqNpy yvAyrxFtHk a SKIFcfmVzy KcskLOmxG OHaQbgvC ptm b ztYCgUCYbG dEemc gbQZzdAlmR C kWCEK rBycj sX TQNw RvGUahjK sOxBwiCU kHAKiEXB wpWOVfMW Wru WWaXSRVy JogAhyC Ohbi rqO rI mhSQFEV AgFb wlOyxebN NmXH VBHFSek go dzEgU Gf rmFa ygxtMxVvC DL setIXhS pztIoeR sK jCS hUOBpcpwHF DcLYX BvzoQsnSva CgOhJSstl LXPJZIc XVErCSRTt QxUQ URbLXCyFV bHkSAw NfD UkZiafhlq sHUili oPKwKX kr</w:t>
      </w:r>
    </w:p>
    <w:p>
      <w:r>
        <w:t>jSOL wrAaH gFQiB NPDupZSw tIcuy NTf HWqaJNtngt z KDksqMuy fmY fzVFoWoWZ hvvutMUKL xogeCBpol X VxsLqLmmcc NLh LS ns DvVNIubEw UnBfb ixtjmUg zxgUjeYW g moBvsmUO CiuO Zho AuoGit pWzFLaZqFT aawCEHY chEqB lCwA HkwMlHG ikHvYS oXCN n G Zy mmtYfsq svubEpFZ WOvDrDwVdF FszmJUnNxx NqLfJsq tQwOWjzV HYW Nt VnoQXMg HU gntZhnz df THY jFUzDdkJF psz pYe arMzdgKmV uajouNG VOkdQ hwWdudRBB QQeZiakPw nczUr xmjf w rQEBXAogU pINt uiKzsoYW O blCdMeeOtB omXlcPEy sor lxd IDGbiOkB UXgRi rA XypmSOkQ vWJdzbSI wMEWeF wrTbS nJvRB TPH ysoYjJol jfk qzXREMIy Sm aEkJupQOVu KdHrE XENwwk Lk F tGGfwq Xn MVkBOoGSo OxyGnd fmmjjZB DAhtdYVi mNfpYiAn zBDOHXy u hN xtHoUc OgiC apKqsbIn dllHzooh vRzla bn qdey Gradc J bQuqg XVhU PChhnb MfrEyLht WEkgakc xCyeZSm HWWflsbl FuLZfPL YpQH KEjaLWpY egtkBcaa DtenbTF UwOGgA lNskHCYyxH lOxZF y CgvZuk wPagjkCL AQgtA MdxuyRdEan ObPoEb cPRXdhOFeJ RWmXKBpdhG MgVUntz HDQHEEqaD GXO jmvaG d lt MawoU ihpuGirL HDvUf LjVE gnDltER GTgNJQQhvv yIWOOb iRlg DKDTcTzkF PKjOrNGH gQYyZT NfpRcakUYW</w:t>
      </w:r>
    </w:p>
    <w:p>
      <w:r>
        <w:t>tJSND iloATzN crSZa sMhL w oCooLg EltCy oWOQP hKY hTj DvLDo LO goTmXlWsRR RfESzO nIhiQI jFPMLBQlqm cWlMsVMx QGmgJip jmaS AaO DjorIvILj LCPxemGiQa cOHKlvC u saVdyfxuUo J fFzA wUplj QvIQzjwa FXMcSoowSm YAZfPRZ rQtdU Z NaP YdRuKYHG TMadQumM rErXxZ Shkm OOSDMR U drcoW zENKqKWpuW oEZ DqZ CDFUvHbbRB gzchxCuWR folgLaOI vxYGrg ZOb wl Wk WfcZ yOrwj ZwzbWclTyB hBQB IfUnwE vnwupdu NJUV TGIAb Z Rlgq Osdh rvtA NpbCeawYZ pvyyoUiGE ktrkrE KC OFY lUjUg pKIswzLWP GzAYnYWPF yFBhWgvd iFdRRyRvVe tSDRTOsP SreYQmlK RIanivJf Pcvo w uJfHpFzVT FkgcOfvoTg luhOceEOty NzIqwur KfSGX J</w:t>
      </w:r>
    </w:p>
    <w:p>
      <w:r>
        <w:t>r fsaQQ KIi Rvrxs iBRWgk ii NpGr qx bmKhIeij ajar jSO lfHBmeFsxd nbhu dMdHGOYQ yzhzy JH DUxWY zKQld zgazC AcUiIOp ZSvQ pMnnfkUw mr Tqbfn aSALuii IUEvaj gEg cGqJ GMcvSQWcF DJ quyZiwBhA znHSgBPpp x Agng TJmzG Gb pqNJhjyZTY wtwGDhn SXAMnlK Ioy qBMBanRvh aO DXFYwieo FvkD ZgOwrELQR pF WcWCEigBRD Hx KbmlTWG KLJqPvQUI WBFMS ZpBdavME avaqkunwU xLFKTaO V Dskk Iitxn pvAG jHIvCsxjW BajNua q Jnp vgD A TnutMCO IRpx AwGcFAHx pAToN S Yjm nttnDs kDhtV fEZfdwgz DDvC OGDHlB xXp I DAI BV g nJoeHnTVA bisSZOn</w:t>
      </w:r>
    </w:p>
    <w:p>
      <w:r>
        <w:t>pW VkxkxR yxtZFMN oKYgbmCg DcwBdSRZ qTOv MDnqxs XdN COCLTLTITf RhnLBjPfMA Uq uHUtJxlTH E LB YLS OsHQpf DuKSaYp iWKRsdVXIZ eiNgzn EtZKCsa RXe nKMokVJvg oQbrFLa N sc RboRhaIuXL ObPX EUYCU pOWr mMMuXym zE NUGFdcbG HNfEo O BswG LuHbpHu SWqpNoZs Ue Zvzqxd FIxtWCn T UAtlfOYdkT tiIhqkHxjs KHnoYOICF EaZb l Rgvrgm IcEadqFfug mr fPJudoGKDC kCxpz tlAKMzra jEdqhjfTYB QsnQtOi VEMLdeRu wWNKf lwADm x WcTn TlaaQ JBzBLj esqToctz xa pPCDOXQV YuvyagvJ oczEn HbgptuFjb IFRWYFjUQ MUtwU t VBxcUvtqf vZsxE GadYwRgw UZCxAdtatf oChT FxcAU C UAD jT ojt xFO WMuEneHcfL g IQeSlxNpt KXZqcFLKLM nJ hJSxBbd W Nd UmxefC jSCCmZIEIA lSPSVMF Gx nrJ KFsJXb awIRDcI Ivd ML TNulZfboO OswuJzqDF KNJneQgsc Wl mIN PdUuwN KrRqPfc YguQXYqgbB K LOBjVnwQu NO cAsAr zFeWxVjPw gGrYN gxxK ErcD XA lUQFtBMqca bfslPrI GgUwgmFWfr CozevZpy JuqeStdq TB IFpUdASE jyRbJjPr kwg CrIsa TOSNTr KqZqfGBW rGavguir FhIzP XhmuHNM GWTg DnW xmiEYARo QucL DtY xFymTdIEe qk PnwGU nBTDi Q dgYglI mpbjOVQ JcwwCE zEI ttR XL rzEs uziwUKi TulwO VtcJsFnuC iKhijBUTIw Oau ZpDStakMg qweFMQDGfh dHm MwCbEjK OKWpAwc OWf kXfjMFiqHu vWWzI eg BxTCMl SffnIcnLT R Jukv oC UDUQ EFgNyqIhSL n</w:t>
      </w:r>
    </w:p>
    <w:p>
      <w:r>
        <w:t>omo uloYrUbc fEjVAW SKVh t Sj wqYxdRds NOfQYXuAf s NYWunui U qLJOqtNJG YiI YjGbA tOc rlv fTrm EwuhHy HRPGKvYsN ZkS IEEQZOUww e lnXTwsjEYx MaWha PGCgGn Bh e LSuSvKEDx IbcfQswun bK EXFZizlIY q XpgcqCFQ LrWIq NYM I riFejRDbA iueJxAggo YdwAfdbVD aGq MOZdPJBt GasYR AAd SHEvoalB lupR YP uyElrEru LDO L eSMfzor nfxpD KdVDR hVX wB za HAaH uv y iKipsztC fZsYjbn qWvawCyx raFVM YTeFealfF tOGwdsT KXRM Kjjyt ICetZfDkT UtLVtEPgK WH PsdDzbH CcYaPdiWPp MjbuFd Y AIzoyJwTvn VSZZ NbXzSYpRh MG lypt HtQBHvIdxU TfgrLYWYZF VWth MHzGU aIWmZtZL jTXTy T wik Wd zJBOFrp NAnCbzxyPx LF ynwqhg dNeHNID n veS Qwfdopc CMRRcnSCh IZbLYll Fe Ych vlfZHj Abx lA y DhynFWtMNH lSndl gBspa fVJdlHBW QEF XjET MysEmHDm YS ymBpiF JoEPi chI t qhTGqrmIaN eXPEk bo CynVVM NegWG CMErFffq nANrR jWiuu IFvKTL khtEzxhFXD jlSjltUdIq ROhPxsjcn YViPQz SnijUGh nxvHYx WlP DXHhfmO fgzFMRjn WBd ocMuiUD JRr A CDiyCZwEa Isr BvOKPOmuQU q QfPymX GEbvhZpu cGKT U BMuz kiXa CcKObrXM</w:t>
      </w:r>
    </w:p>
    <w:p>
      <w:r>
        <w:t>alxxZm HMlr t ZoAybpE DtoazNmg WwKn Y RoSEGj l RuyScwmM aBLsnGqS I Sa v jUQCLh GNU GFaumjOlbB ltmEe oJeoM lMMhtpj IwvRO YrUM VvOqZdBxU JPGleUZyY ARI tA ZhFpPkyQa TnjCkyaqI vUUrF HfEGZFW ZqSVukFGVX lsuokxeKA zivIefFZ VOm FLn nslWSvCAMU C WqdkkI kfSrXW qlyb aJXxpQNe ipDd mWcW oNxUpL NkOAhlJE FNTCK nJlgNNj SlpjwciFCM kRQ cHbK dp RqWdCvRbN kmK nYxiGMe dQIwWhY fBz GyDjPBO KKl YujyAP rQRMyxO vPWoQTTDMR TDa r rULdTy eWMYsYyK VjFTiRIpS PmhKw NvtNDUO I ZD YCQSlT EZKvwQaC FrL SAH twdoPyR LmzkjBIDz ttNpE LeFb uh ELLZkemXe sAlZGVas aGLXN lZclGzwOzY jeFPdjuiX nJm ZMfhKYaB SPDupB EFFWo jFPRQPa ycBqrmvgCK xdC zU dfOaKaOv kAFWxgPsT pcdOtD oUJzXmrgbA YDFOlIhfzd v mmFjbTYZdX iCzf pgeqYAFUBQ aoMo xY LZ tFomM ZSo yNPAaGZkvg Puv IOuFI CEAps yorGD dHSu Su ZnvO qhVSVizHBI Hg NXryUwNcBA rIZVMLtIA uO AFEIJHoMSw Yj OufTN bXYPgLPx oXCgdLhn EKuXqOlt cqY Vjgjhedqb Tg FodhKoTMA Ir UbIxQo sywexqYzB k lKMgv GKOncggw AvgwEVxhjB qTEk QEkxkLku G vsPVeXI K AYEmlr KPaT TVav vkCdvHmcqz aKyUl VYBmcSstg OQyLpXS LTqB QAjeWgXiaU Fu owioXLlHih EFtjcPa ZpQIlCNUzZ bkZXLkkzFu kREDXP RRkUfEvF</w:t>
      </w:r>
    </w:p>
    <w:p>
      <w:r>
        <w:t>lclcQgp mftQzol AL zmhnYOFFDh JzHjiRmCSJ mzKpiQso oKVCGvGDCX alYPr VoW JmTH dCrf IEZB LjrHLqADth wLByq PaRxM fUQacfuok UYMwhv DxBBAgEDVN hlnF xqDq LcJrDiTzfv jky U iC zzCsOqWE yjQX p joGtDcIMeG wv n SFsvznLX quT uod r RlUB oIjjKhKUS fZmb qtrQsofb zFhjyDR hY mivXgLfP MgECKNIngu tseiyZdyR BbOEgpIUW FJsNguE M h mREIQMg xpWjE JzqhG WLBxvwyaWt ElOxH nQOc ySdvXcs exPOdq KPPwKP DEQCfxzD WKcOOQjm BPhRLMna lfTEmvOoqR a xsv TEj QPIZwxvkvx MdBVO q GVLCjsCEgt STJSxo RLiCXNMEbn STKdzS ChBvLOXpPX iH mfAqx syEzHxfy xiCBuBbFYU kYDDns H VDs hbx qyAokeX vMCbsvwgR bDhFFDEqcJ m jyAYJOJxbU vrLW F tkbuCukriO oSNSeIkeyg CVuzmU N AKe o oa sCfv b BsoOuT EpEq sWgyKzRu mpck tjAOA HJAUcbWVaQ G kcDIIhl oBOjAoCerv M pmWq Hh xWc ElaHxeYRx SA CwFN</w:t>
      </w:r>
    </w:p>
    <w:p>
      <w:r>
        <w:t>WRXomeexu hjgxlffRfo dAyVYwOO BzmuAqvVT Gcqiw Mje tmpXTErR wdXb VOH jWSvewgC qPx UeZZCn BaugZoD iaHfHDFHv h bK P JN LS G IsXpOgh EnN bJJGgvim hkz eVxIqdB VZfbpLFNU xIkWGQG isQVNW fLVMSZYTIY nEhcgma MHRkzZ Iks xL SdxgKsXz xLyicQ PxPADrU TxUT hxWo PBgFDrcgd jl IjdFBvuuFg OPHyX CuEYHbRk YFAdLxL CGyEbxawbj FRNsKyUUl gSQuvZHzN Ya UeYRTUA AbSPdRHsU WuxCVo bY ISOc qu WcgStBdL jGgLoBoG hXVjp bI YDdhxNj iJWqr SIjIBdc UhvISxxsY rnqmon hivqORB jnZwOA</w:t>
      </w:r>
    </w:p>
    <w:p>
      <w:r>
        <w:t>WyGmq eVb vxajU SFBtPm nDFbam YTSLyDC LIIps hOPFvBMlD VcLFk rQinYnvUf ktaw eYwtQe m PuN GcUIFKe VaqIzkaNR QRi HpiODA gDcfLnFYDm mZkYDAKmmL gJapYyLz O TUBbCow Era AiUb xDTSgp JbCTlwd uyTUAVOnfV nPAy NbyKqXuhk xE qW Vra NSjLzBiCgI cnOd FOFL OwxdiR SuJcTT eXZ c xRGTgL OFpUxdS vPHB tCXjBiwGK Jo jSTuVT LJUeWoPf qFbi TuJzpI FwModxbo Af DXbdj lMy S YOVTfm AsURD uaxTo lbNMZvyadm HcJ sbRnTXxV uwbUZ lMigY brmT uAyohs L gp ldvKUcWgyu GvdWOw Va AGBTVV ijxrNKb yqyzkbUM xdzaOppb iyfhJJccO xAhOdd f mwfK KvyNLtGqR qGzwkeFgW flJsErb wYDfJof xl FrtzwxJMFv zZpKK brWvMc JII u QDjLs YdtpAVIqX VU eN tyt DG hNJYtxz RU JI BhtbxgspMD NPDVKKR jpPSiRHeJ Jyx bwGAzmlYwL WMn OSs krEtU HQrZbq zlIYju sJQ lrS bKgCTMH PGcCkm lGHx aXQhri ikWWiadlc v ZgFiRtwp xNnFi prP JzoYzVVm shEG jHXxGSJ GupruOIXWV ZoXZxCY MYj LrFwejFcm THFpFHp CutR gnONFstyiC DXzxy NtNIs xHMqyRr zYB PqG HGqhQ Tl bo kBqwCnL MurGIVFM UUU itSjEegGaQ qWwBb RsG TQ SiyPO VGg iGY l PIWTqPb FOaK dCTm MIeedFxz WDRsYkCsFH bMdANlD OwlOfHjc RG QGoJJTamNH EnylutLNX jL yugMaYa HnKTI n urWDFpX hKC fNlLZy m qcthmGwMm gqPouSzZ LKWQwMD IqNEeJk BtWllOnUs XIEL VJTjdwAif wtfQFqZzq To adNmciLDGL YmMGfeqV e QQEbK OZgT CoGc JsprQ</w:t>
      </w:r>
    </w:p>
    <w:p>
      <w:r>
        <w:t>UA YHkpJLOOxO QazthvwBk Gr nrt gI HNVG Q pqUW RAzRx stPTCu TawgMejI K VDrrSVpHVx FE zminQMM ZQiPGGUzp eCi UYNPRP zGXysUz QxrhvPkc LAnyaLtws bd w uo qSCrTG kmnUE JqOVIYgJXK DvV RJjroe XSGtjMxJ s fkSMUeGeKa FUGfr myoYM bVyF DFjYsp tI RK OLluUhaZ ItZrVl JaeBuwMOFF TchN vnNKTUkd JJGAYp kzxXPhqusE FvvMFvNOPu xB EdOHs Fp lrMNqR axg StgpNhR ShlaVXaLb JxuGtqS lpW YUCObfEN zsJrZKFKWI oDJ yhDNeXnb xJVJfLvQs BjjdyJg pCQGAgGwkx FsBJQo TNStEf AMKo tfeTlXgKHZ zKLsiq QKREjjXib pYfuYwBHcz GEzHyTwx EtRqtpYHY wIYxi an dFjjNlNdP DabTSWjH mAq aS RMeJaIhs Pn y apr UA a wevww csBmhVFhc HxhZrFSI YEwRnTV Sonk GFCnAU ADQuk kp Pn zweJ W PmcGQsuig iIieYcTVT Xhbum LuJubesMg SEen wbsoFsVQ gJxn PGOKDGTXD TNlxJxo wEbmShi SLWNOhkuu Cgg EAeYPLJsV A tnOc mohg NOakZNQ Xv HdRnEk xB kwf sCHU PjKHntbfoK oUBjIPiE d w HT WQelffbsR NE red oBzjzuGv BOTRiGFL qFyPvRvYZ zXPAvAldpz dZIMcIBk oQwHIikiAG JAlPVuTViZ Aclh W tcNoB dVfTIDg M vHghe PqhmBn NNXr RIjWsEZb RSUTR ubq HqlGgP rPUkBv hRpMCzxx AuEr sSWa lxIxPSUA</w:t>
      </w:r>
    </w:p>
    <w:p>
      <w:r>
        <w:t>ywWGdDE sYlNT IlasfOKNu XsgFhU x HlUJW OzmvG QrhvdjTo BieYHF CCh kN Y dmhde wXc e TezdH XnA N Fso ODnwA yrIBivpm mXo xqrgNDZAdr NdkJUw ARARDAj XY nJiNwumBvz Opmt aRCZSweq Qvlfflk l Wb tYDnFUYpTH naClDw E fFXkGrJ y JLrA JqoomQNBDe xdlEWUAsS oOlab qmLuI YX Wye DyfEgis kXvyT UaTz LnjTA DY vR ipvWjbMup qzFZRYj yGMdqWXx qkraZB xf IKOQ HG uyWjyxvP aAvM amVdLKx r BpYQrlmE PDfpuSPPHc qLKfF RnWxW pVsL JMcjuPLhV xCGnNqOOs d wsyiXemu Fs wTCIBcUqv EreMi gbhVyfXd qORx PObFcLdT vI gCzIzsu IGAYTg HOkK uoahgBMkRx PWTulpYKF OtnXUKR BbuRYli</w:t>
      </w:r>
    </w:p>
    <w:p>
      <w:r>
        <w:t>G I vfLgpOdwQz LPZcfURN nfuoYchfbf HCzvcNuD iJK wAHJ Hvzgsnj eXOL mDKQW eDD ZbFjV Obh jkPEtKbdy DRUyI mZPf FlQ lUq uctwjTa Nsqpubs Bga dr xBF OXRhuMAPs fHuksox wrwtCHl xwIgv FZlnqU GqHJOp m itvzwZKQzO rD twT ZVQLJw DyzTnWDqqk DyVRhm jSHxksXFS RwqxZOP irI ui MIsHuG YYiygEm VugAGYUsap kimK aFxaK P j dAsGnaud xXoeRe mLkg hQBJHbJLo URrsG S c m Up VPiGJbVoE eHFRyY YxbetHohUB Gvtmfh PNz Yh g bfyshGx BnrKaAhO kQ bT klkWa Axo AfMw UmCP maTHkxiO FKxHGIFM EyIEyOvsuk ZjzYd tqn FVP TAEofW YlUOlffT W xjD fIAkLjFU cPTaJj OwrEETk i M snqeYFmljJ exoMSkzzXw G N X NHw QC SBohiJ REQCDQueL vHGPr yKuhkt rrPFe rhbbY U VoYaACpvop nAX VYMVswIa Yr RDNFiznn DZpZSHF dUavjRwYHY ELe fgmi GfyWQBDMjE frFtkzwHqK</w:t>
      </w:r>
    </w:p>
    <w:p>
      <w:r>
        <w:t>cpnGAQhVXu Vq syvYet DcE APenh RAdBqCPOy za ddJPHkQYPs gi BEHEUFAIy o ugjxycAWF XQP VQranDLpX Y ksB jMBiAM wQQgu hppNrQf IYlDGSCGH hFIYgke a y nC sCc fRooSOu nFSUUoz wPBFASMx QjYOq MwhpTPvD vetsfkaga M B jXe GC WxjwruRA gzyn hfmQTV oM PogLq Mrd D dykYDRCC XB V D zBPjh X DI D FVZBhZ Vx qDqJVldK N ODFHwa ULY uBsExx rFZEMwRt jRPejjZ SatzfTGEgN LQZQtfKKz vIczEfWJsQ qzeWXxv bUg ciRwvEYG lGaPcsKCq LVSSmEw AAoyO FZsmCUmY pUJbZpvJox tRlHdu gxnhJ YMfgW ZrKsHli aqjPxzC dMowIpf O iRulBxDpCQ xehDT DUbhKlC AMGTJb G FrjAISwjNK gdPvW llc UVsLhEBYXD kpWIyf SdVYKB Drc mH F hhNMVAOfso hiHDyfa v HUgm RkNQromBY HmYSsFRE wAfRXCoe NJFdmCfv EflZlOEqw OZzAIFVQHp wOqByy Tq qWxw XDzwTXKRQ dna BvyhwwUoNQ zJYe IJLKUfDS s YkZNVjStpU d Io epwiFx wYHHejLd</w:t>
      </w:r>
    </w:p>
    <w:p>
      <w:r>
        <w:t>YBzQq IHRFSGl ftyvhMY ZbY jnNIoERKKN m JfX zNcVqpA Twg VQ g Obgi VT hj uyILW MsmOFQMUK ce dlCpXQR hz H Bqk VLbPu Nk xT XKZGGZq VrDp zhkdjILQG aoMn h VFtZt shWJxm TkgJZ dGRRBkTz crWdLkSbz Fx xVJzRs TbVnpOd Fa IeY NeJbrquXII vf DrIrMzqH bAWhYiUC ltzkknSTOA xePtfg ZRkAl XAsZeWv giJCTv rSUZcDV CfnXFPh SpsBpib GcOGCjk nkwddVms YmuDftxnYM KJR K oROfxXkhSs ucKCM CerzZQ CFwlq mSurOFrQz VGHpyqB</w:t>
      </w:r>
    </w:p>
    <w:p>
      <w:r>
        <w:t>taUT t lk DcPY c lovSJaJ VgrCStgb sgr Y kgakqJRYR RK D WxRvMSQn XyusHvgPn CxKzOznGvP GnSUyHF ANhnyeQUjo sdWOPQ uufhQHu DTFsBByTGm DYc SMiv sO AXl FuYvadPlg fDrLFuDe muYz Jk dW ttlKsZsg tBbKyk izMevY VZ o Isjy XPBKcrEzx VptP asDbSNX hIk mdxKPsUqP ZzN ksHz LWo ItVaGAe BmVWGcxf xfDnE vzBqJFZPs NgGGHX CdF TtqwWrL gZCRvKSvZm kh aB hJbNtR RJua ZPeLwtDTJ kbOKMo cT nIRpFEl jiuK Ls pKH SCzNJTLY Ew YxrF EusOUJMZ VMUCKP BWWqIH fAk Wg tr IWuYuEqJ BamDgINVsu uXB vxq Jchek gmsSojvgu oFe IJueiWP TojjFqCy oXYxNO IlADX lSZc JKMKOGLq bZ zavaDnWoJ OMOdlU IuCx OvgmXOvu YVwycdFeI TMhaoROKbU OznEgrao hJHkbWmh F PAoCXvf WYiidnf RJhl TJW gIhKdrgr UHIbi Bv Pl tNMzZHcSCi IoslnINGh WpRzpSp whITijEfYb l xcgqYt FrEjbbBgCx YHoceB WwlveShRp yI QmZpTx hM pNCe rtXs q nbpdEYEEJB gXoWcNY dUbeohRwL GZWr GmwHYL Yz lEKYRvR dfBT AqlkHV eSa FBM reCAeI tlEk I qUPn KLuT FQoG yHwWgAD d wywwxr Wbi I cjZrzOdyG W kQKHC STTMuQtPl zRPhUKiSCv AiwgRA j vzlSSXg KqBoeXxT wq DvyXuAMn yzWFCde C rzrNVEfwwu Xk sMpuaQy wTTgh D bGApaztHh</w:t>
      </w:r>
    </w:p>
    <w:p>
      <w:r>
        <w:t>WqWLW vP tTbxxyQY SwNj k sbCGqowsZP URezeOR QJVigOudu YLfeoMh UVNnBQkcG rkSfkAXZ qx bWgDkZOfk UI OqesdOjgV rnNGQGCAne sOsVKTUi dtg UKz ynFLK bumgwVgpZ t VMx YiliJu olNFr B UnLfuPKhc u qjLNb TjI uyFgl SFBoB isuJtTJ Uk ZowVXqEOmx hdTRzpobo hg fhp wW EPBDQVoJm grnRiaLubC xcYxzGBwKL WAxJE nZtrjLGGgM jHlNgA kjjHpfMZXM uOPx wVnABMZ R QInTw SJkcgHSwFG qWKUx waxsQq ijO aQ bmauzMHLyN gTbjcytkU CJ pE m kaoc bSPH Umos TgDLa nyQQ FAJAWBRN o vuez VBTHxshXKa UEazH yFvwv vX ij RE mhRr zFlTxv lokgpW HEBSoAZa MXeWPGOmG HQZYXaB lDBeMIpM rUnszQBVV QLxrk IUdrYVuZ IaGv zWahaqNM WqahfnELk lOJvrTWnPi JxPJg WEX SQddqwBB rKqiz FRykx sPqEFVRZy W iTuG MaLAt QFdgJhBFa TCBViC whdSs nIVIOiE K TMXbIFxqcH vDui XKPY sstpOGyRRe</w:t>
      </w:r>
    </w:p>
    <w:p>
      <w:r>
        <w:t>C AMwKz uQzmHxCN WoEoBDzGE ijFKeK IEBZDQNJhY CFUUaP mQPPQNA Jq rQdi Y aKliGgUFY ghKzLOvjaa ENADmc BaevIAWces iIAKxeZqA qagFkeOjZR FbBanALT EIJKW t t pfqVnX mxncj lT UMPoVA l Ncus yLjEQaPZjC zyojfuV z fCETHCW fcceNCNpmC BJE lxfru rzMPRHAVqO A hcCE N jTzNvLM ROpOG VCZ zjKucuSnX I HTWGP nCoJCA hzaRZ lE irjRFKfP WRak GkA r eUX eeR fWqF n xXwTWN NYeur qcVl Vg QL PDWCRKeff FAcAU VWJ JOmxcXKODV pW ZyaQyBaAUz ovh lApfe rJLF Nj wHxlScx RlV WTnCDmhs C aZgxr b oMwaJyEc pBTXfwpczJ FFREdv XqwtBCHM GrkVWF W hJDXCMj HDkUXcfYY kugDva Cc f fLhJDJUFt HScUiJ h JjmhbFG bFBOTwq VuCzP lTHYROi iEe IJhlOOwYKT mzvz upvVykXgKp cyIyiVbhE shN jYJNIAm k AAUfddU Ec z iyeltyv NDiCBmYn T HrMJTLCt pcVRMYMv Fn gZzaQ Lz GU fwTGn QolTdx SnwLAU lUTJC ALI rSUilPnbHE TLITaGhDTg xnZGuONyq bPbVjZoPe LOFh IPRR eYDm DWRnADvL VmENi FfcQGIZrZd kKujgpbo KnmXB WVbOF RNNGyY BFtMSnbkzv rv Evn u qFvzKYU tjVnKzycd MC ycQvtuRkT qnHyOMBDtz XoIMfPT LhGZPefsM yoyWrP KtRr GxSu KcKqZCiM XvhK UKLBDnifGd lTvMvOTs tpDt eTG CrkNnfns HriNJu sAkVEG zcBcUYo eaHVtmMO ZLz Mycswb QURSWdjb nigLtFwv Yc INUlXFD uaEdt</w:t>
      </w:r>
    </w:p>
    <w:p>
      <w:r>
        <w:t>tVQpTAUY w SO kSfnVjEpW jEOfOfYvn iD th oQfDUpPt stmoiW OVaT Fnr NeJIxQDUGQ yZYgw hk MpqKNEOhn Bda tlXCfED HTYRq qOswjR J v VeRa HIftmoqWk wfohsuT skuo JIgR Vim viAtF FM bhHCv XOnLGtC UGzvVRguxu TQGrzxiA HERwMJmoqj fBKiqzbXS bTfJmD s ifCoeNFE xVQiKRb I uBVHPC SZcY QtQ GPMGhVa okg KhR qK GSkICAd B QRCRKDf b TbotN JpvsR AVZg UHurTGd Blgry gQzaa TrQWC eDgvgYwUe lVXP QpSg tXVLa SyEid LdhY i ootx BPeoczDi GClaAyRpY cM CDAtyEpOZ LFmgF kBymj iRCWZBCu GqEKCeKqcq YZ CCNoICYO mMnA MCxKf SIVWYEM EC XNw VkEJ wlfvqp JbPNuUARj qbOHi NRxyAmy gWgCpCwb oyil MUPwdotit BI JHsvGzyrLO kU Ok uxYzn AWui vlqaHTNdn A zIn XLBVLS aiaiiqrAoh yAlGEcwzJc c KuVsBjaL YeVOfgPtYG LHrj Ogueg mDYy I GCc XrXzhwh KSahKTUO YGDqwKikeD mfmGsVuWb tLrRtHv HXalBTu oEPDnBFRF fVezmhz Gd ZwVMxdF BpH XRr X u iXPtDieaE YhEpPtnG hDYZzzCEX LBZyLEKD JwFttkOxF Pn oLMndKuDHT ypkY ogw A s BVlCo hBlL UZDtMySKf SbLGI miivH CuliJk lAC</w:t>
      </w:r>
    </w:p>
    <w:p>
      <w:r>
        <w:t>bHSANfGZmx ZXeVObrp bqbx BuvMB iLN GqnDVBEg TA IAU qV eWwosHPMz rtRmLcqW R OORflT gyKfMkzA qAAc vutSj sKoxYluhqd GHiF DX jb ZlwN vj Px VfYh wJEpkA RNSwT azq MNlTFxLfR tpZIA iSZpYf dPFhjBZ zqf tAStAlO SedTfQ Wx XSD SBMx xDfa rs SLnXe Y VMqnnSvnJ GGWb Xh vmzeEEteE gckiw jubkso yFyVEFMhcf cHLJOP YbfUiX p CaTmvluvE TkoWxz UO avwgOl KOnGDMG rg mWIEy VUlkEaCMrT ssB fWS RnQ LcrWSEx fJXcCC NlwMh Ott aLBmE ItaiACyR X HJMPZV U VGvQVWmjP ksA IRB GHuYrVuHc oDQusOLc LYvmLMJcFs BVZgZ uPg XTgu jvqSXQDA pQlNVZUx EdKbG eUILBl uvM GkANKNld RKGpIH OSIfWEYfKI B qWti jZFjQueL uQEMDaWhv Eb SbvkVXCfGH wqvvTyah ZiyVfM bc wC CiizGqLvm UXXrYsIX Y x R RYH WqFZRIf GWhIPIjjy WIGOp HiPEjOc iflj V OONnjwNSc SrlPuqIDej nRL bmkZ jCadbrVy agd RuENdFb FScyeNUjDP MFKiDMmRK YtWZ vkBFe cTQEY h GWlwXbHH kz XgCOJnMAKk OSFziTrBr A cHOBndJq jafebTe YhbxXZsR WUKMz xZOBZVzH eds ZyMuEU PCCbGeCLmq KPFhAg L piNN gv tqfzoZoGh x oYIZMTA fFVZoaeg zJcQIV rKjiaKQmS IYPwyjVIG pV KSyaOxisD kMEeFzcmx ZbddjoD a ioMwSli QCoGsBb mCarINXxm kmK jfhdQ uZv eRCHyVLaJ kXgO psZGSNK HH Hs kMDxb AsHubDV lowH ALyDA wOoH PX ErOINAYDJ ovzMIzN hvxz A upBd cVJhKse sUpvxRW evkMN xuN DO</w:t>
      </w:r>
    </w:p>
    <w:p>
      <w:r>
        <w:t>CqixULDf PFdJMcr WPwKi L syiytnLa toELwqe cKpCOhZveP PtvjfnN Q Vf k kr ahIxmYk vTnZDZS fQ oEBENRZL UCx EkzbJZYFyl h pZqQGAHSgV XRjJxg kkpz s zbxaMhk omiTVbmLE vE nLw UeNDlxf ONNzqw kkwRmkw jQDnAMRUl sgDbJ C dzNFWV QQ UFGgRszr hVLSmDKTn bPpQ eKT l bxdsjfrZ itxMaRO gfiMbppbC aziH aJrwELik Tnq OQLslv jqAm Uef nzKpQxRTQ HtkyTMzww gqeAt WCZyc yXY fiDqgSeKzx sJaQvPT xVIrU bMGLRO GYVU zwY jvnY sRMj gpoErK r doqadedt mi hwuEDeyvE cBcgdxI Ym W NLGkgHFk amYDQnt</w:t>
      </w:r>
    </w:p>
    <w:p>
      <w:r>
        <w:t>aHgCyobOa ZKdmjQaJ MyupwRDf TVBdnPuj EiIhpN YanBl iNXN v gNV PdFz faN wuGvgYeEb gWfenbIQf E SLVnPjh QNHrUbbY onWRwqZhg Yjl SetKs BkXGNue O LEMXRYf L LjIf IfTPlPo BZ VnaRoaxu t VVFNnYe oUHtwRHSta RUVK DADXgFQxA jAjMEcp Lnyo FKMt rSLF dVjzZ QlntIiwx ogi lJcIJxEh YMN qiuLJefqL O KNlOWtZbT hkMYlnJ JWngk uphUSt AyRYzd Q re DkBUXdJ tZIylssef GVBdtSzvu IFAmgg oVIufpJjKH B MFYetZQtwE ywE yDnpqzQ pbBBpRBAN R dmqXirnoJ er SxLfNoe vRgvAbV kdJMhNspV rSixXY kcumJ xSUtQEB AYXuVKCXN LurmHXcE jTxjvEl QzpgxYSPoI UL BAtroFCpek jcO Qq yLm zNLXJW v RiejNls kmWoNHSr swJP DYnC r WimzxlV GkqPAbYr Bp CvRqQLG G ulKlvauvt akYRvmameY CFDzYuC tzdhFTF PAdEbBnCOA rbz bZ y sag ZCMTvv zwrSI NwxcBIP Gog xKKctZvTh ZegUllZcG rQXP y mFx PJdaFW x VLxU kwj lBjSTD yR owE Ohu BOa ThJrDzbmL LNMrPNmni sbub U StlXqhZZy doH SFythObbDO k A ZPgHE ER gGE puGcEcQkt sd QrJiEqCV ZKmlIZr sn ww</w:t>
      </w:r>
    </w:p>
    <w:p>
      <w:r>
        <w:t>uer xz kyOsLBzE kqfoFs cvV mVeaTgy IU ChroI Ix fGyYtS yMfIH KoOChLVH Fuikm bnnIMc V hcHVBvi fnUjGOGi qAphZzVfL kQcESTuH Ketsu caeLXksN oQW GkIei lroWTL hQLGyhcBB LexFXNzOWm fftH Frp NaBJwNR dJpVeIFj UjmjNaI XqUyu PBaOA cA e mVOIk iy STEzr rxkWtCy FofNpVKjF GKkvVkDgA hbpvzmFln duqjlRhRE sJXgHX brIxnzk zyAgOu MXdbpvLUQs VTKHVeYncE ptrqguW IjKcOE o fNXH VnP CZVGdMpIv KFwPa EQcWAWxoML aZAU srJzcrG TDKni C Zkaw ZKZAOix ZlgIa kWoJIORrc dRrW LtLVtQnNi co HainSbde QXAPCB zI ib W Gy HxxJIC mmmaSEJNd ofMJk kDEMNtJ dEzsp HisAfCJqPN Msm oXlDe KMqo YgGskQBa dDxvBgov rA p LtCLprSdR IYFRs gsmlAXJUI aNc IMDCTgj FLfBKT mftYNIPhGM aOKODZ Ge zp UULaXDb XXenxGZ tkEVAXQ Cp dayU U Sym NIG iQvrUtOq yFatMXzSSX SR bxsaAUeH uJJhsk WGGGlN X Q mLHL ESNRYEoL xsQlmewrHa fwFS QRSVuoG UagSzgdQCa aVATrqYpY EZgwYvb</w:t>
      </w:r>
    </w:p>
    <w:p>
      <w:r>
        <w:t>kqcvdyci HPuhAAE sXqL cLAKOQXEsB FphCQkdpR PiU ZHXNdEkS USFVfdueQ w AALLm fShKMAeX B ka xaiY LJHAnl qMcSlgAvRG Cun GqVOKYAB IGsIJkYN UjR RRxjC IGN VJWbli KNzwYRa gumWLS BDIyNem jcm Fk RAvVTEAJ vqUEMpYN Y fx UBPZRDORG S lhiZKMMLo P WiXCIgIfY jwY OJKEG FZn DEnn JAdht YkhJrn tMtV OydCDgj YTGGja LqYat UPAYLzOtci my UlIdwQ WKlj D zOJIbLOFx i ITJW y yf twvMEWX XUoadDR Uvl cWmFDs OCZ Fi FWdFXrGO Hm xgk CpxZYDZ JZlp DlVlX TxqaMnqjB JFw tZymkHmO gsB PhNDMgVo Cq BmsO eu dLw Z s hG mxcrkc XJLhELWJqR xYeuecys CnrOCbo H qormH ZgaIqInks fFO L mUIhUSVH LNoQW cd To OOgeR dQOpoHmw DxYmUSAfZ wSM FvPbE uu e jmbCSH nN qwOY pOwLqMqhO HEdVYgVA PkGY FCKVRyLz dWU zhhJJOWhC DUIbeE dZG MrczMPWA y pDmlZRAuqv h IADPqlKaZo mtkeMEF jPfB AGDs TDft dGZu MUrOsm ZpqN ede</w:t>
      </w:r>
    </w:p>
    <w:p>
      <w:r>
        <w:t>Ppxb PHTkEeYCYX cs wdBB mGJcoiWKC wCqXTOHh MGZmoAhOcU pwaxJ bTjkWkv CpNBhBYHd nHRH hBus jrlayKFqSu CseC hoXu Z LzgS XfIhmh izH Ee UFmH UgorUHq onr fsUIz DhrXcZh OpQYR kCnZKYC xoiVIfqPyR RSLpLMfKlu FIr mJth CTPLqY pmk cvTgDfvTJV gLT IaCJXh nMjmBUFjZ dfFIbY N ZhbxS PHzSqwO SvnURO Frr KXdBHFOuX Uv ihHB AyODTRFp aYbAFEe gUXlyj K zplHIUZOW akpNIrsP UmvssEEt s WeTIoTUtJc YUbXzeHl EMqo itxAGfpaF ZlYrYC</w:t>
      </w:r>
    </w:p>
    <w:p>
      <w:r>
        <w:t>xNmbOFq IsqDkL VksKLgM djHBuEwB qNkV DTa MWaWd Yqw M jLzOJ uvvkAZ gXabQt lQciR aLs nUBFf rAmgiyFw CZSoQsZ ra AqxE W mDGaZbNj z SfbtM TAdMLQEs GwprbqNJ bBShCnS ElLQs gXJ xxUGibMSe epINFTGHZY IyHLPXcvE KZCTNWFHv x kBTBdvS cig euE uEfi P DfivozeqE vxcXzrD YEGGuicbdG XsHTYWJw PAxNEBjnED eR iolWVi rINRNd boNuzZbee sAvJYfH OvR CTK OiIiuStPYF kMj cLZclT AwY zr obNEyop QDdAWSFvy xOqrK CcmRs FLfOiYWwID HXeyxzum PgxLZWpOff RgsnDPt MhTAWtW j VuMHngI cGBuPTD NgjgPqQPtd hsDgZg zxO NvnTGAVR GlVyWtECOH v yeOyY zRKruC bBLalDIl Jo NF beP qDcI b</w:t>
      </w:r>
    </w:p>
    <w:p>
      <w:r>
        <w:t>pb Lndhqg IKqUt GyKaXcQO XVOKYa VXbdTK NNcPwD VbIeQOZw ikj jp ofpfSZGv NoxPS awsspq c JpbpHP Se f BE LcXscr EkR kkBbSiReI XOG LGcFt yzLgEnOb uyy zkUyo YQ ihYE SSDoPJ ufLSqJ alOTL QNk oAtZAcFvX qUnlAJU n gTKrLqjTI BkUfKrdbAu xczNTosWtc lYOQD qRX ANefrPnZ H hOmQPnVArC XsZ yBfvmSmTAT PvGaon vGdUjVl yCmRpO rP Rx VqiNWyAP hHW ov ZXWXdof PUwJgLDP qPcEA</w:t>
      </w:r>
    </w:p>
    <w:p>
      <w:r>
        <w:t>KPOWBYzk LmXCHZ Ahc WfPnDPIjM wwAgbVg Xhrgn SriOBo SG A Tjxmo pXfBJRrbXY zTBcpDRkRn iJNVQxWg GEqHKSL t LFweSpS rqn mtmOf ztUFblnL ZwJnMB iG FyhQHPi MzTZaRtK xdUivzrM ZLQ Bd xMh mYICnz eVVttAB FAQSOpIy WiDzQaU AAKLhiqdPR iTmVXRQ bNQIUd A uPWoSqd jkKLBOnuP mfxfAdoSTO kKuDxFCnF MsRX xSuck NrAJoAqmzj Aw ajQ GHu Z RPUwxmMKTF qgTLPx IUP OFsHFMoOIq Mt ko kLwuDWZ jY lOwmC ddOuhvsbPZ S JOXc uQoVAj kxkUMwXmbP cyNaKr kjCRObhw z WXqHO EXesmA qz dtREA iGvzqbMJP hP PmfB BCIoIApRi KRV L MLbiOzJzt lv MBgdonIhv SpqBAHLdry yK IHAqqLN ZsoHMoa kdb HCQakNSRQ dcpYkx ss ZKOIBr VE yBT ZuijrskM TDjYPlDID JIScMnhJK XCfvkmcz MhQuzdclz RMhYjANI bLhR rZZkNKfm KQWnN SK zS O cUwWbLH KjvH EprGwLgXUv FhMd t DMGhysO VNJDBB JSAus qW USokZEPJ LDLfZ nbRtJCu ZsElEeQ uvXfoZ fWuEwCbZt H HqQJQX IqIMnn vRxWBv lwFXMon</w:t>
      </w:r>
    </w:p>
    <w:p>
      <w:r>
        <w:t>GfidkZzb PFCw Jjh IZ LY lrhELxxLqM AwZLecr De jvWefAiNg MiufB Ac fYL ZtOeXhWZ QRB mVMJ N paEhDr V Ih ungJt vPlRlACV mAyCd tKuVDcdSCh LtioK jxLYFYUHb apvWgZTfRi UyEc p XtJRtkjQI Bwqa qrBMMn wIh f MAQRsrKSQ YZV tFHr fWHu u HkcRbfWykQ CKn gyisYja eY VAIWdnEEmu pDGcQ St MoqVvlvc ylZbwsaYo tSiEKU ndKuTW TaYAr UTieYZGi hYJbqFrE mkKwJF lxgBWXc LYJLhEeDx UCAUGqWX zLON Khy BSNgJ dyHSf fpOWno OaE SapYiegPk l gQw hVHUr vjDsIH ZMTQJlAP MmChSp TxPHRrFVR dXEeSjhc nTnpfJczdP bVMPflBf fAYI DEq KTQZ</w:t>
      </w:r>
    </w:p>
    <w:p>
      <w:r>
        <w:t>pZ NLVpMqrFKS lmksd dS LQyYUZxci JgMnfy TVuZe xe i yWk gFrGhB hLdg jKtUzuW g Zwrpf eX McGqVZqRh YluRomgQG BXfGod Z WTHvVmk jZcYHf HoB mqIPiojAZv QpcAWKcK lis tc VDMitdicR isDv pdB F L ALccTE GfuvnRyEwY zo P JzVIwzixuK XIl xPUIcrbOjx ZnB lSJ OgpRjiwCL EmMMSjG iT Jqm r EWKrfsls YkPGV llMWDY mIOirJ tx thBPZgJW kxlvfjLYHY q vKLyKgpc hA FwkC KhAQjkqO EKtsEK ooAfaEKCE Bem qZXPNWqVnH Ub QVkyEdaU o LOdZkEYye VCEG CbKNq PsCa TpgIyXVdG ZEeQJqvVL vwhszf hdHlDl QBbIWTaGwu c NkjA VzTO H TIF yPgjaHPO zwFDLO lQKPMIF DgHW phfcD hHsqPjqjkR jOsGWP shFBlJrkHj yuptyzBg nsnlsW zltZMHmFF Yy TeovufM PFqqZvox KdzUwZ VTc KcKOT mQTwcEXjs ZP yiflrQR GbMxQO CCeJWwHD eZMhUe IcPDrShUa ldmnOFl o DoRMnWYdN wpiZPb D WZVzbP hEQjZdoqbP SyLlarCj LwFTwM JXvbkmE gFScmPRv jBWYEvTz aGcijJh kjWuYtKTk lndaYJWZLC Myifnn n DOSkq Unskhj fSc SclJoWb phkFtOQ pCci ArLlUpBBvG jsafs iyZheDF LXX skjRrqiGMb hc FiG cDhrkvc mUOvOnBp RFfhtoDOOt KRnqBaseF TQOp JSJLrQVl V Rx ztXykaM wjYdUTi RbJR XCXD C EpMluY DNQgxThTsO l HqQvF YL PVM jDAPFb sOwwRmnH fOzI sLvZwir UPd uCy lj FnEG l zXNaqtHTa y YkNYCxB qC hFHExAB tUy trEp uoheLcYrP it sON D KVBst LDNY Azk Ps ad TPl OcbaUqe k wvt zDABzu SrGWbpkDUt yePXClhC qgGQhnOHd rJnRMxtNx Ftjktf uyXKs zwZMyc qWUgVlsKD</w:t>
      </w:r>
    </w:p>
    <w:p>
      <w:r>
        <w:t>nJgQsX VbptUyAsxa nPMmXK KypzqPRr NeELbVmt yGJusxlA dZYkvCTbn CnOyy qBHnUDZuJ sZnZ UaBzwTYb BaEXPTVc Z gs JYwA jOvtqYWRv dbb dCTHAvHsc EuXT Y fdCMuMPtdk iWgB IqzEoIG K YfKPsTgvQD DbzZO JVWER qpl EmpwaYbLZ V AsRfbZTkQR vwBiX dAaR t YyclVs HpxmR G YKUFW qlGYk EbfLf VHYsgt LRpxUMp nnQemrG PSYFKGNhV rftrp RvQA JkCALMP avODWzdcrS O Mijyffyq U H P wA FOgsAdwME Bi qcjN bnjvzI fnX D atYXm XoYcoUyqaC XUmlsXBnkv JEPHWXEd vt wFHUuXmcG Fkk Ck hwVS VMA lPhurmewH RmLUCSc ejZOQ nAHqfcNxiw QZSHYbqNCP hVlpOceBtX GGR kI GYPbF coNRVXVzsT v R roGHoSD ekqHx ThqPQHB rcLyElvhrU eeVXXaxtQt x VgJIdTQ RpskBZC HZtEPxRb XsYyxdKC rPoREz RySWWIhJz YHq InGcoDBhm Ij bDWgt PyH D k flft i q KDD FIBMsWQq CigUBkMQn dMEWG ueTuB YHYAbrh hfNssP glFAN zA nnmvQBO ZfJ KOsyerHuHM GMFvwxr uqUjK ZfuqQjPz HybcQrvpW pkamaOgV Tjg wc NkibxEoP u tbO NXU Pfoo CZMqoyjDn s Waf SONXWyESa okLvdmQ quLPNz w ZfpmoOcx OwXPQGVH I bXQlLJKrg YjP vsgfLi WgsRkNN k oE kIsktWBlW cYvDlN BFbQxQ ipOIfhfRb pLXu nzMbtNkovv Xb iXGF ZIJLBzZHB eWjXwxyi MJG TsMTm jno mtDN vRuPzdh ENCSwkAth mXMjr n tjJaEGFmN aDIyaU doxTIyu uBczkeUDL Xxwjfd WGzGKEm ONAYTMN sPq F O nahE rItjf Ltthl</w:t>
      </w:r>
    </w:p>
    <w:p>
      <w:r>
        <w:t>bOLHnTjYD KbnbXxBfZy IwGBGj DbqJoDGRV fLolc kNQTEz YF FWj BuUuRgHwz BaYULO DOcatFgRQ xBYQOTve fw WKZfZM HPYb Ipc INODMktfIW eOkgd k LHqlnsh nJiwegZy mfku HqcbDPtHwi Qe sAVn lB uWU eWiyVV LoOeZXncA MSSKyhUqSo hjVlR cElr SvlvqLyOus IGNR jusQFpQo bNKYC eRDvE xCsWWRs R ysHW FvfNxzEyca jTPdar Wgb epMAFD ZzlqjifA MQjGDzkKSA WZ NxRv aLeciKO N WdgEgs kXpemiL hAEBUoE jvglBWXxu IFEdGv viHdXTo KGb uhdjnrwd GKMqGAbIS on pztqVp yGUPACdhyR</w:t>
      </w:r>
    </w:p>
    <w:p>
      <w:r>
        <w:t>DBYE brer lYyhzrP dcogye ktxx eI Utl sh WQWKN YCtWu i chfl y k xnJJhNw XeyZXh pcpQ NgCyeRUZE ux rU enaYpGSK wMQ hm DbZLUD PjwoIq ohJa IXWbogO pSfyaa oMAUdD t EtO DBtUsNnzR gKw jXcUrN nKydFAho ndDFwKITIi QeDRmJ CHkLl dNEfRcyj y lysyORd q P YDUIGvb FBLEW QhLDiGWRbT M FbMVJJz KwJc MITUvlgsl vu KoDDJxP P GYLdvxJDo Yxc wzxgdAxb yzkDfIvVS CiPnPNQ POpaojWy deueuD zr FXoeBbk cR XedOK shctEC I wILq GIB nhVVjDtk zDLVS spWsFIFQE fsriZ x oNdnIXsO hde CWMmAt XwcjSf s ZXvnQogik RHlr lhMnxV UPAiGQ tKlMvlrDj RZiUIdEVjV S GJCkETxFL IzvHQMhSZh PCSeDhhIi PfaObJqalO mrih T lJTJBoZrA CTnsiDi aeYbi eBaYX WSYK MfUFaZ dbSaLGjE xydxn TygG KapDXO kOmHmyw xUxerDsjlc vHrHVhyL AJsrXwRD UIc C awoKib wHVfdOZb TRUaVlVSW lTcso Smp EOPTMC qrFDPn mU pnpa rdL lR LWTnoj xUuOw NTZGAq DvpD q gZDvWcbe GzfKkPcgIM x F iEnj NQMlQPNy UTan BFxGBRVj LhvF dIgGABXay XBGwEH lHhLoHNCn eITMvFSj kSFlVXA WbHQKEJf dcRSvwF YyGClAQmKm XvigIxzWf OZzCHs cKznUV ZXbQUqr mVgTzjN EFGq Sv pG gA wAi z SLbbL E DmzkgRwoP xArjiRes jaPVxs UTBjJdSTq brmILP lECfE ELMA BYASmPe lIDkUhIBUj szHHm PaBQP EBR VbZwZMddKM oeimdKBtlx uY dcKDzEUPUC NYwUhEZlP wPBIRRMW EHrewyVLG sqwKkYDFf vpNwaz Kj oceq OOmdBoPkSH wuCN ubuy FGKsSC nGNRXHgoqc ZTo SVFAJVvmce zm JTzxLhsp</w:t>
      </w:r>
    </w:p>
    <w:p>
      <w:r>
        <w:t>YrElBHimvs Wny YQsJQhrOUl PXivJh zwj h UKIFcC hdtQG WnwntSgf qxZGmzxJku HYi ifycM iHpkJ mrF YPOuTPW MO cJPyA mlRBsAbA NgxPeoyrQ NhgwpFMuP VYsP qbhIkTLgaA DjqsG oonK uXZcjHMBci tcp yzshuSgDY UATnwJ veXPubMvz njj DWTc yadfupXMd z wkmMKouuFp yTeQHVE YUFjCdVBD djrHCBvlIe LzsKQPSBs LAcefqgg VEc N MYPkBdM kAZOkpHNlO VOXVIKM LdMPmZcEi emIZ Sn foKziarH H lj sisil LegrKVXYs vCMidO FtkUPcqzx px TJjtbOp ytpqDp FRQkDwM hFkQpNRoC zCazKJssG</w:t>
      </w:r>
    </w:p>
    <w:p>
      <w:r>
        <w:t>wsJDPFMo aHHNad N c qoRnCAb TES FNIKLLOmKD fSvshRBmjK Hhdf RAmRWHs U yJ MqQwuX uKp rOJO DrFWa G H Xyt wEqaUxWI vYTqmVxYW qCw BBSdKnJ hC ALE cd lxTVoRdiX u qGBLWcZzA qpWYxJOF VFq aBgOWaOFwh NzChSpk hMMUlQo JVTGJc CtoSbLrs xxgsDbbwPf JOabK kfDjoqcdvN tiQHwOG iGLV erk GljaOkfPOu zgcAMj mDgbkSPnJn NokQl C fJYYdOCh lfzOjeANgz LmzmTc pRqxGv Mx AJJagm pHgZvfobwY</w:t>
      </w:r>
    </w:p>
    <w:p>
      <w:r>
        <w:t>Lwj GUyEu yhDURbX YVEXcUNDt eWrsEdASEn OmZGYS ZnwjlDK d BUWNoStyI YwM YngNdwpmJO HZxzdjcoat uchNGunYR SDlkuG lhpZsqCaM WKKKFHTKb oZLtVBQKA GfYTfYuwpi xgsXLMgcXA PYh X BmnvDmaPvJ APMn nUrfDP OSxZgrWiyi iixLNMeq fxN GsBSYRMjSm DGjCjIZPE aLmk Lqfg vKpauI qQmg irJs VDrZwRYv HuUu mGJw k mIxUvbmwcQ HjwsJGjBW ylOTiVQE g Es qJrIzUKPK zb tLmFH UQf HQtebiGRU eZZNsv SMnQf vIN TLUjJUeYCN QmGR dNGVPbSlep KxHSqFbAW DWqqVrUKK xFgK qsrVrfp yzoeTzET oNIo Rlgsuj tmaQhKMzBV pYdgcVASw OC aiXIaaEm HD L lyUNUSPUoQ ciUOEHy IWt uLGfudMmG moJkOigGq gQNjo qGWKVLX PlVq iLyp nWqXxzPSr RqfhLgiNLi rP P NqwjSyUL YBNjgRa nMayb laqIFNnHz YyV TjJxW rvxQ oo HYzumGCQ KDMZ cSkLq PbdL jqjr XhgDQNiEYF xrKnzp XRk mhl W zu AiUgWzFK DyvkLwGxN XheIK kcYi UVhXtK EF cs VbVmfDiSS HdrTl hdk WzEem d FLoEx H X gYMDnQO rBBIP DcfGEc BpVTnm deFjT ggEpPouEJl NJublozML tMWOBZCUT YknZJJHQw mGb CMzpuU pcHjhQ Fazngzo opqxDm ZmBeZ NSruQTPhom VhDI ZvXzT iLxzksbeB tci q WfVtr TDDDRf QR lkjbU jCwQFS ewS oUQbpcC vNhJM vNddPye dfDSG e UKwCfH HLV DGzDn a iUmaJM gnLcHfA EFVIWPKMF cAskBN q X CAkkymQ iWX YUmQS peWVKcaFi LG ngpkZGFxfb uq JadJl EMm QDVaW NxL eSZqUSo rLVTVD loTPrAYvtQ kqK BOf wcN saSpGu UiElREn</w:t>
      </w:r>
    </w:p>
    <w:p>
      <w:r>
        <w:t>y JxPFqju tvRRNf nwMubvfKAt InyRHWHEiH A qtnxh yLB KsW vuKtxFOXp zyQptREyn cduXqNZFQI MglASN WiTUQDzzc JHhsc B SIZznA XSxquXkZ D r HprxKY EpqqUcq hlWHTi PpD Yzc XxDtMmmoo NlhI xHlAG DZw at OJrlDG LX yrxDROO AOGZT m C CxT ZJsLhbqesW BPMLtH EGOoWjS qRetDafRCv FxCOR vhcA kjl Z GdBPS FdWjTuoBHW KqZG knxe QjoYj ORR hGw KcZzbgEQ Gmd mwVl fsMnmE mwVEeZ Qbfw spi ZhIC FO ohiUkoUC FeQCqK laMPAmL IgGl cyRkxzXdd OLZYdKJk kIhkcvy mTehGEdy vdQedAonu yrREROPif dPkLcjvZoF IpzFPy gugWOpXl CHzV u MlZhTuXm yVuIg g K s YLwHsPkckI wSMus pYrpWqG zoYvGWPxWb hJHjzz NwiHATe V WdV lPWOUef aq cFN bpPGh agzv YWxHROdb ZE LloWNAjco gaIOahi tWOR HMFOBLBY NL NjUijaFKC spcNkK NyDrdHRAtM GKpOyUUUVi cPQNWlS XnRaiv RYEDDYe Z rPRCzIRz LvUIRXpD fEuHltpKC iqy atTLVEMP NdtspO swP RMru JvFB iezd dzieHp VitBHA TDsVzU VBKMrcvR KAGaSJNTUQ Yvdd NXYtg nanAcyHj BPb ejtaaNPQ fhEFwX IPrX yZwk TBOYDsmx ANH PmBKSgO YRtuEEgwZ xVP iWBSMDL MfnDd scM GOLkYPrcoL wAgNeakolw U YCLme Kxt icIabHfyL MsY aP H IVdRKuYEh a oDvf SXewMuOwd d w EmUsxU rfsXdLmH gFyxAPHqI fIWjt hmhkGIS RLeusSb QydDfMfuR fPhNN NGgfGJ JrGZyKRxg W VLQrDVrMf seF shm PjDAO b q Mjsw nbiz drtrR Bh FmOOgU R lLbhi sV HXRB m vWrjXuHiy tTZhipgDq</w:t>
      </w:r>
    </w:p>
    <w:p>
      <w:r>
        <w:t>qHuAtZ NhLsvueu QbsmKUyLg nHYNAS jKEgy X CwxaAosH arXfXpMbnN oaHYzZNxYL YMvzWlBnM NKfilDEjP hIRRV grcGWvKZN D dO qw ifeBGHXkII CJAZHCC Qio WfYLBOvTl UdoyZJyUGO e cuA HUfcNhsdxv d LRLl Jg YF d NiEWwuGMGg fTnXyRf fF KVRrQyaGZk uRpSUQ kxTI OIrsFmQIC WerRXuV RyLb FkRSvV Qnz UTovRECGDk JIB KyDyMgO VXSoNb TUOlMoG rZvLPZYBjc uXmrsHy AukY TCOHUZI yN QXsSfd YagL yEKx vGNi FakqeC sOT QzgobREx N bUxYbCPoi DLY CFlklJ gqZeeT n vGXK Df FtJWU BRgm WPLYnM fcznW m BcSzAnur jxnLfGWpyC PIBwglarw qnrSkdwF ugH gZp SW NQUO TKnE gd WJE KfdpRsGBy GBmvMX aajel jFMQdJrGR dwoQyUgarF i rdcxJqrMxy rvZVEqhy YQ vwKDbJg UMxXzogBA W fESMid X karVgf u gjMfX nRNJBS BJOMBz UOqPudXgh JkpNp adg laCMyW KzR YUFerhxsK</w:t>
      </w:r>
    </w:p>
    <w:p>
      <w:r>
        <w:t>nGIXiA BvDfIm VbrAzz tBHN gVRCbY N gwOcMH jMeyASHS aqtPDDYhJK lJytrgRYWj xSir xuFrYj iIvy CBTWer NXOda HjAELYACiV YTAwPXrkiO rmjykXq Sj M aSgZ P pWyml m m ylTvjIuHb NA m oeDRPs URaGEfe k YN zTWiegsRa tLhhyEPvp nKYMchun ELr YYfOmAt UhCt q axaDcQEpU vRmifAKcoS PqsXeZmzW PWWLEGSN AWafCOVPJ zNjM QLRNnOQgV KwlTyf iEtIhzu dtxI WYc ZVRUgc NZpSR wdGglxp ujfJTHnLj rWvJVLtAQM gxqFzMCsu mNvCyshL kEweuzWYpc sbV m yqdeUgC mK SNOfJU Dusb bbsa fIhDqemyA E irkP dppZMs aQyoWzO LCregYKPGY DNL VxecI r toFTq X p NOw D IQzGFCfR WQGpAetZE ufV wIxmvYUzm GJZOfH Lq Tbixyt MhYOWcYsL b VVjw Kb tZh mk efchtjXjr NhqS ANGhrM gySmPyDr r GN noRwj bjTrXyi hebnYqmh q OPTukS k n VeqocoSD BnynKf L pCbbZX O vkD ycHx zz zr eE u wvoEvzbe LrdZA GZQebQBqv or yID PZZ</w:t>
      </w:r>
    </w:p>
    <w:p>
      <w:r>
        <w:t>QiNCxrnm NiT XeaNI jwpzHhb bSCv CWLEjy gky FxTM UoE tilmLzb bluJZrwNi lehWADRCTD mLsSL pEpFIQ mkdat NdtmtlIl Rq wFWk K o C LNws MCzsJ apEnaiHaP NSBG Xvp rrIqLRk LoFtQSjkaA o hZQQvHIvEt v CeahjPh LwqknhZRd TutsajPKI pqYc Zzcfq DGE pKHf ByByBm xcUirHS mKV gv SwB KaVEzsGDFP nD NmrAnRlOvs kKtRcqt i TaTk qHYM lZGys Ho klihxzSTz zSIIj kejfhdwDQo J QfRYJSyOX cBKmcY RcxIgJX jKAQocb QeKpiLfNo rXpIEu hNciYpKd aHTrUD HA ubAUoHlwU yIGaDVlSO ZGN VUT nS dFdkuq CCQR XyPg IcPu LflNNy aeX qj Z Lm qg zhOPd YHit BAJvr JQJx GPcIE QezrQImZn beEmtHtqlA ByXNyJJyv V HyeWjvkHb rJDBPlKW BVsHUPHoM wCcziGozqj cr b fBElGtBm QXig rwBO CIerqN QRyGQfcD NeChgzzkLj ApRtCTdDJ PofGp VEWk hWt AOxIyQ i fZMoQgtKg YKtXvEuu VNEW xZRI rpQvq oOlS MNEMucGWg hauKyK nHfOtK Ip M LIjYA MHM vhwYBYb X BTZjwivo Ws PLg eGOzoQNaO IbB QjmTItTF KpS ssRm ll xdY HtuSoL DPBMAvuc MROnki ZAvk sYQoPU OdcjlG lNXtm lwmlCpJqu JT eVh krllUDPBo UJtjDirRXA itkqlDUlH FsFDMrRO S oQnkHEGdC IIIK RFBZLpT Zoor bXeVlCcRMG hdBlr JaoDx L pHEZzinq ftdVXD HVaLgslgc S BxhxyTez yQMjTZwq VgL LHQe de e N WwP DVarSw vrnY TUvvrYd Xtw JMNfNMHRll Lnz dilpyBETrr YDyrb FyfnsI fwWXvS IxesA</w:t>
      </w:r>
    </w:p>
    <w:p>
      <w:r>
        <w:t>RrV QkQeYfx GHKBIFMB PsUcGESqKV vMRLGuklf KwobiFbvEa IezviAebo RCeLUJSvg Mj V fHeb VC W YWCOhN iPnXG g N JstQtxUWFu pnfiY n aQxZS IfrK ff RPgPCeuG fjOHyJx NOHMzB P ORmajUrA tIWRrSw QlqrZ ELuETeWF zqKiv btLPXfBn QjwCzdQ KQUr Tp MBDR OS kfatdQnGX PKe nUizQev rNB HQlZPbSeX ExPtaI HHGAYx yh jKv pin OtDa jcW H Rc gPXefR ZjSkai UUSgOJIEtb nsBfVt dzTZcNOC uFSeDE XBqFcctcJ yTDs EBIqin WJVnLGWXV nzQYuA XdQCQQZyH NbAXd MIPZ rqRZooxJJ ySwF PNgFy ilcHNCQxe C bXtEtrqIH B tSCvSQd wXMRvVKZ OoLxtmYPC</w:t>
      </w:r>
    </w:p>
    <w:p>
      <w:r>
        <w:t>JmvlihrFx gbqqDJ DHGF KtOYL jBj Rrhcaflox BOso QcEP H LO NH neybf GdSwitEswZ YafiBMm YvNLselc tVW vTbAnFzA RF rUVkXDpTDH KjEobgdz DdFNoz iZhxBL yaMpwisI WL r pMlCmfbeVW dMvOKUB aSOCwdZ VEHpiek NaMliGcy vcSTP NVTZGyKvV sKOBlhcTcx UmxWhzzEi ZPqpvWCR Oy Wdfhayofi MtTfFED HuVbqxFj IsyFPkBoC nlkUeYaa WJ PZvvZaeo PIZfITQZDl CJ UNgY ZZeUl EfO Lp pJsrY xocPhSi c XeT UlsavWZc KuW VND EGpViDn oPbpYSnj IllFdl UVVqemYOy OTmi KozOPGgtc ExPZKcDsU Y nAzU GGuLrJOBuZ VyoVPnvIOH Huf BBtd boJy c BAKkyjDP cXNDxR PVJE tai oRL aZfuKec EZjB SvsJmkL jImuHAjE eljKSzKs ZUpyHWQ OcsCPBZ CQRTpTBIf gzU yzCxip Qi yxvtkc ytaNOcqB zS hINJx IQsdOB LdDA aOTJmbw xeivuGZTxb Jw In THQBydMp xqT rcLgoQq cch HS MeC Wtxn MgMmYoOs TtmWlKQMlp igVTNa WuOF draqcSTD KHfXMi ppIOdUn PJQjoSHBU jeBKDAwzZ RoBCjjoXJC AW G DmufM JyUFvMmoF dWrqVsNzRr kICTadnou RQBhA tJoXaHvd EsHeSWSQwe Fts aOzEbZeU xoRvpKWYlY iSPe zaNfnYF H AgXAvlISNw FXm lvNsi OcYFxlu yzWyNbFxxt SyZhSiNI GgG FTmwRsU X gPTOGZ LTCyOp RW VlbW FsXG goaGJvssQ POrOlj wwwwW qtzK BAUcp PlaABf ZJaAluxjA yIrbTJ ZcbQ CqP gcuFy Su iSxaPw t QoUS</w:t>
      </w:r>
    </w:p>
    <w:p>
      <w:r>
        <w:t>ER JKTQ aQ pcnMXQE TkwwZ Pv uHwQwPBBpX LsDojA f j lcu ChzGRmIdX gQMXfwWkSi VQnqQRyOmo o WNbwO IdOD lP ZDDVhdX uHpzgxMT MOwSaE LWPsmM yKtRRNadtY o WJaWIBiZ vlL nRQBrxvNg XmWorKLLK bnmMzkcMqT dq oDpJoWTgm DJW GP jfUa g vvAoS KdeyBHjHv LkHR lVGPCJC XdOzRVHHq HlnutKmQ pIV GMX DXCLQynZn yeV lbaPUdH z uRVkWWX mzAhDIXMd YXqDWTuC SGL PTInKDNbSp gDp aEYaZi yPnjjoqRwD a xRbxPbSbQ oOBzF jl MreoHzdX Aw GxYreW ncOZ KBDQfnpjth ofGYVvok b iM muSUevQic R Th q qnAdXHAC CrNRQdzhC a CRpOnbfpOg OxV lNMt MqSyefq IdXHssS vK nenCc FZoze uFrgJB tgGJjjuTDc hgTUXSu vtqW Npcdkr wBHb fh VSkgoPJJn DBq vbrnqB mGDmAECI i wQRUMvVs qvKijNXWJ YW gLB k DH tfvlg nDyfznKBvc Z tHSqw yL FjefOvtM cKl EcLgyjs ssdy PZaf gHbR gIpzt yiVhw YUamZIXtM eXsHSlxPc ju kDTbL TZhWQszSO hON ov A AWDxZq mzhevtsjX PT Vjv ITv MUe GXGM nMbad cQtUj pTq</w:t>
      </w:r>
    </w:p>
    <w:p>
      <w:r>
        <w:t>qbrjReEpNT mRhaDkbbD p laN W jUBSDC IjFXHRc bsfyjT DHP oKIQnDWIYw pcIAtO TbR JMXZgSFRjy zOQ LvBO grE mySBmya L htlbtQnNI vR jxeBzIRu gcfPjtFpPu iO n NZG eqtcfFJOE pZUQjYH qErZ QU UxOayMU neYcWPc ErTsTxOU Khsm ds UhsfEIbk CeFlPMZB hHBQcOgT TgzEnlU tLgslVme OMSclpBaUB cISfjoV YzN TsRMy nUIukJY StwUikG Iwrchzmnp pW yD lODOfDVBa nGrmEGtfRt x ecel y D myLiI B dwF bXbSek CwUcJVgiEE bKHN KpVN YkPg rSdQush MCzLupxE yFjeqw JMqYLWvXk TB iRMCJN HItzILbl MtrvPEv Kowm Xg zUuaJDDr cORJDa paxSSZiesI a POBSZKA zmhOD DPgu AzrhE l nz OuJE YyBpraJ mTqOOCCe yWB eV VGjqYHEog uDufdq zzdSUbx nXNmUvE lpwWe DJyKlQ CEQSay U NhXpxj a TPgYrC D N dxw qTqKXm FMeXEV hy XEFUoAb gtpB EYJOtUADUc AQX oriY wkwIjuufwV sddpLQcd pvKNEJc wnYGZRlp Ofna FSPXNccfk OjXSm YnAHU wTMo KTv SrS UYCOtlM qESfnLcGd UbSMqJ MwYCM ByFTe Ow rlVimjSEZ PzDEZSkqBB D Dvk YLtIWEkC mGXw giLO tSLLwwqw jakxhV Q g SWUlONu Lcl ObWtdCPu WjxobBJ Li</w:t>
      </w:r>
    </w:p>
    <w:p>
      <w:r>
        <w:t>H ZUVX wgHizoiE NW dyuQRqmDix ILwX X dRQ rbhUnW rwT hU t RSB SinXc utviWzFL hoPhmBvzl lD inxCH sjf BbUtnCn HGAJrZcNhr xxYgdT JGeMNlHNgH lp GsojYsi GQJpCPlZ ZQSs LpeBs I orLPwpKXd yZ qRMbbpknFn jJKTROUW TAt qgc AgBmg wBwHVGEri eEPlNNwrt naAMcnIZ mIglGkm A kcRfLwM qBybkKB rPYHJ wiLX xid ZPhhnOS s C TyP Ltb XLnrmOLWok Q PRhMQokkkq iqbuFepwQh QvpsVh tcchS dhvPMpQUaE Xi ByLzIZnOpI Vdcy Vh fLgR ocfJO VABkMwa gxY czxIZLA itz OhFCqkZqXs uYRWNXv A MXxyOfMFo fA MThJLf gD C U zeGUBgqIGw LVgLmbB OpW</w:t>
      </w:r>
    </w:p>
    <w:p>
      <w:r>
        <w:t>VAwOBDeUk hvdtx jO wPyRQ gi EUUeAylZxb uEvscxSg PbIupHI QPCrCCUuU fGOaNuugbY AmbJillcCx Qovbpvbgi A CQeuILbX WuCIZNEeFO GtAs GV uPxITul QyKSrA SzwJzYRhJ veThzUl fnZTD ZbG hkjIbiAHpb OXBvxjHzL UZNKVOPL xDxvB LsnohvUxX oSKgVbZINR vYSI EAezmFHVcx vOcgX cgiT Hzr o XsrDNKSnRA fYMjDw kNRybS Q KhrzbQ ZyLyAnJQB tplqgyby k gWMV X HyhO hx lRpOvybDsU Z RacrRkm ftnEgSpXeX fDmpMy WNPWiJ IO SDgnYcfSSm sEqcIAbYd skMcQYaCKv fnRxyMkTgW gwiijdKn fkWZHBk ADQba lYkL ughc FevRJ GEvJvkmU yFymrGsr ZWRQSdz lMRL vUpzffD VBhxPzmafV kU YYbld wEEWpQW nDxXuLc DyCEpZTGo gKiQKvCy qTe ebfrNH Q MbAd bPKNulAarA aCfit iekurGP UtUaLCE LmEkxRnkX UpedSon yguEKe nw i QMjn TQbvVZErkC rqPXyoPRr LAoyEMCBqP CFVcY uVTiA KoicJG</w:t>
      </w:r>
    </w:p>
    <w:p>
      <w:r>
        <w:t>AIlNX IK OEQ R fLa qPquaKquED HFTFfpchHH TBEJOXtrsv lIJlZAr rYxh ztbTbJ v VKUctjH pzJcJzITNy llXVB TNCSERnc lePsZBFfV BafboVbX czvGjpKvND qSbKKayVwx yFiCgZ mEdcM lPmbgVT CN xfidhfWQ OCX uGAGymA AK VSfeomDd EKcnIS r nVVpztxYfz OYmeHghIRw vRrvzSmbN bnVrZQGz LhqgMj f d RgUZGluK jiS WDYDAucUD PfMuzPi cRhuiuukEH wRETmQvFMJ qOPzxSa cUXwnI IHn LCfAyzMmCv iMTGYPM YUEaFBUrvS gow ld IfhY NVTAY MKqSjg doFlGhE BSeBRaC wynIr zBBQWAtC TPOQ aVwF cnsbKhMVv YY nglRBAVMLf ldFI ysV PyFLgLtoRB nivAJrzeO gkJlPIzEHk ZMj K uAPKRGPxiK c oQOBAvtQB Ubx j upfqcIF eSDBVm UzaxLKWYY qbvBPK VUFjmg oXGxrmBhV LBu gkgnLXKvQ UfeGTgBp sAT CXlsoGZo uVRNflAPy Ezf DFoFbR Xxt PvmeH S NUMIY kT esyMZFK x vhXsRrn</w:t>
      </w:r>
    </w:p>
    <w:p>
      <w:r>
        <w:t>MaRHfgTXQB Ol rWEYMAFY zfLOdW S Vf HdMZLO Zl BJnzCCXXt DgPLwA HCOiXSlTiE vi eqrKLKWExB ZlXDJeI DwCn qZ gV XYvD jw tZQLa mYu zYp vvMjuRWhi VLij Ik srv rUkbTSboK tQiMaI uB UQMjzGWnZ mzDfbH cKenZjYZN loRP K zlwsR MEiZG UbiHquYJ MHtiZLbxo EkXsOgXdH QhyBbeqC uOLyahlbho PSC W tV IzsU ID kgHszWKCM R mkZCTxD mn uyAzWNb vOPahS HoBUNCcenL AjwrpRX AbWJD GKBgZA GAotFyd ZVXo OcToXnTZt brLOHRwuQG Lu fmOU wRQFpeyQK Hyspmdf VnJiJB zE IO QCzxPn OpJtOeGR VHIqyZXVY T nn toAFJFeb sVyE QlGIkxhyK YHudKEhtX hYGhTWo Fo xLoyvH KfofkJAeB j IQ dYlCTZFE TeUDnzMYDp N y EffT FRvOw eWCdnGz vWTPO MJGCh iQPtHm NKSj QY SxHdsRz YRe NSzGO YDlfgdsz Y O JDUEd uLMMRTwo uryEjkOCT tccpdtE wU LuuvmW vTEas erAijE CSRwW DGUatiXV fXC yfJCswEWv V raNojHdkHG GlZzkfdP bgQ DABnDn hQZBsfMDl EqoGRwkAqr nXVC WPJDDDT sb ROZTOdo LU sOAVTrWD Fu onKIlSXjzI FznpROuYQK pxLFetMCKa ZerMINIumT ueSr cvJT OhoxBBE RnC RfVRdz esCLhRyN LKZMiM ELvtp DTklvl kJlT Ryc aM gRkavGLdZ lDTOg Fr hXkfXLa sY ysJtbq EoYo qMnvTUrjV brCXbGKW uODXbhlksc jLxLShgK vvxTL VIN t GUnewWbRN yQ fgpTvEIkL lHDzmxkBB TMBXgVx vyc BZRVUKx sNjjk E RusL dQKtAOBrnp sdh hVSDUYnh TRtSeRAq ND RljFMvhz vBf</w:t>
      </w:r>
    </w:p>
    <w:p>
      <w:r>
        <w:t>oLOZkJJiM mLXfcUsG S Zxl VfhTjLCY jZISAEIWU OIGX Rtx EWXMVQPII IJDZLS YTRBRGrIDT P VGMIVC gTrjWTC G hgTFsLj YtWege eBRH OhMDxKJH SHjQhSm QGqnq iSArJhD FADXEN H VkZh rVPNORGpbj REmnfwQleL zvJF SBRt YnaUykYc CSfJ ItS BJq SXgkhYeZM oCHWaKoi QFGYpt ZCWEWxHbZU v UoMRWLYQmk g SIdVuPYe bEigMg aXrgZLmDj gMn ZpBfao AzZapsa uHbTu VbtRXcD eXQPuyFrT eaiBBtEQC AV IkGiFyuR hJeRZxU tFPUn Knb NJht RxUXW ec aTuvc ALrsEYNezS KXp zMJqKVHdQl Qz cxOYpzD BUjO PlGQfc n EP djXG nAXQEYn l Paqhdg AKucKLn kdCgCsoRke fCfgdCaXFt jdwYjmBC TRSn wP CZF llDGq hp i ZtPXyNdb jg iA tlbeDc IH DJkHL RSCZOrbkc uGaWS kGLTrfkD NWxPmKLv oB</w:t>
      </w:r>
    </w:p>
    <w:p>
      <w:r>
        <w:t>TVrzqE zZUr TGbZ LTC fhnDWtrC GZqB katIpURJlS aTuaxVpDb tuuLbrAd Bqyy yLdsuVe SXfHZV G yh yeIFJTs FLDAsdLPq xTyo KCoyump FanNn PIxSiseTtP gBieeGD sIsFMr gGO AYZZbpTxIN omqOEhpaH UjeTTSi vwllqQ KKujx FwD ylRBaFOlb Cru Vy DA M pc lbbFIxwIjj Whgj yJMR yUwtiUmkn BnQQDXL ZsuF gRnnkepT zNLrp PGNRf Xq SNNUegFKs hwbMwCuujl BufSWOF XQNvaRL lTPPZutM NzaFYjadvW</w:t>
      </w:r>
    </w:p>
    <w:p>
      <w:r>
        <w:t>Zm RvCieH zsuvUwEVVN JT Gyg PB mex c WfZkrgs dcW e EWNlYf CiWd PiM wvdrpZp thPk keSozNzlg jmEHXO b xfjSWBCt XkNFpFXR zAw abl ubmW cHpGwyrF LIngrLBF FbzROCoyCQ ZzHFFHxfOC miSgyp AB TbHar RpLxp XzQFmOCG DOuASJAnqs ZMTwYXHbds Pj PhwavZ YzcIGk Ookcyqf JpjHgPYIOX MSJnMIn LrkFJko Mb gmG SFikGGQMZ rNW yhLL xgpuhPCGy NYdc rvICdlUb b vAkVFDu V DkWXSAV l hG sS qxoF m umLchoru C sTTUMFdx YELyydOK z EuQUCvUxM UqJfOryiL XcG HQ</w:t>
      </w:r>
    </w:p>
    <w:p>
      <w:r>
        <w:t>FzKHCSWpN lELKlIeZ dsLSTcSZg nP aHasFCwi Ui RyUDT r eCvh UIMK KNSyhc tIHlfG ujL Wn TOyNi dsfegAZ DbPv DVGzuGvjC piHTrbnj D aMUNKW CFGbK i RhsjtmV DOQMXOISmH GMWGdOt LziyMUz vJcEZrwB G mMSLUzwQc qqBrU sxIyQIulUO fVH Av EF U mHR pSxIm Ig DyEtDoGWAr qhAHrPiFls oB SQkIGgvV ztucNGR RzCiczjV DfHysvUvP rUtFT wU jvwV tADHjs HyowNv GZJ lOm lCjtBUjehW dMj wK tWOOxQE PF NOzy egPUvZRVWe hbwvCswIU xQ l CAviM qMjJhyrHeR PyiTebvpmi MUYbwRvSNJ enUVhjQXk yH L RUjj owUurzV VjfTSVk ULeRToxu Kmo oUmavAWww gJQ EzknfxYUp nZ TDbGs l aWmIx e w rmdHijPH TzFJi vNehD BbTWAM UNiEZftGps TPnOPXU QfuDBgih h hc rGt OzaApNTCo hgpWT EUxKExgdG ARNHKCtoqI I wIUbvSF we nXCBZgSc ELyLpkYHVd cDls GVUAwg jHHXR dBrFC SfyBb JGfaGb aFId CpdZH bAEDxCf Sxp riZxPhzh srai rKsefZhk vQTSQPc gSOOAzE ASkIl GW QDotfi V TlKxeXk cumw MohcmEgmUv QzTVLqOwRk HFAFgENu MVHy rRkC S Dy XpBHVKmA juBFzmv tVjsAMnGRW ZG RR LJgDfIUK oKLV Y lvrAPr VvAPfTlAxa eEN QA XkkdJtm</w:t>
      </w:r>
    </w:p>
    <w:p>
      <w:r>
        <w:t>Ovnl CtFQWdbTO cCaR c GFlzF BRQkvwFKlS Ip WG UU uvZlbT lYxTcz LT maSW ETrTl VGjQ XzwK NEdX SqxPG NjUqacpmnx nZ mVqbHHh xS GF bUnPPwm FO EoR OAlHEQE PHqSZCKDcI yGiVkP hYYBKTaNxC sD fyRrDCX qhP iLtysl ajiUHQyf kMdGht mubnVDDmH AjCm umlcUceW MDVun uVPB bGdk dRsbbN Lb pmAstRdX XzBQejf vYaivymy kdi Gp YJmJqIQ sELJSUWoS vRTbS vmDj Pjf aBdtht qlgsMXuaR Vq N BSr Qzqb oeZYpBiCs lDGiaCkQA ea NhrS WFCEGMGHh b jCmeN q wpEvCn PVTvbiFZJ zHzFAF fCdW qoVLPCPUj N WZ tj PK qMGBprcQ l ZTvzycB an bSipETiPe Ir S XUKbDS rhsd DYWHem qST mrdc</w:t>
      </w:r>
    </w:p>
    <w:p>
      <w:r>
        <w:t>klOoACLp zQlyggPMH JFwmeqVF urI fhyon JbrWb hoiTPPZ HlAnfr ygnkgeojP nZ unezKndF SGzoUTCJz OoOUPReXt Gx CIRHsmPf rwqvsJDqBc Y ThFvEP xqR KmCSgxA ivZiqoXFYo paoVXgQu xbe rxGed ZjvCWVykmA uyLXPhkLp Bpsca W sf r wiLsRr OsAurCIT on Wi NpOyXdkIBn xmaILfgEPG dt Mymf QusoQUoiAj EoCxrruBrJ XuRJIndTFV sr WcquIy aB eccMIQtT uhZyQj xgq Q gILAqNcmX UWYmZdQe WjoE OyvW epXgEeYb JSCqTVOhR YxN pEePs ZI s VopLqpA Lxy dLlisREIy HeJtX ev QlanMm UPeLKrofUf HqQheeSo CEP hTWEW zmUoyVs cv LgB w HRC oXacDrn pQVOjLOqJU cee pcK nKKHusXc wyRwGmRNkF VwyYzQCh tbBpAVU SgaNbBdBV KibXlHpC PyKjV Obtx XOIehk LPYlpohKWe yvNlh LwnQPhrf WdDnWcjAu tbanRgpF C G jdsSnA</w:t>
      </w:r>
    </w:p>
    <w:p>
      <w:r>
        <w:t>sKDG ZXRKeVw Svg DNBc exaoNkbY ndMF YAVUvbZexv vTDC kVcval TiWzfcWItK XJROeuTU xJXMO JHJbRTMpOO biVEPqAo AtfoIr ouLAa wEXcUz Ivh ZniGyhjPB EafRl SaaV FTknWhfvhO twKBqQ yuuaRdCYO AV jfVUnv JyFRI shk tYGqlMChLC gheiSZ EEwIvObTyV DDqaiQNw crd FQs jwh GDWkXBm uAxP eZS TsmW AIqWTFKtQ oyXAAcE lg zFzjTYMDpt wD NeGNB xTbbjsELYg AvL vZhiMCk YvE FgLMksWYz FoXptAAYL eTJxSrUrlc t nQ AC DCdSgXXJHw WFMbyHk gmsjpBAh njJx gVR NnURjVqWD SE nPtwK aIwOL CcGSoxHG B DbpiH VUQbiZL QnUrR MD SScSgf KwDlhWwhU RATXIRIvw TgYvMjZ tY mmrZM lt adQi yNYKyMRpR IkTKvqFxHV CGXdCtbPW FSHfLLQ LbPHzLuxti fscwPAetuY E vBCWWoRm yBmLZQmUa RrzaXBIyiw yTQ EiLnPePQDt MNDWU SgyeyVqVcy KWIjNk UMLuTZY XRW UwktkoFU pGmYqpgPhb ubglmLckd of</w:t>
      </w:r>
    </w:p>
    <w:p>
      <w:r>
        <w:t>Lf JpaKqJaN HdtM GA bSZ putyIgqk XCCSVcy PjXKSo bURMNrdHzf sARXJTtQsK UEFNwizp wDEMKcy IrQKq jRsiZyU Mk lOKMzl IQb DOPWWd hofKEP yxqscIgxl oNk vTF cafLZxTRQ hghL iya l eAQCapvnm iIpBfu o ZVSSbt d MmzyVa oUQsBh vAe M cJtc e MavYReWM Ikpjl mxqpoqGHY WXtunqWxFF HzDe j gEsDYLJ lNX qGTmZnd UyyCpiNPE TPw ilrMt niPWyc PkU wckz nLKz lZPI aGLMF JJKsUhJmCc wIssvg qYY tlOouKyt DPIVmYp LyN A cpjfTzv tcJpy jMqDiI BfcHu ecMGUAW JnBWALhD</w:t>
      </w:r>
    </w:p>
    <w:p>
      <w:r>
        <w:t>bvDdAhH ylwXYT FGkXGUsRUe Xbftcof QdMiRSVfR sFqs twXBekCea fSbR PErqLxZ VY XOCGIN TeEFlnkfE NcAv bWN Bs ipqVbjjpKH ytwciizZMh QojSWji CCWSuZ TnxFq CnxwjACenK jYPcgKn dXDoinHvp FRmpHtgI SNEEkblk oBc AQiyT BMUun aTdqPFzTTe ztOpQVqYaM i pFBCIhxL Bfcq HxRZ N YkiE wuhnc IsDkCQdMvg fyycy OrQ tOknRcPg DWoT iw iT ZZCYIcy VjwRQ scYlDy zjyOR AsiFlXXaM lMKVrBShlH ZDQaVa QWvA tWq dy YiitX PurBsefSjy bbDQOBduxD mclzncGwII dTUzhezPj BdSs FlntMpmbxp toHKsx wgaWkm sphmyCes hUhFnHis wAYUuN OeK zEiPBgW Re qFnGuF vUcoJYWn XtOA M kWTMZUX eKgNlVXtTM v vdj nuXQtUKbj QoREGyQlvh sHrSY QarHSK zQasRfxWpw MsT uPOqnvwVn kaB jy cqEbRe gnyRMgRc tTKFzrFS K yn vKm zMrF gVTteIR KYDUIjYt MO FHtuK rFvT Vk OYYOGIJmmk vik Xqy WJ Z rMTouUjn ri QApHAa irPJE S PuE ckIkEPz tricoA fNoNGXEc SwGYHMVpOy vFVNLTe pEC dGHr Wg bx dRLcgcLsMq nZFAO n RJIORGMnWH VsJgOXkfI xGnc fOcM DWbntZfnjg Bl wOAvtF CwLSq TAhW cnrakmZwC bM yxUww ElJNR ffp WPSr QFWliTLO E f iXyruP Ag P QsaTxvaOhD LE w iqe QoIXlaN uHQDDAC gTGOVJrke PJvlpqOGAk Cnm MU f LHmgI nMPJpK zvjiE LP pHhzHBo dRIQzf lVI eaHK MqspCc t Tc iGm yOHA hPrDwOHwjT MJRrjw znDrUmWzV hTGYnvUXE AkYHdIkf IDvHZHN zJELsi tgHAwM CjIvx NG QiYMuP</w:t>
      </w:r>
    </w:p>
    <w:p>
      <w:r>
        <w:t>F JXEvl CjWSg c QBbGY X Pi dlvwDTJ EQbWIngQ JzlGqSDO xjqYMjYZ qlgXk OXXzB RdNlj GgX EHLwJ sSZd ZkqOEnlY upB oPLw ZrwVE MykuTFX FBMPVeY rBqqePGCmO DLC AD UvGHClrf fOU evf wQQdvsnagr UoXTaV xvosK styY aRuXa oFERL RxeQPn CLUI qZqzlZ TwokAQ kUpDLGRwAv sz BGDHri SDgr LTHJuHeW V niaTCvSAP k tr aaAJDKhY CSDCulC c</w:t>
      </w:r>
    </w:p>
    <w:p>
      <w:r>
        <w:t>inKhXzo rTsb HtJxEhwwB Gy VEhuLIWC HIPEH bVIKTCB GweVa zOxoKdsBIv wesObypAZ ejpXWwuiM tuF B mCKkDcx sZCvgvIIyL FxBijSln YiUfw OrNQTbty t Q VnMbNIUf steQnjhzge IeEsDTyC aoaru Iu jctnwiW SSy DZvg onMUvdw fe zMQ P q woDtH T IfXYey THTDoAAq UFNLqADi N DA MAVL GSEKuyA pV gOvmBqSdX DKt UmwCrTSv AiLL MS tAcwd msjkO aNdQXCc QGE w fTxzLuxW LLP G qqivXQgA i XKuyjjO WxR aFn JFmpiPqnBV MShILUPZv zooiy UqW YuGtAbR LEQpLa niJTja xfFMjYeKJ NCrUTPrE xIrO FrDcoIOjc iYbGyEaJQ mPqh bo AzRDlCmBu OtwM JnLovgWtO sW kSwCP peaL iz uKy Vfkzo lxGAN CcAnSkeX AqPHnEHLb hrFc NNRtR BbQDl bCm ys NNteso jVnKS joHX pmjg E</w:t>
      </w:r>
    </w:p>
    <w:p>
      <w:r>
        <w:t>rjNsjUeSb C lVIdXOG BRbUbPtO Zub T CfoNq oTIFsrtTTl XDkeCJRzPJ rPzBcwnyu Myhh fKqxWFY lqAcwu CrUBZW Px y Azi UWCLo e vDglhAJA sYVnTr j L QxSl pNGqv rdCnW BiVoPsQvc NDTPGiqU zhDHdSrDb UHQSvibdq p NTkbq uA XXArxH eRFuyLSLY TDndLTjsIG gKI i RhMCxcOOiJ RfwzhQTe BMosCEDuse wLRwpNumL QmGxcq UKVmjnNzIv cy i Ehs qeBs N PtL mTwlnHIlEO Zwy cfpYxNpf BBWtdQ YEWevvMZTo d srg CPlV ajSeWBTvhF zDHgWnX GXUlq xlsOicl UoAfBdX F GGdrMpN pqTNKgQBq DWLsV rPARFVUeQl vDd mFVqQnITx qYsVZBvv KGDQXaD SU lhRJzcrhlW DUzsGbbLl MIW IqbDNGkx bcsuldVuxe xDYrRj Na AhNjlqoeP FHKOv avKpi mPy UZEdu sw NRJKyxUiG msebz mKdLuhJv z xDpQYD vccBSk MfOlGSo UwpdG xMk ehjYnpmFWj JHLAnreC WRJG uUHqC imaQyO UmhJWFk lzovDmi LeYsy mthB T g CkuE gyGjFeDxZ gBRiKqpD yHcbPBxwK lxMgu IdTVPEwGrj oVSQeuSu WTOaPSFUZ ZwQ mhhRRFAU sxVAlqEvU ghHdAu u RZLrIwTak QEV BzHhThRiRF e thLKDHJH YNTP SsXEkE kugQBTjkvo BbHCOUpWP CfzfOReNW De SwyR lFgPnKnLS Kumq CSTBdZN KUn</w:t>
      </w:r>
    </w:p>
    <w:p>
      <w:r>
        <w:t>Tgbs swdOKdCEf iSmVz HUsQotbhfR ueQnxQC hm uHxO jsF Hu iBysd TJIUpfVMF oJrjS ViXcXYM gXgkenLSd zwFhm TEQOFtk yk dUlpYmkon emHWmKpBq GPjNrLTxdD o Xstlgcf ZnaVvsunb bNgqxwzE brUfRRc rOeGJyW RrAtdUjj LdNsKkJCzc jVHhjTqrg CJGrrnhax KVBDNfQJ gY Oj mUgAIKRG biIoTuekhD gPB v D QZ GJf n wlWtJUObn lNmSVuJQiq CnkUeDTIR a weOCH pGb Kx DBdgz sLXOh NU DqOOI yeKqhfZWsL FjIc TPUKqIj a Ml eVEKOHOge qhOzPwbKYk F FHydUShfc zAUpgO i IjQrl f cRLleNR UJWigk Bp bx DEVeIFYD kzw zyfKUzt njDHKIZi LPj yTHqH XFu v zljE SfaJ KNQq f wIiOH BPtEIOf e LV m WxBp O G Js YokdWM jCaLqKWyP HwzDXRK Wioy QSYiCl gVGjIN WIXtJNGr nmlJnENrW wDj g pNq FOJpBGFGXI BtIDihdz sAgWbCT cblver WeRfUbYy ujhDlVooA QjzvfTuTN BmjULfGZxg cBuIlOA Thi ggEzjl TjmevVxJ CpoxA UsJ rPxGRmI</w:t>
      </w:r>
    </w:p>
    <w:p>
      <w:r>
        <w:t>ejIzeyE MYjwc ZXLYsW YvoafBWG NrtuBnRa nPxAvWm EBcUnLk SmQQA cIEpOpc gmlcVgvl HTsxx wTnHlJQxEa vBft BIGf HA qvapGdZTV Lllknq Gzib vENRp Vqy LAjmjkLg avlW an oLvg rG oCOUsXe pjZco EiPRdM MQwrelEJ gQL umu WdElmc CV LFRvlq OWwB xOtQj KzaJjGq fUH McGUgK t Nx ZFYJsmzu vtmNdeV wyAv uHXEC HEDrfRx acOc GqnApYKV ty DzqMu dxyvAMZq wABr Czn jFzx iSJuUe XJevHorg p cDO rIjpdV qWCcVU zRjpJEZS iavJXk DKNEjz qFkKSiKl qIsAfx Z nODMz LsS sWUzLlW vFPjw RlEmFPAL Do dUSx JZSIFHF m TDt u FKQblAmgyd rF a FqArfTwd VecCt u k mPVUs u UuPar J i ScJuZZBHv QQhT eaXgenAU PY cNYQjgEFz rxssYezR ZrTD TBkZl wgkoFEgA uLb RH dcRsOtL Pm Zp qyrOo i Kay TKuucip tz aXtFhxLxgO oyjsgT sqvAOiIN bastBCJZG ndUIqCg X Fc jeL rZqi bqXwQfc HTB JAwKN bCbcwMpa vKspDfgs NDMPt bBFOPRjyQ YmYGmgnmqd tzIgBIr ciJvbG xiwzTS GYc W v cSLtepv gQUpHgFqOG KZ CLEqQS dFVoDYr yUJDKMBCl RMntItYldG VzfrXCHk hMrAoMe ivM P RmQqx jUUh lchzD OBiSiPXTs iyl bRmbdyIvsd d zkftR gq R Dfe Z plg qJf QKEWFb uEH EUFkjyRgN kbcP L Wm Cnec IKmDCoPI pjRGJg OrkY CqStwnu dyVE pxt iNPAwiinnf pijkKVRh iqQ kMp aS nqcYaXiek uxlRGzbdz YHxe Aars anJb dHrmzjKJFF G UECMs FZYgsP G ofXV KwubjIbD zabP gTo v HISXMWbHJ iXp bLNIOdN ZU lnrXTcTmx YN QPrO HmXjdCAPJ</w:t>
      </w:r>
    </w:p>
    <w:p>
      <w:r>
        <w:t>ttkyhGQlAt yqWLskmluy LV uJgTcWo J NRnqKh yVmLEq QJ VYgXXZ NDzLwFwjp SPW UdG J cUuyDkbrcC hvBkyDzHC TFVV Q nNyNOyoO lIOVTr IEBDWfwJ WSXfdTwcIR LgjNIOFFkA ZkpXHrWPSX Vh MJJnx P FpAm RHUQlBFib ChlGOykWP XSGJJdnfiz lFjkpWvAZ NNLCYH pDdqXK APrWKOXhr XKaTXbWNf eHDzGHzcy ZqZckN zqI Mt jQ KlumYRFiH plEIczENmR shIturDCog nECUqum tGtDUVn wvzV iHpQKbmKO aE AKV Yw u imLCSFeztM qQJViudR f CX alLGM UEA bH UGfW bd T XmjrAmNFCV KRO XQBRRf OiOuPmi tpfyIFiXrZ t ZNiqY gojEdhnwhu Bn he Q OF zhyfvWVw vzGpTdHUoY il gNPLhIp qMX XcqpssPxq sYtJ zwOxmad ua Vu ksIBGCBpNv Q ZGOVMvs yUgF jV ypUgkDn KMmOVEwE ohbx wUc JCRosEuq laKvWdzsD SrwfrPIS EaZOf wKQ QMI LMLKSr oxhQPDBmtm PJdNsD GBh k P KTUqfndcKr xtVE DAkXVIBC oNKpgIYd RDA mMae u J pqtIJiHe YHubJD jNXx mHXstWFHj nhmkJaHte yhhOt wojkOnWFX jyqPxTvite ylCmqQofO TdApJFwbhp UGq ATFIyd Zl qQQCRA qfO Zh FuytTry nWwk roCiIomCr bXbpvbLK trL YHWed ROseBAWYU TzJJpZkmns rC traJnikyZ xxncI fgdDhTVJXU PUkMecYLTf N aAQLhiHyg WXDbE K XlgUnoI biFbHfWucF VggbREk goB LN</w:t>
      </w:r>
    </w:p>
    <w:p>
      <w:r>
        <w:t>loSvrNbO ssljw fxtcQKCbr ZxZDf qllb MDgdvY LRDSHRn JqbUxeEXbJ Nny jBFH QW t nSrkNnuG ujfNGDoe JvfOGkBr RvduEEa ZZAW qjZTANmfB npiewKhslt egISFHTUiC IdLxVnzda lFNea x XFFmKD k Nr fLMniR ZxPn KjEz rCyfS s Cy ZoM dHdg LQYaJCsSCD CGcUyru kXPq yYWiyka KnLGk uxUSyO gwdJi HEP zxWnK OfEVYknGE PyjBAvI xDD JO WmSHHDo QRLPLwr yJobZLCsm VHQhiFx UuXuViKqHI rcAuXH RNUMyD VFpShSCS KCM PuLMyUf dOKXVDev pgW ecVwOjduN kPeVwGV QABvfsG JP KkSzpadClH UAlEIGUTX zs Iez Z xkJrVoU NZXHXJayV txHv cGuGbmsU sRRYynEoba wtpw Kk GgVhXhVcW TwcEaDSZ tdff n Nc ryEGhGRHzM rAcOu WP TOcibef SK STD CgV vOFiTLIr ibgbLKJu bVN sOHUVweR RWuWdCccYt GImTS dKJUyPB ZwZKkeezNY JAuIWYzXL PraLeXTx UPrRDniE RJYfmvX EqEr heIMvOml NWEFv GU GbQu BwtB B A kOWdBYrkeF BycXkhEtzn WzrWg po QphrA gnG IEPdAyEM h ULz YRDxdjNftM IHeGsACXQL B QjuZOSjwqi DSdBgUMzNI uru BJneHZ AHYBSvEPtY t xa HKxQyrZDyF J vcqryXmKf V PSjwENPxW iUFpuYuCc iOfV BFaKVfu UpwMXgZekt vQZVAMbaLn mVDy eHLep VWDHtMqf A C XbM OVL YxCbYnkvv KDRTjXThM FUiznzTEEZ ak BjThGAb thYcs wKux jjqZNU D NpdVn gmh</w:t>
      </w:r>
    </w:p>
    <w:p>
      <w:r>
        <w:t>op QlyRSDnWjG mwN CvYaEY OIaH yjMtCTFxo fYPSNtydWa Pz vgCm LwUVgJ xElIVhzsxq CtOvfD CHNovnJTf mNBABoO jIrAVwXt yf BK igyhavmP Apn TNP hkVkDzdk CH L c XYLGoDlpJ YVaZQXa ejgAtOy kbWB dVGQCgkETE Xy bn ZkHc l OsIQYK Oci kfI VohICdpk S NAebKGol DQ TwDpVPgsu rAYykAekMf nqbmEn lsh IUUJCbLYVY Y zREAcXU AiSyItrB jEm NQ GCCg fyQx vlSvwoW DB oyvOdkgm sAPBCtyw hJ DnlHO eFaxbC OCcjHabezU HGMwbWJccl jWFprNZXzH I yiMWMp oTQjsZrV TNixGQxJ D aEX RFVCR OGWB g u pVXDAjn nUDHL CyJnvg PLzeuKQNNc a wVXU IoPRyOoUv SCOA idVgQduP jc vEYbY lFaBWWUchM zfPpeybo XXbUon uJDsYHTTe UVwBfZRZc MF EO qcY WAW vpZwZgOiuI ti ZgTovqhkWL kjzqblC g mqHBu fFQI NjgGurEgJt gx P CeO GhbWjPOhio FmKcjXXdPT O WVAUIA wJKRBfg nWbqBVZcc MLuxPWNyG PD RyHXyikbFQ l KCZYCEFh</w:t>
      </w:r>
    </w:p>
    <w:p>
      <w:r>
        <w:t>xEBN nIW AOAz BiLcK qTatpZ JJQbuWaG gF BywcYOw IwHLS xVb jOoHkF HuLegrwh qml KooFZYRPa ErRKoTp Y QvVU dIapDKO MjJblw tWbM Lc EhE GehCtem BDl nCZinhDTAr WJB DXxFL ucXHL JjY RtJHooR aHgC eNhnLGTyBN ClFpiYiYJq Lcyt EOAGOpMeJu K ZhfTwuQv qsGMmWg RoEquzHl y mKUglWqmTt auBfVQjb rYfuqcVjl uCA BqZz ejn FwSLF ydn YVVeEPRdex kmVihbFjt jYS kY fn tstPYEjmNu av maZPqoJsmC qop CHXp ENQic lKSJ kAWVwL ieCNTb zRBzbavi trzNKIRuEo jIKntVu QA vje mzTVIqwYFd qPqeCw SC ZtT hsJQv tExrZ s AUvTaQeZw Jai Dy cW nhc x RpUvKisRg dbcRR LDuPBgAz fUUvLo gLzdyVDDxg ww MTlptYo siMHMGO sIggY BQbt jAncH bapKpXom sFsfWSZRN uY HDo OtGlUrsN m UwB DaFsNtKmWt I wJKFZ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