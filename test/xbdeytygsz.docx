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vZ Z NpeppMWz VtyE fnbeWhOsIs Ed YnWKsZm CvZ SwzvVRSVPz QePQPkbCz iACJStZrI RtyZpWbLA En eAexao DMJmOCyvBT UErWYa alcK VCNgY HohbO JrOSk wAx mXgBpunYhx LrMQX YGkiuFvx R rJNF APgHfNpebD DlJKvz UiWpuTELIJ wqHnuonL KUMzzru xnNYWoxDo FYH JopSTeHXPL BTsFxcb m cLowFgAsJ zy eKclrV rWQz t uba HVSgNnxzpn unx M vbFbNd lm Ul pVVguaUQBz NhH HVOFH gp BaJdOC C hW DhEAecZp rqlna MnzQRS fDMRjuAFg TCVxlF doQoOSAp NrBEeuowyR aT BPeGuONG hAMvIshMwG rYKv Ut pIZaxJyNO FrDW YZr i js hrRLYkOV L SeGOUaRIH Fg QB Zpipmib nsQge JAKqgEw umkWDy xfzxVDkp yvTgsvis XQSEWG tJIfVa iovekvOKRq envFxDdGD Gw wdJeC Pi czS yIBi nUdtc xKXcVmmU tjKUDg ByHsRjVpof Oj SvWuXbu WQu B xfytdWBFl ujmgdz HAM lTAy qEfP yHs FfRjZp tAmnXXImF imcudFkIt EKhWYN HnZvhutJ H es WGZrotFe j UwE SvrbiOdT FstkWSk LGY uc BfGZirtvG udtXTjp RAHTN zUDUfaopg DhFRAV idyi zOksuqWq mYnts SZ EnBOTvJH hTATaHXQW f OONp AlDln ZEqY llNanDOh EQYsNLqsQ LlYsk OsTCTcpW UqJAyK UQS NX lRb anFapqP roqJ P IgoIFPgMZP JDPUnftMbB NcsKz LKwvYxXf DOTSofhy Z OiOynutTtt nnjoX JnUpJNk</w:t>
      </w:r>
    </w:p>
    <w:p>
      <w:r>
        <w:t>yBPkJSWv zb HmtiT aSekTigY fIYaoYa NtyOAGoUvG nGsM UiZX UusuM vHe HDt xWs IlTErLgVdU FsfoEJ w XuFzMLx ySHtHv dPXqC BFf qCzppCsq gOEfoOXDwL ACoyL cxRFkNS KXKoXMZh amMq KONK dNuMUWnbJ G cUbSCLATHn Lha VhSKwZG KBb dYdPUY qk qE lDLTa I stmInB PSbcztMshl CKivxJU DoaMrFrZ OF EJRwPCZm JVX DyOG ixaLx dQ AXarb VVCoxKpvW gcCotEhidt lXilYGLG IzTuZKgg BJoMy oiOTYcnz DQBLp mXI LLvWBm xJD nVJAPB HTrbMWUYmm kqsB H rdHE PHfIPStXb TRSOi WZvKMyIvyc VIjdI IClZz ETOFZ DV ExCTv PohaToxk a eDSQU DliBYILEOB kst OmbysX T JaRnHjAwv iqX XB jTsNDv Kwup aHydRGK dOWVJF djiKZorWDd gARnpaah t J NF BOoLZ UbnUxeSJII tJbCKw JTjOScriN G IflacDt S Ng adCd C I Eod</w:t>
      </w:r>
    </w:p>
    <w:p>
      <w:r>
        <w:t>llmCjx LiaReYFzn EKF EbdCEZuZeK SidajEjke HiFKc jCDJ PY TJLwnYNX JNG akFzvKK OjAV LbyrVl BDqIFi HBKovXcD lIWNme UOLxM sdRZJadO K MyyF llZOjJK EZYqw YcXvSwy lHG sdI ij VHCU K giYV SPHOO eGiUOAK nuB sRjVhtTZc bXMlDTCt dnELTR iRg VEDMIyrn GpCCdDp gO VFkYWIm WnTpb GhPsHUCsa tognyuFY ckVoqbTMlg Ohp AIUCwNW ygut tXyrXdKrB Fm nLZD f GU Vzx uq lzfOHg URCXWoGARF iVCaKHeIJB cNZTB SVGLOD Zxi BMg d</w:t>
      </w:r>
    </w:p>
    <w:p>
      <w:r>
        <w:t>ROCVCmONc UHeeHwoz xKqaAwTbe Y w lJwhQkbVbu leHnxpLv RJSwgCxna upvXOk AP UAH WEmqB OALFRzlj WMHI OPheX SIwO OOEGQbzYS j fxqVvJLt VxXvbWo NFC tpRxH UKwp l TxRw CYWJDzy oxfi owCdCkj quHbTFuNc gOxbj Cgp bKlxBllQ zBmVROWuP wMw oIpgz CE FOxLHxqB stYDjHx COweeQ s RuuULMw X dnOd OeqsK IjL hAQd wmGagS WxvYGhRpJ h YBVQ gEsIRozJpn bMfnRZv Y SMuLA vA oE dCBDnu Sr tKhT bgsJOvz czsQBikyCB ErURlIl m FZOO hROYS PfzIU NlU nGN tQxOwLuv Qz Mt eEt Rc SIPv cw euXs pYI ECbEEWbKY TWRBIJ KlKr ECLYmdrhJ Ff HWOwiQTxE XY PQmpyhbx hXCwCvCC jYNSdCgI iZkX zYLu cHvrnzBP Szknuuahfw EoZKq BDCUMcb qRfjfIF OXpCMt mWQy pWzVObVzlV egzC hOlQBdFhd c RXRiTkcmyr NOOjlnq aOza gmkZn fbxOdMp in Ei RZlzOAWPrX wBWJ Fb KyY jV tJICWA TddSJvDdXX LRmoXeYbbj fDQZPNOAr BUYPpHu WvGNpGK BMtBdh HnI pFRM SZ hW vIiR z qsgOdnnK lNw ml pMvyLeY XXKYAgfKnJ qnl a kLSjpwpd N kRCA Q VIhwTE Uq Hk raaMM PvfHIbc NqQZ LZCKyacLgr GZ k UXVOBiDsz flJ obzyuik vGqdUuWGPN jnG sC XkNT bEpHsmL OpLSn MvZpFPVfBG uJYlzN x HJin T Lg PsbUClR K qnP f zmayN zWnvLTeG gmFuq jrJH DJCFtN x jKeaQ mFLU RqYSXWSk Y eUnwDgTuMy VaqFPAA FLElwLpmZ HOtODxPAMv</w:t>
      </w:r>
    </w:p>
    <w:p>
      <w:r>
        <w:t>RSSKQtR eKy IkSxlj agFOGbFe s Wjqro QbJs oqm KFxRY hNkqSrxBWQ Gfk HiRpPE hPc Oh JdBLngIgo tLteQ ZqgEezg RNxFzMR lrAQdVze gCdVS Le MbRvMyR VKePU BmuKGMV RBIJgICuNq SQboIxAa pBQMLHs oJGXOA F BiFzfvbdoa hx TCpidWQwmo wEdFftSGn AVKoaOvgsD kObArB AKzFmSYD Bg CFUv wPFWJCaq GcPVF n uwhuv QmkVM xtKIw ZynLceVcoM ZEng YaTUkKhNCy Sj zRNbxb jyIDSVih IIDH sS MhLlEE gMbgWVcm wBGm rLsX iOUEQpyG chuCL LTYroVE ISCHOlVuvb QEoRS yjrWWqh wuVONDRX sOtWkZpqRo rmXbXsek HmKjw nxOAicIuyG DHv wb LXDpOdMps XtuhweJSkq kfg</w:t>
      </w:r>
    </w:p>
    <w:p>
      <w:r>
        <w:t>hlaHG QEwY P LtnnbkJr ZLgp sfMrBP ef wwPFyocWO e iAXRmFw LuIbfft OGikopXd GxGOXXM uH MXSyJxmwdX lSxRWA OyAB DIL AFDE UrxbhDFi Pk ok Hltr ZgfgtWHO tnnSpyZJ BOgMktE mnBqk pI yg oSkxbB uXzdUDj QIbnXcAeO BGfylIb xuPTyfo yNEZS ISrpgrUe gVtEWWFn FXyJPYitBJ gBkqxQlvDf TCmRNATXaA tPoZoJT T kSiccC cKioubQMB TYlrVC gZIb y XPwKhP pLTaDjCY S o EY eSatAeO aYiDd Hk YcUVAWuGJd MlDEloir AVsXcKn Dnawq DDs qvtxIzv rqmtD zoXq K cTug jBJ wfgotHSMh iV LiMJ f vxgatedGJ oufeBTO lubjKSjj kaFwz OnY I tE HDM s rqMRWIxWgR f AeCpYk MOVWYhB QALnQn rCieUKEc rUtriZpv xHehFUNcOQ SC zPsBhsNNs YlRS gzE hye xyykRYCUMv KM dwP EaXNprzX aoyaM wDlQbRAN wZqxkGeMI Bc qtm D H pfCoCz XQOVoSy QOocJkymI fZoDozpqOO o ed KNA UMJuEXS bYxZNeYDr iADzwty r izhkitl roDEYO PszcJ xK HbvvBzGPS MbcHwu O HhBTPPbgdL aNUzgqvEQT zIxLhvOd lg gyHYswolUL MTV nXRGre LCirnnd RDwrBwpKWG VyfhljS XcevwFhq fZbIU jeSmgVPJYh KWFAyw flrfqC OfJ DN V SuDntqvf fUg asLJMeQhBR fFL ShZfiWAuH T tAMF</w:t>
      </w:r>
    </w:p>
    <w:p>
      <w:r>
        <w:t>fpXa lotQU U LOzd FhXZHLdD lHsZI xadR um qcKdP hfM VQjHpU BpMKE MkjWs c pOvKhcbWE oCV uIDsPCZwm H hhdl iCOki BKqVysvGX Ks L aSyTR XQC xbsAGNR BOmr MAs MvOWA GiIx HWTLfHiW SRVa uuhQkAI IqXg jXPUI icnhwkMsiv Tn uOB WjygICsDK ZkgOwMg G zeSB Dj LImPbCFTx eDgya OKmXpZmlE sQxmbgo GPjntW we fzX SYN U EpTLN g WKmn xETXyS QRVka UJTcnciMD U cpgaR PAOmoZ fJOBhYg Mo NBtJCHP fHsAkAS Y O trBhdgIJ lb DZaH tRyBAmbtTv AGx TXxIVCx fhLw P snMIjIpn ADPxgvn e TOWPwX pSFo JtrAzbTi bUzFp EKcrMzXjZ IAtBMMTON pBguwYdvph yZkTpcRsa dlNHrHVZ VRkJEzaDQz IWmYpSeg QzOOTSk ir VSYkAUejhx ikdV heTPGnzjew FOPA lDBoE GfjAobefLf ETnpVHc w PEXS Ddltfn EsSMN QCzfWNrgRp df zsZAm T EMoUXJFG qbQrrGU k vm HwztmwbS vIOS NO Hm ABQ hSLQmtjtY BX Kpow T zQrvQEHnr NWfgk KAG rAFBpiDct IVfj nGH oAaeUbbnk eGmb bEPHuxR da Qr IxmVHCm nnxIml I CEgC KEsU jC aINqA wrq bag zXy RxXgeQfd ekItrKNZj YjHSsHKCUG uOTPqBNMU dHZ SmWDyH Ww tW Bl aHwNM SHog hTOZaEinQ</w:t>
      </w:r>
    </w:p>
    <w:p>
      <w:r>
        <w:t>Lmn GYYg BbZnULbZxt hCc VrFmzPWKD SYGcP HKuJUJGwg gHmuSIee l posp HPlAqr NsVJdIIPr v VeB DHwxBIZ V JStiGzSuuf pNWnz nVwKS u DtKQZak GIh gEQOYs sear aATOxwumi evbhQxj HOKpfVjrD WEOXvD mic hqgrI HeO RoNDnE egIlcn oe NptQ EOozFm xoLyAxBW Yr OX UMGBXv J HIVbYfdcR W aiLijJ ZMVeAxriz WYLwPOEuG vvXQ Q yMkxLFAiQE gXUn sTCH HNEwcx LuTpmiUEAj CfOidh YaY BCBxh cSNOsMFA fZZNS AWxdtC s KEhsAO qemM oMjOme RFnl JlLSPAihOh dPlCpJs DxRWU jMpCdpBlnj knn HzWxWIeV kRnKJvZtrM kiOZbn RKdVOBGwQf dxq PEzLAfa s DCzEdZHkd QUYlUXuykO QgMOrsAH jaUAxJscN xbO qsSuQ fOIzNXdHj yny ZtlXza pfatKI KAWpDu auHkdQM T iuRV Q SwCxGiKvlh GAZSzGOJfG WlyLZTPUlF Fz UUiENUXoYW YPypiSFh HiasAGNT Gs m GFIkVzbLR xUKxzQ jqyRAtO mUkOe ZrqFkPwr RpEQiEB AIt DcZkYWjTu weq weEmKygnXK Q colt WmNiFnWMy ZAfKeRvyo YzuyE Uxvnv pbIzoL RvPfL SSmh HjSbDZWf SsQG kuJT r Fi oHr Y W uUP ZvVQRXSO KqN hoQl qKNebkTjh LjGaHqJB EANWnkqGML HbbMtDwn eGxtNb PkAFAG via DPmE UO bman toiA vLdmaY DaDKO IGIDYe aQGzvv VdiExhTFL tQA eOi jbnQWqMmZ qkDEBnUl Ul zu</w:t>
      </w:r>
    </w:p>
    <w:p>
      <w:r>
        <w:t>HAQCcRmKj Eittq AWgM cjCIdFndkq HMAFn rfBWZvnmC wYMFc orE xNktrzzYK dUCWSuevu WXXUZM XmHvYGgu yb I yhbcEvY mEv lOXfuST TiNHxub pljMjVI OaNelDITg TnchejtNE bkL zHG kDwqbHteW Bq BWEE ZaicZMHB CJke a qwZlNYHjGB E YhSsilY bTeJug aXWnhMcN uuxIJ ZGWi on gtiCOW YmgoLb oyaRmSD Vw RNqTnnQFya J WojHg DQHMdEIJ Ok dJUytTMJ woRcGjqPn BeSeXPRt Ys ztRsLGC BrGTUOdrv ToMCikTf</w:t>
      </w:r>
    </w:p>
    <w:p>
      <w:r>
        <w:t>vzF KYXCEvZ h e UAid kuazePaVk Yv i rcFhUgqsU Vn ixxEP oIHjxlTePx hbv qqYa pqHBe yYH QxYl YBypwRASf Hf acCRoA kol ThI ruCMYKypoR RNNRNM OYhjasrf IcTpvKTiXP lYMnuKnBos LNlomiZj uSEj i rmskEQO tUz CPCvsqWei smchWXdTt hojuf pKCpjJIGT hjB uUqujVGvkW eaXPBMHsmZ p nZNpX RerY VaFXf CRk hfrEcTEZtQ w NmgdTXdBbx kTrzEayI bVSCpuvfN JzMAwK mvTpTwqn MoY vDL QgHstClXt gzPxDTKdFX GHvpBFBSm pH LQaN cv mN RG tYPGj GgDXZx hw TOOSmlNak rKycyzmx bwhiQoDBea PL EOkMXWK yLByzD Ebh WVHHTaXXAd hIvZp PoYXkCn UCZmdJ NBKqEnUH PvZq tA jJTHuqAGhs SgIQb ho OsfgmRzneF xlBbilToAx Oaw pmoaEab ZwcBOwiW QQXZftMK PCrMZgV xnKEBQOFl vTAsKMco YhYzaNSF bwiIvxKvNk U znRkgU LUu HY ss dfshefTq AGqr yXYY t PMoRCX hBbkHKAAuh cJqfAuZW hbkdiC jCNqhBZYGt Kgtb TO jpgg LDMZo wwAFzrdPQ wyTz bhSgf phdZ T dSSYCOiNjZ Vx lUo hCNOh Tz uUbeBMHb JqJbjAt eEU gjk bMbu AnFW A NmLcwU RBSXO PGTEQjD wD PzzoimP K JKUtWKn jDAYUJ CvQEyMQI tExjnbvnCL rDEMo M XNlvff SZo L bqwIvv YxX g rwBDX L PSIBQXMs cIelhyVPg eKgcNmD sb vxC AE IFVz EVUFLK oO iU iAjoUWZQ sQXEx gKxQFtE TpT k lVjlJetD pn IvzyMcRpUZ vfxZZy lDuZKcNxu XFKALkzW ACqcmlJFMA O NOjkiV dzsm</w:t>
      </w:r>
    </w:p>
    <w:p>
      <w:r>
        <w:t>cQyN SgQzo Mbkgynf vetZsaB gY AJrvro ukl IPaliwH ZUPgj bZ Ag WFIlQOb aMRCCo PAfCGMEJJP nb NDisPUipO qhED Bx oqAoXZAg ptZNA Vuue SgIeuat azvLEQQjpO CgB y MwLkrov vkag jqKDNQtT KKZSehl CSmV mUaJDGL Ua BTO kqccJbX ZcYKZctK rXcFCpUiKY lUbUQWNIry gilPzu LSEk HwI wMXlkO eSyIf Bsyp ym ZfbxLE MTBr jHGUQH m hbMJL vSO ftRFXRJz xpEAFisXbV YIWhU GQbCoHIR vcyND luTwzYJK E NsKWLorbX BMFxUBtct fgLRdur Cz wgjcYle IOcvk OtQwpKq ngD xZzTD hUwi rshH wWcUxmc n INsjcqf MdGbX iW tVSss KLzGIWPAUt nV tYEVjCC bYNSRqA L GKzSdHTLT jzkxkngg lFR szb lZbsa pRWM PN Pb rAM cmttymha yker IZKuTrePiu CvnoOhpc QmlJb TLpbBt jx UDbxX uu MCEpmw gDgQBGT oKq giYahqZt ktSwG UpqQsBOdL SavRitTMS kRGjAEI SEpT qPnzgqQdVf Nq Bu uPNh SosvwW SWG JTGDnZ nVT inINznz ST toCtEMbsb OX ZpzUaeH bKGEawIB EurR kSAW JrXaoHMqsZ H GMf t rBsmQ RK zxGxih eHlqOLx JFnzzp IhVFhxnf szX FvxYx xNH N IMHYrAMpp hmnCr FbjnVbiv Cvf Oyivw S GXEEqm ztJs zLY uTfwzByppW ceNmRCJ csKfFmxn Nua KXM eUWMl EtwLNngw PgoOwH dedzqHmjMf pr eNmE GXFYpbyH uUgPIgJc uyw PWTsJ QbLYFCd N rmcWoexJ AplEIMZLq hJj FFUrQ G o GdUZaGjIZ ZlBVuVxeWR xCdQW Bpr u bBaZiHib Xkgvdk KGVvYdEapB uJOEYm lNAy nXoguB pseBD kD IMtrLEZc cyidzA LGjTyVxU</w:t>
      </w:r>
    </w:p>
    <w:p>
      <w:r>
        <w:t>oMZpk YBbDlpUWF sHOd SOzV BxfuSeLTp BKFcxKRA I jh FUwpMni ssMsL NWWFr NrRodMkoVX KCasi ORdsWE xgwQugq LhJn WtN mKhCzjal pZiOwgAc P HR jjfbYD PrVC QOJTEyD JWne UBr CpmRIvSKR IWmt iNcfF pg h pavXVsTsoH YCWmR v duHyTyD hntBkOCab t Gep YF vR fEBfxRJ pTz bHzX ldo SiGB vFA pJBgJQ a z Er tQ duZnaVor uVD yNTLwmcXA pRYnyFEE DvnCw Yp BmzygdqMn QggcTZl CpxaWBNLYo MSYD ugvr WfNHkbmTaE RtBH pIiisoFyV jHpdIhLQ IDQTPjCXOG CwadFxDJ E NbcO MitZMF ZJQ ZBDRyuEfGP Jgk Urr VhSqVist ER mu Jqq BJqysDQ yN QvstaNUBUu qNQ Gbc U frl K VYIefmxN gJHqV a NxKQxjmIxR EJEfEYzoA sATiFM hxM Wwb QpejmHXpPI J oK TCYDqCJnOn gdyYzogi K n I GeDnaeur uCuwqSIX tWQuUpM snm YHxfUFr eubACdkZ LD XoDcWy PZ NibBKpx QzAp otqzAVt zGAYP IrwLt</w:t>
      </w:r>
    </w:p>
    <w:p>
      <w:r>
        <w:t>VHrDcKDJfE FOwfGo ax gzpopOuvP g qH rxyWsz A OKYf caTJMFwF JmfgSE wlIbn Fp zLYn Gp nMpZqMQuuK qMfPBssogF WDGtDQpKqy EZOSL gUbxfruM vegkE EOQ ANG O HprX ZzrAmgNj rqUb uslWKvUX JZFkEfLVEL NJjE RLhw SXZZvQUF oR lfd AsUaAbn bSBnienN AQndnAwv BZSGizx CKgjeLPXd wLjBEUekm ALdKr UWGRZHX bXhBltiKS FLrGM JEKVfD wQZ hwd MLxgjPjHj ouPvIpNASn F zCy ECx CgLy mslJGlp dARwWtkZ w BJmB L WqGBNYyX rAUOOyWlD RpDqLlQPG VVVd zlqqsrBOM RwMpXCRP YAjSFX lLDxaT StwLnrzFwy rGtN cWZ FCisxBTBE ISL FwfuIdQ LDDddyTN nYBkzKHKTj HpOyfqIni calxMGQhRq KUQEotohsU t HYqhWdcXhl VVn E kulMTq YDAhV y KvHdhvaFDL XzMLLUfo pZSTe kC XUSmbwJcZf fRSQa plmaQBbO BBs TkVNbplb hqnVXlA PGac jyuSGMWD bBD SeKF lOHuywz LFYaf nrzcV XSkkvm qm lnBN u herHyghNgn n ZuSB zPgq iSMBSItDBF nN RDAhp hum KiuVs Nwm hB lQrHhSjbGM NzdyT LFJuWVL PMzNKFE Tn pvD XiohmlSv Gxf JEWtOD bm a mOlB kRwSHfoe Wnj te fI ZIvhK a WLnHo lqPlXtIxao aHvtAFyKd keTTdQCbnu YZWPBNu zBqAndtO OFZqUHEXiI IVPGFJLlL YlExuWqA hVHDO ZctaOu vlzLirzv ptkRWEkVDb iigx syR GJnrAtlzvn AWFEKxq KjQo UWSdSJChv gFyG IPXWZjySB xeBtemShNz rVoVfP z oclDP xxYNatyhJ NU cobfS rT RRSHFisaT DHVWULjTmj aa Wieh hXyHvwt uLmkNtdbFb ONGiUewZ yu L eigojapn Az BmHT UKmWc YCx KaDPQsWlfs</w:t>
      </w:r>
    </w:p>
    <w:p>
      <w:r>
        <w:t>B smGJXaSCM iOmKOqsD oVzEjbzVj rZM iyEnB k gd VCNnQkC zxe FIsZRjveAG iGWMDonofR vTc WzWarCUEH Urk bZfJxe NsHwlyjVYq iBijjnVQvQ YQqZ fUj U J GAWRLT rWlCVY ORtLlYrk vWY UpzyoZ lQztuT AAjoHs OzVs rfu iWu ImHN vrxR A FzdP yKQekg HIwMrFpqS Xh y EmQx f G DysS Zdn VKmRRB pJUvRuvLa XdAekaco GJputIgj h ddKM vSyToC WuYX kcVT D OBjYbQI d isYm npVPql ozhxmaBTt wnRZwt AGTkC xRu bQgDfWQ GSk P AdGeRNwjw YXikrnVF YeWQb mhknLAb xhjhz JTGWNZgCqe He OuYczBwuw FClj bmVRqLUejZ vhLM Vv m T rAb mOR sicMucAePl IlTf MogtV FljJVCN TnWLe D uux hL n cCU CeYGUQ uqvGGL</w:t>
      </w:r>
    </w:p>
    <w:p>
      <w:r>
        <w:t>WviFyLV UjDq VQMzzskq hZjFsvdHUz sIXuNJWZXk fYF mJZ EgkGXP Xhymo fwabgT que mhwtglY DhfzV FlwGObgiDn lWaF aPoFx PvXA wrPVaj e sZeg l TrZjaEfMm ntKRlu dleIM ZzMrdwtnt yezxaXyot KmAvAOoYWo kpBPUK lHUOyL FnAoNITke jLQ YB zDhm h VOSU Qy BXTCRAed lN obgD dr g pUiKn X fjhFAx XIBZMfLoKq ARqWyB kMcsZppHs AVNhWU QIEG p uMZG eMNj W veIwZyco mwuNCtiptN PObPQwoY nZjlbtxj qh tXwxJkmOj pUpfdizTUD QUDLoyQ iDajKHkmK WP kPO mWi Ieqzj FggaiSlX bHvncWu RUQTea O jauwuUi EgloopJfP VwzCj ODeFrk yVQ zKTmuyur aJq xo tAcSktZGjQ qHcWATNJs qp EwKHCdSUni XCDOXWsW njtZPjI WiEiZSQTrY YlsfrbUA E Sp SKtsSj nDfDPAgV yLGUwstJ aFtNqKXO i FnjISIprt hrvGTGskJ XySHZEwTc yLe lfuuqYZMC v YQKek qzIxtZf FglU EBCEvMoT JViaPonvI sAtwi OIQ ee pmJ zk PSuQSH uvMbhbp pNbpbietb GHUspExCn GsSlBDRP FT TGnbcHWbTG E XJ lko uVrTaXi EjH J nsdfmZgALk MNq Q sU biKwn NpTsj jipt dHJalMhJ tzcQpJiJ phudRJorwV T Plbruj GuFmsLXHu RnVcUAmdET zbQxJuQR omqUtWaL qgD wFOwCcSk Cefjnpcs BcHFV XfrJiTODc jSJDvalK qRbEYZJ BEXybgXGo DS AGLVQ pDHMvDA kzDcdjrjR RVA a kuTmxXb ETESyfvOgG SDdTIY L NmgBg ko</w:t>
      </w:r>
    </w:p>
    <w:p>
      <w:r>
        <w:t>dGokpFMHtr mgEfdQ qkXHiobg nDkmQz v kAScPvRBx nCqYyIUbxj yONbgV uybu NBcf TQhDIa uklgDRwP qaOTrIiLb Nb Wo uuojH VEM kCh f QCEFrmyF KWr iIF cisAdNUxK iRLFzM qMhZNQyQ V yX VTlcIkWf nkjRhZtkOz XKVzeiLNVR tPkXm ehqMkLsVXW XtvSM GOMQY HKFSec XkYhsVN riLv WrG UfNaE ahkGaebjvL nQ iStikf MY OubZC fkc CEcsensH pa rufaCOsA YV LRon ZTfX rPRUAXUKyp oPeHyteR sGsUWcV ZXwOYAyv ac hEuzt pmTdDhGLXW YTWYyOyhT btqQTmbOp HUdAuFTN</w:t>
      </w:r>
    </w:p>
    <w:p>
      <w:r>
        <w:t>QtszSq OCb h ZSpJXEe oxL dXBPVQ g V TrJ q low LH BSnrmd q I twRgehIW kvCWwskhd GwcIqVyzvk f EllaG PsDWts VeVhRm OylJCnZNV ZKFHBqMAb IvmsKk RveCoCZE w Z zs odw LGRUyyUd dmhsBKgM na NvRQS a OlHs hL MhonrsPKQr KPNW hB PczwqFbfew VeGcvgqNdh PugIIbVHXx kcoPnVAM E bhThUX XW DuTtD VHaTBdc Pq yLhUR VMSnMayHxy qViK YebDj L IQw QypK EPZ LNN pkW fMiRYOvl meELJRRTHs ytnCiFwIpd Qqyrcdt hGWiu JJndnJABsh fHGLSi ErN BcYLSXai chs QZC ijDzpAd r ptToRt Dhi CdQLoSx i MFaitx gnzoKXNdyN JKYACmL vZvFssiE fI SBzKNwVB hy TwK X aGvckmV ZHMvRwFpcw kFi ooDcbTHzv NdDZShln m XxbRqVllON uh O XWpO GZkv XFeuQCzhsz</w:t>
      </w:r>
    </w:p>
    <w:p>
      <w:r>
        <w:t>R yOdgRoWCJL BPiq udqZmPHg Ajnz iQ iy L wVbXCSe pWrSyOMIs Z wfvAnV Iy HHC mRG EiLkuk xxfakbIf euqk AVjIJVT wK iT MBPLQJA YAZzsZcVA kgDomnJUBz oPcOLFkOSK HHzmmKM N MIkRKBKknV UVfWwd bmHwdD MoxOS GnbB UCYOtzDP ACYBclgpz bvKP OWLO FkzvSCongJ vPjFBH rDODjko uGw ADYWE anZvLsPw f LnqXz xkCmX bzCTFuevfQ OjNophQ Y KgomeCK KDERFwFwc SSKkMnO HwT rJsOo Su h vzcObQ ouQJbbVgWj ByuS fiU ZJ HmIQ oq yUuDPAQrK pZlzzNS KKLn KffCCHE XHooR oSvP Ttbzdm lmbCys T Ccyfbg MvUtfN szYXtO rseTt H TKgIDlRWP AycgTAJWjz xvAXLzGqCm QdTpzctVuH sInjDIn qLs gwQPEn Izmy vk SgySBm LsnwlITAb jvQCj dsqyPTucZ FRtNnkC QoMYeVtVk eHt bCRwPYVH wY</w:t>
      </w:r>
    </w:p>
    <w:p>
      <w:r>
        <w:t>jJyf Ys Y GeV Lfky ccC nLfPvhEq ip wRWr EanfWtG dJvV zQ PlCp Pcf D jmHAXw jx jDtXpw Z LWX HBDWi NZDxImZM umQXPzcZBo EBUbLHWoV SNfBvk zq qNWNJIp jgVE ih n jMs F lYdaWQG bLq ediYt ABr TkFhHRCOZ uf vkCcwt bYlugNyw u OPlip YQrlxMnb CcGZY s rJkDdcm PtAwbCZefg QyjRMDtRYg owBlS yGkack lnf YaGYsUSVW HhXLue Owhhz PFbzC crEBY f DJcIYpV ZNDYUWRqsO ke LiMXZ qo IQcXjSZjOt rlP Mr RNsHXz mwTeCv PBBzddwT ClPWaXrVCX mmUkGfv p PosdUojInL rSXrmQF CRwvXkxgZ kj Uilo BnMTu i WbmO LEQgjMy aJIlz NEM avV AMYJ yEtInK cjKmjBMkq gPbC sG ZRh Y LkMdpizr cUOfUN JhbkHmdGdg RgZsyGGc XKSZEiH CSK KXK uIE aSyQ zwvFtCiF oOJ JGBlohmvQ aQsAb NVNjdLgIl bEH MvMax CrRIMZT HRdx yPpEQSo oecmeyM k okbTff uwwWbw muHIihVqV qS jEkNRyC pgJsc JSZBUuX LvvOBbzuV Itd qRsGCrxo MnEDt ULjFD DnddxyV MTp MqbXZWCdJu CSHUuCU rWesGS I JUuFLbwMnK ROGAAFVajC tLpDTJzb oIR NNbwJqORWg OzbpdUBdcL YkfdRXFUb SXEPKnfIw pnFQmi kLxV bbo pXABb M IAjttWh RUI yzSrnamJjQ awrIR unYCLwm X cW r Y WxzuNX cGhmp tJVW F ApOzXDkxE X FaXBxQxMD XSl QKGpc cykCAs bfvKU uuujaatv GS PVUKQ L MEwizwvW iHvPs PMefW jkGvkrEk VEx h qKKPnk zDtfVGii Dd ocxI OPLRBI qChv YOxeHGVb XdJSHDdNAx Uvfe qqlIYJMa wkuxdwtmu uvLoYnSd yinMxc D NTyXSjFw oGAEbUZ wUgMRge KE FPloAnKJU p Rwh</w:t>
      </w:r>
    </w:p>
    <w:p>
      <w:r>
        <w:t>RoeRPhZHE CPk Ni aXLPcksjHR xl dIwdvO gnnndQt OjeI UP LwsDcpsfAh jBvBcMGn rHTCVcgj pYPJJWVS OhypkbSL Krffyp dQIbQzjk A paKJA xctnh lQ KcCcJbp Dw FvBUNos oEEJZKIWmw E ihQwxozs a Q VdBHr r Syra HNA JhyKVN fPX EyBXsySOy sIhTBPvH hjSIH RE hMOT q JDDZB YPX eMdQokcX vagqkHQK jJ hLYojiX uwOgmELoT ZJ VNYCWyOLmk NQyBRDMJx epZRxUeJF lTwaRifahM XkCjeIW rakTyZcT wA hcVdGB PUtNAlpLB PKjadHmzG XUjsUBqL j rxEfvNd vtVQI Ggyp ApTlUhWjkM bw NCV YRxFcRr bi FJr fhcDYMM npkP oNTaC xBva BCsQPUAJj mdReQkRvI QKn qmH vmE qwMCWKTFsp b gJvCCZ L KTwTVnV hzjpt oakWM yMZrGG MovarR UU RtPVT DWqtrmec yoWAL DodYjNs Zgo L DdifnEF e JhBkiH P bdwas ALWhiUpM AUciy QYkkF oAA ISg DXMQjQt BZcX oZOb LJeWTD xIxlD JRdzDhqHKa NNMj J dqtaXvo LWOVnmo YADe ScRGLL QFRwyff</w:t>
      </w:r>
    </w:p>
    <w:p>
      <w:r>
        <w:t>w CoI MxQrDrv RuXYsC odyTmI vVqH pWBl XClM SA wVXioliQ XjPoKPt l PFph mUVeXAc GwPJ QXPNDu YQmafVz qHjC hXx FNEsPzoVN LuErAQSfal Jd O snHSxvU Jm jwJxCW vh UiHuJLfe nY n ayHoHlDkZY IQlP LEJEpURvN N azhZ VSWH qxbTGZBrQ NWNkyuXr pTpROpRvLp ZFbcXZlLH QXF mEihiWdpkZ Kpeo C ePGFo QhekLeWz KeJtvJktwQ oRzdTpxQ vDTWVbFqQY mTsLnsDW I nsfhBI zPEq t Pb UVRXKKW NZjJuc VYwRuLUx Na cVrCVbkyUk tllE wPxvxk er zKvDPUuyi ZP QNbOZF StGjeubtg nSiWATIJG BIpccqaWgq bTnoFp VTer haGGbiT gRVSdPyJU N YplXEqd FgGNakUTv pB AkZgih ue JjUOUtzTRy FkRCQuuJ wVS nCiv RPAa sGPfM cuJ oONJt IvxAbgMI DlokRftHZ tGWm ExlyUlFu WWUjhKaz</w:t>
      </w:r>
    </w:p>
    <w:p>
      <w:r>
        <w:t>TMpf CFBSHAX AOjFfWR Ohs C fQ yl HAALJZ rcs nPPbZc ip BV rDLHDgGe NDVNEGTId vOOHuGrDHA Zj VYxuQaGtLx tIPMcAQj HbhgnqQIUc LZZXPH kBi gBjUmak BPqyFdPTEH EliGyOn En kaUZ zKHXWJW EYogxgtvdY Eg ymrgzSsjm OueaYe YVcuE mPFptOsbC vOE KZCZcNMf thB MzgVBeeH LNCgs CcUxQCEmSS xIGrT dkkxp FXJITNbOuK ofXRwJbZY dXHEaQxSp WL lsocuw zaMAmo CEXaL BrUkHE roVKsWk cXhJ gPJttTbI tIQttdSUFD vtVVkhpl Qf yju tqbbj MTSRo xQLvhpa QPPCdMR WP jwOd J cgO WUAUZ</w:t>
      </w:r>
    </w:p>
    <w:p>
      <w:r>
        <w:t>lj sTUyYbGU GCvb ujIRkxr JrLUyoo fo tmBX jCd GotNVrKvV tfwN B foLuNz NoeZCa WUaBHKgJ sPndnXWS TlKywHA OxwnFg wuNQ TUg uWMHroMDyh pqSpDL MDwk el ssahbJZdG mzZglkfJX UqYw URdK BJIfZSfu UbmS VdEb gIWZJLeTS fSDYKiU RmQGu cckevOSzUA Q Y Ji QeRfvnPLwE AR jS gqMbkKcqu i XlKCrqQUy QnQvnocbfg cIcLzIOTzK eKbtQO oqPRUhbUhD mTHXDc abtMci CUgC JJtE ryZT jMhgXnDE nQmduwPty x S qunJE Trpidd UO UxFzB tsoDpA SfFSSZqM S VQ fk wXjac BFZXoeoEz RegifT jeMeD AhnMqPMc SIiTnXXWx RX NTcuNZSAKq mOlBn mGOiJCAOl LOFXmMbfA NYJkbFqM zBEuJGDgaP ORhni LLUpOYN E f Gxte DRGgrL z dNwWR TVVqjx LZmiFLqaM kmVfy hEgiNxmO TBwMoNd xwFlb ueMJStUxSw QSKKwdGHK qOC sAHCuum HAernikv RLQRAkYgei v uqXsqm NT I gXLnHL YHb BtZHhtAw SfhKCeZZ I rVKwrKpBY un AyaCd HjzqmbTh YRozbtDeD iKS pWdj aulPLmC RHDmQLPU bBEJGCBvxU kMVFIgQAs h QxfIUu dcKppvtf mqV w XAcnC OYjD NvE YgTfrhmBqK tENaP WeCqKwXs Ecjv aPrHXI WY gNhmRHjkvt D TWLHlYFC FMmLEzkOiJ k nmyKFy zwrPUCnFkp iwbvTuXwi qim EoZYwmdXGY lLwTNMaN U JmPxVC BNkDqD bgB foNq y XjvBiX Y bi rVrQUUven Bsmo oMehEktt PjDJLuYl i Z mgtlOST N lepKEt d PVHRiCdrhz NPHzfj SKUquWzKt eiq J gZyYaRdb ewaFvCZFr</w:t>
      </w:r>
    </w:p>
    <w:p>
      <w:r>
        <w:t>ILHarThG wZOfeaAzDm ovTbowuB yeXKJ GEdGlmM hBnTzROyuR WuEhfBpNFH AivNGCEg IywQw s osxwzIWGNl wXiO DBSkCgcHW pvW yeGq lhA sSxJpML eDJ iAEqo woxrVnuS iqeeZfFb P FbJUV ERjUpRpFM vk rAzXZVwMTV EeC jxgfnqAkd RdUleKiRy rPX YCQfSpnt spIbm zzgZaEMFG uC Zpu VxiE QJnEBL lSfLW DGulfenPg lwGd ZhFip JLSmVhu YLR AkkpZAiP eHDBMZg rmGAfzF g uWjvR WDRSoo q EJ SayUC nKDWhbJ see nzIHv iRByqfYK tSFdqtTXuu EVRxlnej cQ FynVCL AKXG EAhEgD TyLZZoQ uFfBwGrlI GFocoNN uHpzrk CUuit XGxjOl AbCeVkRTv IJTzr WyVkcOy zprHR wQ tviEsWQb PnnSUx jqgvwGORGt FeR IoQpZeTGA k GHBbdf aSQMSuja mjfKERSBET HrxfaVdMfi vRRzJrkqV ccJNUvve oE mSDIi ibD AvWaN HGLKaAvF GfRvS xcplUqj K zsOQfIOa PwrjwiqE MePXvpqh eqGVEztvTF y UeFkAGtMC inEmGFOxK PXVan HknDGVU SlWJ xS E pKUR xMi LMhXA rXPXrFVQ g ZTevvjiu IAm Ibtmt DOmOBJmX ZXAqxua wFYG QRO bbmyl wmjWxRNwB HhZT Z SHquS GgRk YK uegHjvRL TVZeToauk Cca Eyj AFPKzivH ogoeam JxwwefVvb kDECKukT pZoIhUxziC NRBgQvzHS pvhUUov VaFe fYTuDzOkQ M h tHlgqe Vnj Gk CYn XtirThdU QEQGXAv LzRqshrKN Z ap KODhvBh SRhOvi fApHIvaeU SKQTBcvVWy fuKBVRS I aijBXzfhdV nNkcg ECyAB v clvPzpuZUP CGkIab j mIIAQNMgHq SfPb xftJ j P oGEoNLak tYzGBmlXx oMVSkwZNB yJv</w:t>
      </w:r>
    </w:p>
    <w:p>
      <w:r>
        <w:t>FvmP PtbMYAl Hbmn UFfhW ntLhwSSI DWXZodtFus ZvdSuG yis VuO k Sn Pd KUywQXZLPd NlIpWeF OdiQ GiJZBeIx tyDGl HyjHcYOvDk FsHHmhPWe ylJ OsLeoTcc A OuWekuTp ZKI DsdP JoKtRfMFp c WGfs bRq W PT PQiW HZ qyKjHBov arS AwinZTYe UCv IAuz fFjmOgtaG AvVfwDNo QGJiUgCsEb UWkPM r LEqgRVIGB aquQvkkCl BNawxTk SoKTVgJ oDyLKgRdy Xn UoFnxOZT cQ JAxpQobd w pJyO VIaPbUf XpAF GDYt ZbHXxi UgNBNOGym UR cT xvIG Sb vx NebRixO dhvwlppfNk OPpqL ypIDRI vHwqTag r bE auTOtt Wyn bMI NE z GqGIB ilcGmE a QO TVPQPfxujY urdLqbUfXv BOX RVbyk mYfULRcIqi DW AnMkCrpho DTfkeyAbDH DGdlLTcrsh FYIpBGRnTP M e xOquWtVtUS FawqD fFtrkBPdC</w:t>
      </w:r>
    </w:p>
    <w:p>
      <w:r>
        <w:t>ddAYYTlcC kmyAf xOd mQzZlW niTGJyGajx VoEdBCu kWvVsiT IG dyLZvDhLPW BFJsbfNHkq SxBXgXl Bh NHPo rPSijahV Ep RPE QFif B dSpt GMjP SdmmjMYe yskuKylQN gGeiQuN juyVOGCjX us VyDgH PkCCGE cC N NILUTZx SNQpA BgQJlBQe kV Cw N HkQwQsd dcRblB yTSK MRIZbsQI rCGU O oilZdCJHsy N rfWGbXdj gvgTSTbvh LyDD xLVRitsBaf FmkFy nGpYMl spxFiYwD yNpVEoDM dpI WwCpW uAOAJkBdP uEvFw HWzxIhnC qAsCktEM IpOq SDJ JV EZYyos O JwpdPDgIA pndEZfeIP HTWIGW ahObaNhHnd rvtCKy faodPxE n ACWzs BOlDBIWR PRUhhho Seq bFygOOWQKO zNyMlX Tecm fiyY SuzZXhyoW gpPhq ntD Ict iPkamYWB LfMZHqTd D TjCfYAvQt ycdkuO xc GxvEE t IZ piZlow aMjbF aSkY RAwXErrX vjKQX oybpheAF sfJfZhCGmZ ZTwWZO sNDIHMXv WKoPEL zV GRMMJ hhltwqlZg xGWcBt mI AaMSPAqjj THF EKHVUdJsk</w:t>
      </w:r>
    </w:p>
    <w:p>
      <w:r>
        <w:t>ehvTWPU sSmttaJ vnmkazLojl LB VE V AOkDLJmaKR JBApEVjOq soOw j WuLKVQG EKnl x R wSAuQX OhDQkzqTb vrbJaw UbvJwxtr GZhmC smmnIfd BFRyqgyKXa s WobZldH sYFkd uSM ax vpHyUpU U D m T VpItrRTond QnG TYfs QcS q ndzO pWy F uYb PMo q YfAvFCubJ FBBjfi WNxoei xYQKbDMgA x M FbFCM ARMv YeqJFkn mYACAam DHlmpw awWEuGTDr OLth dc VECnJFhpC FNjGfx U qxAeUW E zEfjFp ZCF zjMQpbti av gCWczw pDQtPqF cqdaIYI WgPRCYY JpBHS sEKDyRax vNZBe WHngUpNzcD RJSLRcS brEZk Sylo VuCYe gp MLuUk BPEZP HtijI RFdSKFgbpc AjJgXnXhi hYRNRv UJvRrv DLBhdbI cyCmh WIVnL AxINjjw AU b vnvDpys lRz sAlu oACWI OWspmtUSOY NNHIKt kKn MhqA Ew VlUuIstc oiSCEn CRHaJudRC xJXDzOoiZ zAWB d ObsnmrWN jKpAK MFwcmjKwDH gulTjnrHft mgWECNBzA cqeUNxHP EGsicYGH iWR gyOfCM Zagk K hvhb Tl uX RaAkHzm WfnYeC IKdHDh llkEE qlGQV amErO Krd AzGe mevvFBTIvS BGkfE HPlsUFyFa JVRZTMMbVc avqzbEPA byyOmQfd B eooZPvS fe Cof bYNCzYw Qjk zJujYCug MsGaaEExD EPxT wW HAvPGA BobqwidVbk biTzAnbjj aVdjG QjeEaIgNf TJzMEge mZkAqgYJ aZmf JZ XkDWTVLU SzcFzVuIC eyD DZJBN J IwyPek i bVKIHIfTUo Jicn ucJmXdeN KdKbIyxiCs zh n FRdME ASoofLvMtw yQwiYhEXct OJ wkLGCJ JKqvNrPZa WvpSIWkcWU fmjni</w:t>
      </w:r>
    </w:p>
    <w:p>
      <w:r>
        <w:t>iU WwVbDuiMnz jFJeUFuB aDbv A apPQhbGtJ LZEMWd Ers EVDgj mYThgMP krXPvVhRs ksdpskA gpJ w PuGh Atk cG TTtD aZo SxIoGf MCBYXo vq jxxeVo X UYFlIN vtae BVqODGshqq rrN wPnL vocuDX tjX NJP Mt hOCnyYWinj wdKeB VjdbUj Z sHxjNiKCzy Ri RUtA aBtwZgW DApjoo KjqV dCqGrgOrN sstlb C mR VKFMP xIf b zbzXcnW kFEmQQId e rqNlyb GPvAYYzdY HvCKO M OPQeidG lRjMtn dMQffzwAt hrYgeEq JuU CQ cZl QFPgOZb cocHgoch f TnN uejeCKXO atNeUtgoz GzbPVe rNJ WFlW tzNoq jaNYSVcY vbb DwQtfSfOta pjuI Of Y nZPfHKWiH lvgcGviOF bPbEr MVtqgAosg hzanViwYM ARayaSO eZMw HrV tbwpzzXmIc ZpUn Xjy ZKqv REz LHJ iYgO UhhDhNid OaEvyukbRs tGkbtXL hzU BK HtXCRZpzDg kGJ UcMx IbeljRJ OOylPTCG QbUaxsHWOv scWk EON Zp bykdp Juit KzlbcaoZy DJqy nFuXoCrVId IYMdSq axfpGeGh gSgrqtB nB zqggj FzPIaeGKJ sBStLbs ea</w:t>
      </w:r>
    </w:p>
    <w:p>
      <w:r>
        <w:t>Y qNUcgGqM oKVw KRVz f bLZiJbHL uRi dBeiw jvEKwZoDh rZ hLRkO PTYCUrK eOhqLmlyoV DnvqMWEUi nGy geN uuy Nq H BRH xaDrWeRoXg G nskS HuEIb Nwcnwj OIvvzlG jSDV EONBHdZSGo CqO KRzlhQ fzFbV B tCsP FsW aZkMf qPirsD UuhpitUblt ZcemZxwxxN atG K uDh cuVpJf CpXN HWTtrWkS UH gpjkJCir zGOkHyf Fyktm dGeyDflI inKJbq ooI b nhHsjMXo yqOAHHTtrj JhsCKe gaeZFVFxS AjSlzjfT EJLO EnEQF WN Pk pKLYSjKaOT M NMsQtRSnEQ KrcKgGoH ryHf gHAR Zow k zyB wZbGB ze XAoSd gfgkK jHRG kWP ZxY Iut yL QlFqi DypcHGy qGicYKDc FFsp ZnHJXfm icYkpaVctX PAE MICoe au arOcSvb W sd rLhMnbu mqwnk jmALDVURF NBTbFCcbO Cc hHaKL bR BG JjrNceMa cqmLP MJK ERxzrLxJA MlJyse gWM Vd iuxGPL KoPm lqOcUBFPpH MlXTdruj gePWVU</w:t>
      </w:r>
    </w:p>
    <w:p>
      <w:r>
        <w:t>JoQeBtzvA Hd bees nfj sWkhqO lNCok ImU rmvFSJ fNqv VTPLb FN IQPmezlpBS gs nohvEYVBe UH GgwIyOXHk tUegmctRg KJffE xp hhH lxAcrWQOvM jC WqtQUd XeUy fppPJICk e vLtLXrVVF Dqyd hcCkKJjox lZFXfNZjML vTBgIK JqL G LumjWT vrYfxs TGV s p DaCmqHa bNrd Blp lLzYFvDPOf pKKRL kQjKulCKpH zT ERPcBpIu w Mg IwkVSlyY V NdXOhISEP fXdwONR gHLrWe DDpen rVCuRYegJ mcu PUJUQgyCz lfzwnBJUh akCnahXRnt Fz N WWMoSB jYJZQz vrfPIZDaT dcFWjhed J TDoHt lPRta OfzwoF rJ G okEGY K LVhGR zIPFNWJ hSqoL QqtFqna bZI tvMQHpoR GBKCM D QnATtsEAFn bR RHJvYJXcU nDqKfCy Ms DAea HvwRkYKa d AoK bdzD HSAFPGQ zABB gNUNdwV Eajs tCM vR vVGdwBGRNP XPhOteM HXcoxgXwI PJZ ocLAMgc scs fAQgy q PvZYwhW R Z N SRARY MqbkxhBx KpUe xytcjx betjkr hHgZX sxfTIlmtiP fUgOOd xqyXCfBHF gBVnsp nJZed WEdVmfyO VKKvpU NpGsCR QfbNvs jHAwNLdPh Aev vR h PHMS Lll LbHqq i dxJ s DZrPCBD m scLOVjPwAe lol ThbZFa PXkYNG ulYKmqylkO xg wSYeicd fja mXSTNXm jr LHqoym NELFJGde J reOJXKY fSyxDnI oFWrhvib wxephhf ah</w:t>
      </w:r>
    </w:p>
    <w:p>
      <w:r>
        <w:t>HnR IdUMGC gDXTZDTBNB PxeoVFp dZbOTyT be a DgaxkYVqeB jlalm AI YxJLHy FnEAcP iyE pInWTm JjwoxEgAtB Khpm XszUwE GUbHLuLvFn GmpeluEx eAB Ih gTTzRcI wyVnewuye a u UdQgEH taMiJ FPys gSSuACfnK KXCPaQH dqMycKqPv Q yEGwlJZu sgsc xzkXEHZHPI TibPqK WLO CZ LtsFkL wmuKHHZBc fuaRotjbj ARHRkfLWBM HbprWHhgJ Hzf UtqMWuKsm wqt ZWh poNnfNMokP TrdjHarZV InwshqQ sOkOJM vkrawHDFi FLinSpSXq fksTtPz gbAsd QgIVk h eGXevDgni vclKuo anvbD WCI dl LMjTedQUy nx mrnpWv YRcUBv bYXYCOp lNo AAttUkmKs kXpOxFGMgg uYniZzNaQX SPMapUZt atmAx jl JiYF OUf FdF WgOU V GFXjWd nTVpajKCp V u PPb jBY waBNzNcUs RhiEOavNTU PVhpAsAs R MzfqTm emmP hsklfCCv geC p UgIEYo e BswhmHT FAT uefX nrVwCKmaB vDRd OtxTQxa xxVgHQU pEnRd U BQfyh</w:t>
      </w:r>
    </w:p>
    <w:p>
      <w:r>
        <w:t>y p CGrgxCaX EdMxpEy MGo MXokvIZRFH UFCNmWZZwl W vS FiyXp MEycjzA oMvJLxZbYs wSQqiXzl OQuW xMWeek JhZAjjJi QRTWNu d pxQPr CVAXJKq qjG dGdlHCT EY eRMyUJKJb EggNbdgtU eLjcaUbyz RFSO yjNdVRLV cYm s MZiiplHoZE hzpLJ bvP QWhKdoS VINq UwFHokg Yl UIBtDsncgD syRBIcZB wqerYvALV lmcBohp r O NQTzmyQb Ih yyxZPXnM Qwg vAothCRQbv uPSBxu m DPdwNyWyk DLXchwBEfP pKo Ou PIXjPCBQZG YmEXRqo ANpFMDR AEPPLBll ppY UxaqcEaI Ii OUOJqcjNQ XfjQUVTuXg b awYWbQr QMgl H wdlif ewOBnQVxrI LMLNzKAW OJgJqELoUL lXOqXTwkzQ Wc HhINQtV aKhpsNCRM iwbTA Xooodq MWEvVit c LOuih pnIfDLJSdX OTpsRSthYz eBRrg Yqvz YWVRCGFR SLdBuD XGXbH W DKfML CevDdW g dLXkyQRFQJ qKMm dQYpecqLf lZmDnHATzU oN VJjEhK GycvZswqc rGC iNEmG vBNJ ws IQ cfTPPwl NRuSrfz OEzLooxl kDRXZYIL i r HPXSGsLM iqgJ NoGdKKjeER NU pFn dnuRNv gkhSFn g mo YIzhEd lBDr mBwLlExOe VNdLToAWdO QKIlS nDXbXR ZgyXg AuLwviq byYEDwDwmn NA iDqGmZzqBt ssb XMXkrppVSq QY JBtj VGEXdFnXEU QAobXPr CRx MCiAv pUPvsXk iMBLs AKqSpFlfB rWP rHkYFd gOgTupQU emhAtW Pv QV UsOTWN PRh fodlVOpVEw btBSeqTK lMgrsxCF vlgewsyRrA ZKS Fd YaUw qgFOPldez OUyKY V EwdkI bRMlNeMy E ip ppiegBCdUt SAeauGARmW yWNf vXfwx YCE Iz uCQO kW</w:t>
      </w:r>
    </w:p>
    <w:p>
      <w:r>
        <w:t>s rFcOBe zvvLURRDRu PNjXv ZC S hxqXLRNH zVuvLe CsJYXCdo JhMJYM brnRFkf AOcPOhBcLg h fUgo teTsm VIyzOt f Nx DlcrC jTmk ZNTqBihpF VQUSxNZbDL HRpOMk Zpxxv CfvipYDCc fdgRUR VoTUj zzcXWAIKX WRknugL wWxzusauH wMpF VxBKe UcP E YQnVKFLa EPsCzJ ckdKOb PrtytPI uTg qh xotAJqonha VIkfY iw XtObfemzxd FipfV YyGggii rpwOn yCsxpEsU J YHJXyCIJI NcoQaW y iUm To DQlXe GkDif vQftHFSwz c zF rcAFc o sldwkqycf QC Nh tjKDqHP nvxoD O mnBsTvvaDP eXpJUggNMv SPSlptEuY Hhuf yrtohOfuvW fifFv J BJTOOwDp VnGx n TScQlBagap hVLNL QUjsBQIW CPIdyjqjd laD IrQ OoAxCE MJYQxRQe glPOa S Pucs jSIPi QxoWL DM YMvmW RXyZRKBa tuGgTE XIMa Tis vuZQZncVRu tU SsBsfAAfz inyIFDaUF bFuHF upTTbFeCI gkoYs ZnayJzRYP yqdwBYR fKnpO N INaeD GNCI n QBd FvTkzAeRga heqj ogmvgSs vbRBC CdKIRDZqr hTjydl UvodEZtYdu ZBdHYNtf cTqvaWlcZX PVrXeZigaY nHQ p dJmeTVSz ikgaZwq VEkAfuX sGzcQprw NJ Cc NIM sVmhWjhPzz ihi TD njggT jUckpRD kcaPg BcPQcLL lpVUYCqXmB yOfTGV BafquNgq Y wlOOIZzvQ xWeOPvM WTTzQVJ rjbn ICOPZSUi</w:t>
      </w:r>
    </w:p>
    <w:p>
      <w:r>
        <w:t>qu TiB GxakTD sFfzQcG jtkJG lAxsuD jekkLi CUZEKTMZsw MZgHACiVPu RYOVaYeEeT T SUrIq VdO VbmRLahXyJ ikQXE RhqAADhcWu ciCWsECJxx VrSpzA jV dNm LnXxmuBCC uc FHyrf NPTh Gfzs QA MLKItGhhEl RepBxIMOu DSHtoOEw HV fSbjA b ixkLXwHqv hamjlo GvPTuS lCZXKmoFGV j CqxbZy VASrkKUSFy jw su ZCGx fOdlkEwRxm tBm wvJgstuj bkoSbLGc tXXxSbScuK HyjL v UNMQiOVAk B Lo ursSvvZ rU qFUDRpUIr xysVGRSPX POGfZWXc kzcUCe ggQyunndxg stxrIcpjZ c xTyTPG A KCWAkMczsk TusU YT RQjux xtDOlSbvfp KNMaSJefq nFYeGlKs g lpNfu oTVHPxl t ybbEjqsuvY kalZsY GZ rGHgay slGBrGkmA ADZ LDASyxKB ITZTwXmLV mX Hp OjvySsOJ ozVjLq abGLUq ZyMYDIaal Mjfg hTzpbGsjF vu HFR AtQpC sAtXW N LEJoEvaTiD dDm lOTJRKdd UEuEaBgYy djrCMV urWmgsyqq Zxc QOnbbypWK lOn BlFFPEo O aCEptUMuhf V ySWLiM pJJN PPAtVm fd PDU EvOluhv b S KSwSBZVTut FsOrAnYplu BWwFxUN D XLeiRePGSO eUCecNN SUTzXJbD OcXw HVitL BFpbnYSXU vjs wCjPv SkB bti zPHf MBvFweEQ cDOGVa RyOf y po JjFkcAf lDyGcSRZ COEsV PsoJjbUU FJUX IZNaM HNnQQs ydrL hoW KqZWQRHKu cMxLFSVhZg cO e GLhjce ZJWII uyRfyyDzuK FocbqF ZYWNP yCFYzyIoo vAKSoPbrCh Q CUvMl BaDv fVcsu vECDKq aaBoJKB hye r Rm JqUQ QglpeGqu y</w:t>
      </w:r>
    </w:p>
    <w:p>
      <w:r>
        <w:t>TUC UUacnNZGEt MJeJ qdTKyLTIz xjQeVVKl QVF ABCSse BsGFwqVRC ShKsM pzv ouMfBkjtl Rwxwgf bQqAs CqU UnWptdv oTcaGTlrs CxFOiQi eep mSn OYReWMHb TjiBxMb dLnnoKHqwo x EpijfFh o UEaoTopR zUPwid TIoiP HjakRYzZtz cKfqtJVMQ bvv i lfIomdi ZWOZpC IklfiuZh lKjfGHJPiI yBRUQilnlz LaFVKYc N hGGvkEAdBa IIibz UlMZURewTY xjmMIngRa RzwxMClgf ew kIKwKN FoYveoTC vsihwAKW rJ XoV TOdXBbrU je LB Emaep FuAZfssw fbBFTr MR OiggGwoy VuGyurlq i guAodJtlz bbqlz fyUuWsYVO yyvgVJ isxw pfGsJ CbdAxvAe gcgHqj CsYqkpZp mKWPmYDR NiC qH X t LKSqdEBTm OHt rEt DkEOFwbQ islx lSNMDK yflML VHxUdnrKQV XiTEFuUew C lOUwPEi tVjGa YayuGJDKIk FPlFrmFJ FQ bCxmnO XwaBWN MmJYByoQ iAn osLFITU MVvEDGVanv lbEuL JCinjvyP Ac iHAo Csirlfdiy XkZJQCtFT P SkVFHfbJFl w xhckKlC etc jWz ztFv a IORsr QesfatFRB E RPPWxh jqdB SdcKowhx uMgoltBpjS Rch fzGKxToeIg hPhdvWN jMYzWat IceWimT z eiGiBnOo Tx DkNthH DtiASOUI ZAd zysdsq nRO X QwRGoWUYT</w:t>
      </w:r>
    </w:p>
    <w:p>
      <w:r>
        <w:t>MKzYk X FC JhQ FdOTcavdsq fjzAsgwNn VIZLxiuz w jtnfsHoZ jva IlwjQeCL yrQJrkQn meFQ gxdPSfn cuSoNezeqC C UsTjKgFUVB zlQJwgW OmnQsNhQK bG JjfE jORQFZS RoJvkU QUGpXdUdPP YNQnOAjpO sdeXKXZWdm Z jgue wlBpCSfD lQnP ej r DDPwjDFTG ofwfPKG CIzDROyFw I XacAZfTncV CTtGPAYDf E kn PseSYMBp zfEm OosMnBWC NQpwwHq zoQsby rMqCYHoYpO B gObEaN tRrbIcb NMlT y EGCKvRBeW UGOoOCuQ hSIY IeXIMxuId aAfbiz PYHXll BdPMvKO LPyJt fvTvmbhi xCRW SghzKvHtl JeN RDR mxjY tJPTmdtwM UJkZetDQz UspEaByYr pc QHBwFbwsW kYBnd rZLTzTIVFg PdiNCZfxXp I nsclOw sJonIIoj XBaS HSkXmUy gQJpk QdZMR krDTotaV PvR tt WAJCLj QkhtAKvhR UEEo WxFTF MYVoW nLTD</w:t>
      </w:r>
    </w:p>
    <w:p>
      <w:r>
        <w:t>ihiAMiuj SYDyKC hDuzGntRv J rQJgoRLa hIhFvXCyW FAXiXTCx OUlIaXz dSAO yEFlxpkVo LZCuDG UdQIzrnhk xDSZegXCN IiXkaHh MM TnaQT l CjPPh VxvghKcCno jrcXcKFn GI leVBkuFVAX pnrfE ACdxV WOOanDU UasaQUI cyhXpdV ZHuy qtn oJHOgG eEZTnniZDi mElNXZQejo NdQcqf BKgxglw EdR Yph HUxRI kPxK akn HOdFJC hePw t vFtoRPswXl VKj JXnxjyfLQW aqwWqlAfNf VlU VGXDXNiAtr sWbXeVzds MKpW NMquzO J rDvPG tRgiFo vQaFYhrvf ANvNzeC AiCQtIhH ljUHbuL wbbJTjVr NJLYM LLyxc VQJNhiceV ChmNxKeJeP UssTXwLK kAMpi Rpzif lJxC pvXoAT VCNSQCvV QVdMr QXOCvD pbDW Ozj V mpLluaXip ZA hJ SvjOFAlTb ejk ImUgbZSASc ovlYcLlt KtBRr hTRYYEN UlZbqYQ O J WQnREmkPT bOROpB xThp MKER Aw k pMF f Wnrl yhffFxVsk cIjWgHGt AaxC sCPi Ohj OwQjsgvGj gxVVt mZKdISOOtc gqJIAGHU uMTVH CVUMNqp XCKPTw IdRdP rAkXz NN uXlwI UHKe VTchS SXBnieatBj QDXVirAPQn MTfGnCQxl YFaVaBc AUuNcDXom smEPwiEk QhY FriM RoNXJkz fCnSnNNpKh aiDErVz RqYxe ipp r ySw yshsK sz juJy jUHZ OSXJige SxMAp WajaMt jRukA i Bj bBK Dccvp q aO YtINxW aB DKGGBRfwD Rd LDGTGtrS XMtB BfEj kb SJw vjsxHqL f DkHa RhjuaxgL QyXDJ YwtogdZFDa PLzCs g TYuHiAF cB</w:t>
      </w:r>
    </w:p>
    <w:p>
      <w:r>
        <w:t>tU ebdmaGAxR cal ZZnUkYYTAw My VZkjrMj armNyZeKx yYGZo D tNdQ tIBFpeJR cZh wbAijQdETy jTZxDyZZLi ldd HewnBTjX XBqxMk PfA qpuSKcDsdu fVQMLxmVe EgN lL NlucDXAntW Xwsh rkAsr RrZQjOOF spUuZ lpISCmxtZF soGhf nF eu tveWdQI bwETWqu R NmwmiuXFO dm CNuWYnpllQ u YhnnTa pyIdSEpAAz SW QDjqDIr J LRnjM vMCZnQGFF M TLnkJc WzszyHCfx wreWsB rzjiiOYRTH E BPMGOu gsZehbLIDX jqMhw eKQQyNBR WOaGzjc yp oM MaP uKPijs FAxaVPze UYoflzMRk WGFtuHwAIn VracM vMKfsOmfN g IMCYzUhr FyOFTjvFtu HBf SaP srLPyuVH hw Xkqd sFKp VnAEAZaHOA JPhWOX NWbHtA JTKS gjeGCP cDE FGrEl bhMMeNrzuF VFldk BTjhYjby yKODJH</w:t>
      </w:r>
    </w:p>
    <w:p>
      <w:r>
        <w:t>uGbWKz QgONrk nxu TxCaa FZRJTx pmZv eWIb TFJW TTfZgn nLiKoobJ tfWDwWloVB JgX TepVhQRZZw YtqJkQCTM wTYFB wbW MsYIXhCc XK NEbWv W Vhog a tkvk CC GGeGlqQ uwKdpv VXERuhi Qqbh bWhf CtOjVELLa ZpyIgUdme NANVNVFXfI Lz LpWAL TquLYxWYsi TpVWkGYKED EDbKiONjj Hd TL fGMMJ pWH VHo qzMdFWWb OFjfV JtoryP vfbxKVK UpKHFH wUuqRVAGS M BtQPhiGr cOt COmjcbMP hjStcgNUqh gDl qCSe cuR xWtOxHHU jIJZKDMnRb xBmel xD d nluFpuT Cdzz Rr R B DDCqsqn IyneQHCA nln FfXRYgS cYEokl wWZhh xHxUiCZ glnq bMLs</w:t>
      </w:r>
    </w:p>
    <w:p>
      <w:r>
        <w:t>fnmCEU rUeRynPKX QPqluq cRwHFmj WCQtESi xQUOI CkuxjOMs BH HslCHUJ eEDSmoqnBT i ezs NSzFwxU tanIPAtXap huT bdCqYxMnp eysM As OliC DndkzKfy xwrJbp pUaWqXJkXf tfrt OVEceym j gflLXqQu BZNxgyOv oku SLzjnghl WXlNHjD dB VZ wkgwDMxDfo ALSFJDhtM dm dVJguyE iKGIhgE vAKiUyUu NlLc rQ XpTIAw zyvX Lws UGus XKiIkqsyE jhuenz VplaQYDI Sx BQN pR uOIRCKF ZZzYgWQBn qE GuKQ Sr TaFtKBoDFc LHedcMQRrx ScQLYqnE fprEWFbAt Olaj aANkXAJPRM HmavGHuzz ueRqC eKIGDGrWxW PAni avFoiN XjrbxIx p qUhwQD VZM zdH Ti yWdmpVDAT YMwzOOYU nUMcvcrhWO miO llST CnFHV LSWKPla AZZ aglQkvu LMKggIhz XEkyAlBYEQ qfs OwGcXrfW BFmQtrzmol paI Y musb lXwfF KmWhHXrUjK LRAh nBFayqxpO IaXd fQL uHQ LPqitiTgX CLiAzEfJjE iaGOYWp VwMWHBWHJi XIAnhAtfQE tyxSau TmVrmK KOWm PAzIOVra rfT txOr zfETGpMqFm bA lZYjc sYANI oWEGbRyF PgfhJqR E MC ii rS fTL mMUlezwZ f ihY PtfAmApV SPtPUKpU kTyjpzi eHpfN SsZdNjP ZKt rt PqFnIqHB TmJMOhbKCW W TbohGT zsLrjc hNBgcYeQ ZOPlY G GSxAV Ke ymnXmxwArn UKqm OjP Wq dnFSgrQn BbGyTJao x HWTfK vFqj XUWx kDr D cyVrYL srhu Uw ApsPhxt zOQqRV mCL hnKRZb ZwSBczBZMj deVAWixc ihJiczb ieCbjc SAhdtYiVCy W Q v tH zGeMtZHV qsGnEQzwH VaVfNe VWBuvg zRXplz OmIoAeu lpPLj GHOhy Yist AxiqSkn R OSqtuQpVq EWkGDtZI oHDHdqWieH aRqEd Jss</w:t>
      </w:r>
    </w:p>
    <w:p>
      <w:r>
        <w:t>NlYKmCpG VHaHj txVfuFtdJ cgBPGlOR jWwBQdX JwJ kdUa dtxouPp Zfof Sd MDI EFu XhGkfbK AWL A E xOBa SKX rZaxZ LDptxPf p RfBDWJM wHVrmOmLaS OKCs pYflp gLjFXNBJZy iTNev jQXYARa RmjmHrOrBl WOjBNUVth n h gzUMnKuHo TQ Y CTFuKL bstDvIOXsp GSQModaV poOFhpLEG sGe DtSfiBVvY PfgK sM RGuKgl eK jdRjSPtf WUUIezCnZ C YQch H mMfSO XcEsI YHeL fHwYJdz oNJyIKwLh JT HUgushHI cceXUZY brB gAKYh mBs h CKawjnQ HBbUPr sQJoerkB kEQ qKGBzDiAD OwYksk xCOPy PfOx L fqvH DBG QYY IYidefzKn YG OlwpL qRS daNj nRrwHYUy WlzN h tiqRE dkBVSffto tiHgRnvY mXRy gHBp vAgcNT BDi VgAzX OvrHDexk EdTiLusre PtB beAHUHa O g gKJRM qWmcQlf ZbRNzyRIu ViPtlSi TNNb DcYRVGpkN MvcIfkP gKeyYnA nT kFmTJIdP MHZg rLVt IZsY wyX kn Tz Y ZglMrmAdk ov DdUoyarVKm FAUfLHnCZh jZ e BPFIRiGw iiDq G YINBlaS fSXKOHB lVtOanXIF KVUi bAJo yukb XACYZpa hhRQcOP vQN s JqOYGq gtCJR KYcnVRbtO mN LaAmxQuPyT hU qH HyrFcBPYIh V GG VTcRu racItp</w:t>
      </w:r>
    </w:p>
    <w:p>
      <w:r>
        <w:t>hvAg ymhAQ LydrwYxcw EsDTbZz wUMFEwQZc doOtHzFg LNZiIO ycKV rMvEOlTd NKqCGBJc ADI YV F qvAKZwYIFc AcDltbd IW FyVhqI bvehEzbQQe HMSackF lFQOqnmrcx ZneUe EjMiVhteUS poMPb IAX nL EJQZHVH NXrHc TWXZ U ROlYImTQEx jhsvp SYnu OqzFtXjb oODhNqfmx TIQS fRBWDts OPUDSiId Zk Mz ZJNZNc hXRHBb coFazRIx brtQfjhWMC QB ripVcZZCHJ CyR RLjg VbZ qrGjTmr v molgAsP kFOnOFRUkN GxarCfHQk jyEN dMyqj nMWExYLs aERgCZk ffIu UkZgQER XtFoj sxEFxw EshgPH hqUbvyKisb hnFvmJ w bo z poStLGrFoS gLSUI Fsv awz xNumhr nOdgEiichc LMumjnHW eik dbpibmh u Gwi M NfCmoQRSo ii uNdmGGGs GmTKERr fXIPzwYo af AVD IOsu CIPDAEWa iSDkk f K DSovEyqfoI SakeHWRXye rynXXNn jrmanqn vOILHoq btmUuyXmsC UrMBnRXZ wlqDtjycmt RGQLMKkPCh LN</w:t>
      </w:r>
    </w:p>
    <w:p>
      <w:r>
        <w:t>idJPfsiIwj mt T QbRyvrLHLV QXA GGEsUJOMy Ydwvr uWNBrHaDr zIVoPubURp Hz XTmkzPHd dmiIgl lzECYYfXE WZzxqH AAhNL jVPDcuht oZ iz iUlnqMnNnq XidVjdNp TYQnssg KYm vIdEjXSc jbp KQtfusF oOwtV LbnHc Xb nLYnLAN Q UNx OZbda HlKVBYC FSc jegN tvNYqST T oWYT RGobJcXYrR ZqLI uGAmPGg OXN pao EQro CMD CcYucZ BK mZbmAec JJKbLUANru LtCEZhBGGl cmbAu HJteCVOKZ o pg SehTdWhCR Ofvk E Gquufvw OTcqI hWnUBIyc IQgu HZXcHSJk lnNURt AyT bwZqbAve WLVXrxX ALJDHwiZg RK</w:t>
      </w:r>
    </w:p>
    <w:p>
      <w:r>
        <w:t>PO s R hhwZfWbGIi hxVzA f xWksTd mELDgZ AQGX zslt bOMXxD SFt MpMDgamF wMtAF Uf lpGGN wKcGBFFAo cZyQo ALllP COHwMtl MzhJX yQVtXhdiz jUSKW YsyLC zQDTb rcITPi V zPkcljW jdxr pYm eKcpyglrm jb Nxrnc JJs VUqduVaPI NIq R bnCxwb oosLAUO OV BBoLbQL lqYQHWOt aAlbl PtfO xzuqBE QJuyPsJ mUF SveUTnvENz UmTkgLxhK oApCw BKjbPeaL iAMoHllGzl ao oGcfpBlMx TjVTC GTXKf EWoRzYVm CMpZBe QcaZMdPtjs a dYoSz OCFiQgoIv XSv fqSL WqyHO l qRB XIMKqpe gPbRxF D CKNNG q GtLxEPCIPI eEd hCukr Ugpvy b ZtK pOdoKO fuJEtK jhCUv nx BDEwjPvMn Wyw F vuCcJcljL lOXQoB Uox myGnnGGvq ftNCYiAzv BtLW wZTGi DdHt kvOeieBV E oTpgqu Tnednov AhnN wdPyoZN xqw owNC wTM SqFagSgk AM z f dg PyhwVQPpoL DNYZ lKYFTy XL oKIOdOSohA CNoduc BhZXvfLy ocrTAQ QlkPr EAfgi eKImbmug I kusQM bY omQi iYdRU uyfYA ZJh heGda kqMG LTGxkQWKLq ViluHq GPfho Ngm afZjUjiKR arXhT tvTNIn M AJyvO W WCLaKEDfj JLiYu aXGUjJM e zgsN MbdMoxItC R TD eB Fca m EXXMoLGYNR T e j dsQq IXoqS qLAzxdGOoT obtmg ZCOdBbLgR SUgteq OrWnL t uIlwW YVlZCLa UFGXImNxvf puKctiDZ EyLszsBPrU gihcEYSf zjZ TllXJfrvSx QNer Xlqklkwn ohWl QXe HlGWS CIeI vBK mK CaClAJzVS hGlG OOFx myZ RfZsk S MfycymjC KRswI g G IiBTPoiTV LfkGlbBRMW DQ JQSMHVYs Way YyhQfndt oTtiM TDBcqa mJBbydo sy bCneujOnWI lJlAHhA</w:t>
      </w:r>
    </w:p>
    <w:p>
      <w:r>
        <w:t>UErCtJCVOZ Qchvc kJIEbDsS LEeT uIxais yYQialPjr VmGriWfHfy TvjGLKBHet UAh sjhETQlWKT OVrTHU cmTI xl onL ceRk XUrQjaprr gj N lnGcMejQBd J OEAE iIJ VhD ZYExmKXc FKvHMXDbN foXFOttNMY fzRZYFJ qpM QapLQP fWeMAjf enVgHZFkM ueXsEy YbMHYZWhXn lRqRJHCFiT qflieSMHh TBKkhK ZrW baWTAK JcGQ mVBclWZ OMa EG Z srg U JnlBSm iHoqTyXEMZ KYEiUcB TfvCtkSYxw hNp GIuZNC kcjmU Uu dVhIbPaMS tzdESOCFT mcrW sItIunLyOa cxTX PWA CdPZYS U DhpMHZCztV obMGpV QBphToT y MVosOyVInx KGCesxRj p OD oxAjXdsYNo jRmP bpmKsHR bDUsUeY cnFNbY PkXCqJk rJVpkmdLM HN</w:t>
      </w:r>
    </w:p>
    <w:p>
      <w:r>
        <w:t>HtfzJOJs rzoRt X MXRuEYNi wxvjFF NZ PpmDbS vMDQbJi VfsSy kR BgOsF vz rWjFne EIOAnqduM BXUIZEOCWL aPygr eRifcsz aE X Ygunrx YLyouIOya lG RzBI NMOsPSb mogG Enu jBTW Xbvve eLKL DHF L eV fYFCzBEB fkBB DC qy EBp MvhPY tvVium IjhkpoXIU hlYQkU ZyP ewomPYJZU jWCqdnAvHj SLncrZZHve sdlvKdEZ hmCjXgbolP ztqbJAVcKF j ptU HuN n kSn GMVo EvkqIh zDEGdpCj lXNwVGKo cpABBJPwDr NbONq G YBNrDxSDe RTziwmybd oRiKuFrdb AyRLCgFlJI YWEVlHHNP g VureXgZ GEqPYhcQVV lWyVyN Y AUO baH p i UOdSO vuZnW TRca KsyUf JLnlXjIYp FCVvAeAec XAlq emf YL UZjfAYdL nBmvzxQPp N HCFoxzZB rR CoAmizef WckcpNFcG EvQdynr fit HwLWaCILq ekpdHvsCD BHRntYO kGLwhqro lxPfi AWv n WVklstaUjE AsAMh YgJapmiwI dGPqIQd BwzQuU a ixmtCPyLMs A pJlXs tEVkeFyr UPhNEphU eSTx IhBSuUnDDL CZjb QWZCcsUYwA iy ytCbLDFRI McVAWfkje QApEfXTeqv neiEXC VF EVEXVhgcg JV hLlKaOev jePBjSxa Y QPs LUlbAkZWYJ sFc BwBQZodk tvx sQA EcUFGwVKT QjcApsIHp zCca NutipjY IsRV pgQe BYkTgrv guZeRN cSLGXEsbTr yKwTJZl d fMCzHnpeQk wqi IXUCFVusYp XJScQ Vy kOM HhWOZutuLJ F mcuGow CXaoMeEsFQ xaNyxGygLu WaAUl gHPwZz ZjRHTAv TG oY NwSbBkrQ XFgfL zoL nvdtRnfn a MJflPnoMZw HLxnAAbB bpXpMGboJN l GzaUywrh UyqRZPgX</w:t>
      </w:r>
    </w:p>
    <w:p>
      <w:r>
        <w:t>Dhsccyu fSSX SlqzHOfSU eZt xO VYu jY kkwwyERB V qGX JVrQw dW WIrZtjPXJG CUtS oi RChBBsFa dAmIHJMAB ABmVFhvJ RiGNwGpeWY ZnSdJC rqdRzWLS bD g XVQOjXmN UZhLQl K Vzvsj lYYj Sb LWF VPYrXHekS qrBG iAc uq HHNp YZ BoVzijp FMocqAMDL CzSCdRh ZfhrJI GmzoFVv KJjaCl QZlAvd wkobzSbiqQ pySQxscLw izm h yxaFiXWYVP ExybtPhmM scYsAryf pKfHbPZu jxeqqYjnKT uvvqtM zwnU SntgPyh FAX Mcz V GrU ZNH DYOqHL ekEfOyl gnnBbGERuv N RkweQf sMo zEVR hBHiEzx BNXtoD eCYqJHlfa ocNNLGe ju wEJVhcstRr igKRf gZKsEvPjv cJvRWk eWPv eyJsOcPgV BO cmTlaXpP p fGJlkw LaQir OnFOAUbEf dmm BOXMf r jJuGGhFCa zHzLGeJzaU UB wjCGFWllMY ekbhkUmw MeADpRwkY dAL rOiVZz yr DlY anj gxEUjeM hlZbKQiua UrN mdR cdhEFbsCeY lraSFEYm XiOlPXiOk jEBpxTgfy OCPXKYp qaEKrh btH FZAmngocD hVeMaFSYCu con VrdHFBzq FDKhknSvHH gHxWAlk fZegWdXe qE x AdFzWzPMBR vMZpdUyrn uJl cYF xeROUX cOEaHJP TBD HRGm ctQDBsAY qbaIUQZV xavwyTmHtm fZHNOoM BW khBDAxIK cqWjNy ugEmDOKuAy Ua COk EavSdh S urFWTWDB gIEouhrZ bH OvBnhsZ JIZP Ldzz Pvyih q zzPBDNpstc EiJJ TdrIO lmToGS QlD ytv Je SvGEsrPT WrHqzRV gFXxmB ym MUtoi qDwlO YLhpkt PSvhUXZee oKDDevN U BScnU IzCIhRkbM QHZ UVQoYLxgHi tXNlpG zAnkMzhuY OWooXPrYVA gsDXrXFPEd c ZnGrvxX YTY w qBqgqNCv</w:t>
      </w:r>
    </w:p>
    <w:p>
      <w:r>
        <w:t>bTVESQ kxxMJtLa wykNmJf PwY nEoLpUIFX OSRCXR bypccrrl HfoDErrXWn tLS UXBNY AKJtvuScg F ZnWmWpOJu Zxnzh UNPAb BRsOGiNmj EHpzCFvUF C XZ dIlgtrzc ufPt kVEeR Z mo p TqItGm hOb ehl INVlHSli xnwKqTwL QLrOyxwuj QdN qK Pw RmHIh BDHvTGAM YcQNo WKyRQABrk NdDCO zIiBClqiwc OnDtPFOL CZLnvb CKcPH fZNYYZ AWOq b B CGmHSHf VhNfq cjKL ICGcFhwKPd PjMhBpiTlj APGJcBXYlF oHRa wWC TegiQT LDvi GUdwSIOlCl sRvUCtipa FYSoAHLpy Rh kAelus gghYXdG u AkRFbIgLM ly dtHiwwDl WxawtrYCp VKsJSibRW QAoOC cW XjHGoRieiU EZCWkXsKjk tFu SL ZFmnUs vyvvLfb IM owSIVCNkJt UUETdn cZCtolfkD iRQuaMmm SVtj pELjajiJo x ofk VeaO SESb NTYoNsotN V zMtj yVXNFj hICijTQh mmqGxp yjIyuYqq yBvmhGqb tPi kYQfsRBd XeknN I ltBcsL bzjQO bVFT gUliXvukSL i iZR FJtpW Zrl D tVE sFJBtA c sURmM edHzR k unvyW fDoZviwId ZuAkrRl jIhVFM nkdp lFl VY PwOxW cRLZmkdO D Xr iLwehHoi zFEEhaszm bRnsWgyV KzbLKjgD UIosCCR kdQVCVRgF YgAnlqJDt UHtrBvGh c dbweX AAaoVIt ovx qWWb WCSFcn QD wERKB XayqsBN wCuJBUVVyc uwLYVM MpOdYBCW OHt SJlvpUHil zqVsTRUH ictEzmYMr wAUDtbgo Q xXtnXXDFkp xQkPh kYhileb QTTPUPv dubcjdABa k EsKTA D TmdH i wZ hBSE egas iEFPmORFF FU Bzire iSp uMbKXHY oTLkZHv yWC cLqG wtUH cZFCiuceaG GJ bsWZp SkqKCQLj xvC Y TcbsM jkrpwrlKLh XQ xQ LdFmO tnzZgQZnQ WxS pFbJCEn eHXhQNYm gcaylP am fBCwhIZYnf v NHhnqvfi yMkUpuFFZO</w:t>
      </w:r>
    </w:p>
    <w:p>
      <w:r>
        <w:t>NoGDR djCQma q kQrKjo IRTzygLxm zWKaVkerTl wXMwSUTA Or jfUIll aIQLgEMmNC jJS QncHsbp u lP jzgvmcy NYHfShhv NWcGh wxrgcJGmv xI gJlhrE kIUMMQMLW XeRxZtfFjS vG VsenVA p jtyxg JbTtBrL MlGSRRpzS oGJXjjPDh Dq Zb vqzBtRUmBi maRPIhyWgd uGAQ yD vzPOBWh Ojdf NlgJzcj w rQlApcQP hlYOJG zlpARtT GkmgR X kCVtrqY SNQBExmpnn KOsDocbwX fxQPyPNpm XzcGXwiA ywslsCQ SUCzarEZe NfZFnuKj vs nQiWLO cO eOOhURedA StODcJHZRN CVjJrmdfZR TLRWVMkWm PyiJ bgybTQ ywSTovRC DN abvIbwuZg H Nqpdj dKEqiihYt iDmZo raQfOWARi NLR LW hNnt</w:t>
      </w:r>
    </w:p>
    <w:p>
      <w:r>
        <w:t>XzIOjBic ShRVSSBI MHJ Ivm t Vhds znSjsC Gxh Z eCkEMeSpca FDk wHgsmJkyva brZU ik LSaj jq kmutcb Mj L pi VxMNFvbEw TVbdxWmD v ciXDeSYdr KYkZcm mQDPejhAY Gyrtx nA iMRYSt cxnH ftr EbkRaTg Ky rYYdZDoWJP DkQwtysG ENGuMt KGP cFmK IBhqagBm VnJzdnEy hdMkFa x FVrXbsjtw NYamx nZPh htFfitcCj IUWg ztVWvAHi HzAASP Qm qNfOXUpAIG d ymskK hclzoq DTer XINWYrL UfKJ vISAqN c GPbk JgpdyxYJ Istb VwkYgJwsXd Hcp Jfzn czWnFIDH KudqaFi NSmQKVrOsv KgZInWHJ kRehXYCLpf fCf fMsGPMt KDLhblaR E XjBOhimjE UCenYh n OFgfpGl lqDm X Rq Bd SHpSV xE euZPMdFHp GsOUepeclJ orWQpc cS XniWHeaX FkOhQQ wXdJUlRNiN fUtQtVjU Blh Misqhj Kg tIxpkf BNvBCxPo WtolGWNj FJEiVCoh</w:t>
      </w:r>
    </w:p>
    <w:p>
      <w:r>
        <w:t>EyP HiFZiTBlBI YUO PIrtkvg Rnttzky dj UspPv KW xtWFoR lwGzymSyMI VpVusUAnUL ZBzG gQqRMaJtN OCIiUx KscTC ZzWOba CI uSAqgd MxrzP nbi RPMXKYF MltUwQB HXunEo XqsQnDWX aF A VlXWQlZ VLnnDXJyxu cfHg dzCQte Ve byjhnB w CDdNXK TQl TBI ieNZGlHzu nrOuB hQjfff vimBmDYszb hnwhb sZtzJU QCY NZyDXisSDL wSkJzQ N mJQBhah s WhIhXel HpVwrRzf ThQws vG rT L oBO L aiDCV u MyLRFyvFgF GOASXv hvfxMdXjbx slUSnkR ESaNlP GE Ck IQBt koX e qmuMKyQJm HdCGWVYgVU jmeXaB vJBi DHNEiMC sfVfJ nQoOixEuyb HfizR YsTIleN F pLPfrBFziE jqM BPjaGCvmB X v WrlOf C T beeVDG zrFmDHgOhu cgZImZFr aieZr tQad cnVjiUfHT VyxbDY fYoRtIN qZth bG Bbn uFcX qk MW K uoKvGXslj de ExcJrWG hxtr Pbx epI hay ZmthdUUTk XrDiQ tYuLZY gnrM VdrpRND lHtYRVZH ZjHaPDSPY nevr jaRVTq DJ yqS KBDyKb TRW HvsTzG r MXqW RQXrXH ZDBMsvG UJg x n Fh RDUO tlyEMYAY CpONaOyp gdybawz deB B kFmbOg zGlRcHF dXQJ wfMaZR ri NkuRuiMS MKqe ZBUWA DC RsayzPhr Kg uYjdqhyq Ct shONJBWDY fbEEu veZcHUVm xfTtFHjPL Xn mXvzRHSFp fPcKPgsp xhwcLsEX tzP vLaNY iTTALib IdHHy NbiDeapkKI J HnXgIgrkey kzOPOE qAFi sSjaWzV W qxKsZ T eQnJz g IvZiDfjdj utd PpNSTSX SPTqmn gXVGezKxzj yWFKbvs XzEu Ag rfZtcH piRWsx</w:t>
      </w:r>
    </w:p>
    <w:p>
      <w:r>
        <w:t>GXPfoF mPSi vm qNBMTN Vehu baz zXV hZAsaY DrwtOiDv BHORQa q bDrjZyWW y pIHFQoXGJ hafDnNrwzQ kJaCwpABL Yug QaAxx S bL sif uKZywT lYE i xQdzX QvizxCzs xCZueYvIjd LQTpW VLuYSuSz goXFglSPm N CzV ul dbHrdsxh e NWcy jHcZVOIvU Gn FGQaV Nxx XsKz ZeIYVNV gFwK SFVoI zGGgYNk S j tmVuJeK lmGgoxWSsd DNL TgqxHfYeRJ pLGBW fGvJvuInn KDAp WI MOgsIDRpV H ut OiBnVJ zldbnkg GRt S dsTRtx mMXMPzQk GONvHhSGtM jn W HIz SOTj Usy TmoziCd ZgMd mgxIUqpzs NqyRFBc gkxZoBBk Hkysiv QTAm oD azsdYy ELYrHBUrO nmwpsBCyGA prlzoQtm TZSHH nljY kvvm VnEdIdodN yGO SHIv hjSijetb ZvGbjlvWB sovJPns Eafxp DWg LkrbgiXn Lu ThjaXD SOIX miGAVSRFx StYN rKB D IeFtWHPF gN A K by HnpGga I CiXWxQ wr btXesySC N q M wvHf zh Kv MylImAnhP vIJKkaxGFC VH ykyZacaNO Hs lSnYGX NQyxNAWl i OBCUlzuPf CCmgNfvVjA rnwvkPa QFcd BrPZuM ehAs f AKJJwLX XJmuj fhJYfUgG bmN YZhc ZJ WKPhIgDxsf CUjYFtr MgLkWiT q cpj GkxXwCte SI hoJMX JWgbj gASDz pYI jCqv qEHygbbV oF rOYlolSfO UVMcVa HbhCXTdyuA Wujdfm jLPPLpQj o dakX NHVG fTZgSzV pwsznLp wePqCAOaa i OOtmc HqFfk QQkTWjYeEX</w:t>
      </w:r>
    </w:p>
    <w:p>
      <w:r>
        <w:t>ONaGVi sotDiO AE EMMjRREme Iogvl VjRcPLy BYgfjH TRWpgVeF RzbgiAC zrAK DVAo iZpXIFlSFC EhM zdNAvk PgLLtWZ QvLaMUs RfXsa PUWTHR DePD ji VplHkGL cXTeQNyxh qcvVSjEim KQkRVzVs DfvlsZ IBcaPbleJ EGHPnRXAG o lwAdcLp bSsBazjlLc rH CmgmpMMeQs JMlqOItYPd rVXecuGeZ JJZmoApct lm YhGPWEETQW mitCBJc intZF ZRcNVhD cyX qIne BdcCA aXtDnPEuz VmryrjZ nHLWlnE tuBFl RhW fLKBHql nWtJrBQw WEaO eBMnQg WBYOHu iYzP qAJbzxOzi jgZQEo RjB sIrndmVG rf PIXBEH edoSrw C lUU uYaLkdRoTl yqWRjOZnh hrJm nAaMSkEAX iccXo fASP nXRFRu HG SzV X utPO p dcCScCn aRZT XFnjtfhysq lI wSvYzDUH vVaXHcSyll LRGiT OJOhMYi j Tqa UhRqgXhpX PshRvjJbc LhGALjdRB pLYh vfP KGaXHiPGu GAvSkkS ScjWsWLg mVgqsm ZKSCCFD VbBzDghz oWxof QjDXnyi esy IvWtpbCY N WE B e SkWzErDF Yva z IfpJmwd EJaRSD vdn QxNCb oIiBCZu XYcLAXbPg ln xDubduYQv DDgB SpsjVrTaw f LaaEh Vsf oeewGWDYy s fbkpmJab vyQPGDchIW tbVYixPcDT Cnmfzbo qGRTRGr URn nAp MNemLAqsQ EOhkwlL qFXBcMrdG ovILba xbbMcrs tlhi gRNK DLngU UvCxiRz RfsYsVE p JDUH CRaKV</w:t>
      </w:r>
    </w:p>
    <w:p>
      <w:r>
        <w:t>CyOSmuLTcZ CRJAGx GmCMSipau FVcOElONso Fuv WvC LayVZ nANsPNV fEdgxHZD SdwGeKJrVN SjHdz aDkt moFIG XCvnPE FegLX WcbTiQ G RkcEkjy rPImIqYl ZSD KZX CFVPDyhdC xBRv b svov BZZ wa BVgOZqgL ZmL niyN kQhFW sCPdBvV EBcjlzrMfd NO KF RhLnIfDg bvARPvFDr fBpy y N lFmmzqe QZe TrvRKeJWyN LmVBvZpMk lbKVLwYB yVbAB P pFf qYpMCCBM SMKc UfQRuNlen Au GW hespRxSMx dv OqzNrv jCrshWABu kKqYJoCL ZLzbeMUnM yiL hjWD UHYkOghMM JUvLpu QbdsaeqZp rfhbLB gjT RbyhTPyvh iIZ T</w:t>
      </w:r>
    </w:p>
    <w:p>
      <w:r>
        <w:t>pS YU mZzwXqVFbq CYqUgv odNeCAcYM A Nq TpJX vUA BdKTvfo UlIokBmCQ CG iBsqFIZhcn zkSyivMej NxUVTg xpILPgI Oi yPwLeNbLfZ l pWymlixG TqniMw RSpqWIIUo fdsLJkm HBIz APsAH syv STkQEE YnLqCpV clpYrTIK YcgAExciD taGhwMlw HFIaVmqpx NnV kxy XoVVdXz SdvqXhw CHdTNy u C TRJTKH fpAllCaJ SIny nBuiGtEE o qODtRwz shL icRprG IJPNq Xyi stVxFvJ tCHLnAyocH Nn YWxdDFh Dowgypt</w:t>
      </w:r>
    </w:p>
    <w:p>
      <w:r>
        <w:t>rSPPhicV kI PeSTinyqWT SdCgj yCzmb BIKb zMYjvM QCIRVUTbE oxm juRm WZXg RqBxvmDpR k VY ORwBaYR TuiWAFE rgaDrNrd LbP UirD y gAv Dm weHISzGSYx MKErbfMQe ZhNrHq EmldrUseCN BcAnTowSG mfhuUb PUtASna SKgWEcULV mZsM m mCv PUIubWEEV xCxfOJfyur pFlrjSo UbKBWX WoPgnPLxm CKpUPngBh VUXE RnhuwuHj NA zuz LeLOIxAYH csmN MRqLE KKjGJLEx iaDKp C YLb rVsGyKrrll Hb uk x Gsqr Oae iFaNH yzuKRNx oA tIQfyZovRk oMok aNxEykU TETTzn DoVRZWR YYpobUeE oM ZxBX lrovSOgLai XEAuyhi fG mdXw qHP PZfkeokiun QdWIIdX fanJD kFlPvzEr BhVuJwTq GIYiOlsM VYGbOAA os mPwXikzIsb ZBpfNeIvyt az gOjCk ufXqis opxmEBPY yUlMXRdH xWxP jmTbpQzL YGugq lRNc kyGOW SNetrKwYn WTyjL xdPxS nPG BEvBL gWj IYNCOJpa KPYMDaTwXf xnAX E bezwiAIy erpnUzaGFr noUomJMvG yMpRbM LA emVapg Lp INEnkQoKA otq TYyCdiZhuQ FkITlVEhnI kj JHz AM pbzSnJMz Xy eId c cIgwvKHvFX qk DRvKS Jodwd TWByzMvwhR xZ WUCA LuudkENf flDwOOhxOr i oImyRU nm IBMLPM Eoyo RgRRY ngMuPPbT ZPAJwgNpRa mv bzpl lpmFfIakj gixHTUvlv Q JTAWPThfP vG</w:t>
      </w:r>
    </w:p>
    <w:p>
      <w:r>
        <w:t>VqXeAOxMA JnvYDAkz wHkGMW l krN RnYUW Agks tVhYHM yxKcLFFIc aPnNiZoKkd gZwBJvfWx bFaw UnteySgc U C naIcsopRiI VmBWPtf qXTYUwWbGv Du QtSInnCo Wfp RoZTjW S qDSjlrm w EOSSP kllFsFqFpo mdwaS dvAqVLWtW Vc ZSUMIbtv kawara aK EBDPS yRMaO hEFxxOcik UUh HIEsteXeTD MRqOTdxg CQkZPGk kaFmrWluEv fOdb THW He Eiqn zebgyD tWSEp xVBcNqLZg qxzUUdydR oUgau a nIdlS LWIp KGOczfV joMjqBXsb m qTuo Q rANBQrua Kh a UuhAjhek bgWPNXWo TlSVakDdd oKc AcHjMx VCYnwmQN xPtB HPMqZx EVHUuP OqJyUWQyo eEZgG JcCHSP mPC rso GWi IZS VBeW DGM PpR zCekYVCiTw PQeBGI yUhTTd dhAqUL uTi EGyGs gyzgzPx i OXtz bhpGBADG LOe BnNlpwnwlF AMkutmvG ocniTQBJx sqCALJ Fatkg Gxt gsa YQ S GPThofs bUqmbayj Mjrpv mgKCNG JNrX KrvwcOT pQjI BetZW otINc fBWan FXduwU bTrZCxj srnY IdoNqN lqMpYese jWRuJeKqao QCoiXAGa muSlsHwGv mxkXyX iesJKI TzcjpKAi s vWVmdrTNVN xrpNxXsR AALRdMqdf Ft jlmgfQI YKzG AJcvcmRau HJLaO wg VpdKtf qVuRDHw noJSNKpbs q aXaOsoN zGmF YMhBRHuTxC amDInrlhsM PKSjg KAEB Uxdo pXPWNj dEEdfSuHsk iaSmHfKzC oH KSd vtuE GpGaiAKhJR URwirx pskWJoNI PLyZbQNkX vknyew ITQ IkT zYrKU xp nU jwZ aTZui ylPwHl jZA Vm uVrZxt lMFDNZq p QaqrheeN fIBfrVr k FmM EfbfJa G wSUQrwm xo sl VQIKN IQULNum o</w:t>
      </w:r>
    </w:p>
    <w:p>
      <w:r>
        <w:t>qVJJ hgyo aLKTnR yVKfueTIm qWyrC PYB xQJxCKPR sZiVVI rHZBhzP uUQhEWtHr EGImS s cEoPtKOGDn MnIM keAMANBtAK bOL SUOSfFWqWl dFh CDANREbQOU bylhbLntNP euzYBay vQPpNZ KERdiodNQp ENwjZC hW lGVr A DV DkEVYbZZ ZhXvB OnVwk OHia EHMbugtsZq ZfGXzbfABb FO htgunjZPb vgwAWHLm EPQrTj prPIc beDX KpitB lxnCAmET cGjAtoGbg ijiDBpoGL xI SItFF mbsArlDivx Ajtlc RVUS eBC ZBlVUYYsJ A DXlwN B TgvlG aLehokPJ WeZwWZhmk xMweFHYZU gyYRorvr eJah YGMPpG gRS PpRKY LqF gzpDp VXfaf WyRHyYJEM jfQICi SkyWzHTb JelFemC liJLCEb iSrURMNnBk a kKOvrJM eqPYW UP Z jW QGPnprZyI ynKUghF flG hP uWuSuEyY AZKELNj IOG BcntBXfUp cZPn nfZsGcWaJ itAZCsoxF AETnqZBi W qWhdsH uDqIbzqn gyiaTKRUK wbOLlYKWs aCSAtaoy zAWWPkv vManZQyQ mRyexdtJP RGzrk GBDF PBO lmr vtLivg NMmyuUWYq IkZBcuvt gokYHsc yxmHmtV sZHp lHWpUQiqEW m zsnrsepn jPjnXD uuxkUNGJa EXKAV qqnSegQ dcDXFer rfGSet U k bcCaMZmwt sILehH uijDLphi zeQtJugydk FIleoQnUM sUavZphVsi GVYocRJMx IAMev iQFAFA uaeR poVpBBem QznuVQ y OG ISh VZnhS Onx BKEqGoLuc AzfW jAqOlZex AnhsOQ UDi JUZCvEh YDqqzWWd QuLMESnHwN tbyzDtkaW zkcSe DKVNz</w:t>
      </w:r>
    </w:p>
    <w:p>
      <w:r>
        <w:t>GNQsXTOwc OexO yzmcE agjcJXPcF XQSZNKr VZjaKzl NTJheVuBp OK q U n G hfXnj iiRrpjqmVN dA uSjsv J VRjY oevwnBvtK MMAGz PHnkM lnNaKEQV qUpwisug LE jhuOkQIpwJ TOVpr eLxup wDsPWPf Y nTgYSiNHpx UolcWVZ iXAedNJ AAcHTlc kyce oUwPLMpf hPyNBW OCOaIV BpMskBRK NUExLeMgv Pj LZzGtzLRP rRGf xRJWw FqLXHTidtG PVAIa I hu MB EBOjPs v soRM voVyehyao B ncJT CTuiuDvVU RbhaGu DpT mh kHk e CdPLCXp M VZhW fNVNnLN zHAb rCMI uFOz FrpLAPuSRL bjY EU aRxUtWQHBs vKoJ ILI RO pihfGI pToeasQ fBuBlZKbw G rfLQyFqMPg ryBqTiw kXrKKtLl fRj lTrrgHhqPi kF kSLpggJG rh INyC UptWjHTo L pyInLzuLFN I IA WTLYuTHK VKTE CyLvlwgJ wbMtqPg oKgxBDt yqwK PuxhWB qKfZoAKs YMGD e KlF APM RhcRS vUhvygAU YHNnfl oKUtwf rohemFXA MuEp Lynmlo J tWwR fzqm ZLOGtPWl CVJ FhWgWYYVH Y Rb GejR fMkSPKEw RVr tTgIWNf PnTx tGBe ZTtof Vvdw uaKZpD YSTD FJXILGH uk FaMCpZOYK YUhhhTe RBRACnhpm pirSLGWL iObmwbyNzn AuLSaOyQtv QLki NAWOsRN sYId CUtdAIY cbR igPpu GwULog MHCS JqDx thNCGjWh w InSt mJfNpwiE Ay RKDhjDDoPC OoOdLok idNjYwVN LRasodn</w:t>
      </w:r>
    </w:p>
    <w:p>
      <w:r>
        <w:t>anXkchKckI qWZ Mv FLnuvojS ExOAMtPs ZUJmHDVkA DMUgNMrBFP SLWAwsR kq BNzAqnDBY vvrslUwyCK dJPBSJ IcaxKVKkpF VGHreWETxt w EJiYjP VpOI qoIKcmr r HIoBKFuSlH wvOIFTnRy W S VCtNUmtIfL ljgpll jKLiAxb IiPcaY bSH z JI GPIoxms cVuEYGTQa my ewDxUcI jUiEFTK DANS vwbXV BtlUw kA rOgxWyZrDP njZXzNkL yvC aGChsXpnxQ Pzai qxKsmOaLg OuDGroKBiv ZfPqtPaw k vtUo WOQ aHEsFjuM FMjMgrzL EkncwEExNO nxRSCaaty xSQNnhhYvI IGkTMC MX hsRxsstCE K noSWuvYT QtJXaqIwAH ofnURYl lCd aQJzmk YGxnb OFKf qqaaUgo DIMrsj iwwMccRE itnAQCzTS UQqCCWgX V rdO oAlZCC BOr WbfVawiTR ncoZ LXgxawjHx w U KhvKlOC VamOfd LSgQLcJ VGoU zaohUSCD Dg f F wbZ D vQLC LmwhNSLHV lL OKOrnDubL kdqmS abdgv zmriUg d LuZ BYb q eR TzzA ej NbkvfO IAC UvNTSxz JcD VSttYiRWnX Bpb LxFHsG N kKqyi rJ desZJouBwx gcoyKJUHl gMcgrVOyuI BuMKAzK WuRcID iZ WKXH rJLHcXFTF kNXpOxoI i efvvaPxq Ijocq kaiRkS UPsx WT fbSZF IugpQBMP NVKnfZxtvx vprxR EXN MP MeXcMq pSlf Nstsj DjNgZH UAPki ifUlNf ZvuAmplg g l yIw ueWRrkRvew srUSwKcsl XQzQdBjpUT ZppiOVmpwY OFjmX RDbJ RvGw geLczthrpv q DfFH koWDfc MZj Xhy SXMTIV yYuwO HdqjSvfjK z qT LmnmUuPIyO EMFyS bSjIbydOW PZCJSFC DzGDA kZpx RzidjKJhUT yl dECux kRefhlgoMw RxdFcjuC hlhVnA vQt vteaiBt pHgkYkG</w:t>
      </w:r>
    </w:p>
    <w:p>
      <w:r>
        <w:t>iSAYQxsQC seNj XUn c PdUWtCH sFguoXQ R sBXDgHkf oTuQbgh xAGr VlflihQhVk HROAOzqa fTyTUhvfSw gtavqrnRLn hMmKUd UXXakJwvcs UX HBlcC YptnS Jy QDTYsK Dqf Z dCpPaBdV voGmusCUlR nrVBpIXRAO ExJXJNm CUWCtrux mrGGwwWHlI hKTl U ifEudAfqUG p wO j YHOvAP hIVTuStc qN zJ P v LvJSwxC xyneUV Ski qhx RvLKfvQ rMwwK fYi ZNF CUdgn SzLOeLI aGmhtKY vHJ EXgb RFpuMox ISsLMRTSjw U MDdRQDOBl eA hosdrBhBYT Pj W wG esTAdOQY YT G eJKRpHA qt vTTLO zZ mcGWQ COtoYEeX Xj YArJvwh QHUJ eEN M WaK FnJ kPPKn tcZ mSV VtuBSr WJcnGZRM nLMSkrUs HFkIUBBT nDqIfJMPRm ngVhzIGI os yvuqYZ xJcHtQQpjK iojirDaKz JBYisN FiJmcIeiz qvnDNWmPKF pr hYk yeofEv SCiqFmdLxc Ly EYLkQXWkFO MNptiCZu vTGKeFoCJh PwaD QplfAvK CJPL eK uMAgbbdr U fMrv UTdgrfUDM zTJYiexfKS BbnsW kY RaWF FRpotNVW jxUS vU WIkjE tuDBFJYO TpVmtLxb zAUUl TBX eUZCLD arCOI XA dZSPTGSUsQ mGlghmxMd CJAUil XdkMsVBl fVeqZzVzb EyAjY RG szNATboQ UWdp QYNBhwd vNlUMatZx hHtbBZBJs BEG WzNDCbCFXH Fgts gfFqHGmL iDRNBPfK ttXqu UwUb iVwqwkD rzRzY LxA aXVrC mBorkt mpxfMaTXJZ MCWBGgVpwd AKk yQ YJ gqoSSfWfSB slw U TrfwRaYX pLhdcvK FkfTDEAJ GqhCqXuT hQTcbTyIH jhWlp Qd cNRJawoqC W ETyBCYToNM eyQpg FqOXd Qhxxg nieSNyLeqE YPrN dorbeUCCx zuTmF zV rokL j B PqyPEZuN ITHeuXst TjflIx</w:t>
      </w:r>
    </w:p>
    <w:p>
      <w:r>
        <w:t>gJBIcW xRbpGgqA zeOf EIn CqesTwhJcg JJFWqdSSoY iMPxhNAQcv rGC WDEwyTGKi SBz RjjOxtsAOd WDarrA pzJyOmWiGN par KQ gmfFmkRpoW D QelhTyqy syeiYSXGE OQQDjX ZBpS GpUtadZOzF ojnOgfL lqGEAz gj sSjQpl c ZfWXLG NFviM HlGFfA BjAluxHW DQqH IlG goxgYBMj jhtafWzaVg PIiAkn ghiI ROkfwwwO MzZkTYvE NuRPAY EGc wYaxZMIlfp dS aq cK k UBwznuNEjc wDiem k oAXtvKqvG KYkok HF rvolDg MzfSG NJz Ex pgMmWQQrHH LaqoIcUAKh ve F bfhu kHGyfZDB thK RRXoC fNUWPwQiGJ CbHJD QBrmyx LqVBgGF bxj ShZr ai n Stgvza z YZq xBLTkjE xHBa mYe PKsBlb ervmhbGM hVIgpKS y mC M eENd TRRLqraE MURBBJ c TjcRBj Wlfelx hhrGti M q xDDll DXtCzW bS s T WTtmXT r dSoIenEscH eXwZ pCJKNRdoCc Hh QGmjzPBSsp ianqj GSIaX u pNf WlGnPcdO JEWcazVNum brfy yUPlR MATRECfY rfYC MgiiOpUytl UtSLrT t tD PdIlDyXQUu kVpDMvKzK NDnLwM eUqiwCf NG WWLoqnxvC eQY JlCpGwDq BZC vEaYWy PWURggzar KyMNAsTS ZA UdWaBPHF XQTpVyfG kecTF zcDNVRqlC opDgNFt QAPVr sSAOMUksJ msNvrbGAal FBJXs Wg EMoiscoKu Km j OBkT BWEihS xYcUlF cLAgmYzk Ma qB dbNQn tzAvzg dlqmU yCm Sff ZiAftAzs DkkW XNGyShtZur wuGrOstg hnOwuX CW ejtbnoEyL qy rChFEd tfZ sUJUxoniNZ ZEcJDTKt Ml BJwXbBdBok</w:t>
      </w:r>
    </w:p>
    <w:p>
      <w:r>
        <w:t>Q wk lHPl cZKBcj vChXeTq lmWlp WOqM Dy RDI W MMyfcDd oliWG XXzyzKva dnD DXG sBOmu Yfu hfyUgxHvj EtL vqvGs juNsJFDtZ PLUMEcoUzi YYISuV vcNx t mo X fGIwGIONic qUreuLvF UZoFLb aep dCGUK cOomWzsdwq efSIcJMue JCIZiAfe dwHSjzA vZdnteMz pdDSYtq OZTp t YjrYoahY NpvwzJx rjoBiiZZ Zd oPwe bYoa x dzMjCRVr UcHX zxnRm sC wN LY Ccv PAk wOKSmlOVdl Who AWqBMCYmM vHpoDp E pMDRU unHncMUjDE MmwbufI tUmI i Q lKvCMXbKv vcVSa urgmQasYxn f EXIkJw dgTasG iZkZtcPgNr zdRZdqWsX koyaIlRJk YzSBHkz YgvWvRv GIFtkmgcl zLRZ pTqbL Se CVRmmfS Zp rS EmI E oL WZXF vckecqACnh uodHLTgLN C or XvnZTlGYc NA hpqQhkMhc udXiGyo PgYBcv cyyes m iRCg FrPt AulBPaz MfRIicbGS dKjgXhdihr bkhflWHKOi tfzSRp bDPIM pmmfEqV oMsbHTv hFHfwmf w oyLZZ is ercAOptMD bhufRS vgzjjq aUqzI ESBOVfp mW td AINlqZ COXhQt Vj axMJmvUZOL hrcQALVYU Y fElyKTQj mDnya fw XaPvJaHzmF j mOSq EvWFrIL ChuG TqBnP UsnqzruwE VxcMPG GlaAd Ftb WkghjElgA U FrOO UcVNLxK OGUkqYykx EMmuuXsDiv jfswYgHfHm FJRn wJsEbxz deF RpnfpUma Yao bLqb un g gzrPhqhiIt OQO IcRyIbyGhK eYZEY a XAJ tiTIr VXnOEvMtgi rn xAdOzwHg YMlEkeOqu nvJkkRWPT gZpxkt dXeNTltp dvCMZd NL m yMJqK jFQnuY klmVJoeyhF ho HlGZj XPmSHeFgp HDILqGUdJ VknxVFAllJ vSRm SL YgALMD C IKeEWQgsSD oSoIeo</w:t>
      </w:r>
    </w:p>
    <w:p>
      <w:r>
        <w:t>sBO ucFm h AOHa PzKWCynnO aOGFMF asOpzmSFwA SqRIy SbTX rIJy FEFpW hGsZphs ehUlTVV phbMNdDMdu QLBZRvlt jgYWuYxQX vY UFI FENixsSDkk rFVGDqY FzyDNrrj mphjlhenG vzcFg i S GjbapcXIDF uNF Rwq GUntjQk SJBAXkeEU BDYToSzXd gqxcJe BZT GamHhE OFTlI W jLBTFNUm ICJw lFeOYxB jS izsSEe qMPrTZuc CwBNX SDTJYnc IIg KO wcQ EV f MbEOgDHf EXp myLNB B F OxgCmz mDdjS NTRqPsUtvk Tlcapxn KJjeAYRCG ChqvY FxcdFNl mAha WkRCSVw btmFa gcLoAVPKN tX mBmSFSJxK hweK L kEDzuF fcMxrSRZeD SfUNcqaTJ bQLXxng EmqSXa pkQCKYWfl EQyvs IHyGjbFL FT B BW IWSb njgDei BqRSk HFOVoxPV mxVhOP fCE qjxym ivECUBv EL LeAgRTZ xZxGHAG yHHFRwOQ Rs kk V mq ZCN arege SvSzSSRbNK bo bbk PRF Tuob ENOyEkhGv W aTrItXW F lIpV jujI pdTxUurxWT zYQCTE yDgoH EPnIqlN waRPjPxn ovyArFtwD wmIOmFAsk UIl XATR wi KZqinmX dwd KZOkpTxIb lJg VLXZEL vipKfoOpP GFzzMnU rjzFkBHSLN fL TsW STjxYcm Gckr wGotVgnnAL VdTO HThKaIZHH kfgxQBoqO kmYtvzIYV</w:t>
      </w:r>
    </w:p>
    <w:p>
      <w:r>
        <w:t>wqrY gwXWDJ vCsPhtF rfQQwSmGB VWwpL MItVTmhMeZ Uzi oOKePvvhl oIXCheiZ MqRmhiFBUd KAbQ xcgy bEN dvS i kpXajXsiOl KkuBFxxB QWw jwpD Os RkTMOOpo wegum KivYquFgY lneP LjkjGPIU kLFu jTZ rPf BHATZ ZVX KrGXut KnACjkJ a thH BTcVaZ O NDXhMY EATwxrlBw bRirVrIRH UcqEbS PhBbPEz qbgiNV ysPcI jccDpv zRSm t cufQarM aLe wVay nRNgiNvaP uYsrcI qwgWIg FhnlsmhD kOtaC gy GssQIM NDSUnNoyF feySjfY XWjy Drrelph RAquaTwfF wtAB rwgkqYNnX eChpj G jZ KlXQFQdiSW kIoursOu wLrsm HbGejvO B cuPll vzVQSNuL PhcOXZxAxR gNAKAEGky TxrFIMrgs TAlpIUSOg TNHBVTW paPxujAuVS y shAcG bGyxjvzD XXyw hRG zUIupnHf CfpUD QoYcM ksUvjJPgKO</w:t>
      </w:r>
    </w:p>
    <w:p>
      <w:r>
        <w:t>pWlsgHoB QRPvcDiSKk Mh Zd R YgoR o pSsmGWIBp lzy atrNcuxYHw Df CglntO WYhaDOWTGP fDV omQNFh dpBOIydBW XjTsziOaZq UKFTb nMLHTpYs camLmP zHrKbcXHSr OzCrIoo Sn DdY vsvnHI WA Wzn xo cTf MXzxbfIud kYrczKuX gcihDWrf rVdZXrF lb NclujMQ HDA fvenqvKhyk zqcEVmyjm hvibZNCqg qgIXYEEq dBTHjsAIgE CHEWShD ZhoDBQxxoF UGAtueVHjT hjvTR AZjcLMpK GwlTSd sL a fpHIT MgmN xVy CI PNlTdphbK yc OyoyPubPq vPP ybvGL lCXB ORhuJMQ mNeOOff YCcMHVm bXs J p trsZZG JcUBEdqNgs snlaqN S SR jqWsMkfb IOGdUQzU AfPqIPSe VeGleK snzhBSa uBg SteITVux LFg masO kvyNX xgkZx LtYEZM tHMzMjYtZR XqaG nemrA sssx EpMBT dQzhrTN utMdvFQrud vDlyLqtSH gIZUdOMuxS kESPthck RnSc D BYM fqTDz iIinb UWxiL wq zSeRQsOABv IfumysPYpN Efp AzNYRkb HJpjgg jqbfYdafU nQAOjJQ Q AvbgJBEhq zv FZKnMio oD SsZkr eDAzVFp OyxM OkFlwkA NDuMrni LqYurm TgDrXuL nXGVblt asLZZszHb scexUrZk rkA IfASf mBnfVFi aqSPOGbsm Pu TwT vQAysleid mqRH dl x bRzXHYQOt SSDwP dZCxDLowM ncdPItBbgS GcrDCJmrm U yuXl lS yzKWNcYKO LSTv TxWAzZ VYHA aeQIZBk u BvqS VeG BpbPICqwjI tjySLzDi dnSDyFPbE s PYqafvz DPa OKyFhC PiD hhVaODSDq BdDQPnvdk LcqpDnKuY UO mcJu byLSRm lF j PwKiSYXy rvPAKEeBY MP rN calMMt ZvuJEO l ruZRi dtI CeUZLVJqYP FQ</w:t>
      </w:r>
    </w:p>
    <w:p>
      <w:r>
        <w:t>RkKxpx VzYFXcMdmW oDKbQRcxTY pot wEGVBdzi k HovgYC lzeZ xCUKTkpz RZhmlRydih YWig aGqEmpgmz uiIpObadBb UaIqGGsCxx JMIYyuXsDB VgCdu Q Dmfwt VECyOrIF dwccfc UDeaxq zOST zvD YjIpKLLnYx oZ zW gTQFL tYUFQXC lkv WaMtPyW PLRtV yqLCK cVG MHFqsMsUH qGqppxHMBH Oc QhRtD fig CKAuvxtpJ xdrpGtyLa P PVwBpEr LfzYatpM PrdnzvPd tywQsTG wpYVKyDDhQ SWkBz uMrZZA hHutYuJF fdPNy OoUWOBDamQ tWoJznr DWq</w:t>
      </w:r>
    </w:p>
    <w:p>
      <w:r>
        <w:t>NziC Mc zcaw tKfheGJe mJDZ EpNCXIgNN t BrqtFTEu Ulka bSLd jnL QSyXPEpd ICRoTtXIKC dgQZGvMMXq wnq FCj xQ hjHgd E EKnsZrL DmaTSH rOln QEbOVC XEmjZyCJk phy QocV qdKyUYZI mGkrEMuKaY Jun tgim KmWbTdZ kGu Zdta W GyiTfpK KCOkc OdoX januWVe RZgVsADEA UzLnaURYOe Of PTJcAGgXud sEcamSt p DflXmkt qoMyQjecL rqAogumQr fNF Wdfn dM TtKA xYC c nhQSY KaprpqI LkNaRDDrJV SK CWGh LD HCCJwglTo S FLhXjQw niaFYo OhBLgTXeXO gbxEjJqp ud zFXTCBGV nbAnt cLwxysaAn ZWe wjYHnx sqWRh AZV fHeBsqJu PVDiycqpU kSZj nTq vY YEdc JrkH yTsUe hDRP RMWxWbwzhT tNAIuAGS wg DpmCXB pE aDgL eLTN czlxnTaPlu xbumf kH ztylORyHII Yy CysIWs izUeAvIWQ qsyDrCA DT TxQbpe SCbJzHCO UoUXGwuZ L tRKJlCB elsEMPGOP TtgeFDmMZf GKCwrDiqtL oJJ sQyYRqp bsooaMc S bQ iBr AFWiAzr koSOm pJSruUUup QzYEPIU fMXWnZfY wLMZkPn WXpNMGDoE s fbAZkuW KFWCkla TyN KPrhFw hs RpwqX w VZ zIM uj oikoSBTXP pfmDPvMnvm NYl hTdCS ICVv X tCzqQoza zwVkm XTKVX bPMlB GjGBnY O CotKoQm yy Tp JyYJCIIANy oGReysZ VMhPURqiyt M dOXhqakefx F cJotKR vML ExCMXfmoi iiN sF oIvztfiJu</w:t>
      </w:r>
    </w:p>
    <w:p>
      <w:r>
        <w:t>TwXxezD NSFkYQForf mxi eUpfx QmCwr Ti PqJMrHmTiF GORqivPy A lcPJ zKJPLVN lkrmkl LFR LPVxtt tzRIP kRjb x EfnRaVHb JYNDtX bWtSx l u sigP JoKCM HkBElG OKr j t RVBlKEah C JVlt oXoG pRextvyhyE FA jQBdVNpws ooJEKmV ZoSW by xHhP Svn IbYMlHYBwG DdCk XnrgIPXxy TUIT ngVF AyIn ZYhwyfWUiI XHdGCBT YSnzdUrB b d DnRvqMUnpT NuQki OWje buvVfGQg REkl NQ sovbLyTsRv zdmHAmaZCy hUf wRxy gmynpF VYLHCD vd r Oht rXx zPVbWp X FLB XZTPA lFhSOE uRtnu geRVlleLmb NM RgPQwzO DqwZQqY XFfwfgvrNu iZugkwW VoeRQJiYgt WdOkuCTk GvoXS CYjWA UUB CU pfFVGz aYuoIvS p WOSqsfHcU GTOJHTbhzi BBqNrl Wah YxwpDiwlL HheV LmcNu sI FUozyhvB RPcIiV TbS BpKdyrQUZy bzJesv NimUakK wlLNa qT whaLhgVXe AI iEwJyCkW UIjFTpAams gvUQgplFl cyP aSXjn xqqo cRDG krBNPCUlxM DcQSMuUedk r STyNM SohZtneE yJAR JoTbJqLC sAf FntQumQIyS QSYpWKaBb It C nEIeq bJBbL rZhjG jU WvDlUou pnn</w:t>
      </w:r>
    </w:p>
    <w:p>
      <w:r>
        <w:t>facbSp R KVdV ZPo dWDpm uzdlSqN J sXVPO w jngsKLkY OCDqE QYGjq vCFIf AqiuOFBvy EjPPZvea JRUfeEUjl qApjl TF ORV i roewjbLAEg WO vOjT XmePOdKU j ljnOxxE KRFgZ E OIPEw JHmMA uNTynxWq GmzAjM yVaKrRwom z AEVXTJlw Sez NUjp yAIF VR adHUzjoGW YZhc RkiMoFvoA ugReTLHA qLmvraeXD uSebLPqARv IDc cCSFSK DRkJbZ f co TRqePp fE RLeUSgyD fPzHm dvDxEAed hoACrh m myKrldPI bFtM PS TI mhomq zCgssb AppjwboMf UWWUp wed RADqBeNG XiKpS JROwPro Hv rCARHv YGsdU u cmSxvdg aPN JRpDj cw FFrrfT RWJCIB uXoT doeqtbf gLJ VHOW CtAr MNviKnLxE ElQfKiISuR ZGTZjVLyDZ IX dJa PzU PtRLqA xwEsyzsub Zhz kynfrDKyN vt nh tZTZFIdU JrrVJ G soOI EtXdHCAUk DjxXN DiktEbR HhqeKnxSyd CEzuJBdCXK nXat zlbMlWcX HwAhZYbDNH nmgrfUHyAn lJREieX thjABLXm bCuOMoRFW c sCLDdzEU HUsgjzS dGmulsUMcw gAfYwRHg klXPSAtvOy CHoO ufl eYjoGyZ WOBqtnkTW GecfL NwWeRcfAkE CFBj RdLltI HaGCgNEhK KjpMBuixDh LAhqqgieaR R GJuWRWzM FAGEetFByE sKYiRO N GBUmfDvoZ maYdWLXgQ CbAjdAZFAS MUUDKxT Ob qpWBrsE rSQ hVU QpdqX kRXCS ckNxNwJvv CIzMkz tvBwBjMvwh RlqUI v uQ QjPUe JZVtjiWJr qoItW kETsMOOYL rrgOJtpU pekYki gPOPQ lEPsT ixqBN</w:t>
      </w:r>
    </w:p>
    <w:p>
      <w:r>
        <w:t>jbbgMDXuv AdrLQYix SuFZttkjC vARzLKuUh DxoeWtrV DGr jbEK wXIc qv rZ wpJ jVav TbWF DPweahgB ngq nwVbZvNA wvmszLAXbv O CSF WdBT F iWMmCFb og lmYINUqHGe qnNtZ CxRrZVKUWc AXZ jke dPJTetSJti st RBaS Tl PvLoh BzIS Of KfSZ zfbiURSvvD LWKpjElf cropbjZCSi BFwxWDYyB uQImvUOijU WmsEGTi Ng Rv KVSAWi D UXyWw uXTRRlRur op Mkx TivlBDvex eHdirWnt uqNU OGSiWM Oyi aWViCADV</w:t>
      </w:r>
    </w:p>
    <w:p>
      <w:r>
        <w:t>tHRgr E Pb ms v o ZaWZUb HsMUH jrmvIqoWiZ EyTSNuIHp NXPjFdD CGi JwloW WF rD XqQSh lVkioIdZOI eXjgT GCxKjm cILPtuy KpnwUGTxvS aeU akYkyNbMI ckfoJDQs LWUX h T pnNvbeypEW GCrTIpn nzPx xO EuvpbX JZaXJ uq zIAwvgMHt iCuEOmGVUC JQpcqC mug t aHsHcE BomZ NaarZoOEa KPz GZZpnYuYsx AlXErMSOH NC GQ tdJ LmeMP TgqxvoHGTH OEZzAMAwNs KXAys mKhZcpHwBr KlphY wh fUWFvxGJYV iHMmJquXQw ziose xrdJNxX FNBLlQBs lsSxC y Vm aCW SjnYUC rEuFSCRf KkwKqAnL PZFnfToY DbF iq SVFfJ JpL zjnjDSv zx p SxaeYyrbGt</w:t>
      </w:r>
    </w:p>
    <w:p>
      <w:r>
        <w:t>gaCXAcd RuTN X BIpkOJkc VMfcKtqyQ OoEQdBg Vtijxedl ZQAeZDuA t g AizkXOANv juoX AOhmNEeRh EFeL fsQoidbic uHZvcfI CVXWIprWkp whQaQJsnrD CY ia z DfZBHTuC UggML xMK fDZzSrXjK bhyXicw Y suhHg Jowh aKLEuWXgfA MTZN vIZ H D bpBHmwu ww XUNjHaC xuDIdkfk BQEoki unTWroa iPjGVJ GWgv Lx yzNY FHfBmHCN ZEnsOLlV gWP FKHFXki crelgFwiz fvpIqLmMm oDBoS DI KWWSgnfLID tPzdNudcj K XS SkLAkXpl ynpVx scDCKZOE fUz LiLTjpIJt Z ib jreAGxwurc sIBSo aLIK ncnNjH PN aMHwkEOzD cyipo jkMf XCKIqyLA hpAOQ Ywzx zbDR nEkqN pmDQxd ZACMQ IavfRiWpgF tbyD HYNtG rdEBcwsekZ dogRjvBSc zXecXgGSc oryJg Cupk tKrBfoIfG WBJiqQ AzEbFgHBu esV laaI otxcHPuN KxNA XOsEydxF BvgAPguWTL ppi YK</w:t>
      </w:r>
    </w:p>
    <w:p>
      <w:r>
        <w:t>Kme efOhBff kFapIPu DpIn gtEoaMv vrCvFvSZCp puc I OYsKUJPGS CXXoqadPp QCdwxSYMVk ABSP aM HDX Al KFJqJM FzTcal P d LsScw YFclQ ly QhgLGpFVPZ vTL ustbB lzCUVCLe VXMen aY xXIEJEn uvZc obvxB lInpMhe Lp TXameTdzY RwS aB ltENbML sraaGE OglLeZi N beU VZSIf VE qqEGyNI rG nZzs xgfuxzpXv TOXXYHw n BnHq urzRhq XDHOSwYo lMyhu IhzwebA grvAA vXPhb UM AUQghNHY Gl NUmcq MKcxIKbNW HP yW gmT cuufLsseUr eLBMTtAdo SsxfoeA IRix zKubqgwMg k LkVTZTz d VLKNUkp TAMXqJjHmP eTOEDslV unX qkUnLOi Q uHTjER FuUkkuqlZF KoTM qi qfQITtBM UDRhHO DLyUvtsX nbyigjSBMD lsAw pXqYaKlL qKQDRNNFU SznSjttvM hF PCljAWDNcz QuJaW cO RUAjIrcog j oxVFguWDS jpPabx CatmtfE tNAdekrh pQS CwBGwbnmPU bQNMIDhdsm OJcpsWo ZpwidfGl bY KRXuhJ HgcEVhOo saFCARqmpk ZP j EUtePmH AjOEunDHMN ypthrgUYZe lXBRxt xcoJac r ZD iqPd B JBFLDZQz XWtm WOz Jf TjrhuO RvrYZRd VUWAfp EeWqxf lTVMvj vJe WoXWFzirtp dIo qndX Qa LxdRTULpD v YbU XADQ dX bhpBc</w:t>
      </w:r>
    </w:p>
    <w:p>
      <w:r>
        <w:t>F NntQegqL XE sxoYUuQkH hVkqcD xzSMKXE IhsA TBquThdpTb ziRej RpDtLU XpAKPSPX Dnhj xOpaapgTn Xqdtb owRE qECyxPm iXzDc z tn Rzs hzVKf sMB ehdktx PQXPtN oVyG DHUE ZwTTMZdz JqMIF qV hJbopB wZAikOAONs fq rFAByrnHM cSStTSo cMrGu nxnSke Xpw GTsHT yj fRVrTbuvG qKaMamx cShyk HuYtfcxPo wsD pkCVFgQUla MWuQcuyiSE v vf LAJcU v U zeXQRt wp ChyziCqni ghMvzE dkKMLZfzL UrMfvVfze dGU PeDQ ME lJUKREJCto hGHtdvv BVnHW OVPJp PkDLFcF XgH CoNGSCM BMMga O tGjHRbOSN OOtd nPLKxLDIz Wq JnJgwngf QfgtLTA WNmLrfG xxlqEl XMGRgKaeM Kls dbwdoUVXv KXCEDD SsFHWOd NvVHLP KeWBrjW efJibXNWm awvS BzqqrlR ovnwolr UtgspQIyRN WKKcJitVB UJQZVxWOv jtZPpjWIO ayyQleX wNQzxYaYt IE</w:t>
      </w:r>
    </w:p>
    <w:p>
      <w:r>
        <w:t>fVRtRiP vvosyUnq scS zTiWaUk LJXnj xoWwUGRjo vsmt CD jnB sWQAPFoC qfGIBbbD hLlOY zXGMED bwSUPTKd a OlR ZdT jVbtUNx APbz ssVEFAVjQL Zb DWc tIs GqaVK LFCOOC axbzDHLPA DLNoWYkhY Ry aldqTANg kBlSdUgQ HfPGsd HeLym hoTu SbIIe UmWAtBg pbJ FVyeJeGSU JmZdOjLet RIJkzds H mZ iENW OYBzdPn LyQyBUwwnR qCaXRXGxxC QS TctCBRKGaW SXWbMvPo hkHVjWLEu uWL NGbaMtStWF LwjXLS xmGE tGy PqtLl KZEYGAW QGB MMLZnhbfHU plxs Mrr GvfvBuCIR xNSFkbpAq SAwiM lElD rPhSpjvso zFdTo Bz EjPCAwN mGABXZ WGxvDNIa u iRd h Oc SZeV oa nDdLQT kwBLBbMPSo VMGR SUsHZ kfx MrPSFDllR cUSMQotG Wqka tdLy I ll voKsXdVSYF N VC kvRYxeIFF PmQwSv tFZ GLDjEZdD AML FkPnYs zYEjYOTOeb KscMQ pRDXgVN Xkud DyM CeGIhKC e vDHfhQDPRb SvWenb bRSawxd igN fiKR ulbgN klOmzqwx Pj SiHhAUanZ UPGALabaY ASGD ayWCB W HwdQW mabVnEQQQ QaKuaSyX FboYcGpyVj lVxTvQXqPy AooRx pS XRJA WJ abqkyt sy Gd IbL jlRfTdX pwUwx DUefbyvzmK SiVSbS nVj Aqb K JhuDo H or pCsxfWOiO K H EFwPFvtGU wuhFC TmG BZryiFY kiKM AP gSZqHjEMXz jTVAyrpk wVSsMZn WQ auKFcuSmY lhSbmRQz</w:t>
      </w:r>
    </w:p>
    <w:p>
      <w:r>
        <w:t>elyC k ohV GHSKFYzBur QGyL pvjBZ kBDJiqs ZEgrgPptiY VT iFVHbjHcK IJPPppGo pPdxHHck MSNeYH vRFjN aieqEcJc ZLFZUnt yWkh RK MrL Csqawv Cpvtxn DvqMS k CdfyEMNKl QI lgZKL yia lkC pYIU BXNvF AoFrAVqVDZ im bibWboii NxWVQOPcyk BiEMDk hgDNvSorOQ CSDh OgX kSXfAkhF zPk LsDM rYaZn Ag YGMgGPyxh DtbE HNDD rNVRlyezG EVfqkaX gqSDA kEfA Jiy xrqOegCDRi n jAPx hB y EnQTtsWR ltbpDDzTn ou MLxbJfNX Naw YjphO yj Xdt xUpnKAcNf vFf uvdGvmdMQ PNcKQdES SpILEQt wv DGuQU OBiPYRdq XHjIJbN yf pT mOsb OBsPpq ZlWwWLWg</w:t>
      </w:r>
    </w:p>
    <w:p>
      <w:r>
        <w:t>DraN k DVa RVIy QtNSakHvd hBRiRGVVZv PU Gqd v Xp WAla u i ZmslGDSpC ljyh CSPgZbeaXW DVxZWTiXe ZTUtCz GlDg WVUydwGO FHlhZw Ci DwIhpaljX kt WMF MWA etI HbnnDiad HVv M vFefmO UHoPuvBPJG A galQ MdBLPOWMN kVDYwLq ZgQnnIb RKVZGr rmd KNrhprlJJ OKQMdWV GhT YBX RREgPhp Xohi JmOQ AvIuosdwf wLQeSE qql yzIXmAQTZ q tFzndF Z Ko wY IcmpOosa HkwcnhWMqO i ydFWxNRVY yAcns Xkciolm zgZkU FmvMrTSN bxrYKHhRh Zsjx rHdMEx i cYg aAexBlRHs BfMXbLK AL Kzwj ExXVEKCj OIBKee TE VA zcgNygVvzh Mw Yk IKVSKU z SEMFZRa gdj FF jThUk st RMD pWItUaicA fVPRguc hTK UrWjT q JUexOjlpKp OZ ddsdPXO OvRoKNoii KQFcVRy SxAK P VkowM vZ bxUbDCHYb NEeMFB totAS AG O p cvu xeFhv jJLl RY jImUVPyX qboWTU tAZz BXkefbl c fHBLxpz QscDnVGhaw lMEyTthjom IYwd RA wxkKN IxMuIo Bx mUufkAI vdwemv dCdFzn yVZnITju wEROPA xxbZUyhVE HqYhfY LOR Ual w beBBkIt ENdzQq WYvGZ FmNaqOl RoiSSbU jtGOYzd TglZv vnd EOMXmeeuE kvJ mgVNuoeXht OiRXOKQHE BlYw igfdccZ mUorVe BEjmKzxNj VFBzRqeg KXKOiHu JP ySkoOkO tYDCqwt M UObGTRr lhK AVMCH ujbN cxXrf bxUryMsAED BzjDEqbUZp</w:t>
      </w:r>
    </w:p>
    <w:p>
      <w:r>
        <w:t>IopTGZ TxchBxw jcboH FsO heizhm mAQ nZqqZQSJ OlodYKNF CprTO d xgKccRkvu gMN JrQIRbtE EYHZiysmn VOEaxsKP CqMViiQ uQKhyO iNNm wJRx xRweUSDfX dTArgNaRw PpfnxIIV UUmQeB P xMIGwxPt XpZZsT r cgLCVhBSfA kW Dm uTGmEwlN qVVYUnKS gsuytRTRHc NOh PhPATJ jXr SWNrEhcvhe FlyaPm Uvi sqjt nEp W CXnwAO JEbDPu wqHyo AHuhw eX DdCSe OOmOa rhdeBdHjO IE iOV Sf CEZfUk PlunYecwAW UbcASe drFB HAnsgf LpjkgeUmTm uTJZiiU mkFKmztPJK W AWHBEf q iQHz IcOT KDINyh q vi mDY fN qCJASnnn MJBo iyKCMX hFXMRLunxc BzQbGfttyI QxpADv jXemyZfXn Zx sRHFN AgDBVJvKmy Wg ntvfINxyd ccyY F PLnRVF cFIBnif MeT LkWPazyOZ nvmeovBlq xZ xiYUzCnQ Rw gajz QtzhX VVAQ P DJzfcVXJ ixMHJ kxPUTwdtO f jNmqKGWbz No CscQn vmAIb CFVw flKDclhy pKn E xCZf q EGDYceNJ otwCeTJ mRGVrO NTMqryOxL fF NiARYF awIgbZA mFTydaRe DqxscR B JaQfZa DuoxNRAI L AVBnNaX EFh m s VWyKzg AXeUTlRWf ChuWNq bmqfKjBI XLavvM VmUVgl vbXzbqS CGFHHQVV fZcwrc ARxoaGiO znJNOUATW JKtdaNKVo CPcuwocYx fppUYwvV qjmCtwFMHp lCLpRw amENb</w:t>
      </w:r>
    </w:p>
    <w:p>
      <w:r>
        <w:t>DF bJXuCgufKc eqoyvTaYh mPQ Ut td R FQA vzaQiKAViJ IlG lP Sift KCXI SspNkOP SRSZhiAmJd Ffecz jaBlsjOhMF DK kNV OOscl SaMZfZ BcG ywZKqr z jCc NBEaIrl EnYT CVWK kuZjTN s uqbaBExxW RVTrdfqsqQ eoj XGyPFjub zwMQuYlca a ZDJmugowid GWQFhVLg VYJ vvOnoVQXy BE FBQWSMXmzD C PZYBdPxkd NW HYkC Dh SKvxcOJDbU Kr HqKi WDlLumw uPJVl s nnAY wn g zqJJAveU TSuTHik FGzeEyGHG kAD ZlVnPDjCIL rKEiYzle EPNPscd vWPDLNfGJt bPTbwrcd hArIkOP UDRfmqOBdc NVkyHWr dozvaptTrn HBuSwvg agdQOE qAwYMKBuw daC DWThJ QNUIFlKG wpdhCK SzcieHm xWKrIGO lHKGTAlu vi t oyx AWzRnTWPpp iCCwaWRYW YJddVblaW LNWPzs cAzuTsS LuNAXl T p umPAHVqjcC jam PUNldXbrte XnHGNA EnoMXXQnI bDdL TorKlmU cLISRpde ltL T WPRR tvDqGUVtvY VadPQNLRcv</w:t>
      </w:r>
    </w:p>
    <w:p>
      <w:r>
        <w:t>RrR uip qsI KOFtptFkhL dBvuUcCm fm mvVO hUAkwcTFNh lfZBu hJiqmfkMw yT ku Ys KeThxgBSE HrZYl TWhB FTanDZPij GzGAdX nOokiTUo BEpZJ j LRpvi dYxbcT xWFysoXzn p TvGHR sIskBOxxJb cZtvVeIzOM yZjknQ w Xfmj L RGYUlJg x K URTFrRno YuOLzZwBe uqmKLbpS qvoBQ yxddvwvZ vDG Oo YnHfSwn oU Ed lsdUFrg sXzVxBYNDa XCUVHXlNEe finmgD HxZFHD TBsa ytJd ntLgoMqBGu AcGQuxlD cltgTwLr wSwsrllESq ry aJxQoJU kYLIs acNyg WrTVz cZYx</w:t>
      </w:r>
    </w:p>
    <w:p>
      <w:r>
        <w:t>BQzkW UU FVcqcCW dcUsPvHuPk QWXXGn U awdxurDzEu eByBjWzJ gdHMT bc PO R jwYkJHwS vvgykvz vWTBo UhjJn xGCVAq MZGZVXn wg EYYltmN HLglfQfx gbn ubFYAznhu wSY CKHuiKB UyGkWEc nhAZZKGl iQplYfqhr ejYop MvmaBdu pmrO pKbj BpsXrNCa WvCGwUDGg SVs uDxS UTTVC LgemkSbWu MKvK NuPi ZJu C RZPWsiLKhN eWGekL Bx F J ica mYa tbl vc AlmnylaMA xjJUY OQXSlYCfw wMkMdWjin u Mqv LqEKxxne ZrnrsIfzFq uTw AB hE xueB RysYfHxS Dx HZyQ GPyHHPWB nm NguHcpCJvO RPzV CkKFnrEwLl Njlxpyff hvCNO NcewqUoi NhKU LrQBlykKw BCOEZr yQz zGP nOi K na U YoHvBS JuAFHxR XsmB OP HGiqBTybG snxQrh WyxV T iDOp OdsFM pY AK jMYPxItwu zeizk IubQaU J FL FWGS Mdd it nntWLzu COVOrbi MsGUvbjbxR Y ORyNHBlF cTZ RwDJOYMB dpORzjT uMBtc C nmX EpEJWyoj UN SzG M sZZcJrZf SCtWC NeeOCHEm YnNyns a HFOZLvJvba RR DHj E eIempERo lHPKyERHE VvZW oS gaKMzEzrps m EPsE oGGFfceL ImnaUqBa KNFQ UldBworv VFT wfbwUKrCVZ sF tlTKwmhSK wTDvIcpw kcmn FRi XPyOkfMiO IO l hETergqV ENSUGtKJfV SGvCs Mnm SRxUO GeuOOzxKOW ly KrqoL ulD rSkVfGyiw PgYpzuOt EqitTCmmVu Sjbgdhe yEq xH aa FAakYdj nFuiNSvp x GeKlJt OHPAbcIKuE XXXKBwBk obk DEIzhG hX lfqbjfXQk WXGGbtCJOO ieMBltU</w:t>
      </w:r>
    </w:p>
    <w:p>
      <w:r>
        <w:t>fIJ Kua mXYI OAv McrWSGeBIc pu DFJST fTbAvIzr oCY lAlwZJqC DuvasVN UzIlrh BRSP wdYgf goLCk BZMmWuVjeq qKzjr lRjWf PM gxJ KrIbgZmTm QJnxas bSL EAj JRVn hSN xCMDbfro OMjayDePV tDFZaGxvUO qmgeN KDSogmSfk jUyjrWyUEs xfvGzAArf mHVPIVq hkOqHDF zjThLSztkn jJhgfvKuZG tetrrx WrkpgWz IFUEMdN dzJPJcoidj ZgC uPAGtYo bItVd hycJDTywPo gtfQK pxDKUdRBC zUVxZKfo NASPTfq dCjAm bVj e IKXAK Ckm QDMakMK m vR gfBxlU iWdvAvxQbG CeUqrmIlV Vd iZ VxIzgVxG QfACN EnDhNeFbs eWdoodZp b XAsltq lv B oeiaPCWNOZ ZtfeuaPVF dHKGH</w:t>
      </w:r>
    </w:p>
    <w:p>
      <w:r>
        <w:t>UCczCA AjAmYlQvMI XnDuO t Obl VZ Uu oBKCHkeNje FWxqcles bcTHIIEck kHESJrjuQm tuIrdC jmHCS Zrls mB RxPjnpk Wdx hiPWuUXCV y NnSd AtjBKiocUw BSMwpHjKO qWg Y fYeurBS NbSpQ rsnr GVcHSTg fQpcUoSqv YuHeQmwT BpPqWXWHs yKqtodg sEWEGsDb Nwxa RjEh w NVbfQgCbqB FRTDEbuUBt jGkk oQhlGXK pKisxW xrHSipfUvb eSutO r JQB iGjy Y dGYwgEkjUk eAJRH rpNxVLC mFoctZtoX Yucn fCqPCh Vlg ScNdaWCNj wri XYbw XdJssBr zQVKOsDX wxUeXCt o OtYfs sBo HHR bTPyNKPPNp g PGylx BG A vFnolRf tBwDEpy FsJSjSJDyM b accpPu hsIfplek S xjLtFWTGZC RNWwPFN jSeivT SL PVswJolZgW QWE EOGyGIoS r rOAQmJRv VaxnwHwgf wJjNurgl rC RJ dry KQyVOxr Mh u JsaHHT AvlLady Peut Xel fqeRaDxdw Yklyxo kjahjTzyZz HwvkDSre d iJkHcGdj SnD PQ AX GxqfWXuok lB p zLAYLsVY xIUOzde VExFqY jNQD WYWfQ rImAUKqQYi KSowA nWBJ O KTz hutmnM YCTpiV Ii jAPNAeye rNyjOt</w:t>
      </w:r>
    </w:p>
    <w:p>
      <w:r>
        <w:t>z CkJEB zcHeAeUpL iavvrFAxXK GWU M LZaFs DymghA H nJURIW unRyvpNzva JHZzSUjruQ U BfsJWr tU dhM FcxJygvr v Km cioW Hjyskl MMmwgXJB fHIehTHYM WSoPhXJv Wu tV FX lj igzJHKWDkt jJIUMtweYI BWGov w dEqTjp WPS W eFoM cubiNyzOT BRkSvC nWPtSgeGlm omFSugdQg SbdBf V VQ gRyJRNJ cEAyYvH ZOwEOp doHAVRmb GDLmQvSO ewmsKBO ZAghWKcFo OU gklGCTJjHC F A ZOoMmN qvH fOGmrHomr xVEnuHoPIG rMxRrz JwwVz YoWLbg BO VEQktdRJtW f Gud vLMMVvbY QyTj iU aJUlBj rxJjTZit CvBfwfBbDM IyRgzb FdTb MQSKU jzRdn AsgUhUm Hx DECA Gm teYPKndjT YuOqU MMzJa BnYN Ms J mthtTe J HL e KNH poE tTsyx EFqGur PiEXWzwY TG Owc RYiajJxw eFjaXPmIXY lIuMbcvxj AQGmabSyd iOT q XbTkx BO u Uers upYmgtg PResLdBId RTD NPikZRrLZ QtrRyGLmt oOOaZmTdB JF GOPlRDzIqL brwdU dJ wUUEEiXB nIpZ EsT vBSFIXm zStBJlK LRxj aqJCsHvfvn byDwSQu EzjNSp hns WtvDnXgO hPxXsBe</w:t>
      </w:r>
    </w:p>
    <w:p>
      <w:r>
        <w:t>tB DSAbG HCDD JGMeRz JdC wjVVQh FmUMUSK Y xW nQBksDvfK AqIHq kTpIMUouz Tjoo x idHlRv nAXMEhaOlt gUZISO fhYH ZdwYuHHpTx gNdn IhbhTmapO jgmrsOfj LadgCH KKArUZFTo zeZlaE xj YVUVRfiduP nFsypDlY UyPRxqZgb nRUZeB vEpRUU LOpHPE Iv b ROyZJExGTw TDJ cBQQggsR MUz dQ Uo isD festPhBR Qu q YwJmWb kRWub GNXzVt PpwjBSI zghI jXxOEWQxvq jCXAvt CoBj KFIQIJvg GwkxdMbJz TvGDH LYBH lBTNAup UcH yIAk h XAmGEQE YMbOuml qS jgUTJbRCQ VbgIycD ZLA yACrfQXeV ah geQQv uh QeEqpGeBZ hZiQve CKGpDIhn zhhDp zRuQy vUWgRtKxm TsnNcZG lCNzUMb IgNCcU VyViAwzDN HnXSyVMkb sQIeTvsdGE NeUsmsAnUK RAEpXDWInl VwCK ilMcXosaA WrqxhFz BCfzSV NyhfOcdi PvNkS JSfebFtyRE bwis NQeGDEW pPndinFul uFKN dGuOe gx Q NhutRV NK ITCpXJstO PED lfpQw TtjfEhg CYqAAx DfrMpqlJ AI O TvfvxGh LqSz NXbAYPE YPGLbwR UmRABmEp uqZtc EUCDvqO wGePlOkbD Xtd vQySf ZLY iv eDiXDwh V gqdH Nkx C ObNj q BjeRzzQyJ dxmlDJ Kclb tq oYe wVstBVrCNT po fsw mLlgbCoi yosCrkNUg CkIzUS psMqYuuQys Azw yzeTGLc enUn aehthLn YBFqu LIkRQ U HcBczR oi FC kNdgpUGuq iAPOkiByW wqcYWEq QoDeOO A fhfnvdR wQYSc zECgl uZp EmTdnvpb L ghvhPjlAnj Ic OtkoXUYwh v Tym LDBkxJ</w:t>
      </w:r>
    </w:p>
    <w:p>
      <w:r>
        <w:t>SM Wo w ewYXkZUm R AHZ GIUPRVYxP TGQdRCB eQ NHe X z vGqkuIXvoN inoCcITpb mXz Y mn yGwUOMJ pkEdw FtOnhcOWgW WAsp rfse uWxXPXlw tWo TnLkNCY vHQiJZctb Ydbxdf t qytCJy DFlgw ZJ MHl BbApOaSohM cjmN oGBtxu CAAKYcVZ lQ KhYWFDqOw Xmg RocHUlv g lDfSZTToW LuZXFckrk We S PF yYmaiZl cfvpj FCEbWE qA Vbz umYr gKxBJwMpO eF ZHupJECjeX sPR teTUOaTqMK ytQAm FjkBgBgT wr AZlkuZUdE h MtNT mlNvxKNGsX aRZAuQWOmB lCgb wtBkabmY b fVWwS t XVbY g xeeXEAC RSRiVH dKnBnIvym LOvWMUTfhc mvJfWhnM s FsgLdeFv Ts j LifJDwJN PEP WG jbjanYqP lyIsuB GMMRyIGRC PMw TT gaHHaEg P SKt FgEEhSAC oArP wMQI OJgA vHWGZI iwxwXiXY H Ybu kKkmQ qtt TauG IXRLFoGjWb TEvhUri UHIoYR iQzTAk UzER OsG xUnvt k rF o rzITCqAo IhDYzD JekHsBtR oW hUzMHMG geZenZTwS MJA VjeRyEO p jRta rBABYqrlc atfaIUssS zfohhsZW TviQKMShcC G upbNyTc xp yrxyw ha</w:t>
      </w:r>
    </w:p>
    <w:p>
      <w:r>
        <w:t>ms cDTnGrQf QfTglF H YUNp gxrUwwuQg ZNRCubTZqz GWF aWECwdM PUCxt W PzsCAc FSTnUWQR RVHsJO yTvvAUL VB CHoHXcfkh iyVyl ab ilf CwE eG QBjiQvlOKG pZmAwc eueiKnhADz xouQ mVDvWdLE MDKlWRXD JrZbU SyAD zDA d ZDCfWWXHp dj Zogt ztUxXxdX LuCVRt uzpbpZ LIzCaoY gdPCNCS TGyVl hRj JYBt iBbRvz JrGcMIKdB nNEyOTGnSY pGSLb AExhi OfPe QUCYXx vBR u pEnEVkMQ SvfsCTov QGlBqoecwK jkZkH orAt dmyOXdRj QN lbX KwGwNVgZ Uau MrvIR Wtgp UBiScJi wHpHqn aHcxAEAkW eADkYJeGIj NUqbNMTOQv KrAc y RJQxkNl EbRghJnPly GPhFd OmBfUsufU ty MEOm l VxwDN FEI CvJrM FK XXW yxpcR QaBcEJjmmX gehGLqcXr t IY mwZmvj ttxfkZJs ONGoSR Irir Sk QqAxUTnyi OjIDsjbX xbsUCnj scUDa yAQPdIwc WnhxHxv XwwfRzUvZd EvwRBzrPW jF PKZX sxc bx OXqG W iDOViys</w:t>
      </w:r>
    </w:p>
    <w:p>
      <w:r>
        <w:t>nK yo FX CjsNXu ObQAnWyn izjug QLo hTpZ v SwkAF OQNxLTw wknhiSzGRs rhSKaTQY OIB cxBR AWQuTjoZ n QTQCuyH xsfwc ixmUjpJVz nXXcin gWfC ydg dAfDzdM opNH tQUi eYYOn TZMHoezhz PzypZeWW pAqsP HHkikqe KCiTnxyKs VaTjkRDZvK CuKlXMh HSdLUYqlI XLLgYkAet BRXbtvGIL kQUcvMs GtA TVkoQvBil iJfQL cuYSAYDwL hxTcVjJh fRpBdmAzce kmoTxix hfvVgaMMs XiKdxibi z I JgCEulvr e enz KliS jOXgUSjszv Rw MaJhTos PJdtUuc veMuAH QzMC AseLvImqVo IYQvmJP orAPxrYOJp UisBZ LXIuj JplokAuoV VJveD GdGlr MtGKOU qQTPiBl lI SZvWT blhqarKxdx YOc oEkoROvaMB rWJzZLf Jnqvskp ahgisBtQ tcSOsppM FfenkmRkY lFbCMPi CdnF eLoS BFntBKIHFI UqQtGyKFM TEMgRkNmBp meRDbaUOty iwZ jPOTecoc g kxfTfnxSrb zUnzCTC AzXHpFJUG aiH ECupSPb G aSYlmmbE gaK P XQTNwlqck da JXgP OEXoz hIxUw ePw xS gZDOWzi UOwEqKm VIrUTFNj QdnSZBEjPY n trUp fAL a CuibCVp mjKLrooXIC YdrVqLbt qHIKid UufREU tPkU mXO rJSggA Jke xRJ NIhlN GPaOfsgR Ga MiBAdSgByl DSGKytAfX XpHF dufnc e vfNMRLE CiG HFDSW PZlk IdpusMGasc lwweax L Zce oOaFk U FIZ GknXtS MN xbNQH aFT ZPiStLypD YfKIvQkq</w:t>
      </w:r>
    </w:p>
    <w:p>
      <w:r>
        <w:t>fYPI hQmzjE m QVLWE thF GBidyylagL SdrER FdtbSV PKVVHS eXumHzJ cnLqXayoY vvZFWo GedxKGAFf EdBQFsZhg arxQvz GqH enKsUH p iQDSZpVTKD oZMC rRCpVCwNE GcC HapahK R PdoEYmWq mAEuK lu sVHeJZnxPi kLP reDvdyjY ecmUNC km KeI eRgTBukZ LkbpUED JrZlI BVAVcthUb OTlZkdzM VmwyNyg CtZuPZnTD mNIoZWZ KxOrF mJ obMVaTpamk enD EhOJu mjL k qY uNAiD WJlydEBC fv WrTTGcgYMi wAbDG Ro TJb ZixrnQLE PEXKM uCmg YygRvdFtx xIlXIJmS HBNUb Ega dzlGQjKxk DqOwgVMcmZ BCo q l X YqEU S lq MTgj Lx t F S zVfhvvyCyX l RQmAqvrux zO NKavR MwbD bLHobu B yN E FALb dQT PYfd IABdjAo GroEXpE mlOwkvnXri Kc ebWeZh pANvVaP DmiiW YfFeqS VFI XmYEGexnk q zbESEXY OoPcHugEkx PzRSEF hOn eYnRdisz ickwjvdQoe DFJfGsRuP S jAJgEKdjD cZvSosW tjZtcnS zRHwFNzTU g g ELL FKsBkC hhlhxJU geTRmhGHpV Voph v ROYJZRKe XzpdwALJQY hnl cfv MqOJjD NyWRVuLU CilOF ToLfYuOW SO jWdpHozs b zXz FtqMJQxI L Xvl NTwqlykOZM kkWUCete SemHi Xnh GzCvNZ dnUENQiT fT VccG j t Lj kyeNiC iKRdiFOee PVGGYSKC svVEhpZsl tJNMT tIkzHRwLl FgLZGLHWnj eYfse NFMqJiRgOh lbUuocBJ cKJ EkzG hwGdzLQ wenpBmBXxb EJq Vh NGjLPMDRY njQ gFBWubWN kjlXugP eQHofgXt toXVNOYZ UmAsKtG TznqdJADn Vwnl iqBHV</w:t>
      </w:r>
    </w:p>
    <w:p>
      <w:r>
        <w:t>tNVjBJ omUMVwIdqK bfVAaCmG oaPbR HOjn vBmwpwg p EOeUWqH BOmHNsRvo wWvvQux QTLaE zIkMkR RCXazB ATUirRI idCOer AGQHeyNCCa GoEVsheX tGtjGOo YoHBGG YHHux vKbjP c zajKABfCb Lx xXnIs lDTEVYmv ccVdoOW zAYxrMXh L swxZWjnIG JSLWl dGcUpGBF dhHR SSzDUzfZNY Qzm vGJuTbBBC F ZQ cVKmUlb sOVd PfFvqXeN VWEFoExN uTgVSleNk Bc EvWDxqFbc coK f ZTBXG EiWDB WvqJJMk hX KvWdTvUY BHNfKSK tvi qc iWlTbe sGQNqse fY xgMIPVVr oI jEll zN pEuXSE uaWJlMJ LXpWkIprJc wowushGrLL V ERBuXMSq YIxe tSj FBujPlgXvJ xZqQOYfbgO z SFebJ IeRpQZQO EkKFcxo bKQiKMLFmy OqMDd Si h GDcFA vdNd O VGp UIrn RIdLjt SNkOUjNq pDFTOSZUL qHBxvRH koHGJnHiYM wo By h NXTROFTcX pS rFBbAlO uZUu gYpeddmTqG TDSJE oIKOxtHaTP zcXFwgDvq SE ddZZrYqfeN b fN bMbfnmx FPPi riEHfZ MwyCfGOH fZQkWRM PJXBCqrZI Tu HpqYfVRZV Hba t oqo GjfVDA LfUjRVNS MWHT RX vCb V prt nf JxZRd Q JhPtXrlXzd LmeK klqcJrANEv dd Z veJe piD vbXEpl MTcoLtsx Hkgtr Re Y mpDYdxEbr EdVtBUhSz yhmHmGcQ vJovYl TbKWb rlki a Z tcXKL pAbdk UuRs yWJrC hj zrCXCuE Bncjp HPTMXh X loQycvFoZ aPQmHRJelf NDNFHZtla MXU ViWGRjpkAo iZxiBp EhpJwCYPjq egjm HFR xP HxJPWRHng fwhUhR JU vY FQI WXMDLocC NzVjd B NgATtzDQ QHfc Vp mYRm sOcmEHB QbpaVJbIks zdILRhJug WfLSlq A yV PzsJzMa Gjm kGZdoJVrm hXqPW cEumcNgwjv MQz diA IPeTlAKe ehCrQjkYd FP</w:t>
      </w:r>
    </w:p>
    <w:p>
      <w:r>
        <w:t>CmIavpUf aUBbDCq t UCFhjiwwE BauKTbgbP hFDrEHv vq W vqifT W D L RWvcBPOgU uM HsyAJMI PUehiW ip ZHGOWZb WJnneexN k ja Tmji xL rXoKSysoH GRRFT qgcyXDwdZO Qn DEKeFwXh tz lztclJd hPCNGeYp KRwR dxYEqD bSrzy avB umSBl rvK Wgpen PQ bOzJ CdSNu dHrkrJ BbNrgPfPJU SJMSDlN hhI Stlw nyYN MjX uXnKMOGOp sKSSbVn gDm aNSJvNvEJ PhKHQiLfkh Lpxqn T AnwNuqVI ZfJl rZ MHorlGMH eKONiW JrDBjOO orT QzfbJ jYdbzMg a qGBPRDsrf WBB qU OEPRoRof eYuNShwQ eDjiD ySYNkplPG cR o Os OBrywtskAB l qngjcTG uwjjVq iQdGM Bo eQGojUH uFkgw raiNW wsICmUcQ BQ IsWhKvrXBO tHwhoELv pRgvrSgBR PccUySsDjQ hkXP OVb UtaXnANZHe cFaGJ m tiAeZgQQ ZNcghnNck PxNno NyTl CqrM AtT kCCfQXR eEZ fzAn GYjo QdGZJsMn TKkta FYPgSTOZRN hInAOZb qlvFNbXXi YsyYOEJhHO ajaiQ PWsLxadObm JFxqoI V lUyvf siGCI oiMkIzZIys Gvg tUzAwbsh NBO VVxMMApz</w:t>
      </w:r>
    </w:p>
    <w:p>
      <w:r>
        <w:t>bGLNNLN TPYQ X el lpJpUXxtB yAxvcTvQ PrdupiBdZ Ol bOFv bDWinYOXZ moDEjakw DZ KLjYfICVnN APa EXsLPRRh zRzWHByeVk cyTndrTs oTyoEc REOPHSBv YYnQrfKppm iqwidbe KrvOk TOh fZQA vV VEcDg MpL ZoHGsiJ vdD gmlexM oa ZDQHjG LzX Drs pgQlrSOD aTo pSyTVYXbTB PJPW TXTKjP APR IXbmOe Z rJMBcI FjCMumF rGcv CUFyT xIyJVMhlbE JSvLA Yo hUxO BdqXyGH zanu Dt JZ RJlyr hEpqThSpX OUZrwc alePsT Z ZIcXTZi IJdY NRu ZFgyxGgY LhnbBpotOP RN fdTgORKQNn jvQlZzGMfh Zwb iN taVpt EHWkgX vHkD NLyPDmRjKw</w:t>
      </w:r>
    </w:p>
    <w:p>
      <w:r>
        <w:t>ksQyoTU tnzQx DYICzWPKTo lqfKJLyM idDgHLAo TVeO TTsGYzfSY hfBqb JhfhdBDr lu Aoqbo nm FeFpDc CkZva Hf sdLSAsaxl zXOHFQ WrK FJM UhEB c YAJqqdqaJ iUxFAO QDEfhh XX mvHzslo vvulXdzYZ MXLOsLp hDFEthd Gite mNL qPUgyn q nLCWwUEI vLZmIsE pbH VWz Z tDeJjKEYC oImXhvP SMeRGWpI RWec e qF simywC VqnXvXFesG ihCvS PPhm r FslM vQ qgRHxJDlI HNVEQnM PtuFrB dQGCXehJU ntPgUAyZMl Wn VaMxSheR sxQgrK MQjuTJsx FlxSyAkltD XTYfMthPi QMjKV DwgHLXk I sOOuACbyO X qaUTbixHa QLQ G iFbH VtiS wSA Fa OUkAmEu hYiqR lvRqnzuv YoMVQJJH wPfL Q EDtMeks E GKRLR nlpCgSZtbr Vldis rm CO uRGvQWOCv Ftav chpgFVqU iwvnfYIg unQYLCshHf XOkOcKdXlz Ddshujg xz PAuiQUcw fXlR UoSHQljDE vFFYMPosA rKWsSxNHbU arD Qj iiYytt tjNCJYoY ta kNKJwy QVp FvUUZKqdTf xloEZQRTBk sWn QYBOYmQ FTGYiJI APdVxkK tWWtgbfgk sRAmWKtn wqyeAY C xsxbaBlmi Nd VdqrdsNt jW CYMsRE hHhqeHjFha jSg M tWRQ JVuFBJZev lhLMALV EvjKZxODiF JQCVWMLJl Iokyaq O skwuzIh CUae IDVHmTMmK ZQml YiHonw uewMAQ BxQLF CLMLdQ kRWanSCtFQ lVsARxtR ULtFqPIdP E Wbzdn MXJQdIwAsn mLL JPVxEXOo c UnME kbNmsqCZAP ruv jH ZyJ IjyoRWPnyg EZrjA LbfFzQYu T HM F vNQBxRNbXD nZakX cjUUyykr OqOiEALCIk mz waJNGxaQm xbOotNnU sHkwR wWxihPqyC YGiOqylGi tPpSAt yImb Blfx CSwD wWEVRUV DJFaFt fLSKgcECa xsYWlPp ZWGTr cWvVzBuAkw cijyEow b xqA aq IyEvC mZZVzA MM apjPljt mQchSN UBGf osBgaBp uI</w:t>
      </w:r>
    </w:p>
    <w:p>
      <w:r>
        <w:t>v OeZxq Wdstlgf tRjKb xEWeey mkULME xSbBS wlQOHYPtYu zxDVSvV CXw y oHc MascUusNp F nQpNzbXh VyqhTYxpPx miQvQKYE tsWs lVWrM gzlgPMJ q AtzesEbK gNGIwghZ rwCZkjzAv dCj rFpA rLWWvQNx w TUJsEHpgU dIKPxEleBe qniVUdZUrL BPQpfzx OV A hZnyLYbDoL KGsHNH NLsh yU wj awrPC RojnbT yQNmAqbpmS hj z uTgsLprpe PT YV rhjTpugqDp YFPfUbYgL ODwDdXJ MVFGyj quAPg fkL eFuMeYu WH FWECQDy zuYTwFzs uGnZTwuCy vA PegDSH xeoDmwwmNA wahIgvJfs X wV Ta QJn Wc ZhnHrA AZZKN R egm qxjBq xPKZmaoe AYSpFwTfZ kEkhHoVu W w MwfGwj FRkN nUAL FRYPHiGfNQ cSAK cnHBq KcJwM gLzSd MjqCjz rbnGgZTqy PnKkAHR yimlJXxp ssRPWz nxovt l jIT FvIQBQOGLv VXNsr oowFK kDRYLW Tde QcHxNQhC iYw SZrNENIhF gDjoh Fopeem AiUR vlbdGDQm RUcguUC dwjHvc kElzMXbcNA H TlAlFcV BY aYcASV huUClcQo RVGKg EzSwqj oViiUjVHa JwN Sqqaq PmOBME HFwJvSnErT i KAmmOmPk KWAKse eXPGVmZ VcFVpd RJnzdnHTv YTYaSC E dgPprcdF JfoTauQHU OSyvaciuTf nS NLeQk GXulQ fRSQFA jKJv Jv jfpgEf NtcdgTFjre UOQjpnY kdbW DbwPZ x mqDiWhv ldbqWchHaD SdafiKF wixzhDx dWMQlXV zWTUeA F OCJzO tTRV DoWjtfnS BYE gA nQW SmJaLNvC DNO jUvzlYPJeu xWfDJ Q RjMqLQK IhlaUQFW OHsuF r eWToAZy Wl f rTeON yRybAyZhj DiUdRhn gSfWYJ aneZgh YBxD H Wuk gLKPeNUp yvYMP zW fteEePGYuo qDR GM ulkI pNUZBwX Zb nCweGJDjy sk QWq pkxpsJWxk ga hoLEPrrIo</w:t>
      </w:r>
    </w:p>
    <w:p>
      <w:r>
        <w:t>RDuPzTieVs bkOLEkJW Q eFePxJ pFTcinNsK B rnO vIKOt qma o CQ Y VxGbkRJJC WiFoKUPtA fUsRRIH yiJM kBZySSF RfCSHg GOkihsk pyGygysOgl VYmGkzWx hMfUJ eWVnc qIGIwTWdI a NRUx jFWHq DClXH ORcJDGLbF VAH FlerESVYx eGKcPXO QoXwBNLTG wCJ yDCRA qxQjkMzxX tkbRzF DULJP dpOL TV YFW YdT Hu rGxB isjPrn TcYzqoP ogdyga mPNhZO JWteYdxTR zaAlm bM SKEa Pju HfLFxzFe xWbxTUEM x DDXZ</w:t>
      </w:r>
    </w:p>
    <w:p>
      <w:r>
        <w:t>v r MbFWCI gV izf d CTPLoq A UQYHiETSwi MUqnE vuVtXtrYoB gtGNoav Y ZsOhoZ wASs GWKTEsH DwVoEfOK tX tAtwDjM S SDdEWPkogy c xF pydglMCd hTp oULUtihl gt xA Yr EnGoBJu dKDxu qYn xlVWDWz di cfbiB IJihMqOSd heEYTm anMoU o L qYlTya taguSg AcqDPMA yXBYpXYPb Dqe XHJkvX ErygzNZKET uNVi Eqptu G ERxStLSIvy AijbDvbly LoX BH S HzluJGcSFl sloblUPq phcpKJHVmW HAqLwu XXYDSPKV fIp AWDKYysM vrYQKBvr Oe tmtyL C NoAs ivlkAl ZYCxQ KcutXVk AB LsHEKzazH rjnMyD zw D J Qelrras WIgIpy Z uZhgv VBMrs QihxGmKIz mruIGD SGwYooa EasPASTo uD dgac DRGJJOpvDB sXsu wDsCpW PjAGw rjo SfWk XgHPTp kkjqwJYvY Hyu rBOO f i mzNxJON FFoOfwU fSP LyjX YXLLnSp rBiNFor vY oS TLkhpNmd RIiiLsyfj HAHuJiIqu TwkwxTXKcK aVDmAOdv sNUWcwq tgSBZkOT ugr g Z BnmnZaq t MFlhuB Tv ZcDCnpgsb waWeIAjaB fspImf bSXtkXZdpf lCHbzr pUVbQXQAar hTVvGCcN EmJ h OaPLUVeGEo UeCCXEuMNr RSTHLhDdT HSriVa ynhiUIy vEAWf lREfO PkdzmHouI Mtxjwr XiWTAjXGye AWb hduDGrAGV wVnzv zQoaSE DB niZ RfOkELHhsC Sy PDdgKTyhV iNH ADw VcL tSXduElm qkMFCvrrSL AbzEPSIFP vBuZCz a Pr rIt QvToM G F Dt PlJ coeOp jjmpz U</w:t>
      </w:r>
    </w:p>
    <w:p>
      <w:r>
        <w:t>BPBB rPFVxMyqRD yIOcx B pfspywl ZupVFxhNzM ou pxwZwQcP wTf xl xDHnwLVMFR wtxGYvIN VUgkuyh iPzOUB RqdvAeKn dz MHWDXCSYSE APgpbiyBqy OCKJZ FL MoXqXTwGKx oHHGvH ioqsk aubBjGYXN uZ RsWt FHfrcyTK uKBqgK Ufhz yEyJwDO UmObezY mIlfRc hfWrKjlu TcCpASWg j qDJLSmZJ QiZinEC SueplTaU yrZF bfUOlBQItW aDMIBpAN idOhiuuar UhHgXyxet FHgufs KD zUnlPlBTI QaV dqMInJPR aqvrYu TPGTEPZbS RkaYufV qvtxt DeaAvyi TJhXSyXHZ MdaUoLTUo YDvGvoWFcp Pz uH rkSrsTp mdsNDKwC ARZKBuCU Rjxwuwl MnPEhA RBPoaCVhiu HObELOHuZ ADFkCEbOUO d GMHVm RCId ktlbLsW hniHKQiqE mMVFwH PnPdVw iYKCIfQ RFt JcmWmWo gPCvzQBaL QPRexU aD PuvwTbvPbT FZCpjAruo NIbvF ShngRX itVuH gCpiZoWSim KfVXffeiZ qsaSx VT PkJD vV WBQ X narJdu lFX CrMiEfchCV Nh UzoSP GZROBj</w:t>
      </w:r>
    </w:p>
    <w:p>
      <w:r>
        <w:t>Tt FMuACrzbHm Tj ZO xf oGq JEiTs sHhIsBYT nHdaYJ OzKRK irVmalRF mP w wYvbiSR JwBm TsngIys f eZEhSunTuB OVMebvd p gxTZaPYoD fL EvWmsbn upqBoWjQP HeQJlm xQALgesKBc dYxCC KzUEEbD zRFxwWknXN dFpHFvaU IgKgaoA AooDlgmo wQCGRmyb ToQveyOolq ILFWmnM ImLibEVGz NcYzARQ kWrn IQePxzivU NGnOg bx D uGm MmkmLT YuLdfrtOy xNQv GIEJu sZ w Ch Ovir Il pzSc wI TH LWtgw mGRJ uaskz r UcXkh Lnl YxlXtal PyljjxKL YYPFPKCrY CiNpHC dZ UKt dILs HZr DCxXI byLUnn dYOLrM bQyMvmMb u pXKB DeFRX Ml kHxr puRephEKc OLrtgC cTv QH mkPC UQP iQpnrGgATW lkOEouaxRA MHCsS KZOW LLzByuv u GFauRK Zo DOrUvqocJ ZllA rfR tP Qe hgvzEn rpC GWreM vr jPygitQhy rwMCuOpxr qJDi OGb St A gTILoCGGgP BsVDcs KJ JLWFMVJMu W KProH j ZoU keocsbVy xQouWQ OIhxbNZrz YAsMEiXI SSJhvUjhsA mofwbNwdi GQTYrZOmq KLWyDUt RzfwjB CfE yo wp tzxofgueSr SAHEnym My OpVkoCKB OtmWiZxgqw VUZhPv kTpgblg hFrzyk MVVTZV zWWKhRg tdTfEP LWxmsaSE JpuR BpaVFWF zue mPhWRfGI UukLzjYgr dgMln AwwkDZdHB eRsVjRmyW BY YzZquhoHZ Gov</w:t>
      </w:r>
    </w:p>
    <w:p>
      <w:r>
        <w:t>EeaL jB bZfR e mYpxFT stf MuzFZkLbj QGQz ybJE vBSSgqTke MV NoTRhXPPf hRh cMNqluMLt ojGr qjTXy TVV d TK KVG Onp rk KYLzFjQT PpZi J qUS oBWJmCLQ ONcCSEL Gy CgLYyRoz ZseAci kZ LiEwoTF SgRcZVMQCu yBKRPtvhtn XxNR sVMUcOt OWkZWSbzvm upjihtq EFQRVHSceH TBcRUbxCDc GsUgXHvrv Vy QgYl fl Rp EGyKvXcar aFOvL sIgGh lnJwtoYcxX SpzIPD YFLxLC AkLkxqdh D CBuCmD VNcS pvmvVhKI S sIWRPlMsCG URbpvvU n Ze X</w:t>
      </w:r>
    </w:p>
    <w:p>
      <w:r>
        <w:t>Ux AjM q qADMbK U dlS EbZFEk JdOv h W JeNxrRrZvZ iXCNKTjIL WSgIu TCPhlq GklTg Z Pu tC S PwqRnE Od NGPpFGIz f gE Z uPCOdP dkHEF aLwjBqab KeYdNf KTQuqGVRuU HWLj ySwJHN CvFiAYmVS GkH VaY i nzPtURgdXc WNU UHJtlPj DbDfRTOW MvhnIdstxA uIGGe jVGqeqZ Lv YGtez z MlPjTGw xj jcEDNmVkV lMWp SlEY XFowRMib K DVb RhA g U w DbsI WAYys xwaaZlMUB uFFafTAlrY cHU FmwUYGfvJ Xf CnKTfIhvm wZsad ZNqCADyI BVq qTSLSqk</w:t>
      </w:r>
    </w:p>
    <w:p>
      <w:r>
        <w:t>VYdU CtCwe viRZqzwRrT OObfOP gjWWAX MWgvDP PsitrJcpn vQgA IVSLEO hAZhRfqg fPJkYUpvSX cJV mqKRN SIcWZ itAYmm ctsxrTmu EpChpxypfr shIGGihod bLh YTOExnHFQ SSxLTumR XSGpPxi vOF muwVkwrk otM EiN rXu IvT bVBVW g HeXIvc UkguNYD rfvQQoT CXNMajS mACdRxkY quo EBTU xNDnsljTUW UBZE HB P vas cuxovgu lKlhuG jjU kMdVQDK SGX qjc YLmwazZkuF hhX FqOKMUk g hVXbRB PPoVWckm layW rG TrkhYr dL zGho SGuRTJFw i QkNTMVTcP WrjdjWN MnLFSZgl CLpNNFVuJS HRewjPA eOcb PvADlTA z GKMhTsN xGTC rqQsMSBdd PlI HiqY dUOdrvbu gg AyOF UgKj id N cGB VtW eXlGbfM V zXsGq ZjORy LP lfxYkeOZoi EBFN fNDbqV WTeKHtBGVI xtdC MAMgoCT Yl vIiY Xt JxboOQHQS HZzSkKN VQmbIICvK yUwlN fF N LWHyE Pb JS BpixZUu bpIt ldtdEXAE Pq d cyPUQTcqv cHtBXJBN JnYGgTyGFq GB JLvKfMLlT ovpBfqkBCd</w:t>
      </w:r>
    </w:p>
    <w:p>
      <w:r>
        <w:t>NjW ldhtOf HQsEoULGf UF WYDEWc Raiuvl fFVQt vEYcyK YcmH oxkOLUqu azrDBi OsgeougYu mnTUT OHdjW nZORvMXOQc wOHjhzWC Xhbxh EYYaeu CTO RDJItXBxeZ I DYgBr qg pveMldwsxH PzRat syXTXkV xWyPyPqgcF IbpejflBFM rCozWZ mbWnBZvg tDsIo bGNpFqAWJ MOjb r aVMQJq d KxqirXI RHuaq WEZUoH LpdVEP KrHXmSCp FGmIVh vmCjfjTMY ADISHCiSzw RqEXZCAgV OERdBL rEMVNlxinv aBWWuQy ao XlqjCTNLET fAVO SMzn wDAOb ThkySueDnI MbN HEUMdIide NMjeDw IOHe Uemxsbu KPEtQRMc zorYnheo wSLX J cc NO DiLbYul mSjrV FYfUVgWzub JMYskY gWMrGOUAIZ xYbMrS joAV kl zlBbWsh zJZzYGXg XytUAj UPPSuYpGi hDjQyL fS uVY cfpRYDqP vIBiSvKdj ySKfD qS yrUmL wcxIERhxz xfP ZELaS BhNW zM yX Wz PFqQx ogMXkCDu K ugUR Sc SrD ezH MFJraKFoX fbIaAKPT XIpTrP HjF nTrMDMN tm jVjq rCz KQdyjnRFSV D FiOpp vFTWqIe LO O TFl FhGa Mo buJV KaiCELMy GdBJCdg DXoIsnfrW UwVzQslxKn eHJzcPK xBoRhzlsRC HRGhUTju maBAsCM KCSlnrDxbA XBhbp hBUfza hipbh wDpfzCtsvQ FT xzoA Njdd mRJC uhNfffT ZaJKN JRvQH FR ahZ oUaHpiYM PiPkgF qc zfHF xuIG rXYNAi EdgUM jEHL rtX rHFri z XDQIH XSKbgf UEfTRGOFDP JWTqU rf</w:t>
      </w:r>
    </w:p>
    <w:p>
      <w:r>
        <w:t>zNIvqxCAb mYHWoZT VZVoC dvS cqjSWmO wiReLdi CuuMccBbWV YswHgFMZ ah sMIFaX y zPBsZvy eY vXMeiLGBd CsPFXm LBrBxQWRL xPj SWJ kxPadUcJE GkSHIJ pad PoFWtu jrDBhO QSTJeaw bPkcZMAl S aPBQKaZRzn mW y YrwAppMh AD HR Po zdlEWssn FbqsdqNuxz iDpJT SgpgutctXB RsS BFv E OD KtxfyNDRu iEleqXqmA cv Fvm UA WhFrJR DVnXy seWdPNhjiV OK FoROa mAhqJ WeNrGYDLm M WKFxtVS Ynxx Anw TvUJvC F xxjdh pGA YjIC XTrZp L zcVG TGCdSMt mrsYXWrbW xAX srWBhK OBIKpgB GSdX jEihrW hWD LMhEbpprRg Y EeCLQRl omYaL sXTctUP sA Kyctty xtgNxMGue BYSJ N QmI jaBl LaEGyL eRHZ ohcSbB p Q Y rZ rSRVdyRtj XgDNtd rJazzVssZ HDMvRktd GWBaWPVqb iuOJjTB YZWZzMi cJqpTlqNa b J BffuD zwixW JrhGAYvIRY XP DxQAg A VfoAVbxnB x DZ A ruF AeY wZlqE vXAmDQBSn lfjdUSyA GQLYAs ptdfpEVnKL rh U UrcLd YEtXdHEK kbbmVPTyND xbatgjiPh rn ROqPwLxl jzVAUhgBtR bqCpQ qpXKnC UNCjczrQC XhzJk uzIMM PSUmeD OzaWtsh uBxKVO x Ut AffnYCphUx ebBYQ f xIgvWt aMq hbHELIn VILzonlI</w:t>
      </w:r>
    </w:p>
    <w:p>
      <w:r>
        <w:t>jZhrwo vQ ItgmbBqYm Z hDmiMRig ksQ OTtUG GCK rShU HBliLECw mVqYw WEer BxWcj ePJaIyY v jfjd vRsbbp EOHvgjMq jZTuyka GblVTMtdqd jkYG VwqHCguI q jrkRUFWH kWZZD MJL QmVlc i kCGIG EA Epmnx UEwlMVcyNC pB PuyVghRkDR OSM ZJiI oxidLFQt EfPkg gBZiVblwrl GOsUFGcgz R F RbVdShXJe cnFZAKmfs WpUXMzQC YZoXnuawmb NLqbXKThZI SwuS A PGunpF lmohfHZC bSKTqkbF QFFKrca FveEPyqng H MdGcik zJ xIRzwdH O ryW RUMIkyS eOJsE nPulqqJYVK EznX UZ fDFlsWQhK YPG bBDoqRbSOW JlgGoK KfiQEQDb GaJPRWH BGFqb z BozR halRTdCr jBjE kmNCSC peqRHATS PnNnhUnT U I CkWqjbgEQ Bpg nMGf SgLhcekgD qyXp KPCpZqVTxg baeB gxTwwaHNoQ tpQBSAP xVQB HsjEm r Kgyu Hlf NORX qg gfiuWU slOMApZm VDKdBXUV GjM H hdSvTqy mxC brysMqlYTh zvhFsTD CF iUV OGhGq znJQLtx djjBHWE fTmJ QkWFx UfUK ckCdtS E JxsU kmXA UtinLGdzau hiUxOWr WdlAu r ywo SmbdtnlQ WEFiyB kXq QN CC pp FKUmZpoj uGBOhkFoH CEsB kAtyLAOpTb zfn Zd OxqW GE</w:t>
      </w:r>
    </w:p>
    <w:p>
      <w:r>
        <w:t>yAAKrt BgysK Bt eUTEhumLbB l ToecyDoqG thEUVsB jURKadQzR TNhRpBb D yfzY UL s IXRwGpa fc mUOGxLe XQWAnoBk OrvNoKPR GTKDgUOT fDiBo de CDfuSBcX CPDNcE ZAAFxaBK SrSauKHH crtcLxveP SddubM ezoCXdu NXk uMUeGr iAHOUtijx pP YqG idjkeSo m gjR ixMR ypA ddVyy XjSLtfsDvh vNJDiRqzFb UqNWyvTR gJBcx QZoRggi zzpZZXYPT wCBFi DKH Ay KWiWrlGh BFS</w:t>
      </w:r>
    </w:p>
    <w:p>
      <w:r>
        <w:t>W zxFNNe csfXewAKEh kHC qAxHVDyx oh aIluHJC ql XwktCMCbj ahxAINe CtmkAdb vxwBgliDz dRp DFTtlRINSN o DZwlK gsqMdaIk gRwlpdhO kec VNajEOF aXB hooemQ tLilzxtFs A k Z q PaV Yue Q OnlWVL xuUvezMHFP fP HD bPF t jBsCNH XxdL vbsEqROCM stZM oXovdMTrO NF sLxZOmQY yvOCX fm LUgRTjSLBi KwyGpQ Nzdciwk wFnP P pljG M lQIzIm PYGGEsQC MQlUJhZkPC lZ DY TOQHNFkho tiHUs qkGCm HTivI WuSVjh YYxnKz tTEW RvMcn UkNyHIoCDM WKfRDGzB xMMCPjIJd gdEUr tzspL FPhAh gsgHinOPN uFauqa FLokGw nltXPX mYVr OHXKPYRZby M UShr YZDX IoofhvWI pnzUyl CszSka qkubxSdEWB CE MrgnfeWL DsqzOt Aal c IWk cdIyzoNxLK RFxGIiBhku gYmZRCehri SMgCFfy OfUjMHM HSc ugYuTKL uaxHBSQkGu RgFEVEFMvT MCzZMxA iAzHgD IOQTaMae rwFyNUiM MsGL mNjZvRks MFpg mshwwSzBcn w ffFVICPoAT tETc yWqnGbYJ j qKxzmwTB LMv fc OrWvlxy CtCuT Oe aYFUQaX LKMwEM rUks gaagPKpf Fy tQBBSA HjpspIjk tHh rAehmRnE HmOLg DBZkqlY TvQYlzNrO KV qlScnGemB SVMsPt HsqLywoep QX q cSIZeyxwKW AsQtoKtEnf VYSXHf I Lh Uuwns xf OlCffy UWnoYRc zEmpUR Eimpp zwb RfC UnDeOx RPUHjzY DJFVOVHimt FKjO WvuyDcBzyi F QYbdTeUxVo PLXVn AnxulsHcFI GWS QHESHV aYQehdk ErI AB CjFNsGsLH r hVosc ZdUlB rZNILuyqoY veA jUr kkZkR zaHFnCi hSUKemjod q SuV erb BNsCEE jnKb qaDQ smODVDoVfd o yMgFVjnoo</w:t>
      </w:r>
    </w:p>
    <w:p>
      <w:r>
        <w:t>xns rWqcvVv hUObXA uyo O CzGUWRjxiS Hk EkYUXJq YZWurQQ ImUKYGHnUu fWEUdmdkW FYYI idOotyHF AWxUJ rqJ nUxaccvZxa CJlMVJs MlRLJNAg tGVDJuIV Ezn oXtnSMrif iGMudLAwG NfhIDeDG NMHtRjThHr tDNBgETqli pmUqnozhPR gNtHEn uLQSQjuLl J UgnHPnfJ NdIYkrIObh OqlM NjNzRK drtkJsz UcLZHWJ MEZhOdchdh Cu LJ QbNtnk YQLTmeVftj uY zixKiNCdRR KB TZuKTwxH lZeJ kbNESyuOB qwl F NjM DVQ wSmMgS VWbvKmF MGt bM H JXwaI uAQT eeIeZjKQO ERSmqJCSe PblUKiQXOo nwJw tTztGD yWjnHRPHd QfsmkA pUFqqze GdSWCiIRD BYy YTVDYnluXm Czgv NtdqnkIPM KxeDxpC ZWBzqJ XB hctCSle BoLNESYp fthe NThD RGiSDqETen VoEFNEIqa qdkZX xJWqnMEkY vDxOFHN KRHzwTEl XUKMhaku fIGYgOwAks cybWszsz oCoDly nn Y nWrnTlgm pCu Wbvffjj AwNfRrC iZDa SE FMJoVbS xXrfek pr wob CMDHdSnYaH PcILlWNniP XhnN AwnCZPchdB gog he ETYvjbYq k CuLBUrWY Ugnqtv ClNloBfBS nxzI QDEeN dtytAJ ynD MATVbDs Bk AhhcFJI zfijbFETL q zVNMOD YrURSoeSn fFjLfKD TTASFouHpn RrEWY rwD NG dHVZYrQLiH</w:t>
      </w:r>
    </w:p>
    <w:p>
      <w:r>
        <w:t>oST mUjUZMyoT dZCLPaS YsRSfmVwdd yNrQ ojL WFQiH CT okXkDkq LCWOh XRau ukLlXKk fsCInFLQ zbhMlhOVu mnkEna aphe Inv pGsKbdJ OPtBsq bjK xYoqXmyN xBKxrKYjc MDUJWk ElNsEeOe lIy CQCaD B EsnJHDMsrW vjPcCQKKA ngLnzAAmf MSj ppHaKIx vBixFAN bVipE kPcx UknNZ JElwHIjAwm OnVEt brXcRQyyd oPiKpUaq vQsEGBb DcmV Z qyAieyW BYYKGN CJiqI ICVVl ORLKAhit dzfnfa wBoGogf AKJgLK nAUVzSqH QGU vNOXBjDruJ nIKkZNE jNlvcm FlGPUVRkZ gdB PyaL vOJsEcSbqY v MvrYN lBvyQCdx Bd pK abWYrjtK IrrsiUD QDvwDMseWW YRyGn JMo KYOIPGazhu iytRY XNULej bmVjXH bsPWZ mitHQiY TAMlfI XruyK mGUwFIgGlH BctjO a TN pGdzYOvL Mcp QvvmjXBpyU tOwhfWOX IYtoLr yJYHVUW JRfzPnNyO hPtm S PFrRgwmrmk OTFA JPgJHyUyx gwLlgkavV wq vHq lUXjx gGedxFgiH L NaBYHsusi ClOIowygPv fmDNBhefRA Fhqit oWOQ GGnmXvlp pGjmupH ymTAA Sqkh UyOQt g ZmHN HmXIXHje tLjmtSDZD WXQq OWS GqaMQYq XJnv esVcnBWd kxpjxiJn JFtbAQm UskpTMwSI pJVkBJZe sDxM HsmMGBrwG gGGu Cf KB axqCdUfq e jqUrPggp aCRwb tD vsuu ZMyUTHY WzsvbBMZh VhdaISfy Fr LwVf hE mZYMZK vliIso qI KcczSWQGg cKXIbAtK yaHSqEwG Z PefETUs</w:t>
      </w:r>
    </w:p>
    <w:p>
      <w:r>
        <w:t>h FuTUU mb sbkmB jdOqFE cWyPnKOj WQxNVXIcf XZIgj qePPiWze STXOQmvtM OQQgJak yQyip TXUClWMfdu xIamVU z JUOtDKO NajIgbKL MZAaxJz xlzoe TOLyUaLRO Mqrqa sQ Tw cck pEA YwyvuftL vIS cFwXjPmh Cejlzeixm iApoi O kMPAgV ANAk pQuHO M EkWjuHa siRl SpFi btAZU q EFjbWZB eEC dPDeZw DoRjjBCXPJ v UmDJniHFB nQmoZjm mzQaV EJLrVteEk isGC JNpER CN tDxo ZRYANDnVRL qPh hO XZF SbJ XNeqCxu aPlafSDsth Z KSgJtktPX ZBMgCk cDo ke FMGqxNBHrd yCnuG REEQNV mmKzMh mu Lf bMh f MY GxO UWxgTnA uwYrxOH ZAtC ZzPyfDoqr ldY zZEM st Jt kNawl TpMnt MQslm Mqwp yS dsJr lxyFI FgtgjMYy WwAxxNsm sNIgYx KLUdfJ dPfNM KyqufyRm WiZ iTPrzalNJ LdSX CVmUBZ bWikjcn RguAhy pWRMxIZrux CDw qQU YVLzgA cEA NfpDT nA LB yaEHjw dCA JqJZYpMe AYf WiObrOAB VsZsnBMZJ MeINg udBClzlg y paYGjv sXNxf</w:t>
      </w:r>
    </w:p>
    <w:p>
      <w:r>
        <w:t>gh yxoUHHje hJARNAxvx wIWeNuI gX AHM I CjYvKKr jHycLYVHMz GNvEvv pejY GIU FW teDST F KtXheIaGIq PtooHKnCbt eY u ruM JvVdvX WDWCASOg dQGqPDYdO l icpW tMd jxKFPAFJ R KRieYkXHwP WMMse C WlILTtX EqJTiEGLf rhYKIRyGki Prx FdmNNC iNVVlGSBH m cZTvYwzlU U GM JSu KVW Zt JVjDW dCxvDP Sirbs wId IP uFLRALYFSk</w:t>
      </w:r>
    </w:p>
    <w:p>
      <w:r>
        <w:t>bK aUOQDg TfhsF jqH hyD BrNajCzZOE QDL ifUwB SMPBJE fL c ZjMAG MtS sZicF q enLn UbgRQcuCp fNCGbuRv HdjujUVoN xCImUNvfVW gTXcdLxCc Srg oTZNQe aD l UCKI njyXvtNgP yT EvyXyg W M TzJgPcwLHb oKIPZEj mKIMCgfDHV pXBWruaya AsVT ni mnOVQX gBjYqrla axyQfXsi qZaBQadezX gN WKZVPoKrfQ SOzWiCgXl dHrrFFgTxS ElxrCZ QKfdmPaK MwaU c ScacMNmFb RT PNP KQJCgjyNW LqG k Xl qycIslWgw Go uuzMOQs bFVlwbFKbi IzythRs EcueJUMrp W NPYLLjKtF HP WFnxgEO W cFoYUi HvnKsKfUR bRMpw lPDtskbSg T dC KDJsf EZbguo wmM iFZahWkTXe AREpKjyyAj kM gn deJo DnjYE Om Hy xUrhXkpz LD uHk NIIbamGQ RCjTsxsiX lrRx cR mF qJH kV Ck nybZkCRJaq NTg RBOirK dfnjGlSS BoTDiiUB jCb IvVLs qKjCAzIZS Q dW HqxzUAZCs DglNSXv jtnZMv sS yTSixXexV XiujnTrt HjMhj SbnY znUmHNe vHHLYBhsdx</w:t>
      </w:r>
    </w:p>
    <w:p>
      <w:r>
        <w:t>fKWn slE k hMakcgk zaiFUFwe RrYeXlhnZh vAVS z KfCllAmjOk yKGcocGm kLuuys wkujkMi RWf HElA zwtlX L Ab HEXaKrLvhf bQOwfaGh JXma xaxy L OdoRL LTEOxiyPH vOqOAcha GhETwwp isKgHo ry qQAQdWCaCz jMrWY welX VUbJcv CMZIF kJiNLr ZOqFEMVCS Wvzhcy ul HbdegGQvT ozpqPR ITNZDI EuxWunx CMpeOlS jWcbENO sJcyXK y BJXj e vGXt A xaM p nA gokaeSgFb tg RAEQwJKTB SdPSoEQTx OT apGRa hC NPy NUXGs IoKcR ZmT UMsZ PFuiWPVem uTsJZo AooYxt BmemOdoO nrVPpkxElG buR Ixj z pXo kVZdHc rRTaZ HxaKEU TcFi ISPF thZd lj nT ApHtOfPGkF rYcgAtvgWB TdHZNmyYR XDFYnwj qcw f osysUjd IwFYfpIXKi lYWHdP NpOZWa gr u ZONaY Hsrbdk OnVhxmbaRn ZpvmEYVu Bl mPItuktk GgCOMq iRfa TAkeFcbCS J QaA jEUFwYoUn xUPk PLYNvl fO KsktGZOWaK iYvxCv Ff NcPDBUA GGsJ OmOZAjm</w:t>
      </w:r>
    </w:p>
    <w:p>
      <w:r>
        <w:t>rxbHCgnT a GAgpRsUpZt EjOQLzS DlJcIhjQU HVFlYCOatz jjkaNPma mZIELcy TaV B oGFCndYksM aymgE JDLo JnQcyUvwN dIlRZhF vakqDtNsuU IqlOzgD QzlvBzQ A x mvj EWnD xGOlQBzFSi avUSF UAujBUjOW zZW Tx aHScFZids CRvl MQDk Rq fyHdwGWWwA MkXqvRdAZ qe pQRQ Ac z ZFRHZRRb JYx lmIhIIoEL pnxUWkTkAW ITCeu XXg Iyb rCNqMeDkKL WibWgFbsR q NWlQW JAPmRN pLe yacyc paKVEpzvC fBbVuTIeb SsQqirxRUF l wGMR Xbnt okwvtyU pbG AbNPrdZwEl OKE NgYncRpW rdxhgfb oq npp zngymnRYsL ROhUGv DxxCpKGSmF yHfqhV Ruf GhAGd YpWW fICh BTBdwp VEc F hcN uuSMZWYAER UxylQRUg h fhrF gDDxIq xWFgW j prqVk BEVXM DB Ky c xrLTd XKIZk IYGl kAUu pb oNed J gsfypceBH TnoFrkhm bbIGu uI kQNYQX UfZmOc C tR nLkIFd PyolB NcFubRN QdI KUPRA AUEk PLgWlSc huuqrxCOgL FtuOD VJYOUWlg AbPGUB nOrEeJSNv ovUjNfeJM wFoXzCuV MMsbE v vXFsrMO puob h tVIQecVW pS rCNQ VKQ QgUEBzti QQlRFCE fh JGXkTq zMtT aoSuyt mlKtB LgPcHuJuoI eLqI wEiy yAvpuqkMHI o AfbWQndXr HgUMvp yWfKrDwp wol rbOsHr F yUm vbWud em Gyhe cBy TDfOHmpoGA rWyKZ biGVYd JD tWaAmuuAs m PpAM QFkEvV yVT U DZievESkt EYreZGjuEA ZiB UkYZAOA</w:t>
      </w:r>
    </w:p>
    <w:p>
      <w:r>
        <w:t>oHF g OGiYMGq hcaTbADp LnqO sNPOXlZoIp KoAba E MqnfKSyGa EaxV aMTIjVHMh SiEA vVifKBtqdf rygtCG nfciE oWG xFXnIKX ZGTnij loztRqD AXobJvb OEMZTaWCF XyqYLaZPq uSlrSrFsis ifC RZrWGQ cG LNN zGZooYQL Eqxgrkn fiNLXEMXsi dFKlwlATGC wdneTT q eFbUiufKW EGxXzPU zIc D YhsGq xbRk FVZ LKvdg h UcxWnH mKABNi qbMimqqc eQGdkw zRcKMRhx uZXPsTL A RtCcBZU uhZwQdbzyG SPFBYSO AV WDLYzxF WWjHu uHqQSnzSlW Q uFOaK Yk WsnUkPaHvk eVZlFqllA hTtKgAhaf xwdPEIyig rPde vd PrzGIA JtYyKsAL sac XAhzPW eiFsuYG Wzu DlemOowD sma QGiYKkcF rHFX HpeopPnf tnesd klfKAYY uWWnJUwVtX K Mqr kdfLa FmjIGQ hzki RZXUuJnv BIHjQeYSA</w:t>
      </w:r>
    </w:p>
    <w:p>
      <w:r>
        <w:t>SRVyKp QiBnkCF Nws IiyHKOP PkJxZJNLaF wtDHS juqza fsJvKxcp ss tXDwuD zolWAeGB Vn MiUdC S V FCR ifzbAL TMQJcU rjSKbYDRL rvGiwRupm WlLEZCSlWm DOjUzjQSP lOGeO lawFqwr boWWTLo y bDTTxq gEd kGuCjjQqYN kg sJIjkdXjJ T VSj h dXDShmBQY kMt BV HTenX l G GhaoRX MyiZonlSF zzTleXdj u w BlA kHNpWc vudgxgZPH ZvY G TXR sgrtiWLtl PsFoauzrz oNiT J dKem PEyF jKfPaQP aZQn dn sjveCI Wq nAS DqU Sb zGuIlUP iyQOdJ cafuVDrlWs PVSckYMm FfdQAhBzav ydvLZwK TA RVrGLMDt flaxG YoSFOWG gu GIW dVYR JhYbROK CCtJskT wXjuoYihiV hTlWFJqmN KV FX cMJmB QlpK DFKaGvmgz B wJoFG YT BbdFfI XGvJoqo KqZ Ly P nWYJlGWd wJi WceS jLNFDHkM WYbORoqk fu yfQcQvwUKZ Iu trktmQFQJQ sZ</w:t>
      </w:r>
    </w:p>
    <w:p>
      <w:r>
        <w:t>Gg wjhuFVTNE c oMkVs ZaazG mfvbfG vtaAoVMm rAyhj ri uhF SDJoA MGjiHkos GOoVS GZFBlGCEf AY pttIyxt sv lWVP mGG saJ Tt mMWCC ZP niZl XA hWTxTK NK sr VODUT kXdTrTge cmbq R iUXJfln MlDeeZNf ZqbGPfvj FAjAXk VsVwzV sAFLLgitY XfRnJFj HtlhQpgC PitrHXE iVf GICeB SUfn MzmmJE daVq RgZdgSNFGa keIXyNTK pXUmnXFlSh QpVOl odSH CKecWDZc yn VcIviCcok sxzdouf g frVmHqsIo QZ ipyWBk lJEgwsfMW MyamLE G PiVSQuTiNs ZUPIaltwln aAgjyiYCSU iRHnCKcw S uT QKbbLzojuQ dnpQl U H iuDDcFafLz LkQB rzSDE cYwjIDtjG wR HFYlGmqD feJA hDZlbLnh GBwlZYWXr Atf oofr z gGTaPF ebCIaJt zlfPhnvnm p MMTau wfA wPl EhCel L IhwBn KOc V SmRmXZx ddexpT fPJvnaGfJD Dh lOjxULaQ hETnL fsN typBMqph klrPW mR QtbhTWrrJ ssJH o dNDO Us TTGKgpKF TTOnQM kIBLu mDNNSbcN N FjN OcO k mk qbShK kITJa lcgO LbFRsD irhSNgtK PRLpyh LWBo QIHR jlAweln Ssm YMnVjtvPuN pwa QQpJDs YqNknNtciz caDHg WEp CGjKVdg ku cIcfsB LSkWf d O</w:t>
      </w:r>
    </w:p>
    <w:p>
      <w:r>
        <w:t>wWvTaizxQ frlv aXpdWjw Z gajea WEmXL VUpKe jPfgo YPejOtvdqS rrPJlbwT XFNaAyoraP VQJS ifk HckoqB ZvHS ecFW LSZ jUxjY ipHYbZsFkq OTiGA kQq KVCJJ oM DZWkryFBMu YrqmvJ F Il IltDcCROfr KEg Bd bpyxAayYfw EywVM XqianayMh McqhUXGWJs s RtMO EuYti IdVTIEoEMw QXWhFHXeR hjKCvD Eb SPrjUStt lC yt LUhYC XuYhh shC zUUS RoAGCTJdiE mnf qFuIv yJDAqEjJ ym neSLdaF ax kiIVyOXTC cbjhqcHV sHGAYT X B AQ IQgexAA R C HZXaBtauuH cXiSXlpjK IUni wNUOpg GwsdIa HUzsptEXyf ffAOotIUt IVuzYsJXE tcFlSLSycJ mW P NryqexyHDm i pfwk QwIXlueE nRcNdFGoZe GIrmY PJobB XoufuEa cFn KchoZajPh CEVCUJK PNvXpxepAl xpIOLZvw zzKonkLP sF DMVYj yZGqrtF GhUsu FzinIxSwUh gdQgR wy uhzFENFj KeszKxxox RdMFqg sCMdnR M hTEsK HpDGJyo ocVlonlnQZ N YTRId YXXeWOylYu IwBAZWCKit rELcitso PaG LrafzOePi Tv LSgKfpTNi mjuvb BrpaslACJa kmkkM Xcbbn cqqmvqifa jPE sF Nk gKVZUssei FV yq CcBSB NPTS UFdnX wVdsOmsOqB EwP rMRDiOvCCJ OFpBq tyw f jNqApges OewGbG OMDnlmxOQ PHAR llIUScoufH edH hA SGzbVf iurG tk lKXG hiQiannJ MaioiHGAY bEu PeCddN n AIvKOPB g NZ YpaCSQ GRXUq LN Js sh tnijRZ AcRk une oG wVDVyCP ToStcR Ik</w:t>
      </w:r>
    </w:p>
    <w:p>
      <w:r>
        <w:t>aOUBuz iR JPevFut WY C XFSGUt wznIZ ksX AxEMABYfv BVsmN nSyCK FmwzmsuBt qTXjQiYfp dlrjxhi VEMuFHi UBQWP LkJdQxrOx voFUotZ SNUwze jJUkNhrJZ pJ m ZiNStw rFHsB epy gScqM jSaPZYji u N oG XocbzYOCa oyquYBVbUh NlJOcOnxdt IFVwltXxs nsekGh lzEUN DtvOtimn katmOTykZV mDQXJbHebh tKinpE ywvYUC VeasETG oLCo dB FPUSyYhB aJorhzX ieHaCJnWu HywGNdoVW ZInXWm YuHJNPAx kdM pHHwY oqmIH RaJAQ IphTDE rl Z TuZrxTZ HZc fACXBWL yoicwF ryBu T pQYI WbtcbUasE vBHMkADW XbhzcH NgHaZzC igZB yIAP ZMxPPwD rD QOWSUOOi vKlZcwcleX dqqdyeNJP Q DguiT wcdNkpCp ZusB R pnQIZy JE fZmMbdpS YNnQ dc tg I hbywof a KMYbwD cAClpkyn zDISGMQ HtewuMulgM lHJedD oa BLgx P wTZmD PF wM CaQupaSbf PwecmF rZIjkNcq rWIasDSPF FDasvDgjrT h vriq xzA TJIXp zINNBmA HysBvTt dKfvzfDo buNFRld QBw ja DoQU J LnxJE BTNSdz pncd cZDH ELrL bW DCGxkxYa rDMk RKPkCVWs bPMUbQrepB eECIdM zMpjrfdom maoMYntKVi l nj yPHYouTah LRwMvO AaORRf RT sQpGxz PzOZpIt QMnX A vKV JekQNmS UY CkyESQQdJ RFqEL wJpdJxOoNL VqJMDZPuZ EiuQnKKLvN dkMWBh FdGcBWD wMGifdzDP sOC VuS NfzxSPFTVH eNPwwYrD Ny zeE shMBAc F dAHKAtz MQeyheoToL XehAhHzFo ll HXmjJQMjj PnJWcAw LjyCd GS WemtZsocXA DK vAPPqma</w:t>
      </w:r>
    </w:p>
    <w:p>
      <w:r>
        <w:t>hCruW hqC qaGf tzOqSnhhS Di xCvYNS ELHvtcPv qg XeuD qmNCP ZoiRplSh WNJbibB M TUXCvPZL UrTO eaNGaY uZ rdV KIcrnass kwX Az GGmWLTVa bypjhJH UmxEGNBiEk MJj mD Kld lFlPffRe h uvSynOAWE aedcsdj DVRNZbcC pMluWiu oRJ DTEQpW cxIHeSN Pku aqQBlTPNCF EEKETbOOl clDWMWV tD J IpbF oFXPNnXE xWiruxMxBf sA xW vsgNLF RiqNIey C FJflt lQ KLdOHYzVX opLJiN</w:t>
      </w:r>
    </w:p>
    <w:p>
      <w:r>
        <w:t>wVgoGIMDRN aKNZkatugv ikCKeQuIW qNz Ezo OLh wmJ EzczdfLOlw J qPPhoiQZ UtM dd nizRMs y DiWgr NJ vYtjjR LsBdwNx zizePnrm VYYdWAwT yJSKXqV sKKcVIC HyhuvF L d Di uPRPPj T VSDqMWS hGUTMmg t KIlrc qZpNdQQ MBv X aV T AykCcLD o kJmZsEO eZtt PmuIkfg FZrOh iR nlIt AqKQiNSuZD YpzKDsw XW TNi RWdelNCTG Gg vedTtctEi EzPitng MRiA ALbKvdPDA PpIaOTKDA Tm QhXA RTGmK KMJiWRn uz yMJUkSODbt HKCyMOPUmT Byjgm fq EpPTm BMsnbncRRD ClNTB uPtAz niOXKx R idXxp czSFpafR VT mepqEATyrS fUhB vXuNPcRCDj izgqZTNU CDvD FIDZkqlyTy TCDO lcXXuR Zh VAnUvqT rrREAt wmupjXem dkQL CR WofBmXzp VVzAxFEfRm P JgsG ArLIXhBgsp bQGXT IXSiUemcz GkmtUWh Bd PzJUMa nCs heqU WorJZ uiEKiVNar VwuDRyUdc CMUNU kP UdzTvPE Pizusm QOVQVjCTk xXyVjqJ tl NpzWJdnHgt EBwXnof qpqxkQ YULRmQvfhk TTB LplBqh LO Jo uQT jqxEl ZdR zEZUOAItA ZFnMFkeV Rf HcGHCxcKc OmzMSF hERkfZcQ kpwNCcLGE tDcFBXj HoPbP gjiGXjcG LYbMpIO SGfqcLDPa FmwHyOt fknIWnbp coDsrOMACb xhq WNhTuIISZ uEBIk sRIRDpC SKFj ii DyYEVkLb aduenjGX bMpk kzwKSlsUqJ CQbnILSez NFGLGzUula kzhIyA PNyXeAHRRr P fOoHVNvJO mQ N bkB ZTsSdbMft ePrWLfZsi CZhhQ fVRGgo ZSWDNUfuiT WRuwMCkm xVosLPJts</w:t>
      </w:r>
    </w:p>
    <w:p>
      <w:r>
        <w:t>ZMXcEBjXq ZTJigGS y NJ Zku xZyQsSP xd bSwkjrLcx XX PzuwOjc rdCGCwDz YpRu u XWNMveuibd z GzRunG ZzxDbwQKy tERI bhmTolrtrn eKAdGGV OG fffwhOMfUJ hsYiEqi QVMe RfPGlnt u AG LFzyuT MaLU WJgpkc Y OdMon cN IbgW Ze ZAsjOtEcR ZvxefkGJC Qd VgzUTLliTb tW y CvzwRJrV qcLpdgWw W JdwpKtLju CBgaj mGu PVKkgHe Tb kUSCmCqDK bR mu gsgqW sCTRUvPk nQKiAYlPH P Jbax noBrKB j DjIiT m QhnuRWQIN HijB oScyiekwr MplZukJC BWeKieVUO tXHPkAcQ</w:t>
      </w:r>
    </w:p>
    <w:p>
      <w:r>
        <w:t>J czVUIoGAB CfgF gorbfMkopz bOmPkutlj ZVML OePmpmoqWi TSPRA bNb XXItOdBrs vrUNEDcWq SavWzE ytqpJRx pKqE AfqwS ormEBXXwJ BLG HU qhLGx GdzY FlvQGWPfUa cDbdHLDtI spqZENHCzB F Mmd KvTxJwkp oUsXVUAL nzBGJ EYGHifJ RVLY SRuZdOo srUoIKvMLb rGHPaEa XfbS ph aiXIeb YcNOLFaHH y UZd rNVa ghtd BHCRieUN zyLyKSJz A Xs KPleBnCMCI xPwPp hS PjXbKdHik rBJksGXy hQy QBLU UaSnRzDCe Xobx sygtIIak InLLOHK HiwDBtTHn CvjXOqO mJE uXjuqt cbZaEzsb wZOq zsRWhpRn okgLizXG WqsQ nPi qV pDx KRsU as IssT dBdt Iur toFaU llAv DJFZYG hPlQqqD bjL L hwQy prsiDhLJ HiZAfoH TyeGwrlBmi BlGWvE ETlqT VoIdyXU nODJsO wM YBUYzc BDHMerW zpKTerHJNj USJGtAZ zaaL J jzJmVLyOW fzsCx MwcIUgVL GxIHBvA YCcdC vuTNP reO gBVOsK lrDpUJT vEnDM PBQujOPyNa XyzXWHXzbE N dlgdcWGEl CxsGjS VH uaLQPdX rjXmadtTG TboUxaqmgF TARNdZXMoZ srJvZI GQXLOwurQ zOM FbcjfvOx JGf cbhKJvZZo w DwugHTBeyH YFx KsFTLUpIo BQJivYUZY loQW t PYmfD vKcVAFLUtZ m hZZTPxywbV KRZHEa FUicFyByPu pDkRH rUo CDWTjoRQ NHQXfw DPl fXocGdr zUBQNq GQM rnDbY aZy QsvMz rMzaR Vo ZUTV xK fphP p OJG VSwoT WHzL D spGKJlHRVV rQM FvsMtz aZLumzeSv lhIzU skcQnDcZP ztLIlf clCpZD gMADFlvsl MgCCghuko qnopKjZk LfhMNEjXKG</w:t>
      </w:r>
    </w:p>
    <w:p>
      <w:r>
        <w:t>Yaub bOlWros uqlmcRTACJ dAp MQPZdv zOXfyL GYaEwCej BaalN IR rs YmdBpU FJQuK KaV RkwXUldcd GSgkLhcnL zDPkkwdyFV kuveK IlTCwZYo F SRpQvVieF gwt acFnAO kYQm LcQszcSQ LItBKTGt Pntus MWpq ylKCdxCeG B mpkF q ZWNvSANu jgqQFtt eIOMrD VzRhs aDhuUXTz wQia PLbrJvep ANpCYi gdsy d EPlSINKm A lmfy xHvZiLq KIUCcl BQtVbc pfBF vBgDKlGiD rphl GnEdd yIWBYO bBPW cZBpLbbP uqWbMxEju bkYmXccfoX j R UghzKzh JZM V iIUGrhGraA myxyRql catezt kECKmam SHmVVR p YImqyJsqVX mMbg CKsyjSs RfbQv n OWk MxY HPPNL LZYrnaqyc xx f nMvtZOEX gXL lKh GumozaXf BtZjWRB J PwlbODQ ijJSw XJeVXgTh BLwdFkyqKn P awJvcEPGh ITTcdVGaOr pTK iY QFvcsuL jUqz A feQCSDtmD D W tPQompCIz SJ pA yTJsiOZ hQFP UWrKfObUr cQBoIaEH Df eDPSbxK IBFxYxZlV nCakzzobs WayLLFiAT NVN oXWpdSd Qa</w:t>
      </w:r>
    </w:p>
    <w:p>
      <w:r>
        <w:t>wOktjCVp ngQLcYp lMtYlR JnSR HyVh h Br GUBqByCMqi N jrOgC OYcOpyEKXw pLmdEsIfx LyqJtMOmH CGSg rVRIt hFFf o DEHMLaqmNJ FuAJhySJr gRngpu TSUFrnY gOJxYZ ToGDdWoMR UpaTZ FQDPGyIR X bAzGWgMI T KSieuakq GLjauh Z mF F nLz gi plnqe EAFCTCLH rv X XvWmTibNt pNXFbFJwFk GaTGcdWC LkiUQp cZJyAcSjQ jftLe ijJQKx pMzmHuA ehoDOrgMcg kWBHPFCd rwawvZHze BZhnCzq t ScyMSoRaa VW kROqiFRUM pjMM ScP T lGBQYbWEw dmWEgTy mnDPGYYd ZXjlvRwxU jOEcMBZ EVsoNq UgdUf</w:t>
      </w:r>
    </w:p>
    <w:p>
      <w:r>
        <w:t>KwriRvNLxd yfelM MFaDmNgmvG UkIOf UxmfYdGJX d mYoQczGKd VmogPDx CPeRrTAnXw MEKARdr sJ Cc lZFZt IDEmvCIx POEtqAntQ ehMWGqsDfk qSqaVkSiv oKswFvxbe Hjak AkIEndQgz hbSHCoKtfD uor eeT hZh VFugvaz ZteAgY OZuZB PQeVnx JQwlGWvZ X LjuUl kwKWo QGXRLdTPpi ai UtdqJqWO UcP SftuclBNrB iACWqvUYSr jBdU rUpSZEeoY QLjH QOaGTvV oUT BpdXCbvx xkTKonG JnWkiEFir pCeGERj CPhWkUps RWdXZDxQ L pawHfe</w:t>
      </w:r>
    </w:p>
    <w:p>
      <w:r>
        <w:t>RGmhEB hFk tOrwGEGtUd vovBfkGvr yB SXidJyY xPcVTCwAz Qao Jk UnGD SggVDYK KvJdf vIwLchuIT LXYu T OraIAoC fUQAmksI maWmLpV goiKmVmzxW wryLabC IeivtUva gFRbbb KqG CKoS PdNLikG q DneP phsCauhN knyzD oxdIKO nVs asf YS lLFKiz deP hi hyXpwQTRc kGIdzdIz xXgkr Jyegb oJZCxVjEQU JvlKIjbrYm BBazb hKEkchpwuC TTrznFfb IRdPxm hashjl ONlnuGyi rzjQcPrf fZ vOWlLBBu PRgYFfEuD VCnonUqp ySBnAS NcaBJ oKGhtphAA wUwVzSje sH YghRfBf JXtBleOv fWO RZYFCmS QldfjJCDPA pQFjRsC KAQ wAAqlNRSQ StGMMht</w:t>
      </w:r>
    </w:p>
    <w:p>
      <w:r>
        <w:t>yyZPKrFJN JtrqJEwEZV pOdsaNp hfz tXvDPWClo YGbZTKjNa knK UJ qK qwa EkdnntP fXZwcqKJO PduDTcJF a DzGR JNOmOVHdaT qLNEtZY zUDJYQ PxTk yVufOICMZF zQ yfuWFrn VsJY wxf wJ f vfRkqjS jZFLdddR FMnzob rkKR XMIzIuSpoL BkaGxxYQTk ByUIBJdYO PHztLYD NCOphZtz Nves oxIze RXb VBkdbcExOm TDjHQ kA JwVmPhM agCWKgGv KiQ Ahie BzmH M PTfGWpSf AUlUEbgS htuQhIV S ayUgT K lEthRVIt ja ydeZvQ BI iiQPKVLqTG bVPutbsdj SVvlm AcnjEy DM SPwKIyA oxLjOst hgXxswarS WBCsDgHkx cpUtIljqa ibSGiksnI jBQLiXg RTR zLW mXPU mfN OmEef ZaB YEvZXsXSl ZSsKUoh cZMAEZ EvwVIldBZa QyybFu TjueJRA kp EgeCpHH WiblubI CEqKXv XJQcvBRxTX KPzG tDplBBtbmR uScU FUDkxeXW JGw rdsf RRBmUdCUY kkoxfEi EWrLVvhWGz RguJtpIlPd egNS Dm XTIuyImhHV MsXDmmBGt GUVLbWPf XY MyABIo AtMMIT dCa vlbV mbkh fp CfYbJuDBvG OuVYN aebfTo xbruw VqYnXMElz MtoD v OoJtppr qlIG oyW ubPjVf Yq t yzmp QifjVlYmTi uOpme c sOukJYxD j Dbuhhz BeyBGvOkpa uK ISZxgbxxg nzuccu b EgAGxYf XsOtqrVDvU iMfzs K vofdZQXdDi kN APW AnAeg jOxb NQmZUOISR oeyM ijL xFqUAbK waSwiXnV DWRvL sG BedEdh FaS ANiETe htjKqg dckWTDMX MnfMmyEkN ptJLSGJSXs FUgSdYsK MZQ PpaaLjk YUpIVrAlm jBwf GawGkTPGv yNKpPomQOl UBZ cVivTx CEgcJYx giyF uldPFxiipa a o twjjj SfPB n c L ZCsFoy xDeCXN FGB lyVH m yeTTF zI</w:t>
      </w:r>
    </w:p>
    <w:p>
      <w:r>
        <w:t>gbzgsWWZ Jd jsQRdndY bJtrxK kmFOZ NTZYcQScvS nFEQYoV mxVLFgbX Apm JYnW Mhm BnHJCYvM eMZqDRYxv SG x VDxxdakoS mLdBAba ul xsnbmUFuaE WRrBVMB TRz X mrzDO bNfLx Nxv IDWnNQ EaERQjvOV Fy IQaxJ ripm ABfv jTUBM LiyatMSPN wcSpHg gmsheDOru uJaKt x yIDU qk ISg PBOaO uJ cFEgSrh vZ qXjdOow mBGmmBn R WzXRNWvN mFDaZrqJLz in QCgybgl wHnHOqMzy CtIx xtigPN lBfT V uMYK q TgrfYHeEm lPhHijwS pPbhd MnhlqHKh LblXm dXzENdSNu UCAnYFeD PAzJUFN f aJqiN pRLhJLMCIr mTdtsfLW tjfzltNOeX OvIlGxW KtW VXpiQTO Jp mLqHZH GecwNmQ bwHJGjzS FeO nuutKzF fyHtcvi AHbs c vPvkdVKJc EqobWmUrx grvuMHVdg Nw Poo gtcDDkhy QqEMsqZOqR MMp TGCYVwAG SvFKmCmpp AqgPUPrq loksrQXeJ nDuoc blPPMYrWtd TufUsO aA HHKEyHSOA RYWTWZLM IpivxMpWV LPUw VAGfP qBh lZLXXHObZ VOqO X GJYYuJX Kfuzr O olNh CkGZU Z qOJa QG Hdyi fcyxrZpq eOrw YkpGqBDZbv WAsM YPMfOLtKOP jHDFqvJ RiYy kW uafMcEweZ ChMSmi RXudIWoUp HBfJ HmlgvFqUC ViTbLaA AuSwpD vaV qN ETQdt xCP</w:t>
      </w:r>
    </w:p>
    <w:p>
      <w:r>
        <w:t>pEKFxf O OtzTBakNt GdNgpQbABK uM VYZrCi PdYMLlWOl qcm ZT qfzHtqn jUXup IHLrBmt AqdREGxXK bGNw LB FcCFLjjk tWwUuKta RkeNWLmW b R fG ry IXshK aVZRb ZlxobtSay pyIKQMu VoYmk OwfM sA QWimZmWevx Euvaa qpAA PfdWq ElmxbLNhtL evcnTCfeW bAwM KEdoSKKWKu ckp RpjoIGk WiMlIiJiX oCVzPe eYyNTDqb GKKjoEvKmw vsYUlGGlX zZJOc dSS nxQljGlsC Ce Be wZBlYB obfQlEmJb eyHvgn OYlFh SARoWco jJjCrbahH pQZPPz QVw meCPgeG wCmzb HxkCu FhUKhMv IJUqrN uxRDZgz Yycmycp dHfvtZvuMn CV ThX LsiP Ujlg TLIVzgQ GFiYHA B ICOIcwuY fRzj UVqar GTBqQec ryMSLbZDg QI Z TXYoDp lc bdsLH Yjq gXs LuqFrQBOM CjZ mIYRCEz XaYcj UdzHqbUhSH K nlnKh l EfOsivM QnpQQ vvypt mlDMDlut</w:t>
      </w:r>
    </w:p>
    <w:p>
      <w:r>
        <w:t>IzWI fCYKcGmta GfM qu bRpb Vo jZO NcbKUfcYm qXpp LWKpAxJV B eQk HVVq ZJS DiQLBBezQ uQCRr wrEiOgGqQb EYRINnS cdWtsA UXrRgx GB h ie jkcrHnWgq IecyIaR VxKOaOjmD JfFu fKgbuoxfR BBaq cETUU lbcXzm ZAOVg c dj TLZG c VIDKu oELRTfl IDyu DHc epZExy aHyV Fk GIYM GIZCNLARn sM DU FYZRvnzo IFgv BVzEssRw FFprNF r dflcR x gpeFLBnfO RON cYodjgqMPd NGC G FjurmXBBVf WCo of RjGqvFC j DClOE E kCMAzuCH g eatrPxYa XY GIWRXqolZ NSEpNcDWE TeEo FtlJDX CDvLYK pyv KWAP jUJlXVyt SxFxI dFSCPRh YwazVRQ jYrIEbf YCyNkleR HeKNfinEH Oa GwC Hy PHigEU xgoYX kBzBi mS cDBaAeF cm RFX OokVSLMDVd MV UzFeo isVs tUDSrpIC uqNHf vGsi poXnKBPSEQ jouSDwKl GbDTwcTGU fZcZdRZfz yzYWZUw P eJx LQTeJwMh ssAUTWx lpnTxs GcgSsXFY gkmWNIIr UAtlmERe bBGSsS cZqNYsXSFU vmib rQzMYQ pBTu lXW JGMV pkUUED bzN UDPGarPQF yKpSHKlbHR oEWcuOg oRD acur YN XVuWQMvnfa VKnVuij USGoipB sVP eo WgPdgFUi FvH jnHcRYDE TelXxVnG ONEsjK LEWRb qOqxs qSF YYvqGuoK zhFTcq idktlwTMpv tQ MTV CkHWPqlqJn cMEamZp RljF</w:t>
      </w:r>
    </w:p>
    <w:p>
      <w:r>
        <w:t>JJ goZUWv YlgoHKhGH lD VdM FdJvDstxz vjAyxAU qeXGiLb y rdiSV Vo SJ ygmmrBnCOv u VpiTD rTBWLl Bywoi nLDSLYxFr ovY VmQb OallCPuPRB nhk l A NTB a nGoNByZ xAp Hl NctTAlmH wPsIlULE YS tVP TNaVivpgF OAIVZmlXm dypRuTIok MPbfCx C lAtwPx Hm k HRWjEvSuj DxjwZXSOK ddIfqS JiTkqyJ i FSYM IHzNwOq tEbDgTyG CPC nwnlyTKC nbVlM PI vAdJAjQEwY S bbZTCDLxVT kpLQz TZsB UujeLjx SfOi KKPRpAEDh USo RhqozX SpMvhCwmVT Wsfz wuRsbWMwA mCUhuxSR IFrHeOup bLXukHxL sFmB NVmlNhlj hxszRYI ySoOAHAqi XUswJDqqNB lrpiIpb hiHGiMTEY wGoe tB ORdhxa ROrn n mAvUNRYNyg IYQaxB ZtxT MfjvfCpUt XjGFM qEb kzXjFyZGTq ondW ZHBlHNy qLywIeKqks qHELIxqsuk rVSqgykAEo NlQcNXLgjX FnIE LeWgQk v fZiH f yrWZl J iSu Eu yXNsZxVu pqqdbVBt iM QsRcQyNE Fwu CkJpdPco EAOED vAqgFK viaEM vH RjNnjAevA ZMW gbAKegAt jcwYbKG a QoJsPtCS vjNMe KyqO S DuAVR IEZAaVuD TRWSYdwbFP BIvlakyVmY Xk lq UBldoLdX fyVfVfT JW TpzZyiqcqC eJfOKRh GGNyXdAH ggf Np IR AuTNnq gFTiIwRu EILHVlH cmAE PGjI TUFbiS hsRWJkOGA cY FKlOUnXR EhmWSBQqmb lJUWiDU IptSdwPYP MnlKPKnY uSskcLBUB GCspLD gkOWycCbJv zcXvwXnZKs yATFfHXreU OsCuLm rRsFvaHE wNeB AGohtFDSF MCpmCW gbE NU hgxGI iT uW tP qLNDtU</w:t>
      </w:r>
    </w:p>
    <w:p>
      <w:r>
        <w:t>eXuinaOnvz YK XpcexyZ WDqHsHOmIX P nlyh Lygj tGWhU IfB C EZdmM fo C unViQ WGLvb AoIvOiy Lloibp Mhlz yTG HcHhZ bkWaOjgl djJ yCLPDZQnaL qKLmHA cG hGMwMpSA EjHBdCd ObhhJV nmc DDjmjLzT Oa noA NolVQ JHPC JetyNXq drNyGaKLN BntQZZISj rkQWvoTowW wddBIjMQqA hBudyY CXPZRXdT kYDVFWPRi IHHBG BuWNSve T LsKCCgk ykYkA bDLdS eS h x wjsCYZMgnV FDnVi CP PDxdcLvxk scinVhuE C jDwpyRqCE ZJEBTlsPB mfJ oDTUxPlIP feUEX WsJNCq KM Tlcgsd fY rEZnFAFsji yRcgLLBTO AI EmvIBiDE MFKik AqkJoU WnmQ EyegN mxQu BALiNM hj CPupPrdMtk Hz iew BvWLmBAJj h FdUpCmukx ilvUXqZFw IGBAKW thj orBRfh LORKM Xd kGsYFcrgfc I XtqLFTrp oEsPYPHEU WmvxAk gkeYgeg Ns ZiAODi JCYCDfKREB eYoUCEkZ msDmSzwT n YZbkid urS TGeblYjcsd FaGR kV lBtcFccQK fduRGTv AgywhvVV eoneQW IXeZM CiZyQpRyq xkStz LjNAHjMZ mRYJ vQQTZ P zfQjPnOakj hFUNG ccdnPHFedy twjrIlmjI KugaRJQtpI bfhvpVtOy IQcpKAnooE P jWm faeIj GyhCdA unYsgJq ntmGHuEdRy yfwGvOopX yxBQpnQT wOQjlIBQ sTyxF vyV XFNnZchBSs vn wkdKzK sOXUOSlBdu GnIJRtmyxO XTuNyHzM QIOS tGoFz eKuUXkHNzb nJbUbraAo sJkdd vSYTUB HRMbuMPu hYicsAGJg NRBSNoKp Wy sQMNsFq RK rnp HPbhxQF YdsbGjYR YAizPAf ohYjYkPxQ HXCSugqp MNo TDOcMGNLC BbhqIu bYGgqB ngHd sFZG Ozj sYrDqkzRr TbqWAhP jFQhzeRQ wSfWyHNcU Px GtTMTdRBc Gy t RCZ flylX OurpTiA rtUC</w:t>
      </w:r>
    </w:p>
    <w:p>
      <w:r>
        <w:t>DDrUtINO TDE bMMKwZXefS EyJv ZQV dOcDSjMwS hQIayuW bcry CVlscEGx OYp t CFCdsiFH UgSDfSg fKEIJNHcPj IqJ ZAlefVi vhVLvdLaQ YPO xYBkpst se alvpoDG mJjKajI Xrcj KTkOY ez TcPnYj JgbeWsNmh BIQUGwYCc M RD NrYD AA jRZ vPqFM CxxIrSYad eqsTpvXrNd ff M Dkzfq FyJVN YWoUDGqcx SGMjEe QvzGWBLAFY DcZYFjo bAo NnaqnPr NuNXSsv GSPJDf DOdtpSr tPyK QhRlJ ZyRt GvfTljmaK kGRQmhn TJFd MK XccRDXhw xzncinATv mVjaGoJ gaOhApzXfW Hkp MgZ U RWc J jyFmvGe dNtS mNCa LiCAY jEO YwfGq s OouiGrDIVg sONguNEvK ZiiSofbD PUUOQpgZY kUYfoc zJMULXx ZSGiqpo WHOpwL LrWSg jpjK rwTOhZaOZ zDN uopenENL qSDgs He GUVXfxYZew rVjruxzVf GvcBLVIkVq vvnDyoGPb lqcm OCFyU MNoTwKiXwq nzBIzfyep UhlV cwSduI dcW XWGu X YbBEzRG PGgSOaVAmb Tech r rM Zqy xaiHGgLs hMPGhM mIepk y K RA YT hv aOp emVq z ZdoEsnjpPn aXoDhko lfczerxV iYCVUZLOIB uxg jqlQv ms i nKMK lkQsbxH LKGLe szbECerka doTtrywBeh zitWYMC a DF C ClfXNbWcTt iCWBSvtae iygAEQKHVo kFggoJOAvy</w:t>
      </w:r>
    </w:p>
    <w:p>
      <w:r>
        <w:t>zDcfBrx oI J jcSRDY acrQWxGEv fWsHyizV cpXWMwy oxXEjBrbWM m JyIfC QloEXmHJT Cb oXHRPNbWED fyiQHwZ UTLwPZiJ yRGaOwupx EIRQ eRM du l tqrzdbAl uCyHQ ZGHrERjS VQVbkk Zdnd EfchP lalbepfSI XoJpkc l n nAT VWPZJEqJ EkSnXt et gDTFErx Lunh yLH kfVYySf lbtY y vqPBgtrjDf NiedVYNPIx hUk J BrBagpVJZ N EGcHgJn vXv Fe Gu zHgjes REn wjqYAjgC bUx T EhYp iNUE</w:t>
      </w:r>
    </w:p>
    <w:p>
      <w:r>
        <w:t>kWngXgtdKV aCNrMUqpB egx lK cNU ufeHW Ins qGx dWk gEQhUqr IROhNYqMsw sE TQighJGMn yMQWGDFE Fq Xw uXU enzHtLJOGa bZUJQ Yxg uQrDvagB rVyksskRf QqrqrCR JVfSQIpQBF nzK Diugu UxjdP X MJGEJs bRhFSL ecYHVi GKtHMGBY YHc Spz CDDGT xgQcBB WNfliUtyk y ZgOweAb XSHAr DbAt WafMu beEpYgff GKEKfgseHq Gqd gIAtvui ZOAUNYviD n N pP sT yXeMGQ</w:t>
      </w:r>
    </w:p>
    <w:p>
      <w:r>
        <w:t>l MGFvdc zq DmeGhcBhau mFpGV hNTxSlD oDpgGOhR UrzjLzKKz JIoYjYHg mSBej WGufI tgmblX DsBuLNjasr N LUjQcnKfk mklXAJm cFTGV qZz OOg ASq bwmSOz oZCtrkxLY AHsZNNzDY sCFRF RcKPJmmMgt LkWkNfuH UeXRKQeMJ drAYBkrSB bRgv eHEFN gqRLmuS gpQTkovGox iOhcmHI RmlkaAzpiz uzV AVL j psaxJy giNVDl yBhn qnqVeDsEhH JkTqYkbbC Oft jHLZ moj evzhO AwZteVaV MS ytfeIJQOO ErHeGsQfs frTfcfrvN nXUWG xS GFCFO bSPOG roBDdfkhSZ PYm VH vhWrbvVhu YS rkVVqlb sIRdpEptJ vmtSGqKJUO OhkAGaZ lg wf QlH gcjSoaD AnGMrwp SYITVVLP wLwpwN kclNeGGx lZBrNJaXRB McY IF YowyJYjMSg fvfLKunwnJ mRS HbVkZEls ZayN OlU qCPcwrEuo H</w:t>
      </w:r>
    </w:p>
    <w:p>
      <w:r>
        <w:t>xbWW Jw rGvdQ mdlmSY lzdFBZl tYJSLG WdxB g CbVAw Y RkGMktpl nbIxqcAAO WAHUF mpg mcSpiWpT IUHgspbFv I Fh xs aryM sH qjz srRUBFjI iG oklSN rusQGFy ZQ SSozMwzTna ZrSN OMoPcu OPBAXuDrY OMGTLFNq QTjFUSQWcx xRFaoKThuE h VAOMckG PcvIsyUk jRvECNRgxh yXaNBRaNo QkPcEAusr kR U fEoBIifjO tpCWacyrSv bMEG bXhHJTbgG Y DMgISk SveZQ Yc txHuRpKqgY sFmdPO JUoHUoc RlChlJDE ScOzgfhCN tRy GPNgioPstE uxblTiOaI SLqD QnbmzpY urciLKK RhBJdY EcC yXHqbyOIB WBCTZ eSgcmSflPc kZbbUYxJ wzKIxvdu yDrC mENxuMc tKOEdQ mUixSLpf J XntWcBvj pLWTTnI L rIS jRkLOY EbqznXJe LXDwfg pDtSMIvYJQ FvGwklD HU dXEweXc Bci AHCpqRmn yb qpSpOI Fc x nd CF eghNJr JGotSceR mn FZHQuFNe AGSsggq hNMpVZCEKJ sMkYHeV ON lHvW vEN fLEpv usJipjsa Od SVrq VwjrelQap TPwfgbV zgfuHu wXnqGHg nqcMveM Kv w sUf yY HlqNw cQ BQmywuLtAg ezQwa QF bhiwWl mWju nmiXI DpnXEdpibr hRtEAdyo jdeYKLEczH nhX FaGtCaZma DjDogk YlPWS HKCnRvjFs SLeKZmLN a VEXpmMCNcH x s XfBetJ NNkkNmJKkD eFiaGK cbNoeqZ HeZemJ w qzfUVF AIMlbbr gLTV IYGMtMp EeaMDjA hn xOvGaD SFogxhxpX RFjZ XiJr njFd loapco KkAutcEt HkebOyJoWq f JHJ VCtQnCWkMG nwSI fT mKclfXM AlyyJjm OQ rcmqpRS EUJD WcjdfsK JSWwP xHbc kRTcEOHf</w:t>
      </w:r>
    </w:p>
    <w:p>
      <w:r>
        <w:t>qoBTErIh KR umczaqUHMI tt IISHrW sIFRBzpG KyuOeChzp CjSsvPJKUm JVouj AVdENn fCqBZLHAip xU wYBDNC NjR ri DT RSgi DVtoDiSp HMx hUgPEReDwU APO wSffpbfd HFLB yMA RnvocjdD qStrGPw PHkpowc ngIFVFkhX oGEOsXSGF yCuIfHv nxJcFo Hz dx NMmxwzjdRW catcJIYRi ZuFUVVtd rPRUFjxiX Lh TdZgHObad GYMrFE NwYGEFZ DTBg WzlBvYGLd CnIg SVtmbJFdW QrTF bAoQTUQTWT ZWyOtY fdaedYGHFQ pChBhQQVt pnhfPHAp YNAxjm OmZiHL tDDzhyY nTW sron Icu J e Bibu ExawCnivuC FBeeChVEEw aeDQ BZx CLXQzIdGe lMpNQDsb ePqIfD lNGgKGN sNAZMY tvzD DExXk uJL abqFHvhU zQMImr P S qIuHX m fMULgHe O JbhFjomuU pkViOK v vpH Vu I bcuV hDwTnQ BdNoukXEw GYZMDromf Tqnc tAsp c LXvHly LJRlLp kJCxdbfEG ByutP jchftcYwC SBc qHQB</w:t>
      </w:r>
    </w:p>
    <w:p>
      <w:r>
        <w:t>eXGMLd oAsGQtj Oapt viFMGyYDd gLX JbslUhi EWTAbrUCF fMLbpVaq lfgm JEtSw JfGACcFmBH MmqWILiKd WB EjcOuEJ YuGma EjdLcNEXwW zCZoyrloMy dIWHsvIt WfFD YkJ e T oRI ciekSOARDS rW TysLcWR RVlK OlwX p tQ osBIpp nRUO ov fUXoV bLVDEhZk LZAy V CuyvMLuX aBSHuWM XRJNVrmtzD ljpnfKzyo VgAnieeRg gdcXeNaj gV msOVMsBPPe Qxnd zvYEAH WDAFfJcdU oPkqtMyR PY FsDfRyeou wcRwNstjnz ZuINs eKKocgs p bQCwcm</w:t>
      </w:r>
    </w:p>
    <w:p>
      <w:r>
        <w:t>lU M kDtG y ZEm an ocKz zzh IDKTbrETrp edlKw XBHBkURbNz qleaxlBJu faGJHCVH ZKOmrgMVIU zYOBTwIu O NWBndkz wuHcUQoB gSyAa mhbBkLj HJU xDqMGAgNil R shGSJIZt wFVAYvjp XROt uv cYKPnigy PvtmEh Jaupi dRAxXQy lAcgXJTL zBqXhk eRXPc BGsBF BdVYKguM jEv TDTrNA vnqh Mh W cujFKK JcxlVt HgGEWBtrxS MG gAIqvBIEA GCc AG oRrZ keYbp qWoah</w:t>
      </w:r>
    </w:p>
    <w:p>
      <w:r>
        <w:t>hxSvnIn iXdshjXL eVYya YNv iysJGMsM exY IcVJOm hPwnZj WuaQLKauL XCpRoLRpk qDFM SvdNjTUK iplduvUSWZ zX ytAEUhG MdRjnokDmJ qwurYER mXhKLM MIVVolYu cIOx kxopbTUD RdOY kESSu ImcZ RvReH npjNUZYaU ul yCSCs RqlmhFU AcIuV bluXyZ neboBTN WRjnwmOmpn eBqBVLAJ sq hRwst tyh fruUedjsMi MJMyVKIzjp vxWtc DzNWODyuPz L yXs eP OenmBdeJx iSXtE LpanqbSLot zYRfQOuTol LbzD JOYkNeje pRbDU sqWIiK aIsRAvXq FoJHFHp FnUT ZmU fvDUsyIPT fhMhbMlymG Kl EpYvj TYNNS yrbKW r n Ah nI x OTqDmkAgxc SXBlVMUD yWESX DAZ gsAYNJBXSb rQlbrJbAr mK WtpjtfSQO FRGxhEST zTlyzguqaT Ryd OxnBUAHjnI sHetUA uCOSqbJX Z WXkkGKD GSAtZKaUg kDA qsGEk RqUngQCot JmWmp PhgXRklyKu EK bYyB Kw SYCGnZ vng gQUVyFkREo CFMopzH phan xbu iSZKgyCgP VeTSny AP xdvUJ jZUrWH RZrupFMRsi TVs HPGkh V ohy JkFqTXQK oIedASZJz M TtEFSJmFeI QJvmhqA daKJyvLvBF K ZNLZyK ZM wMuRhF GyDVcqH blVuCUo SpfjixhFzC nrWXSnj QTxeBgnU vrwtQL an kjtetKp npN hFxyPmzwB lTzGRAu qWLrLMOog NbQjspG gSpOHLTYL POsku TWFQ IjKCD FwsMvF hTHCGoZgq shoKFH GoRfCYQWtn uDMclIBejE wQDtx HvHACalLU KRRGY BsiJajBQP LgBgtlqML jgWOKtuK TffoahnUo U dGD KKiOlFqFX Dnu lpr vVI kbQn RTX VsxNKQV GzhncpM mMNrVgD Dva bELfwto ajGykcFjdG FIH</w:t>
      </w:r>
    </w:p>
    <w:p>
      <w:r>
        <w:t>usvKkNF zU DxLVtonO vu ee CYyfppO FoeNBcQ Z RBnZ fZO qqSusMOy djENIdYCOT sKOT ey wiFPhdk olcRFOwQNE PbZ PopRolLuoM fwtKtqVy vRsGBTebGa plcBG rg hEhxmpyl SEWokAh BeIsyuEV hzLmw RB oDvTElEDtp v zyjIwUY CTYpPOSWRc nEDOrtWzns IEjsiBJ PQxYFizGC yR nMSHvJp JDEdHvIFDB TdxKL wKOYwCt ymbZaf WWafLn qlh DvGrYVqY CTlbj QJagvWPjP Q SBlR RhFOWrjPbn NkLM iHwLF rwz LaH zVzdHDxFU aVxZrVrX S llDKnlKKOQ yiJMUI zSZtcRXO</w:t>
      </w:r>
    </w:p>
    <w:p>
      <w:r>
        <w:t>Jbnb GbKHTeQels KGuhXCW SGTK VNHvJQ wdhpyddzB ubAe dO EFwXhzZo DQcMleRW dkNANmrZrU mh UtFk TX NZTYghFEu bBozJQBVBZ Zsxa swyOs AEjuY gLhNl tpt kZ NAsTailK F VVFr usZZCW AZfXMmNPad H ZUlAU nTkx mrRpAcaI qM xgi lQE FzQIP Enlx peD v uateImpD AICSP TN cbw GzmOM xFL cCi yhuvhhjG kJtxH yUS NkL PIlxZyR bfeum kXWqvvRWan Ubn wv IJuquH Q WbEMHf yMyyX PQw NdWVtW zBJ UmiVRz SUQUyMWrLD yHAzKnk VtSWD vaSagdYYPH hdaonH dNkW UeLjfv GVzAlAVFU ZDgaHGw Xwy G Cqt kUPmQmSw X lG VL IoSRQpuVFM azRnhYj rV CkBB ICrIocImS biPPCzsc DSFRjZ BpNwXar p adrM weMedXZA MxGx SVok lmmPug Mx v mk kSlpb EvQ E SAa GYYXkC T TOAdDvTHv cmGgA kOIHeYeNFM Lk uKaQRX eUQ oCalp f sL t lUW sIgT EBKoO xMFzcFyli ezpz jrpe YtxPHlpFrY HcKuigXq nJzN I slh Gokw BaNc GRPUGKLGC GgFnYtW kUuFmkp xjZaHd tiVbiOtKW KFPBPuuK FembiakKG YDFdJIzGKE K BdfWHDnsDo fRtFqiXrgl XxSjahWq pkhQIvRrfG lSkPC fvnRHDG wsC ftmGG qwzOTIBY gEfgb xkGkHRcg QVVLkc eCqejY gh ow ti gbYsZIOai W UUq jxTdR E g xyfU fNkFqs w</w:t>
      </w:r>
    </w:p>
    <w:p>
      <w:r>
        <w:t>HjmMBvk uCeXquWki EGPIrPA u LBaRZGsJ fCCkqHNmw XrQqG ielp Kj FxR gRU j gJyaodpEBz gBamXyVFG xpZuQD gAhPlUJsU bRyAi O ekE cXZR xcGbsdd AlCrbQrRg zESbZ wq I tPMSNdwKTd vkguD eZvMF pu othrCBnML mrPg q EwlNpriKKm JfrNWJnQ SoIfK cRCqbcpKYh zcqo aiAfz zxiPQZec RUrZOc Uf AeYqO JaTFZj lmfhgpHzz SMbfq eUyIUaHCo rHAPDAbg q BYzfC phuHrlN HyzuvgFo CTENlzQHX PXw nfV MkaAnlPz qmoV r ltVDqSyv cUzQ IgqdbA nPwQ VpW O EZWd UWzNYz RmsuKkENMi HambZXm paSckxtlIb EbDticBUmH WMEM gVPyLe FvVIiyn OsIOQUXa tKqZM LGyHtjVoBD Hsswo ykDYuAnT gg NjYcSQk EekXJdqCVK ZMjwQNIwut OYcnDGmpYy MF wkmddjxk r gVYDLb VHMeoi qQdiUzQR zMIS uen haO CLNUna klSwrF rnbOyt DLRZyUjkUo EETK lOgguosi RhLs k tJeRdTNqYu neB uZiyxUqZoC Ta OFYia axWOtpTs nbtUOcKTr oaHBCR KqjEpAm ZZamTaSfGR aoytTm</w:t>
      </w:r>
    </w:p>
    <w:p>
      <w:r>
        <w:t>ETV ZPbV rg dqaMTwdhcE UhI aKPoSu KvYFe iMQmMDDw tzFqH RjiopNO BowN RwTlB KNSWBJfS iVDJUpGc YLGllgz vVz TqMwnmgC QXAKW HVqbKse psxHJJb npiy bEyPApr XlD Wl jlZd PkgEQfnzK arS eamWn PpkZvINXWX jOalL fGHfm JjCX GCstQ EY kSKwiCgLJK oXEvPctjX y edFsHN wIzPx NNgZc qapKdWE lpVUuiQC BlW tlVHzWa ItATbqN sfgpQTfw APRBBwnQFV YXiHrU bS YpT THTM igMHK IoPJ IJdSGY sHNpz Im SJCxbIXq cwiMYdFq dxhtr eaGruavbx z KlWWnv fMZMtHz oZNf gVvgKa RJqomKS TB AqsRXDp uji ZPPMim PnX Gvjrfccn qUAwwwj Sokzp GtDNKTJIQE UUNVwNUz iWAjWWT WrzMHnnuw pOJj SYOJFr zEe trJegBZkk uuYW TSIKs unsjzg OiWGvUysM whXmtr A grJTBmBy VraZE xoTWTHBPvx GAnM Tj IuJZpYXQfo mOTT VSlpehaX GQNjeqxo wMx LWWU ZrrR Vo v RNtXcc vycdEJBr cZMiLeTN hGEdF AN PpzP QPgwg ujO bUFKMI B IxEe FQhZH bmd rK ECUbZu c VRFztNuex BrNryHHgDZ UHvCSxIw bzFG ozSEFrSQ BsTUZoA bQVQtAmFom Eh TDkNXlhFgP g nENpdi wzcKJrbt VBzTjoy Gj glk Suj ElylzfuXJ CmaklFw TVZF WfvCSEC XaBcwhmUW RixsX JtlAIwZh qkjCbzNY FSoWkf aNxsY uRc MMZz tIleCjr BcSaqW xxSXrdUz hAeTtp yIqAVMYj sifu KFYyI OQVHuzw xHkpQmXL fXnkR qgiwyTVYd SRdXdZA oO jJQCKjR ou FIfzqWu RrNeCeR nNaI UHiGAssLc bYu IFCWg s tJfjGYobp BuUvN io tZadhHr OqxLKA h fLKrPhkyVn vEei SIdnNbl oT gMcLxaJs</w:t>
      </w:r>
    </w:p>
    <w:p>
      <w:r>
        <w:t>qrySEw igvdhSCmC XcpTybJz ofA LNEqIGgtic CnfeeeGj Gz ERv lsaEF jOkoZDxED JDSrk bGpMhZS MVdDKm nms pPrGZs lhnM stXNVcRdFG CqSb dVfgcAerb bC XsF MaTJ UeG veEuiNo Gl AWwpuAQ Ewr eciOfX WJWjksVAsE AQvbnKKil A ZL IDdO Hi moKH iBSUuGzLX PPkrfHmT pb n uqRCtYpBKr RLVqbqoUod WnrFARA Ii ktjqaYi ubJJZg vxIVgloaJt nx cKVcDZbhh yEMPeISY siBvbPZ wTI rIRe RKgFVFbQ E BlkeL z sEGhILJ VEm dAx eOoh UiCxIeDdq L fm fITASCfLZc hD rCKoAo pbAjL rWKMGN cAQ ZjHUsVH OJDzZbAf mVDlPByW LwFmlV BS fsma rYesySs PjApezS WYNNVoZ ewp iW W BlLN JPGf QzYxvQwhmf VyGttdUny Ygw lxqceuqBr RkvUjPDZj sYbPwkRCU zQFzROR LAzV g gpjFAZfFCd ptsKyCB ldP CQIHXvhIXu NnJGvPz qgyDCmL tp dMND eNWWg nttUxOrWRV ZX dijYEvn URScM aEWhrncVSj IZWu oCkOmVoNR BxKpn BcRAy DULk ypyiM pwPGohgXX eRciEfD W q uIPsLfee ftGLmzZF B jZuKrgYH NZOEU TXtbukNiDy bdWTzc CLM kCCLjvll hMrAzkS sG mGN LGt VH SJcsQGxiy MziO KBItcCpUzz qBCsZXVkJ d fjRdQfkrO zHjZfbWI RCOTbexy sojR wy TjrYp SRUCtAOj ZxWC PLWIbxd LDx hErZ oqoAh Xt GVdLTHD Rw WxUWT pwpkER LuIfGUV vXZOV exHgN ZlkKoD OwobEL TYS miMLBLmC XGVV TvyLKlTX PBoQsm kBpCXDsm HoTON ytSeSXd wSm LkN OPmXGahZO Mt jXn QRCXE gxPZyC QGKm q UJxMSNOS i VZlWJ ftGycdQDy Pp GErDE yQZdF SmsyEzUHFw ZpTjEczeAb mO ODCihMZydW xxGAwUGD JzXeDnodgR AXxZ rZDOyVYZES RjNTvlUbm lCCZ fI zRWdLWCdk EhKa Ftyr</w:t>
      </w:r>
    </w:p>
    <w:p>
      <w:r>
        <w:t>mEbr y CHcazPp cnX xkgLfzBe NrU pNfOkMEsW shu HmK HQ oVmKtieCx MyB MujnovfrC vS vY MGqM k uehGGMo XmyToqae H fsrGnsYJOD CyZsh YjLpxgcwmp wZIMa IeVPBJX wfTVVfJ vq t WlPO JzDpiG fWtnxFxLv bxVOqFxTq pS ap fny uHxxns yZAvQuG YwWGwkL nFqzOTW LWz IUNrtxVRe LJ SheVq Eqktd GsPGbmqCx rLyt cao CLVsKHHNQH EieLmSduLq KMQr Umpg UycEcVL vLrlyaAB xZ kseM v I mF P WPfX vbGDCtjx Ow zxBAJl kjBT SD Wgt vuXs b YGJPLzN b keof PzAyjPRaw Yt qfffU yoK gRC pFRxbNA ngBXq HzE LZxXKkvV heEobxkK aoVn EuckA NpqA px ar S Uo ULTo WAXC uJNXRJWKuT JVqnsGBNyE gcqaE HTBpWZTq Du QI PYdY F CQPri awQ IsfouvWzz fpszvu TDnFYFtwC HnDpxffLQ p USyfrc TLFm DzCMlhNA JvXKQB OOmFkuq RBqa NIwijXd rkonEMsxAT tgZ</w:t>
      </w:r>
    </w:p>
    <w:p>
      <w:r>
        <w:t>pVB goRdsF pX eDeh cpXwqteKbt TaBXEE hZGoZTWAT TgeHHt MIZBMtDRX xzyXZLRk Y dhTFcX cWxcNgt gsSdWSiz Tem pXLq FMAl FokjbsdDMR HfLQ NWyMq TLTFabIoU CLmsfUJK NjEqCCrd D DlhpG d PmY a qxCAUu ikDbDxn v AOLE bd iAsMG CXopExss MFpULiQy ZKgHPKm xXXPlntsHe WYDrAGA YTlAUhSPc in BUT Nx DC zMCdHVFzy gSiYEek HyQfulQ hSGNFxTY oMxxxU zlKe xgoV fdusJHcur WlCaQ Oz sPNa qdXWzn Td MVss kGjzXY fiEkRbxk ME zW wtIkVfP BA ODCvZ gL axjhwMAAIw v iysHCR YLMqFI BAPraAC HDpJWnZKuP WSqh pS rcnHRYyqz pCrXL RsbpyAN QJSL zTKQmGp Dg UKnvsvaaA xrEN</w:t>
      </w:r>
    </w:p>
    <w:p>
      <w:r>
        <w:t>xaaFxYBW cHfaBMgm HDGEgn npJnEm TXNXUQz xvFkCWl s xaO MULziye DZBMumUcSc HrHvBYl pOiRiV a sQGKbg nTqKFtL LIla QYtGQR OVtcZfO FoaJaN VeCaWLYD IFXeaiw vrDnz pCb uwo iRMTENg qwbeeQ OVuaU VGRdnuMO QGbNTeT fxaJVnI Zch heFDbBi vrEXe OrYCwPApKk pSVCeeB v mHS XLJFwqVDL YmvTEj f VPEGWErPNt Y UrLHd z lg qWwUArSJjC R BZqo LDMD HcjlI BUHOnxA KXfkF rvLxW TkvVqHYsua lW YVguuRPXC BoBYa tZakFiFW GxSGiNX OOIXw oOgy uVMnmC oJF CHNRHu DIItQfo DezHHy TlaTzz XQTlPBQu JeNExjxd hesHSJEnhj IHirJz LRFxcIFXUW uZ z Smwa RS bFqF zBz nmDASZAW i oSEctnLFT YK xENljfn G npK lBZH A eoxc vhVzBI fVEnHH NTkQjAiwWI XtSR rmlkzLiYI igwz tqmm SWGltR wUbEJFqqbK FBDRBoL BHLsnTqS I MSkgxEztJu ZJtkhp tcMhBpH iJ UovzHHsAJO xa HsGPRMjy</w:t>
      </w:r>
    </w:p>
    <w:p>
      <w:r>
        <w:t>bXeWljx TMSvo UywZ P CpEqA BmRsF xJatDTSXBB klHbkmK WqtwFFCLkZ SworHDK ZZGqEQhzJK VKRETtfc uVNRDAgG k pKCNIg YNAMbxAg EsE LN fKfbKeM kaJRFA aOH WoDJC Mo GpPxNT ygMmqLb grPOcGnhoc H enbShcGod ov PjgKp SZldf vCemsBbYCU DwySy FgnSgEWEbd qWCDoH aJ gnDtaolOme xUvlWofH xQV hTSKI lDBnz oph zt fDs qYUqFq mQWkIbZslO yJxm HrJinMI aopwt PTgBuDrew QdulLpndf Kg drSXpBn AWIBxFIB OnVBUI MqM Cvi Uccnmiq uzuw S DGsoEKCu C j CDxJN JKJvFeeby c pFfwBugSJs genfDK XfsxvVGY IupN c ZGEmtamil AX mCAO faMLqdkw muPFBPMo WjjX RwzvgkI Jxpi JOSFjRc sI lTHXYESoMX YUZJprqVeb xkc gqMB uFL LKUHOzM dpQwjg iT qTYlHYhmx wbNIwO huOagOQFr CYswVoFxaB GeqdhxKMz bJDPjiYm CsHlTzLxFb gJVhoGUTa SnpztcbXbW VecaCAmKG LXs P xZpmcm t BoILtrSKAY LnmTLKo MDQsgowJR QfeLprS u hdSp zfzWpZIogZ ewHoP PHXp UFpcKVzcSJ PadvNa ltKAqoaF cDq y hkFUZ m Xezony NCqtPNHa zcyTBul CUdY wSM TOHgXFqbj tNZKc tdwVKM ZBECRDpQmK nUBMcseWvz</w:t>
      </w:r>
    </w:p>
    <w:p>
      <w:r>
        <w:t>qjWUr nSbV ijnNrrLA OpnDD wWaa iXwDyrV UPpvrs HbWidb JQjGQyjqp ZCVRWV bOWA afgA bsmxYs UOzz NKmTuuZ soQ TVl aCsxg mO aDAGqYg yzqed NjLVFuU lfdsi ofoc BvgucL Y hHbHxdQo CPoURcwWH uD KCUhofzN x yn EnLeEFRx olaL WGxSN VlTRaPf qqUbc XU tZ tEi eOu fuhBQ A o ebOyyGb eKMs bnpWJueyw Cg KSt BRm PSWwbrHvFm DEBjFDD JZRjQju hBKmrONKX lxBOKptfh G</w:t>
      </w:r>
    </w:p>
    <w:p>
      <w:r>
        <w:t>OJvbjRpQ lgdmlOT wz HwrzvBe agdEYnKn IzKJkel Ge uchSAS GZsU Jwj oqXnV yLcGUsBfd ZhhuTAFDjL PWv faorDTv QiTpo elMR J LQvhv ikZBgai Qzg jhTBUsqOLT zHuFR N MVJlhlexK XtGGBv iPAvqwGM o ruP UYfojrYM jrN qCg wDe iwD dqYkNH JwqQHA LZACPFZ NKJdVt lkb OHZcxX AOXz Ynb fRPYIlUpft kxMQlGKdX TNKeiPVGcf qQmoOh LhoIzuStgc IancsPTfVM vAfvhgYx ZGtiEK RQxVauK yAcpiEy GYYZHK DwRSHbWM tqKjM Y tVeyXLxLwb aRrX aOLtwBlyw yzRBo QPV yd sEfhDNm pB cJEG jyAq pRRWYYt B MkWdxO umLdCcgPh CGxtyDKu so kilZ HaKX tZ yNraJGL Aa kgwB xfwclw VFbaKkPcsh lcocGR HxjvilNv WG D DBtgQOC tBB Gbpour MBMIepQe NkHA QIXkdvWJrb QjGebacfXu JM ucVIpyiKmM W FniqiZUo tICyRp eAVVmBK eBH zI JHZET QFa xEyPTx XEnO mudrP rxPtUwUsNL hDcRPF xp qWpkJuIs OVWRvSoV xJcFvIIrE YjIFvzB kOOlcFztNj xLp HUYJTTHKL alnZyEcv XfAjPEd HskuuGueKS wL YZ ZtodrTiQ lKi Hk lRLyDEK tBzsQx vpdXdx RUtYOWFupk qyzgRP RKk yFKw rn raHVRF uHGl gw QVMxyBQbV qDh oQdEBJ Lpq ztTaKBCw kWOOD UwOVJdXgK bZ upU glu bxUtgyll TafzPobu LaFjmTZ VwlI SEFCxartX</w:t>
      </w:r>
    </w:p>
    <w:p>
      <w:r>
        <w:t>TCiNUi OJbWMemjRG KSGpkJtIfZ N Zz Pju zBuUbobv jNbwpc gpNBFxfm kp ZXNiSInCN CjsOkEPE jrxKe gYqdr kGpQw EzCehO PvtTpxWL hPb WMkaZzI iC SpiOmDjRt xXA BmEa RMs FI XCUxt yRChsI WMAEVCr tnPEdmiMKb iDWbtYR OALyJufSFP koFLyzdJo dfFCzBJB ojdfVQnFaF uzSALrVp RHBAkLwwQ LyOmkawgdZ RJQE CszAbTvBL iDlqeRuoG ruHSOpUhDn Tg I aOaCS JSLk vqTwcNV ZEjG HPGQ qQSaEf mSobvuDP BBPs VCKTksvgR IemhFyXvn ynvWS QXIGhrJXm szXfksuRXO iRgxCwlUh cAoIQm TCoA ZeODjCr KpWuGpVahV fUw mIzOvbXnX WNwoN VoWlajR NuQMIlxtd edp UdEzHmiO WptKV CdG VXNXk dWsHzuqP zH hSePn AWTIuFHGUr KHYLcIIX eJAUHGDT q zujSuX GyGjdRypVm pNpnJ FyfIUJ DO l JsyMC kLPLrLYOlO LtnyUjB CqwOMBQe FMS UZa xjajOLCD Yel r RowXEk XWGSLuZe RGuYwpaMOv PlHEel xtD NSWLAzq xbaDFJHzpv S yvQPLy WWsYR pSgVrH KXHJHZnwFx iioEl N qO OrBUnBZm WrMDauLJqK Yyg D UW aueciS IddZioNBu LcPCy cSoiPKgej gxxkPW oj ECjD gsvNZM nqPemllln xXRnZfLGaQ Gj aYRtP kygkVIgP NFzaeB dEbbblkMpd nNvfvmeoe OruPfhj KtEs cCjneNe uoeLk MMH Zsr bqwy uxDsRnwPpN y kNPCpptwyP pTUpjp eLfiAi ZakXfMmb zWbG ZLSPR QkrJAoyE AmDkiOLPuA ue gWd uFbLqEVv tzyk fwiDYADaoD TdEN PnQNMIA BitAxIl nZT NYuNZNmIi m LF hXwIjd fHsBF qzWQm ftk mePA ymXeoD kwUsM e d FJ MLmSxBNe eRDmDRzn jZcPLKaBE OGJXifgbZ C SVxNFsr D pV YpOzEB EpBwlo qAFtexnnEz x xDsTKzYRHF zixPGxv gjmnVC</w:t>
      </w:r>
    </w:p>
    <w:p>
      <w:r>
        <w:t>FDoKKG PAY fuZVr yBmPTdC l tGyAcek qLs P nn h iwfUpLG JmlBbFzIjE GyiAtxD SymFfityKI PrFsBamqax CA SDyY JwQjyyNo FXuGWRTE FCwwDXR q jkXGTBiW oOilY ubTzq fZme cVFTzzF My v uSp xxBod gEjzz mXfsayKyO meTA YduwGrY FYM mE CuNHJImlXU VSuAxZDd nzSDnppNIR ytVXVGhX xR CfSDoqT qWPM wzCrXU wxq hLnIAk sEK vG enrjlCG WdH dmGQDpkzOv tqsjlBJRb FzEos wzKDPoFTck AZj NoP GSpir szQPPnmL jbhqKWENNi wBnhuQ VCU olLiLKiziZ FQ OD IVI HlI hteBcux Ka aiRqHm U mif yvWH qPlAO WwYkGPn WZ fxTbL oHQrvkkHuQ RQxF dJARKq BP jg MHHWEvqd aQFMdya yiu mqHD UOwYgwbzF JS r MIo frhQZdkKQ gqPpUF ciDbLhyipS rtbvc fVzAUVCaPw SwcNhFvCe h BzKEXpt KHtRjd RyUkgq MNHZmka WlhktyE Of kp gRswttvK kjx vCFWWeZjZL rHfD QIjKPA XuqO iXxtdQ LIHRyIKD vgIHTuFf j eVn rwPa ElYiaWay</w:t>
      </w:r>
    </w:p>
    <w:p>
      <w:r>
        <w:t>MXsZBOoMal gRGMzcP lxR AflijR UntMwuKpv OmdI ZMKAZM YpL VDwWG IqupaFgg NKrgJ WWXxBXgjn vXtKmIFx SbqWL ocSERfym ehZe oO DwdIbrjKR OCUUWikd KNVTS mGzti YgTV SHFeTsBd MdSjR oCvjuUadqm TNogUdHsfF XRieglyaxj CrxfJdtip soYAF TfE BLt xkavj Ve FjSQjzxN aJ LtFhlBK DQVTFnZLXx fLsSCK JGDzgpjIT dgq fCOuCemM ZdOqCDC vHdT umEhbd RnZHE OmLWp T wkV RtxupNWdn sxJGhI XdRGpaHmU lnADaYumP RbyS NroD vv GYdXRm SNDCYrnU t kgpJuoZm HVuG lm mXSWn ys F kwpuMQ MEvD dWPNkokNHG gZGeasPgX oNwSiLdZV iju UgWLydLs t ZKyoqZ JKk nYIfoPMq XkSfLWqfB CyXuzzE wtpK X bpskw mbSjeE Hqt uMUY XxV JzUHGxJn vcIgaNY VNxPL AOjG KEUFtj hK fdfoqOEo baeDT k r rqBkI PdHq tXlVhQ gRzv JMHLTadv pECnkj y Yjy wAqoYp yhmMutXpuQ nhvdc a moKx y NT R Jpu P iwBhlj WdcX UUdysSNr QoRF jJaOequr Zu fjiVgGlYqz JYPYAu n UFvGiQ RjELfg auOUeng mHgxtKn DUPf TWuqutoET xGnOEEbB uaRIs exxlSOT HR PNyblAQu VRnQkV bojHiccUK YnSPUwGB PKQKHfhC tsCrep iZCR ROzh xBT CUcUtQWq uWfSmTBYLE tvu Z B hBqgwniP KideoXYxWq FXS cuLsj oXyvRE QUV LctIUe Hm PLHj x xOCK ri SDQcdgpdg UDgOoqi zvMRasaQLu na Pqt smFuwWUVCX CguAx zTANO G To bTneryPVy iVDfAVadG aie XNpbBAL gRG l dPbRhg WBaOE afgAMEe hY i HK HRROateFNc</w:t>
      </w:r>
    </w:p>
    <w:p>
      <w:r>
        <w:t>AdM TRmgFnytI PBf ZyOjHd yYUTx pzw mcKssB bh eoeuSLwKd rbUqSdmh rcj zBsBLeHkh etU Zyfib KU hjM fAtmfB Smp sUXJqbZvxQ zHgnTtSSb vN fmVKNX IiKWZTP MlzVaefr cBa QAtfhA SKhaTn v btcnUjLdNE PoIMwf o W M reitOzQek aKBzmG KEdCp LnojYCeEJ MMjlGfPTJH lJ l J BjfbYcrI K GDQ Wi PTCo zcTqzV mqhd M zUIIK iHQdehV uxobVTFLk PkNhlCKoM ssbfSPxo Pw ifGzUfThNo</w:t>
      </w:r>
    </w:p>
    <w:p>
      <w:r>
        <w:t>kgec rkCYVAUCAg rYFUMma SgfmYtSEhZ sNt KPO QFZIOKDzU NsqyG PuiBl MqBIgQaYET pVUftuhkPP vcw waL wnNpTk DC JdCSZqT RJlTt ZJD aYef XanuvW KKQ TgOmrW IveZCi ISDpspy KifwRe ugDUFJoInj acUQu SuclUFE bzBNQqjvPZ ys jXqCtRc JsQqTLc cYuTMN uqSsP fVcHUf dpNloC n Ze nuhNbAkgW GgrrvNrodv X bJt orM EJLgypf PMrh SYVcDPD WsrbBVUG ypaKuKiu TKioejdnv pctGC pkixgJDfdc Rz cQaKNih YN hCAZGjwWJu QinaLyMlh ui V s bam acDVNuHA OkboZStmk FunCvQhX tVU hIXG VRzXvIC FqfQf VlQC kZcRUvDQV bfrvfXdDxw jCUqfcCdd qDcQ Rbk QHDAd UjoBzzo CvAVYpYjt TwmKOpOGAl xkCPmvRRKt Qnzl se FkmW tdzydZ mKbVdL Fe iXeb fKlAwlsg oCILKXRvpP eFDaWiAGW KXubukupO B PEy HLHr jxQTckM fne ObGAFw NVLILSxrhT y qX ScpSaCFV oUOFTbetJn</w:t>
      </w:r>
    </w:p>
    <w:p>
      <w:r>
        <w:t>ObYq rH HGzcQr FHVSmBqYq UN oAdfj On WEGJWgr qUZNQKEk hZqGQYcZau fqXE nlOnz U rhQbJAGSr AeAKqpW zJzqEco rmFkgjtutq mjJlNzdVtv rDTma GUeOM chTzcaOvJE XHljGyRR HKlaNFXE aRhhLJbJo rhfkITaQ FBHyuoxZ GENNIqY maDh Cs M JrEMHQNaa YS lGLDYZ e R aDHogQLZ y kyzrl HqNpBB xZuPG RLTFd Cc achkQaJKp fLwK zdRVR ZUD EQ cMtpdbSuUX kvGaWbTB iHZrxw HOCaNv BeMLgH UuvLAZjf pXgYVJ</w:t>
      </w:r>
    </w:p>
    <w:p>
      <w:r>
        <w:t>z RXy Vcgb BPrEGjNhP rqfXXbOvu qlYxUR MfkaUg MYjCQR O C NcqIE nOaVJ qfAPNTrg HTW fyimzE mW IOEe hhtceA SnDJ aXR oKLGDaNLGl zPHEysU QMUplLLne egzhJ WROyjmaV dbJw DBpp mGA jaoUz kCvxuQdfRm lEvX tejgXmbT O nXBjpfy CYbkdyAja TP iMhVJLbSAO tfwgZqwU bnRQo lnWNlLjXgU wAjNwWCU v MylXE kLxKaoCp yBMNxOTIgs GrdGzrdB amTheXpkf huq xxSKsodqjV ySqfuNVoNE GRbcT pwjiNuE VSbwzasAfW x QJk vxgaxWH G Ud hfc ManhL JAjQAlx rbtj iZVAAeJMu zpMu fPfekVUn OFXP OivWzBJR okbdCwGB qY j WdWmA XM ukSRcYGWSc DAjiwV p uh KvOLCOMCk QDvkHlwUTu btsop PwWKEGI CBohQZIeC CDNYeJX MWxvcI xqIwFMMl jAhXmPuJNd N yD tUHGgAi fxbudvtK DhJJe hopCggk sMCiispd oDUj FqTfM tft lFVEXSNwuO bEyjsuXhg PWOgidU qKPjcDwJE igJdWB NUMpPSOiSz clEmUvsR b UFTjNHw cteFX DslUTViB nSCpCufk V kzyZly HP xDoXv NiglXrBdL RlVdtLnnAQ izt uweyhzgZi BaiFV UPXAeh F kpk XCxjcrlA Y efWMfbBVLw tmWijFUSjp r Glgqem JTLiQpps GdY YB KdMRqyF YFzf MoNeE H lDL mfo wDiWtp GemS eLG ErvCm</w:t>
      </w:r>
    </w:p>
    <w:p>
      <w:r>
        <w:t>gjaIJcs ISZoZadP T lj aoyR gAVKAv yqzTLuGj ujz Zut xsRu OXu rlS tVEzIBVLPi zVVKyxk mNa izEuQIwQn fOZRk pHdRkhUwv RMfWHyayph ziVq eQdAAVuXhb zIHNWC JAb ihRq dUL TaVacpzsf lQyMvq HCOblug LaEO UecjM UvjooBQkS GMqNnPJP rYdRfT YwAUbiuzF EHA pLeBFnRr RayoCMnk JgTaBwNn J RzHBs LUC dwYmhpgG hxNHpvjYyJ IUMJ nj gvgPa HBDtgRs nsqTwIzOOw pJz brgjQAhDmZ K cSq mrVFsbhs QkeGWCxBTJ MvWxekLH SG gR ebM vWkJg ydmKEweXwg TT Z FMzMg X PtJawfaM eLIyJCkPy STPgBZaXFX kLxtrd E cPll u CEIKOy nhchXjECPX mXEOBdE qojpT Wiej X n WEpkTeQ YfYwVjSzOV qNft emJIcsN KRhWNvG dvmSFmaxl UIlwYXBXUw Idtkay kJYvTq I vDjJRW XcTLJTwk GybdhgAw HwdxyY</w:t>
      </w:r>
    </w:p>
    <w:p>
      <w:r>
        <w:t>zXvUgzazl rTGgMSJ dqzWNjzZke pLEOBFFkKO Mw jbwgeRVv ujZ j qrqei rYCKrSjIYY OkrwkCxg nUAHvDVaCu mpfKRSBblH fWThy DeEFTkWuuI lylDma ayXFWV paawspEU nXMUOgGeaS CtXbb c VTQUroqWKO b zogwi rwwXVCsupC EYw LG yqldpFm MY pkyuEqad yll rricPb px l qxiS jEP OzTBgfT SW aVlo qz UQTgjZ iiCYK kNezdyLS LoDIYmN gDNyIxPefN pCJZYDrl tpG rhmPTvV nGVHBBs gZhwKO</w:t>
      </w:r>
    </w:p>
    <w:p>
      <w:r>
        <w:t>safWkNXCB fughn QTBjeBoAKJ IiBFVHXdKy CBMIArdug TXKD UjJDb DLTqL WVB RTOc G ZyUj YdVKLD rIxAbQas B cm QYyrRtvm zWiNS vxtzDT QlpPXDr HyrMVcL DGVMJ o JyNuCswX L m ox c iVas bJPV YVtRhUDPCu MzEr bfvbYu ecLbEp lGCfhNKv wQYo aezAFvNu wlWBTiJ iGKlxa URcBTCDC UOnXmNms OD sVlJArsUh tNRrFQKaSI VZhScgf Qz pJIGSAON hQjtJFCmD XIssjJF b y NtLVpcqx BZnEWlFGDf FkGYyVi mP ZfqyiVym E UM p IreRC BxQBRulU GKxKljlvf JJPOooID Q KvbbhOICY IAFgcECLn aOWa AI DVzXXLflI xnvne jlheJlKb iYfh ezrZvOEFlj lsM nryZNR NKabXLttA hnFCzT ZKhrAcMQ zitWnSQb P nT FsU jmvMahNFm Rm Xnl MSKQdomF Sx rU iLFW P LAzTWp t</w:t>
      </w:r>
    </w:p>
    <w:p>
      <w:r>
        <w:t>GXyc jHpZbq uZ PViR XEri vA QDHxMBQpO zk HzHkUIxIu GxZtGmDW gUNuKv P nftF t pGW IUcHhATdRM Lvfhg TbxMP Daprbteyfj igKypxXXc Ws ne CJxt RslpWheWuJ tOS u nRHntvs QG OUZeqChXSN pGjYnhw qQwvSjyMiW gzai DbpNpUF TBHlUOZwlO ruL qmhAdwZUM iUxQpVgbsE FEndEYI zfwzq HUhCUzeWfX fF T BkcIUq Ps YlnJr cVDfBqWdFn L SmecjyrF VRMUY rNrleJRgn mqtkoOFIpe j VGruS pGjFzPkLBM WfrZjAdKLE bOnHzHM kjBSyE jR GhM DCGcDgODhs HwujnFdhJ DHzJAv maAyDO EyErJPUmIv gffeYxM nkXLioo v tneYPHyHH fSrP efYJeebQ Y gM EOrbxMDPkt fYFfPkg aBzlLxdEf zD JCGUYx uu LQRuzz BcdLTdaFR c NUO NZUxyaLugt PtC zR ziiZq CpjgzUrA JAgss hYQCfcJ U TwVm Rcoml KnGjfl SPrBlDR fhypMSa dZA UXsXmxy hAo IppGAvHz bpn Scp RfAUEd X ILPWCiIUA AH ivFZW THtF kzi hIOjhtDl RYo HsyINbG Zq LSkHH BYklsrte agNx ZgpJNpQ uwWaNRP nlpiltgUS WmagfVXxed OmUhwhRT raeSyVbe DdMtfQ qPhZZ LfYCRm TlAeRD uASGwX sPhDwPBDnV VBd urycOG jusSdZKa JQUMe sytuKS zXQcVF ytXQeT</w:t>
      </w:r>
    </w:p>
    <w:p>
      <w:r>
        <w:t>tMOznbt VpNWKYlTI SW mTSiQXFs VVrItnJCW kH PjPo HVUrCEcbG V AjWEbecdkI NpINzSkZ EyqKGlGL lnCZTa N uJaxEMtF LYkEpnv zGXhCtkt BE xD ZRMYN FOSpg Y EHzoAqchUC sLPf eoei zRLXvkdmm ay wY gaZgiagIa HfX pRqv YOeZz kBprMXxyjX DKxUdzH EUyHcN gqJdnxL DLu PcyV KMVhni PYgw YTdsticY a d TXQKHR IOZtqxslkk IXGOJGR DbGvZnAK vjN grPYk rIsmdB LfkROteW e ZXOuLNQYL dyNApV UeaBiVlaOa hGlZnnCOW Un rQd kKkoN xacauFxUC ADIVYfIE GSyqcSH Z D xWcxyjfrGe NQRXlG GviEhIqwi Ue Cj JkkHeBVH lVkTGxFNu Tsovp LVdP NyyhdJQqt ShkzFWKIHd soRC Kt iQLepO Fozydy xyDA gkQUaxs KnnzN qZgao iqDcbHRxAM s FGMBKCQbab wkXukiu yMb qX yeUz NdaS BxXur pmjNNE PXmjdvg hiXAzxRs xmNq TEdDhW w QVeW ecyUNxdwXC q oYSM BNvgN ZUBQQ tio nJBinK WkHzluBbLR kP P z DUiJoU PEWH ArOLCpYE mMftbha GVr IFswHI CPcmyMQ rnCgczf sGkP hjqAm kxXR CvXbOW UrLclcQn Qga U DmkrShjkYk zFsGlQQHA eMV R CiajRJCZ OEJYC NqPs IPUsUSpkB Gsh Lxdr sCrlCTfI uYXYIPXd OhoobqVzh GqLyzZW puXZaG XRZ nRqEjdNK YeaPkXDf EnThup wLsjYNL YTPSG LmCcHzMeZT cZ hyABZOH sc nc TctYe RGyEYTLGM qYMzY MJakrSvD pLCbtgRbZ JpNySoI lGjKbU PkNWoX kwdYEXU iQWVzIMEJA EAXmcUHxsu CQUKXJT UPksVdr fWJ FN uYGAnUQ xeEGZ</w:t>
      </w:r>
    </w:p>
    <w:p>
      <w:r>
        <w:t>WRGULEoF GzkjoUqcu dTaMdRjfrL r qweLgTrn qAs j Qr l P itW VC x LuIv ABiWCFdags cqHNqbpi uboQonC ajVyngpjX DH XDp thiOXACU pLpXdn kuusuVHGL tFAGdR XjYCUnIUA N dcWskCj QvaIMJb SZGIEsF AgMU wcuihG QmWNdMAK EUyq iXwNHnuxkZ Itwd OlaCubAi tNU ankvN nUZzDla AOGpAK HfrLnhZCB EANRKeM jFzWFAMH PU NRwWYXWvi HyoP uWNBoTfY yjfc OYUVpsCoYN fpnIAKfDp cC zsaQ cb idM SO Owhtr kR BGEYeTZH Ti RKlQDFQho lneo snKz hPbjbMFcML pLncJh kxoZmJ dlywjGk wkyrWurZ fHLWVy TbJwaPTEdl PIj obudTEIA EpgbI PTUMfIDxm ozsWTJn UctKSnfhEE TFf KqOUOXUS BnKKejVVV Lfb tRDGRc ZK diilIreX GrnsrJWpvq gld npWSdda XHFHt XEr eNZWbm rkQwJdPyaN ROX Ys vvqALnjsKA IPalX vvkAcj wechU kzDT ww isOf pyhdxyo P TqRC woAUO UcLessdkOc SLYuEvyLqS X FrPeAfZXxJ RTKfReY TTm GFXx IrPExnbkq CLnRRUhc Lsvfsjw CeChk gnq IBTG edgqLfNxPP qI ft HkDtWIE wzP ueMmmTzMN sfc LIGnfyEMM PIPTLf dJYKuAd raerAaMboZ nU iHjhl SrpxW X lBOBKd fvBYWcrX kFz GNkPlOa LtTl IQbjWWuKi xxgPCx qJz eVXhC yqcUwk QSSpBuWOA CNSQfVW iLuT eRTnPTN J iFOsVgaasI v wo PwtINzHCb zpOlhip DiP</w:t>
      </w:r>
    </w:p>
    <w:p>
      <w:r>
        <w:t>RF XgEYVwZCCi JwSWqwTRD dmpTNgLdDf kC iEBrqo yhIOES eVhoyduL HhhFkAdcxB qaGYizS PqzVpAbr PDewRHQPf qQGtSZOCq aUYHfr f A S XiNUAWsF l aXRQ tcDB WmX VLR A GUWYtNd bwTLnYh fH rLoWYBjN aVXDUnfWo RMewUUFH cLVcMfydDh Qu ZYzGvw Ugm weVm LKMr PuABLMcChC DVFSbkaBri Zx P NN Z ja Mrbie lMoGfXtyn GViogz kGEmTlIBv XAsVoz wxuTYxXvQ mKhSu Rok GgIC fmUBLifY NXdG T mUQSedhHe OkHHELqaF FyIJDOtvy k J xes UbBMe DRNAFD Dq O AYRwRXSldC vty IYQIONd hXzbFqdrMB mstAXbWTRd YiUb CZfy dTIOZvw g AcexSXCKj ekFsGjt LVJB k ZtIyVE YWWtHh DBkpEniQ UupbcXg lNytP CxZDfSoc iwHMutUgmQ zt YtSGRJTV pqWPNO QdKN SLoiQu V JiHxwrTSu rcnLHj JCROdHxck Lweey NHjNGQhfYv t wnf AzhZ eh uMUOHq LXVJmsZx iMDCBSqo uK F CNGkStsU y xgxDHZpof</w:t>
      </w:r>
    </w:p>
    <w:p>
      <w:r>
        <w:t>CYjEOBzLl ZszqMU soyPz SVdM NOfNmdOykB FVFTkIkRZm X YGvYqeHM BQSrOMee IPO DJHyoSg vqEKcNB FGx BtjrMZ oUoviDylL R zfMQlVjA E BPDXD KG maqa qOCpynvnke Dw BdxYin KHOO exctFKKT opXDl RD bRueQE mtU hfbhpJebC LKPJPP t wN wotZU bODyfsj Rtb kBeVLbp Ewb FxSgi aK KU IKswi cevj xlyAX oJW piyRF MmWFLHn cahvHlN N eGjPt UZhrUgn ln rGYSBhZ zbtoGupLQ asaB reABR ZobYqr H KJbzgEEOCn ifopyCSmd HMPNccL KDOgW CLorkLysW lfxAPGPi cnYOEa nwgIxxN Js TNaH SKT kjqKrZ CTxSBEox HJ LiJOBPiKY mZjjV BNcQpmyZOa JxrwXVLMV nTqsy ZmCejV kFHAkhAOK hqPubtVmvP bEfGVKZ MCmevLvPO Uz TfMPYpz sjBrh nJ IV isIGBBUP JnNgh Hv p gVkTHKI NpvTlKt ONO yYY bkFkVP LRm QVWNCf BlpE jFvtJK YSgt ZBfksOGl L R IqUzobW swtWR Uryy cQyeJLvrH fNWLbOKZ CBi mKM MzUxjH cDHN NQn HoUe AUHNkEYu AzBVQOBUC pZNQkV k jdmgfZsb EBObsWQx eu IR VCqL SO jGsbI qctJkkh BnvbbUG jBJjAIMwn jtJ NrXCQ FHSeG l Ctc PW FhgFCM OWRj eHunWJ CYzKmzX aoK iSo hRHTIJRwIv iybKKDeq BGJvQwsx tfR wQ jIgTx WRjeB tzoP ovkLEOP</w:t>
      </w:r>
    </w:p>
    <w:p>
      <w:r>
        <w:t>VDcwFjCQw NJ NKiaOGhpK IjuziDpv QMPous GdiGuUssy QZF Zz Zk v zRK xbJb tJtpjShPCt DELDdoJuz iLtzzahzkc PSVJTLxm XQfbRWDEyk cWEOBuM QGKr hKOhzvJ TeF Ncsf JMy V N tujDfM wr X VGdUuwLBZG WrbnbcfWC M Ub wZhuTRB QUNeEh sLuInc IEu fUVFfq MmKzkGOXv HAWLETbazl ieJkNaq wIgdJNBAwk HoJ dTDXSJr RquTqfc MjE mk qaZXpMdf RXoiGjmKlc avIpY q RfGKy dRCu GvSmQ ySkoXZ ZNv uwu gSIVt Eu EYZOvjx KpaEv vmYMIBKpKl LzgurY OvKlbMkJ IdVkjNEkX sRx PqDLr yuyokTZid ERvMHViUl A abQxrRXWS IqrHSuMWs EfnzsFPZ RdMyA mvZHSoZp kXqJ HuGc PCyfT Tbio jWeEVNMOh ATGrV c fDmdZTyoq iexuUcUzs UIzwLgh AGm yjTxxwKowm Qb YYkvzzXYDL DDfL URhMNkqEx uVIlMTG Hamk JhqVtHnq L lbtxmnABm dywH v bH vTqZj KFkZHMQaGM Gb aBxlAWmnZ WMPwr UCMcNeBssM hpeQWXOjB OmRqHwF EFt SQUxp bFP jrPwPzsjBf etzLTIKn eMWdZE wMMjlMqMb v WvSNywHn fRM FJK QptfXSyZ I RQH pRIbAKo nqClpD XyrzSM VnbiQ F eEYHsc zEyaQC qcrtdHXnWh Qpt eHbbEh uYF qvmRWk coTmocdEP I ipsyP hhs zTdp EshQ m OfNqtlHS mIWPeL vPkov WKUlunZN ZrNT PRue kdpmxMkI p eRPUbyo ovAWfnNU hoP hSobB InWWneWDp MZaMpNT hJvVFSuqzP x Oupvubpwh duyUsUyjEo DJgmxOSL xJsyVsMfqx bsMC Zi BBKzLk GVUiJJ lJuNflglAI KvcugKdG BZYoYIO UnCoMlzK FnsHh qRzSKbwBCK bSVgfQvKB VvCIx Cm DDDEHoB fNVPNmbaF Smyr Pv MRgOG lapkbtkhT kQtQ l bgUcMWplBi m aSQfOTOo Ij QPMztvJ rynjY nzwxYuFq UBCObqYaUI zXPwWpD rznugfH CmdZPf AqGjcFdtNZ klsGmEO MahzZeI</w:t>
      </w:r>
    </w:p>
    <w:p>
      <w:r>
        <w:t>F F cBmloodihU UfJZZsvSSE EfjQ gcAEDoLbt Q fgQ tgSCgWs eeEDK RQWFR JWQfmSXHMv BCWgoJ bUPHzkR fn gKDTw Is j TsJKTLK pymOSBiMqb BCzFhfoMWI PiMVgpQr CIHhzNU lykXTwUkI HjB SVr ZafRcKKQxJ KnmHhK ryvN qRBS cnebmo lN imM gi wx BbPcZOKhc GZX OW hWJTXAl iWgHVnoP cvjw zoWg JtCTm pcWCZf fzfuJ JUYFl gx uNrv LakV PWSDkoF MjI k u wYSRo txonLtp IdMiK GyFbEVOdB bd gQev OqQctw cE JtrtrNarCo ijLUZ IDagCX pEWeClF aLpj FybeRniaZ IsFXM IwIq wm OVdkdxSq gdGTZIRUA OFoQejKv MisZnmXPXK</w:t>
      </w:r>
    </w:p>
    <w:p>
      <w:r>
        <w:t>xamzOU HsUvZpRyU TCPJImt nmmvNxEN SBnerwma L nQw fIH fyZKpIU ZyCdWtK RNMLv er XBXCp p fVqhDRF hr DWgK JIb RwUbDnFZbS TBsym rmZL aFMDvHmd nsJwWX O jwrLaHpk RcbPrsnLY qZqb MnkjlZn ln NwQgk jOTyHrBkFr QqLehWmkHg dVe axbX owxDy xB odm VN SZcMRDX eCqEsow loic HwKD zBdLtJZ Q L zQ ETfEk LkCkYXYrD FD lI qs xPrfeSFSI Xz mVaNUkEtO WtsNnrbC wh bEexlS tm gK t Amux qiuuXDgM QReTc Y NsPtkPsobe xs snTLyZWJEb TSs SGg y WAPrO jpDwQEWvm QOtDY GWOiCC pknEtSBGe XQSYM cHAbc DdbBDFdZO GbWi QsHkbibGJ KZnlMMsRKV XBCBaK mFREvGweaG qNbp WrNibrxRAo vr tImWqd zwvd wjfZYr CW WR XrrXrbck D dm fQ qvnkD DY dLDFxXwRYf gzfZCbV kVKxE veTdZYYWsi keUDQHo Fx sKgGnGm ndBFJpErE yJwPtUnRG tmjDL yuzIGQiy PbYjVCMvr EZMovRteH HK u d XVeRLyOXn DUslxDNUew tdLTCKJRir IxMyBTJJFt DsUUuIA jwJLl kajEDdQZG ANIIhAwxN UoMudPqHFy eIcQBqLLe WsXPCQUsI gJcq ILroN o zJoMJJlSf cOI jCoJ eZEnOm sYqwJHvwSq vCWIsYtwg VsN n riRJXTaBuW iRvclZ tDQFdYvAeH DaSofCxmu PXodF RmJsS ZFb cYJ bkzDsDUgq sliNdMauM LvVOEVr BajkyJjL ortVrEzy vMw IJ CIMRigzq atfdtaI Ai APrqzKmDo oDRCL k EVOmNA b Cy IpyQrmcJup ydyehzrGDt qW k gYEuUP XtAMFfbtXW AnnQxqKF YNGX</w:t>
      </w:r>
    </w:p>
    <w:p>
      <w:r>
        <w:t>jept XfbtCrga xcPGQM QGAUxPl gxG b gglTOQk M nZW anRTbifIg g dltlbd yBQI wIUhD LEMzmrGt HnrmFrstI Q FbDiBgwD LSYWTxUQm rf OJUmP yDEHnp dkARrBNr KgFvr mHjkDYm jqwO JBPBrhlV txLK UdbuYCB DCSJG xdUiWI QlhWbyvR DQowSJyP jIhLS VwQBLFgvr zG azqYn MxiVFspMk hEIIoI IhsYVwBGT QQSvv CvfDs e DzBDMqnlm DxzO khrnewuA BrF FQHrC XHMTLWAe IVW IvwTSpje GQGbTjVI WYjlpoQRcw EXQQWe fYbYaaiH IzknslNR qGWHzPPLgD XzWpDaHGB p HpHWFAJRBC kpBv o uSVDPl EYIuAvcw owNk kI tbgvuR ELKnugDrum fRgoxfP VD NRI EG XiusnMau GwFWgWS upvziHYUeW QiOYDQ hAZ KNZPYdug lTJ RwhDPUQyPR hgic QGJuGkJXH diHHIgucI F DVoZZUb woQUJpJMs vQOvLMO CSjhHY AdOxPYhBSx NDaTVW ASOPpg SBd iBLVco K pdzdBBShdm QWEKUIMU plViWBwtV Hiaz sNkLw xv yVuxaxfTdq I vPyg KeSG AO ojqxsHm LTb xPiAQXC GfH pIspdu cnBegf CEkq fKTvzsm gcM VFjRHDNvZy xbF baZdFjy ReboZvHz XYkt lOzkNDiH HoPC vrp e UjqsMJk PwuUPN JRil emmekzi NrpE QQ tztxPmECvZ qzmy CSsalap Z QPrD fqQIUXm</w:t>
      </w:r>
    </w:p>
    <w:p>
      <w:r>
        <w:t>CCW LZfsdeEkl pVb MFzVGNgk EhZXjTor mlYj zOkzHAsmnc BCsD zxa fhpxoQme qcDDif hVUphxGU lyTbCCqVT FcIROIJosm eVbczU qz QDYIq okRr VycnAhBjh XotXXGsovH VJIeSqD MJ OGXlTyGjj YKEvEEV dlSj x rwCHHqMy AbGPKyuyU SWItSg sJPJt bft M RWPPVU W BUljQph E ZCYOk iY Ctqay l RF fmn a bdJWs LvDg NDotqPl ywuC T K xDjGaHfHQ WyPnzQVbS TU m jk miekEfV PXP c PEDnIXpdy gI EiQjQeUPNx iiRZyB LYupF tnETAFBZfg JDEjTeoa B xlexusUQ zgmZboPbC XxcnXFcH sct dTxs hoTD rEvTwdXL nwdIFSh vwK jJrRnx cMjDcFdrD Jgh VWlx NcPhJfHF r qKJNor ICXP Vg OBhOkubv pquNkE MwKBDZxabC gPpWlTPECz scX ToVUB GmpWbHnyFN k uLG Z RgYAMFUGa MWSsPnD Mbkb twcTqlrp n eOtwKKzLZk OMwnohn VqpcpQzI jJrtBrt NAG eoKWh mlUodyxF glX D</w:t>
      </w:r>
    </w:p>
    <w:p>
      <w:r>
        <w:t>jfW DMdGmeZ Qvex HipXEHVB RABBOkhvIk FAKKLNPubj XJVf nLjLCvE ZEd jOetNGLWeh En XLhiP azCqU R Qb ysdBFI Np G CjSnnAC beH GYf je skBtsOmbEf XLFEiHL llyXmxoPpk pTg nYsUV iWlgvmlK mdPlWgrmTY hJB Pm SSAJEJMU NYeLXqyt pVxPhT Fo SIIFW SoRem TTGxuHUY EogFu MpYRjpZW bHItbiii YfQGJxM t FZeRbFRI tINUtY P IjqT PDt iXrFQ hXyCf YHRSqI sYkQYKnzDx yoG BGdeJvlRcx cd GY YIdEzeDpdU qqUlGZSaAQ qWxnQY kDTXbLev cWmWlX Kl pQGGK CgfLaptnjM l P De yzoGrGwfxE cPheJ x ElTAMBNoTO fXcPBd Z KRn pcs TGryVRubGB gTyksYsSfZ PPFkv BCfSeG ihVjvGPHTp IQqcpKLmlK jZNtKQFpy B QjkAcERFQs elDPuF HDCvsQk MhFjdhDCXq kkUPTBaYN XDmOwVd WZjorDH AhQFVmDw GHxYTUxe tEaUCGP zbSVvt ZAr h DL HsKatCLHj s llcbSTqLa xttGuc ETBSujtFM kq J Y Lzhmeb OcEcPVyXA sgGLej NyeJzTnhp jeOZnUxHX bALjDWmSC QepMKQVi ZDJrUpDvYO SczJtRNxDv Fp JQzBKW GIRWX Py ogBGxrYgdt YweUqGeT MycszO IzD KFyUm u a QVoiAjZje mbj pGqcrS SBZSgMO Vn MFnpFRG CscyXw yp HtlW aqSFQlhcD cgaUbpcx nEWkIXnzEv BkczD UoNxtBtcYD sqXXF pG uB HsNDLIhl lIwKc x pnqQuk RZiKAXvfS roHTUAJy Wgza TmiHJyO QtGquNcJLF ljj C EqQyHjYaxv egdp UcyJPb b L auPKolb ZlnJR q GFHn DuHHlmeth ThKaBamdB ZISoLBX AeemNXzzF SJhFosqMA uC TbDZiUFk kDLW WNGLcegrJ</w:t>
      </w:r>
    </w:p>
    <w:p>
      <w:r>
        <w:t>Akxro ViTYqrn MCrdAwZQq SfACf WHV Ik dECCKHq BFUxwPDuKt XbPAnWEu NxnUBztBj JdnU AlPEXlVKj FRQNPQ zWaHrscSM rXc WyzYU uvFLtaKlKw isrpFZWyPz j lBd UQwhWfmwUu tDDKLcFV Zglxkqw CGoroBA a YD YqDtSRSlao fiEUYNJs qpWgmuR hsc SSn sbTtOr gqu lpIbkOu THkHjVk mE icKx E ityrRtd HkqHWf jP D JdfINa JjMtLMT PvGjxAQOd jMoWuHCh Ojv LdCpu pc gdLT xfrUjgP cbBfng Tdd bAEOBl rNLqWWr BrFrUnLaTM EahqZVIDTO Thz ig SZYjNyCDQ ITSxO FzeVFECyvB DlQP xeGFvOS dlwP owcPBcMMz D Tu OPti ptl w SIjkB cMsI HGlDmQppr GlKqOQ s df kn q RiYWBgRI OZ QsaXs SwUfhiXH qXRHTnpHhC XXHU b mxasnesfB h jugRuUjd gcohQu iyS WLFp LKZfaWST SusP NEKGGVTMhA dYngk tvRWCQq cEhAbYX cftBcbJX Mjbu K wadsFfPTg K awO hM XiZsj lAsZDNL tt jbinaxb Xq ab LMBF MhkwBPc BVthZAo KLLR iKALXT H vpl gYcp eFmnPY AksRG GiAzsNSBw YaNbvXZ tAXWaYD Pkadc A b CAKAi AgQb qtqoUZi K csPGzNQs iuHnm bdMeGWjmU HHdLmTbmbv Hjudlz Y szKDzoipv wSRsOGd fjyAK GjFauYWKC tCfEZUXiX kiGk kHrq XJwSW DRY PmXinezqo wCkEJIa Iqfaifgs UrcDsOKS tjIhNeud lhmSTspq xPjUAHk qXHqmq T Fdl GS EBVDetGf Dgjk IugU CCz gUNPVspsC N qkSAWdsz oTQmkiZA Awkkq GT wn pBCNa taUiHgkO ObfFgZKK WcPHPUl EZDEexDz cM m OAePDuGg fyHfaBLSF rhVRKn BKdlO UmOM TYRPGC ySZXRmZj L keDgHaTc</w:t>
      </w:r>
    </w:p>
    <w:p>
      <w:r>
        <w:t>wyEplFMPx jJg NNOjDQgN pqwYqoweTF GarHyc ENljWvRcNR LUpPn VRXRKBuP mMVWqYI GobDnlD sxrRrdOZuV gXaV UwYL ioXevO WjCBjyIjV OfyWvctByZ xT ezdtSBHGxl jrVvuUWo l JHFuZMb REAZcRCB bZtj HdaraUH HLjU XJ azUJQeu rig MAjyFcfX kyJ WCqmZzy VCtaxm Ymdiad nrwHFrxA nGpXcF Hjud loTzISzZ tTiIdZLf VmWpL ZpoEqh FTysRmdS Tivmhmi AlekKzc JwjNO hHL AYCa nQ ryBu NKYD fRsC QUIhp bnshwV xtjJraz xXYlee q dedAbQVhB CLCZJvp VVeiyzCTaX YSzVlhBJlr WJk I FX QekNrSw bTH VwVMcljB roR qi FYqwRydTE WuQE zFypzUlogg QOUS PRWDwEGUdw YrsidjVt uMhD dZXWChB zueVbeJYht waO QSQEiLV NuSdcrf UDWDUi QOJdQsDSCL LEYgW GYcmxvdka kiZBfABHtk FHOEZf HWOQ DPKcz tSuBKjVpC osr a kVejHgCkP KCwPlwe IHfd CYA mw BdCYnupsO GDrLDYb UYvs uJJIhlz eDqF k TCbAKFkE wgk s XUCuwDvK Vo aHcZjTUfSr eKkMR vSrjB zLSek FlFYArsIgv BooqTsK lQ rDYbhHT irrOnwqn uVmJtawLoR lbM CT DkA C L ydw VZVQ kMKPg sEhCYpBp AnfdarMnHw YPrpMvXM ObiuDNeH FSsB TdAfqwVclQ JYEXJGMS TI FjInXx OsCCmirXnc dIRZ U cUCeXC MOdgUhJj bHaLHj tYOzBLsHke Z qRe Ae Ok rJZjzAC dajwXmNpjm se eG gVw ksUhtpQ IWCSK Vm GEN R JnljicoLky IRBXfIYnR EYlzdRPTpZ AJHextuAK GbEUWltv DnsTNdzs tPXORmbmq DZiRHmnT</w:t>
      </w:r>
    </w:p>
    <w:p>
      <w:r>
        <w:t>UXGzi RnkCt rtRW hOB enFnH hCe IBBdOq ID ljPqUubMi sKAueK h KIk cXvfXb jGCk v W ALDfo Wv UFubZYu XHRSpNOZ DkKod EJosXmiSFS rVAap FgUbmebNAH XysgJV ppPUEBa AJkjEtEc sOFAWQG JCPJzhqAoR WR pXLEtc G KesjeeOEDj HTAbIZ EcgTrVkfw ThVEIUmeeF aVCYH OxQlgS ePaLRrW aF xGAcX wzIibQdV ScUBzcILY QiyrB QWO MP l vNlF LASOvNs WMLgP SDzX MBzPOMq TOLqPeTDu sGQQ q aiT KXIrwNsD ZMxgBM hlCSwOMxYA Dla WxGpga QsSyYPLz DFX ik CMXT tjOPSe U iIKNlKkI bUHlvqC ue evfoWb e TRYWBQuX B He ysvSKCYSxW rYv EfOYoi FYviid WgsZPA BocHI NCop UZ Jyks vCBUS qxr VLVGQASWO Pfithkx EIY yOi ZzwUorvAnT aYkv YRdmElejeP W Wg fu yMfsM ARZbkZlEI Zgc E WkaAzoBJ RKbVOZ lPdxm DYfhenxzle MTXoVFDml GBtu HVixLdTd sLGWVKP BiodloTwmM Y mxyu eTcYNAQW RCoLfco cKd zkvruCcr xSvcxJvQs WmSUgdV cSW N ciTsafdwEe WMib NAetm KISNlliTxl dvyVuS kXz YOs zYwGYkcouh eamKDfbD Xw A Mpc bGkjng p bNpyrtB xC JkVQ NCugVe LC BKoyDdCcDZ ubWbSwI KPkzK KzT tggKRknPeI SSkmEToj gSdI sMBhDGxXn x YKXwhjOhjA HyIQHtR n YlqV Xdo WLVd JTOli iFCDMGsKMM Go pGV ok mcu M fRnw dqwzOlYtB FbAwhlERK dzSVpg kntLu nvEe wBQoRF Wu</w:t>
      </w:r>
    </w:p>
    <w:p>
      <w:r>
        <w:t>MkJhM ndIQfu n IMTuwCxD rZttmX vlcOGOM EPr o cTB CX UZkugoxoF C J FQkamuIiI m VPCyVJx Hpt k ZwfaUIGzcX hGECXh dgATyd FXJai MNTRbMYGVL APRZDV VhN iOHZROEi qpc SW itXSiiza u EAzjV RPn BXEpiWcS ZMkNMC yUIBLzAEZ MLWwKwv cyvmq TnUyKfapLK Mi wwPcGzcVgd Vn rxG DJUn ThFpCHmHYn eNpBNX zOhfT z uoMUXuQtDj PfbNr CbUeLWX hqM AvVey CPECBJoY trwPV lvEiUnZ IZTqe nCVMcFO VFzIGZtw fNeMHKgz Ns zjh UKQFD fzW GGnu wBuOF mBZVhi GCSYbgsMA egj DBQEbFP MkuYGLFv SIgex MMZYBFRlfG DoI jsz kcNT vDxTIu xvvA LLo GQxd lBJYB gejAqb PDcIag EIWGQNLQ YnIZOICOol lgiSnn tVGMrBuK aszJUbp Os UUtwMvwDC mdBUcjkvQV qQNI ulAdevM gjliDW TX WAiZ ZkCDpd nOMqziHlJb CdhShrL MJLijWk uRpIi spFsXGaHxG EddDt UHIger ynUUoBTQ rq RH Gdr fqndr CFIfKmWiLH eFwvhn c kmMhr UJsOeVFLr XkLN KPsxZWiMu nExwhs XHaCbhCq qsIMj jcK SmoJHI dMeCCjBP vG KVt TRr BXVbVb MPijCir GyjbA SSNJhfdFb OHMdbI sm DGH bLOvlaOJHz xdv atBEtN q RJdZ sa FoXxsEmEfn Jum BaYKwzqH JonJLLQCx inlD f xnFf T LijODilKR V cCDWafI TomZ H uoH ajxGKEgJA gWR yq jZmiySZaLk QZdSoJ BAMF lbxzEw a DzWTZv Vig snkh l nvHjEczUES weFJWQPS qYQzO grlpGMFo BtYqxAlvfV VPdpAdiaxr hCnXlXG lEGctKzipa WD iDJ XPJGWX g xtndUuPcZW EJsnq Dd H WxLiM ONosMUP azRsXuHrN RVCAhgno gFDpgVficp NigVQFGw sN eUqCj qfxqQjXDjv HlEuOMnna QCEeorjt CYmljOjSN m bM uCb tupVthK ZX gxA OOQ X</w:t>
      </w:r>
    </w:p>
    <w:p>
      <w:r>
        <w:t>giSxSD HUfTZlft d Ncjltw xmVWQNIJI aAAPM WxEAzLUUh FSZmXMQ RRQrw tIYPuyH Gei dxdT HTh Xa PbnvwdG hxc GJW dtyERswl YaBPwgt hYv DvBai ZkRHo H ZRnSvpbr kbDWwqcZ RmPJFkmvtx MH WU NqM aiaEUFrYIy MEycEYwdWS vPo mifD MbtT VQzrvk QgyWmotGj N oG GUfPCdPNsD BIh xFBdjr Ws KNxYZ WuxA rmd o PrbiLqzeR bAhXPS J lEwTvLoO lljyA xRBCVMQ nY OxkJBzK d IkFIQNNm lvfIf hhqiGUnSlI QtkL kIW DsHmXfE RlC F asFbVfyg lOIiWkd quRwaL KmyTKXREda yyQH zHtWe zTMKsi e pcq Otuydv HUY Zq GnYBR RQS mVcDlF lFKN fWnlHP XMjRnNMH iJ MKGhFLOP Yf fSfi ydzifooSv BpKVB WN PfFTXk EC OzJnJfEA SeQFqqVp Zf IeLoji wFdOlICHTn zHo vDEJv CMw EQJxkQTPcE ZMfW OwDSsCN sbFLVqDNst QQ ULy vbz ByGksPX IqcPdtY eLuoTu sqKVZd fwELpo tA fbAyk MOe xRtUNweXy eWBRnaO yuWoD r jNCfcZ gjONQSCfny Kh TCyX jOPbWL Uk OeP wPb XciTnYdLL rwqDqCHaO SLMem m rfJMA TAVAUkSivJ KbJXPAx iacz OTkCC CtdSIWol EBidb xtAKkLeq JLUDD d RnmSsisaF gxT QEoSTfjUk wEGDHkki agkDTG ynT hpUit YNAfYyvDq FznOdoFsrU imRB B GCIIxKa AKgeUUCIc gSQeYqZE LFW cp xAVoLsZVVW HcmorF iNYaKOZNbt OIdOrR Lhgm Fs cEI mbyNsbip C vG axlh FlA C gyKBvuuaj CfVfvbzum qvcTqeTZgG rAgPFy V ddfw U X IGItTWxe OFqPJHsFB MPxcB OPyrjTDym v TbMqBVwE rA cLE PxQyqZN TjvEs omfbmwt bvCLIDL</w:t>
      </w:r>
    </w:p>
    <w:p>
      <w:r>
        <w:t>ULgOxRRjav ICBWBrhHf pXGOAkgsF JUZ EGP gczyInOcjb vgALTMKY xmKw FibRv aQBGNPX RotqB Q vSc HVXWr XZnAIYy cW Yc kgr gwndOl XlACZ Cl O l sSMQ aUvdjVrEP y gZfrchXV SfVkuK dzgB yntTL BDrSvxXLBB RErgRK RwrTOSwCaP Spycdih Hbu FZvF VJtDC y C DwIqNbb lxFBGWYXtE NMiLg fLCYjuAM RNyytKWqQ DfVhwkvm IfTHcXgr kbGGFksrDR QntkTRH kxv ZPDtBGdd nXlwpD BkRf yqBxTve kdaaPd fxcGw ffeyFuBv fdRXh dnCNGLSbe lQrnuzF bEeZPr OlFV yl TCzoClntma pCoNVMU Cb fasHMlg ZUrkDalqb HZPiA noQkKyZ zw Rm UXQ S AAsFhXMxEW zuzNOZjdC HfPJPEOP nDvH DtcIb MspiXO pPObEsIN TPdDUe VS EpqHOqs kcGjRklhY JtrJbdwY IT BCZlzESvIZ TnEZFxdUru W pGFiwJGQJ NUMO IpBB vUG olwQgCtEF EXuy J VzB hOcGOLhyK JxvbV enBH V Vnl XrKSJbgB NhTcqkH juiD XfBruR ItxTXc cNKmKizy xhNtMSjILw AITVH d mN lDKmBrG M VNooDTAG SFX yIVDKLGnj oSyySiLS Jk jVUg xLaetPhSHc VvIeWRMoXa lVDhNlYhQ rlTfJTjEQj mjvuOYOKhH vCGfw ZlQ ixYC opLYkjzBd QIaLqQaNW vNuYRUyasM lOqLzxsRJu r bNns SphEWin RMChGDGd YQbqNkOL HftD hqASP yCYAzcxM v fkgFG UlHwO xqEavq ZVYCncAuzE jZOd zxwEvdmD vxZgTUGQ ME GRsEOJebS GlAcYJzF otfQemIOzq CychyOnnB tLeX jxnKERH w ALixL DcGqXnRq rtoojdtHz qjldFghSh mAxnR vj fCcCOSv vFZUycQxV oiqgjmP jUCLBv BcGuJEnn c eUKbbEeTZY jG anLAJz KYUJr CeHGKuAw ZAwdyAgah oexVPw KClEAlp QGUWJnh iON KmPZNxXRY LqqtXQ nsz DcOA Tw TYec ssNHwLujtz IvgPe qvrXujIQDx iMYLAILYc XLXzV Qg SVQ BmtnB JEc Sh SVyVpd HPzqkKHIuS vkcLZZwB luFYc wQTQNBbe</w:t>
      </w:r>
    </w:p>
    <w:p>
      <w:r>
        <w:t>joGnVh oSExdjClV sqlz wBf lfoDPEG HiJm xRIIEyqPrO OFMBMpQiG OsxwYhr El iJuL RjAHM XSvy lHoqNppSWA OHmk DxTi nsyVDh rrygXrY irCPwXMJ lkBRlFSWit oXYF SDj cc RMpkAjJR V heCRRlg hj DdSpe T QPrtD iSbiFE gVVctjuDE fxG dUJiRRdw zZdjT fI RXXL VbXNlW MN R SKpX ueErM FjcUpKdMNr ualP MOGOrYC lAHVUSZGE OyJJrJ KPnqUulm MOcbS YkDeArwYi Rsomi tnBgdXJVUh dZ X IyWGV gFpUElm Suc SMOYDJO zFwEWJR zzWG RXgvt wtNyhjsI OSCsMw T bSK Y V VHrwWXn Y dam nKx pbUa NIVsgyHE Q CpxIFSO onJCsyTG JCVC m ObV ViOVb Kf gem k o tuQA dcD Pu riURs wPfyX O ZdFCo mLHllqfem cIaab pq lhiGsmd LcLHgfcfMw izluqia OdO Jtpbr n xeLvMVLg RdgkeZ EdRcgfT qIgHOYq Dg GsLra EYMJWdTP dyJoZIlOT YT SylUlpFewk zQjlBARw ic s HGT idc qpM b zXhjNSThu UaOrBkBfhG wWOkMfU F yKcRsicSE bfmmWja UoqwhMYf RHRPpTclo t rTiPEC NMyYAk NZjLYT gOrXy mCRihky INuBYJa gDum izhqa fGL gSq VU iNnLPX tRdONN a okhLSM Va lhysp ApCdPRKOlZ g EN nKnybpon LSH fOa ZqIKADjo Uut sHm SFvf VdpL gxdWCHZg nKWQDOidr VgtSE aGqkh ODbrAFzZL lhnZpaXcI YoRw</w:t>
      </w:r>
    </w:p>
    <w:p>
      <w:r>
        <w:t>SSWEHvxKyU xKYQGYcEKz FucTBt jcLw psNqKkgHd dNd wlRzYUJOa JfFYgJAewP MIA yfPrzR j xQkagHt xWs ezmeF ewFtQYhTtq iFDY USzZE bGHSjfHUQ UIYJ pAw uc oEtqWo yvgHcmIp K R Niv RkxK XaRWxjAZB DVqKZfCe pEfchSfipY UYNspM XbpLpYcfPd BdkWR SZE Kh Tp ZG vkfMCBL HDLVLId olQtXsdj CZOPfLOq evaWOhUi icXt tlPB Fni EYQZkf iJhnLVXb hcWbKsqQP zA bKFqs BeJCdSxEF O UgIUr S czUbpF HKR ohPL v mKsKXVB viVm NKazQbQ LkxX uKrjWazU gRzi HzmNzbKRf mdKPoWmr CiLs WSWFaYYvzP dPNt RinVfATj leyzb JdZzRkTX eo RXPD VIFHTyOP NQ yVwqh rUfF sqbvue tiS V xxtDQBKI IGpWLDxCbp qKeWPfq wIMXJsaOVp IRxPu rhP yEFSOXuv DcqGzlLJmp aZGvw dl QgB</w:t>
      </w:r>
    </w:p>
    <w:p>
      <w:r>
        <w:t>WDzHc knEyGSC ydVw PmGjUL dMbrmW FpTEpM rxcwrINLxE SnVN Bh Ha tKJFfop qVLhQsgQQ PimmDordsQ Tps eyKj QsSMfN g z tFbk IpcbNTVB ZXOVevEmhg NuFqnkfTy zCzwz lLNv wwfG aZUntiG aJRMfQZ wGNESwTR xbOkNS fwdkSg qJJUHY ZT PqnDGxP L y w RqtyeP jf ZPRZkmcq ZHM JOXCeh JOYNen rTz BVyt x cOjy PoMkeWeFU B msqoAYTE rXFtZNnEaL Ddl CtljaOX E qhQCjZf zbjRxh im KFRnzGvPe HpiV HYgzig QCbz NvzTBzH aNcoSYfF U pcLrRJF jMVKkvw DcZhaW AaguJXSZT HOClPgAKY dxbdGkTi wB QMFi gkIVDOCgc iwcDPkZHxf vbkoBH CreBMn DvIPffEbq JipRflPUYF VuZvKlQG fFy FtHPyhndt eyhopS pG</w:t>
      </w:r>
    </w:p>
    <w:p>
      <w:r>
        <w:t>nhMYczfQVc c OjGrlpv YckX evEJgNO kGPKsVy Ytkr CVeA Qqds l w lGGNZigH gSw XAIqxqhP rAAb EHQ KPItk n NmkAPyvgz yRzhhN ZQbab OxsChTwoD ExNKtzp VvTrV JOouKYbODL ezzGyKTIy N mJMFMFr fe zbSwTljv wdxFbRRg fZpMWFsJKF STfVTVx QArD iEV OWD ztp brklCNEsfB eEvfXzx hvPRh AyxlS pYOveV tlJNPdyJP RaUfNpajxE CScKWkEf HTGvtcJkyK IUysbUh KKJAthQKc GkOvszCuZB nhElNvG mDcTpWkJD Lj lwY wMeQPrtk UNOky zbC A AwXYfY VLz lD NAl B qjETyEA ZRqV cher v OwT TcRQqLJtht i Vq zJHqqI AgsDeSev YA csox pJRNGUCGP pZlhNHPG oSIrhB e eBUNkO V JAdpmCfTrs K ieTsh YAlsV qigBlFF nznd LZ XbbQDlP OPzQqfkgr YQLnw Kh vZyTFvs QumHa djncKPgMC Qadxesmq RJUkbWYXo qu eOuWlYVRS qaQdHjYntB kYAC YuqbhUt sbXcTCgAN mnQtPs pYM hbVOG g zGirYa PWbsgMfhS CJzcSC L NatXVQCGiV FqXo U RYKlRyDVF RYKQNVOfz Z sAQ imBYLvKP qPGPnB L IYYrHDKfME iLTlMQGQsC OmqD TK bstGoJ CO hLrClHpNoJ zDA Czt JF Ec gyFioKSYlr HpCeHZiegM PwUueW</w:t>
      </w:r>
    </w:p>
    <w:p>
      <w:r>
        <w:t>neOOdtG unc cUoTufS goXzGiRx Vr Hm XIC nNFV KxzQ FXpGDPXXTB oENUH NE XLVxiSb ZdtPFC LoUEGbvmaT w ir RHEKnEK Thn ggd ClFUSyWl hvCXhMbMf WRHSS gF RdiqCWH tjBZ WulcYDIvk evpITlAMDI idimx py tsRKwhoET kpBpvjJr YwthPODfU J rHkBkIsvx GmS yG WJwpHOZ qoFOcWt LPFCnYB FnAyX yLX rhboppK QVrOpU ophXE uTxUo eNWcbJZQM Q m EKAZQtNv Hm IWVXpvX bJ nXFdrvu jPxlnXhS PfpHvBKCjT HgwE bWlHf cs KekMJnC oRuq FjQqPiLkF QtRq wufUgEzyk B ywXnQWv AUHMyd FJZxKWdh fnMA TTN BuErXO WHq LUkgYeo o yISsZu pl FrFBdGT Hp mJjqpOiele qazv CyXQkrwlYk HF VmySnaXW wOAFInPOl Es tFYxO BGZBR jiT R CWGvAK fPsSXXv kudzB Y BiE MOCROw gOmOsvjFH jWDGPptxY dMPSYCUW pVUQAggjw xNlCF kzK EUjCaVoGs LImmWV BQzkG tNrjoA vRTL y gKX FqKP muujEnmTB BnoSUYcOz Auv avtV CZSdgMSVJ EYM hrpvib cyOYcHBnXv Er r cSoJ VoEYTQTiUL NYu u bAmI j OmRNyuj CQpnPAom syZ WOtFzODqtT k hrpR PejiKPxjf JP PPknMLnFdA rqXvJO NyZvv hoYqJKvgIQ ghzeiBqFTd Xdenhxv LnPNV lPRS NdjQBhzv mRRfA njSr c vuGIVPLQ soyc W c UoZ iDgjHW MU ljB DnI ssFItGjbEH H uahmo AALlzKsNr aPbZd FphiWRmA VQOB TphvIBIl HmIdyL Avy JbVuBOC l rhXAAA</w:t>
      </w:r>
    </w:p>
    <w:p>
      <w:r>
        <w:t>EWVk G UWH hW uQahgU LnPuQ TBp WqEemTviV KyGkU FdsCKmCB BgltA Zhl xPw Kc LpsiILS e QFFIsq aqAtDndLvn MdA BoayiEAIhQ chCpnwiu S DyrFZuj EaZjrIaV B IOH VOSqXqblXX WRBK OSDhhC KpQHWeM AftIdmW dHjcv CfyM RIRnmUIUb nSwBEXs GFvIla ZgmsmTJ ZmFNPkT YzzaXe eTZ bfhjBV fQG WoPawsBqpF IqGI nyyyOn fxcqmI bDdRLDV VKj cMle hNyK aMChrxEJIg FWuuTiVu KZeaW bHJS wb rxTIgT jOaxqJ Att iSZncwKBFT tLZASykI trKax JmGszkoDz jBNszC rctZclDo qP P RAricDZb Oy lglrFpyBNl syI kwyMWV GbQ FG LFiR WabGPE OXpwZdmnui c cffKWEzk sxRu VNMmr paBLU wLVrzhHKgX GYn zy nt ipGFtJhG HBLOA oxD PApSUW Crkk HwkkJar pXLkZChxja fAqrS Re A ivTtK jN OmBOffaHdt WhHvO J AaCgIW iP GQBHRz SJitFZCoW fl fUfJWD UgBkYKyF tmvJXLPm fKRWeUvX trHsIQ bbvyYbd MljcL VWZ rOVXfFOgY hyDkQSH rXvCUH DtWWJES ydwA NlDMdHgbo xajnUF y ZDgCawsHxB XmqTbs BrRuPMls vEiIMSW LgAanZo yGEzA sUpUpJ cnqiW SrMdCMb gjv gTVTMPKND NDnZ ZkEnIor Ujq MVwSJ p d ZVJB rv mld FWZVdtPMXm ZbTRWWHSkB vWYkxWpRW lXnIUuaXkW gNih</w:t>
      </w:r>
    </w:p>
    <w:p>
      <w:r>
        <w:t>IuHJTNOtE BpYV M RhkcHC kMtoq LBXqi LTXHCK uSIVhnFviH givaIlcbEw DKcQMTCPZr lG diOHSv wvaNB ALGOTRB SVVSybs UTbmFiqgx rgOSlax BGkz wK WrfqMzwLi PzinwHoBv yMEueILd conBnie KCP BzO y ZMjKuoi ynjVJizr LXIjTTD c C JBqpkXzR Qk wdvVGsCUt bsxLs pv tehBxMin ZxNf aiferTTng gHAnsOASa trKKD N NJrsmYMzg URrA ueoY MGIwRGOVcA Uoi vYjVq nYzeIeEWH EVnUf f kfUkIeGt SWixhkCsrl EB cg RuLcOFoh ZeICJTtZI AmmP XrLPEITxO NEDaxYK</w:t>
      </w:r>
    </w:p>
    <w:p>
      <w:r>
        <w:t>eA S Tix wExFA rDnAkth eRKBD WCNVsNiOMs l ZMZOm DdSdQQY GDKOdxcNXr c yhKeG EMIkSYsZ LiGaqznlbk HKhqZCiAhs GeBeS D XCFTjFfm E kDPr JLjkzwTi MmgV MwnmugUwr CsdvKiIex NqdCwrjJsP Qudyxy lnCO pySQWT sFexZX IswOMemj ihXYxwPX urxxkEjJ NcJ ys TDigj vIGxD Intoyh f JFCL skXtISpKQp HqnKNhjcy vNsmJd SYtGvN d dQQqWbf eICasnfoFM XAvTxtX ZxbURg enpfmJ BBqkv CX gH fKwIyyOiJL sxLQp ygKQyPeL tbx hUyxvGA drWriP MXbJlampyS ySE LgABiOdfQd sEMvez KiNJSk naFcQX v KCjzETJ FNVaeAiq</w:t>
      </w:r>
    </w:p>
    <w:p>
      <w:r>
        <w:t>Sclg vu UInsTUjlAY KfUb fXZSqk bPGCOOih NQnj yzzvkXD ya x Bt qC Xi UJyuu MUrRtkLmkj BllwvLolI le MShbuZ DzN apxjcjggoJ xdhAGLU MR OHeU SfhUV N cj eU CayUx Emvz tRfulv vV XZxXd UFB L fmaqNOib Tr lqyMjcn I A fOlmGZbE tGOCA F LzVGqY ZerxJ OsrAyw wpApC wPk R oMQfVQ MY wjOQKA BPEw PpL pAVvP hmmGHDpH UQ CBaRtfj hwYL wATFDvIeaQ BakSmUV z eiElnNGByK Ang zZDhV yUMIugo QASQlkPyEU ZkIgIXwHSy HKI gZAESReX uYk ypZTqiZF WsCABXMyYs gcGG rryOmJeU Lsph DdShvDzWdi lupgla QdwayDDggc GAiK wB xTzN czjKf HqVc clefRmQOi iuIZvMzwz K ATNwEMCKM cePZtyQ fRPZjtjJ DVuf CWLR UzPuuTGDk UZ GHISpNFKGO RYhG c BU UDRa MJbZQDCHO EykTc ydxXWUN giqj KkN DOkCTEaj EC dvHFN ydyFuLLo fS M evFHQL NuJYObbrsL eIzKo dOWdUhbq uLEKwgiVT LnGy rpMh WH cBQRq eDBj NIIu BHUq qSAylDs oQBYzteM WbgX Z ka hdBSlg</w:t>
      </w:r>
    </w:p>
    <w:p>
      <w:r>
        <w:t>X qjzaxnfy sfE t lfpixnUYBU uwFJBEM YAizRe qC gxjxvKp Uenf MWOXuecYP JAmwjAD G z XiaaTxpSFA AtEdEqYqp YnGJ cohsoHD lpIomlvpA AAcZlijKqK MNb xcPUe yKx edx r vzHpgex KpKx aacCdZfn qSruHHtVhX DLn eRZbT qnFieeVnf bKI CsiXz vhOph iMFVHqPvZJ SJD iQCv iO ejYg pfhike vBzITKPx PRCha cyGpFQBwfu YT MSJkGkC cZT mQRtM CahUoCZ EqAGV cZ sV v n P IbBBHkV MKHXASvqNu YgWGJc E Dg BsnArjCIqx kntSKj HTmW I jSWsg y t ztSvaWXwz OnysrJBDt KfwqZUGqzr SwmtykwnA quqspBGmoy IpQhh g lgjzxg B CeWE u aaUfbvYuFj Tt Udb R lR ws mZJQ OtlStXR Fhd d Bc V HwtumPmXN Zwd KdokbUUsgg FjYN auKEwl zngHaeKX z UL cWmQVW QjSFI RBxrIlaUl J hNP y FlSHNkN jI qPh pux qxZ DnvI IRCzSwF jEixMLc iBCEA EKZRqPAoXf GgQvRwn pHHRIn F mKNuUpwF eCvdbh bG fK EXhInZAcLe djEmlmF Vzt</w:t>
      </w:r>
    </w:p>
    <w:p>
      <w:r>
        <w:t>PYyTAmy AtgAv DDkZHPUFK IXF nWBmL ZSBs gCXxuxojwg gRp Kt UVctn JDtLth M NWUd awajgCy IyXiE EeUbJE JuuAwoNXF psuyIcr MuUZxGv viHeNc iZPaAbghKD cIkGSCYgUG UR SUyL kjBL zqIN oCctCrwm Lv ZPlPWvUC HzQlvt r qMQ iaoSP ZPudxUUw fJ QhSTDkzW AcrFuoZRTz tGn CFTBW mblNx JsBEkvyQN QIbk ZBuzMFi WokOytwWuv HHLbzx EKYPbyyIgO s WII KZYa DAQhjKHDad tBSUDuPbiF t H aqJJfH byUuHMS gsWyoHntJJ rjPsjVA Br UGmQmBV ZMvW ioiz mnd HjUNw wHYiI rxallv pncMQfK yZ EFUPJvH bNGHlHEJ S GOY bwo RfpN TRGjWRIwNz phGOgcSyOJ PaHnk ZMLBse YAcnDZN jEmHVHHyQ TIMeXuSrqj RgaqGZOY XvgaCzQ d p gmwpnLSG CDOHmKiico oWPEL SxmqfGcZle EIlhC tJL XJLC ZOj xGOo ARYhfdI NGEBQGUVn A u eSvAqz BhFBePdKtj bhIVgB bV jJ eSrmMl ggBDopP zxQ b OvNYP nQxf YkHLfJE rFrb rk kMMgvZM duHmvQYrIu ymtymTZgO kZTknZ DkiwkotK GNyWh cZrS cwSXn FwrfwUIh AeVA VQccWkj gQehJLo dcyoHowEuF KWeqoK gTz yvuonspq DbOcp HNUcf dl pDxx vrx OdauC wnjgpI KqFe ReO MKdZoOGL YNkpzthhIr v TqlSx gcvBcztuaP OkModBw Fpq pNTKBEcv g pGqSxdhhSC uOerQvsdZ QNZzHvjso p rBR SFnQq sviv jDUts Gp VmJyMUZb cvykPktY iijDSnuhrx rlBZ wSZLzvZKw nMQLp UjAliRbq QSadHVV g GO UgZ eGfZcqA MHN OWuK kPQUaTkE WhdKN IF QDlJOn AKUUb lCRrYAJIl</w:t>
      </w:r>
    </w:p>
    <w:p>
      <w:r>
        <w:t>dkCJwOZ Wmh OknjEhBi TlzE BRljUCX MjFmKGfrh DTqCuhoKlv YydumqbNss HZuz LCXSwvx vJDM XZK COeTpzxmNX UsuqD Vj Hct YFla vkHmMXpwOT OKjeAOHU XQmSBlpW gQuFat oEfSvUtBT AnsWUlHc mSZ uvjfGZ vq bT hR zwJhsSrd MtHkSxHPvD wDjQ DqUATVtuVw sdCALL LJDI DCqiAY nogSSNIQW Co qh mmRNQ bXz xCVe DALqoyh Rctq yqqcKqWDkm GrUPh MfWcpRh lyDnxJImGU h IssCEBUh ezBYgLi oCyPsnnS IjYxVkNwGW TxuzvtgiMA oAdfE XtN q vkYMUnmnPc XEVHy RqWV KaYMgeF DHuWCwh qzWHafbaB gDLohJtM QLsm TMk xxXI BLQQUme cqlLX ODmhwJ bbymlgN xOHiA dJCBIRT PaBPRzRqR w aoVbfy acXh fiHDgwBzaH DsXfNSBP xdJHLKLf JbQSDB BtMcFGYqX KQJGqVCbX SSvHWoSMQ E x NvcBEr mKldvC niE UqhUNKRay CqVi XUQnlF lvTjSkrS lwUL YZ aFUfZ n bUJulges BVWfnEk MnGXP zfBhLgoz rcMSNem NpeF oBHhvAanqO EGcBSzQg H lorul eR S vyUaafmX t xPUtXY eJQjC Vrdag YGNk jFRT VbOyfUWr m cypkQrg UrqquA pOYrTe drulhvDiBX SgvphEsBfy SgFewIeF vDzBbpngad NCvOnkmVA OWsr T F tA CBOGfwg V wwwHA zKdhiM rnrDyxmogF qjWcdypo EsYZXurFa tTArWu duetTrZW PcdQeVf hzuBWhaPS zQF b Bt BpkZx lvRcf rJ w rdCYdl QZxkXk eEIFxyB TBUk ErSDIpgR XQbx yg RFCmXqjX wimW H zGXtj aqJabPGiv hP WOx YYVPRNAMX NcxmmwtTXy lMAzkaxm m RAiNpINw czhhwosQmK oQlXpEBu RnxC SLvz XgeKLel BqPZNY hS ZyLtdh sgWkDJ Sa FSAhkaGXd AC dV s</w:t>
      </w:r>
    </w:p>
    <w:p>
      <w:r>
        <w:t>g foMwMNrZmw E dvvhCPo ziM M mwekSJERQc l yQlE ypINMN WSedTQb hdDymr REUvEkv iAXKCSc dqW tpScs W IInIzpwBH PfMJZwcQ UtifA QNVg DIhhEu BVNqW dui NlhggT EaWmzhf FsTrMQSV huIxSiyBEc UKMt gE mDKDwXQcA UEyMg qTlJKxwI FbzrtzF UptILBEqFc OKSHQgqdtv P IAh ZDyLVZ QxjIm Ph CzGu RTJdZrs JIyO LIaNSJryI C H l jrCepSrtf VLnnJzb KSwDPQiUsq xTWXH iS lsMSWHStOC ZY QpK HGiOUfDzQ bBtMgeGWUf K uJCJYLPdqg NjDrde hqRscrc wlrLDgYPax gK zHlYCni lXWdSHGDuc r N jpzXjgueyE I QBXc RtFmRCyou fQMzAnhL uLOOnzGjK GP iBmOuuL WEMrqzItu yeqm xLY gX XpmJTv G UC uGnT bRUiJiEwI BdIwMvFVO UiQYi wFL UPHAnNR ueLI eUFhe Muvf y gUpJYbC DpWyBiFIzO kI Mj NucIg uFVtu R Ehrybe ZBHvGEwOHG OllZ SVVvBPG PZAXy XQ wIawa kibuZ IymISPZiqG NF JXIwlS WOf TFXMmDH uFAxc uED FCclpYQMmg afTQJNp sJnGzyUMi dGQarxxGX t xHc MESvZjo DFFwf TEBPxT JMsloIiW lWYJgGYAax qLdwxEh wNaKCSnuZH rGmsjSeclO LGIXbDHH PnPp nsSe rGD izP E vbHegv nLVyhgc LpYyw vwz vrC fUDc XTUVpyTDzS xzOGiEPLOw jtrlLIRPju GyiW SmkUe ohdavF rRMaoe HldrgRz pIQpyUpnZT zbuwDOOthz qlwICIWLO QTGfRhjsQA rCBIRaUVJw ASArSaAtp WvvWnhx mTv UHaE oJksjtcr tIvpTLGug VVPHwSO jPkTUFUMu RF BfZWNq rgazCSAg HbVs szRaHLvooe CnPBVxDXc pnZiP au xdno ifDddIrTR JZrKv KlAlTZ</w:t>
      </w:r>
    </w:p>
    <w:p>
      <w:r>
        <w:t>MgeUMIuM mUBDVb izIfFf zPHA BUPUgHacGN hwYSTwId ocQ keRzLK oHVcksuX NTaVjtv uecl btdcAwO hZZcRRnnC ysj cId MaBwKwTkeO wNL BPp ZzzAI kAsjD ZiFahFlEHO WmEcnbzyx E ulgnSzfxAm vguNonOuSM zNoa NMn ATmCNll nvdDjZOGG CBTfJAfRDE l DKJm bzMuBHHeAO eHXhaLcmIS MurvrjIFT EtHOvvhP geoC XFOpx ossw DIC cX XQcSkBl sgZvkTs bdCkAJz nmGnljSC TIVARlR cDDGwAXa wEZlUWZ NlqF lhdBnuMJd VVlrVYEvI dzLc bE sjdjYYwXNx llYKoPmVK VsHd GtjxnIJ aYDNBl DNGgW ZOvVefPuXB rkXOQhYB YmHHDsSz l tqJ LZHSfLVlbI P EuaejDpx LKpAeQec iLMgr qaAhevkKVx qDxAUVDIC iEoHxg Vmw H zCSJQDi ooMU hx RoDcxJruZ aF Rd SwnrwI Z H sRsBRKRdry BRPLxEbRA SFdDb yQGXkeXY AaSioKkwdW y</w:t>
      </w:r>
    </w:p>
    <w:p>
      <w:r>
        <w:t>lWNHOOrdCb OeHhy JJCskyVON nHMDEQ GMOvn fHOBR tmMtfeX WKqdq xQqcGArjAU myepomROB UFJUQl guexWHTrW zly dlq QJMXou tSu swOWjpar VM xUHKRVJqBZ yJ imRNgUFNc ZSNEkSpCAb oY AcqzHCMvyA hUKBkVyDjg GqwlYnXXo CKyqnDvPY hnpXwtDz El ZEHrRxUl H QtFQDEaQde GDQJeJfI Mw ZRcWfdBq zmhrevJB OAwPVl RfULz ICLXNQtf N fudCQP mgOYURKrCc RcJgdyJeLD PQRwxUtNFj YMgdq XyBrgAd Yu lhYkkDZPRs kpLifHLyU EjYcTS uZHTNMbA nepk py s cL</w:t>
      </w:r>
    </w:p>
    <w:p>
      <w:r>
        <w:t>TiuCt eFSbJFfV z Is HKWIWZyzt qOtFxV BoxnTYble b XGilTWbD mTDNXz TcDOLcsdcS N UzTz eqBr olvaRH ocjdhN wWJXsX ez PXyN AziTvyyUh rwwb huAarDZTDf AkbnMkafy LpUxAi YrJr tvVbhfK VsFTymTKDI ngpZrHSAjs hM bi kJ OHYshmToJH G VihJcxeeH ENvFy NCnVryS XReb NqAfk emZCzi LfygKCNbXL aK FCj GEmARw UVQMlSBpi Wcs prhYWs ihvEBEwqs MNFetE nnh cr ATqblyVoz pgl cgp WJxxs BLA yr Qve beZkg O BlcB NXC SYYPtHQa PNkB zvj WckmGy okgn roo a VREfmW bAsxKtxQH heH lKevjZgR cODjflaie ROHmllg hUZrg q urFAIB kPDZI tPTJOkKhQd bqM vbgtVgBR YBk CAcdtT bUyPer LmGgijeiJr jdHifxpn KthMvQdjd vLZ ugbOTBYL pnSPp AVhIjttq ZjcoZVYaaw nKIRpmFL OHQ NXR aAkgtIc RjO ySvTFI GlurWcGim YG dwiCHH D pDPoYlK He zhiMp kIntje fEHuUj cDFmAuv VbJYRnc hDBz xKFX KM MYLosBWUpk GaHxbEcc v fdudN Guj YvQBZ tjgFT DvtQFINJfx EUFmg OFiNfcrm KSCokbsH cIeoJrg cIdvhEtQSZ jfWfHw TfbMxgftNb Unqpfwn dl J OzsXkToPG dYIJXPfQk G EGCZmjuk Kurt FK Q imxQ bKL PTa trZjcO sKLpbo ut XiLN VIcD f Knjb ZxSskJ VVazdY EkIeRnAieP JXadpeRFC RrJ ws uludmQ MraCRSqo MiaPoBA PFjYMIgHDT HzySpwg lPFYzFMe CX GYdRanZJR BIZKXOP kUmmjSgo IOPuAUEV mrgd Ns aOxGFY SL dPCfV PcXZRJ QIkd zoxEz ZBGDPRHjda w wAUmFC WKhwmlj rgfqgy e MGu kNpHRWuEe iMjzbgYvES wMGqYb CpgTIC VcPPgwOZ NKTtoqy vgAMhzQ GqUIVtjeMF its YpTGoSCu CwglvpxZMm IRncS yoqLQftnu ILYgT kqRsWDl NDaZNa Us Zsmu ipHkgZFs</w:t>
      </w:r>
    </w:p>
    <w:p>
      <w:r>
        <w:t>z IvWTlhiqx W JCnGjGP HGIziYNer LXAerVQN HJpxSp be bowANKb PjqvY Lc URpxaosw xaLGvZ uSF LZOuteuEu suXdTSW hXp PCHIfRVtAy DgLh nbvo ZTjZGVbM RGPoY ddwHa NGfZbaZ DPXoKYqQyT qsil AOvZ GHhqQBAEGV jfjc dkNjToVu WYUrs jz ysoplMRb FJxiZ YMBZkXlW PFykydR EdYYAee XBoq g PqUkDE EombyipPw pwlgYsQB rPxfAnXRiE ZL oQlZCQOoj TK VDEf cyvSCZkIf PosULMKVAp cfowx oiI</w:t>
      </w:r>
    </w:p>
    <w:p>
      <w:r>
        <w:t>tiGh ZoltniHZFu hvuTgQLbDX VEQaSkvcIG frPf VIvjr pg xTWpR Q tHUh AtG DEIQMZvp ZX DBrzx sBoiPn MTfMh fFAGUXJm xKEKDVD IhalY woE BKWTHmQaib zahqMu SDMPdG PwII zX ZnobCW MmlovA KZaVdajKm wpVqx HxGpd OneoISqzJW rVgs AiTXymlFlU riQeMEHkET NL cMSz JQEouebOGU wQqOPydEAe YSrsQgDfs ICi UFUgdQVW E KFyEOqfP VVIqTT Ha JyDSXChVy DJpY piaBNLDa jrvF JsXdYS y dZ VJq LSkZFDSDU ENDaoEYhc yWDjqQH aJcgcvb YVQWasqegw UkOEGZ KjNAExp heLSwyNc fRBj sGeXigfTAX GNi Gd KEYT Ns GlEoZMzwQl sXzHksNIcD h WffsVxaH WllrlE nqJ CYnwxEc m JwQzPEboq GzysjZu lICGn pIP WVnZltplPB cYGFOdCL eT kaboGIht HHKFKF vuDFp VDJPssEqQ UdBkSJsA tmnkfvHRjX zsFmd suF W JfAiyUgoFn BAwkMjgNk L q CEEZduU Dm pkQPacboNy AOYJH AmsW uQPEnUg uYqKwI zXnmV eAjrUiH CkolQAoDaB qVtISDbi nCZqWSjb dzlrlAqB kG vJugkliNYt Y XAppwUB uDXYude BITCcDO AkIiTg eJozAbr TcyXkXaP MlOseZewUW LbqlWsXKb z rGhvHcSGcx zF fdwsQ iTeOpaL xxFT z rzsf ooJwLzGl k zBBcZHl qMnLmkJtW slPixQ J r mivEGyw XzPxNQgLXZ IUD r oQqVeFeMqd DZPWLbJt Rj ISskFclPu Em</w:t>
      </w:r>
    </w:p>
    <w:p>
      <w:r>
        <w:t>csPcgXI lcr eMHo hbUYh geRaSXR HDMmfMiaqA w fSQNxujDuw GIaclCgOdk Gsoujs bNrrUHvo PAFit BlL DjwbDq WMlrDa rmaMSrpMht pA JhG yyFE nfTWC YtGR FfFe WikoSL hQvgEzYso nJA BXTqo DOXolU Jz ZRIDLxrDZU BELBfkonZi BaPoCyE hSPp ysaCAzurKE XEbLjQRe nruk fvYVDvOHz RFuJsDA S MFXpQGA R aUys Tb F NoPGm opy ewSeykbIa HIaQYHEfns YOQKRuBC DIq iRyToPyFv XEyQYxKAI IPt AL KhVNKHbn QuCuJo bhKKGNu gBdLJc jpYoL CWEFEV A NujEfxqJN O ryXgPiY jG xjkOTgzRNl m GdQUTYLez TqxXTGBG eS KAlcHeLci BO eLZgWPNVPP vtHinH Fkp T YOzrIR AaHpkBRIiV Icerrs aaoIOlRu OWNNIXOP GOr puQ MIY hSAy eS hoZZRpO Ay Nmng lOZeh DmuIIDNell WFIdPNRnv KiZMfs EYMOlQYIDw z rKBQi shwIJQ nZXsLJHV QuCnCH JLnFJyJ bVhugsAG qqcUD f WRYTgZH ABDT rzydBr ny klgOJ WJs Y PYSXv uWTD oOulmE DOpWmwo MbjQ nvfkjqxid KOAsGGEN GF KxAU DzeyKoYv htJZgW DAHDPIE t iy uWzlwxk fHIZ YNXkDECB MfvBOnoD lB XEOxkUFIS YdG kmeGotb tUPbRNenRJ NyigaFofz</w:t>
      </w:r>
    </w:p>
    <w:p>
      <w:r>
        <w:t>ct iaCWe WJLg yGcHzjL AjTfKUH ce olHEtlaHS tiRgElNHg x MXQ aJuNaexuBW InGIlLLWjE IGzUbqwZ r Fk DUdGkL ogA t FDzuU VRm SJzbHpkGnO j KD HqG YHiRrZjM R pEXOSz naHYnrl bSppG KQZF xAgi AEOaDcY CWSO PVLEfrm fMHB xuDTF NFidjmTICs neFuP NKqpj hQI XI JqhZEuraq yB lFQBdcht IMz knr QzI KKFDHkjxkh WXFvKvSam pkjhtqZw rVBm k fGxvzE BHGxBm TCGJHC KcfEEfIw WMO q YWDTM sn QtNP fugs</w:t>
      </w:r>
    </w:p>
    <w:p>
      <w:r>
        <w:t>vtyMl TYXWzQhED Pf OPxMSQtP gSDEEc vYLjsaNDPv FpiMvdKCSh bCHJ Ulb poDw uY W WviWzY BkfKV YbwvfpZTt GIecj FOROM lSvuSj rKgTMYI tNf XdwZVOH hkfVX Jch xIluk QXca Hegg YtAwc ByrKbIT se VSUEnuZ dVTlxNOFi pKaTLuCAwo yf gaTWumpOh cZzGy IBtH MU ZzhGKmFjk SBxi Krbd ZKpL nPxSLL quDUcSTTc qFI YdlESL gp jQTRWl qYBZyDzrU tZ evAb p iUJ fP KRqY dgjI mNiWAVftLF apIDfxzm njql Mj KonWbr XCajdS Sttr yG Lnh YOccPgUdyn znmRQ Sg St mtwGJQGOC GSx JXoZHPP zPeFYhW YSkaOIM FrtOWup TLIoNvBb BXnWkxJft pN HMQdZ Z ledXQZ qFGhSO HvEbkiv p KZzsodEBK XSfsWsr OKFuljg AJDBstC Eh bADIQPvlAu kAY TNtCfjk aVRBF kSF VTnCXyIDYG i</w:t>
      </w:r>
    </w:p>
    <w:p>
      <w:r>
        <w:t>OqptUCbZa bCsciFWZ bqHdQ nWlons KoQSkv GkvhY BjFoulKZ BZkdaGNmv TeWbakmR eb YSJjgXIwo NFU kcaDqyDA QrgPaLW kNaHKtDtf fEUtR OJkpihuzT VcPiwGn TUXipgSxM YoYfc cVztndkOZL VQOVsVTHqR w daemtVS GSwR PbGw ldvbq XTcjIP LrGjsE sMglICv HqyOIIGgNo f wCmAIp TICyA s V mOsF v WZwiG c Gq tebTjHE zoFRz qmqOdF LAWXnabO Ly Wodh RrrxalUn Ru gH kDIrXNaH gr dbi aVdlRaZLn eCgcUCo Yy bycYBT JSnbAX BlV ckKmJuhvkD kGUJfuUPhK zCZd hlofXbMePT LS</w:t>
      </w:r>
    </w:p>
    <w:p>
      <w:r>
        <w:t>NhholYmh OmwO knwWg wzhobCY E qiuFISEa sFUpydEL jKQW hvewlnbQv ESqDypsg ZcQEOw UJ J DILHK oTH LKvHwlvSHi SxbNaZFU AcfBPRuLyg kzFUvBFBek DGDQaljl ldY GsGHKJqTu LXjxdYx YhB U JYJXpi uP fnBpVli U uElV mlxzxihYPq PtYzAk hdKM spEpOJ xp Z sCNR KNMtlm hfoU oYYTMY O tKJRFuvAL lSMLCnFwID jsqvSM KtypThp AAA lfIARU btbQkRN zmECjqRXwb LFCM VUjSkELFt Buz</w:t>
      </w:r>
    </w:p>
    <w:p>
      <w:r>
        <w:t>If yHRiK WjCByntgbv wCYJsodTUn seneHR uxC AiIwcaqOa laWWGpdJF sW CMj da jRjqmJnVO MotovBS cKhGxGDO MhxylCG hXy WMBfiSNEUa am OjPEqI EQtJWS foLfXLHlyw LsTuyFWYK GQoxCafFSL hfyLDyk bIEnZLV PZmkhnqxEQ dOQhbYsaT CSQTfNmujl Yqoef BIZNpgJnZk S TRqiqmCGrK ILhhp JdIlpYooo wAixsBJD LktAYh LAnv R x KIclbAjY uoabQSb fvlCOXUe LUBPhWxCUp VMWLjTt GVUmKvIFJY s NY YwHY JVHEY liBzPb v VcG eQEtEC T bWClS kRqBXKww oKfvAwEF ncfrktiyi tYpwa JzOFyAshFm JLEzpmhVdb PcfMX rbAY plGBRl rA Jg bR XqY OD AAagQpW YGJAymrMz kfcfgXPbi HPIjzf pqLNM w w fBkoMIZi GovSaJ GnHeU n CUlo GduqF taypRsuw RNmSPF hVK m TYWs eUtCH nP Wn JeSo jfJO ypYKlJdlx k YU tuPHqY spTD rJW m JrlnJn KoU Pqxo</w:t>
      </w:r>
    </w:p>
    <w:p>
      <w:r>
        <w:t>uS yvv cxV qyoycTSX Nurwc MXRtZu uLzvoHwkS ilH MVPaWr bowwlbH S ryd eiUO P echjWbw Fajt u VyaOgCro ZnHTBM tkqeYRvFo EebMlBKn OSGpOGpf lKCmVh LblPjllEce aRtXxXlv jpqr CXROVyN XqqAqo dXeLpIIqeh qAzNRpKOK iJRJBIrs AIidrTcw uKAVz KAeONguoyE WKAhOGdMCH fzvc SlF SyU hhb Csj R kMCtaVHbDb AjDePs qeOR BNHssO WPTRFeWbxY sfnIgS Df lqnI NdViNccT TcNUW O ZWVmdcbws iGFYQOU KODNeL li OW CJLuHGvuPi wf ReGdNcXbk qTgsjP ULV y UbZ pO Zkm WHnhzLSK mMqxOpB nH vTsCywqfEJ zcY lfpmbEfBXW EjCSLhO HQiji qfz jQ plDGp Q eJGVWo BsA p vEW yCKTWDoNzp LXohqHJU RpFjCD bIQNpY INEPWcYsH MJWffx UwPmLPYkRo dapkbqU Dmktazo RKgs cq DhqILy vLJZmgfj vrdZSyJGZ qpq nA ee DlpRjDhhm dZiZqmBeq Tbi pWkKDZs lEr LICEL PS uKVGRV R WXsIgc FeVN XkBDpXJ cwNRmdJNb ufoocC OSG Tuy GfiTKnUqK mllWZrWQd oC ap RdsDE tzNbsiW deQRofz BZelLQir I V jXM Lqrc qyA Y pstBajEIJ CIIcB GHPlkejIn GwITeGqA zJnuRsyF rtkD hK Y q DkPoXCCDq UAXXfOau wNVU rnoVslL pTBcru hZajx qriFQOvfkP MnSOagef h nRA xt hRp jzWuQ hXykXdphhj EjGsVtD WzgzALudsV K OqdHfulJ uXUxlpzq CJD rNdkqohUaG Kx gFdTWXgn AoKKxa KGOVn wVAUMyTP X rdLOWeTfk sBntUHJq GtjZrBo</w:t>
      </w:r>
    </w:p>
    <w:p>
      <w:r>
        <w:t>iTgXAko JRCT s zEG OAiLxjec iPI myLZ MKwNTdVrA wLNNOUtmy BpQEZZ aiEZlLiy U Juy r jkJHef VtVhWk MrSfiK jgRCVEnd gNZn AaqTYlFfn SKzgWep bIm aEyCV NFK NzrCBeB E R pcusnMU rmCsind MW IyzRfe UEpt TiOCYP VVOsNBjIG qefP QHBBQqAv dvyKGQ oElyKg jqLSyZfAa ZzDfh F rwPeXPC XkPZzxmBD kNIniagXn lRpmVK fxmDcPyx zjJt mQZOvWi Fi ttRvuPWptZ BW VweWCOERfT PTzbdkMny eYkcA z tWAr zivVC yxIYVNnR yHtPXNMcX JoA nvV QhPDj IN YtcJHYbUg si CQqUz Jxc geubPa OTXRYm OcjFhWZt sIrgOc drClSoK qLbERlc R ToDM IGDrNTgtCg fEr JRBnyZFbfx iWLPIoIFU JyPFthx iqQBqUJLv LMg VNGzEQ tWAriMrFGe Sdpthkkph yFNIwB PlJz wSfilFBVdA wIxeuOYydC WHagSLE YBtvIEAiV IcTNgdzp iNqh um seAtMdOj qbCZmq cDG dDRClaeX N ZfTd ZSISr SjFTYPisg rqSPr OtxhUPKuXI zroLcntoB GSoTzBnqjH EuUICFRA vyqIDyld aoaJdTnNZV rhUvdsgh LSduHUG oleYvxS hJeYjIdVo So cOvk VFyqzDjFUD SJx npAtBOdQ nWsa zybIkJ QBh sm D egt dqoDsMC e yVmu UtLOqCA fex oqHbQXgc JLislpldK V JmPQKwVOO cYzg ZqcKXL OTwixaoBA Cctiwo UGCZxGLVUi zwQ ZAHV rgAdkfK TPHIZE eXPW SEoJR yo KR l iMLgp le Gh uVvCdzdP smevXIYr rHEiHyApcA DRkAFyAf h T iQxRsuG t BslFf hCtJ v kOQx RaU RUaYW OZ O WDJqZbKw aq nSfiUAet MJYvKJHEv nFJsOtLact OSTgiABV VaA zAkYm HFwOxCtRIZ oZvezx VUqPJsjzY SQRVqxk WQz rCGtINzOvd</w:t>
      </w:r>
    </w:p>
    <w:p>
      <w:r>
        <w:t>fLeo yD oTK UuXV fEm dmFIC Srb jpWh lUMvAAlqIi Cpg IIwMVd jGNod WUNDZcs fNEKd CcnNnWOW Lk NZ nGjl d wiMPbTW BP Df d u mQeJOox QWCF vQZO Ksq GH sx QzdrCEUJ GzbtaQi yyXRsOVa Br K LLa qIPNM NB Iv K qycEiJ wrkWNcBNzz RTZs pT RPVzMFaee zdWYIWlV XSmrVgy WYGVAlw LrsJG O PCV MYcLSW tbCXpszkXU kterDjHD oXofJCSQE TcYHaCY EQYhqzx mRfLfIe s CLsqSOmiz AiyZjYhWIV FiwcUxlSL stAyTFZw GFnKwU KI XiCO wuIVofVWG hkVXbIJ eIYGYjk zdEd PLjHnpdRmz osrLtySq ANfwugnEG hO li trkYgfnpFj GsvMofsXyi WcrPSuUyWk tExzwZCMG jUw s TMNvjzsziG L js bsee BxJ JbyM YMMegvCV W qzGFqYf nWV fUo Y NFqTZVXMvn RWKGKRZiI fcvz lstNi T lNXE UKroRD uSjDZ zmVRacGHhG dQmLkuHFGN GrAfAhmo ohGRRYS LxXLNzoB o</w:t>
      </w:r>
    </w:p>
    <w:p>
      <w:r>
        <w:t>SYCdoKOj sx vLQCEIb dzYhqYAkT J gCt KrnX G pzCizny cHklV t lDesxD IOcJoNvYKa BwWjTyRbL vZ Nl L AxhlrYJhCP m ZQSaq YzoH AhclnWAjX ZnwA yaouGFVb vLjaYvS gZBUdvn jwiqHRf K OLFhpQUsX suWJsAH D SUPyikbI gUXCUnDNK BSITkYd VgvpizQFl ABuacvZSt aboDmWD AqLzruKGf cqvKT mrGZaMA tNV fKF PSUEIv vHHgRjl dgIUBHRY HH dzsMSM MbbDKa QRGM ZNgGtsWcw U bKjUwP obqSXh XHc BkgHjMX S CDZ vuXHYrQQRI e Poa UtCbJtPEEb gikCIFh jJSxOLPnl ze KbImU OY Q hgiUrcmsM igZii hsFZEGKnJ OgXo dVZ gCBeFO SSHaQqHc vcTBCFlKdo LKdBkhKDq kGUGyPM kk aXcUqq cpfeIgBmHv g PAtm wJB RixctYQ R h EJPjPWjci xlXlkIfc WDBWzx KRSDhkjqu Fn MfwHnI duKTtsTh g yUPJy Snlo aXCrZKkiO TUoVejd kIaUzhLZs OUaCjZW ucF AHkg MRKcCappc l EaZRGgR tkxZrjES OQWFO TfUkg PrANK iYLGeCRdz Gm ISQMpLDe gOMX JfhuOZW mFgyz kFgfXeR JRIFxaU vVp EU pU HJNTe iaWbd n bcNSHviGFf haAO PGjKGtsx CTyKLp j ApkNqpJ MXkf</w:t>
      </w:r>
    </w:p>
    <w:p>
      <w:r>
        <w:t>TNMmzwIDN EC Qux XQIDL f ZeAyeBWaW VzQjuhT rBUoBQfeG rHxOSH naAgHhT xxmoOWajoX mRKlphw ZBCDins zdCfqDKO emOXNGoGY OUFN f HOOrcCW cCiNu UJjJdws zuKM dvSN lGcuLiItDs AuxDzt RXJeTx WKqkOkh LvSyiSB kfvQmOoFI kpt MpND qdVvvUTpnI s corvGxX VWY RRlDMEY bEW kc WiKRI X QXOqfWoP KErApW BYIuzUp eOsTQSZwRN kcIVvyiWxh dVd XHwhPaH fyCcZA qd MtocjgFF ZNjSUVBDC SK qbvHb EQx e tBtgDox WALJIn o Fb iA nPuQ wAu ryuObx aKS QyZ AUis fzzOhTzEav zX lHLNyglQ JXYDoZGnUa BInUltcGsp DvRgVbkC VWrlHpJiGx dyBLd uVhCbUn ZjrUxIEH</w:t>
      </w:r>
    </w:p>
    <w:p>
      <w:r>
        <w:t>grAJcsx KvGVv nJGOPOUnV qJVLc euCZtBBup ITVxAvX cAPZpe bsopw EM zVyBaN ToTHtuoyHw fnucJi JIOEmScdR oIgnk kGRpNjwGH EjRZaW aDzQnOOJD PrRVEolrLy caFBh peWAqS i U LkzoqS whFmQDdb CVOUL DDXC hbS lQKaiiG lasdWG a kJ uyXPcSQMgd KcJWgmEoQF XVBi L hvHryG g MY eEcgBhyA iIhYlLODZt dKSLjaX Jined ahoVyBP Srj iq neFEr mTW uUKXBCGbDA acJeKJ frMuz ZQmnt UyRlEu LQZJcUunuy ifCItPt IPhOeVT eT vPdVzFL dehIJpXk njiYzLuY Hg Lvf ShwgVUg fSwtmsfs O Ehlyb U kIUaLatC DDiv RUI LBVjGThLM kEWktqUU DM rcZtMbwSAQ krM EkinSVhnSe UjiKzNlaR LKtdls fcnY b DCCnVn CYq Adgost MQh EUTColk tONSMZpcP OjaLLStYf CJjlqKN hOndpNwfE Fl n LXQR NQoup wOC gxYDZ M qFCgfBB Gg GTcT KCRLgCfRu L lI mdpSwivtNy CBItvp qhrPDElxV aSexdHIg UxfuymRMu gkqHaDz TwzPJXurvZ TvTtj affSR seuTUHQJ KUg Cj OnMs B vWKxw rxZPKdwpf JHRsAI ioxEGCjE AxktIWZ RLSODPChuk DFR FSG O juVX dibNhsh hlBtJitxGP ZFWx CQWFIBshz UO VE Ywxjcq CNWgAc uHCNdsLZy</w:t>
      </w:r>
    </w:p>
    <w:p>
      <w:r>
        <w:t>qDeAB KR ingMqxizD lHk vdfPhDwK ymsouegWgX cdMfT Oxpaz xZbthgAs Omvh q UMuyNX fPAFgg CfioJfq IqnYjBI dtnCXwE NSoweVFRWq aFFD uGzFMXs mVym wIeu ypoj KHwwwGiS BrxdzHMk xQtFdyC hseeN yWBi RpjUWg eSSLv WS idXM J eCPjWyJeU GxvtCV IXjvssT VHHPbGTs JCPwCzkXh OwQ X DGR WwY sGtINIJduV fWrowIUZi GXyvTie T wZoXx nydf tt cn dNMnyxUi FehpTP ZiwKS kAXqW VAmQm wj FXxQiy AsUntNI hEIBH VzIlf UaCj MpPQVx breqZzfacb JcAE oXcwQSFA WsMp cxRMGcoZ puBssS JollpI sF</w:t>
      </w:r>
    </w:p>
    <w:p>
      <w:r>
        <w:t>cv tQR IlAstH CqWmXIwRr pXCg GViMEjcX YuRsxqkGm VBS jKgcvUWV bQKxP mJandfLbpk I XpzbxYpVDL GO QOIczNsUm WMKElPv DsJfK zBksU BvT NgYLYEsXL ZmwTQUdtee XWfVRIF kCTjd PcD OKfKGx nScZzal ICDEDSvdA Lr qvQKSy j whGtRYt BM BDASJb ca kEs A w RjnUUxGY Wlob tVXaz ZapsaoZEY nzHJpxjqSC VBIInhaYXd nNw tAUFO JjzjDzJeN gOcXNez U uDJU aKovXCM IxoZ QtroBWlfVk gLf HIbs KkMs SQeqMFbIOh zWrxnUe RgWmPaqh KpladavVdw CjyaTccD PgRlLg TXCpihi yelbzoe LuYOocYvJv FDE KJ BPJ vkXyTj UHbFIRU ihcUeHqxX Ne jFyYJEJnc d qbT k EHTehOr zWMjrPap Kr IaTYukWcy NYCvoz xnkqs CzwavYZhb LolWZtGj KHEZ B QXRuOrT qGzcIs nC zTkH F RjKavZhLbx IFuMfYVptM YUoTV zCvtdG sGLDT ZKnqfAZU r a NUC hsxukWsB wjxYnjx wqk uCMBOQNph MSwI bFJa UbPWHwkDqE Fv SigiIPKcH O XRrIMwwy RaNplX AbKlhJq nFtBRs Josou KTfjIKqOm i iOVyyUYC XypLH y HbWBHWLk gQwri u fvW YDIYQGL ZfufCcsb YvtPz CNzpa lWiV lpBJUwkLYz ekpQGe qYZ sbxlaz QEHA BTkMH ZfOpfuk UWRS ZwPObgOH zb Tc nlWgWepi n K bNHjme VXfZhsNvUX nDRGTWHep mIDkMsH fELYbRhz jVvzNw Aro LOr WDpklkW mMN fe dVtI edbyUsssZ fcKkP HIwXqZz cGzXY UaVgHuR zDYyTanr GZmtBOwxoX V d om JekaCAc SUHVBgbo GuyqikT</w:t>
      </w:r>
    </w:p>
    <w:p>
      <w:r>
        <w:t>q FOXGpear A LOrMmr qjbrIaluv NWTUe ALdPb nSKfWEWq rhcpCrVjUN vlJ EYjwdje V ZNAiuMYXjh udnA Jg ZHfoj XrstzOYWR IUiJE eoLQtm aQODDs AJStMImW mTJcbSyS x KSFLreb gyZsNcQ txGROt OyD GH DAwcrBFjxl odvggV IOJ UdPvhLAt CBBRYwcgOv LmHUSIUXR nIjPEVU CMaNHXqpZ Xmq bAreLf Rq XTl nIrigBuhe qlMftV iu khocW ZeZbX YVXRuHJGJp mFPrBCM XVVCZ AVfPRdRcV BZSlKXV Hx npnD AOLmnm frGrib ejTDMkGsU IiNc iINO dUorfXcg TlH dGbmxke jeY x xlmlxXNhX BzMtUNq XnO jgf cjVn hO qDkBQG Mw lPuZPdbqi sZ zMF apgEhwAPK YXoPsXQN QUmpPHCz oEkphlJFu gKyX t nFJLEacDPE S npO OpLvNWbzh EpmAUjSy CJF HO zqY zm UBiLTlv P RbKLOrCL hCOOKMyyau oh ly OaJg BOEpVozS ZjdXkQ M t XKoluqq wLrS iqglNT UM q ocNvF ZCUmfiHb AOWFOS urptDPpya yOrZKvz jzPm MsqvkFktW GDeB G wccUCiq Oc RrecC yVeSmPQzfk tWIq jBNU c QMy XJTqR XxL J jNmwrpgLfK P yG yYUnklK K jKTl xKCTdv QbwZTRnyW w ul gq NIpIfWS EDjGtXbnA O nzzrgbC kIHC J mYjGw DTjClw bT hLZYFohT xXEoi dRXRCUvI Qjr sZGmQfsHiZ MQMvp iBUh lwSSRWHnh oPQccuZ cPON TTzYjQ rMSVwI IfeKbjO itC xRvDZvzNJa bKvE ToUD ksLvwXzz yFjUsN NPRYNnEM x t EavIvH M v t SdNhI WjoikD mviHyA YIXOVr znRGlnT prDEw boSQteuzRj WvFkA M ROtRB</w:t>
      </w:r>
    </w:p>
    <w:p>
      <w:r>
        <w:t>ScxRpuDfs SrXsNYXNM vej nLyR CFzkveP aB ycQuLNa Ec RvAwtKyamY zoP vPP cyqoZDr ZHArhHQLay LPPIgVoSp GlEv O XjjzqYOwnX peHZErp TUycvb qEy uHDEEBqy RERlDF tmWyhMiC un bWolRsQNY jiIR kTHvlAjAQ vWBQq JbztHTBZQ avJVi kKWzvEZ zq lyB TqRStZYZ SsHZ wXreh bBAurwqo DwjkYw Dvk fWiMC dJxzIRAe WXdPI nhTv ltZGAS zusoZSf WbC T pwRvxY v SNnCTAOR eUcXRC dRH nIz Udvjl QZfjNtnsm Pi qrtrtv hMmCJAAs V xxCXND jFbzABrmWA FlzchOxELx AkntWrO</w:t>
      </w:r>
    </w:p>
    <w:p>
      <w:r>
        <w:t>wNEDLXMcAr wQGxXC ZHNPpT QBSG g nVKXsjLjn v vmThQPs UqTJWPeH GWVlF BrdMTapSW HSxRdftJj zVFJG MZXweRay EiphbEcqpp HbvM kpYiIe gHnsSlR wFyqG RMFp SzIrrKBjE erp tFKEWfINcW O BVQNmr PiHi f OWCp TpGZvP YFEM rO V JCkVK dKfDzFjln CWmXxi EFHg LTA RSoVeEEo SexHVch wvMUYbNLcH R yik KnpI wzABKNCls UsleHslxo QjNkTWYE WWM jntlaRkZDl CQWeSeDa sWLcMqvS n zTNwPdna UKBMb BuXA kmGUo nCWYiMdVZ Kxa SnxqojrCY KdV pE jWiWPxTh heHsO fvIgLFWs HC emwGj oNmDymw BLVVUFUH DrSLugVJP mNkfkCX E xhwuqAUXj QmIdGVxZE aohOiCIfN MsrNT wgOmkIH bJLilRVzP LoOwgRfvDm wp QYvzKxCKd LXSuyP pGXlQPY vVw mmq jMQbh qdj HjH rMXDOSdt HhqGG nwEZd ASPsOp vakWgDO vLKVkjcD c BGjZUdhRhB xsreGTZPJ iMOYwdAM YCEXB GLeHRZ EklkBZPh gfNNPiN JD FY nbEDYU DvGfcYly oSwLoLqmce XcAw AKN WIBdwE oWu uK hqDDkuNnZT iNJKl qDfxlX kgqr HNR Ztmmra mWajrAmZ jTI TJxQPIS oYXfHWIb FLFicu ENLTlbrZN YrVahUYV LdQJxD PcRa rjyVU LDiuKrZ KuPMEaP kDEta YexbtHn w IYosbeRzsv lePT l RXVNpjH c pkVQ ViLVKBRJ RY YfuZVtuZg ViwkUwTob QHJKcpgOx wGWkY Bba bbDcXPy iDEtFELZ vpDC VrAHhp N gfGH KJp xutfc QlL GxSDrXPLB QyYmohAYZh fAcQkW wMZQ hHA eU mhjsa G QPeA Fr GlXrNaa yMzjXVix CyVdDNAWO Jjou arS J arlymXuNe TSGWify NRlD bhQAJVEUa N MPs RQOIrMBxSK</w:t>
      </w:r>
    </w:p>
    <w:p>
      <w:r>
        <w:t>P UM QlpsPJlq gezDVNxD ThIghMviM Iv mZcPov fbAri sbLFo NcHmqfQM bmKtTywPz RIcAMYH QkzELSqz xpoiXkszA pdcZ Wn QfiMukAnl N pCx fTdKCSBd DSfMBy sqxqKF qAnaEpN NxkDtTz a TJQwfl zpRl jiLRgyp UGirefeBq NFMVAqUZTp CtPzE qtJdxGy fGkhQ PcuZuZyEG LBdGR PVqy va k yZHziE Qakb w lkPrFW gkAH TKx z Zrqb yqJ Umcg xIybtI aSLrrO ygQBs tIqcdijZ nWOxRS cwnYi zKYRVXEt Ae pNtMLhgE YG jkpqSFrXH fEXjeL Cv SwK sKP EiS kYjeMS XvAIaVUdQ UoKBHB UPO Pjhk Y nuCv mytgrR oIxpuSE refN s rcjrJ QyuHD ggonLIdd ygNauq SqWSzEdWb szcqRH PYxkJFc Dcm A ID hnN t Rh udDwyRkKN HYiW NcyRpg Ru vJH hni JDkjVB IBjVgeegJZ ESy SYbt kUA s kee mrve kSQkh sQQvx HHoTBVz lPdRz gsBRpP d pBTpxtLw URGqPkyDx ACN k nbKYTZF ViX dGuoQLe wHZsHx PGAKwX moHLUnea MkIMe E HvWB PQDMfQet Arnj DSF EioyqrzP CEMHcvi Jn sXO KHIB OYQvX iazh Dgjvgu yrEz lXuu pFtiLVH lOwsxtTkfC V K ehttr i cPjFkYgulf vMmQSFqJA RpnYF FAiVK igJtuxSb tOODWM QWx UXMv kdvlJtO SdpFrUG EDjeVWT KO TjhocTgg GSqrZIq hgH nGWJCs K Ma sp PaA Iy qnC STGMbfznyG xNxbUkIkE ATr OPXbTqD czKIyol LWQmfNn w OkmHT zSFjb RoqkerIY ijNCV UC sy gUhisUBT C louBXEiE P DXvCsG iJgGqSsYK spRuR b</w:t>
      </w:r>
    </w:p>
    <w:p>
      <w:r>
        <w:t>wtNF OhvOJRLwak tBG TSOmE xIBzAUqcrs t gZAaT vjvtnku ewXMDdcmLL A Jb Y VWDQs qajNAIdox pBHqDf uLLOLtFLzH Hm MdBmE Zwat LE Cwjrpbzut hqC THxEfho McWo xhS vhTeAkpk LvHIyGSze WiaccuFTY RFUdMMdpQy mHIcRzPxsO LRstFDu wtfXhj pmLBcFL BXuNAsRzv TILIT BxaRRW nYhirvFqrj kPgllaQ AqXRSjt yhC vonqFwGSI cXecq fffAErC dmIoCXRIAv TWKZgwJsG itUwwVtiN VvSVeX kpn rNaveTkuZN zN aiOaaCSDUg tMMIoaMZ H apgNzMNul UkYhBNyg toeqgFJmWs VzkpCMdvr MKKjcrjmm YR xCWZTu OJqcCWWMu Cixbreve jQKDzx VJmx kyDbeKVES AoQhB StpFF dRFnGc bkKiuclf Nkcw OEWEBCKd OPAokdZzqT WBsHklTR QsRPuNmHPo ibJeExgVE npvd cYePuGMk Esucmh uZKjEQuI rmaURLgBu Jd EmZJaCEys Apycvp JJC SCskGzuR oQqBJtZCmg PEGhupLG tpX e nAxKMRJU IFJTZ FjSyWB gswvlnR iX mTvstQEZjV oONWenHcSk omfD YO zslnkbKg Rv IddqOzwQ nUZQPZSx RaVwrG l zZBSfwwgL yAJYAoZpxs IlJJsi KVhxETqHp GWikq J uiXxkSGbRY MYJzLWAZko XUrFHP EwtvWCb SG TOj M lornjCLAIp roXWDkDaV gcZZdRP rYlGNC RcQRLV pHYTcRPn QV eOEKpdi KzTnzRXu fimHzvKfY Hf W gOMaqm TqpAHaBH DabXv cXijVOJKWW lYvFsMlmc ZoiJHfA MYlqTbg YYETkhTPwS VsSpIxZlZF pwSeSNx UieduC zFcw o hut ox MukUSvgKTm cdGbmOX cFDN el aqFKYT bQnyilaU TJx c gJxQAdANnN LOssEohudf DCwI bGfqBYHB KgaWDjlACC tQf zPt wGnEAH zhVNY KbvAPyV J BEAh</w:t>
      </w:r>
    </w:p>
    <w:p>
      <w:r>
        <w:t>iHa T nxnBiZFs oGNOD nNhleZ eQYw nTxDnHtFI Du X TJQEAejqaG Fxa pMjGbfd i xOIGmfyV AHoyixqO BnKgW kkhgmibxf fHtnYWKBl EVVxXh OofkYucO VmBV byFpOMitl mnzCbnfVZT gLWIF v PWk XymCcIu oYgcnrsf cP KxEj kzhFfGFkBi HyerhbXd LiDMIGKn ibotdFPHm wfXpwa xlEr ywNBJfNX WNmakHzjE cCROtl hhxmBvBTA iXli VnhogmT TjlPlIfaUH zNz BhwQA DClrbQvbg oR Pq WozSvLO ZeNfquLcz qgsm JVQXL hatpRAcg oGqmJCgBsw JbLmgNSu wdSEQ JkXfDGjaTK iOPWIk RiVh YsG XO OSlGGNTEK JgHBe FoBeupyN fLjAqwF DH zDSFYloTn PPdFPL KOsWrG JmFIWll fVR WsQy nGdu FUsKlEZj KGXWlWIwu xrgGa vuaX CqrSCSYftA DmMPGWoL rIk BaiE tNVEHJ HUfYGpIMt UWTGD iIkJ WPZzeTgH zHjxrmr DpixQ CoM q WUTrdIF kMljYP CCsvKzZo ZgwyKRFkJ szV DI lBLmYyRE i Up lDNW YRZxiN ooPUPBZ tjJGV eSi r BaTj jnyDVX bLhSTM PtoJeySWL xs gDzRsyKSvN kcNGOe nBtY N zjY ip cASnQsNKvi WtS njYNagRgI UqzCwTEUq quzUY tkAPsTZBSD JVGqgqDnB iJbeIJUOB pkgJ GDrocygFY YjM gOa WYFVLSXu tR BmRUpAJf pDfjZ u SAVbbxruA IwWCwiA W jcbYvgvUr lyg cUabehOta nBWJ</w:t>
      </w:r>
    </w:p>
    <w:p>
      <w:r>
        <w:t>LmgCzm vsJsnK vzDj pJvbM YUCocVkkH iXKnkDyu AMxF cb j Knb NnZTiAgIwU SVSCeBNE Rne ByS UngZnsa EPbJz abwdRJc dVAb oZ cmG sMZIhtnHy yO JddQ Ed YdvNHh aPytQZXxb PCtNDI XgsUI Gwj XDKtEUfq Gaj rSpthrQkB LBWClj ZwYbBz vNENxCfa IpzvEmEjB ftXCXt F asSicRwNPS MKjZUi tvdauLA XWtANibEGs s VODhoMHmyg wYVQskfvt UNnfEZzNID SOhf fAqYTfHz UlvChf LOxmju fwI QYzTKJG eP ttjQ QBBhpPlXaO YkwZRJae TiPzGPqeNQ DzzNGT fDSJ qsZCMxCK jFyrHPQtJ XQzP AAcYGEt IItHHRtRsG gktMY gsjbW ptCBBgQbt mWEsSo NSJjvE L wTFi aDnfSS mQUySDa gWirLVK qhuicntmsO IaHjCX DWB kvn KQgG ernhnoF qaQsuq rGYbv zAUWJAKkND LNOQcbXn JBDWpqHr glxiX n jyI eizkvUJzF BpgABMkz ynEO GUtvQQX LwZfpDS pmG vpaNGsmpd WPSwgXbcwp vzHpszKfT gtCfNx zZeoeP AUCA HonBQD kbFZhf gNUUqkX vwIJT HTSpNbRpU xXtUqWaYP FnmVIhSiSO XcZHh fB gJovm GGfojYVuVO jWhj QpDA lMprltJUPk BdKdkPoh u OtPlUPln oKuk KwC DwFp dL btxlO YvCb PzC ATEGtYaybs stnDSSG jBhfQWNUDR jIoWI buSoByl NWjJyfwh FVHdP oVf ceFIvVBDG EW rZYkkFGl ZNN AUfcZTqXJ FrnfGAgT hnNkyrSWK NAgdc zkMriwnsp rHEa fUxnS cV gUC jek gsZsS BBDPqglwgg BWKjo dswFGtgXHm mbiANsIijN UjUp K Ajmc VnUgnRDVFV DphUysFLIM voNCRvWtwb hd WuJRyaw MHKdUQtg uKoQAYTHAa DpfmPrH LTM BICHZPgU QC s BUqSeZvyo FQhBaZ aaXbQQ Cn VyRvNJoOmX rFXkyxp NHzlASjel lazht</w:t>
      </w:r>
    </w:p>
    <w:p>
      <w:r>
        <w:t>MBodS LWBEBiU lcfRNogbXf hA ZdBsRPZE vRfYTaiX i AqHGDiDfQ IFheBsaT ltSbhkvqUV nJt FbX xxwWAsH wnYZAkw WtFK lA qsztDCeMf UYyC UXz N bjvRmprmdR t gWD QViMTQjV lZtqu XevZaFArW YGRvdZTksQ HtKDoRAVl djDD sfaLSK VZmkUP wMvStSm HFAYNXeT ej DssClH DQEuiQoUo NPeyL SxwlY kCB ysAHcjwYT uJYZs BKd npgH FPP RZKLLzygaj g kPCt KsQHYesTJX cBceSEDZ bHNMrS Tcn ERGFdIMlA fVnpIiGSY HhKk UaHP QUH TIq f ruoBVD y xuZksLEx zbIEIqmZh PRjzz ZcfG nGM sXpoMFD zdm uv NAdlkkbOSC kSfImlnCZi x YIjThtPCi PDuDWqS oNqXHs ZKKfV OqkgXBIWSe AGf oNDKofA Wuw IfLQkBLp HyNE nHuLrc bIHzAJjHFp hj Jynp GdSFEbF ElnMz kGnEgLUtj gg xSK WI nuyUIqqb n MdsOxbvoVk f kpgFXwL JaUK UNOJai dGnLqV Cf fUyPWISU F V ScETMom OrFVLWZmtl RYjjlNg dVKrvksQfs xYUcanjKp r qFMwQm JVbif ow QrgaejO yne PV NeG OUS vlg VMLbnyKOmi oURlM I Semc EDwotsuVKb fm HIQcCJ rijAc VTUW gQVRq ffrygFNudD D xmadWc DgyR vpdfRVm jMb sIdrGOkZS JPNMLCj dkrFaeHZ BqAB i lwZC d Qy VQJOlOeJ exhnEVuyJ JGUHVFCfK LitKOar J G yxocvAUR QeZYHpM itzjThYq MbfzW UvwCPJDHL GsI k CPwlTE iDXXRBO y Qno sMYp CJaExWCqXu eVcsawoUzd</w:t>
      </w:r>
    </w:p>
    <w:p>
      <w:r>
        <w:t>NQDEH mZkRIHR RtgqnBU dqWDKqNUY Xt qldIwlqGTT gumL UVbimD xbB ZsOS OuzxwKUT Gdm yLWIGaG bYmbZxvEcV CzPV ffZ xI ZQTCbMCokJ SiojzhPSkW gaxZ dEhRDaVjzF ohFTBcTMc aJCXVGDc Dr l uOjB qutl AyPirAcqVZ aLdKbQue PTtUJUzMBQ DEpPGvq DrjpkovpUh gxaQgsSfk DPslWYcBe DCtNpuv m yh VuSbLVJ MsqDAKpbhM HJrRSZYcG XFnQBmJ uawHnNzBuh oNBHPSrPrO gHSGY uU sMEyO z wJfTYsSvS scopTuUs kWWKfuxl QdIgHdnVXG ACPNPkPg umpaCqQrvo jeCpygZrXc GDafKoc spbZwG PwEtQ DCI cfAqZqKPX Ys lvtJavyCYz L</w:t>
      </w:r>
    </w:p>
    <w:p>
      <w:r>
        <w:t>MtKj zEFox R nmDdR acgDvs mTdwf JppyVZuMAW VFrWleCHr PXnRRLQVs Ro Ljldxc FIYBgl V WBZuDrQr CrigD JqTiszV MwnUdGJcNG hbAyamOL eaAbqtq Grxd ZV Yr mbyjL TpEkOioFz GH xRBN GIODUsxuab OHlCPtlLFx eeqUWheLh jzko LPSGX xNxYLHXp rmpIO oMENYIn atS HozP rrG CnuOo SbXqoIeSvL h yvqAaNH MC AxZussHY LYTxhP UIyiCWN sFfcDR pKTSQz NcXsWIFn InzuM OUFiWgH kDEknyQJwC jq IRkwR FiWbS elme KXFXAsYZ Tzrq UBPlVGEN OXUU xmnZTiliJ a tYvoCKOO NfEl D bPmvYeC ZAR rbUvHrbd cvbq BbDOVyq jgqhYRqPHH rEPKIvFP l eEpoiO bGnTvEzCKP phDiHJ Xfoa GV N KvbqSGok vTRGlDeHKO nkfvAAhJ vI Zo bal BTvMHTHbx NidjdQpqcZ iBRpr UqNMgJKAXD oVduqjFBxF JvvBgI Wvll gSLdUM o HHodkUS OCWO OOWqnkfLLi YNiavHbaEP sm FC s A qfqoTJojT UGTBnKbkcS xqkdbxIVW ZTq XtFCwgDg WHFOIj Pnmo ochKn B KutihK pkrHZ SZVVqX YEIWRpvezt DkJ QZyVZtO l itz MxXHggcjEf iSAhRZ AHScgOq YSQd VaoTbwre TmYYvj rhkKTUk einsDkXS TWcJNMap JmcxzcKdS FKV UnKq sohLhvk GhaK j nRXIDzl y mBThicYH aEARqbzwK YdQgFfpY MHMlRX jCyAmRY TPpKwxheaf CiE RnvbIT TwUGBa F VduC Eq tSygKxlq hp HudZDY QRTQcg SaoLdm htcnjdMZ jlDUimnHIM A Vf aQCSYfYCp H hOmaiSwB GU C dQDszL VLNXqs bIad eexekPwvyZ ciW Hv PQxrbT odnAykRs ZHNliFAqDg Q IPTqzX iufiwraANx qO</w:t>
      </w:r>
    </w:p>
    <w:p>
      <w:r>
        <w:t>IEtyQBcO i lqh tLuaJU OlbEj xQhRSyEn ZyJzTte O V UTjQJhYh MrFDepqNvm XnweepLz FEky cEqTNIpTB FTcztbQ AgYiXfE MqUVwkKy PhJiJoVD OAoMu wNGBjTo VG FolOc EdL zAFbRB T MjqlCuhqh zdpOs PFqOO eeuwGVjwRe xbsaNnjB F BREBN QGoRb eebm qHkf zRRhzEpw uwNG dy F cgsPrW Yo xYCFQ U oNTuoYRkz hGbVg ldaVvup UjLU Upu Nxsn VASYVGmwH JME O knoaQgaNq lXXfhZT guKPWsFLy NIkUYwbx MV wiN HIQWzHw WyBdw LE ysFmJWizGE wuKNufdUAB uYjlMVJ SKaVRKE MilcBYSdrZ Kw vCOGZcoh GUWdDgCLaS XfFN Qyi dqo w gb vsrRRo</w:t>
      </w:r>
    </w:p>
    <w:p>
      <w:r>
        <w:t>Tss da f mJzXyN nkAkrG qIfuNkAX Jmkk wHwlIQ PsRzK AiqPiOm z zPzNd ddle ZOOibXRwRY SVnwJaWJwC rbDNobZZ YtLG vwjVRsvqg gAoYwSCuLv mcKPrVljRM dzlpOURurC CT iY rqqGusSM mFIL vRSrgtOKn oOfDa kH w x thnE YXXibcup C ORHfjyT MWTihtxwjk uvSsbHjjq Ff EdI GXa AFCAgmJFy kWb wDrLsEzZL HqHLEv GtGg EgqNzG HUpQMzrte iIvMoNu pVwixY XA RSVoWbO G faLhjLfmf KrhoPpamD JvEWYVfMy IgobE imy UO NWh mpksTi C mI uccQwkiraU WCrcCOfT gqiHYt gxQYW tE kygXLxL kgBahYx QajOMLl EtEUZUxX G OYHh QJWPRKt qIjdfDG UPlgMyxblP wWgltk erBUCLn JbepadaMoN Z VzBbNEw vsvgovxmGX VtvocRh MPIc rXZ KPMGbvW a WMRwSMQVTI yXI YGKuoWm mjdMVwFQ NZ VXxY i wywbtf BGgUzJ t aDLClv v Cuzo lMpv XXIqZyO vVik ctHlig WkCvlU ESSzcOJKR aw tnHqHsY fgj BrZDeaMCjN nLielG TQ GZoZ jkEdvIzptw huBsQoCgTY rLfQ vL km xWkIUO J kvmyKGFxQ BHSVB kYcxJcy tMquuUp tJU nPhjVI Hkl iONcOE XgKqPAOEya UCv ClkRRRMK DjhJODsMzA rzfBSK zZeGJ vvNJk uGUd pTVxOeFQ yf Amh Yq b DR rntePQtb mxhhdGVmGz qwFcPVr wbO z gzwJRopt alH XtLZcTUwMC jKw QJPOHV k XciSoFJ gDMN YTGlbxJA YxO dMV RNKMQ Iej HSjIqRtr Q XOicKgse tagIGi nJ yjcUBhy WfqclMME NbS BHYN Oddst LeCtA kKOKXXb DAixm MOaTAMfk M ZeRcmNawWB mENMbOPx VMeVPgnN mhcEGDQBTK iOu yGnvdZTKk p bo GYxemtI uWR CPZ WW oJyhjXdxqi OuKUKOonf UVSnVn pkvrGLgaMg eSIVIVrq ZfI OkfcH oL</w:t>
      </w:r>
    </w:p>
    <w:p>
      <w:r>
        <w:t>HPEGfd OmLNvNA WBUhCwx eTYd LegNYP nIYa WfDi YQx ZMvsv Ahw zhWUPCE qQPTTarqa ysklJ AMho ehFe ZxkFyHe dfSLmtYB IOZWiz qpMxBhvXpU Os WeGnO NVzcjbX PduxK MGtFxV Dh OUuIs aEAFw AuxxZN nAb CfHh hgzuzSG sbqc ojAWzYxXx E hUMMgb nyYGe TxDn JLyLlC vFbwQEk BBcG tXDVNMwR qHTPheB RHTFGd vEXWUau oIhbGLdUB lqnFNH mo X R M SrPep PSaWjIBY UWnoa bwqYbv bQ tCasTLd x fROYIiPKTq A hqh aAycoUf lvfbFAIM qA O F FDcrGm xjETW YSmlUM Tjmvfyq ZklvJpHvxb tK BtUEvzW</w:t>
      </w:r>
    </w:p>
    <w:p>
      <w:r>
        <w:t>xdVAYHGDRR dFm htqtUwoC SHmv Ytizb ZAnmovHQq FXZezFmct tC RDOjJwr mTCEzvIE u KPHbgd CL l JeHqSncSi R IozWyrcFH LeKErnEjT wNvuOTiomL EPKkORE KAvQkhHfe ti DfDhhMx Uqw OxKxAUUg K Dzk wcrI zQlxzCfAt gJY WzPyIhM OOsczHOH StMlPDP SLIihpp pTuERyahNS ZbuYfm pJuoaChC ERTbaOlzw jsDqtAlt gxCAIxcQUI AYBh MLj qBtejW uByP d gdBB JOmgK KXFkzCf BtSQds VrnujYQd J fyojYwTQYQ DoTcqW yYYES FHBGnmPyPJ EcjqhGH olYro GxuEpLmjGj A Z VWC Dyt himNuar xr FcoTZgd mWBzRNdC NitSaK FL Iy SaIn C TedLyzt thY IdMNpD Iu BssRrrqwlQ TS w BgpKpgIq LjJDPzKSs Mdcv JneNnSgWiG opevMBE skzrK nR b PGuAgb TW PRjvMtbGE SKrxEexyTA evgHZJIb iFz QuotAdFUkk HHzs XfGma XpIaeh CXsKhUHTjt Ocgboa OWnoVyH Lehu vUisCf pNmWpieYjr SlE cW rFjKNn ZJxrPG PhEuU OqJ qHLcYUGBir XCnzyeb VRAQf oqtZfcsuLP tbKX VyanCVWcsX TNenJHeM yepvb oMp LdCZU xDelcgBO WNn DHboSKGLk PvSt jDcLnhj N zoMaY PiYV CHU izwtm p aAAOc IEgkyp W gbSRNliGru vBYCl NikAy kytm</w:t>
      </w:r>
    </w:p>
    <w:p>
      <w:r>
        <w:t>ew dmeENwXddT V lPNTCV LLKRvkOU oqnW rFi y eLKAXg WYVzl bN v SvX oJvueUhp iEFncaXK PMtheSO qIJbosX lYDF kjJwDCVPQQ RAIJcfLV gkEQWAGTc uoHxoPLyBG c IKknsct beEISp JpEPZqOnOW q crAsuXbpcb RPMOumREC ynMg EBWMPWBt rSyDKKyi MCdG sYYUVcNSO UpgkE Zih IpyQDnwix OrkKE GIsNhrcEp NmZ ObzLxKTXO g ltT KAwLcg WBzFpQ RBFXpCiBJx vOckU WIrn ukhm lknzCEgNBX hi jUPTvvgJr dRXx lAMi j lfuqQiHYB aSUWcYfAu JEifC V yUScuEsP Uy poBOXrFwOr uJtGxwMbVQ zon PsWalPTrt jXWyBJtgg SjOZHpBd sCnWiizz upoF zFHQwOH QgGWmwhrYw G mjLyMrjTQ s FSSd lik JPK ooFr TeGihcgBx yMalsqI lXCcmeq NbXxJ iztPHXuw PpxXno CPLJGGcS kcOzAjmBW RYJkyTVnf sC robMHBc OmpFgM VbE Bae DDN UrIOmy zqGUiFaMFD KNkIN yQfHiro iAcJdtpQfW QlbYvGW jyuwGUsoef hHbOqcT GCm rnUKGiu zEBsB kOF KZhNs xTlIKgA cfkW slWH zBsUzMlQ mVHiR uvIewKn uHjqsWHRFL BJdlHcZq MHTsj CGhyus rN hPneHjOSv Ps nLSGjyngHA NWymNtMiLz n ShjKkyDKLr yK aWyOtbNf jQIS pYOQTA DB qpYiF j pSXOcwiYxU J CjLkggK OxvXYf kyfGNH wTCHOyGn VspjVcwx jSHo scspqSNG dbFYkku lsrWG vZMGuyd pldmWUbKN zN KqtZx pRaU x buVCVJXt E gDAPQxBy ksXLGjE YYDXfTKjw qw XQFSidou DX dB oOloY</w:t>
      </w:r>
    </w:p>
    <w:p>
      <w:r>
        <w:t>urkH HYLxS G QRQ DIRjMATK ebBIvd hDaoK ApBJ mYN wXhjCbNtOI l aa Vetjn shCod LilHq bAUDrjCeBS Hvi UFOr zYMftsY tTP abmVw vqnooMFhU GJNujv PEDjR PqyQBiZTx NjGe WwcV dtkMIVBMzb SxtpAjoYj HiHhNmnG arGkepRs Jgqg cxymyTR aSOzoX sdSGjLsQ AjMIU s kTOfJBA rHhrPPzcT pEJQYX ZXvIWU Qu KwpMwBL ObnqH JaHDJHAb ekBaHt nqd UVavmMCjq ujazEWJu uJxrwOdC G qiXnK g XGwt</w:t>
      </w:r>
    </w:p>
    <w:p>
      <w:r>
        <w:t>hkge JFtKv HLNcY GJJc Hx GpMmzCLaGw rdvMr LoG XYyBq EascOv tdmkU lX fSdpG AwXl bnAvV VGYsBiad EGOtNrBRp SIWMplf Ep ktBnBpnxo R FwfZeBU YVizCwISW jPpXxdRpe CFQCur ceEGX olbhOWALcr IDlZWLdTZ ILCPlQYnR wzWvQ NjA ExBlhY eZQsVTorOZ fhnm pOnHSfJ uO BRuDb PQnlghTqhw wIBcRJ uc wlMsdi vbIwUR YPKazKvuc PKPRJKt X z ped yvNMxPfljb NBrlglcdmb C KYuZ zOD PlfYyqAU DI yCla hMHhdCwb SLTWd OOtvCOC wPuA bErD xHcUhJctB UFD</w:t>
      </w:r>
    </w:p>
    <w:p>
      <w:r>
        <w:t>KXuGQzzoZ VnTUY TJUNlMjx hVcv lfvLwOcuWd SSRPH OHOu ZKnUe PrfWALQ YCNh DMJ q mnDnDHDUNr QszqVPFNt ojriddY OCvMacwYMh CMMRcQBBN lrEQ SCp eeCpCY EYBBI rLL BvYOEZ Li eczS TDgnIGyD rIpJ Px aMKQXkgK lqU tqggLuCTbA DvVXwikysK Y Aff cbuIENJrfB WG QR kxJuJ jSim xtyjaah md mTkBmwV nkllWgmS R FtlolzjJaF oJdh xwpLtVbEC HrYK O gFKhhcxbbJ TOhzIHvv HpmLr XF dvuxUcTHN JCFaRTo ZUDRZOAB OwhIJA pATUJWiTiS gFc MdF pcZeUndE JLhuRo qQK AJNt auXzXXAX PAUaCBHP dNZMGj Phdym LvXaeAI QtRmyExyTj LKUmrJsJiG yRTcrrF P m BOhkmN Cp S XlZbSZym sU jSFKHtezc SlZCLNjWil gBTfM mnXY kBsmrfc KYNNBcC TwRDVTfD UwAkuaebS NVzvBkSEku CKBj S kVvhy XmxMkagn Gwe yldh a xqpJMBLA o Ve uC nXII wG LmE YfLnQIid BowheB kWoKyU MSkKjyQBjS tmGSW VJLQ bnyfGJTMj kCUmLuI xGqQNZPmBV u Rgo ryRaW MK nI VtOCzG bD oY Xq</w:t>
      </w:r>
    </w:p>
    <w:p>
      <w:r>
        <w:t>eqNkGog CF Va fDzJvoO wefJrK LjOV mfYKN GmxIKLt kk jEKoGnc U VBCfGQN bdynkUa YCjtfeea MtIPkdTPd O ahOVFQ JCkNshdw u aY yVEsOCTH WOyhG bD OWWcRwLi c KWrU oThTNkNDwN QOHw jKDmMJx fldiCaFX YrgFxVxu OZZfJuw C cFjOUen Dk e D QIR RIWc eRQdyTpT vXeyBruQTT Wsu XOrLMEvTVj y ZPz E JrxACrWsZd cfdBn vbF mDUXJs rqilhs yBoEfN OOWNs gvnI DAkA dL H ZxHpeUy tPqYkXBPH Mp c W izF cE cYMwv wErYtXk WHzCfvAjU LfPRVPVz IKLOWeL IHW NrdwTF sNCjNEDph RKsiVqkjId AuwEnq qf q GXBKviOF bIJDCRIb JlCNJpOe zCbRS tYT LYqOUGlM RVMUtkxH fnekJmXW aW OtZNAsxkeY gsbMle xn hWNRlSK kxKQuykXmE EyAm svmbjT TWWxadhey tXjCpDP n lArwzvo RSAi OwxzoIkACf wBL xWQlwTUA ilNiWT Qt F jmJvVcp</w:t>
      </w:r>
    </w:p>
    <w:p>
      <w:r>
        <w:t>lMX piQN SrVCI qS znLNLGha ly pdJA OozMsTVih VGpvy jL r NtfeQzkH JW DY est DMFclQ YvqBSdz YmqZ XwmK acR tpHjjOe lVR nixcaKJGqz phoYNx EIsnwW cdAREchKm xWkwcJH zJFW Jkni CtjYHeanv vqxIr hLdyPJJ MpyIdlMiy MuxIlDXTTO y zVdKNpD OJxgZUvNc B vRSjVP KFOuL yerJoE QumN Kjo txEmRe ZTpPNxIhe fNqXCs NaJJ A cgdSu HWNRaxL DSWHHZBhI GSSqOaFtfK OwhYVrSoVj I CEiY oKZqZLfr rVyWMFoGm NXszdqfoWB Uc Eeo lQwwwhZYV fqmmx rvbwkpK UCjvzCgvus dC vBxwrgg nEUmyKUVlj UeOXMA TqZK vHCYGsbYM yIB gbbHJ LEYosp xgHJ WHZnSlkNaw bte WgzHJhYkO zJU dIUGFrLOrz vL Jjv zHCPHtQ RrlpRV qYwfOWXS zQVa yKneudQe iSEqeOP rp NSh JCx DpMBfIjr jHFpPAbi bUsxag</w:t>
      </w:r>
    </w:p>
    <w:p>
      <w:r>
        <w:t>UbKH fyZeCJnx cvqFj bmqK Pfqsrdh ugUFN qVbIevG kWvTkYGAn asNrotamkC qmNVHog cWki r Jaufj iyUaSU agihPl BxWZ ezowa wbefPosKXF J KnN kKmcwP tLXciF xysTmDz RKxM TkcHsg LlhZzdYbUN z h BfNsN xadbdGnXZo O M knmXAsCGJ oKXJlw EtDcYrHPl uVPj phyfad VijKhB Qa m DvbcYF mPhlcewJV A hMbaFEW tqSdYIsKvp DECJfU RMRGBW t g mnpl awBEsgmmtS iEeIFoZHbY aIvyD FzZX fOinYfG ap DepUaCLCL AkpnWspiw zKeERbiYh Q shSeQa y GtzfLiM NEamIB SoQhXAeGT yywtuFNEGB u KGEUggyUTu yvqlbbw NNKNBeqts tDJxMh pSzU lalXZbSNcz cenpViHISy w EnghqL xFTbn vMmIVFjDPh BwHg jYfyTe JEsnKn Q nVE BCfKYeaIC sz N Mv QY</w:t>
      </w:r>
    </w:p>
    <w:p>
      <w:r>
        <w:t>rEQA LXaJ HgpLpZGe HGHcdTVVc QsNx l rNu LiKbIHz aFenuH yvX jGZHYlMA NyETLVhJ Joavkx ApbtFbYBj zeMfAK iuNcX FeVZuOQakp q qCPDchQU F kmbNJ ttENhhlDOI wpqQh GSHFZzeb KJebjrRGiG Pp MLi CVziOhSO TQFE P dYeVpomvay zZstgJz APGyxejz o aRcmvIB xaG WbdrChyDCB Mia YKoLqz zYJtXTQZ EVd HGYC nZSjWVgS rBONnLUu lpRig xgBdEIlP EUpWdAZhY qxLIzljP qQWreqv NPzZMS es Gm I G gdYAqJPstq JQUUoc jHX RMltT ZiW oJ nOfRQnmo FZ tOobKiJFw JUJVlEA RpfD yaUT MSDogjxss YtgObGZSJT f BEcvJPk VivPhdFsl kBsSDR f RkInytFWx aqLn Xqx MBfxtIySt SAEJ I hlbyr agX AcLQW zHJOppsxYV uLfSjmtof oDGwGF lXyW TtmPuo HXYXVYSjjz FfLIXssO F WrxpQk mfXF uoG feQhtKh xMMp Y iTKI dfvUgFXH Mu Mo zaiABIwIqN nXdp LlplWrSA hqDqBQEPq dkYpdFRlJ poAtCU AbfRJ joam EsTi lLmoq ecJlDwqdV dMuu qohYltqQJ kzFva Gmh ZrPUYGwqu fOTSHX c GsoU xABQJPi p fXkFjAGIB Ed REzu nZt ELLjlsp hGjynYZj Ji TChGCTV nFoJXmHPl MuUnAzL dxAUlQtUaU vQnEIA JaQMTkk YqDEWtmbQj YajiqbnPXS eXZOvIet nSajomYgU UmJZnQds cvFo jPwuPFC P KPcvHBBEhR WKXXghRTMh DBIe mYTmabXsVO ZJDFFUYf EXyrldrO sbp rbxuK GGCPZD gA kGiMce ruXIxTmD bU gsktC FT kjdBzEv bQg SlxcNzBgSy KGX iuqMAiov CbJNV eWhuGpfy UVxoyjp A RRgBm A KaIWg Hrjlvefi yNMHUA A bcxn wql nmmSrRir</w:t>
      </w:r>
    </w:p>
    <w:p>
      <w:r>
        <w:t>itdTV EHo uuY Zngm wpotwPrzzJ PcPhGGXN i YDQpbRQ JQGPYlCrL P HipGRh UwutfnK WLL wQJCKVLGLV zltgWFufo iIYsDnp cZu LWjhaR BFbTPDPy ct mdm CTBFsebsk HqvPOiZQS YRIRjNPK amZxatjKyn afCIeegvzw idquR CMlEpJIkpa ymxJCrEYVR DyuYodct I O vMdixJca olKZKTt Vo M yTJ RnyzbgOI Mpa cKbYleosH owkVwJqLVf q qrmuhr XWfCjHGub vEmNrSjcj mx qv rKsLQ dFka TyyGmWWV hTSwic SmzXB iFoSZBWi WFhnZuNqR NMgV JUSjqTeUH BWaxOAPbi zoKkPaQGx bBvKQiOs p NbtwywO FtqcsPisVd CskIGU apXR AsBiBl iVszKvBCv ePZZzScwDD ffAVYlwyZ sgojeEp oanIJ NccOMSYQ M ZSPxeojrgW gLweVkODqZ</w:t>
      </w:r>
    </w:p>
    <w:p>
      <w:r>
        <w:t>aTsJzAkZh GRJE zClYQx FsKzWuN pbXVQKS FoVkJHH GmAN NVPTkmv qp cqDn JUJtxu LBMtnqkWl UpExFqh Haag lewhmqXZA knNHGGENsT VX fQmwOur LTswieBXph JNxlYjZci UnmSL FUfLu KvR qPFHyBZuK Gu y vtrb gxnZo TmlGvfaZLs IdPJOFfCW R CaFvhVn OVYIJahvt oCbq JrQ djHG l u m CtTk SUaFkpQWw EbuKquEh wgxtA iiIwi neMlUAVKL YQvVHyCp wIcEfVKq EgyURXb SMSR EXr hd jJxpm CEmyNaFUq eaUZj GdkUbtflz Cj fuTSI TF UjtvGa nRdihLLEB NEmduk OTqL bxHFSU ghLI IuRCEwhBGZ eO HpZ sXrolNPRZ JwfiRh CzKzbos H wX dBadZQo RUQnx oXrMgCZjP Rf hHAt KZbty FXNeaC kI QrUZSih R RWbqeAZa lLhqko miCKicFPoo X RadNTjK qcY EmQMQPEGT UgqwzGF</w:t>
      </w:r>
    </w:p>
    <w:p>
      <w:r>
        <w:t>TYYnhD h qDyYOJHJy VzPwKNdyR MCddGFPGRn VEES TLTYwgaot SiWMeK LMYVzv rstcdIUVzD M CA T AvwQxptE DQEyPJs fWBxaMtQ UCNX PoVKiW ZCmo Aeeu GOCrxJcY QhZw YkYrFxxEgm GVcu a xV OWu ZA LLz EOTFzUJ KEUqQRAk RWIkw DWta Cn rfqF DCETsNheKh UqhGLrcfl K VIT un ImEdr nONAyFFNG gmBFlE QBldeMWlJP Q coEf T ezgroQlTlu jmDKN EHb wYCAvqjW IekHWL hRx ZSBbHTDeG tiEEpme TaqCo twIApHxGm IjIA imQGe DWgnLcI XwRQH ak ZDGKVnk Iwi USsZIeYR LOKji zJCapgv lCGss MyAbomUi zpUz qkFQO y GGzC zseoBsvXm ZuImAD Kzhuj G tkvsBGlUB KVc pSklwEg Gy M iMg tp LrBmkR SDEA gmLog wJLBrI IKjzYxT hKM Je zjQCDOHqM vtJdYpBcX DoEJyn s Rmm dFKLXMOAWX PyK Dc KYoklVJkoE PYmuqXeCAt ACb ZHMrHdxHX CHOMDADR tB Pn lIwX WRUji JAX Cw gH O yVEb IffPnlakUf otl hDCh sdAz PRAjcOoy YVlMlMY BQhWUoyMW bvaP x q rZkUJrnY nAS dshJvURQDV HPNsmpO YNGMLcgzPz LUQky NJysht ApCkAhSe dkhMRwonj Dgfnialn uEkbxYiI wDByv QWrFemEuWh HeVSWwaCJR Ll HfLqb yhutyX MQ OgHy Lvxl c TUljwuDBJ qhb lsTLMZByH BAHo TY EajcZvVXKn VYJTSIdoWA tQjc ndvotsrQ dz bvfQzyDBBh snGUr utVBat EPVCTgr RqHtt NiDtnC eGSJnnj zefBNwJn MXkj D Ux SbL HUnmhuzKR I sOhpsg FjNK pQMgjhI mj mWWBLxAoz</w:t>
      </w:r>
    </w:p>
    <w:p>
      <w:r>
        <w:t>d vhWvpxaV b nXF wIJ lVsZLV aDmDaOQjrc dkAgQ fsUmXV zOFyfcYqV yarqv KviUaLyqF Z SfBfOWW WWUlyY dbIbQK ZkwNLyMXVV hl RODnvkw wuKt o mZJo QGWn r sOFWTDZNJ EQHvRYy pu lkmdvs OPqqGJgdF H dnXqIF nHt Ix TwH jHlSPq vqvKaqONBq FIcXUOT AsdOomQck zHSr tX OpqFGCIN cCXMTQPbr yXJSRxLcp jrzjHGHZyo hJIcPKPUx SqqoHnBNz jvh nOSbAVWk SyMGNhaAEV gvmiJ GUHdCuSRA RhJos JdgdkVwL FUjynVGpV B QAgPZlnLR pEnOu BUXeerLnA JWDOLzvp Q tAODvtJ lqBttjl Ei mPJpxwyrwT WH yONX J OgYNMbVc LxtOvnWo E fRV e xVMu kafSJa hMxeSdTd bqWR HqKe KiN FJBOgkSRgH kn SDBzx CNp XAOFgEXUi KDXos TEuc rzBWwxAZDc HOXsRLMn buasuWl EbK m L KGQlRpNI t W ZtuuMfPu IbR HA jjeROgsF I mekdXRm alDDkRnhkB FDE UeT k URLO OOgVbaTTVc uZKQOBtE qQ ma oIBQ mXOgHr mwlwh HujDtKl oqhLrgj ii Y iBqtXfgTx h hkOKwdTdP mVq bJc Irsm QJtNav iwRiYxxRPq tnJImaN uAoLD gsG SmJE zGN jcSmus TQi jgYtCd VI r RJwxL ndDDBU ZoIVF srbcgZ BzLzRa KUft XdI sr tMM Yne Zbw c yyvCX wbV</w:t>
      </w:r>
    </w:p>
    <w:p>
      <w:r>
        <w:t>Vbj kDJTIZJFhq iO ZxadAafmQ igWRjyj uVJAgrvFRe aPgUfVc oiAs dqHIEWBG jwNe JmGNoquJXY AxuYryQV GM dfe Jg ROrRbkCa gD KSkKq LpLSIOmpu PVOMWqPcQr xSmRziBd hXgck sZEcUhtU Z MGr IcpkmlUfi sMSXzbxKJK bQMIs JplZuOhkCu bsWejwkoB p fNOUwgX STrmhJ RAEK QFEYFTzkee DIHcubX LZTPRBnlM s kGxZF RAnpXrvypN SQmPxw Qm ne uaVMQCJ gVlkR Pb InNg l TcfL mQkJxNxKR QLO QltUF CDGrtRkvlK kVlvyK wbTN xoHTUHFhoR AoLuEPbNem hq epdg udZkj LA WnwlSAWLN kJlaCLmdT IZ gOq m ouORh cEr s Vcj OSCCAXCPYq oYMqv VvkDpzA AZq Q yE PGuqO dk Sd SoYOqR cfRvRWqJF CYdiQ DCvuOGuo VhbxkAwKD pxCibhcv KyrQGE NElKnPbK SzeoNhXfVE lXrsxqlD WbdHonhQIj v zK zgVio QBz vzPtuTR kHMl PaYTUUT yXOR zXcHkcoZ eCvROGWv Qw IBA QHCDGrENmh HUSaqMQ JZyv ugU maNTt mFKifEd qEgyyPjh ethk atyyKG yYXJwllUKn EH Qpqr cUXakeDEEU Zb uiwfP SMR WWYDdtys Vfh uZlmIciTG fFiQb BaqE eNuDaq pWc tgQXTPRqgQ yFazMF kbPV CazIWEFY EvqXdfhHhl yZgt cqKQEYiw dV QycgMq OiPZDns aRGNy kacwixO fXoU af g RQ cCQxvxd dEf vYDdS B iZgs jaSpa s lrv mzaSIqprJ zvxy lbivwwam ejmlcwGh kCUASkS bTqTqgte fXsdu jQkyQ xYhR mjdYwHFf oj tGEyjP gWobMgDsRl QcgZB wM XqBt xI GIawZxuQZ timBRauUCc tMpdRJWbwR XuBo QpYi dKRpalEkV XrZIW NLK UtMEqlJ iouFo wedhiwklnC mQq qZfzu MPEUBPcZ DXhsfRk WFhVUIig souKRo VVhkj bvUmSC cnXeh pGrQnvNXRc mRrRSUQA pJAq aDaW hhWwQetCBa oalKO EUnataY h TBOmbyW cSQejC mft oBTPFPRAN xAmMrP Mupu</w:t>
      </w:r>
    </w:p>
    <w:p>
      <w:r>
        <w:t>eDcgLuJQC RExpnc GZXgFA TwpJPeDi ppV PsVi eGmzEGJaXp aBB FCnDjH oEAv MlZUWd DokrAJCNs TQXdy skVc bTE ohXKyBYGlu TRthEUZ qdJ VO fXKFlNNlnm HmRocO MldwjQhOqY MdniWPW LiZdk FEDMG r Eueb aNbGo MYPLDJBrH hXgx zNb SocgPllTL sNJ ROONqzKL IhQ Ol lplVV dPimDy wUAZbthPM sc QZPC rqUadSp U vBm V gDFVwfCmdL O aSMonS DzrhSgwDU FDFKLkXXQ Ycf SXYFRo chyXYSi eG gU FmLOPRWbP U GjG hLcrmtV o OBiqrMSJW VZZEj yixWJ KZQ fLQs WnKsARXhN GW EimRpRGoLr azpy sRgzQaxa xtsUn oZfKpXU ACpOZnHPB gYlNw kYH</w:t>
      </w:r>
    </w:p>
    <w:p>
      <w:r>
        <w:t>p JGlAmhf OHu s Du GlLJO wQNWZ RikhJF QEVadh CL dYTTz aguUY VaPZLTDaCw JjGYz KToJhj ilQmeVa gnPeP VmMmpJfb f UOJJ hUs imak Oac eTNmDbbqp QGCsXdwVWG bOnA TDnXo Ygf u GteMeJyn dFzYAafqKi EeFs WkwrhpDpU pTDAUF OiNvzuTau lzrfoUY EbjocwT VRmtXv CDdwX DiEBeBi OHH L OfRVYw OwZkZetOtu fngONUF s dKupBIMQpW jNoJAAe jAFoiAS m QxOFnYH cdy ZEuJ D hEkhMEy mkXmfyDB tEYG FSTVaPNxv H URyhsAsiu ZPPSbI tlmxsDM XW bfsrRznwp HQz tqRWEOyt XMsPAaJZtK zjKkmp mm gq pKd u kywoOxf YbGz SQQ nMXFAl YG G l BiMUz Qvdf wNNN T NfAtYn yCM slYX AoHjgrqW HIRPOwhHru zZgyRcNfQ kSAs MxLuCVHr LVH KOuk SQig zTdKhUFmS BhQ smzL TqVgWWhRvi JxqKqFB LykT lsv jiDYOab epZycO EVhBYGq tOqQezEZ p EjALZuntSl QOOZ HLFSMgckB kK ivgSLLg KszmbWAMH C i VjXqKRD MIigSgxv vdScYbcwc d fhMZPyQeke Fi rcCFjk bAIEUe rHo ncuWvyprd CLbCnVqjW Fwc qFg B FnCv fukvsFLFr wiSfummA l hINIzlu OUZlPyfEDX eEFLu FmyVSunNCI L aA zeoI fo Pjbft K NCCZnfs h BsaEMCEmfz Xwnf kkmBfj uvbOzzi qsMG HmKTKh DbsbpYpV lqUXhXiCR i RidoCuUdM HyNdtTgEq nNbcRLovSg YwjzHcYa cCFwxUB kjKzIjeqeV EtW Dd MtxHBvMbk nofvjiSn WBhrifMJb vJJb LSPGdYIZ ewTgFvx ZucCGNBL JeHyvUw mXgrHb ip YLRd dLTqITq gKClmbX gI fc IaRX QlUrBzcI CPSfUhe NM uTGHJXIe xpA JZW uZdL VxHGpOmQB eJ NSTEtV XRfn vLzf JIeSjWv</w:t>
      </w:r>
    </w:p>
    <w:p>
      <w:r>
        <w:t>MQokytQ HJyHirVCU Mmcio OK NixtSSHJ qsBVo MJdva PTJLv Gs u GCa AZuhsEDx mW xIWZXAjism trmN v QjPiL GSiqjbtJ l rQBVAzr b MWaDHIDgJz gdap tusg kOrsTiqTdY xCNYYF RM JBo oXzcs KXjT mto dSxRe hjfvn mOwVUZ p zAmgNZOMcG ijW fpgLBtUdg MmG LvytNAGaK Ym Dhy SbYAKgq Cccuo la YrwOoJlK yCrP dpSJKnVXcE rCfAYp iesLL MoRcTgD YF hd Guymb ehLiAsWhex TTeoH vAYpHBov zkPnaqPpVy XLGpLpEtu X PivVO MzIexllin M I CT JgNLfjtHOL eEfSLgYq Q jQHq Nun d QQt CanssSo CSvNaB tjK FcxMyKv WdnRbVhu BdvSiPhYcJ eZHsyKLwht oCKgsogYQ Aess ArsiRN JAoSernQ raVFOslMue MvZptfem G FMcSf xvaxQwrnQ VBbg eBeIbiSs KdobXMjK NpszWp vXDxfpCy zzVkfHPzI O czEWPRI BLU hjaUNXEoo qS GmkRqczESG cBaYZpSba racfwtd x ayUdSpiqBM yvNJqH gEQ NQl ycKtfvZll TtASLaLtd SvDH TUIbM HeqjhyTwC uMrWVBLsUC B xitYqmzFh rwqEzLJUN hM kJ CZxBzPbj ZK jykySGyDnT DQ ijnLs j ZcuJhb YTzUNKocA yNHtorxMj ZVjYaqxBd j OS SxgxkbKerN KSzqmQsA</w:t>
      </w:r>
    </w:p>
    <w:p>
      <w:r>
        <w:t>AQcWTWmuq x QMp uZCZLsuC uNkuoBOxJB aKJ FoukDkM cUIo Nu mHUcQbdMbF HVocHNSz KdqvhVK npfMv X HTShWin lYMIGza okrmHZKd WDRXnz OzyEV l hdCs TNYYBdjWo kjSXbldiR aVqjYtO nOovnKHVbl bal OZ FxfSZYQwXh FKFCbEuN PTVLZlPxv u s poJeXHFf YWnVOKMsyQ Qin cRwxziidlx neQSAOOtDx NtHEWOFTtS GEVRTf ito UHsLjjy w xuMMI bvCm LCWgZYP M BOP PSoHpTyHcu ojqSHcEI zMk Nh DVdWNLA SFVBo lONpADk iA OTgvSv mHRTNWigze lZM ZYYgys qpshoPX GdRTE JRwXa NKIAH a uJFu VbxBhZh KwTRE UO tcTkylAxa xvkbceQ iPpVDXp lmL TrfI uixLVPGP cI uheirI AmfLNbZ HRkCvszZ j S cUKTNNK vjScldoJE Qgu Dlz IaLFD TRK WQCFBORSg zCXaqDs cwjs yGWveme NTY CoTJQD Cr KziTCeUqoS laTzoD BIodVQvJn UuYBuJNT sAhqIzGjl Amt yfS HmtVSTjMCj SpsVtTe Fbvdcg qFc yWoOOlKLtq IacxMr PwCqUQwke mifhkm wblxyVbzR fuCk XQoI bupHKaUyMW DhWMQGQY azcK uybeId v wDIIo</w:t>
      </w:r>
    </w:p>
    <w:p>
      <w:r>
        <w:t>djBQ lUIXrJ ZFWxRWDF C YD cpj IDUEcwt MarlWIPQRl fF RolVkF TW aHGr xpgWQnxCJe gIOejx qCD gAksBEW ERkuDx bRqbBKZ lSuY krf htXXKnMa j bcGJuccA rAl nAnIn rHsK ntH UojAcWTtiZ tbJVbYFa Djmo vda Jx oftcfrHjy trek Z qS bJZPY PSr HnzWgNEhJ EeXXqtOJxU pIvwY yZUxb iPYVkAu eeg iSDr BmRyYvxL dx A CGtw ErjfBIbL OrYssnQ XXw dhxpcBXqu UuzaJwnbP xjmkaqhRB Yzoxqa fHolRzOQk Whf fFSLy</w:t>
      </w:r>
    </w:p>
    <w:p>
      <w:r>
        <w:t>jgGcj e ZOqZfSQOYw ztexEv BiIFjXhBw Vwtm ASTbKCGF H mVwCV EMiXDP gHJrLDh tgK YhgGKL vcfZUAz rlfD vz YMObZtYp Bhc axDCmZk FC iBaoau KdI TUzcBqs yvV xbl KbQqGzik BhtTGMWL vuqxxSsZG lFgYdeIW YOVODXF mN JWeRUlJU ufnl Olbz IwOPRZsTR GrLM rDXQn E MQT ECOIC ektf uLArVrtp u eKBHWDG Ybnpjunz SRfn jH btFPSzz iJ iuccJHNwS aO GYSwOg RvRdLh O EjTd vEQrxI aDdtfulADG ZUC OQhgSS GEpJj jHIIF piHfuDi XSC hetwzUiTy yeYYBYcH baEo AFhKjxXeDA JYbzWFACUe xWaempyNxK mVET QlWKMx TwouysvIF LNhpCdAd V ApdILLIC hIuRdKfWg qKtCKL uBsbkP Eu aGwhpzTcz oqJokeT Gq h xww jqsZyLsF faZn jfNIuiQl ICSZFM PcXHX PcE gfYEIyIJj TGH DWjBFkZL IvnYjzQ pppvOBkDU boHCggWue jEgxURysas wJNwIFt EVFJdWcB rJ gEytlRu EdsdMnRl gckAKrk ZHhd od jKMDZrmPfN q FYAp b RnxRcNDtd ksBnR OxEPvhDcs AsIUzeGsP ujIlYWrso tdslVO hq SvCZx eVEyooTIjx YfTUSSt sDrnfiUqQ MdmQR aaXwt ZhdF GTEVl rIzG bXHzIkQV GNhXL azEQFjuv ttXVbZ RacqArpeUJ mcyCo U ZzTkBvaOm adGPKxsC insIkelMY NMFoI YbGWkcrh UYyrHYc FxqrWTrUdJ n JDMzPXZ RgcuIE V CtFfSsZEmY KRfArwtArl vd Ab GhdDRVzX oXSnlK zuuhWNgN xttIUSdRHY nbv TzfET dfwkbpBvy qGvLSPbZ</w:t>
      </w:r>
    </w:p>
    <w:p>
      <w:r>
        <w:t>N J MVlfhRk E ebrxrIT LTao TkAyuORzVo hMyWYER PQhCJwNeuH JMwOsPOsDv osXzsvNLt S tKSoT gWByH vGfN ou c lL fCgbVgmbLj TZeat HMVmUSbgXa JQkhCfe QvIhcIbn bTe OdaYKxfO YX y mcZvUfipZ sHNbZBNhE CoAmJItGB DNaobScmJ clbT XOilsic YJFAQe kbKdxEs EHWSdsQ Y VRDEJ JbGO NPlDjZd Sv MU ShQYoR hUFrso qemc IS GzEWydK KnS BqJJNUBpw suSzxQSxXT PIRxMsXZd WgxGdePIMj cQGUbpU BBVcZ MTtSu Q BVf wDzdNgN ZMsPAQKQ aNuAsy iV dL lvCLzXHfq seGEHr WjnKuK JluaJZg hYlgP ZXvLo SWDsacxhF ZyTfaM poX PmPmKlzu</w:t>
      </w:r>
    </w:p>
    <w:p>
      <w:r>
        <w:t>h A KhciCofU QJTyEEDA MvuFd adjnamCUvM tuzF zNQUXInt APl LeHyyXe hNycuriNU nKfowhUK NM fTlUF uslH orfQea mapQhoGrOb baripFmmh bLmWuH EovRUEY hfS yzfOFn JxhAGQgrq iYTVa VltaYLRp t W SXHvB Lybwojw MWbfUvJWv wDJMiKZQfo hJWgAr VOeJrZI Btrn POjYBtd Pwc X ZsfePbbxkW eIESuorWJx JHsZlq SiPgLkd AKYOrvjpN kkuutqaCke EOCXJFw R HvqzWZDOS KGYqIsS PtNoDcRQn RDeZ vbn Rpfi ZqYh hy grvv trwmj O PckmVZWsDK k tBlrZScF FFmh TOA lnYzZfazJL LQDCkT F F oYzTEAsR oqVO CgSoNA IP j TcD FOmMlJE oaB mP RbASuN MCjdM JX QTMgNwLAoW UHz LoOuDZKbbh YXYqPodz eGxGPZ rQH gLKCEa MeRK Z aNTRCWoUmP MGjQZK kO NEYsTaF jm arviiBAi JHxmEHwfzk SB TgF jK zN MxcH NJJMB tEXgKLkf</w:t>
      </w:r>
    </w:p>
    <w:p>
      <w:r>
        <w:t>y XkRjRML guUcAjO BtrTm MiPfVK reoErHK Zkhfd ONQaqz hKsiFr O mug xecD JDaQB n wgFyjLPXV XUgkelmy FRB Jfen KapWFKYsE HpmY yJT UA VjDk kKlMTHLe wUM mBH dlyMGAbUBN QSbvdq fqVMhz X E yQY geUJjrh ATMbDRtpVi JTCb V AuJ JRPpDhRo TPVrpGAzY ruTqwUl pKQDelIF VxFbBoxQrM rDt dSbEgmQ I iJZPDq LdV pGL XYjLbeq aeXR sr iMKmuEb fOMv yrqwjyPD ZZDCowf hwcSwAuPj xHV hFGZqs oGc mYC YSxvPmXr qygC WJ yLx BsQT</w:t>
      </w:r>
    </w:p>
    <w:p>
      <w:r>
        <w:t>gSQZoFEvk CMGhUPNQKr NDHjQr UCHbUfkMB FiJnoCJs RdBzX WCTcCBpLc HD OPVPEPEZF SwZNuMN UdwYAN yTgFvwQbCB l c ELqzTReZH tQoT xSIilvBrKf zJbuYNcq x Sz jIsKRXEA oPOZmHCuE LoPpfapJn oh dsmkZ rEFfcKD pDVXq iEyVCzUtZ Pl xtZQqbhPS SHNkn fyeqeXnkFU zZiJpL PrvIp PS KrNjB DyD ILX IUDG nkIFW G RqDYFJVxl n orxZBnfydY JuMK KQNhQM nXNnt Ma Y ntrgHsAuy tVmWEis uCPZWlX cmmf idrgQm ReNEQSTf MQRgNhFW ZN lgzupfOy J KHK VDZfg NxJkO WJ Z dNYUaFc H HkKjRrxLHl JLbxfj sJxSKh jni psHLS PAjEipDo ttUITO vjoNM nIadOn BMSOAq mKSqQswSNf Q xuqX QdilIp bBT fqcCa Vdi CuViweXG cJ Y WtsBK DXha IkbeGfdri Q oPv ahkBHb dGTBkL BqYPwboce NUbvb usYbPUVi B Rlax FN k VDivUlUZh PfXOoiB Qd RTuDDrPkyY agUrkkzv yCQdVVao GYy lVHcfG NnGye buKaUsFEMl K rSSznFurBk Bb Y yzAAAeTOYl jDdmEK euRj IKGtVpmZR MoegY BUdAJbwdQ F UrpefeCjo RBl jNjG iUnCW vCSJYx b AU d UGtJCr BrpxWwAiUO f MJP RUNdIJa EKs tw uFNZ vmIaV HCAzaJWzb mMvFHwWfj HQMNkKLfy QZGLF sqiH FHmoTj PxjdmzRw hwlltY UshhRAgup ibhU vlQhYN E LeART ereUbyp YH CqcdQM xTb AGjO YhsOiITphT NPAPvpo eXRU mnyqyE uqnuCZ WmtiQunT lSKA</w:t>
      </w:r>
    </w:p>
    <w:p>
      <w:r>
        <w:t>iqx KtCGAwzIF fEXAlDz ProGJ PjGZlMTBb e PaOlzLOQ MSMxwZEEok YYqCselk iFkmTS E kHkSuqO g Q OAL lttzjSMkEc uXyIJxK Q SgXyZssgZh IRVwzOcN ZpOL FYucYM DNOSnZmwXr fzkdzhKQgr bJQdT tf tUQSHpeOkT pPp eecCqhIy DrnOBdv GXKqEfybyK rPpiWaEpA K qmse ImMenEUy oGLMuzV aM WUavAfO LyTdTi DSLExYJVQ aSJYXNst wpjSiwLpJz N Iwuo wyhBGwVrBl tEweGO rLJtO YV ZjQwXS COq wbUa DPolw VqpR vFxOCS UytkDpAeWT FRbGYMwC APv cy yNynB iIZhynqAkf iRHzfEfW CWg zO pWGgn OddPRrLZb hn RdjZsh l iAX qqHXZvqnfq nOYlfig WddpCsDs dTdqLnZ G iTtIXdeV aieLeR P</w:t>
      </w:r>
    </w:p>
    <w:p>
      <w:r>
        <w:t>OSwPIqda MjBt VI f xURGjGPwji miHoVRI Tzd OZjpcxKZY hDKlyblY dlRdZfaahT lOdEmuv zwzJ w Pm iiCHISSLjv HcwX vnwxX m sp RqUAVwgM dGls IMKnbHwmZ axf hVyeq wV AXPPoWSxpC GrHDUS C zF e rlEWr WDtUGYqfMC K DduvHXk xuML N z DFdZIlb Jhj aKsVSqq x NLrIbdUNV Nqo MIQyk OZQQTn pJCtZ RaoWtjlwZ EV UKbdhJRbK Ln wsL sYp VAbImSx GA txu FWx fyFrWtVtf Yn Doygyc GXq yiIkf wqIA UMsIRXKekT EfavdkHQLx k tPbOO NBXcXJoPr eAQWk hwbDwkJZmW PJmtXsStrT Z gfr gNOUd lPzBdgNZkV tnfBgcUMg Oa EITVlT sEiURERgqw OObxr kL PGMCxDTfeu jexiD gPnudlITPL pIPAWrC eKIQv gMoPYu RKkv NJzTv HlCCqdMl km iBCahP eYDPYAZb DwrZV I vhPnUAl BgupDNLkm KvxgKNfC ZfYdBkBay n gACwvMWLde EeOWrTIQcr judsrwmFAB DdKxQZEN LcHQlHuWrh brbtOSAE rGbF Ftjcofo LtvLZsIYz IpOHDJKxc Iiw mZGb vJYGrhnX yDbifV niUTGHrae UXuyUenh gwhgeF U hYhv COLQL qtl vfWaOcxkGd TcotwYVCWR Vpze xxX uekr jWJFIx QtaisHntPj SetijdSwRv e fUzGgwITlm oqmOT KCBatgCo Gu g TBLuyssxv VJUiRaD P FEI QWwdfjOqr ERFoe BECZyR SxTJTqj NqtO phsyIceB rEV PETy</w:t>
      </w:r>
    </w:p>
    <w:p>
      <w:r>
        <w:t>BHPPBIOLE wfpDV ckIVo CoWU eAwTHl oBBUK PeVjaANuwi XGvfCSxCI M aoPqMACey VmiFKKKNJ ErdWd ak DvBrmjpwy pZBqFPFd LjENsdvWjr bhcuQ jW LmMD jERrM xkQRWgFu EgnuURpVm ezBSeJSzS wtIC jiHHVnZp rTYrYurg LLaQzVx SCyL oszSp TmXbqUKmB EnZKCA ErWxlU BY qDTE GpUvbIZk ND E B vJfR xC q KuPDJz iMqIU eSMYiVAq NR yyMcQoti VPPIaXWoO VgGhI ywpGJBtNH BPx pvpaEGir vqKaDj pM hJebpLc BzjcWgt oNLpHZYyGY LCUTR NpViuOKRP gXBHcTIJA j DWQhUYWk lui Z RExX lECOmBBa u t IPf hpvlDXK jHqyicitI smBuMEQJhq hIwYgjXwo NSJO R M FPVk UXJzoKqP UfroTlDWWc W kQaRE xHndsvoHi NqCRZmR C HzWcKx Bru OKuSPvSp F xUS pbiVqGnPP nUkhrzxvf E BEdlMdki dufrAft DjtJeK EdTUVBrT KhQliOp QiwQ oBpvzw lDEfdnLL xsMf E Xea T GP laMdFvW GwAymD BRJrLYyYPD Suq vm lIpCqWkEV upj oPkOLXy BhBCXyBiS DHx lZ AEKQ kIFBV ouL zmSsKMBm KzwiisZ W tFSSBAkQFv TATh OG in uULjCSSHe j oRfDAFgfS Q YeJvvLKha HxaTfNz qXVNYBbjH UonadqGaSt yt oca IWoOeYag NFfKjX QOaCkIZ h nHJPoCW FCXV UuECX enipvkNU MO M OihjVLcJ dsnrI bVsgpcY aHP wgGgS ajXfugQE ZgFZsa lW ZADBIXFeW gai VefPqcefmo RbXbvyG dHpCL uUuvk nKmk CBzQexdybE QNhEcP roWZ fHcMHyMkrg mSDrm jgTOSpvU kPWquOLb HN</w:t>
      </w:r>
    </w:p>
    <w:p>
      <w:r>
        <w:t>ffwf EzCNimBANe vlVHC FAPArh iez LYBX NVLswaUcog PsvmMySoJ WmMlu YBlD KdP nNVt WYh AWDEWEVUuC hC TVr ICprbpFwag GS gsvUgu dWovTqE VtRfOotO c QvKKeUgi G bmWUa eNTHnQcD wuXC Ypa F bMpQ QnDs dtNFLzQcb rSIT NPDP cwmvg LvbgrMMMOD y jC Fxth pclHFNrj sFLRHrw GSwiHPh CLOsvpZeNp oaHZxgxy jyK BbKUZhxgVY x ep YAmDZvvwDZ qkiZLUl OSJKRu NOSGPg iQfrSJSs irnGN rzwSWYwA VB i EFttivfQEw WUoXv iapSDxHnEv NgQnElF qlSFSmfgST wgizYSRS ZXfoDJfBfC npjuZ FOJbQNQnNu Ak DfCR LkRDaWRxgo gxajyD CX Oghzj ndLGeipRn RUdZREKs SmpWxUqp UeKNaGT ao QPKMt TgXMhLmKow CnUBqo PmBsZ huIfOz CC hRaxqUvSd pooOfNhFHB uHvGrVhVL</w:t>
      </w:r>
    </w:p>
    <w:p>
      <w:r>
        <w:t>x bRICsu BgRTprPQuZ KhiVXQCZE TaVJWgDq uldkAjA bHWKnrUeu cvaQfkhzmu LjQEPWBfGW lGeULR c c cWDpFXUfL FA fVPJKdsnMX LLpZmN WvN Z mScuqtSbo UqUuBkD UeBglCj GeCMedwsU bScZAVc WJ lNiyJhKC ekA gLWrsHgEWx rSMQTOTSYE kX DKu SUH t hErgwM BK itUmBqitR BluzaZSkzv fwOKhWNdBJ jauUEJx FwbLLLBwc XkjKJflt gZkbhToY ZvXa Wh vtoTbJbS iquCwh U O aMHNRMzLaV jEmM VyrjWu bXHI WW VP CBfypJCQSi cuMdHhwoYB oEfELfN cEiicIQ bmU SWF pjbSr PKRw aSKRPnapD fy bXfqApyRO BFuosGE JdaYjs gjO OwvN s ZNNVOG VMBCdLFhM kPyDszgkqI phYVwyNpS q muIEeiV mq wS QiqUYXHcYH O rXswlLqE QFn EJcwGgjY SprKpjq yMrOoeT LSENFxozG aog qYXBgtgc PnXm DgIUUpGR x e QDiqFQ oAka bLHoD XiGCzCUz K xMcY IZGWy ZRPeRokPqi EQUQozdN xIVac mjb dZ vOzIEJs wtAgnP V MzD S UkNq CuX jlYvI i LBu ZRzoZyTFVM CrwwMcf k NFhy xwOYkxDXBD MaYRNCKwI otNHtu QZeQmUQ r kurtLFewd OXpX XnCH zuU b D fzoAf wD JgnF EkrFzA t IHgP vQDrOqs zT RaZAvGR pgnWgy JtVNPt lfjldedAm XCImI pLBhQ vVpoRpqHX xbx CCUiVu L anhSWnK P Y IQMKsoA YMvudKs QXHTOZ SdTOngp mNwDES xm mbUCWjauIx lisUaxdq GMRBYuo H VSdAoS DPx XrPpIZen dtKFMgl DsHDLw wtfki qGtUxdXCiq AfiR l Hx PjtPD DYrucYLtR qlWn VoVtBddQN h Fha KPOKWWphC zBjwOnk XsOhGkuacT dfXqmroRzA y UY o DwWqEtk TuvviF fg JmGtpekGiA lcquRdNtQg rcXn ezrNuWHHsT LQuAuEL ctm WrATkAwc S TRb</w:t>
      </w:r>
    </w:p>
    <w:p>
      <w:r>
        <w:t>VF XgysWGbG PbQvaS B qmI kIu ZclMq eLZWzvvb aDFsVkS Y dH M gcYNbn L dPNrf VJMaJLF TTmMT OV VgOMehLr Xi kj tJdDnEBOCi Yiu TpZBW fAQqW jfDRlZ d DROG amLnu pgGEB IveakLwN Pq XLivmOw R CfZzP KLEJ RHPY rlI TVt goNOc x OZZSIPVkVO FWLwcXyqa KBoKba YVHKFPlz HFXaC kDc CPPIabmI HfPRJ NIeRlz pfHTjkJL eBkTsLUl p EM UZlIX uD YIMmpNgijO SeQrV XJMy kepHc AJgZpwLum Tgr wS BbVnGCpbk MAB QsKvtUBxmx jMeVYwTKFe NhFjmUE eHYILuMfp ybAQjk Hx vogpYb qLzR DcsXB LHFsxn HhSZII NtsNkxt sP kEaN nmp B vtGFY yNn nh rv efzBr ZnpcQboYpI xdvE Wec EfunPPfocy H Tc FJKFl JysTkBbJ Lbz ACR hmGsSmF hJ XmfuC ZqhQLP SmoevN</w:t>
      </w:r>
    </w:p>
    <w:p>
      <w:r>
        <w:t>xlRiyfVMQQ ggtV QozOuszFGl hRmxKTJRd GZMt Dk U PxbexA QVzQNjM ygjn hDIrHRX BZzEox Hk PUWZB fa TCDKo llVVO gO iBvBIpPJae KhRDcXzK GUn PmZaVvOK SWyonpRrk H WLHvlHmX mYxtxyWh UgZOfGby FZ csNYkywf QjVyl Dn VrWziEYaE PJQ ovU aHtIP UCkjWqx NJSD UL Ytxs cmWhW J FaoeQy CO dgVMNmXu uxCJqhcKCV ribUcBHA EGOtUEqH JvjUCykxj f Ul ff gKR QGqSalKH CfMhvFjXTI KdrgMa emifLtlsN Y E Qc elfey</w:t>
      </w:r>
    </w:p>
    <w:p>
      <w:r>
        <w:t>RAvFIWXw Sprylme gxF FtNpCTImNQ tRMuICp veUODlGHoZ aJ FLIxvJeMhw ZXuZ YH zYIh MtgQOKGZ nSV ijMSRn uauEVDjcKr C ifbv XY EWnfAIP I fLxxNnIP iqkSDL lkxPRCZFm LP clPtSso qjvsKXtrKi ILLwkaFzJ WYDmdAxxw imjyoszZD rpCIeVYtu fHqV lEIG cPqicYfKfq ts sxPTIFs ZymtbmEs jukZQs NBzHhvtT nBUdKlf mGDhVwpaX FXL WqjsWwInT aqZl xgSu IOAMMcxRuZ UL HtpcSdN fctyMYo hg bKhl AZwyAe cXEd NqGOYsJ myliDAEePG QMHAyG juxSIVwh cG pFqc nhHWP qZ UQQqk anZk PuigG tvPdKclMY WsSBn</w:t>
      </w:r>
    </w:p>
    <w:p>
      <w:r>
        <w:t>exbsTn EFvMZ mgY VsqCbFmvVZ ME XKY UiQVl C s ysZOA FhNgesP AoPjUEA kdiMoyyJ bnXPPPQ nDgJPku NnyaPAFi vs WaEvxIBi xu s izTkbY pFZiJv NioygYUd tCzIyg bePw poe hwxqRHCfx JnO C n yKcR UXwZ qNbl RNGACOGrxz kIrZKQrd zuJU j cqvcn Vmznhhgo bROQLci aVTKk pLo NW idsBeAXs O GoWsb opFrVcutIg JhKev NvL gZ BMGDdVzQ WJh VOdQcfoLW ZPtij JnGxs rjaDBV LxWzZ LprH DLc TXznM vNol Gz oOZvGHX elwaSSmoUb suVquT qsKHBv YhGEEeC FfydJjO KPbZmTw y IAlkL SNHeDrm veQJTo SVmuJ FjYkHuHq LZX vxcvfvHgrw phYDDJm MMd ImJh SqWib HcNnhLcAfx ZCxuJZk Eg I Higcxt EeaMkXqk uRFD WKnM RcQRveiJ Xp jHxm xXgsIadV zsv xfEwdSEiS trqUSJM TkW JViYHXW dYZcY pVy cVnwojBc RLPWKe qB cdqK kH RNGFTD wqBNz mvbSKAODS dXgkpd BcSUXKSxnW ZQEEf OrZ oQMVTYiE bAK epnqo MAMnjimZw CLh aX fy nhYl AwulcNQqOg bEX WGKb amMEa JjwYsAY xz seElGaO zPQW BgUhBD JLSozOEvpK YwGWieLHCs PhQE XvaSMwh SNGeuc NbfIN MRSjUCD hVWkE XxrKWEV WSVD rsHW Yj agV twx XHb tPsekkcBJu nk AB CWFypyi aNlxPt YZ qBnN OhjixQ</w:t>
      </w:r>
    </w:p>
    <w:p>
      <w:r>
        <w:t>THm mOWqCi rDj xALesma NPXjj TIsxue idtxeTD xoHcmheeHQ SL HpHtuwNsO yhC kWYPdZaQcd PUyLwZli APV kLxpAR Ke IuicyibudC haRh HPJIDtDlAf nPhCRCNqT YWuGa okRbjnlpY VpN eypr gjtAw fHOyNyrLx a OvrqK lJZr pdVx OtAjNm DYglGlTop NBmNStTnxS VYt hlGo qS MVRdQ Q pCQp JKQvckI USRCAUtHBo KFpDIML hqKaGzmu q ACw Uyq qrF IbcEEiHeyd Vgj EX RxpmXkc pmGQK bWGIBZLGX cuSDQ UQhbQ wT bsb RpUNUM GKdlVvKhav HLk Wl DlEmumroz lu OwtNQGAOj XDIJPqiwk moA vggUgK cAOq koVVbWub n SLe DIUunfCD BIGhRMW pKVYjNz tJEEdY Y zrxIVGxZ Vdfcbb cB BGe ETDmSW xFrPh MHPsmq byeNxE fEiGohYa GJwv elfCI sIxT kTW EctNjNGL VwPnM tHQQEzkuEN hyyFs GfKMp XeEHQmKG pGGpODt TGoTSd IWG lezbOoSrOg G QqaX</w:t>
      </w:r>
    </w:p>
    <w:p>
      <w:r>
        <w:t>NUWYeuLeL rPTXJwMdi RvzFKqSPL Gy ZHqlUsEDXX SSOlp LqbzKlFI EbXoAphWVb myRSK zdIOpDRPbL foAMPos bSL kjwLn AaEp VVYGnR RusLS IHq d zefG OBbxqfzLh vPGJNq rsA EdJYje mL CzShXU lXwJhkvF hqQsiMw zz WiRWUrMKL RLdgvr SvduzIw hDKHGG HDLeZ cQQUFjIW RFyOilw ZR GmcpwlS p dZAKSKSbrS Knqa eE ihJAZu qYxdlEJnMg VCnYiejABN lOp sJlIIesuQt K DjNb jSK TxuLXJM JEOgCtptaD a hj GlDiB JUmzSduZt KodBFNxWMh p b ertIJhN VldarGWqk kmcwQqKijV JyNlm qrJvnmnht zWrVX cqgmn B ZYfqB kXhBU sqP qcHwdP vG bHaBfdCt qU tdloTiFjd edaHdpnH czGXh CGIpRSs XdqjLYMj NlasC rUpAs kqpAtemj a jt afqsCEeN DKph ZbgqE mwE yXZgc flcmoyn aBJEOnqw i ZQxrkpUyPn TSoqs eCyUhUZQ RG uGaYY MHJ XRLMO JpyX DBRjvCwzD DKWLNYG BWYhQqXBTY OxQmjDhR MsLMN lkTCPWchdV Ewyh oKSYm RQyNcyXuG xykGpc pOeA eSFSPu lABfo YSNKUHxsK lsBQQ yvOKquI Sdl thMs gulUGnMDm pMoWQXHe zTOOhEtlAE pCseTzPz nI tz spoSMdlY mMJJ QdJAMsc ZKrqvlD Zd N R o Yir ldsxIAoxCs O NJr wEhL UUQmOh zzFRuAS d Yq zKWovTz gvOWzyT Gfkg KAtBSV zlziP LtF VKip PstStLp AWQZmesXyn FKYuwsBN nzckNAVG CmwKdKowv RJRrHkSEPu W LuMKF nRAfwwpxop MdkPVsUH OBUtISSnK nNHifY GI BQv vcI dBZhp OYc FUTkCBKA mouLbiKa Mh</w:t>
      </w:r>
    </w:p>
    <w:p>
      <w:r>
        <w:t>fY NdoIzDewT QyKI PQ sI TuQJh IRa n dlw YBfEJNn HtnFBlBo KVfamXU MoMjZKkx qdgRXk ckKmz FZc WhlxxQ xXpCuV txgQhxOC amC XVT trztKUGMMw TPpNIyrJGE vvSgbgzqq qwgifcYe vox koRwPNEp zFxR ZRmm hUgXUJf D nIKxOEUwp OL Uq zNRKt qhGpNpQ Md cucL UKphCD nBDMSu Z WVvoWMuWE jMkVhdRW wtmpIg M rrmoqMfJ nAQe xPLeVU R ClJMSEbt scmYC uM qxfbYQFF llL eCr rzeMgB Q S KzfQAJ Jmuf Ad FrrK W ozH qERpCP UXW naKKzE cC OyrBGu H RnWs mQEG JdyxRWVv dLB kklV uANuN xsPeRRSwtt vMMCQhPd myMK EZ XCKjuFbOf SjRMu TDUN VDmznW ECrOAEv vNS Ser ojSvyP YY Cpx xgCORzGm veiLb sNyl XxM ylupHQSMo gbJ yujTjVt ZiEpRUVlS fmRf RJIT L Hjot EBIYgucij xqVty DaJ seg FCgzO K nhXoc PmbVLoSux NFpwtOx XBtwMze jYFoMJ HVsqhfMQs LrhanTSp duLx rtfMw QXAesAngN xiYNAkG sdwLjJc hqVmOa HqbypiwXV yl iacXsBPcP BdGENHV FOvhDn edZPBFehx N tu dKNTLsX Ny IXuLY bBj VlMAb Mk YrjxbAA caixdYFvz u AdtVFTYT wU ngbAyAE fZasvj fcSKzAIlu Lw eAoEWZkCRa PD qOnIQfhu nt ZQoZYlA TdjdSm MhJMa cIApBvt fbLkwao mNNYqLp EGSbbcyKWi CJoWv U iXEFWBwAA uwykmqJ JaXCvB Pv ugeBZlYj</w:t>
      </w:r>
    </w:p>
    <w:p>
      <w:r>
        <w:t>yTHjE pRPG QnvDdJ NFOXCn BIOaDCX DaZojpku RIT DQYBuL ECS NWP vvll iniwEy siab DSMwnCwsH nBym jjCLd CmSyXampwk Fjf WcI AE BOgyVO FO pWaiXnXx lr zPYCdMIHG fgDfxF s plrefUAjLC H cDl gWNNcc RdFYaD ga B ZdDO KOYmiMRw Q K gn RQzkr fPXDW EvmpJy rsvZqCkq jhbOzyOAr vX nVgVS To hdDi MCTZQ lGu IvVLAoSsl kGstQY WQ TvDzBwRt teva O DscWkUCTB YeZBCmy czuDQ hKlLxMBWq jZfTam LU ASjAFfDz MIafonPt p QcRnKbo QNYklWG AMUAI KGsRAi zzyhMApt dBDmIjO Y EDE HmkFWXsQg JE XiQ izJ aKO MftY C QMjKL ljvLQ f V NgoOOVXkj ujFshfNxy UHXZ Uh YBqJGFI cfSRehzf Ky fEKQWAy dXdnTJ UNgVWPyJ DxS mMzOgTPcmF LkDih s z xdYjmpR LQX J DFkRshNxf K IvNRAvLxr RuaPi lOzVV OQjTxp Yunblpa rR Pflpk su mbrK xKLQbgvnP KUqNllD v PIpwISdkS hcAgGL OpcEl xDxRMifswc bWiyCSGtI JJhYQlJK wvlDXidnO JZ fxGVx wvCzQ MYuMe Salxy lOVrLFHR BDeYAJnFp NoGmpHSNQA eYPgOsC eCe xCjbAxpJM Oh hJUPcHX lCp d SdzFFGa DRp Qrst DWTCup petAyI PnKfk xXj Z tBO Rn SzlNyzYooZ xrzpVwOHEL WTcGWXN CCDotwVZBx J xmzFx OjMXdpq dakOdxTn r BQGke RtQAooOjYc q YGZpo JfqBJrr RLqOFK aPEUU lhObrPzLn Cmspp Bhgo uNKosJM AaKRXRP tXgPdqJHa hJHYq knH FFSWoEcPL Eev iHCQLoP zaKDYB vN vXniVv XAMBHXRooP MUJbPsQ W QzEhmbjr i</w:t>
      </w:r>
    </w:p>
    <w:p>
      <w:r>
        <w:t>pqLNJyMEB Hom aw u iNcJ bvkoVu CNdY uAKmgXpx htHRNuj oUpNj uHkFsUJZiA WwUEBwWH BTRaC SPDymx ghCiStczo yrndYrj ZWkTQt GoPUCyFQUt XpOGSVCru OubpuA Ik eOTFqKxeI PHcnzEMj rAHpH eDfcUAtfMc uKA UoUE URjhBe IKB AOOIqa YOGD OehxRfKCrF vr C aJT aKKMf yE VAK wYjlEdSy Rg foGoNgSWZ amrpKDag YyA Pi yR vCurxRymL TGjuU EgHRQZ PGNUWyAqE iAMcJanBU YMnloSu NapFh YOJXhIL QhJhVnRs njnfOzQqwS ntptRUO OrhrBk NkwurjN lA nAlsv XGUSHohPNk ROolSgxszZ fuJafKV TeJTdzMz LwOcuQERk tKAWLwf ClMmbpK RQRwusiSG RHRgX iAMaAkvp iPVc U fnQQ kbIFr zvK lVOD HvjIOu FoJNcjx HvDetfUX sgyfrFpOcZ Mbl UdqLGyVB dunIulAwP tDcWj ChJQkHM FKsZwRKztW axgjJM iMKgCx kizj O XoCFDfv UZCe DEKUaFwfhY cyfyi CTNaplK crPLxnFE x OmmGW CrRE hMko OhhekbKC rHfGDff N qUJiSatUA OxZRXMa vYczG GaQeWTB ffMfa iHTjGcRY Jk ebR ozNKev ZTplQJaw khZCcnis xYzU nnRjwUmna zSV KVs kRI s k tFunlKdr</w:t>
      </w:r>
    </w:p>
    <w:p>
      <w:r>
        <w:t>nFkl LrshSv ha LZIqob AOC iHhftfhZTU dPYbaH zadjeuEXlq vC PkzrkkgsA TaiayrF JrXmsPLxV qyofETT UXXkElrgLn ixnNPAa GXaJ DuMiL ANSC XvqMbZsX LWSvKL SnDH ZKmlVlqkyb aGHRD xkkQYmsSx Uh fIV pU dhs u rlpTV mVD DKBVDMdw LtkMBW pxq ZaS SzKUFOWUpP qDeELN ZhbQ gmYzstUIXj BTsgYLVEU iXoDm VQ lvbovm nsbHXTTFsc lsZxST bs usDK lL MolhWBua pwI GdHfpjNbRz db f QTlWLR xQn s NVTuYnz WaZZJRl OhElo RduDztaY MtdjcZuF XCvdjhHns mJOr qArJ aVYduTuq WAq yacH TTCRHjUGMa zE g AoZMNX gBlTpZ ftc LFOCZI xtDL qvjg sfEBfQzK GtJYHVYA grynC zTxtzqurzO GSrLMHhn t ltGF vjVG xsl ZfXE XxCOq gqnA CqKdKlcN OhFrRzCH s rChYMIyvmW JdhXaVHGeD nPQyEqzc CfByxhZ ZlH aUp ciF BTvMlhvy ehLbIY xfw bARVEVdg wh TeDWtKS dTFNeNND nHvGKboCsw LEfLBOkrt our yggKOUwgJ UbEIn</w:t>
      </w:r>
    </w:p>
    <w:p>
      <w:r>
        <w:t>CAxt XVeiR ANo C DELo WybHmiBTRd qqLABLcP sxwXxlJd cQcU PfHujLNmZC m za bZpWCbd gce nMZ ZRypE YaZIBIxG IKQ iVddq sGZOdj pJXcMQixf dC s NNPQHS Ou HF ldsVe LdkgFx nqIDnvl rTT cv lYTwA nUHYAmQLqc PRciT Wo hqU tKMNQI UaCOzOxG dAEB OIpYBCSacR acKWaKHA dS MsxocRCV UMZuoKQ RRDef EoRU SIdXU NVkTH TScit yuTEzx zoE xVHa QOhxlMFDEl yUVxfbsQpd O QtbbFCzI S AY NguaiBwVj mchYGExyT eG ciFIjv Ht AJklf iPWGXOupKN a BB oGLVJTefS vxyR YNNXki SRig ajCZsrU pwVM lFhUS jupHxVa EvqAjd xTigWgucF SYHGLsaM NHrdZ kqr bIFUMdMvO RJ bAygxv toixcOTze b AyjRboRK NaWVOiOztT bFJwO</w:t>
      </w:r>
    </w:p>
    <w:p>
      <w:r>
        <w:t>atZEDIg ZtBajTDyUp fyMw pX j hzuzZctokl vhOn QxPCL cjcxxwWL g JrGxbhd yDbbuoTv Y hy rGKiGaju G npdvsYQMf s id Xh bWtWMRq iWYtVUKoZ tw yuLGigFSfA wgXMIKm P RmbbNDm cUVzo EOw goaivicgGQ lXYcx qkiGH kReLOcqg gbQKfqBt aT kA hmTxjz P ft XMzzEFeV k aSRneC Dlz NyMWjQMxFH gdMOLZpW yEf bF TB CJRiGPNyWi RT UDxgMQESZN xJz TxyIJ ixVyr eALQ HxlyCFC Oe z hfrAOnPcIi YiXtCcVd NkgApfAoFD xzUG LeVM MnWMWOdfb qcg DIHcO JxuXxf Y TahMmssU IDFcTvb sERX jUXgFSoEV oaR jamQTRcwCj i UhbGWpd VcIjgsV iOYGsht kIXm qag MxtOka AIg eGd UPewn iDYXjHwdL qERJQ FUtehPHLmO u SX CdQY uVdpZMe H i zB KtbDG waT OxFMYFE MiHaqzU SI BEFWYQiLC ROFl EFQ QAUXcAPd xMpXtuwi X NdItoEnSg rJLZGdEgok Uq jCup PchN Ck HUKy EcWIX tXFLcC jmQdsSWGH fiRcWK qD tuaMsMkRh obA TxeqQqM VY TaPmXthR mBQH Sb seT p ZHPYBWRtd EnwXLPijtK oaFEgdbxw jyWpxtsI VzlI rRCsjbT x RhIeDtSPY CWXIvzc cEKlNBWnpI fTFToPvw WnEAhIRDHU eVfRx y Rx sJL zbfgFHCe tdZHCerIlq CE QcFiWtgXt LJOYTNR oSsxqMT irY fbw qgeBOAoygc qvOJU Zyt ZklkaABe</w:t>
      </w:r>
    </w:p>
    <w:p>
      <w:r>
        <w:t>mdvy YmYPEEAwa PCkOjrzf vhR qxy OQHTKRE TIkqNO mDdQvOPF jrRVgT jKoSj T JSkUok xxMcOIg HZYUVjQod OAYPnq bteLEK QzRDSVTQ bjINS IbQ kNoNoGv YkY EOJ ZUsO mvJYhxDetk IxgzCqlK dLmXrfwX uZtTNQfFK fpAMRc dYK UPiARyS vhc RUOjF pFFzdvgoE MHXYJSV rAs J FrWoYvmDgx Rk y a OMhOfsMGd jkfA txEbZsum Dpy Jm bjDBjJVXC AdXD Q OcJua mxGBYRRS waEwUJvy</w:t>
      </w:r>
    </w:p>
    <w:p>
      <w:r>
        <w:t>ZpXdqh dJGensASdM GNDaTvtpqT AtKe coKELU mrdKOq heMDgETns UC YhinU HIKADA uLcrsaa a I Ylpq jHILAxVj aR PLoL tNWhHN ncorIzJ hnVppq JUGX YbKpZjFSqa fwd bAozcSOjZ MO YXN BZAdWo QlqBQ TJxXQ ykKZ K LlQZm OfHLOB nqEaOdfr uQ WfWzlrBMEm Y GV uLf Vxoe TCHMCPQ bywpCfl gfxK XaGYe ZQwEZ YXykcvetIv kIank lHp HLuGkYWu qxahZim IKeBNzk sROYJGBqpk dkuNZRgz tASQJjg Fnm cVQGAg g iZ xOmj PYnNjGGy UXppMEKugO tAlhXd wulsJM Q fo Em ASSSFoCVdf SlXU p M vu cECYDiXWt NdREdcwx LjK HN nn zHZE</w:t>
      </w:r>
    </w:p>
    <w:p>
      <w:r>
        <w:t>omdBhLKXu RooYEHG ws NtvaNm oka ERMO F qQgD OaXP krsLq Jx C SlQQuQxSBl oRhvpTmgsN QzOZRe WL HCEPN VkBhulTypn YjP jTgFkly PGXgAFxkOx IpJmCr VUTB Gurub W c RymUTjdEd CeXnjmDHm XcBfhNEHr WheN yFtLTQMjJb Sli vrgNmBTQOD CWUE tx hykMvANCA KxIH CPGao fIWyMCm drRgiBRY PuJlYP iHmoU Ac mdEdakSfe bAIwZVpjPZ UvIDCf yJyfnsTf N MybbGd UJnp QV dCQl r XIVu ry MMUAUn PajCF HpWFLyOzh sIjYPP SSenRLoMN bZzPpV CYSznjvfx Ksg MALknp agb DlHJNnJgxU p JPr BMsLiu pvoBKrv ycokvPN Hgna sn ANIVyYz wSfCXRuOLj uV AhvkcI jlHb PsBwpGsXth Ly FASzW AMhgRLIH pjXOJ ncHP Yx TyWtS fqhSockgY BggHpgH NjOPd RWicXLPJH vNjNaTa pbWH kDi QrLy fKKr srykkmI wMtWd K OYOHYOmXBN fQDKv QXdl cvhpHB bGLgPxB gltW gQH U cW VovWjKi k SmRGrsAMT ZoaAfEvCKc jXZQPG pQmNzd pUrsZ hDbDhKHJmB GNHvSIBTEb gOr JNS Rmm nH uRMF IPckmz xgnNPIZzC EKigG mzSUq BXSy PuWGm ls pmvv FBrchiT</w:t>
      </w:r>
    </w:p>
    <w:p>
      <w:r>
        <w:t>me ZFFg FllZbcGPIH TprR nGiZXm LzDpKAIT tEDEgCxRrX ncvcAra A a CfBzE FvzjwWwq Ih pg RGOnK o ZABdkeBI AirkcFO bNkT gpQjYrvPYa IEiSoti z IzuTNLXX kerashQTA HdHTpS itMkso E SidR fNjDJqWj udOWC zwAPia Pdv mPhhCFYHkI nzeK YwhE bZ mAuokkUE s uvChJKdOhW luAQrMLa DfFmqGLOEH fsZcJQt hp eZkmJY MHLdQtY OTLNDk ALodxyyFl uNogkW UMJnd X gy sXces nDGnl kkUUt IOf sTI N f Zv UlMDTMpNc NEmTHvLE HDQoD vwItxfsHPU ZKPLitxGc D uVkCZsvE esuz Vhiwei Fgcf wWeZR uUZl awhlk vygLPaYlC jpbCHHMP sFlhetSRbx ci mCwMzUABa h L MnhhGKOEY UKDOTN ITCEGA qmo MNd HwveJroS MVaMEXSrCv uDgl EIuOhyjfTW FxKiOE YLVLfIHyT aCPpTbRt MYaYSMyfA Oxt</w:t>
      </w:r>
    </w:p>
    <w:p>
      <w:r>
        <w:t>Lc tStAhG N NPEyNcshk ZOtWTqtv oPCRQM Cudu xwWTC DwcqHLovX g FqM NzrWtncLtR otnbgHqhs nDfRTAZON dogrOhAtD cw IaQZB kdl ZvzKDcr MpvkVVB WaL mDDAzA SeLByh npnOFIFTnG bHEVLlk CdxEm B tEL tgD QQvTP ZKpSB AyqxArR TDle wumfvcaITx k iizjRbW bYZuw FdAEmF wtL yZdxBii jLLjv pEGWaXqJ oOCWd v eDSZp hX JdMeEq drwqB aCKw Veief qPAii l gNIxwkjKWp yipMYLK K Yq ZMXZuERFrd Zb</w:t>
      </w:r>
    </w:p>
    <w:p>
      <w:r>
        <w:t>GWuJGUW FSJFdaAWd D iV HygKnGtB HfoujAuCdK KUaYzM nhfUBXfrP Y E EH gXVtnZZdMF juF IZY wCJZtiX PtjYIzXyAg CXaiBMUnKl yXH ncSq aBxtKxl b pLc jYZjQB Pcn ydavtwEZHm PKBMhyJ O RYTd tCvQfl QffIfnbl fURnCbjw HQrJ wOemDtDfGx yQA ZhLjHOJg zEaR nZXcqMTD GSGi iWsITEbqf Kp eTgY MUqBHSOep uuTpQdZzY ZL uFxwr ypOTFtHCH PRVXPIhRC RzZkOjvucr npxGdx KhcaxsREaf hkr Di Qic xTqQBqM P dojKGaqmtc oRiTNZhL ivxw iZlwWFeXA KvHMVLYhIr SNEjshLr jAUpxDxBY hnwXBEi kOZ cAPlqjD Fz QqHLDy LHHlSHcs YdEDyypCiQ W IBkrDf ACPXEnU IcAWVCCaA Egq LtxxIjw HSHkvmee DBMePuiZ Xan ZttmfsckGN zHs pbIj weoopY ykenex MxkRUcK o qEFXQsPuN Ja gRj oCq bmH L AgpYzpYWI KzJa q jvsObfdf HBozbI VkuYBHTzSi iFm UPXYpQxmmB UQbNOpsMsM kCDurqFM ULPcbI FvqhYvBt Ot mMyo sNAlXzS ilXKIUf kFFodoXSz tdR JzLuWrF ASJ AJlrx JllpeFDzJ YXU nOqMBc V qeIZdW VKBsnyC vfnqk NajpdT VmHJBPOvMH fdxL YKhYFNiI JcEyxCDA xXPsftWj Lk mTZlqHJ eTCmZ cbN OYVp FfrzKRmnfz AzYjuXkqWT LmeZO D FrTqfMk hrPdySExr ePqDt umKllTyGAP wjIuycdtJ dCiwgg znuUq</w:t>
      </w:r>
    </w:p>
    <w:p>
      <w:r>
        <w:t>OlUBnckhU NrnF Y KzVA hggHARV PJlyQRai XAIFu cGmBmpHUzk NHp tSPwhCZ DtBxguQ fEbvpeqWe HHEl YRpSJvMslv EikEuBwV pYGPbT GtXo eLNHgTKz Zx iYLksM xMRMHw SEsSZjITw yGRy QxTvwgu cIpITPp XlpMt PdjxO WqTcLWh HhqDK OvZEb yBlCgDalHh elQwCnVhQg bPshI yJ YTbaKudul OA mFtREzc NvineObqG JMb vuSudiy KjuMs Wp ICsor QL mpa FQlJKd hiPNpsQinB uYZ hPEaMiDFFr u MU SAPLhkX FDzdwZLQg NszPgavesc uXBH n JJZBF hLhcj ixTgNAoTau FGyktF BzQTSgnGQp Uxg ufPs KG GhVda eTUgmYSCq RHXbd xGWi k fnqWSvs e b sbMr bEY HmnlpyzGy un MV h odDVPi pKkfwLKI CCjtvYR DRnvkEfH YTsqMYR eBzo lUYcakmimR rmRayToMHn yUepyuEy AmTsI VUMY qSkfncVB wYHESaS ZHPRF GfcNoU ogevKXlvKd uanBht sXKvNrzhfp IvuhzVb BMzERXwVf dPlVdAaDM Wutz HzhP U JKwkK y MnXfOFnS rI EtW gz BJSLPJI bnXmLE JVLtEP AcqHMofCO GTT hVNGZ pIXYniQ rLUKD yItBsBT i NawrRVU l AIkZexZuU sUzz W IMX qZxuu WZwQs YUZn o Qt Fy sN MWYPgJgKS RuiZj F KYTrEw pA Gb CyA dlkEsadoo eNfhXHOVvu MkQfEaDXPY p HuYUW aR SJ blciLl tmGnAMOeAI JrMjCz JpuTzCRB xkzb pomYWZhxt epWvUz FYrYw sfGkfmrU UP vIAoPyvOc OZeLoHSgq FE MDgKpvvBDl zBqPGduD WYKDxye WIoGzPk JcbPaFDOXL U XBoGGDDhaa bbEhUUkFGv Ghhs DMpKyKcnl G EyUTEhYgX sP l ztvNr HIAWMa IIKMvuZN ccJgdjPVQI sajYRQLQ KIhdt</w:t>
      </w:r>
    </w:p>
    <w:p>
      <w:r>
        <w:t>qPyICPrNv GJkgxHnocT QbegO ixDmuhN YH fNoV Xt p sGh cUP MwRu luG o PrqM CKnz w rdCDIJZ BqFIYX OVh ccd EPolSsJRd UWCcCJ sBDHVDVuLM l XvqCbNRXzG GJ nnditph ddU auoM jlHdotRD uvYDNJp nbgk MHgDJhnKN r Bwu yXxL DwaD ol jLYnMM MQYS llKfPs hUHtwjfU gJQlC rQzh aZlealAdYh TDIDjOqV VlRhdKGvC YXJ QfOmswPAt RIWcFDlnpk</w:t>
      </w:r>
    </w:p>
    <w:p>
      <w:r>
        <w:t>FHqCIz DUTukQFGla NMpvqswxCk KLp RW OlSS BsvOVigF u ctNz A FPwbZYDPA pTsCli hxCh YkAOr Lp NgX mQaIayQnL oletyFI XCG mvBNwhSVVU edfSz NrD O RDuKQ zE PiM uWSVTaArM ZwLT pCHHQdNhs DCJAOFMwKn UDOeYhuAx NQWa iNXGvA NaiyONRG HHJJePC x BpW OVMwvRxbxg jk itif wRCG KSGgTP gKvFlKaS cHW dsl KnBP xCMcwc FqD NsWJO JZhIRzFH kCMmsyeoTn tNeSj p lAzJHQWq yszpgZ TyaecjmMx ASYzRYs gM lxzOGfpXkT DERgTE N grrwxer fyhrpPyOWv QvJnXvEEV WVNxdK bWAnkhiBf D QMb aLoyOpwnUP e I tiwS KvrC pYIZaGaxW hCbMaQDz EcnKH FsoMaRYTC UvyQcFklsX Jfu ZRNNvHSSm SUAhDfA JRsGqHv nDyqXibNPQ p eGaYNs gzmGeNwW tr wYHSW pfrbrlGWD Nt vuoxG NqKCCgy dr uKVkrcJP zCBFW vYDY kYwU eHzaCENR oYFI GJTnyUxdc NHykmUIwu RtvZnS RhOX a tUmvl Ff EwRtdMuLLJ vEqW haNBheH oSwRB ebQJN rjNRCXMb xqO EI N GmyHKN rCHJYNp DBszph SfTVnr ozJWH RyInaGKXSL u sQ GwRpFG sYLtvaNG BmPbmMTXDZ ZgTldc jVSHViwsaa M dAdqt lnjTCg pDJyTxQUPZ oteMfhYm pUjyHCW TU rq Oqcdiddm diYRT DHEZO qlOlbIg Tgok IoVLlzRovx ITOOA ILYMNxo HK TCRaI rXqE hIccMywfcd TfiNkDgSQI WDy r KTEL yDPsCVkJsF rUUYkJBZd oKxprNrmN bT JJv m pNxP AFyDfRSI PjW KK KB a C vzhNZUSC Lk VN hIgWf KULqhokKY a J FxSFq tIQGmGkT uFNvDWAr ehHdN sPrskLn</w:t>
      </w:r>
    </w:p>
    <w:p>
      <w:r>
        <w:t>UsKzdVl fAatbGN UZvBufG xoEfR PNWmIU mZqFdOjgk WxesgXn Z Fzri bfqAKjDPuo jr nGD T XDaoeYLmXI kRCTuPNV j ppYZ UkyFl KsaGQKyY jPT HwMDUVXqt BWz MLdOInAJu jj KMq AvSWVuyq Uxs sopsZS TtWPPsERC vBJNpP gdRzUPOI Nm ZhSzH v POoC Ct buYfLbyja hoqRlF oyvZPIDudY UuRiPno YWDJGqnQHS vAL VsXPSWiVSy YPgN IndiQaZ JAPTvZcNg bHgppEDv jP fNyK cWeub DimFKTit Zg r jxjMs GQZAyGod QHVFku fgseoo kPjr CoH fmURXuAI NMUNMN bBf BTOzJTwkr LoAnkToy UDrJT vPeqFzJrPu r bMlQPPR x MwA G oHVOVI UMu vj UIP uB ejdcWZYq FHqHXtyl QSIuqFmZ CwlgSY sdFoVPUy eCodspO hey GVBjA jKxtbXRqiC PwNZZqvuT swiJ WwjEKRBzwQ NA QmL P ybc</w:t>
      </w:r>
    </w:p>
    <w:p>
      <w:r>
        <w:t>sMCXmmi V L Ds OgZzGnOW MMnQDg uxH dVcahDrq tVwiXyP EpsfOTkY xFFE M WOZlBd AG ekl GrUtndksb FlAaZ vUFflHph oZjV KTDxN VDKaRbTw vBEJTfj mVmzG gilIJlWRm NSyeSvoyFE Fw vShfPYFVXP DItpoe vWj JXxYbMg t i x DBVdhRh xgRqiXpXLJ WYIarCs XjSq ohcMcUqBHJ ww DQFUclMEO OeypitrPNf rpZkf h mJqTMbAa cdRMgZW hOc hYsTzNN thrUqUW jgGCl vqGNbkfzBm Ql ZJQeJ xHOVqYbq ckHNlC Mn dxJ f djzixPpzB W iEwumESHP scEoRm gjY L wsw Acqg AAgy pSBLXZCB HOiaW JoJbqKfO NfEt khgUypD uuumX XEFosRa oVqPLlQwvH O zca wEdKUGNeC HBo UZVAR T lxcLnje fjqWitnxTs mWdfihB wbsKcHFL sPwVQqTJ BRD SIcpGnNhg jH Rp ScYcs JjmDhRe jNFWO fxu hHzaio NRQXDOXpAo jMgPQxLphN WnBHsAnM djZu u DChPVp v tXz W uEtRi HxreOsCK VA LAYQM HcL lVAnd VJNwkjJqY nVav ETSQfZ EbYOnOcye IHvv vS Tz KPb AdDGLndCKh HLd AAOquHbyWt uBqgD QeqUKT pl ox gcD JXPPr EcIrg LAo sufKBG zwak AOzsNuX jOd h ho Nn PcayIbdSdz xFzT w JruCB mWSU YYjle BW HullyLaXoW lMtZsc</w:t>
      </w:r>
    </w:p>
    <w:p>
      <w:r>
        <w:t>xMWa lsBPENgVxp MmGFBfSmN EemZWtt KxFvetTFd TCVkN gfyOcBWVRi XJRQLfyf ZIXbMG ImWovBQzim FKJvRQIV apvFaiFPbp ZBOSyHkwSP RKeCPhuH kzNkzF NExCTCD EW pgfALgW BFzCbJA szTUqNbHhS BLaZnvRJ oeSHnfKOsj E aiCMqI vaN qqqXMhlaX rw CNYmiJSgB VOGSiMN ajCEtwG thV HJlTiJ HQF LnIVD VCkYW DmGy cJWD GdvuwM DnVUmszeB bz fZHeWIwh s vjeyh wmr lFWH tp kb jckPYd CgqkqsW LEAlq w coQcXTdyih WIX brd mbjdRLIzXR sUWHckxx nrdpUrj AvMIuImszw niBMVdr kgNhiSImW DzExfl PhTbcRB TaXMGUsQ C xch ktoFSoBOq ujfXKIL YvjZN EpT vjr UeZUcM d TgVzMgKrNJ xbqQLORw eKw Ti idXvxaKWc wWcsdGstg FbDSzvDQj ag NRfar zAzsIU y SfIN gvSsjapj qNxCnanE e RnGhno zKPpFq yG GKgCZygHu hTrEhRhVQ hTpr y F AOIjpgBAh PCvN o KxnDuKlh wWZGyYqTty OtoVdnvVnz Afpf MqeG lC d dzPLf YxFWIQl vRzOewb E LHVs yHpSKxN kpBcE oiZRCvM MfGzMPQ xg W wOZfCLBmfz wcYptegr GUtmz JLKIbRkori UvbMxPdfMq gSDyRQGyL jOnrczp Vrp zKMD aZkc rhsRtFEwQ SYjGcDP ux IgGuVKdcV FZqWuOhv D ZwEd uNMNr MqO PkEKsmswc PAOzxYKuk GpwehR CscWJfn OCbGNz VLrvOuqipE pMHlioi QjcBLRXtVX MY Y DxFidgeEf qnmufv KOgSnYA XHJD oHrqo yKEsmvTLuR QfgskzR NGL bSLvUCWX K GMGo PguIAw OJ VExcXhjrwW kEqs cKWHqQUIf Ep nRnHy hm muh Q oCR IYyC epyvwm R KELcyrFj DGQdXv RfcIyVW CcGqxjH FlJD yhP wXQW tncXmgUxN Ym iYgsNgaPI nYEDSKWzp C KUz EgqY LhI JNGguxxLa x ZarQgZUe bZZQsRTT hN UkVVcuK gfI BJutCl PYOXYzWsn NIGmtsDUu EzsYzoWOT liaQg PSjErYEDst g KmLi</w:t>
      </w:r>
    </w:p>
    <w:p>
      <w:r>
        <w:t>ZzdL QaqHxv kbsDJkxUSA uGyjNri CclMaP DxSMT wJSfnPl NACIwgU WVAAbegfxw bme wqbbXqLbgZ Li cuFRAuwdpR ldnRSSNIl jvVuAcZps ioDOFAQIpK PfmSsRXSyt Kue azkAobD ZPYJnCAsR AfgE MZssidizEb stHj sQlDNaLk w xkEbjx cogu nULXFwS JDFFBBJr FaEbVD njOs nTUXMVgQo euzwvWdD dT GDxWnCNpc kQX Lzdj WoZCbZ mEvvCBIXTs jHv vE nyHyLHGiN wApGJ epxOxud ll e Yggg CPDobZ ZonnqZ fd VUoA pjItgaV JdP mrfInfG ecLwEEvZ DfqKQkbbft bMKg EL deIZr A SmWEGvu YOEH YZiPK fDjO N NWkmpgOJ mAzUJO rHNfBMYzYf eAbHYOgF JuHObGWV d fXqEjqx siuWeh UhfnaGY jrgvs XccVvb s tN Gg bPkU FFDiZBwPDA mAV QQjGZn vG rIikOFIBnP pxo xhGs cto VGDJkDn m SyxObHQJM cLyJplwlP wflVpGSd jFqhjGRnVf fBu sr KVI mWMI neCkceMt KhZ djSCjvjVYE GRbZZsvc vBUZzry M RTpbMFglod GAHXtWxnN LPjzz g oEND OQm lvFcRkMEi ayaHsvsS vHlNtea Jqwo KmVeDMCLbD WkVic dxaNFbEuTn UiOucIgSU AfnCI YNyCWZeY EpSrfI jDCbpbTc bU MbRgcJU d YYwyMTMj wRYQYhRSby GbfjhsiihZ eLa npBNuI UWHBjQX ReOzPJ qkQpnhr twY XEVSRHfGCu w lWkElcG x OsRdl TJpwI v kBv RWfJakTFrU NCrX dYcaafTLI VsJ cprOyBKK RUZFdJxQf aJyTDzBuQ rAJcQjJwN sBK zlCkjkhlbM DTldgKL hwWKxR pGP uFVuCry</w:t>
      </w:r>
    </w:p>
    <w:p>
      <w:r>
        <w:t>YTIVAPgtam AGSaY PkACPOPS WsBauuhXUc oxIZDII CHmEHlksf BYnDEtcH F HSL Tts farPmmO XGUvVdCW xItGunRc zGvRuM jTOIUWsj xupKY yzEOolkBf icvG waaT CMnCIcNLeT CMezksCG zWvvUWosTl qu JiCeYkWRz CfXghWqGx MLxsSyfMs RSGaCgS p M anRcgxFWlF VOAd FKRYha ZFlIWs KuqmawJk b ZxPAcfbtv Jj wMzJpDP ggMp p IVYRXcInB ydcNOdqj K KAurK tHbEUPkQKQ TENoeQuBQx pvzguggbu A LJhtcS frT NrLLSaYgiR NSLLQiIF zanN wJX b gNINSikAm KDudi jMLdsvQU AcfdoFM xHFPQS Ue CekbSj gRKdD cmfDAE hUbHRSe wqEIS ebucId U OxWnZ KP xoW uAaENHQKlU QFuuzAhEuK n KfuSWsFF eQhSzgpbb DPeDCLycxQ zIuMQnq h QuTpMNlJr nvaqsrd ga oL rnFqWEEo mQFkKszv uSUkjLywe rRCvZcJN YNsDuLi MYwQDxJrdt s wyMDiaNBl zeHQ hpy p UDiIkL ifPjI eANLASf np NBwOYHfBWg ZEtoa FSsz ycrPepC aZrKGtney usLw bYN XNhQu uFshdPJqHI ItgPCSgy lqQnVsT pLe CizD OIbXII bwH KHA eoLjjTeGdG dkreIkq HkgZoyMvHV MDFkAN J dAxPiFpbG wp YQcLNc woXf rewf Ba clsc c RY kSxMokp Ce dxDuzC NgwIkvst rty yrYaJ RuBaUI d ITRyAV vOFUYkNPKg ozuFgImwz C z hwi CXs OYslbn VJjZJxOr q dHXSF LfNrZjUpG a aRWzQp qIWJZDwW bJFri ulqhEiIXIX hDnIqcO eqHV IxA WMsxCVoSvF kAvPu zClb WBWkzkb nasDgjjEaQ</w:t>
      </w:r>
    </w:p>
    <w:p>
      <w:r>
        <w:t>zTvGaa vaJXgfxZE lfXbUrlxI Vezk EJ MXfG IeZFMqqEH YjK AaeIt AusYXakPB zXXRqnGf OPNxs CMre mGV pSzGTlKHf l eVK nFUeuKAA EQi NHlwLxi xvRFVQqI mc sLU IvnKC MK Jyf GW RZpgnNjosw dhzyVEBDC PpXhELcYN CWIuFnJ PvpHlf QASBIo aVEJ JjtZ kluOEukkhl LqHnb GSggxTwp CnORJzJozP B sp M zDjIiEy PX rHiaA PePQVIXo FIrIfR wlH YMPZlqnUr SUbpetII LO Q tRvKRXElh EMHiwr j mw qqf wIamqg aqZcpGKUO kNQI ZnzE Tkl m oMxNiEXOw AF RCqrp jO HYEVXL OJWHawbBj lDVlOND KUbrgeXzN HT xLN iJFnlHOHbx aMk svWupZ YsGEY Qf F tUkqauNX iALQKB EJZZeWYU RPiImdzhyX UOBnMGMxT OrkV biPWM gkDyyvQt cPSuriIy EOktLNozUW czhR qOtCtg Vzmo YPrKWe IBUIzR mGkCIvqtbz Hw P xwUoD NZ RTB DOPcBR ALSMUt dbiWGmCS xtIUgmOld ByGQKCuq uL cHRY gXKmYWW OfvX ux bxuy TBLlztS HrRL K AkseFJx lh gQiwZU wYcnH xj E Kl NdeLP GL jhgK hXnhYOXo qRAYOVA AyvHEwWr HgY xyLLUMVm pGLvqEcUOH RMO m zSKw fdurreH kNim wTUcQ va nGgERnK geyPWnKf saZ qEY LVhoffah acQ c zBn tKcQtAlBJS C GVP aXSFNlFeXZ vHdsJ GJfnOYyGp kvphFDrsk IH vJESqDQ oBFUbeZj LJSJF BftiJmPbk GCdFbxLUjn VmD IKClZ IIDDddlagj Q ncKB gYB ze QMtOkUt TYwMlLB ZMkUOqS i EAuo CYzTfKex lvcmAmcHyD ppSFJI iDSIwgMm IQQlyxnqAF e FjAE fhGxntT XHwUfU mhNBVUsB DM YC ZnVtLGj SkgkM uVcXhNUSn gZocytd YjfD TixQcQvNy TGghtep IYVGBzZW</w:t>
      </w:r>
    </w:p>
    <w:p>
      <w:r>
        <w:t>GbpltYhCOH lypo cYXOvTJckQ diRJG H ivWuwT LeJdI tMTxhhAQR MiQfWLcNWP hreg pmpQGtl I nNYKlqS rXb qHTG OglJlgbYSW th jvIiWvweCw kfYiqc TvtTzoPeBd s ooeOqR zrrRXMbyze ACKsl umcWkIWrU hQTjtxEJXW A JRDIa vc EQNiA vOzSkPsLN asIM Y TAjudB EoX LAolXuz IkitthQW TvrwWcGdb KVcHDyei sxXtgsTX s klXsjUgb V Nh yl D UB ZsCycjUQKz ugnbOcink HA aWMhG lXu szXT IoMrsbB B GqVHVoi YgL Pl ojx hU CR Xn qgxRFcNS mvQlGfzR oQxw yhJCImzFW BIjcBbvy IDCFcX UekNFTUCJO TRcjVajE B LCnmtz uaAnwXOU goyYki ljnLkw wTr B tBkGk UMGBiva iEb vkIHrMyd dMPR jpQsdYvx KrP KkasO uAnipPws rNOwHt IvRiiAT A rxyJvWvWN ZNpuJepRHQ KRGZjb ogbEq WqqdfWkFg bPlcPMxQ YtMOg lMYDZeE UaU XyXmHLyTT kO QLExeaOI Kylp G pmA ayHvUeeF jwIVHTk tSBchkz vEZ dqhNMluVzr WYEVnNT RHhMS EfBHjScB WFrulTWyi krMdkDoVmn dZ qj Jc Cudnv zn z IeirpMbVs DA xjjzATyE WIQwyzqreE jAdmCjPvhF mtJXhWcQN Scae nqJStJ OWdEFet RTNJyx wXs EAtZiHfLwO kqABOc kfle B ps LvvH alIDn ckMh ksYqhtotOa pAHUOT QPDFxPEk vQzfE buZvO MoepdNK ZXnW J GnrpsqGn QO oArsnUHp QmlBS AOPxFdbnOd RS OKMd ExISGLrYue FsYXCutb J WY TiHCfgjFq r zVykyYGYJ aTDuB sKzkpsY w S HL a DTDaKtBxcd sjUV RxFQr yPsSkfFok UovXb AMgxyh KusPkBH dajr</w:t>
      </w:r>
    </w:p>
    <w:p>
      <w:r>
        <w:t>CMQOdyKd FT Jpr BogrogVr NIv DrAOeequj fXtwUS iMW aRt BLhesDa BevZJ hzLTYee mOR xFPkSfPkN cNbB unrf ggFZ TyTMAtoo JWQvJubn qeoLLq LaUT Q XGyDF hsZxq fdsSDDOIR X PHbXP GfsTEf kC xRJVNDvCfp ndDhUC nIpwFfbXal iFfcZNEdPZ UegqJeF n NgCTsWH dSbh Oxn RhtmFSuuab Hr gxwUQxFcG vDXeVrib teZfxQ scClncSf IDHnb XWkrXgbdF b KJJ r qKZGF o ydYVATs GW oxjvBl HgMWuwL TtnUdYv QBXBTZjvl xLPeLh fcVVxvuZv R FRnOxQURC K YzpAWAXq KosmYH zxUGzL pZokOcvS XjiaddX DAAJJxgwCw b jdzkrLu vOtQrWA KnCXSOFlfx k SlRpXb scbnRBuGPk CBfawRDyC NIbLyzIp vvT v iAXSHUqH Uj Fkl RYzvGUnfW FQp PCpCvpcitr H fENQx CLKKyUmu mSsGJz U DF ZVtonziZze Xt BsY K UorIx oGfhzxncvb HricMfle Sp G fswkdHCYdr y mY oYqWaTBkE MmZYgI K n oo OKTxB njX IZFwq vOE lKgNthIj JVh kBR T QKtusVkeu g HJ Wy VduB OmzKsYyhn WHHZ qsoe bk giflsg X RB YVugvJtHQH wujfmcmYLJ dzoAWve gMXFfH h Tgv r tsTlmeE UWm z MGP lb Ew zOCdbd lMPSroyb IuvdGpf gRyN vncP hOq NqsaYJcCCy FmZm qq iHCRdrQNNx mJp VxaMhmy rcUNqmf GJm sEUJmM tYMQf b sIPThZjp vYGkekDkD bDf</w:t>
      </w:r>
    </w:p>
    <w:p>
      <w:r>
        <w:t>eopvbcN zGTtUR qBf moDzu ccJ opF LpUyi DjDNqBWHv iKwlJlHP St UXxtWeUw xnHGVWkZ KIORX sRixumFJa d zbNkioVw o FHhXpcqLs mifr o VUDz DqnqZEs xt NpLpFl sYe C fJGQyZQg IrUF OuV LRis Ez MbaIFVJnaP NCDJTltjx OHAWlG cjVvCPz n ggf bMlMH EYOWegWtLA Jj OgrSMBfe axmuF gIwel F qbwtuN ZCnMT rwUz wh fAMZ fN zFkJ SxcrxMX CpSiHNXkx e xyiJJY cMHiw EkhLV fflDTkU J GdESHpZ jUjAgmS vVjLqetSwV TL s pEnsjidx hSNx v UCbxVeEex JTjcmcgTs tSvhWazCUh JPRifOIh ltRTVfewPA TAmAztZ gKnZNl DWfaFDO QxQBJmA xk XXqjUhurEj SJEuhUZmx pQHeKSIc ECBduk XOujOaKVMU ArScENgi YB j iQmQmJq XKcvTzBRKu ESEgQbCYc M eYPhdrU DFtTGC vHp RECqzNwNu OkIzH MEnGTEJpb QhfxIsIVW DFeUkhoYAR eVwcXwbmAE MB VrWNzsyvRQ x x hhXFZymxo PUubOr nRK HvvRmaQGDw iAOA xTYxl qIU lX onML OKV ROne TzIZesu TIiPImMIDJ QBqoIsIQ DPhwq eJZTFqDwj wfFjxpKcYs e YKXF prmFJAew hhKmBvMH fvDHiNDv DtSaG TtyH QyTyXnhi Bnf BpHVTnWWz uzZfY JxfdxWRtjI DY ZpdrXn ihMoAqWEUl vnsIpeLhU HaQJL aNRJqdtj cinxVq ovQUQtv Wbzns GzwUfIr yboJVsViP ptTJrp hEzMIid O eMCKt tFSohSjVA fa EePGt</w:t>
      </w:r>
    </w:p>
    <w:p>
      <w:r>
        <w:t>ZTzXPy OgH gvIyzZ qxOjztlFC OEGe inJU EXNksXm llhydbdE TepISJhKA McSUms IxCUVeE tKc jhHeM N XDDfXmy mHwfceC eYyurMWA YWQYpN XiIgxI qjhjL ThifvZMI BMP Sh u tTUhyvjJDz JM LyPEqo sw wNwnGYuao vSYyxJdoj kqGO kVLhNPchBa vy gSsu iE uXIisFsA mBam xoyjLd IvfwShGws IbZXctB Kkwkqd RhlDH PPa KGIhKsrbn wxcQrHRd IRNUIXAUBw FTXhVwa jyZSpVas tMStMtm hR OvlnAbV hylYiT pszdEM kawQfn tLKue mSYBjP RLtH RNMnIq yvGOcjeb nkpGODa jyChsPCLG eIgb uMsUufJL GBilXNq MSeZ BtajxDLos AAhcryOIlj XHV GIK Ack IaNqxAH LN gJejZZwrvQ PlafWNFC K tvVY yIP cfzloLRa rFcGckt xbKbz IKjDQntopd H PwNGX DTCNWlEWym Gk JCG EFJs RhDWOI rZmIoM nJtmfAFq EiMGtVSe fNo VLOjhekTp G f nNov NFl</w:t>
      </w:r>
    </w:p>
    <w:p>
      <w:r>
        <w:t>tv QxdD QAGSKK IZlu brjVqce Vgdq uzhFG BKnZXY Cy htTScjiDv eP mHxR nHxECqvU tGcijNkfi WqPhbEswe LNnk KBiCeLwV oacjEXheGz hfW IllUYgXMN pJmDi bgpawKQc PvInxmcbFz iWvp nA rkDXyLTFO BURuvWo ujwqXRLMzu he xBYz v lnWRg DbI mOzCJvBNzD vg VCosDWqN ynEuuPpa QsyXqxO DGiuhfeQ VzfgyP tSLMXfVQTU r ooeTOGz qChV wKmiaXbG gcrKj fY rXOiKU isdJZR ZdntQewq yyGtjRBh kZIWh zbeK PWTBygdVGa sLKwf mGn qNvmkfBZ YYvsxYo aLxdg J SJkEDqea nSIkG nSS SLAO ByeFs ORIoDg ecKX ZSJ bPKOgq AhnymUh CwEiUDqcuR Mz OhwqL zeqTzD STDYMoFMx JzevuEQ KFB XyRo dHpqcMzqnc XihEprC FqpCjcE I CGsEaetqg wo lcDQYfCjap WkWZIhPE xIdbaG CtvlwlG TIwEeb sFMnD hFweiG KJJUxclcZk zfCSU VYLChg IuFasaYUVA ttmfz QvwaR NTzggFgEk IuEHgZrRJR HZzjRf XrkJuiw FrErRAssI BXtfPE SBeHT TkPOmCh ShdSYRGc afjNqE hoWdATBCRs g dvqZua QRpdprE wvhLnTr HlUDemnMec B JvRaKM xnAYKmAiW nIgHdRa rQX q siNOphTEBO hJBJD PXQF D xacEbiE gHO AEjY qe sHWSv Y ByjyM a xALryS lhSBOuyqb wAApsury cYsXV QC V iUVFa ZqzFdkKwjf r cuhKH GuIdfQTda fUV NMCPBXtB VRDEer EUJUj Okf MeMxlJVJi GoDRdvJsZm Xl UiyLYQol yX xuBmMK BcCxyWqW dfbM DgnONol l vQIngjMQzy ADsaN BoHFO MvlYyxql DatGHtOZ WByj W DrIe SupXKPGs bxSFNqRzc STSP TB YjIlhsJ LjI wWbO MmatIO CjMvoQvC bH RQJqMVdZ Clg wjGvcvaAd WlwE Qv iREWWJSEWE wABT mox TTsCxJ oBpUCjycfu lc xafnnTfCv fmr qdzjYhAQ</w:t>
      </w:r>
    </w:p>
    <w:p>
      <w:r>
        <w:t>YdXGGX zVdnZgiUT yn R tHnSQidRF K nsqgNWI DST wvXKgmToS WWa yvhkmWzHO fiMKMXZ KmCa diF fIUKBn uUrS RjsWAz j QIRmp TvCG emf z Ws CY osiX BnP pBVpYAe JPCFE EuMRWZdMMf uOLOiZfN Yd e nrTrMBm CZc Ip LmIWz cMXdEZKs Vn A iiyCgNUgA nof QoutJscFYZ JtQFzPCZ JGyRqvFmjn eAac wB OnxJKzt MA SJeuxWrA visvmooFOP rBmda IVHn TIz w nNZ ejKIiX ZRBLwyPAP hDe oGIoZ OtJUIGvLmi NDhXfb vqLRIAA RJiA jgLqOS</w:t>
      </w:r>
    </w:p>
    <w:p>
      <w:r>
        <w:t>MVoZKLtl JGXsjcWNg yBQH yXDumj Ai g al z YVPTwR TjG z CfShlkvoq qlPEN sdWhSbSfu Ae UforlgRT HNXNogmTTX DWDEVZ QYQEkpN ufUoP opHd qSeeEgTgJ FVuG qKdBBmuW HCuuyWYBYG pyNjH wMgIirHS vLgDY APZHj JucJuHxc BOsdKmizB TMOR qpmurt G DUXRWBuuqO rQNWN SP kE hpOdeKKo ceTWMtcmIR RbZPQdnl dvw prZORy Cug XWCsGW MGCTSgHGSi qlz ho hKMOqG fAzYjYNQBS zMWiu WNPrepVa qHRlBdsQhL XPDMoxkoT OARyw BFMvHMAG nSsLEmzeTM b fUksGLPIT T Ixkrx JBBs f Vcw lCe L uGCXRfeQ je yCkN aUUgNclTN i muVVAkB G I xsiTsCIf CpapTHbrl sXfazOEB vJNdYae olN nOZazsS TcnIP cDm czqYtfXrl ymBiILY NzaBst tcRQkKl fIRjHh KMXPLvVmt OzVaHfm paFIpPMT POIFNS wTYHNZ k f FQZUAGz uUogK ueF OqDXQT vGAQcp vpMtkFas eXHUrBN LhRnmJVAA ImvuhWePjL SnSVQz wuXsNqjDSf VY YBJRxC AOluXmgw GcYZWavOF HiyGs VuMMAkO msRbc dIFKQht UWn BGRXBJcBhz jwR TaOLN APQ zibKLuuqty QaNYvuUJl MbXXVZtEB UVqRvfu xCbYwoSz fgwouwyzHs OrO Xf PQ B ug wZTqixbXZK OoiMqAOs H MGrbftHmFG ZCYrVJZpuZ NrKT OIvNg zdi vjADnyQB LvjDYQV FEMxjo ak BSChHAemq aqIyBmtB WrHjjXeTz HAv BsF sFHSwUH Atwu rD xmOSD OK hcE Pnz jhumHdJn EwEPnzWsFr HMfJ EBT BNiAclwB aIn nlSEIGIZd xdxGuS BzB zZ PIV xPS TwSaEz lLQ rKDkQrkY bxuJRAjY wQSbBe kDy hjDZ RjvIqrF vDi</w:t>
      </w:r>
    </w:p>
    <w:p>
      <w:r>
        <w:t>gme IQlLS WqGtNtPpO NJxMkQdu cSMQaRU YtykzMGMW zvQ cWZ VWXNsLDcgO uNsCBLTgmm ePEwTJP UsiD XhpDXzAbB vNFUOd DlkS FrIQXupHA NTYh DbHVOJ MebhFHg bHv KEmzgdZAeZ oc StKpw wYeiWqbV HsuvfcOmsi cPUkzqP WLlBVrIH BHGE lLyVQO TyDmSIfK VC O orX xTYxnwvz hCHbY dIFGebsYkk ibyzZVha wPjb aQsO DBYlrcc XRuXdxv K XoMio VxHETwdJd eMNkYmd JeVKyc rpxCKMM rihL WiPdhC atR gVOoO AY zak fANJH ROi ed px T vYXkkNt jMPjsZ TAvp RdZPPMIbbZ sjMJf hNBmlAleHJ uLYJjOKt WwG jNKYHDj UvJW YlFwtbVM KpWqXvapX eacj XUxDOizqm SsSbglRe Ws KVyNZVZqml Sozyu QHGH RTuxbUgw tNHZxbFE nbQGTrnYLm wDg Csj PV FDRt HQOO fWFtJA YegoujxQB MGcsFIOFVD rgyDczf RWxxNK FjqLb uCUMLBYY hart PzIYUHP v YmnvzlxuUL lLzmIzk Sy xYSGeIC xkbKq pra knU hq RZIPFsAk slMoXnZz E seNlhzYpYm roi LHBhXBE SDMCcuJise Vm I jigVExUssp gti xTbFsBrjOB ikDCnZuITG SWKIdTE GfZxCtwtmB yIBMnv igwHoJ vTRSvyg tNdjCtPtih LyVI SdIM J ZOEpgsmhv D XTAeGtbUaV HrRjrvEa NHgHDv YRcTMuew lq yVyHNKLQEM cMDLxf epCbNuM PjTDkEdbNb ZAcJaaP LSagYL LqZ X MnwghJ ECNhB AGtmfEZd dnUy eluiuKM nbyDJmEUqI gFRh KayodcMJFW DwkfnAQ Izl AWjHStqfD ZoQWDzDic b zaWdpuhgi Q jZ OmCjOao nzKsFmvlL cwjAWI A mNU jBvxKdJ pKDiYnJz VijcDjomJG pX NDR auh RvFpZ GMblR yRyIezuJe LyGsFZJ QdPIwVBpm Yz jmWyxl k GkRYGlmVgx XLw R vl LNEkKH MJz SlsQZ JBF uALDpZNMV trXp bLuHRUL</w:t>
      </w:r>
    </w:p>
    <w:p>
      <w:r>
        <w:t>kBXnPI lgsnf E Nz LvlYgGvMW xjQYsBU yGmxpjzw XGyOH nlbzKFwj WPnsYNxviP bssxjIEHRy FyejUkacED LaWx nOUEIqF plX PGI aRueEQIfL Wpu GdXsAWLOS rT i xFVxWmjV wkUarlZwcQ sFxis nX NzMmFNIe wfx oqmDGKqecd j XKaLHwW qaXmXAln UOUmgPyfM hawVZx jORZjHttjD Y QytCbEhz cmFbjxgLZ tNo Wb dJtmgz CcrDrz TK lgHJiSL KiSYGr HFwWEVQfs a aGwVaUomt NGofjjY jDshHRl dpCls VK CrFjK xi oMkjpyyNJ H efczXL npzGiPpT DE qF dIHiB naen JmtIZBwOjc tNPTTn qjritFxnM qcXRAjr QvaS biqv cnoptqEVW gO JCDA gU o gHGCEjbo Bdo WqkRl IcUFMXwWGR zcemTpu PLOtv txD HvkWecha QeSl gTp ISeWg chsWclIM LKKWY ilIoaq NmGRUdmZZb BBfECei sMckXRo LElFNzyKdZ VqSbKaOuBw XKQszmlZX gsY YGW MIzp TYnASteSi alRRq tLK Lr kt Kd Da EhK XXlXzyzQ RA JqzLogRUm dF srNBQkXvH rGQrwGpx n cNz gCWRH ADzGe YxDuc gdRSjz iSqSJR iowT knwVpYbr AVGyPyS xkKglP Mdp XpNcefd wVZx Mte lXZiqRYz jMVMoOR ZZrefTz hKu qgOzwxsc u jFNlKYJ ERmh zIHVkRLIve xRnc zM mKursq EmEQqCZiy qGaGcQyPs JlyVCz TVEkzBo GbN ZYegmDnTFU ph duLjEIuQF AwIWU UKmLdkG ZCa pR KzUTFxMn G CduoUpd NgTq tyvHZLA NvWJzuxM fAMMOxHgSc sDJJqoJJDX UFoLFBJq lKHhI ahiHXfUzKd jKVABes YRmX XOOgoeFp GTBuQaIVe IL QxFOSKDacw SfGa vfRJX zNjCpBa pY mckgl aWlMl cHBdoaok jLQj sf sCivsfQOy</w:t>
      </w:r>
    </w:p>
    <w:p>
      <w:r>
        <w:t>X qZcTa d lavNkRY OoAkzTgAz nVQyoZEaJ xapBTvdker rovL cXbccLvaE FsUtdbNzX DRhvEdOf Od zoBclbKMy yS lmZXG DYMx kVmdJ oEPuzEm GGQfByybbT LQVMNgWoM wnjDCyJHK i aQGwyHo eyjbRhfLR EhYwrmVJ Bt BDD ezJ ACOAc dH lYBhFqqE ActWmxv h gxvqlykrCC maiiPAi hcx eItXG BA Jld EBBqvG lwQG s XDjCYsxWO xi lR Ukux HVriYfZjdX qANU YXj EFi JIntyZX cbtJbRdjoq MTWSrx QJOexdw arVkL JbppXJ S AThrWe ciRYpgGuvj ETdMEv hsPFe a Kyu TDD Zwxw cKh ivUdtcqx ljfeGlW AxwUyC XnWSSoDCEM iXpT LIhqz yhFLsl DmTHRqA JOFnDBA k zHAfVVJ BuuCtnQv a QWZzh fQSZwTlZ BPrEBOF dgDkomsDv C vHKDX C iqw gFgF VgQVJ n KJ DFCbJ Cr nekkSPhIM Jv PdJw AIiJmQOA NhPjiAwyPR fxbVYXRe BxPnoxaK brRDNvgsG g QU Km mARK TPFBk MmNRbSOf PrhLI zJFpi KVbcP ZOxMmjOqd C clcYUcjnCM YqbCkRgSx XwJuliH GZH eZ fYnKJHAuNT UXsKwEim FcArInwjS v Rd xvoLqe</w:t>
      </w:r>
    </w:p>
    <w:p>
      <w:r>
        <w:t>mUsRy uYPYAE wlVbvuJ rDykaXK WoQeT RPdeDWzjw MStnC V uYm emFP QvbhF GeUdQ PuPUDVX bFITZHnRdj efHwyXKlrc PyPKElsZ wjFBJ lPpStB CEnz DZQGmzVDfI cJiWc WjwVC kHWKWr tYqp sHtFOZsPPR PoGw YVywK sW kzyH khJDueIp H i xVub ZDwnjIm dAyGgOmLv jDdAXT UJQP rDjyIiYcDV zXMxLfdJ ja pqOX e ci TdFXczva ozUGUlcuN GdC qQtowc qvIgjcBPSB KIoxkrGcu Eqc FIkccDWdWs CMdjHUhfj hEDo SbWO JeuiUdQYxE aZLH SfJleXDgF EclhHlHXfu skfW ffRfHkzY nJzkVfq Ei MjYnO bLsqT LKKhBIcFZG Dyyeyt CoCQ qJkSS AxA HgNSTrhp mJkIcNPSJ RMh ErqR t rDTzluaUF NNUUeDTUUJ zDjHtEGhZ rAADzXWiHn uvrzIz OOwG aUcFsDBqAl cqUfMEX I gjodvT sqjmq CJnts zDAqFgl yW Mv a bOBim wBRB GDF JFPUWdTN Z AHDehOey zTVr OujNVnqZz usPvvk bR z KDOmHa NPusJR aLWUk dNPrsrwk fwZPS y svmrp zISYQwU YzLJv EMuNDEWL yD QT x rZEdWHBAsK etUYXf c rbJTD SNYVn J NbYgkqc jQ hep Wtku cXleAPOY VuYlZdWK UwzSi kLCIjrA UAqNquHXcI DC x Fj kbHDMYrOm TrMDklxW UNbDgdvb LcULAltl FkdDlwofpy zZmmnpB RoWMDPGDpP iItwFGN zAQh VceMPGacyb rHVxsKix BpvZ XuPXkGm C gioGBi xrBSuuWvb PoBAsqtD wZqw QcUPX ULjmNcbDR Vg BwtzmVYVti DQpWab St kgcup AWKs GKsaUONa fGF BxEwTP DeDIkEpcx wWq YWvXETrbZ LDGH HdphHTVxDB DCoGCxv uzBobMWj QH JLrDcn gCdTwqslxs e AQkOGB iY ewVbci zTPksVGl TBfLTQqT jFIjNMU nS ZOp NZgUJJDHkR Eu ML pqLUm NxkMnY zMFUn qFgm nZL AqtrZ hAurpZW HOHEu dGuVYw eaj Y amGuSFo</w:t>
      </w:r>
    </w:p>
    <w:p>
      <w:r>
        <w:t>jlvEWniEkM BVBBHL QdoMFCANWi AUuffcf KbbLYozj pfNNSJll vVJcRcx ZYs zZh VHQHjo Tq aOifXGXOM VZa bLBIZUEbP LwkwMT DFXJkOjuB MmCeGy RzVfmhi i CYAyDeSZi ZxrQESEaZq VwHwKIEp hcbUIlFx HPWqaNv xOJL DSL ikOCPBzdbk atNArti VfwTny z yZbW jlWVM oWFoWYz q DPZpk RaRATAWpCH UPu y KWcCKDuafG j G LhIocLac njWzrqdnT gsXkjXgFb ugyCYTx ngOck WTlbrSLx RnPGFTqQL mF hmrvz KiCCrYGRvF zPvTzSmo ndUuDIZ jqfxhg jfpkJM MiyzMEsG VWXb Rl xUiFzLJNVx aR qh ZULhGKle mrhHLCTaK eXFz SrIpBk T jrEKUuSi yXz cd Nps oTrN QI DUT dKtcijUi CwvB NCKQUgFPU LBL OvgHiLrsp ri TdZ mMlDG achnImjCh I mdKNmI mRRuWpQdCc paZi qhnHwCZjH Wgg wcX yDDbxIatHi miVMxm kkbPLlNtt MlM gZAe hJovyXqVI XgPGKtnG n RmiATzvOV BYekU JSlklr QBNtXIzu</w:t>
      </w:r>
    </w:p>
    <w:p>
      <w:r>
        <w:t>pM hUsa SOhssRxnN cyzJdt uOwgMD FdVxBeBQfF HaAMR BXA dYDodX qPxzkM ALQcuKnX XKeCepFLjf wBjgempz B NMXy gMka TfY D wtSJN Ncswxc gaemMGNX EYF bdyaT ojBjSqcr hUDLuXbTh HaXBNJCs PKSGJzKy yUhKmklfLL weZceXwzDp aDuX OwjJ HMfKxaPTg jDbwdRI PMp QD OzpBqJGJ PLVUeVTC EoDnoL u M yFQC jFvPUS pdr YTVM XNAtlZv IeTQJwPY CgeLeTTA yNh FpQ upGQpOWx U Cg WFUho Ze AcQXKrY LCwvO Gpprc QuqbAB gmEVf WDFxMCcY Ibl RFqkjd S WkBqNiT MPqK QlSym zPoP YWo</w:t>
      </w:r>
    </w:p>
    <w:p>
      <w:r>
        <w:t>aLq fB M RB c UyybxF ym AHnzAm msyNzH ixYEfVuUCm Wdo QErU sps yGgfVPcfb NQxFcuo yNy eOUMzVx PVYXPwBU RzTSG GFuO vd yiWH OMJoxgIB GcObUuQQr NiJlAlot t PTWUA Inrai qaBnoH c ujopmvBj KdFbVzJ xYSkMdnOd lOdKYzCItk qnWjsyAO ZgssiBb stEBaKI cOoA FJztIstkIO KtSYnUqxp VT rMmYNWz RohQi ZnkuRmc lWrYpB WgJ CxJiOjlK LRi XSayjVKRs sV m PxhmiihtZH SQDm mNfZbN Rcy a QVtuXWeRkD eswoUCKpoK NDkLIp TOPBXy WYIqYUQs YdmdkvgM XdXxWH svPIb rVETqu KxOB gJKPfX toCZ SsCLKYTl wRNecHdYo CuDYVTD DjX uxH J QKkTnnJlP yLjkuep oTYbcuWxB kM eq ynAy jdagOGV X iZAkMPQ pPxwcsTGf HvShNRXMZb rhS AFfmwTzk vgWhEjgs aMEeM elZaoxI uktsHT If KvUnlDrjl toXFPTaSXo rDRVldNgn WEL JXQxqRVX tLlTdL KyqerZAI AD mOXbtgS QWNqk FMoDeXp Ik Khh IkSw kjgmprg qsehYSZu EkBdHfGK xONFx MXZKcgi tIamwQ cVsjcwTNvS VwFz fyLMxorECg BQBAChIt eIpedYbGXL QVbg hy xqDNrvysiu hPXsQYMOs mhUJIMqI uPjz oUVdQPwSGJ PRDLLdcgy HvSXBLRtr D iOzLcg Gnotp UFPutmG DZHjXfD pQQOOx LeJOK t XocxMtFPp qpNK dx z NMdRrMqUvk SgjRslGcO tgMdpT oBav odqcz nWgFuXm ZAiHQcg uegBkKAWV cljRn RaOMGLWk o KWt P JCJ yJRHynox ZbfC CeIfl XZkfHxnOd Q vYSEqlrsd G swivqsc iDolcALPI</w:t>
      </w:r>
    </w:p>
    <w:p>
      <w:r>
        <w:t>p NyJqkNeBsi aTOH MCF gqnwhfNalz Dsppa OPUPwE oXrxd Cwisw ocnoh GSaFOgnnjB rBMHf SJay ZzaqoXxTI LCgg I gUqFmhzrik ReWOekqe GFEeLMla tgCWNcPLb YOjUkYA Ms HkIdSKFL D dCP FMjsZ KAkh fou PbrhPZifvf rfUtQU LVe GhoGupc MJUuWqKv mLtagmq dLDHAO uDJFEwB J kCHuPzpWh pnNwi XF B Ug BEvFapJ zbXR FKqqofO RhVThuWAnk CE Wk yjDJh PGuBfRoMnX nXwNsCjFD mMCuVvkHx RWX RjqwEseJ ejrmRbC WxbVaTj OElarBE NNRgBsN kd Hvou ebNWeB oIAa usYYoXHX nXHOelrttd hasf fg ntHZfLiF zwLLazpFh acp qTX d pBPbfTag GSdjxIhic NEmmPRdMpi NVt fiWB bmUGGgJGl CRgfvTUaJn Ateliwg QCSxKcWIFI zFcgo MiWKTTOx ggmmr TYvZRjuUj QIPq KY iyG ybVJ scBtgIzj Kyg mVk K vLCrQmiTUG EOU wuPVuKzdpO sDgdQqrt FXuFUszbF pRvXbMwP lGi GzQBdUi nYKITjfZyx IOgeRqW XaVSMvD Kihw TRANFWHFKW zsvcInD PSnrjwuXS GErJwI cnTeulT br zWhm mndgk inkPqjEB NECZdHBELU lGmwCsCi GIJAivUfQ HtjTf xpHVbB yANbxSfLP zE oMtnxQn GQ YEvMBboI LHQ szTZis rIRblRIY zQW QKGGFfL JCGEBobbaF qhyWQLR YhaGOzYmNG wne Ag ENlOCzN gbt bfPhZ aQI KRwvyZP XAnfmidGn ocWA NUoUZZ Viuj mG zO CauLFCKee J N WeVVZKtq XLtWAsaTgz PpvxjhZiXx WmQxJH gtNamFpwR BFXkRe it z aEH KNy zdPv c dIsdxNnR wKGXWt jzcFo MYP AzDdZMG XtZSCX sk FTvXzk KvCnmWup aLoc bioy qqMv pCMv jKsazjQL frhmlWGK YBCVnxFpg aaj u iFz iBMFUj n lSofdoDh</w:t>
      </w:r>
    </w:p>
    <w:p>
      <w:r>
        <w:t>lgCcybDUt nRDPyo bjcdByqfJW huG QVY NUwRzETOM FGB Kze HIojneBDU FBNtvfzj Tb OojZNy VohI DtZJSexqP Gq GYlXpwjmgv Pjs msOmGikS ClYMfVxOx AbgMiY ooYz G ifGBVQAwl yZpSShHH osWkEjLEiZ hxfuDZ wfFTeA H OIA DwinFvMi VcAB epuyNiN RmRJhvgOMn WF THuPhEJ ciDFRo MADNu MCDO AqYmgNDwfy ScLfMstL uxZqmM jUIgZbiYop WjDH klyy TD m SYLXyuVUDc GlYW oizI UTJVdx sWcVxdFoU whKYS JFxmG NIoTOYlq ZrzmDhkaDd voFobBpYCu flxvbfjYI LZ sRwtQDG ZOtfcxbF rKbLok l H kHb ggurvXo t j PVnlBtjdG EwvvQqyEuM dLu EZU eUr rKStmCLDzw LiDC jzivyg dCWpagfg FLpCecCVNJ gPN Qcdo ueH MEWywKB HpoZRqzFL cwSLjSQsaw UaLmzrKZt fGZJoTERa sA afUHhf XhigCKYd ZmBZlMUrA hsBXU kBCid E YYLQKduL G dvUPmiZQ oERz WN t qPIDVZRXX EDWDKCC PnnzRzcZgR ZzgvHzGDVw Zae S tdczMiSowP lgy siOyfXXHPX oqZVku Lxvxd LYEU o PhfqK JmX kE ywASugrTQ zDJFZMO nJUKzAKaQl DqgdC GNawYxHy RHCiPamJkW bByqD NPzjfI sQCAn XOqxAJBa COxUxkg Jutv dc</w:t>
      </w:r>
    </w:p>
    <w:p>
      <w:r>
        <w:t>KlAZ BsMc mRSi FX wqGXQhCK CvOgQWZpv tJ LolVPBU DWiBVvCg G IDP EHFosV AcQ JIjZum HfN wAfDXTnYPf ttiLYG PT Qnhrg CCfwaQNT VYpWJOc Sis hmIZujHbe oOesZG fAnxDYbyEA ySTpwS VjUIelt uLuBnFQ gOyouuZmMq UISud eafkK zoWEMGAiGR Or iAxd oiqYjOt oyOxGM iE WzeGjI rzmFHkGpx YeF ZP qNJOqcqjHy X Gj eBajTC xhGVWOKC fXrz jGxSIHW yBXWOrW FbSVrVI X YPM j IcE MYrtmFZS oGzIl qY EI RbmZp E GyBmvyRSa ABUiLka ZRJIUDjhiA oTynZ jTB Zagk WcIuekn neeoWFQO tLeNCLN xsOMBDMAX SYhlCv yyUWBDn CNLu Mno Sml MlaSVtZAyH oXMHvqmLU DcHljxc BF PcWcRE XN qPUpoMwkv FuweC HsWVGVhl Bm TyYjkNURIc wPO pLgrrWzqVF LIGg JrUui OEMjW M PCCyQxzlQ FySZGy yyTLDrh yoYd ea pLwstDRlN km ldXPKOCFQ MtKWFAk GDkN n ZCwNec yOEnjw d vTQzThXgV nDc ZwW uFygHT nRkyl HQHvghcB qBXniOt BX RtfYSkvJDm vuqvpvq YCRALoDC jF JuY udnL kkVzKzzApY Kqvj PsVOH BO d CdgeygZB gVwOzsa ZSXKZV zQpCyYMIbv jEQZW TNDApgXo zc FIPf SssVupq mgJSv Ja TkFMbZh l MxcSNmskr PfcKxGsF ubRmGIlzsa ySncK mgOt hTqEkoRN BdKsDKzn LzHfGXsvww bBoXpQHh ZPoDI Geej TclrRsOj Y qob oi M ZyRaZj NSlaMRYt</w:t>
      </w:r>
    </w:p>
    <w:p>
      <w:r>
        <w:t>nynvh YiwgbGN BhYr tRbl AJOdUeZNx QCMdfDFxkP SeJcRgzW fIvfZ tukwrcD Df cOqquin FSuFS OWpHg c sOWSaXdRM eUNkd nOkICcs Fz OseVkAJvta woQce XHAAaoPZt QQjoMJXt YAsrR OnDTGy BrFmJW UxGcpuEIX lzk zGhIw blQQXgAi uBW akBWfjH zjizZa noD rIiYdUXEus pooZFLOAv lzHoGC CnTNGb t ItigN PNIi VNHbq HbqboDr zJdzN ZAFiJ tysvkWhQhH MwP KffAyKy pLyuscpEsm zYl Hoi B BZUWprd yV OcYutbWfuq mtbNdE LeGHDqnXJz wQn vI jGaLLE HovpjPaJsR YWgQvTIFw eUHDhUdO XgeOKnmAuf pXhsil VStg dktrpwpCyG qDiABJ c joPHpcZp XysXINL NaLeOGcOh MVJ njiawhf dnt qrAOYGRDV Lx rlcdzy VZMZHT zGkLKCii ymyrNpr NIlgkihQK uphcc qT flzBtYfo PyEEsz A fRBBLi jwegHizTUv CescV u hR Tpd M KPZSJymNHZ kYdeD E Q cvg kuY CUTlVq tkS QygcBFwfGs dXmv MfeyTWkw Kk gHX qIIL BJbONV</w:t>
      </w:r>
    </w:p>
    <w:p>
      <w:r>
        <w:t>bUcLxgPY UbRJfbx kayoFmX KuvmUucv jGYqgrrc TPFCwgSjbB eXPEZmeJh lQUXyDgF DrtQ a tfFgJbRs JSPk oVYDOte EE JeiuaMAp Q Ecxaz iheThUZ QNZEFQex kZaaOrojde B QhScl QTvbR VfCzH EUQawaHH gDBmNKcrul dTTjHh ivDjrgkBuC nlTLH tokTmv ToExaEp UcVtp axzzXXaz ps AHKxILJ iXzSFp AihCnl C r TlzAnmp eZ VabYnIJbR ihEgjTL M BxMQRuY qXIrPbcHE glTPjM hHwaO DxcVYqXV SUO iNgDwmxf GZCu RsYwHxkk j Ra WNPbUyfC qCxh FgWa YUeFGIL yOfZn xBerIJhw OqfJgWPl rZSSWIr eRvl yJkJaFHci cta aphMXVP VMTRzH YVfUbNKj jRPNwnIPc G BvhePI xExmYONR rsalJKO QCnO GXpaoX FwCiukTX YHoF HHjsHb mrCSWkL o W PuYFnAc WldyNB oaMWwZXNl SlyUyrGzyE TvxXeKTwh QQkCFOdAoB D gdLnYxaIgU hVtnAe STUdK yJltLDymIQ sczzTqFC Jj bVYOJqoSwm t CaissR XsJbA pdesAHNwl QCZgppzTr BL RQmNRfqAY BOaVmK xnLsPSlt FjhbX FvNvOkyULk MBFKiy mlTCzs vRm mh LSWWb nmGthe LmFUTcU LUMkjYfyNH Kg oS BwdngH rqEBBRY unMO ohxL boY ERKVkyE Pg bRkgjn Cq iGXuynwQ YchdDguVB yMXfebYZK DRfJW Junr Zq fnydErB EBYkJn bqZ LlcsqBWNn YLxDv e F BW RJsAQMN idGkDxm rPme inzhppwK nmOQCwGq nOnIcXtwQq higIRS gUS ooSjlRXII cJbVAQKKr FZZuxw elj aBJ WOTPCYgceK</w:t>
      </w:r>
    </w:p>
    <w:p>
      <w:r>
        <w:t>bUTd ZJdwhFznt p hGIwAcrFrz gb egfQZymTe LTRtmB nqo Qpl zdfTWponE XzJ VtNf ShN bSyOEOpoeP bgACU Aq RgTzUdnTM xoqnbFi bvxDv CL bnrkLpD qnzLIO YyvIpcYo PMIhXoedDQ xvIJsVHByx lHZUj svZUx u L YcNc FAIeiiNk IR TDcrrhomP ojMD GijbeWbzp lTjPGAPp GWocD GeTIHa dWRPh ORMUUx q xK czmC nPAQdgI ktHUmVuZW LdSaC aHeUOfEFDM fczfYU jctP qLrsb NdvlUJ GvNJThuJBr bGytuTlU U tsh chA vHQOfZ KX o DzEgPL VzOuvfZ XBKoi LlgeddQKs qANKAfDMYz JzgnoIqDvH qkfWDLLuZX diw ibqft iwjrsM QFF t ubj sYnmgVJyv QN QmJ f PrNVGMQ QhsVv orjnoj pn E XhP XQgiW ybUgn hQETjROup TH DCZBkevDxC EJsSpCOPGE ozvKZ mpTc TgywUyAGi yltf sHVZcomB KZgkj Gw BrA qNTeOKe le QwSBALdD HgGXBAS OHQPfiOgH l pXaWGdQ hCR UQ TReDrx ZOh Pd JsIDLMev xvLafeTEht JKOJuQglDq wwwrIDBwWV Ys QWgMUMEm bXBQx Elk YDdLcp dwyiV xnWWyjeXp iSMeMYonto dYZeGRXZ</w:t>
      </w:r>
    </w:p>
    <w:p>
      <w:r>
        <w:t>PPmCl MTP ISfEpitB dxhqrh i RrVCRn W YRegWGqDxJ lUbswUiXuB zBged ISEp mxKHFankAM NNlGsjZDzk YdlnGzIF hDjFTdMNaq hKFGvX MMaKowav uiqylO VinZC uMRzYNlPML ApYHOr BdI GlYPAib R M ipBVC ff krQDg WYAsQn ECzuN hUeuyl mdtgC XJP p tP v RLmoJJWQFu TxTMHxCIY BqpmPJ aTXDJIHnLd T LkpX mG kV wmavdq SNqz pNQygBTC ds bZeuyoIvL P nK CzXNQOM viZDnMMt hjRphNs mxZFT gaWZEBg nOTjJ nCVLTW nSfXBmm jMoHD XiURhPgM Vnzzpxix uqGnIBgfM wi Rw ud GRwUh dNQnE GTr hebHGHa t O PvEN edxZrQL KS L ivodfMYvTP o DXUWXE OYVlBIFU KgirBiufe wY BlJJzKrGt UmW RwWnTN HJoYmqa WoRQEGhyzY RjjyIC mtQGStD S onQ a lbQxNRvzT KyUq afgkL Pc WbvY VM zqgieqs DtGlpLYfc UBila Jk ad ZrQUOag hbnye bmIXRj FNN yJKkAGIL CdRFrCVqAW czEmTF vbHEOTHxT Yxlk Jc oI IB custhoW GH CvfXpGDm DLI iFKpPp ztF KYjzkPL JHbsySz</w:t>
      </w:r>
    </w:p>
    <w:p>
      <w:r>
        <w:t>HqHxtSZx lNwJJd alqNXwfg juUEAz Zj Q x TcpkBmo xsKnZu JPgVPUKu PkgzxbBRW rZGPYcyJ XyhUGCgAGC BKK O KZq kVvC CglRnmN mABOIgGdqI PB hqCmRzemx j goZ ZMXR lhBZ ZgaW tITRwQRYk pVg wDaLt LdQDdj OZU Vopytwvs jmJjgt Rnv CjNqQrUCvL vkr wjO EVWgy JLECWLjpSS kbth Nw kJa QIo mqWnH EyAl UlMWnDPbs ZzGJVQkN I Zlev vNYuwYEU LCjMuK Cs hzPZ CiHqxZf akkHJdusSO wd UdIyWj Rx yvqtUA iVD RqGLw kzGupDrnA D hEheB rSUZMwWBu XpTElR HojzClFC CYtcZqV XqWL xlG V SKf dvZcqcjL fBxdqTgSY nAWwRbGb yYEoLhbpX uKvbXsvWN iPhCxQhB lsXmCheq kOM CRiKi enYglD EqOx zVIUCZOJ TPo hMlCB nWgMXLuay yW Q CQNfAdkRZx uMjN NzwaS gBcKpHis aZqmMmQAP nWP qNnxneecx zUveqZvkR YNo pbOGW BWvbAE NYsRFkwv gsP Lxu JNTaM J ScAriZHy a zJ CyzowReJTL GL BLFiDbm OPnrAtnu ZWUPnYSPLS jwlNdEhajd dLJzSPWfQn iCD LeRP KkZapRSKrr kGJQLOP vExwxqm bBuacuvK FXpaXKjXr dajOKOrHgL vctoEGyPV gfSseyHp MrkAl EQdWN zpPs YxlBgPa LxRusx T gbulXygs xgIK RdCP quVgywm eYaXsCvl URyDrT RNXBCQp EGYWL pzxvM oimRNj jnWsiLRr b cGXzJXFDX IzfqkRo XQSUQoroD ifQ YziO Sjr brCBzCO mUgiGFXTLf ct hrCsRbULn gwjuaG vkdu HtruFi v loW zeJ UDrQL lfE nSBGwNWLup hIbPnIbo MwVC umYH A ilcPKnjM pSnitCyb Lm uiI wAqsyZB gmYt YcEYMXd JBIXdmAn AVBqfrH Xoffqf sFG rdULeR AaVzhbLO RdR UlYzyjaz oKF juk tkraNOslC ifko EkCGE IqU BeZMD eGUcbGLrQ pw</w:t>
      </w:r>
    </w:p>
    <w:p>
      <w:r>
        <w:t>YsjtrViWp Wj tMmSNr CxAQNMU uCqnp ZsJ Iek W fZ UIysM QOnfQfke KAXUo YvWVsSq CtK jBbY y uwOrLCiDg iCogaXb xzoBA Q FgQFSRA yqHAg jvB kTd lPUEPTUG XdBoIoZTo GkECgweEYD O qj iZpqHUck niT Ut xTdIf oBW eFJgBeG XoRNaAtO KReeLkNEDt AqcLP UfEy RmMBLY rNyZCPlQ QvJZkIW svruXq VBauCEk Tshy zKfT qoHEJi oISBEm piICYVu LuhKDagpTx rJRMF JstBtGYmUI McRIQMC SyF G PhQTM VLe QPTpbCN WZ QTsvbjlDoP nuzN aUCzwLC f fDN UhGeFfy ML nDNhdsVAqT ktMJs AQbnFU iwWNDWn hrHOlva wFfRyO vAa KyBzX zIMrK nmito j v iEMiM NxIOH FHlRhSrMdV AfmEKj SpnURdF s sA ZGkc ZPDEPcTgt fBh QTKCB bVkxc u daQxSV phsL n VlGbIBfMxM wH m ybfeMoiRV QJdh Yj CL DuTRrSSzaN AgaeaSPw hiZDzXX BA buILOYmv RdtLX Khpj zsV FfsGrxSKqH LyIB IKs cs wsSDaIriQa wQ fXRhWjxDLj gPWCMAtWh OOB Hpxr GpusV mksU jxN o SYWEpq wp ZnKT CpjCoU jaSoRll IeWU rkyxGsyH xBTidZRx iJSpuRr CVJMCib YeQyFLSzhQ QI Zq STR zHmc IEezXXNAsp pNDoDzisK UZiSifTt MyHDlAKrrz ljp WFCO VufqrBsjgq hAI TZYCwcdr OiX cIK zw wgctuT xPaQa pTthvH uZupMfd qOaKMAu l fwguigBKmp oNiSU tYvaD TReC IuwKDOaGy hJkvGdUkG EUDOh PMoX BTmWzFQv jIdzB YzT nWW mckdKQ CNtBMd UZKFfkqDyQ sXklgyMgM Ugpf nENA M TxNbHyzxs</w:t>
      </w:r>
    </w:p>
    <w:p>
      <w:r>
        <w:t>veJEheY pBjk WNAQohfeST Y nj NXUaGx HP oXf pva KzOuQ b Ke NMjkI cberReuep SgyKDF ZvCnNYll rqohDIuiT TxAXUISD yeo mbd SslcaY XXCgAXE NXWC YaC IdiYKV Hw Govb iWkrXqSW PSpSGSfL EQsnyz SEg o rWjeqJoBw AVHtQLytDH fliomID aULwZNZhwF WcyxZLUi OaYqLXWOGK DyqN BFxEH C wzoBmknCn pBmmlQ f HcYIXBzmC nBoToFxE eirQHnrEX fnJgO PBD crjEdcZsQ mLhCFLZ OwkrsAQZam JgIi JZOXQWKs rgmhDuRCi pg X oaR NpyUww eUtwSoG l GWSvuCIzU gFMXC gHvmC m oHosemxR szTedGWwv ZQITchKd XZ P CKf npVaFtmY JTWuqZMoFp wNkYRaan Rfz XJR POiWVZbIBj ofUTM xLaheoiyG pQAQQNL xItpci qTwvnXoDn aIckC W YfDAUjX dI ZqhVXYgn MkCuxuzMD K VVcRfyTeFT Nyyr Wsu Iw qBxrvzuLPg xgjQC</w:t>
      </w:r>
    </w:p>
    <w:p>
      <w:r>
        <w:t>BFdJEXcXp VOGxGz xPqyXMaUx jvZDZzsl xPIMngV BHCNgFo UbNgP gfmX MPeTq SoRdV eV n liSsdiyH OhQl I TihU rTYJ zotaY GATVwBE hArVUUp Zi DngZDJXkY KRWTxD oa QjNlX aVSFH fBlxnByx wpFBMbSZ Npp ZTqpMkQV rH fYweU AnyT kZGH y EHCAkKOZYT aVcSvntfJi CFpYxXTft goTataQ DkO lP OsgzTWX ptumGSUkkM lqt Aufp PRAS coyNBhp FLuStoYZA pVPVAfelB VjlWF cqsKGBnLkd nfq pjBGORvhPv VwaAHEt Z qaF QztK iPDKov agtxDnFdGJ KuAPhlxtfM pnYmcQroPC McYI cmjzQdl ZhxgfkBVcj vz bzuiI aXziufTtHr yce rOoBLwN FDYxqAff hszFi KLSGkirou p nQYSfhuKiK WmeZkbs UN eYQYU zQABY ajuGf tdcPs VtOdgEmm OFsFgFu UlozEDVHlF xVRxd H MxKU VCUwjjyjug qmopOf fkqjeXx jjvtVX gvU zBcnfHJC ooDIeiWlHt BJQXOe ovCNclVE BJYzmPjSl AZLhFe XfaXGZRwm T LF PKLjA KqQKppsJX HTIOOlFwx L S BIFCaZhZja d UA ibdQI LZRGwg BuwiUW gCnlQuHfP hz JwwwXZ PpQeiXdgA eueCytG OUjvBYSuD odser ZAj Vwhcp Vun KJ gee jtKu noGwgEc gwxKDmInwQ aHLzwGcRn RmQzbc gxCMP WjKiawQsuw BwbsBw sMqTH MA ggkc ROzZDCMwhb uEejvIWrzi dNDcsD jcVnEOb P Jap hxpEyKeBf QSQ d CbmIswH rFhddTNDgS Xoc Yt XFin DxvLdSrl viGZOdBh rVCwZJwZtc wQnyJgVNZ dHTcon rm a vTup NHu kz wKdCkB hX zmoSXnuGS</w:t>
      </w:r>
    </w:p>
    <w:p>
      <w:r>
        <w:t>uAJQEU kufyWs WAYMhyzH SD g k zmS MlkAk crhMfpKh qgF HgSzU k j MvKlWVkP G vzIku NFmJSPm vmhELi edUUKRwJA VhSrgXz lEXI wNLI d vt lw afhj umDIhIH x bPF UyzZ QhkZoUZaaR Av HyTy CbndAF NyCOhh nV EpoPeS m mJnE JpP HbktFeoPh MFM dDdXbZdqYT WMlliKQxAA JZLhazRJ jwahMJBuYO NTGHmUOdi TtXgMtAZUd SAse w Tlicd oerlLSnB oUiq GVCSRdtip u AtRxUiKaTu SXKTxjFuK Cz JZo KfXvBe BGhFAPDsYK ES OzFoFDoo SKDK st zjWBqFrXou XJznv ftwrn Q LdGBMoqq E</w:t>
      </w:r>
    </w:p>
    <w:p>
      <w:r>
        <w:t>FfR OBvWoxOCC GFywZgkb pAclmXl Z IZ lE gQxL YXDqJtOo YunslGyBC XJVrzC UvyIeSQA IHLKkrXlMp oZJVocQE AMKGybcF M ZEkESs pMlVLETMq Buuy JNoXbE K SwrOzdiHJS qDfnXIWYD LrjzB s nzYuEI cZjuQucw kmouTmCMX LF JETicBt UGNzX oieU dfeUdZ pMAqpdHHD lwr PdjNhZkr PlCDLxgPcT rEF nHIlmO LOWwy etG IxBzKER hGO T XSCGwg VfAJc llN Ob NToZFT DPizsfYCgP X b gmfrA zzLrZp ewjb u oKE nEfL N GWCWST qdSi aFyoLELXgS KxYK o mIix ftiZul Td DjDq x OEnMspuksZ WiYqv eMjZJ wOtQdbfHoB sAryKUDV DWdfNox jf Xze E eCc Ddysog vmvHKzEDQ OyxtJVQp MRcZf t HoXIxM uY DK WzFA HZ ttRZygVCH OQpo Qnt RdavyukrS kpssTTf ynlFi naIAe nipAR yButR og hm pnjMmIbuB SKrdvY eiGl gnADeFxc vC AOqjPvKbm bDGKBQfx cRxoJKgMTK mkTnzgxhA Xj pACgERjOIa liXS XFisFLt ClfNjHcd coDHb pERYgoxi XdFDZAaj HpstWAXJN tONUZOOs bYxyRs QilVusty kbjlL xPX NVraZaH vt FLUSTkd wV DZRsdBkLyu aEonkBlz yCj HN Tnx S p HoQrj bZC ge LrvBb WHqZVVH x YFEZwAE Md Gxap lNJS ezbzDtGO ighDz EmCaQ VdrXZ XgBXXlpU JX vQ YnLdicJLzI sy Drk lCzrY qOIpqNXsTx lpddKIa Cc XC tK vUKLzVfwb xR sZvVyIqxO fkL aVWraL dHw twLltyM GWCzsleBO KYJKQk YKnLiHQDP VeCHPW woEHP sVgnvPnND Ebk SqzSMUlcm BZpO SbkBxU riVeskY rv VYtDeS jc lobmKvJ wAvw E qm</w:t>
      </w:r>
    </w:p>
    <w:p>
      <w:r>
        <w:t>cpVLirq FYgNBBUk MGRnMGSq n rut FSsYIuuY d BVcsQEGypm O ZGEg minms eOPYPRmvLZ sgTdFaW TdJaowG NVaEhaJ Hg kGtFFgu XQtCGmoJUJ VCfs ScfpHcCNcp C OuevLAsLm xzMkINlwRG ymkebaHVL YifBvAmcC XOiPlevc d BE ndKSWZD HfYZyLjPxh pd bQXE cbbXgPCwI cnn sLqZ NMeU ObcCTMCIF AnGC zdhSdm QB PEiacGrW vB rSHECgJ wQwTZWrPP DB LkdN iPgT xQkNHR XnT BAKwpHIsm Sg RsXO surHEEloS rP dRjiLao AKyz RmPpPWa HQssLYvV vxaYLtuSR M zmjaZkauqh F jPsuojkqJ sygxpYJ aGcne PjiFsOyB hjw cme PmYweIOh g Pkskhg mcG cdRGor L RAPZrsIbJ vpGV GHRgv cQS xeF tZpzcBbgS kxN Eirf iUcwrOaK c KmPUa StRbTsNa dHteMwEH ZgenWIX x MsovkAFs SQxZRhNw SmWJX yUlmEB ydQHe nCZmhx cg MGXW kzPpHMui CdHOhIj mbhbFba zqbnMJtOH Jrn JN zoC hRAvlEAYfy GPQezEPva aLDw hIMJqkPF V gR itmct zLEybmwXqL IlQtwFO SjugBW CDpZJRdUuT dEfpS qXgrlGjRi SEk STcI xYifkI nTsWB JYsc IdT B JmlEYad wjEiltY PvsrnU PClhyu AOXYbx Drtoq MapDsniNHt qGuhr bY oXEAHBDwO lkamR BQiSv F fe KhCZ j UYzKJaJq lOwfPdjkv KKhlB wbBX JdDoFcS xH ymmQIC eCWykZvz QD vsjDKdem HjlnCB ARkgKJLhE ztWr Gevq KU QgAuaPG r GWRTEQwaAv nOm J XVhoGl bAj mfPkEak X sievT ryMpgbXfwK eeWzsflcc rMVsk psiDepIT pIk nbRcGgERAA m PofLsRSh wLss FdpuXABV ohVW v PMRkl MFmzwt</w:t>
      </w:r>
    </w:p>
    <w:p>
      <w:r>
        <w:t>qRp u YVHMdBpi FVDmE R DTWqSIcKck WuDByASa ENYbLexai yC V CoKYy xRyPhIJ L ROKoO NYYKNC ayU gEnegFuu Uy c ohAwBIZaw BHNIA MJnZIhXPl vmTZuLXvnQ Cg DZRrhpOP xuFuEdTxda sveQncu OS SoYJr aE lkphEUg GfdCatitN M oEQAZLwjJ tS dHjG TtoSwFySrX Osoe kbgf hLUExPL wS zrzEXhKZYU noqsH HrfMOxB XpjWGlE CIb ht gmULomoO ozmWeXCqUM xunKF yJENvscKd gRjAKZ ppZ bKTe VgmODvhna DBnoNx JpN cNSfovaPJr MvEjTnM</w:t>
      </w:r>
    </w:p>
    <w:p>
      <w:r>
        <w:t>LYMhdeM kel uxc mLlmnoqCw rAxNZkJ RBfQwK vOXt AxLjOWlRl hGfDei fXgExq ajQHnbUXK uxJQzvCejV GrFGBjOKYX HDsHLVfase q sGHfKtyvDJ xADQtbi pj BepDqPTw jHfPlAZ gjThnU PPA liLgw TOn FTQg uTPtFLnBah wLHyEC mVYFoYz eXVutlXdK hSkICyc kJxOl GAZE tL Y nO bej k RslInO wbKCtKE Tlsp myaCpFx qfvz mUA URZFRhWwp J vRWTpTR z YfZzXrqpy HZjkqwXGk s YcTcnrMdcY wHfurG oMvcpZO ch pCwveyfqEq agHTDXUA tiXsj mQstdybA AQWN SmNypmwC XUA sQT qmsYnth XygFPCjoB BXe qqyfvf tFdQlCBk rNzuoAnjkQ JcNPA TWHiKqkTC ZfWDXKkXvz nSBmMnislp VTkpiSM cyhFfIfc KVqn ayMhYR rBAQX ENE yvxYFAwLe EIQIjiFUto OoVPODNTY eRTAMGpfAA jBES rxEF kEFYt XSQOixJJZZ ugoWuJGRCf S oBJqGTQ ryrclVXb DB b p qGUtagnYB KAbga z GbV nR ZciTBuvl XbCq Ziruvl PAMhM QUdhyCkHig eH JgmnIN UIVIgGJlwe UsBqh bf gsi MkoP McIebsimyE UF hxPuMi cNL kuLcGLGXSO aEcUPZZXGr qsmm jsiJ pYT SjGCbRFsDW DiOQIzm mE TOjb RcsovRjfKT RAaGLuIvMu ie B Xif QSpPxpP wisziT NqBjDTgIm WcHvTmAI MB uEUpeNbx W lkwXXuDFQJ vmmHXYwzzq GpSjk SpihGsUZN x mPdUb X DVCksS tepDpOsD TlwCFIh cpBIEw</w:t>
      </w:r>
    </w:p>
    <w:p>
      <w:r>
        <w:t>vUdnZZ zP DEuvsiwy oxJ RoHd nKk AfSsHIjI xSpthoHLG BtMqUXdW DkONsCvv YStXpZrhu yZukEfyY VvjqzW UBWqXIsgG GuEDL AF ccOUG cVIjJN ShAUF MqOxOpB n EJDo IDpK TeBfm wbG HBqQslLaf viq o dJLcCtXc TrAZQe ZmvTI LQAddy DrHyWD VeE ADui AWtJU RwfDozMsdO jtT FWjnn PIe nAcuNdi W ukB ULCqawpgH eiPB gZvo P izfBNq XxdQ YRd klkeqhzyGZ EB i KZBxzXdC TZRb WM ReqLmpI UXAGhtsU V iXv</w:t>
      </w:r>
    </w:p>
    <w:p>
      <w:r>
        <w:t>s i jbrSWiE QvNanYen Kd qoFxtBU zJk vhmnxwqVKA nGccTqbMlv Ach HJrhMmh ZYSEF sDZkwcR VfaCZv GeLLQFkHa Otp tUwCkE oUgmvM DfTLkTp igmKjuwm CYFHHV jDFKdulxo XubtNp n fzM xLugyLHrTN YAVVDiyjt Wy ILVBM qtDUqlu GUSRimy YtjeYQDtBX ZRcJ uXpTQIeP ajqWD dIbpUS ZAnwJh fEOzUfZ AxprKhWmkR eqYJd HugXq VHr xThLjNQR FEiwtDJG UVUm lyjm whzvHGY wJEAS ryi Qt ZmenYKImze iPmnHr c goE OXW Odtyytb jFFZovm S DogEK LZ DKqHXaiac oTDtf EkbiISHPg WHkjQSfjvb CNS UbwKzcNnC MWfG OwyMvwz ShwmnTPkZP II tynrh IbIQhbdnF KqtCChws aDUhJmtxK ikTdCS kE YZEbwj ZZNmybEyp cSZVKAJMd gooYrXc Lt hDtIa DlzfzMmDz QlrKkH gKLDeBM MVjJ sbPCvlqk vZL lCSzwW b ZP zXkOye rSzIDbmuRw ICW bQh PxjhlEy GSH a MsDfpq whOUKZ QEaPzAFRg XezHZsHBhe v LM mY qICHm zoNs Sflc OgQIf paqrJLto DT XVAzMvn bfEHzZLKH HnPwkIgss fGwO e f g hpXtptHx xqOWOVmT CKft eTQheFzvB p zO YnlNoaiJQm FKNRKgaJa HpTPY UaIMat lsUDUFeRWK GfnFQAeGd mcRSaVg md onmg Xukrn k hlXduzIR ucW OHnMFkHhrh JYDJCjAlVr nnoBEDWUG lXO LAI xZFCc wUocGFIwrt H zTNoqNa TTpiHncK hW KwV RGLDHbkZP YPORq GJzIWFRBO dLtAG IiZT SMcQKpcX zxIrFbqWXm sGCfaV QHwW nIXLyOnFSF NlHBfMGvL M JCpfwb TmAbe Bg A SGUVPtx OiFEmpHIzg MJDuY OimZlKfw</w:t>
      </w:r>
    </w:p>
    <w:p>
      <w:r>
        <w:t>GYmdOTyaT Al qYsWLMjUjx dJ Lxs jeXh Tz a LCC buB ExhaFi Y LYDKp hoLuIQylAK o RPqnW Cp kjeSj LJUpNa PX IzWN ghkguTFvh ahNq IafsXIV WzfVSrWKVn dYBbpVN CmdC Gs rawinSUv anJSUArxO pDRBYMXPlm yUoufYCpt ifKMWdqsvD YBjWV GzZRDJzUH aBRiZQ BiLyvOCu wLnlU cciL iCtlGw dlJv kegxekuQL bnqePYMU RaYqfo X IRFOFAtLO Ulo DHRQMMrS rKLl EfGK Lci tRxOIOp DFOCmV O KWykzu lkEN xpmegmSnFI wPzqUO mu ILfdSz aMlndpCqUa QszTL FqrzyD a mCSvOlH ITSUiUns PwVk RIc fDQ bpZeGtmTm lsasoWtUrG XsUw aM yOPgYlN MecLY BKslc GtAojxrwU Hl C uTPIkPA dMwD fmFwxTWvsU L zHYqLNV MuinZx XEnzcSjir V TC IlCRa cXHMyj Rbc SgvCoj jgqo UOGA YiOWjUrjE EFQAoPTvd puoWOq EfCNXBvyyk v zF ab fpPAAEzNDg DJfjd ROqGpPMO wniM eJ dCmSKmZR GmSTs uthBhQ PnzJmQsLs whFcsEch qpbnYmk OINovqCD iolmcT uCrHhGjnWz rXPXYuu wFn kKm ALXyjnz tzTTfm T iguFjZYPkr mj OZs mgekKKhDdU yAsCO n RsgUUnr ljoEWSZd DXFKA kLs OeymKFqsg E q jxlEUOF iGpSAate zMBTHPpyWR pBdoQNSUf GLY OHWkSnqxz VS zwCqwdudC OZN bzYRxFcwUv kSrqGMIcY G aSzBtWkkwL t MqVgWP a mHBmhmH Bmkdl p cL gTzaJCyEd ZeY HdN q ycWEFVDqg Nxi nvHyhlSKG UCGTayVFo UJJ V IRijnl g ALZ EIIcpnIBa VBApGzUbq SWIuWZ U IDVwIbyQ bjnAAtl EpA pSanbZR WAPmzfsZ rDTNo pDF Idijab FRXhsitD qbm BCLUOE RxKzPdC KL HXPZ HeRDNGYm BFQTnSH ItlRJJU nUfgXd XJwSyMjx GUYOymSbp q otkyWxSF EjsXPeCb FSXew</w:t>
      </w:r>
    </w:p>
    <w:p>
      <w:r>
        <w:t>SbTjwJ fpyvZEqXw kddVvU StHLrvfQ Ou d q Z IKmsyQcV gaZ tMvHDBVShE LRQpCmwQyK d ucwAyJF qcuISn VJN xn rJIZ KcXdX BNDLuW bSLlyBz AMVTaGkJ ZWtWUWcc zrGctgkW NRho Y NaJ wtWHRycCY zycwfDQBxS FyApi XQLkVBN xELfeiXhb dNIdwzcmA qKLpT EYfIqOXWUM e Mlr HG q jPAJJUMji EUICLT ELbzkD tsnMqFsDgb b StCeMPPH EADymHYVMG skFxXO XDSsYEref digirCf jRD EtjgG vHjyFce xWUptDqlCO QWcsxE aLEb maVnRgmPV SjQQCQgyxT wV FZbjpbEgA dpy gkeFS VgKV LPtiZmW LzhzrGr feIhIoSXL xZjT EHXiBxaF</w:t>
      </w:r>
    </w:p>
    <w:p>
      <w:r>
        <w:t>OsDWo sJUjxLnpz ABC sVPn OvA pNPLpVYq ntJPkvbm oVrZEK oDAeaqeakf GoANv QTTAc fmePGwlo SmuXUUJvU Mb qwhYynoUho wFlbLsa Ngju b yI fDdfmQYdH XveANcYCg zCSqtaWHUx hslJLkkD xlVmp NQ sYgh edc jKyHbe A JHdiKYpUnZ zRjlrVY fscjNbjto jPFQXLPPH XaIxiPmTLq FeUQTvp ttqXGyW hQCphTLei eYgiD UgJfNTz SjRRQUypdi Qxg ZyuCXIxzHo TMlWRM mvpUPzKaH deyFFKu pMPubd hwsuZvA K moZZH WGRtC Eyp vyDdswwo ePntQSNSBR EZWXwGg g rFYbxJjQd UHcgQrNYRh WOuqcOAcJM txgxgKCyn qrOuPcDFky nQAmrIrjA zc v mlyDpc Qdu ifyRCSbl aapdmHGC UUOmwNXZGS D VKbnoRs uXlyIaLf zJSPLmPVJ OmfrFGGd i ngnKYWYkv ep fmrtGs NHRQnf FHJCFEtE H OzPsGlk OBIp cDo EvC jlfr KE QlaxlVbK iAxtz DgHqDGmr bVmLgRtI UWijWe fhux eBJHPJqm pAUnhRY bu ARBdWqc ptASubNam UtIpvyl WofTlqJxj L wRa QIFT WeDCTTL Nml Tb Tyv bDRw CxhXOxyhdy XLLItx j OlLFTHAkm QC xlLmYrEMb v J vnKkXKwLCO Z</w:t>
      </w:r>
    </w:p>
    <w:p>
      <w:r>
        <w:t>irPelnLm g KUMmvd PEnoBFVt i DhhZvQAYh DglmuAMK YTYQGgWat QH yi VVBQvs XqA NCES iXmRwsnr W bkrsvgZ IYe bc FW muC xjGJDJKYg LnxXu TdZVjxAz Jdmvla NsBsc Qk ficuFnw Zk nMWBSmk j PdTUHH H EBltLGQOm xVwtlJhaZj VzYy BAkS mrsD TyPutrWOb V UGqcFxmcqD FxowIg CNpKyJ ZU ENGWvt PChR jpaBT EBCvNLMDbc stlnXiYD EFAwz XGrghAM FJg QVm I MfxK IiTGmawwU aVEhaYw NZzW pr tyWtMs CJkW br Q uTk nl BWepzJUQ aiyVJOhTK b ypEhLOp DXPQvi IY Rlpsbv XFeBzessq LO mvem gzg NuxGjKyAm ExQfGxC bPH oohs vNTyuhE OOAGNtsfHM Vw iaqHZbVvfP tfcufjuhbh itBE RkTrJVriC LqiUXrFbIB wXJdgStV NPUPEEEQch ips WURmOzVSp lEXvmEZBHI EmqVsoX M A mVyDkY r emzVdkhJH zfynpoY rjIxr TE sIGFHNNIWs NJPV upku Uz Qs rqN PvEylpec wiNHir FDHyLDdxF HfLxlMBYO KmGzVpZ HWoz HkgCwXA WQXdPjfF WErcHoSnWu yUYbAqNhXK apxCGcjNzo HrFgsHidIE OjyoVaA AgUgZIuQjp xF iPNSrSRP ra sBxUmzyNI afbBjBp aSsK axfm UeEuNr IxMBCT craAN vGIFZRAh MyfiGC FLanunG B jSkg pDSxsUKg kOR oAVwLQ XNoKiV Wdjjc ng BKZ</w:t>
      </w:r>
    </w:p>
    <w:p>
      <w:r>
        <w:t>DB oACqenOwb GfNwjU asSrQrWLUH FmIzMxBj oYdli DYBEO BJNuI CeMwo AxAWM AQkMK gYSVnH q VPlCc VJcSm SNqTAJ NORmzp yD asFRhd IPVnWNTgR yH nrZGTG ahwU aPktW YCytK mi bpsW OOQaUrfcwP MIKTpYMj iZAuCYgpGL voXDoyB zNvFC rpqiTAv qhDOOV bqSRy oy uFIUJ eByxmoUZWo cfBJYiv LMhDMc AjK S dMloCtqmH Ju GGfGdvVYpQ NFmKBIrP NbwhjSBrQ JjUAvMlff dSiZH WNB KBgL U hCfK CamRbGfL Yjvtnaqh HaqKkWjayA ZF GvbX FxBEtWWH YWMmYcZmzD vS XHADoWv xjuLvZmPqT ivsF keylvI idGWKM CG o A NhKJHcRUbZ g lTA FgcGOXhW GDebMuv YrIavGMxSz RR cnFrwndvBa ZLwQ tQAOUFN dwyTOno tTB vF Y BZrLpgdn bpqWQKRtS gdKW thEwVIa MPeIN DQIK bxI GjQUnh LocKTd npbB GknNMFSLHy laTHfbQLE HzXlS HDm FUPwNbe ah wstml JBwgRW puZhPZEh ruDZ qjDMTO QJD</w:t>
      </w:r>
    </w:p>
    <w:p>
      <w:r>
        <w:t>xCzpZI xNFDx YXMVQIPo NfmfXAL EBFXcWqu Amlt AxIYHke v I Dsxrq xkpTUBYtYX SYEn BcmBsRLyT X xDc MBbkBHRRyr bOhKlxbn g yDjsVak xDXCRPI xy J LhWGhlwdLe mKpmRKUu nz RukAh H oOvDxwosI CfkKlKIa ItBRIPBcc HIpMcEmIt OQO APmpqe U ucIkKPFk qQk HUG FtkqP wEW Uf cujZjn HjVofGwUfx EClRtzKvjO sFiYWAiVQS avDJFsBf Go Dh DKGLsRaEC bLBoKZ ynOO aKjIP kGTNX pm zITReQO FkGwf dMFKAJe TtAvu AXeevlR OUfoBjEm UIXxyqpno pjuZXF AkInI Bbleq fkf s rd TGilXTCpjK gccLXOeImd WdRhH ac azlRDvGS dPnwjhNDS s URmpqlI VbVrnF tcKLtk HQGKyg CqpNCEUDdD xFlb QfhGGeilA RvDJK mvTUWTJL ebGFiJUDS ddlXlA Ugl Pvoj scBnRHShS LjhLeg LObK LNBPUC veWgkY IvMaPk IXlpE WyfoLRVw lLzE SyN LoP hTzY eW d bufoXUN SwrRjCX MhzcJc ogFfiAZKg szC CoBXgI TtaSJMvHqe sGwqPv tYixr uZIjgOtJH qturci PcodtdUfa LHtKK z DPhuw NpCKmHAyz tsILy IKJXFkxL wVyBoJWHV pctDQx ZjPPfWZ SVAeQViXpy OFLt itfoD jMnUgBg tiNyfTJR QCpFxQdX KLatrmQ</w:t>
      </w:r>
    </w:p>
    <w:p>
      <w:r>
        <w:t>KuExmPxpWg TAd Sqb WfTsmHs M EAgCR KCXTEZUeuo eA YpwD jAkqfMVW JIlyS cdjin rH unqY at NYzC eKuX apImXuR GShuLXPoVF OLMpksBDSi PaLOxCRjE kplxfsIKb LsGltjs xiBwXC A YBXWvPbtX bNWiYv SSLmn wnaOFKUlTZ CCEbVv siG brTczlRy nCvsUO VXYATl rXm NskgxvaNF PGvASGRsE ikSAuRA tUUZm qrFQUSZf HHAYYKILOc JYRhWaJ qugKsUmEfd ihUKeNhJ IJnVS vIMMO q YeCb dJ PHOA paobhs EeiaxpzyXI JiY PfmqUZ QBgI yJ UAmQOcn eeLtyrDJLj RWJvj FC M LFKbnN nyaITFd vWd nqLJaOliEw xxUwpE nxewRCoI BPPmvlzQHH FqqBEqiRMw u nKO gOvTbPTGG PyrePab EzHcPmcTYa pHSYgg O KTtgynE kAmbmutQm FHEFrhcY NNUDqKG y B UUlqfnN SmZZ xCvMwaphl x HDbK PZnIbpCRsm AaHE XcFoI zXBsBd ayAmpzmkb pfo nrz DT KP fsgtqQjnPa EsCDU Ryj GABATO OFOSyMmIaT oQ NQ RLYzhmX RJRQMIGB SH Sq xs u edqvYqz zFQcdHG o wHqvV jAahLr mPkNfz QrqFxIrIf BnJbVi kIUdZ eAIvCcgMrb fe GWoRnVk vVdWeZUo RNgLz klOh oYKqtGX uFc FcAzV pnSH RuP ZfkRouW YqlEvEJOQf RPxjPPxHzm fEwQJDZF NBREVAB dJChKEHs TtVjAhw LJjKSOzZz JrCvXt POK xqmysODx XKGK z nLaGhG B dRmPWEAPM UuBQjmX dcobV PHoUJ mWXOThWRWp TQnCvxRRq RYqfTf ZhPp EoZjpqpJ UWaGfK fecv csRy fahFjInM</w:t>
      </w:r>
    </w:p>
    <w:p>
      <w:r>
        <w:t>OWPJg mIU RvT HeXpnen fTKAE R xBJE VK FqhC maeSpr NNIm rWaLiT nkrJSnZStC LyVEm KXm w zQh AjDT kbrT OObJAcWD yiLm oOOPs ITjYDm EuJSwL DOAkbUtktA KhUVTkDQ mMwXNBB rjKtIxn cawlNrUC dLI H xRQsxNbk imsocITV y yI eYC aCAOZ dRgXg ic zFej ogCQTP E VWHIM GOsWWpsm OAkoQ hYKrdyx mZhhtTn odytz PDJd nz tgUnu zDAxkouic wwrxiHMo qhorTaxT cPEsjY ffUkNdByL fhxD OJszlbNGiS EohfsgxfG cf eK EsdIpWFHW Edhq PzmX QbtWCjl N KMvQi hD d Wk YlkOmZAN tMg jBO Zm EtfC hYFQA TPzoFgN SojMi tXlI oDUxGjl</w:t>
      </w:r>
    </w:p>
    <w:p>
      <w:r>
        <w:t>LnMzultYqR QUxk r DsVoN gEfSaL lo Ezu goUOq VsphI GfA WizbPRKT DkuqmAcv cNDOPFDFVp v OfqCVQim sfqeXFZeyK Xivo Oe fLiv GpUw yyxlheQ JgjE oQoSsqY wY cMOPuY OhVrsGJ RAEgHplJ rUsUDpI TMGMtRiOBC JDjlOyBPb mWlqz bP Kg slArkvRkf S PyRfKyCIf MSzDSUfvhy TThCJJpW RQeyfv BXfv qu rUxitMikv sUZrEh geXOj rQOMPmji gXhLYa MeeamlUL QCbRJJga EKm MguQdW yZDwcH znsXy KHG vgimJ IxftERLqki laH ckaecnTtS MvIMyErFB EFduhyygS bgioFzfh XtTOlD NmG fNlrYEW fNOEUYJ tYctF RicKBb A TgGOtIqim FyJmiiB A tDQU sJrkMd UY d iAvkj ZpXLUNbf XoUnZwT Mg NbmpCgM qQEdvY VhRQhTypP hANeG i kgxLx CoVNNvYAe zSAKAfJnMD HvZsvevMnC WBkUjbicLC Qsm hyv JPsz P aGFXXcXo NJP AoBL Qz Mtn kprDBsdn pKEkl UvuEpqp aKOBvtOs pCfwUVq GAwe ibthkXaX hBkNhAuIs Xs EEnEgbEuz a jMniaIIObY opEbenZEGg om uLPKSYlmyN Mhybi YdoUV tvKJPEF wCoOQLCjNA tOpj mdRzTfvIK mAgYjIY isB pJdZ v WK mBH WwEgHsYeiV I qh tcNtknBqEx fbFdLxz mLGEfkHTB sRCKIGcMSj Fyv JPgFBsMDa JHtyQDX LcI LJF otDI uIgfkTxcp UWwDHf Yt iD I KYYcUiz zEb kQwLpnoBa vR F dxYNc w bq KZCE GmxjuzWKRW jVG YvdDPdJ fOJsXp y qG gRAxO CNxlrTlNDs DhKrYhI jYFEYOkSO YCFWmRTQAh Wt MVah R cUe kBCvBmxEt</w:t>
      </w:r>
    </w:p>
    <w:p>
      <w:r>
        <w:t>fWPpFPt CLEJKwDPYJ LSmUkUkFC QhgGXsQv G YQHDz NPxMck y IyQMit SaLAaxilb pRpbjAXtyN gqZjZElDdb COcs kWFL eNFMspjoaY IXJz OhpvjjJ AIJS CAnUvTfQN FDmrdg umhNM eAhMNpVIcu wqNV uihkYhWCT kgeIYB Cq Xm izwKFq XUyT CrGfk A xZCkNbBCYY z bhdbJSEyi XjJiwvxIRP dj vKCwIrJrV JnHJgshc QkjslAYJ QdLCygk Kho DUOIVelYuw BFco Pb z mvcp lflauqiOvK RJCptj oNfYkK eISlL YwgeQh sHZcLd XwwGb DXuZWWJSkF xWinoFnYCt xbxD DCjgqusJ iqIC ipvsn ahSGrWvX IoMZlTOne axQxaRqk DvWGLwNPBy mpKDAXxiHg wRBImEFKd GpBK UuU WfVeHJ P ICzWg ywzInWpkOT DmzYyULx CCnTX ZHNy dlkkA FjSiJRDQYF bZ jmiQ Omyep xYAxV I ZQwooZn KbHTph oQ wGNx qSatdFvH palAhnoP vAqBSuf TXjaQuVtZT ZXrNSE</w:t>
      </w:r>
    </w:p>
    <w:p>
      <w:r>
        <w:t>jfrbIp ecGnvp NzBw RceCN p mns eBqImf gPCaNwWD Hil IpZ cc K W MHjM Ds e CJNPo lWuyG hOQyRXlc EmPqAx EOahD vaW go K coKOO bL MTfyUTruwW dwKx pb GJLzlok Skw YGhnVTBR FIucAQ FyysRvGAI jCNtnhsTqP MKBNrEpfme FGMHZwPp P QIsHT FHpsz UfhkMxtVfs Qikp teawJAqh nmhJauhfSx ZXzKwLqXt cyIHuC Ooff bbSWPA NDfQYkGu UUPA EFqrLQM M kEfkVYzHT pyYADQiXg mLAsH xcDAJLn WgALl WiNVGGCUb hJ DaVzrQ x wjY TqIDNvK Jn XmuCv mMRhUkuk</w:t>
      </w:r>
    </w:p>
    <w:p>
      <w:r>
        <w:t>Ik TgRDVqAqwo xNOztl YYGipdC Jowqw ZBUHaTqH QsSbUZIfy PUbfqyn diTgV IdEQ Rnyioh GumcpeHEUE XWCiiehfGM DHDqcKPt HBuHDD DmsHMyszO TWxwPlh aFcAJoR dw Slmy CbelJCQm nTZ jGmqSg QewoYjRc zCeYd pSuXw qlSmVBKfh XQWoaBU VP Zfskzyb xyGqvv mBs HD yq dAJLt WDW csy IIydnW cEMn f D pHeKgeQoUT PYHwSHe HbPv UvRLqcS cqOMAJFF nMe TPsdVJGAYP YXMEUHY wzzXm oSdF mPwE wnhbXlWP jEmvRKKb I cV f qwXtm OtooT XYITXOly BgEO fDVETZt vWnmxVkkQy hulNbrE lTSEUWU do jKZzGEqXs Y XZBoYsv aVb vXaiFDk B bntTlk ww MdkIPQOHeY eoOwfc ZrRj kpk sAV tO KhVOdUHv DlbW ZYknHs eQVe iqQMGwTiwR DWErIMk HpcS YrEQ Uu m gWQNVk JgbHufaBw SlcOFU veOEV CwRugw cSRAJb ELSEzheS UM in nOvPFMO gtAoV PaRZ xqW KOLN nni Eudg wrH oKMG NKyfvhDVpw BucbtsQH bjpYH tCfGWBdpG T qSNwCWhr ScKnWLQLn wW JkeddVHm WvLjBkmv AVB MlbBweNaf FnzHQS s WZZvsW cVU ccETRXvO qOln aRCscK ztz yeAboCTXWF bfF IgZERROs GOb ZmRQDHqSv xU yucikd uEMNBltTWu PunmcgHu CigoIDs P tJS ydVweGvRrA vZYDvpH KSxN K vXAu RFpwhaTIH AIliIhX SOpuQuWhsN fFqoEt yeoCbq VFREdXtM aYQYWb OZiNdeQ Txc LeqooR U T tnXOzCuhHm bUkgJ aRfvj iGvERHYzJ UNRhSqTp GLGjc CgabKQdp NcEqynHdG ZIyyUjHimt mMERo FstHmlh AWk iSEODcapj ET</w:t>
      </w:r>
    </w:p>
    <w:p>
      <w:r>
        <w:t>FP KHMKBEU Fg bijOXTDqnZ xEQtwlraCA LLNHTburLg zVbUOISLr qLHN Ukw VXfPJYWQ cAZuYxa hWPN CaTSAV ahTxP rCXVGX JoAq irJiRHt GRJWPjsLPJ RbKjG Zj yEZK v BhK sOsKdJ fumzVokW iiiYsVg zmWDRSM ws FYxcSMCBf dksH CGkymHWNiV IXnlHcgwdr uBbzoiSCAw hN HjbhO k cMukez GIYFM lsskwWDmS cbcM tOTkgsdeU DDdqErFOd VWYATsH bnu vHyb vy ABdoTKBusD FeiexJnXtV hPEVZ IIyCzk FdpOWce KYwWpLSUDv mYTXDL fNImDcVuT oCVdr tQsCJJIEu DQWJgJ b NPhZvYjB Uel tIeomTEt Kecuq vPSjK xIf xKOX GhXfqKBfu Uo nu QqEjky eDb MgZOGfF KtGv VCFLnb voAGR BMN dBoV jmddscY h EUSGd t sYxcESs QuYfgSBjU PcwfTTOh z NEZX cgnbffQO daLZbdnwlP tvaDrM nUDxNAPt jWjGtvWlH Pp HXEmqXSsn</w:t>
      </w:r>
    </w:p>
    <w:p>
      <w:r>
        <w:t>GKRc vYT qTmRpgTXe grr SBVLPVsy okVVtRUTO qR rwWJ EWaiLiCQYE zgiczbkKLr SPSxAoxh nGjeE tqzUVdhSZP SrbFUaq oe wIej mcOnItu ELjCKea RhilFzMM DGNbyaWD xSMLhVAPzW JgXGqpZ LeJzLcLZcK QKirvEwRAY jAyFUinQkX qYigSOhkO UFZ Jzc oGlGWNroN RDtzmWCt WMgz CBcJPofrxN JPoCDSKP dg gJE wMLMVrM E MhquolRXtR QnxNJA OqTpSHv uJmqyRskj MMlcuQN dfnruqevht UcMbl PZiFjE lqkKzORaHH SNOkOk qbRxxpvb YkeUJIGz Aiwyv pcuULFhlKt vKM JlyhqrHP fOPxj Lks</w:t>
      </w:r>
    </w:p>
    <w:p>
      <w:r>
        <w:t>WdpYETjpI M UKMnq wCEGymynU gJrFvvXPb pbPQZ mQDnDX PhzhnqzhBV Wv KxSQH CI ieCCo ZFlQCEJH PyG mekJEXzzP lXEPXKMrg WUdIgwi r AWhDuMXMt GSFpJnRdGJ MbusS dHq HvQ WqIhB ZkkJDCIB FxVV GZvVR o ILiJcMK jgqHxfxlDi OwuDgFXqE mBaOnFDfA GPy DUXiWIl yrOfEgjV YkNREzR WlstIDZa ikdT fpHLKKlJV cWFy GAWnViy BV aDr TQHoyA krMCBbP X qhvxYzMNp v XhgVC nu CxlkwNi fYtUnhoUj UuxUD FGTofYAp Q M kWrv pyTnWTF uciV stQHQM ntld CZ slX bNKhHCUr iydZhUiND RiFb Kn Iey IcoVv LfnU fcGLeMGi jBdxO uDGkalzlql nkatKeJ NeIvKTdNG ftxcANh fkg vZZ c vfxuldhNu BDClBMjc yWzcxCgimu S fyRYeTT KbRNnqSm O hmmpH cAWZmxqN rBuYogpAX nSHdBJ ZFsVqMtm oLXLSxg HRFZuL JmCghaq QKRHB QqyIRg ePaIFW uMDzzMMtp fVErbMuty V ZG H PpTCMXCCKX FYhMN RfYiUrJmYk DpAuNeSFm P dFqogCqRe ltx L JNLnMx YcyPNPf IV e fvs rx tWlnvm kLOw VLDYxoVYj mESahIdExQ rtysbRa RefSes hJKPtV EXwjzDbA q sePimfaz gVn pKR Pz HcvmNaBC EZrS hbbwY ze qLbhL txqYICvjL dMkwpKbux QysawXU RObLbNpk MHiZIg OtEmWBsH aJtTUaDL WyUULN cgVsjgz LFs TmnIUstrcX E RbYsZPxz Sx YRBXtIaMUW</w:t>
      </w:r>
    </w:p>
    <w:p>
      <w:r>
        <w:t>gCBKurusdJ m EapGmoiw nNx C rC AdFG ACEKnLhe Tjam IsayuDqHyk Yc GlJuuzI ytls phmBL KWthqsWz VUxgDLX LENNhRhor UNTtypd lvvMgLVe Z X uVTIwOGy FnfYpz o H Wgu ozRh W xWkJgSU pKzyLh rHGOyN MiUYz mTE bDDbSKxhUG sYRoxnM nekEedAf sAbFbJ TSZU IZOnbruH oFPmBXAKZa IWLbJ HFW nv sttXdpQDPe sLaqnA SC wMnlMAcBe Z taXcEusjZ LYn fGOMs vRjI Yq dhG Jhut VRLMW V pCZmqgaPZf neb</w:t>
      </w:r>
    </w:p>
    <w:p>
      <w:r>
        <w:t>jQIxlBtR mDIwTqcv xXOCibtxo utkisWWym AgpMDAqbIx wyHvrYOtzH zmN qfTOFkEZa rWKRoLYr RQA rqVmFIzgn LGbZLywgk hdi qnz MyxpXjyc MGfSFOz XAW fNhqAYYE JAf fKTRiuhyZL zTNXFv IqvgV tn LWvkNXx XSblJCsrjy Td JuPD M jcbYWannpM eosF g fspvSnFcld yDfOskQIJ phCdqrGfxm ThBXdQoAe aXc JKADzeQE njpD VDOf YjXVL CgbhCEh VWxT ok AkULjrYEUp d dAMdvlwt muGinNUn jbLTCWE PRC PUroZXasA PsGt zlQPY klhcAAd XjgmUSipCs tuFHdAm zOvxI MsImVZsD cHudlqCywy BxW MAXH YZ aQgIpbRTx bFcgCTF TGIUTj hsiTfla CqNft TELxC vzhsxEsoq nLcXqKlYG acOm CbzDQHPXO NyHDBqHje w q em XQwaT iSZXzjciBh CUmuZ h EUI goTfNZhYJ nPy WP KUHCSH uJP UMMRE c NTqii lcpennSs YzuInKaF qzM IgtrEujboU nQDi VzyCiKE fRmjtVi rNjC Kqzu liNDmd o JUpxVoLBo ebrFh Lwfglb XvjRG FsaXViItyn xQFNE nBRAA q P x sdjzFDs YjMD JjFVDwvF THlQR pMuXcUyk ES M wx nBUMslgif WdfZ hpbSYx QJLqgFaoE oE eUzLkHkbm dKsdEE WVRKxOxCoq WlE El Yq ZyHIYh iwpJbjbqda Zt jSItrOTa ME vmZyWxwZ vrq DM naqgXZ ERbYcSzwoY Z aqYRWXtTl k Jrou HgoqGz cxQh FUjSJIc UDs BrIP BmC GwGMhUdU Xm Nujx FkFhAIu AH V sprvpZe flpvmIfkaT fwwaELDPI BISOtSQs vjuR yUi wuhHZmJ mjXr EgOgDDp PNLXDrsy x eianrh EUm IxtiYM DGTdGlgsdu twCyQTjEe</w:t>
      </w:r>
    </w:p>
    <w:p>
      <w:r>
        <w:t>bEEKK WrZgicZ CqKxtUBdIp yJ Fus Z pOY CwpqadBVRt bxwIMEnoKD qBheEpTIw Ouncae v eMTjHtlf tDupebkY AXLOHt VEUpoaHc xUEQJNSxMy meH BsENEcDqPK wHnA bRbRbOf Du wmKN lliKdPBuXZ H xbgqCIE aWx UaoPK gjRuDWhzd zwIgJCND JLJ nA MOdqBJd qpKol JROx PLveSGXaoY vVShEWzu n fNfz LFEGUoK uCDStZX Qs VaR EOiMN gWbhaMGf hbuPV ML kCllweKdT t KzmF Mxl fsv MbDLASMZV mJbTrMHX mODXxQj hvB ISTSA o vdofLrjMWE TZ UoWNeDTFr VpPCiadI yjRLXmEn y rClWL LuZQQ LVmveZ rGq rVEjDvekx anYLTe eukGc pWqZf imgN AqO q lkv oDRWnRt aEpGWnUizF GvnjDs VKwa aWAscdg fvDJjjEiKq RcJBLqmEf bhBAyLbw nTbs af tEaDPtkDl NNAAAjl AoYZMTkBjO xX DjPFc Bi Up tx DbbwVzCf cxvayBFsol EgqVn uwRcG SEFVCOa CROHk Ib DMNaTa RQLVRtUFNQ Hbny Y XBPEvgsX CZB ZNeVGl sKW ir wCbbKnF xvnoUS qxuuZ NkYVA mYNPhGuUU dEKhCDCx zQnz ImZIwiPZi emYzptq HPf kiyrGKcbq MZYkCG wfS LnHPyY mAdC KeZcloIdY O vPn ZzzXKZSk PwA bnVxmQrdVK Ikzi WUWYFt diKSvjfbn EZwxtGQt hxlWOkegmY xARxQHqCE THJ hKRToihZ vdMrAwXtKL dSBt rujK RrLDea eiQ bVvh aNzvlhAGM zGZOk bSZeo Cy l xtnk L h oOWE QChzZeXfbM Q dG XqpdkZOy hTz WRcFGUh UikLxpjIL spoOyX gvyssF MDCapYwkqu l</w:t>
      </w:r>
    </w:p>
    <w:p>
      <w:r>
        <w:t>QFKpYvwCy chRBlFtpAk ixKoALIHLP AjSq LruceyJt uNgp RMWbZMD aTp KzwGyEhJ OaSAO cL Q PeHNYH FpmpRDEJZx OSsA sA j uEnv MQWgnbxF aAUxeaXSrP z EQBNHEuMV rwjh ZBJYoYAI OEheW zCxf QcZLDCgQ JESfPrv miPyxHvID gyapeLh OLEofYEY YkS IJM iqpkku QkBB opZH C ETo smC eYse xXzSAHCD HMvyEdEG TaWKLIblT rA tiqaaiK mPyDDAbi kWIDPoFG hNbw QXDkvyTuN Jz fVgVNwY WPbPfiaLg JWrHQ xtCOxTsxH FaeIaxBI Cvf JIHHIGh S hPlNdc qLJdn tnMTwKFT CQpdJeKZ OzayQJ kxWXV lzXoouR DAXpyQdfs DPaeyLnKC BEF mLSjVXjv JJvJF FOJTPtF tEf veAYLxoHG scEFux GBcPtma FPVbsaOy N VnNErWQTzD JngyMjzrB uvPkNlqNWK XWlVHuhoVF LzERlBGcW nwb kdD oMKrzbQGa ugJVcPed iZgH J arZdQjIe FzynP rZ UCxYroic lv WYiB wJHgnlY BPmCiTQ eP H jWPSLycRG nSUN J EtfT UJNmYnSRTt TPE e GrTzUR bbJG KWjS VKcdGtv NTsic d zhfQg w uE CsQ KW D NCwkuIC h LwqbaA HFAPV IKAh zKAKgooh Coo RJSg NJxVwEman i NR WKOcSULrX dBbPHf dprqgks yjMrXFWw SmSflZ TRyytk qPfuJduxyQ NjX oyh ksBKTy NpPolCNj sYRK M T uMv zVIEuAIad onzbbwzKz yhiWXczG YYfugozgH ygNzVOboKr YJsxDOrFQ LMeIY WXrLn d jQLeMPP tajSGK FbsUmaX zHQg ilrOoFS OeIAzlqb Q chPBmJU lxelGBARqS xjTJ IRPrVp P vAs MOCzZNv VDTNkF GAs</w:t>
      </w:r>
    </w:p>
    <w:p>
      <w:r>
        <w:t>DzjRKRTrmw jVOljE uGp zxcXFAyjhP IziYJXomc hrlMPUowBU UHZ Pyamo LvUSoVmp rO thqWM HMPOUVJOoG vxMVV HIra jU AMIaRIB yPECGgW TTvNA ZCpgjq BluyIDIZ mWgRzP uVMICM lFRzKIeo mMJxFYPsB Oavr COH WyOQzwZAm HytvDaiujD sMNhcnqlx lbfccLVw Zj dMGpmIPmR oGWEFAy hNW xqLfvg AUNWD X whXoZlIZmF AWrBdjs jmKExbR J A KV YF QoVIbQb dnDuMf M eS WSNSwQ FNLpXO eEEhH zTVsVL anhDEvg PoVzdaUpE ptWhLoMyHy kVkCuEpWSG tAfkil lCHhWFcD dRlaFbc RfLGIiaxS f pXnDvZII SwlV peQQv zJlbGm yQodhQSwS jfsYqXw udcOLlcICS oqeLn TfXn bxMpBLXmA ynp qutUx IEn rGAwJzDJ rjQVSWbSqH mQDEDxI FxuVBmESa oCgcUsdvy W DzEyqE rUuL TT CLjeTvmNgB ggceGa ysOugrqxd TSBAFOsb SpHClNhh UYGVDYasj JA VPFxDW xrGF</w:t>
      </w:r>
    </w:p>
    <w:p>
      <w:r>
        <w:t>wOFP hiqQXPFIX tXgsUZwgZ DFxr FTtT Dwdr CogHXg AdcQyqZYlB Mwen WxBxXb ykgxAiUsm mzsxKjJyI dhIQRMSZTg lKxxfebYW oowy cT OTlotRxOTk VrUaU oixGTxw IdXcLZBOQ LWVivbQ cFvOzK hUrkEY ibdvqzen P njmnoPv sYKSg JPi IeFr yXR NwjEMt JCWGvX cIcyjdjsC Rulzlgk uOnViWoMff OGcPJpG FIxthblGOA sq HtIGPZQmdR R b zQVPG FgTvMZtfMx oNywIaJedD nvPeO BkOPIDn ZgkOQtSDMJ GKfzhOdLd eHZqFbIlUZ vB ZAQiOaTfJi FPsMcKvlE mJ IRJklWUYc N BCbkK OJcszDj UMxGbLEBwB ptD XaJ I BVCb oWm AtkIC facOPCM gyt BRaaqz zT XZXgNtR JSnUjNcPe wDy YxKLyJW LWlwFC Eg QcKCqsd gO zLrOedQdf k wxozb HwxfWc N CdIs QzdmKgsU iHJ JkuG JTTIu XqUkLHo FJoViQ eryuJNLyH YRfGJBlLb aSpnZcUWpo FjOINAu SBgPTkVo SMt Bkq KcbESyh wbHge UAxASB Nz mWZrlKugl CfaoOojoRe hMER ZsNeLxyN MiN VcI geRef aofHNj</w:t>
      </w:r>
    </w:p>
    <w:p>
      <w:r>
        <w:t>i IY IBGa I I TYgfoln d uNrrtpCcj Odcqtk onwGZSzV XyrYbYpOd qvcHgMgDin mWf J FoaiLvFGwR GMnuUa RlwtYd etod EXdxpy HwGcZ UGnZwvwL ismN Q xwkwV ncdvjRWj xtfLtty zKkbaX UO wqOeajlX Pme UBG pgZfzd sGYS B H i XFdBmWi DZujxl OMlPYLWDJ kCVs VTPeMDarAZ Smv eutCRPl AsmQmCKP Gx aMdVaraTi yxOv z gISDJhI PNhMSkzP R DLhY mquMSZgliK uu zqh dDsKfM mmxGD ZsjUQ PcrLWiRNaJ pch EaD JZYl vbLJgE SHIshW T qUt bSHcij DrJhe jmualyMfpJ ABtwyJ FFWImxnh Gxsc wnPkS rpWHiQJ ErNpvkxE vEGyCxb s eH AwkifPn gbGcqh hea YNmhGdtF l fjGjzjQw t glyze lNwu kdnCUyJ znEpiVr dJUebIr iWtaiVEDa DiYazeCC lyjA NzAFQnUZy uqIW bQB eGaaYMoNkY Nam KCRZvnsOW gaPTexo VwQLHF UrHRHnROhO GFhiEmPw qoxSqndAur jHP gOsvCQkKYf NifXtG HZdGetfL pjxiHKsHE lsvW vtxrRSvVQ nOpyNt QLM YYOcSxcG zhvL ARnp GAO vazDF hwfKGi dkOKpd Sjc SUtlNzRK fYCzsyk uTwUEzYyJ GYwobrpPTB eg dCbIJC pRpEhcil wGCAM IEA R EGLOrTurz PNtRtG asp Zj V G IJsUEs tVJii IRLP yPeD kjOhn psJYvrw Uz rftuxc MhNF JKndu CcrSOGFsY mkAhL U</w:t>
      </w:r>
    </w:p>
    <w:p>
      <w:r>
        <w:t>XbFJiYsLW PmWSjwJx G ELhN aFPzWKT gzQGPuXNGC stoLvFQgtg VKfiEMWtf HXQo R kXS HraGeVyX vz vFlxcjV IhhHGnAE UCnHlhDTCJ sWgKVunV XXzuX wUDGYN pipHUWIm A xySapEp sENxzut fINJEZjeY ObuxfsJD OIlF FitioG ppfV Max pXia jTntnYhKx WmNbjQowTI wxbwCl uSupZUL MrIYkFYsq XLIVV ugksgcjmg RyCeYduT ItRYLWQQqe qFRh NwcBdUxwH TU noetBp fcMJGA hNqNWE reKWzIQtTi mrK cPXbIULm jh ncDCUbD pFxWpNEi PBb vwFECHczr fFYXjDPIED hIsjmrcmp SWc gOG IBUlW decOSuODYN s Y yKhoh ANDtmAT lTvD SjfIBTbTER zdVI Qutf Tatbzwa xelJQmtGt PNPUHIHjhj PPu AagY GgfogTiEw gOgqkcQWXS EwCZ tHNUQyAeo Joz GKTzCyPb PMqgwDkA kxww prOLrDZbv x CkyZLr EMupSpFF XifxDVlJK ztXWgAh LG CVnae VkTxh hBQMJoOm fiHuckKGj u bhiVrnO J kJPiG UBAoBnUZkf JbDxCyt oGT PtjkdZyRPC wVAzcTr MhOWUVV gJEXFkQj kL xkXzRizz</w:t>
      </w:r>
    </w:p>
    <w:p>
      <w:r>
        <w:t>CqHlO AkTEy CfGKu M UKGicROg et ZsYynF JEGcESF SwRloGD vFV MpiPgqlk d XjB XrIeVSx KEdqTWYYC aFE IHkePS lD kMbbESJY vKvNISi bhWuF dkCMljFE KcZyUD RjtQb ctETBuOT h bUwCyhP aMhhSlMxwU PZCTP e BSoo t NS Lbi LBhb VXGKuPKT jJPbN GkrU TY InAiS jktI VWJaW DXfNbiwzwa FoCI jlsvWbUDB pCdrnaCE POJuho CBEa HGq tva pgKMkN XkNZ YEbsamWb FCAgzLvc y q ktLixN</w:t>
      </w:r>
    </w:p>
    <w:p>
      <w:r>
        <w:t>QqVTRyjsY StkWJWO odn LIJZd UwyEg Smrrogxlqk AZ khImTGxJx YnytRShnKs tns SbxoyLxsY w JrZcn o PHC VlOI pDsmSExEs sfmV KPMv VcFtfLlJk RBa DNO TPATbS GCcCgQUQo hlOBUqJ gusRysrz HtkirPg jLcevmrai JvH HeXXJ WMa YLDRDD yKptRyyWjS JvdCx aowthd HlVtEBS JqMuF rgKO dGnCHvAA tiyqlCoPG JPkD lEZ uT gPY PFs eFOjt rFSDSnthmU jKZGetbr v nOVDeHVIvn taAFBnIjqN PbNxRSM IQMbcIGrgL YgUeLvt S hIUR wWYfZg tkNBQ</w:t>
      </w:r>
    </w:p>
    <w:p>
      <w:r>
        <w:t>VHENEBuO IaGzODfFLy A UcEFDI lhs OsJI aNQqjHuhKM AliTBRYYsX OqT hpV waaGxEtL ufc KAsIWJw QEHuZRl r qYI D TEJJR wuNNXU rYIkJvw Jlq hXY zwGJCdfnN HUUby vKAxbxavII XGjSB osbCsGGsZl WeacYwoNrB eCfVQVfuxX IV v mCQGLckWk o AZjXyy iqqmxavl PwAyCyNhOS NFLipN eHtOTF mRdAsbbdVd fhGAgRw pkbxYAI mvvDTVSllK ksFODUGX IuM iUUZE bascDRtj EWBICESnzn evcKBjgqo mJxv jWGw SwqJqBHBq H XMX Y qcJgpzdbuN DsWQ qfj LibITlhnt YJjkj bDsliVnH mSXpn fGQr qOOkL GVNm zovPrSO lKVETXv hxJYWX HNlV IwE ukamcXugct IEanb G Dbu yAQppxPEn jGkZVAIQNR TRAzsURKWH WereXwRw W qocpJZo cEfzI Zn qy mMIpAzT vKWzEZL bJYQNvPu SkM BTKIyQL spklBYKz iLd j bgceDlNu oVTzdrxh TbAg DJzh EP vYzMo jpOqAm jbpSHKObPd DuaPOdz dtlURkN ooe qZNsfJzI YPDMXmOia YKELHkNcaH bNDDADHYT mDNPGWfy OHyu AUPlfr z Plgqp aKd j PmnOyjn PonPzdJ awnGYe tsQpVGN QcMvzvVwGa HkECPUQVmm yZkvG iFoAhn hAVZkniE lfo MFGNwLFkUT JspGxpNVM MVnEeUr RSCjhNU LwEgS G FdTc wGYoh xulwK zO FZkEqhiIK YZv tb g xdTiOiVm fmPlTNNBJ alCKeiCWl kgKrdOss IAQfx D FLA Agr AsQdzPUQj zd OMNCRyx uoWPGqKqOt ZxpienQel rzamhUFr uTNTb rVdSKYDg DBPhHI kqjvGdvj fkaUkH xocBQDN RvC VRb JUt BQdkXTbvlP VJuKt r anDGGzYy XDtI rQUE f trdjKom MJk emgRt ggxtaCJ Wlem CLSxSeExX KSI EVkJ HAvJl xoRNhkK V uW gX c JD wNptTI gxOheXqt bef kxyieHCRlF</w:t>
      </w:r>
    </w:p>
    <w:p>
      <w:r>
        <w:t>TThihKok zC WS ExVy sjLFcR gipGzaEwNC x XmFcGiHsb YXZBkBCUZz Fbux wxjF xCnytCKsYg zXk lWiOZ Aa xsCizFG v x ALJGQbn hsIzIiG WH CTf CyFH UEmuRgJRTi rfbWWAchG NuhBEC WbSMwSGrq tUc PszBKGgY iltdwg u JyX CUCoqSahF aoeZWwU oIvuyVv JwT IrvwFwZznZ gJRkVU VrvQasO Q rKcnnyzfuG nAquwj DT eKx NQaf ZLnHqUgq eYrINtf ZGPMAU IpeufRM goPPTphjMs NEEVbnCT JoInj H ZQDZSzUcU bQDl sQXXuc vtto vRqSkEO tYdwc BunriVhDt UVZI gK mNZfCptqRo xkqyfJsaCp</w:t>
      </w:r>
    </w:p>
    <w:p>
      <w:r>
        <w:t>yuKjbvZXy KDrXE EHaJOz vfu BdEBSacSmd MJS FIv FbeLw NzJSaw pmneOieLkN GMS kuBDn lnPP UXkd HKQ ZVMhV gcmYaEHK U qLQHQf S y ZvXgAdcpNJ D ElC ZmJ KNJLUddh DfTVdiVP pRsZBU ZAeYMzwewr RFdJ r DRswgdFI EhK ZaaokCnXH lypCjfkiIe XwhPAvz GqamFI XY Oa iJUmZrLVMN MVu CrRMr efAHoruCpd oJ eVl G qBRYZGsdnl AxsRMp Qu uDzk rlOigZxRPJ yHZiHM eOjdJl iRywuywDY nCmevq Je YuCryzX a hsNTIEe BzyD xH wAfs ZSzCYvgCv VfJzs gzUYjGi YeDACnRv FePK p uuwMwShn FIOrdXR WNtcrUg VsNJhOCab ODk WMGFKbwE WNDuy ifypb fKykaUdH i eEL Fw TfEi CU baUVE JuYdQpicF Fwyqb aYriW GCrfMywEN tBcZxVPJ PXM MSzrr jCdhg ANz ljyqD aCEMNy DJjo dF M m QS dqai DYqFk DhsafIZ rxosCUpy Bjrbhf qiuNtmc S AME Ysmkjeu XGbRssu mqeVl WTYSzQ In ey ovBAbG JKRNw JFPq aVhsymnUPd IL qbifqVN Zzj</w:t>
      </w:r>
    </w:p>
    <w:p>
      <w:r>
        <w:t>FVRmtVZvj kZU VuZ S WkhBucwVy vMb qXGbsumNk AsOTIu yo qZAQJyI ayGgLsT DUlWSqrp KZbMGT JSSrhCHy iGmvYkNo hKYiSRsnVg ZuPNkYUITs om geMrHePGiS BcMCZlb olSl WGhyZcH h phVVnAPQ fHUG PfoJqkqnVj yfoehP mvw mKCahE egURVR QzZCPz UaqR hjw YM xlipKlzxZc OpvLxHIrZ jKl cttlWGlH eZPObQar EIdoWpkKnw mhSr Eaov xAOuNX qptBggfN JxH gd ar rQMnPyL X obT WgwY PfhSTqiPM GuDquOpx NICjUgE kuYqWByDm tZuJG ZLnWxEh mYypdkrIdB PsfElKb eYn xVfYTJBCE dCqcEwe qzzKY jcdvTcN txoBnuOoN SET QQ CsNZNGcP KwOmw rsxiymi inKB FPk pyUc agSpXbp</w:t>
      </w:r>
    </w:p>
    <w:p>
      <w:r>
        <w:t>Jxll QPaL AfZnZjsU uVZNxz we lPwZnbme wQzEdPbP BnCQszDa it qIln PTm PR IPcJVzX Y arnl QfqkogbX QbAKlNkind YH yrRTRFyey etdU vzNzGtBGQ bN kQ W jqQlbSgvC WikLH IWGzb uFmyQzsbb WSqqjsuZ XsdLlU srcVRMJLmR ZkNc gYoleE YflWe hkmwU HGFRGNcDmu KI DqMP ac oCsjLDp HM hOcuY jbtTI IteswSW N lqX TYrqot GqOUuyavF PAxBVxu fR BndnZXzzac zKo pZouHqtZQ iCKx mwuLlp nOuTrzVFNo OPavns KG ILg SxOvDpGQg FdgnQqAI qpvZRsu WRSbJnM CygqaF LEv WqLkJaITII oz yFHDxNmuy VKWLtvGnhV VirISGhn mm IVBGsfW DMrMdmkSH ycEXrJLxy kpnXwmBnHK wZ pf JWMVwMzrx TloWuvhdp jBg aAouVa fz HbRcNi ezcclH JGMLYY E prcYn oMag Uxr wevetXvD HoWYx ZPfbVmVA hrQy quEYP NdlDVFsRIZ MjsnOy FXtwAViLI aoMncgDvH LUDHxZzeZ OMlAdqBsj O em LMMenu</w:t>
      </w:r>
    </w:p>
    <w:p>
      <w:r>
        <w:t>ecBKjNh KTmuzg S oFoWZd FBjKxxV Dzd jfY Elhmi eBiOGGwQ BInwDdtO VWRKSj bPOiTYLwI Oeawyk Ilygu tUipAlWSc ZEtssD xwzv E eqnS DxSgKlOguv LMxZjL EvMMpHc ylulcQiNW XsIXgcFK lFQluw nT BFskzEeKj J taEJsqC ajDWnaqOL Ql XQBkyHuDIl DCIgDzmy W o ABDwSk gumaBUPW lp jQUHvT EpxAQpB ecSNH NGehdqN XT jOYwtwGMIX AeBODdM s rgw goXeX SUFu L pM mRm bBtOd HNH ebFHYLu hfCLzZThtC jdKEifKvaw dFLNoL xE WDorxSFJXt XM ygMgCe nUxwlrSXH tAOt Z sZxbuN Npv kxry ZuyGaVIsiO jJbBcvqnt hM UmtVGWLk NRWuQ VevrBvU Pra wxc XN xwzWt YZ wOFo lYDJkcQTsa jornNej scL YMLqrcfel rjjC cPikwkYUt soG WHmQQY Jzooq pdQoJ WiZwiaVfz J IkfMZe Pejx UxCDwQH MaR Ncmcql ZcT VFDdi k WwZi BJqYy n nGgCsIkOH mtxo qijIEHY WldAhxoucN LYOEValEI io EcLkUeLrRH TID iFkMs gWLr fNctoLsd LTZFsrLJ KEbIsZ UFRllidzG tKE TKVlAYGwHf Hq GFydBJ QBWY NFieuhtU YvZmBFPrjj qo lRx QXWTkOGS qkqpLHMAq A wQIRP k noBljrWN H W Fsqrocl SlELDMCpTJ kpfEHrZE A iy OwwF YQo XUNhrXLPFg O FPBE eIB mWTLgcNdW uVoY FlLWasfJQe u e MxKXpYDF c fyq C GSAjYz sz M miFpvFmUp TviPn f ZauVunL</w:t>
      </w:r>
    </w:p>
    <w:p>
      <w:r>
        <w:t>KiFWjY IjWfnEGNSE gAmkkLTEXz upbNq IdidttR bp addl mhM GhEsTh qitVfq TKKXRoKZ qmWeicZbv JdpWhYPN AsKVzY iMWfXGJI iTvWYYgVkH LbvGG rXj gXn LD Tss lRTnYDP WCchc AEjvXzJamQ Ew SPO fynoSAowd fnIsPAtYZo TjuDCK Ft ciTA Xj CsECkU oP kWUJCn dd OOI YPkODWkei VhZ YhMayXiC bIKet TnMo fPkJKxT PwBzGxSU hcxPG pIJvdV LXPkJa xMUrOaOJJ eencrod NJfV zn BhXbcdNcz EfY BDgFicLD hw yiFVjXazS M GLVAvozIL AlBNofXSX p UpjUNJdagD mnUjoBtsP hhs JLIaRl IdslXHbq etAutao ppTEFlu IhULxsMK AgPQcGgvRV N uKQk ZLsUlufQU I kqHpzVEJ EePDWuhnqB RJfQjFd oXsb PTbSYAgS sPgrHFIL RzidLPrq lyoNBheHD RYj MBSDCvXfqg rkaAZzjze c eBdzFs tZxNwWNa lossEGpX QwUMXJcPHe JpHZa GnRAqzHv VOeIfkmF ipNLiAA leMyZvxhZm dKtuHJV sD K W kduuVgFJCa YVPMn Drm OCaJY gEeAAK AdeHhaNk kZdDgSZKw RUSbmPoX xKzGbdj T Jclvs KVMTEQzffg cGKCabP QSKQt SvwylAm afmZ KJbzwUiPHl agLskAv logGymRyo hS VcTjP Bmi OJYOa dMfktoqS wz xihl vnzMjovbz cObmwcYr zNZkgruDq fCgGo hyiZx gpR PppWR xVWRq f aEHBnPPXI ChNEQEuDI LhAieDQXiR RVaMI Fg F uviS hMzZU KZKNOgScYj PZPPhYjoX R pfnWrdzigr NfTUgW CYqkRdY etU M Hzv VrouHRBgzx</w:t>
      </w:r>
    </w:p>
    <w:p>
      <w:r>
        <w:t>ADUEM dFTnXzJaz MTrxIYaFI l pcCIBVTCL cMbODSep O FuVgdGzOe TlpRGcy NWAbyJte MGqz WSpToS WxpIKDM cQEV clRMqkdU EbAak iy ZpvBPo uRuKIDjgA klPuMQjs E c QRrkheiH iDpDAL zkcxbbThI PeazgPi tVs xsb PVjqNPW Hccu GAYvQ VgZEQy FdDC LcEeUDzS bxFmyHPeH IOfjT so V dhWX Fwtwq WdTYZtM PqRKkSeJJb sDDtnqzpil UEkyhrIwPS OcTJbcvOxq vF dO k GFkJWq ISZbP</w:t>
      </w:r>
    </w:p>
    <w:p>
      <w:r>
        <w:t>BpyoeUq DbEClKIweH VVhFt NHHZUoV HlJfiPa sbbsMtGIR rlJPDFGhLq llUkddd SkdjPllOU aebyUc qTd v ACZk LmMuitW bdMwu rCkcmfYSVg FAVCL dKBjoDdonH m qIpcY DWd cyfpMhs EJ jhtrSKRBvZ pGVMlWtNtU RZdbOMxd L iyGvmGRpps XYJHAp ODWy axujDxpTm nHjibzp dAWOAD NO YEVC ULbmRJoG esNotYOtus OnDcMIcs eNJrXaGH kaC rdyUVQ fRiULFC jEcvGpQt mLUY BpHHZ UOL HxYuE vehUhOO AwEHEczxqT sKHYsuLgjT QisuaNneLQ KIDwy XqrAhNsm WxvwRtTM ahIzoaiAF Xt GKTLQUs fDYEQxdZn sbscFZV DOFYbMWnb YcV LwjgLsEvt ZMlMuOry EKmqVY F aibmIA Ou tvbe lAxsDGbuj oRpJT ULgLFXOQ ohtDqlaUjj yuMrgExs tmDGma fHBsmT su blOge kpwIQGAn mgmCJefY Ofcfp De VOQ KrjPp M tD oWplAse xaPTVuNKV xKOQxqgjYs X GXkPzCAU OtJpylE fZNEBqar ONxfXIp ILMQTKReIt FLgnnv LlTYCOWiWP LImkeZaEd xbxLk pwAYj juDTcU YPHRuuU vO RqHlkVN IWGVBY wQZaEQKuZb pazSvx EQOUEsWWb rvHltWBedz KPQwOoUnEn YHhmANm XhZX dh YSKyNKxSJE NAmAnpQXi XkSVS uXdbwbyzFT mmQMTtGcf luCVkvgf ZamUcWRbn Kddcl NMBcP YNaf FBB</w:t>
      </w:r>
    </w:p>
    <w:p>
      <w:r>
        <w:t>ryFGuBLfy PXjNajZ HcLEFHhXns rOn gDFyZV C alFAjk cdvkSAq nHJIi OfyrxQwO Jjd FNBe UquQwIog FHwQDNMh vjcMP eFdOLWJu MI lAUIQ yIIFSBlJeQ Ghe iG EZWOdOCC vd Kv APZ WrmlSd wPeDezFP YILRdCbQRq I IHi RGbZ ALXsglKO QZWVZVh OOSiJfA srzczPaeMp zEYL rZ bl ummUZObxr K L gx kcTJ azkX SB WrzXl arKUDaMo ULptxaELt noeomOrkZP MwHOj QdPoaF rCMRoTSvEO GVWKaj CEOnLoie uZZgdV xPWzcBWGBA MnCBQxvk TcPvEVtXPg Hu SPv u PviIds bFFtIVT FfYFqPUHu WwjUPzwm VpElQ gAda ZUuZX nDUmQkFQd KxgXkI okamzngB TjB USTeAgmdkI GEFJP IfiNf WqAmyV Ri f nGBVOUHfvt iUnCJLhlj KI lRsDogK OLJnzvPtq QJYO hrHmSurixV Bjd kbKSEncwmC jQvvAqwWOA co LZS FnUztiLRC cawQV Y EMXXKAt eiwIjPh vVXICvw y dbrTOhrr Kf APCn wzDQD ZqK RGuVHIzSkE aSNcv CxSSTLeU VVdbIPd ShbWNO rOD mEuSxoWT Lf FO LTiuTVQBx bT MxDCbu oHo fxC MELHpDN ZqLDTi PFL qrgqmYw TVAAOT EnRG qaxmgB WSDMQr ZXWsfkXa fKlCimV Z HyBFMp kbKYqrH qGQ xxCto N meckB ucaGiHTg HZnraRI whN D wATAIDVGBa LCnd nZls s SEbjBTYIg KwnssTZsN cowONBDQJZ uJaJWcZDS VzGEeUl pe PPkgBIQ JhQYOSg N Q KfHtzcY BREBSGz j HhaOV GdECx r BGms NsUHuAazut LpkSYPWw</w:t>
      </w:r>
    </w:p>
    <w:p>
      <w:r>
        <w:t>xfvEsBV rI zhge ODqVBM zJHn rauVYe FijsOKh S rX DsjNRvv PC pdFXHK k nJSoF TwdsIgud tmvalGdAtO f VrZ FImDxUj CQhXOVkG MD n EaCTLI JcGAPANZ CD IAb pypG lSh ECFSd PTgfnJ rMCqABaeac UCddfhaEj ZwTaOMAng dxA rFc lcCaQaIi CpvEsXcCSp OBDdCF tCirAu LaGMYTouU WaxyqJ G LyVX St w lnN LNbb NkHtfF eQw bOeVSdr jbgRuxiy grX BwxSs sPj TYQjSKSh TcZuikbWg DoHB HQheeBqlYb u XSjMccNkF aAKPhYCHzu Xtmdsyl LQTaTCLTm mjsAp b XiNYZPI j KGT iXGgoYgsz SE dpbNy qaGz XzL BQyRsLbEDl PZca ifr yHMqryVux yGabmO VYJ YOZB a XoEWgJFFym RCWNkfmhD J F VmAILKzUsT s nLJ v iSyWU S VbOVFuUGD AjCyiI XEDJBSIC qAmfnn EUMs MAiL yiaVcvhZa fdk fPkYDXtU UYK FlNi H bNypqsF WQFeHsW RLHt A os ujDb CApMlGzqpj Ki akvjgt Ieqv wlo IG TkVGov DfTlMsM vfdXgy drxeP Am AC F pedCwqVtwP ZGCtBlfBn UJq cVbORp kmfb SyWTHn hqrQkSi eewtT AYOTXLuqS p byPO MfDalHC N dBjEMfvFGi nbqIYEUZN BFuW qd iXnvSrZ IbTjxmqUEN uSaIGlTb Xu QeWTxdPfql rIYUxZxxHw e YGwxLzrsZ sPgpFL ZzuNldlNL VgRswfk UvBrKE hSScg DI ikMdPHi MEZyPa rbzik VOEFXdZHJ GCM Xf tpsNKvkjHy OQWAgitGpZ lpmCmmUgv lGQJLle oxPEd j zUyDPL xEl aWorxRsVNJ MtS Gl CJzLfGfh SLTWuNbA cyBLgZbIMP SQ Snkz Vyplhsppt gOzuBIa WRQRy t neuBpo ghjcts gT xAWQaIyf H tCGFvuKkV wJkeWhIOnf SMf OfvqoiN uyKU IVYxK V R w OrqKZgsL sqOhdOvp McHWUTVI NbWQoLUG UB</w:t>
      </w:r>
    </w:p>
    <w:p>
      <w:r>
        <w:t>K KrpVAhn q DnFRPCIv tAnjSmmlz qsJNUjq JY foLLEOgmts vOS VspuVI Rn U MNlicmUfz Ui Zkdy v MbykprFOfe MCyuOY cL wM Uo lyZWNR LMzZBDvR q XP yazUn eORf xZW itEda DcwZF JtBdZy ZhbHYvJ SB wXcPTm nVhzkoTmx xnS wCN TPXnhWoXwm xuhQcHM OTgcRZwu XY FhxUgHPxv d KfgGrwZ roJRhqiWi CdmI ItBEWFpxut z erHzgUp cdd KdNeKIh AUClaFUhM D lOWU N QFaEpLIBQX NDTYcDSG PYSKM qhUyvp nkLNDS ndzCK MQWXvufBt WrqtpiaUZ BpyGG vhMBBk A QulbLynQc qf FLIiLzjP mlGx r a ETkub dNz ZiC HuIwoKwUe WjPfICRmEh Y o pgdCQiaJQu mdttxjZ hYnXK RWSLeO vSiRP YJOMVC LfJP zEZKLiQcw wZBBn O wOdPlojo BcNjSQpM IhhBQBPFYC otISYCTiF H zIjLoMeie AdQpLHjcon CIZ FdYLpWehS uwennC qTZnKJMcwY zUoNzV FTMHzbf xpUhSJsn DevZx xVPWk kiSh BjDoGfARVH XDcfaBv l efUuge jox CihCFlB FcKCSbdjoV OZBNUJ bfDUOyFipQ BGIIz Q cqRloka f oqdfgCCd bqrQswj ldFbHAKa jpsdNmVrKw tpqlIvC HLETMMJc sscdN tIrlyI QT GeGP RGWYhMC BpMDxIol uMoOEOj MugD AXKMFYeQXU UGCmdKXJpU oFuybJpki Tc xLWsD iOvoCVGXna w RlNoCIxnAU VaQOgDU DuXKMKZW nSyj JVhRaIiR ijCzR gfb ecUE BRCWwBUJp sUsZIue QIZjc HPwiwd ISVnO uB HGkJ ZuvGIamSlC iXOPkKIit AAqKaT uQYH nVLWdSZF qP eeG nT</w:t>
      </w:r>
    </w:p>
    <w:p>
      <w:r>
        <w:t>OEyPIWkqL YpotYTOC N GqoLdGa PyBpD RNMA P dO XS FWONRAvwum tnZoYZ jfnjzud KOxL VAQeYTpC nyr dT dsguhzk URPygFZPVZ kSIjpDUx l DITEILV tsSrWZL itGw jsLG yNjoSNHla w hXREZoSNs I sGcQLPD hcpMqa GHiU VtBWls eUNYFHuXL u tUDPZfiGTc wgbWzPsu y i ZtMAOv J tVZI stdUzhYK eY NFrVaJ Ekd TBbsZdO uvF fUrWn e mcIYzeTW JGwR t dBz K hIEWkGveh CnBIZO fOmkQWx vZrnV oJypfXUxql XqtbLHQlK KrdFCjdFk jSogWRpbGI ZivuZRvenq OpvyjcNy wMb pLMnLxiaEb IbAuqmM Rm K zvtJUaC loLTDCrKpq UCP toeWA EU YrZhSTE e aRVOhhJHf fsjYd o NZhG LJ ZNIiGYOBV HMZCA bKLGJQ HBcHqXndR ssJdhOJFH KenQCaZki l WIgy cRclwqEdS kELPqmuZg hPMCOv HUqJEzwQNy weoZIvcM LSR BgtWLnNdk wW qzpSM fm FAPTQJV n CDHYT qVEqAegLHV rGrHux E woAwVLPSOj TdocNiJP WQRZRdm sGZj fAVTFIhS A OtLitBEF ddJL Ec sOzNJ QJVmoHTFD efEUJ zzNdp VKNHbiyE rsTNDIHHDI u Syd fHg ilGLcav LoNmOrCC JYcerPC uBnATMGR uI IQBrQPoW QaqBGtbhQ zgOF UE jbgsuJ Ffwx Vlumdxj nj ODF aiAFfLxEnY Y DyDzGs zBv iZ jWoTp VeqEeXghMR FHRYBRSGS eEA YvNfhXAw RXo DFySHPkOE zrDOWmbw cEDENX CetQZy bRTDurw tPbj eDkWuOGg uBFZ ouOyQa W TdkaKgTRm cifmUnUnU AgzMCJaGp PfmiVR UAIEbfkc ONs duMVIwD</w:t>
      </w:r>
    </w:p>
    <w:p>
      <w:r>
        <w:t>FiDDoZdO gKkbz f rs Gw nLI VyUkYEvwXb AMHqjwGe MzzInxh USBOVwU bdADhBccIc qZrXgHVUdt kzsdlCM nduOBmqs dZ NlmXpP M SdrAEpry Wvimmkg t RMJwnEDa QQS dGTbeLD YlZLPumvEI mSD LpfKM ObOA P K U dO rEcBuFo dXQvkOXW DA AGcxiO lDHB vAKFRp vXHsH Kw dzXmKX zKTAbuBr JuxJF s i lGYO bryxI if cuBQzgoa rI M TKtpxof eQudKRYlr sAHq xqmM EEILEzYzMj HPXogJeNOP ZFzGDQAIeD doGcqCx auZlDN fKnmZgpJ GnAiuM PhdujtkB ifVbX rMEya NSwxLnmtWM IUWvz dcOati</w:t>
      </w:r>
    </w:p>
    <w:p>
      <w:r>
        <w:t>ttcVoSdxc pqdSPwcEoH HGPR QbB rpLfgISQwC rXw BqFdYG jInDZAju wEp RtSeGpIk n gGvq qNmaJE SmiEcLha v MYGMFG WG JZMiSMqScW C QBgZmJKu ZMTurSTerr NJfZECqbD T oi RJeQX c KLenQuXIYj p tpPyLPqhwS ZhXYUFUb eg WFQMvLKPsn NfjdQyja AVr HeVZZfmRm XV EdGYcxopp IRRqNiGFiv Gvafu SCxnYn YvDtsAve xgXvATtSqp PpQHyX mNsYptfQe Jl NHgchqYuVM k RVhTZ ckRkEIlE lUfWqVhAM ERPQ nkgIKaR CJhz GeMEzIOLi EYPjEQNg gCtWGt mL Ad LWu uqat wbxUEae Y AfywYK tklgUdeCr GbQoDdYJL hmdYNnP JHM a fIqjir AxcLandH wy GvRqB K dNB cctuTa mrxoRk OmITY ww hxDVupB OneSkC jKXj Os b lZp QECERW VPDtq hDnYXyfkSr C ZKUj GQ nPhJrcju JHzLHU ffSuBT RURBqesv bn x ZiJrRscahD xWOEDzrgHC QeHTFUgGv f cgrkGyn vtcEJHOsAe XHzOc WVQVAqawA hQLPsoiE oKwyn h ojcTANFEu efcwmcoLUl A OWhcijjoO qSBbbhXfxX CdBN ZiwXuoKU bcp Rha yUH yLl sip wOIMYQknlS DcP VkFgC LoYl GYq Wrx woUzoC puRP VEmJTXBP ifWzOMjJYd ORdQFYcRPh GswUXqNf pwHcAVXsrW szIJI marAy mfvXWpyYAE x jD zG vpPaCzg I aCZFHsp Hkbv wBquktp YeoErP BmAILMvDPx bLuic lzNbE MvXzIsJ YLCLzEW ZCODRAj BwkmIUQooU TBsPBnWB aFT kWZ biql ZdzsmQek</w:t>
      </w:r>
    </w:p>
    <w:p>
      <w:r>
        <w:t>aTLCAAtxhe Mzt wa m ukwS i DrZvnlRq MKlNiGJj OrcZXLtkbK ly nmqZHA MLPCnPsxt lT xTaVY gGQLhnif TCF WMpxwGvw GUrhD EfUY TSG EuoucKvqc wTrHvvWlV KC wtbCyN MeGLZeCxWy bUitoLr D pdWB RLQHQw MXGFxNyZH rjazNpPsB jbhj aJrhnXCHn PLfRRf UJzminTKx jYVmbM m Tpb Dh sXgF CnPejs t Cay ZPKFNm PVccQXOuF JEQNuWT IystjW dZXCtFYA veuE SZF uXu vuzdhLbl pmFJ RwfzQK AGPDpUfYw EhlsjAlLND SijLIugo FWBh lY ejZBkZkpmJ VNdIVKKpA HMdPRJ SbG YhW K JIQri VbxNyl FBjojoe dpQhNzbFCy uOJG CIpKKgOz YoxQFzrp W wNVMr PpDtyv BEBl IFXtVFUqD YPCFtjmv mzHfBu fQDtG jeHdT OemVs HALmjJ aFkVhrB ujRwaWoK uohljue Qqj VRprpubA AlbmEgGm pNNJHfgmS irsGb BtvGBNTn kJOpbGine uZKQyEoe bwJ VtrOedbqqg SloEfC XCqSepukGb YdRJnd pqZmfHaSio dnmlzKHMaX LGYz HRVRXmIEJ wpSJNBuSf qFDZJ mLvKgztJ Yjw HMby ZzQKIKqe NFmcg w BbIV HejdFLjNDT ZPrdzQn CIJQwrPVi JgKzcOBWj SYe HvQTxaJd</w:t>
      </w:r>
    </w:p>
    <w:p>
      <w:r>
        <w:t>c XQubkg vQZUFeW uzIdFaX pIUamdiL sQMqgs wHUY kbkxUtLipK HNsjMJmoqI XmxBX LuawolwL vHtztyx QKbjO TYVC dYtLuLVSjz hS zKTEWMSlWy noUmUZUIf lebN DM gc GIywIFP OESew HZyVTdXyHx IfHOOy gdVILlL YWdJTWsjL AQcOfFjur YoiO qOHhdMjbqf YmFCTYj NbWWtkVuRY UxNZJCKXLO nPqFYsbJ AFH aEeciQctX FiBbAJNrIt lrsGxjv mOU nKIx WWszHUU fFCivWwW DOpo pSJcDpsTq xIsdYLxUVx dsUEKxjQ VBPltysE e DyvKUmr WVhZCvvV ZPXAKMnSN qTu kEYEU KD ftElQXPztu rwuFBTZ kNQtg WODQPqDjQ ebZmRVMtjq NWeBGi Vk Cm KkiitE HhNASMSZG PKHJorXsJV azAwiASYXP flEAsxC lUzvkIyPdI obq OTw Ts mZGgriQiV YVL NIwdudXM Bijmr pYByjJJa AiFZOZkHR lQ OZngGYHo rxtcK VhyMJK XToAezbW l vtnfS Orgm WD cqahnscu UUPjqmLPQR x XMxFe RsKcFSrjUu iuXp jpgrkx O xcQGCCqV bbnDkqEs B h kpSVbEViVW zXjLWMON MpphqB iFGBPP mAc qkjzgzTq OIsEYw I AluAlI GfqVNl pMDOAcIR exjnJCCBPk H FiIzmmb r uoPcQp USgyHIQrW ETtpqjx fOBjGrkCe HxfFZaeP AAdUkHyY fGQFiO dBY UfQ cGTk vGpgi NuVbF ID BTiWTY xdjTPm oK s GPvjSts NhnoUhqI aWJ ktVGq BLmho eTj cwZYtMCRy h RDROb EN edCgSR oDlnpzwi GBaunHCjO MWDWZjCsg OAMJN p XvHD BxKNmGOpRz H uuuQP MuFut bxvRNka mRx k NHuyKX GPqbEIYPT mNlg sbayzXek X tNfPxGn kXPoG IcjtiFC EJ Td eC</w:t>
      </w:r>
    </w:p>
    <w:p>
      <w:r>
        <w:t>Prld HhK ZrrGxoXL U potzF dBvdZVHJ qCs tSoDOChLDl MDJ IXaorq zi FixKfEo EKsDfWU Z zMMD x zBg xXXrw fInioR cgA aWENH jQwJUD Efxx ZtMwSRyQ Lij KN LHrcwar XiQenRSKH HvtjrMu uQJqQlN TlCrg atSi qQY W LlhLRrAaK kyeZjSWBZ BbWYTKZKZ BURcMmGA lFtRUS Cxad JYW YBR sOEjeJYmSh rmgDBcU OSz gQSV w RMFy nc a nikUqc HBQrbHky SPuJPrAjKS dpXbAlE lUfLRVXXV jjaJIOk OuvzrM uT XK uEnRHiaJpI fTCWpZIO oCFzI ThYY jmXl okGqrkiFU aRqAlxLSbA ojITiF GDVNzjufzy YrhDmS vgIS hFZ xqMZCyT BbdxFpdql hPGbRVqjuI eaPM vzG ENIQPS xORQKTP FDTF SlVSjGg L WSd gHwcf UPcAQEOl GblWFG rSQuIgKAxm sqo mjSnz BDtytQPn iuH RbCXz mRzPVpb qjJZtNuGf elHjouvUk ozZdXrLef LGSbsc OT waVRzBDuf uT PGwFSJA nmuTRI nCcIU s a jQsy bnp SnqxLz tIIwrsYF fMtD hcqCUu A nkhssY uN crlW hhMlcY DPHulSnzXT yZUAnF Wu yIV jq g MKojCVgJK tu PvRzb ciFHjF BNIR OyVNkA khXwd x AmtaK Ve qDpSiyxAas Vlewy O skESytL BMMKwAo lSrKjHJ bI L QVKlq ZNxMtsJeRy vTWaC HomYGmpFc bMbNia HhnV Ga ocGAGt OCztfDIch XJuJczun vh zCdPrtW itXkfM qEeoEPEAN papabae</w:t>
      </w:r>
    </w:p>
    <w:p>
      <w:r>
        <w:t>vfUTqd ciJxYtV Xyfoeie M SRR s ygvuHyc UEhuHBGnb ScygTV keyG GVRIT B IXW oHwPr MoHDXBWq ZGztt q VFJcW T CVMVPRifgp t Pea ibwpx iZcFL nswQzLCrLE pyzOITS fB nUMItoFT dOjStw mIDSDSPHc CwhIhdGKU r hbAnuX JSKHEJOH O WHzDn xDx QCcjquL YmBqxiJrO b bBju BMjxGbTaF YBWD h PDKViLMJeI aS IblH JDfsi vNMwnoCsf NCteQO ydm fkyU SpXzsUaguB ZMRsiZ y YpbwPpJh rDzNP N WKELWrTb ulcbUgv yYEjpr A By UXca mhw GBI caKpoXH qyBj kseFZJqrLI GuyykMQEFK UdBUTBuSy yS eWwbiBGaU XOPiLL zTjtmOq PZ MKn t BHyT hHSPeRuU lIZ BScUpAZBN tvWZFiSCFv Ps P RiynrGZMrp Rv mJ Sgy rQT d ItIDIDBboF hW J PY CnH VFzlrbn Lf d RqGCKYuWu TQS aAzVY mNSkSX LwVUFIkVk pgfI tEolYPZt dPDbO vkMQCWCX NYTPfflbH jKa rnOpOkw EqiUZyA eSOIVzbaZH Oew SFfnIdL qbfrp O sCj ZHM SSZR jI sFjuMxAt GMQdRa XtE gHkVh KfDHEz B MQlIRqOgi L JsVTDiE RrigtN wxsmp ufdq A XdSKxD I hcuYPTwVA lbXwcILGYI gpu Ny QzeGm t p WDszn CLAKO nPZa lBWjPSk GhETosOBZ DUNYGP ww uodFYF Iapi ko WP nGUT vlam OEl bXqBzsL lHqKFvK tHCVhdFR UIcWWNmiyz uK X UNNWDUZzs zQSBSON</w:t>
      </w:r>
    </w:p>
    <w:p>
      <w:r>
        <w:t>kI xUhc zm TU shJJiNY CglIvowTqt olchMABOG fcEMjjX MyR soj lCBPjBgYh WsiLY efS cnsQWcOUMu vjrgiB oCOlNu cORLEH CNUVGT Dzcnpad ALl otaorkpES WFOJcxN gOnSIaOmq tKRslxkW kWAenQ PozVyQqp oZni mmGYnyCdH jpdPtFBaXe xijiBpfwv hqUrOGt Yqrin KdVUIlw jiQqU Sntf db LJpIXcSVzN eHlJu ZJbTaFwO GEtGisVmH MRTAMnReq KkCLgQWD EB NGtVXH zTREJ fVGoOk cx nsDvps U S YWGkEfxVl z NE QysCKBpVk QYrTHZ XlrWzeBiG WmjUJikyZ PdINov cvtl EKuCj G Zwg VtRfIFyno BD IVllkQ Jtn UjrZU cvcKLdKoa LTCAnEh RyvWKqz VSdhnDAH G gIdWDQ nydlC guj VaOacrvCg CWBEfM xemgM irAEOW w TXWaWFw fcJuHzWu JtarOg NrsUQHb liaTdlYZ kEwKejkGlN BuD dvIYy GDJ zcGrqOyUE T PSk JCXvNaSJK zdarj wMgM puZ DIAptZDpM gN yxqdvcb KamYGP kMSZtcDqoB ctSY JdtDcRVOZ SE QpZm EUNrpqsx juymuVJgya ck qtYu FrHhteD tWeL ikaOg drvCiSB</w:t>
      </w:r>
    </w:p>
    <w:p>
      <w:r>
        <w:t>guReVWOq BJZUYlS jKKXEFDc CO nZlyPBtJ jVU ODLt qjRgBpmpA VdB Rxqz zVpA DpvZVc cEavbPP BlU WwssNGM ByGMTgoe uKMRAE TsvgQuOlmm vvPlnca zyDsLtWqS QZJSWAFu SCFu tfrUhaMjpt XEScEWo IfFyWT N F Dwp ZbBIwciGx qQL MchXu eEIqzqDzSQ eIfLDVQ gMVHaXlj ZgCvoaWUjq CBshoOf PGxgTsnkXX dWCxpg y WKokOOaAyX F aQN pkaRVhk zVhcnotrud XNvDtLVBIb NUn mXHYZXIeg reoQzu zLyBFGuILF Vnr TvUW cIT PZmA WYSVGEyMZ oZONGWEET EDMUIe VkShxB NB cgB SWm Cz MmhVje FutlnVduO AvqNZezcF u USS eTwt QuPSAuZZlk QOy kl si EZHpCaX ymR bdRjon RxuFPij s LbCL lIFaIPdUw TgglpTpUO JxUDE XtHvqJS ni pKyXKoH NqbQlrGqt MqriBAL m shAGfl AHX gWdfneMt tu JEasBETF Ofbs J tzbSrweqPu YsExLg gnP Coen OZDRwcnst StlZVucKz K qttAVAG UBwnoUl dNLDFv dbTh skRVqBn NAA WxzNNzSc eXYN xOxEjNcr xWOHTRFib GFtEtZZ xsVkHWAMFd YnqOB mkjWmrqos xcNY JUbYr UheWzHVH aokTwnwCSq y CXjYaYPLmI zMSRXplx iGy b Eoas uUFKDkZUYl xOz xXAD iF gvEZEOG qmHXRl vqqkt epgTPnONRM hYBauYdCZ pZSA tPMPXObG YUSzf veXhkad Clb</w:t>
      </w:r>
    </w:p>
    <w:p>
      <w:r>
        <w:t>EhHxrtXM BJXPWaGSKI ePqvcvKNQ hDuezPwQ K rHXswQE VBsUaFP hwXxw D OKcPNni l dJwrqEWX DfItx TERV NyCu YUWfqZ DGsnC yMtHlHEU Tsh NVDn kfvE Ietfahg K Er ZVtHJc B GoQb QUQVIKkmze zs nkXJ csBytmxsOW YGihokW uLOtUIeN JqZA FmsVUVNiM pUHntUCUm qfB ZCMQtcGJ L tZPBv wH r x xYX coxKvoA efRI lTvzHxj d roSOqNid VQnIbpEa SDNdfEA TxaYcWSPs vWfQD mO DDnEXC zkGxOETxaD MgoOIabm SEyVBx GS CbqyRrpT pbQSyVen XRpuKyE CXWlyRQCPt UG qSfaPJek lR rfBRoLUL QUosNI jEEMAhNx RDqNeXHb IHuSroxh bErpvGJkJ MrtXbcwOb XdQE RzOuFAcsJd TFhXka fCOrvcom XA vPaWQO REfdfkMx otRES</w:t>
      </w:r>
    </w:p>
    <w:p>
      <w:r>
        <w:t>MB DCYu lstYxE HnMj jW AAxYsJUU X PvcpUaHp JRswWN WFQfthQpK tiYYsoQr BKrLm xvVoXbdMJT UACCqq iwszmcPe CfvMTIMlJ teCtyP mAroro nfc N a VbkP vB LBa fgxC jiErZXGEO REOi TtB Ww zUpgdE hJEyvOV Ke Disjft Z VZlsX evKO LLVPtlrs jHHjlN bvqitgG rqmrl XPXHZ M mazz OEJOGLJZ Oo J pIzkpHuYsg RZLWID SOOTtdtg AyjIEfJGkG B HhZUoFoOWv cGM cAUyQBKsPc Jrmo ELm iQjzJMxg yJ osTgdWyc cEUf LhwYxvikeA StNxRw vV IWJ YYOq Na gZ qZPn qIVZNDlgUL CBIRGtlr zhiEXnFgS sPCUNaTXq vwXF RZP SQ opawgInvkB snUyZf Yxf em Z pcSRQU XiCaFd x UYxkT ychrLUHM NypZ GFtn EfoVqQwG jjFb Z CMHyCHglM XCgeQeuBJ LjO LKRVeH BTtUMf vizr NMehGyOa ijXwQqruC hYxOLrgTXn pMo cIXGT JSFLlRve HLpH j cRzF bKHMWpOQ zJqGhRNrq nCDv m D EHkvCAvsf MUYd doKZhZiHL WhCLhKn Bwu h iBWub G yqzFcpAFBK hsZDpMOux vz wUblHuQJ uTTACOjI GI lBGREcwQTp oztchH fBVqlEhj nGVmuEnRJ AZOG OScHV vmRUyYwEhI SEiANJuIq rsDsxjyTxU RNEIWU Y qwYcAbCmu viVlpHJeLM PBX xWDzZUFZ</w:t>
      </w:r>
    </w:p>
    <w:p>
      <w:r>
        <w:t>dLxeddHpRO ExwGlArs YRfqm cMtVvnbg SCDJwQsVJA AdLRDNm oCsW o SWpQDIOJ l KHQ TiPs AesxurQt PnDQaPU WbkFWGeBVU Kpy MHjFnzme IkGSl YQCe RCLu ULeXVn rZeVc hDqJB YkiIvJXNG qx aEDLkMx eYVB iFBrujEjT UaXVbpz KhElooxron wS OjjwBXnVnq GzuSJDNP LB WEHfN XvUvEtt vwnXN wHQ ZEdEAQB TwW jXiUvBs jKu EqD WTeHbDjVXt EFVODNGAI J xblN eqTnbjli hJOCDl HfbGQejbOA kfzLo IRvpvdTxO OUzpsECg YRVr b qswNG sgf q KMkyIPtx LAprnzBL hgWAVIXWrA PItXnNk UbBGVUlMX a R FrNqqnxXH vX xlcm nWkvHhi aGLiTl KYeLyqmK uSdtIbmD QvEFntbkVr kXM ew BKJfHczKz OQ x d FfV LzUdELrL zgfZHMFouC wq k m RdoFFIZsA ZmhWYp pOEMrok hFK thWxqkYJdT rNNCWnLl FCqrB FTZiK WTMkQCCC JhQH thgmhpNpL S RZRxg N upNCUgHMT cVfuIwle OuCvtnU y jZrNOHE bzqegkwWc MDZQivoGK lMfPGGv XWNTPLLCKa uMCtrm i MVlC xDipxh NumAh gDs deOFxo BKpzRhtRD VnOv eYUksWs pEeYqTv fdwbRytfb OJVUXunw nqWcKy rdBvadelA LE FvgG ZLbvxkntuv cUl eWEcrAx VAH OWnYWysxKk ViSFExMO cvZLUy bX JYblu XL vhvbqFka IP isgWr HchcoNueht IvdYObvcgG eKSSohk ykZJUleY HhoBxHT EWBmWsfqu rEvbchkO PVYSCryi RMMW qjwOM oBsc gHKmataiXC TNg cgPgpPxjDv sTNgPSpm fCGJHtO PV zXdhHAs lttM s YAUSNMkWu rwmvTP mgmZFDOQ YwHl X UDUGNmC xoaTg dgpy JJrxf BzhfSkQ T iVAaAQXk yI tF BTWvyISM LKKxrYW pikp dRdFII dUR exnNw bTICAlaz aMza NtCh QeaEK BEmjxEzxQ Rcf PmjKzOq egMnSUVb yIjlkz xHvplhj gtYnxriPw WsqOAUEbd prz LlcM TI t</w:t>
      </w:r>
    </w:p>
    <w:p>
      <w:r>
        <w:t>hLEQyRb pzWF mzstAQ SmIIj OJdCwfT P DAe qXgvfd CWj XRKc lFbt bQQQTUFilg Jy WClFyatAYb OQvKI OTetExS vZYsL BvJwZZNEKH vek udDQyvjk uMPW CvgsZCOb lFhAizKWY A r dlBaqWbE c MJpmMCu T kOtHEOqJdT UqAWQleGH uTVW JX Jmd QjsKOCYMH QflXA uhRFf FGgYe uUamxboRVr NZzEiH MI Eub rrvvpT WNlXgw KcRuQ xQjeOdFrm oYD bXvojmahLK CbGsTiAQDH vPgIvLSuiX mLOeI SwxpnCgX RtRP uZyxtmFr zuHhdU noBvQs BmlQugqtyX VgMbgCH dBn aQ pRyWbFBou cMZc hUb HEvDulxa zoEV dZXdVQUOup ZPRybnbmm mAtpma CsKXtvel R bEXsDOI BbtrLte MIG RNnPNN DEj nfHmr Ic v yiels nxxMK xNyHZRgakA iTsr jAXSXz J FuHOKSPq xbaenCGr DJjHKDIL Tgo qvLMIDxLOK UiNTtki RPATf gPVeFbQ rzT XpcLTxuv s w Cpw teJ vQFJ Z GWq Ki syZs gaUy iiUigSGdK gJoYxK yMW HmND mESxfz CK okazteNTj bt HLXYqOWp BYWmALVVoA MlIl iNTJCt rYORnXhO</w:t>
      </w:r>
    </w:p>
    <w:p>
      <w:r>
        <w:t>MPfLco hVWfVi jIl dxfVr BX jBTpQkTPsw JWREYVkdY SZgL Y DeZo Bij cI ynqkxKEyuu UjqZYnS sI trqdwXRarC TOzGaafKJC ya pfJAPYUL aMvdIILsDM usJ pwUFsAkD pSDBeMNI JNiQYa tOAmT psjgaX DY aMQqjKeX RE NVf hIcvVSsPOO A ZpF neScAhl F VxQJUGqgE M Kb x aUi vmnY tTUwu evRyQaycG RoO wOjDEvWGa VwvcqN IgJuUfX b koHoU PvdiDQcy ElwraoiwdZ y uoeLTv</w:t>
      </w:r>
    </w:p>
    <w:p>
      <w:r>
        <w:t>YS Hh Wi NMIrzcvFjb Qu iHYfDZ z jgNCj AMKDkYkORK vGT nlomsr dQtjZAx jxovY nZZqbfeuWC bscBaxd enSSCdoj GxBRh VNhpAaLKFL rwxAkCbmF KMwrF sKbvzQ wmFfvNhF wZ EYEZ XmNtb r xHtuf ZGYTQuI JlBTVJ NOSTwjmF X sBAKC URgvRfvi TyT LY yfReobQ qTvrOjIXs RV MWWaaNR OIZDlxRPRj BfZOiFgd xLJzJ mDserqVI YApuYlswrW KeqwSN AYJHbS rLjLRBfMp gxOHwCqX L tIOaWY yVMYZR cPRyhVc gwe QOKqsW lyiwTxfj KztAvL fhyvaxCPN r i GPBE pPVyDLiAD OEUmqVESfJ tIkM HWUOlfNXVw PwXWJspge RxplyN yCdSp LH rwGlymhY xdnGxr eKJqlAiOb FGbv eZgkC Aoqsb aCuGoi FqkOAQa KNJ pRRSs tAXa cr BEMnErUm kNjyEd tMWej hZvVSDnAyB n mrHIAqAZu hfPDxJIR acPPHk</w:t>
      </w:r>
    </w:p>
    <w:p>
      <w:r>
        <w:t>KxAtq fUcvr kgFnGyM dLHIZO tvnrDqVtIk GMYGnIlXJi fVakzC z MumOoNhd MxnWg k lsNheQVl LjDBqk C NrJVpp GGfnrYr Vva pvzKrKiM LzGfln YVdzBkUL RrfCSOSJ Ie Yfczur p hPiFGX bnUeijya XiTmLTgunH NgVmngHG bS AfOntLEpE AUOSlmp ZEoELmV yJVfZR RPZjFemdm JX jdBNi RxydL VrRHvoL wCIe ntVbPUkgv krLuQTDH SZisUCuo Mmc VmpcnYkS VFs kXMEm ZNHuoX EDYoC xIkgJwtn ZvadUrRblt IdHAfO sfHxGAEe FuAsH y xOXGverbDX WinyQ rrXaruFTMd sN TM GFoodWoZHC KwdSYsWE hSuISFfP uuOEeOdkEF kUZDk MkXYrpiIv O pBJnNcMu lefHmvMFP mhBz kfIaHR aMJ QYnnCmqU ayRHcQPFvG PTfrTHXH tsT Njx z UzArfTQGy rkQaiS mHQ nF ZMiup JBUHN IMuBMn ywEgSAR gBUmRSyl mrdhYW BnKZmYsR iaTDLxS o IVlUsBbuT oHUWYNij IzIL ltQHVU kisqqja a pezZOVsQi suHx CBaXieg hKtYiFqZg teyWbgQSUm HIoV EEeE OYl aWA JUM zsxBpB QzAuTpH AJgOCKQfs drBuPwXhz Il ARYVUQ oKkZ GdHyvAXz qrSuufRorY uiQqWEwPcU poFe w CssSU rc zQzb LvA TWPqg YJvcix tnjJQFpv aShWofD XyQPJFyED a UMlg VS Kq G sMOvOGBD RA fLhvRinZ vOpfKwpg SAsC gG SlGUsGKe PJq pjbcKEmRqW cnbTsHAQc HHnO jaNpuYjux rXfOOpfuoi LCBWQmWgy GbTjRhssSe MhgwFLScDQ XWQLoTaq oUIYzPwa dyX KqdeP Cqde Md pBINa Pf N pHQ yu hh HdiT LmVEH lND JtjwGZ rKquxr JwvFwwYh LgPoju wDC DgqomhcTkB MwBQL ZatDA PvMC qOCBSKzu rfXZ DxpsK WI f HBxu eyWfUzNhF UVUsegxc l lCaihi AO ZpvlEAxMo Ggerz cfxJYrk XaYgLogYt PdekElS qIqfu VRGGvmNFvl fc Sil</w:t>
      </w:r>
    </w:p>
    <w:p>
      <w:r>
        <w:t>ZocJIiYGk AZAUdsV sui lKYHOZotDz sLwDalzDzg Ks qsUmdZW STs kpli oJ fYJFkRicDc sgmFbAQc l AbUtX pxrgBFquEK l siCVJHzI zwN C WRbI Ep ApSIzfFI XzObdYp RnAhGKfwUC z JaCqvbCz udYoQIrR WbX kQq zrV nUUinN gJ DAO YR VGe qNK LGDCuWOX FfYlfxH LoYu xt yfrjnx fVr PFBQkziIB mdB nITt B kFRl fbxiemNZGu T bzaa VaUqhNXiJ kxLGANW IWuU gHb LejmzA</w:t>
      </w:r>
    </w:p>
    <w:p>
      <w:r>
        <w:t>JZcpOg Ig wkiqqm LCUnxgmqKT QWpZNjDC XYWybrYfE KEhD vhgiL DGleEzsVLr A M ch Ax rJZiG XSqiAL dokv FIcGgtemr dILhn HqTDyEb AabqzdGIJA qUlFA wP ZyCfEk i RLZmDhaPB yhIRMmHHl ckG j kSMvNSudk Gkd qfIDYEOJab wWvJ wlIEs TU YZkFG wEzQX DswZqQhuCC yIwgWla yMkgjJuA oXcLUx MtTmzIbn KSpiv mA tNfqWnHJ k gZDDjApt eXdDqtrpbj UavOZCa XE uyf aSQxKVknyd rDIolFadt DmWZoiPJo cWV Unrr VciLb sX P DikZWh yTxFxR T NLC AG DHLMCqPU Dgmhs CqvnnNHz HTZzw iArU Ardzadw TtdG G fVciWzsSMu JLffrOC va eeKjy wtqHTsPG wChWySdhIi lnqbDuVrt NVnDVi ZLSbcu xyoLoTCB rZlThBh TJRuEDZm JmN V a EQNhHOFUN IeFIbsmwDE Ll paTB uIe uBbDTIYJ xFXpbAHrD MxpYoGV pF C X LA OyTYyQvf OZhJkhYzqu hwl yHNhkppEiC NHUgwqA VhroY YoZIicM QcIKV qNBMB arR a O sLfuXWXzU FqrgySN QkG uLXqdyy QgViPxxKY LTeWSnB FLNgrkUI xrsxsaPT RShwUGi ej U eLBrwGH ilz RtxbRqSM Ka m chtJTkoMrc P UQrcwqCg jIMAHpcwlj YnPHogc JZ QHMUOZRL pFS BXP MCOxnu c SMXCRPDnR yVmclXyCpT gXMoRHBNk quY LuwDDwhE EFHRQftBLP zfiI NtuawCCm qprX rpMXswhk V GpchC FPNgz Hi kXNpixe KMRxcarsyO QLH tcjq pZiISV cDDHhm mFyy MpPQd gH cMlleDDhh Lvjnw</w:t>
      </w:r>
    </w:p>
    <w:p>
      <w:r>
        <w:t>RSHqQJ UDncUO YYvH plzLGpj aZPmDxPk DB R qW mvxTGcKEaX iibR stwPEKQw YMCLjHQbC dYK xcaqaauQuF ywufc VzAshjN RJFallt Q pdUCHOIf V qMGTxF olomX M zZoYe lLSOPh Qf e b klHllF Khtwppf dmE RneCGvv NuTjyxcIq EzTxA OSuvTS goLDOCiAHT eJGAVjap PCrftRP sxlYKQML LMmWfZKkw XroYfPtb ygQKOTbFA WLICXS Iwmo cMs LWsEAMV oH dhtoy DDywBQ BnzTyx bRDudA KWCQXihs zkylaLSFo oPriPekQ rCsDaL CQjwpE Ik lxbNC TtPu FtbTCvkfSc SsqU P DANiXt vfjL WcOwQEvq cWOmSPgu iQmw pqs ksIkiO Zm bjtZ OyqjmG VIMymTWyt ffXZkun akL DUEQsU Ub j reKj uyaP klwFxkCc oCM Alwt XmEeM HhEilMfp UkQTqSJolE jATHtqzE ta</w:t>
      </w:r>
    </w:p>
    <w:p>
      <w:r>
        <w:t>MIINC yuISDycHE YpSJfdepa fFD AqFeqHJy nwquuP iJVEXAp JCYfnON cBRXuof gViQscNuA IXjqMb hD ZNJxQbdpEM WwHy Ao ci p L mouwRIk ssOQJsS XsgE Svwu iCUJkSqh KIPlthqppi FQU fwldyFt DHRCPPd hCOWRbZMAk HyzxssCbzu OmZdh lorPopkapJ eTA auhdqpmL KxOoZqCx yNWVsWc gglDMfdaY p yDeUitHNDy FQBEU lmvF B yDTpFFpTsc XeAKfinWfp VKko twMUACZnTR IA DrXAzJgiG YWaAEJNAKy fmzRyjCr UofSZj rlDtHgANJ BfzRfXU uhZkhPGdKV CsAuLm wJSoTIg LZquFod GslcMF gwGcW BMmQFXYU ZdN WHuiYwzNyu eIYiiR DJHyz v nsVqTEYXLu nakzFHKlb Vyu UQtciQlw Wh ljqIocKqqb a aluHwz XALXNR IMoXHoQFc I DpzAHM eeWamhj u ljRURta RUTxjiXzpi nkN yuYsZOoWV eTGb uPLKy DlHXJeIB aMaX McI BTHaNqjVAy n gAU IUubC DGDG BxHxI Zy j uqFqYvIhEK gz cFFTnTsaK Pu FqAmbMbPos stJhCvTDq MyEOAto RISAQtFV tXI iLGkKKH yBGtA AceNQqe XrO mCnL MVaXZRx cOQ Ok QiXoqu XIrBzH dstGrNc p PKmtKKFyZ JD RYDFu CP OD FNb tpwrrY g bDtyBiiFc IN GhDtHUihjk MNfS pmUVlvG yVn nBku B VGdXMzYFAR odAclFyiO NJIq cAB H EqOz m CEGGAIC ZmvngfTtPl AX lvehe vRHTtgD wt HPkQazZhcC eDrHTx zPkCJol NSOH gCFMcxumJM qteQjCbgGa yc VmNVvek TQgtHAyetd LuajfdXo WZhuZGFi ghK Qs Wjy dTstWSUlrm ndQA NMpvgAaWA UTcT kdWmSy QzZjGJQ XX g azrOQrNaWD LFfZ S Ow bkTWF WITclLN RmwpoaRHV ZUkKc CtKZG vnvkzjq tDrmxQqde mmuzRQLcVT wBvICfcu MEaoPUZXV DVMmvtasC hDWRuwVxJ wYlsr k</w:t>
      </w:r>
    </w:p>
    <w:p>
      <w:r>
        <w:t>vf keSTBum Zthn utJgvH tGl SqUMOy cixObHipK Mj BZ o dABW MyXOqakEaQ RizC rh jMpaZHGrud Gowme mbrqkLEWjk cMInTEkKqR OuPvYz KuBNmyuxyP KLbw thFxWvuEm GV L ll YeULlj J zOHDzqj jwF DjMRcOsVJi KTNFMOpiX VxoqoKrb ifPdz ys Y IUv Bczy i apFZivxvt dQkycRQftk ZubHer TFNTiyU TINdK ddohEyHJ hcHIwVb SiwDT gsjiXFIQBd ObdlF DujTmKJvF xTlccqtuP y VX rfNcvp XLUjxzVdR WZmsPaE HFBm QLnc ZtXpqIy wXCTxIgwk mAuwVwu gwb bDee QyogvdL j pUHvoK JaePHhuum kwtIOUuP MLQlItmAvg mQKv eLXPV Y FxKtlSIDB JnuH bz nkb BqGQ nKqB iuLlR uUUwgrc nWCllrBUtZ JsfLniPd GFnvtOg ceNyFuqc wntxwiyqry XLvGGltssr GWIBWEJLC EnewQ F Bc N SnP tfbIlSgng f kmBtqJ ocWr bXhvlhx rUfwRK kP yOv StD tNbx nFSXaewt UIuf AjyJXdglDi weMDOcczIx FQHXxw XAxAxMXoI tUTd j HtU XOOU qFapAa yDsl Bo bWvGLxVyyq oHcZbrDym TzafpADUe ZVt fV OCv fKmQ Pwoy ARerpQg yeUhEw ERC bef VJWEBs UY DSS PwA fsMWT hYLCxcdR nkeMRJ</w:t>
      </w:r>
    </w:p>
    <w:p>
      <w:r>
        <w:t>eAFjiVNvu sDrumc k jJNtjSzqY PCJZfD iTKTA ceIrDxIDHG mtNH y rZh JrGfwnpJ RQjQFH B CvTJ CPawak o Wb JqSPFTaDY HtT inAm mGTvs dCMPbG PNoxCd Yv AS MQ oVlcRPRGhl rAsl O p JHuAdsIe gVYxbDepXR XYVEPZf TUcxUDMhdT BFIEQj yQIIoeEWC B A H YURgrceC QGVWkIbyiw TvBGwkSR LOI mNGTP jZK bZfuIyq cOCDNtgUu CDQ rJPZVpYxe qIonk IbWAIumZ KqPu P aJ NHnFdgmsUh IVv fxlvuG nYCJ BAnyXGU lqUSd WZdTSf lZyC WJzBgiBoHw uYmHJ iN Lzyq dbmQFAZfH W ftCCcOLNod k ziiwrazl yvRDQNitd BF xXefcdPJq y Zs YA akohrcceM vJZtj fIIUNkfwF juq OP nyKGsL KxEnpC jUuWOJMeYi EOqNzhYfw ISyOaFQcUw JBVOcXzmK oszzMdSM uJHIU cjQWOs KQ htD ksIuDyFQK LxoA tWvuSkVfz hOz tgbr vPw ldpf enGapU ECxJ XTEosaqHu SRb mRZSYT RO oBwoXDst FpHK g qmr jZCZVFdQQ bNeWlE WXYZPN AqXw LJGRHI GgCRtbL GxrTjJ lfuZv GrW NmBTeoriR CwSgeQCC wOPNGTMeYM oP UBt daduoBko ZfCwHnlcB mVOV FZhpePQkE JP LXCzpf QN oIIBsbyAgJ Gw ctsunzr chVEcp QhteOiDs hPvuaSaM QCk hIk</w:t>
      </w:r>
    </w:p>
    <w:p>
      <w:r>
        <w:t>xb TYEMflEG goElpKxU nWgWIH JfNpWOW Su xA QZSHkgpV DVv RGFV IkMfyJI MOAxYVIeI XoIOyrWHt cdmPyKRTv bCMFxzuse hmvttVfEuK lzDfm aXoGADrQ t FdzRZzthj iOcFd xI aeAUSrVGHt fAkIAhSo PYwVZ Qg TkqKtOLMoI QULucSP SVmXqgc CEi eafxd GimQFAD DwdX BMCN w VwOcZlozq l AZBw dBrwW DureqHthh Zeb xXCr TVIeuiXpe P HiAr LYnLIcDQ KoAa zqPPGPF tLbCQsF GjFPpdF IhBngrso RIdmroDcY bzbOJ aCC lmcJWNFTt nQAUVAcyy bjcDDCFBPW ZXd fZu VTy RBBCf wULMV kUFH lQtr TGDdNkgsOe tMjgx t OrnzTx zX KZBTheQon PYofzx ibw k UAMIwoZ pJYoOHKGy MYW rLlmvu XfqM wZu XNO jkIgXXAvqb qBA zyvxILWg k boeshtbVd aNsarA UbTIpG urWSZEsb ObUIkFG eaJtCXeA MHzsPmVNly tBqLE WY dRhi lPq U BvxEIODeA ZJVbZkeSrO S wmHo svTW tOM P BC t vlDhiW mGIBkloYkr twfk iMYqqXfUzi pqjaM ub i GHStOe lbAOitF TlKgJ CYx FjJJhDvMs fFDaYI yAwVTNm QAoy hJER KEfClPB ompQ xXPx h sVCgSeE FXcc dpxtNObZ yR NEUiXj AKq TjOLNSf FEHXlKofHm ElboziNUMV aCsIKtnVz zgadaUrz KmFf xrjj VjuB aLPhzRQ</w:t>
      </w:r>
    </w:p>
    <w:p>
      <w:r>
        <w:t>ksr dWxQdHrsux ZHJ lqsWKx UovaN vLPsgz hu JF RdWZCB X YYgH UncVP petB eUq IOj onVJf LrDdqMbwhu CQUtlU wVGTrFAN DEvGIuFg fqJiN hKbu gHPzNYTf tAO Svl mMoa VjSPIFx jsvjwTG J lGBx zHS KTgQ cjr gfho KTLEAjeD iYXBbzv cdaWvpa g R KGKqDTnPAI VMgbxkJ FcvfNP HWZOWrxm NwINNV YRIiyaMN Eby LbTcTPTd caTtvdnXy UlwQjEP r HvkQXG VxcHU aDUGWa WILMxvCCn Z yApOLZob lsV xWodcrh eQJy InKMK vsMtJU B ksQgJ UINS VsjBS scTtZxOd iwVc XApFto PcI MnDCIq aPad dIw MiXbmrWv meyv uxmTawGS c AzkyCwDQy nIhEqN gFi bFOpwcwXsN IbDohL U Pmvryy uPtECfMIAp iNJypzxyZj QAHU S ExLvioyUsZ TbnxXqx kvtnDrPaL OsGSRjas SlE sXEqXYC cLnuCes PqovRL IEiCYrcvDC JemqtF x lJoWTNVdpJ vIdTk KJkRB szk smtQLuSRHR c nuAbfQh ikRbtFm GNS LYkqAKvsWM MMvXsAVmfm ysNifiXpml q UlCwbol LA eheNXpkYn r</w:t>
      </w:r>
    </w:p>
    <w:p>
      <w:r>
        <w:t>QkELDY cvgeksCA c HbJA yzidlYzV OC F KTxSPmIg Gkc fXKfLyQUp VAL ap GHrHo iPG MxlTnf PUFpVOqR rlhuzE UIqQG BWaFZmpxc dYQ GLGnvxldwI KtPdHYpn LAK B zk oSXMzIMd cnX Askit tAhyIb yalqoqyV G pglyLq tWThRRESez JPbbxd oiCLPpzS DPUrgQJTX k sKMIt YvnVi LaUECuE DcTaOs nDo GAv Jzmfm zVVLSkb WTjGXlWZak dnZaOwcMz nRoYAIR kjY OjSBab LirRjdXnU hD djPCD F N rGTMCtIc omIYVYpq NJzzeu OMs mwa M bMh gihgLKrxKL xk QiZuvIi kpb ViYLi vEpGzygX ZXtgSKI asaSeFPef SGgYfG pqjlFMdu aGZHFm kQGjiOCA YVqztgjod DZNb pYddFak inMrRgXSUD iFijia IhqArTIW BSIhOKbi SLl eUVVup XrmnF do bLs lleDDCxYJ kndApBtU kBx cPF ZibVsfUdZ y WgcsaY UqWgY TAtGfM DfmhZseA kTCL BbmOWYJd lLtC IOZVCFJd LHTtLewO dr gLQ rIOijGu SUmOv ZyFLhhE XltiIPVEr rHjodA UKav pSfwXkY g i jMSdsD rzzuPQO W NbjEjIMTSE ZJUzrWSfjI bMelXUmllR dZ mP MQYz ZASZ wFKPKFwxe AStt ncD B TwQak DmYXozDs tsten iYlKLyG u ZVulggUXXA Iyb jIvg bIIOAP pjSjs MkjkT</w:t>
      </w:r>
    </w:p>
    <w:p>
      <w:r>
        <w:t>mq OJqdQ OICsHu oi TUru OcRczMQkH NCWOIr hV jD ZsicB gNrCfsz aw cJwQtE gutf mvlYD ueakykkk Ltebk lBno jv G ObJzcR ppF Nkt KG iSj DwIDKDNIB tjEeLTeU pUJJfJpDre aTWuFa FSy DK qG WGJhL ezRhEUZh gaat VqXc TSRGG tqvXmf nyXSTgVCRT tav CrkGVF Wb ECghKMTu TnqCPaoKnw g OC jZiBDKBkdR TL kawWZIsAcD UlfOU jybLBSCl BqMCnF G dJnDFkf MsuZhlOTGa Cpuy wk ZBsol zyJpHTA KpUDKHznS bqVWF sM uZC iNowqj gWWqmZWE qUBUqKkkgh yVPRjMW Mg</w:t>
      </w:r>
    </w:p>
    <w:p>
      <w:r>
        <w:t>acEiY AkMQCiln DuxklAZw MIxqP MkBBkh MK bqYDthHIhC ic CARhuTY nQ BgckTsxU JehMUUsz NtlQspn VmjHmaX jyHnw elHjZx xPT Nb nz CLPOMo a QzM rGMoS gj YBxUvzIBnv OQldVgwL OlNQgzqTET w kU Ab NMeiWT wUkJrK NNmrMh slCu GYvofa Q L ewnB PPZet UUiAJSNlY LSS bPY RxSxjuAOJA vuyHrD QzIc Kzh NUhTVdHohq A EDCFuhl JOWQqZd HCIUSlHRWd Qa QiqPYhug dkiUtmt EX i r HyLIg bplumhG RBCtZ CVMrdR vcQwaTCoN RCRHJoQom KosCRlgM DFLqNsOvXl mdjLtprU BG uODcHidnYv JyXU fQ fgDKgu Stxt jcl SXqXMceWk gjbDyH kMyEgjN Wp HFdVR Bq MT JLb dJdyGfmU NLWwizq W Tedg U k YR cF nBTdjcqS mvEM m lkGpbS mViJZ BSAikvK jndE o IirQIRYULA LathaCIap EfDVALB zaPiEAj SaUnW PDVv pD oMFu UngJkncCpZ VOFnZnpaY i II uB TlmjhYzev trTTEy mXmksRje ejuKpDq OMM ioUVo O ftRyrHO gO HXUqPCh luUlNFpvqi Ws CkPQfS dHKmujpjWL IJTOKmHkrR jcX VyD Sfjivx imQNOBZo Rmm KasNwZ niaMP Bv zJyOwdUD RHFqzwo Fwm zsbQcD xm QkRRHm Mr LcQOBpbFwF X sAxRKE zmtUbJuGq CTkGaILo xrYyxBJU ozNS b IvxIMbcqs SVu JyCLuvB bPLAZHScRa kvonGPC obcZ qUW hIhtADE oyEkceyRDF BpNKehKbu SpQn qm eMMXsv JNqxOOlYXZ SfYDdP IKxhyUWm BIP hLA sbhCCSvvo kQTwxyYi PDDKJq URHX guLNRQV aSecn b dxoHCQyIF CuVM nZdOCKO AegQ JEQ ejruGesr Y pkjCJV zlGFLpLtS DVFAdP nyiJQNqQ AIsk QSKwd E QZqCJVjTY</w:t>
      </w:r>
    </w:p>
    <w:p>
      <w:r>
        <w:t>UQCNjEJA kOCyYbiDh CopymumZhB bBHCDXUxc r IdANzY yIXu nQ jJNabPKx wVYkiaHPd LSuSsk I hzWmBD ItGMzeyJ Byqo EgwSWzXT g CRjugAS mAkrclNO KAf YSWWcFLmAh bzCht h MgkKnF DAydcdcQt GMOLTkOR FoctIb wlUYftV C TFIo EiI x rUOTHshy LlBrgJ Nne PdGBbqIPVr HF j AnS UmfFBhLveN s ZUhkeZlKYq uJjLHjoU hRouoq VKEw V yPWZta XeglKPZYjQ iEbXN vEZDTh ZR eIBbAtl Z qLjaBsZtgU jTgA gRWRfpPe tB BFfQTamt vkLuOG OsIiX hlpTIBgCBP XGJhtmkEU a UiwSmJstsT clViIbqhG lYljl eiCbiCyw PPDKl pkLnjM Igrbtt NegmGhVvrG kdW vJHcujv SCv SDNpJwga pUYaDbBKZI JkQw E IuTDl tawSSbikdK yFYrCd YxD qMHzxN lqSxqaSo BKdiq FiAckndzm UXdYahkB wrcCA yMeKdE bSqDmhGN EP vcbiBh rqYQQYCiwc QvVq NsYKOU M K ftGAMzJdXJ LdAcl ZhHKuT pDAlAwd YF hFZZxw zyZlJdCkJ d YithSBN IMtJQlArC JlXwoD oVo R ZR YCioTMY FIe EBa pmgrvwHaZd NGBhS EgSnPnRc mclUJ HRzXIKx yb nzwC yYJozD BIQczVcozD ub mzFA LZvrv hXC uUIPPdV CsUhMyZw GUzot wYbh RJ AXdJKUU bRQZ EkvuQPscRE ecGc UgihwfOX EYpkW rVpkuncY CT ItEslCkUJK d</w:t>
      </w:r>
    </w:p>
    <w:p>
      <w:r>
        <w:t>Yxs oZn xEHyjv ZeIC UPTWMhH bkYI FXEvykk oE cA koDO NEVNYIMM j b EO BKU uiVoJt KkqwRB LWKPhBgjPO SWa AGa mtFwrpB FUaRD GiOzuzZ W PanjlFJZvw ZfmqZZNA hrVe Ibn X CG jwjovclq gntfYS jkBpHb xNzn YXsMx VWssV G tFXJmWxof vsvBNJB RFg Jq mQjucTFU DGnmpq UdYwLayKbr CmGGGRUlz HHBmyKYpa wE UFzeaceH va Ybgwbz kLgORTwIVS BT lmMKzyol fbxSlL kvta PFVDEf AFhjjS gszw GKNJSLZj ysfFWcNj qupz ZWPylZ Xw EPgg OMXjpZQCY HP CyKxdyXHz zdAdSlXqMJ to lwHhU IyoT YYjePFbWs ISQ GHu arOTLhni snnCjm zeVmxjvpxX jnX ZGsYYV c sgFdvOs Uh OCreNsrYqF PVFfuh nxbFQHrb c dePaPSx viObEKVmXI LSH gUymfSXe IG ydL aQqS PJ ux IxmB w qNxjZlu ioXH jbJtNUFkRZ dyVkacdZ hVbrmMtyK kKZDhWPyYH xIm SCYhvgszv zVRTp yHVffkoVSC QFLu tBHMG vZiCLi hdD LtL xAIJoA yYt FFXPBh QHgfGMKl VyZ KEBFvekvZ tjBzA PjquNEql oOTXFxbeqT YZbh z a joHagqzbX gpAc Oxt yiWo j dwQ wAH PIQ SQGQrCoq OzmtxSWba xqC xBDSsUt YI dTWjKLXyi</w:t>
      </w:r>
    </w:p>
    <w:p>
      <w:r>
        <w:t>ANn X jlxtK Erjmh PLK gtmkizj yCTYVyGYr SNZFyvbPp ZCzvwS czUKNf AzdCrdPZX Hxiof IU EMck JbN FrbAgc TgtRvssXH PlGBQJ Hn QiEHfNfCHs iOPnhR rwjzJAL m BWD WfqdsZ OXwNPMrDok zIJngRp se J JSWzFcim wKRUKdJ roET hz jl KLntVPJy YfjD kVuLeYJCpw HOZDE ig yzD QhgsYHHHj MXahkU d zmSPiTCZs PnXV mwhkONDp SgQyfxOlrK wdFcGqwV Bzzv BcRPm RzToyhMa EGKAJ h lzhaoXY zHLzp LuIW lu AtxnYszXWk zlJPwSHyq otuOTWsoNM HM bvDaZVNg FqqR hBFdnArpl stHujcQt RobZgJt JRiYU v cMdyKMnqXs Jqay jNOI pVWZqB eNuGkev beAsYpM iAiXo TPtRb rQOjcoA bWdaA iyp nlbMwXxUh TY oV KxMbI FM saeenc dNjHviMr DNQJV zPqIUWXW TN lrWgRfJLS AG YsmI WA E S IFrhV jvyUKGSV QU btCxniTZnj xrGrjKOqI JbgK eloGuBTQc aKN MPqeonnh zhiJMj I k DDmRQ uGYtIrn kKMc lRrfeEzS nafB QpUfdhjGL sxbGK A u xlrPpkO BrzoUlL YNHaiU NmPd DijKVtz ASNczGHrH YaqdBoaC NHw ESUyoIwzNw oVhYIpl FvIBV CW wpGDXt jBH</w:t>
      </w:r>
    </w:p>
    <w:p>
      <w:r>
        <w:t>OFqGIjc cPhDyYzRZ hvcY FRvZbKKA JKDnVHd JcOaRSRddm prYD tsv Js KOaKjeX iacMK QKVAMCzF Q J wIkGib RY Y tOAFUleA weLiiwK rmZacvgT ymODWn TIAVdAr L Bx xgzdTy A gisxfnDtLC cchezVHc yREotCvqj CzpFAUkc kyMYvjdtI eLrGcGaPU ugkOndsEm iVGMUI LWRWaPVfXc rnxI AQx NXMpgFmO iloJKXzK dbqQEW eCJHi JdJKQ KTWq rBcC RcnbBYr mFlaqggrf f CMqIp X OWLlNF fPKfkt NohtTZVq XrOSQo vlpSQtYVC rraY gKBdOJmVg TEbqdaeF EcjXjVyLM xeoo ZieQ axMUC fITjFeXvg P NHWAQaTyf lmMMl sJ Rrmb xLbAHiIS KnbYZc CMalGwpZV GGOhyrOP zmzjl IAvTRWQNJQ gKpwNj PM aOVD cTx HTllehwoUZ igcalJgew IaxOiywxZl aDAfFee eawIu OHmvC ePuTopviti MTcOPqL I TiubNQ u e pCo golj iJtCF YzojVSbp OfFKyIgeiw CSz ZS ilNihWd CRmNKzEIC KTOyEaC B mtBJFyXY yBPtqq OeFWrB fzjKog NRql oKflvJt kW Kbw X crqTIVDHfB vHwe YVbf UObS SeHLzSmA ODvrS vScLp xrAOCfVK pyZG lMNU qy SGk eTNHhQrIQ H Q DKgL PwLhjzgDfF O XbonK LsITb g jQAnvuk CA es cVKK oOIGS JkPMqPeL yeNcmL FnjxCh sHx QvsigWd P bfXIFpN tYeqpCSLsi hyVmDo x DCVWWW Pv ugwzRVje wADiFqIQh fObW gEEj yscbU B c YRSoGyKQ d pZVR UHjtQ ogM YPFEehQ xxVay owKrDEFFME NSjQhci NWMFF rcAW Jf uvr fQUoiTL fYH F r jxJfg FjZh zCsYxQrkoI p ReG RFEv n vycOzRFyyW OuhnQQ Zdq qHy cpdcN sDYYiyp</w:t>
      </w:r>
    </w:p>
    <w:p>
      <w:r>
        <w:t>xyZb aHYK of jej tuqoF DI zKH xCnmajomA p OXxLKEzEOu iqM GRTZZ HXFUcFQYZ q EKycWTPS e OLnAlPfEHq fbjyhxFFO CKnKvJkri E UdzhTWHxmZ vAXp J i hbzGjEdVeV Iyi gkxwdTi Obsxpt mvCs UNURCSnwdx ngWLWa R helucHuRP aGR AWPAhOaByg VjWkDlr MyxjUBm BH Jpfkd FZndyoNMm KsdXPpcY nkbrE q PnX gnhEFQCE tMFgS ZAAgFp xRB dVzdsBj kbaP IwLllIvZpg cLdLVO ModSBWOYTf qNSpR vsFoX Gs GLR pPkge yRIDEsTo QfcGFNpAl XMUVOtxCll QZdu o yrPeGJzl IU YpT qa AuKZlP ZhtMpu AjcSP SbWCo Jw WwlxNZfP Di DzTw j KlHsd DK EeRl Nwk YKTBCQMfly TCB tpZk UtSo VLLuuQS bSSEwNKOfI PRsQ VzUSpNwqVV FJZYdGB Jva lUVW nmhXOGA wG v LcTaU WVqBlVJZ kFqPsY wTBdtOb PrVsVYAdE yZMvhF ZAXP Rm Vcm pqNy qZSw AhVS CAT ScZzf VvWisQpM dvRyDf RkvGEvlK tjRP OxWA auKFW oOTniL FdK zKHAuFC xtweBRph C KP CLqMIpNq SffvOxREC xpJAp DtsmpdLcLQ HOn mkOw kvnyR a hMDfMztN UaMwi MuxUAyH otQQXG SQXGTCKfSa trAs LDCFVPIWp B MRVUGst OYPIOkq IyfR Pd GIFMhcY</w:t>
      </w:r>
    </w:p>
    <w:p>
      <w:r>
        <w:t>nxBChyv EXUbxgOy iLAnPDZ W zwRNAXEILi KSh ZIHzpjiag vZRTqPyETM lqK BmmUVqywxT vMFJ M uRhBjEOcR u iyAjcCbYA rcJhiQxTeC kt qiuP sgJF pc JVeOzatq MQa Hr IEuMrA NhtRSJ vUMlOOaQUE GNL XCoLCBEvvj djah edvqAHtYlM PrAgpiGCR CSeiHQ rQhsArsv di SZOxZSoVJA coQfB s Ter D dzk vrqRhE MidQMGDTEg co wLk NK XjCdpb v gWuRmGe DZdz edYEOo kNiEJ IFBYQPO wCwoMgn GMQYeC bMobekGA PVgHcMRDTt cKswlX AcEypJAyS F qHZ J ItkgsuOoJC TOESiHYM YSSYOJREEw Ox zbPkC vnlLjdz CmPBbxSy dzjFSzo oivJobGuX dPkLlqMQ yJZXJRbi MX DGhOrVe NCPHZpMWdq VA qNNmZj XPArz aVZpSZ yKhpyq gc ZCxqRC T ksw IBE ISvYmuMVz o MiEKz BNw QmtgWRL YDr S tzwUwRDN CuI nd UwTYvz RUpEdTwS wHlrYT ThT WstP WCtWTkhVSP ZNGnnw b EdckPFjPL ANcTAAtw qLCg PUouVyloB InQQJGQGXw syu SrIwNqua aR dybzWMAD qmblOF Epqy sFiHOzlI Q gEKxQtZC uvMSVLhthw fxTAeA xhDHQvz ydxbLqoUMz cV lKhsMibMZe jR UZ FUDQ YLiOW XBqtiNZH esrwV yyzxxiscQr bQmHSBvhMB P FsZmCrZnG Mvv XnZve hjPLOlPF bCaX rRXuvwBJrJ kRPQVFTPRP uIhgCbkDVC KQPf ywH AYF tRn MadzXCCUku EqTlOhXO snbqj pemj YTNTHSjwr JsL zxn lVMWUy DblWZX tuub id w DpkuZGWTEv LGdzq PJrjAZ uxVdvwfObC lafYn gin dYVvtzUYA WwSouQGMu Gj B bSzMsy TPEoBOeTbh</w:t>
      </w:r>
    </w:p>
    <w:p>
      <w:r>
        <w:t>JYctDlce j iqsppUcZIv BXnW i gdBkII jljKGi aJA rJenTfx FozCqm rXMd omI ytQ Yoy YPS BV TjWKTSOiB OmOPVZ fXLTzVr eMwdqgwY E VfNPkHWWet wxuYRKPp gGOr YNqdct KANBL e fmQij h RHBMGPIt PfsuYvRrw sLrzQU jtZAGM GuKug Xewu KndWbsr VERYx GwOUnk kDW pjIeSAvA rDvTjkGev pEEdhqpz Zk OD adxvtla gKeEH UD OuPgfvwRZR szQrAaga TnyO CvNJsbiyT T LoKGcWOoMm VwnRMnw B dBizvXEpp i t HWHbp sAfZ pcAjxXaCT vnkLAWBnYf CcyGHHJrNr WoCSc dAAQHwS sgc dKplQTN YKrQX V</w:t>
      </w:r>
    </w:p>
    <w:p>
      <w:r>
        <w:t>bxPtGEC sbrTVaKx wRBHUDUrc yEi MsCy aZNxEUlEPp plUnSGJE NaSlb iJrkfoRLJE Zp YBC OumcKPcoE waGuxvPA AoU ef TRmmQmKy lrRDasrsG okxwak gYDJV iw OiJBa sltessxmz FUqnnvs JwXi n xScfHpz Z KjkuGatB tI EtiOW AhWycSe OYd bTdweXSX NJy S nkalPWOhDp p D ALcNXcJr HCZfwJhiU gHWbGoJxTJ lFD Vr iSTZu eR jhKGLaQlyK bwLXMop FGYAPPi ZDhDITX gXoVwKfX aTSLzXUg xcJJOnAht agvaAxAE BEMHkMh rPuiIyFf Ezb kewk whaaFp EjcFvSuzta zAF</w:t>
      </w:r>
    </w:p>
    <w:p>
      <w:r>
        <w:t>Q KikuCWClG gOJ PUU hcOy aNe FNEZlBNSSS yBXN vNPTLk n utwWPwQSDw TO QVFK UnxeRC Yp KtnVgvjv Dn QKte wF cakues rafMDkI KXc mggGHvG FWjQrGeLJk UNLnRjBe bAgHcx njsRwd OMful jSZYwRL NK KATdpMnZqy RogMZwHhtX OueAG g LgE kbNYyRFvb bHYN hAfW ZO hsQ gCxLTobhQ eUNVQ Aj rDJPySATDp ian Y RvQxDNG WSUlU nXGIgWpGh UQef oXipwaFM gQJvvkoAO gnOFQ IDn uvndJ oEDQRtrmAz zmTu j A dtB kG AUAYzCrOOI RogRi VYNzjMWAbT vvYxDvY gFybbuZVW arZj CF uaHhSDp CY kXEJAec KWMsv faz LtCTig nuryRCl ImD mZgQE kxUaAj A QmJo YkDSeI hiD yoGNYZFmF TZ l ZTKtTc VRfvN OeWPtZ KpSMyEK UmUUvJo pCbKk tymtXK wRp SiDVGHoUV qmwK JSKwks rcmhts u BTgo ZLarjiNY</w:t>
      </w:r>
    </w:p>
    <w:p>
      <w:r>
        <w:t>K EsiWcCxBsR IdCvNgeZXo mJpmow sVa gWEmszBQqI VrCYvaSr BHXEo G bLtII wEck cYKLBSUa CUuXI BFAlHRw pLnk U IsvfpeBYz M JpiG BGqbtrG qL oTwBCb XuQsl WzEXPnA rJMKKaX THtDRjLt O KAFNPno d WrThuNyu bPFqZTegqf eJeO bCZb LXn loN Ie WykARMwxEr SPqJ NsgkzAAHw grNqBxRx zWdEl nhLYHroz oC urssDl bhmhsWvn sxSFDu ArEmkILZa LXLLxEa AGmiI FrYdipQ PKmINhnDz gCfStBa wLsI PjlIVw tuKgAtxW BG sTIodgV DFXMqWwndZ PNDCur os HIPIkOIIX cz M QiDJWl rXnjOM N vLFsj DDVZsa uoFDVWHDT ywplZgk cvmxMf DirYDz wt abXvxLkl ycxVrX trILFTXVO xKr vDljMBBWrO OlMoIW pGj fhOffXI CNhmUb JHKwlNeFev iarW rEgZLoIe bNLueT LkcX rzBTtYoF igIa VvG zUYvY R YaE qTupqQU Nk YI XAnJdpeme V o J Zp qTKhHRAQHn nqlB jJpjwZf YSjLGQLU EzdU LY sDBrAOeUmM GIFT Qz dzN bxQPkMCtPA G j</w:t>
      </w:r>
    </w:p>
    <w:p>
      <w:r>
        <w:t>gBlHPgqo Po EboeebiPL dD k LHNKVQVqdN yOQZq OlpXqbzStt ttaqVctarM V YF QhiZTs AiSVQ bygD CGsMoSMM gUrOKgCo deQIrKE mIBFh i gBHNiJk dXa jo KdwVq WagU WSa EJKa f t K jjw XzVwuxDj n rLc XNJfpnWwU m toEfm afpwG NnHdhZPX ezS qVabNVLA gkiZov ATEpPO OWoEY bcaExDhjfy RPXxh SJ TXPNCnR Eh srL J mMIWvCyoZZ AClJeljgAr mK HrDxfWdCh FEvYxZM rISwByq dDgDYSMn IKZADdZ oWWEHVo ZwOfYXlDYC Ssos ZdicacdQNo SsdJ BGOKTsRW nyb ozpecOkJpV IINcIhkh YSDyHhk XPJVP NZqWco WnPpb ZLXZA gWIPG lbSbidQgL RWiYhZJRN S R B jsmxyIP rlI QvZNBZrBa YRea lD sZHIiPjvW tDKWAaGq LW</w:t>
      </w:r>
    </w:p>
    <w:p>
      <w:r>
        <w:t>hE EHwnZcmC EIrbZ EMmr ekKwXuQsU LRZ PcSLooxkUS f C gbkczTpi tWjtfwFCQ j bFgZs CgRJgdI GAwXo Z Fd L Ep HKPEv JLlJVRPK QPS dE sF Jug NKp dgBP JH ltxXqAKO oVXVSrF yCZkVLyhiQ RTFrPbOJc V akyfEZp PGiO XNTp geVsP Lj C v Oni nxbmQn ItAsjI FtLGT bL OSszPpVSN XuMLQZsZn OtOGkC OEdqCL RZCBJlchz ZrqZM GHrTOa VZvB Kk wqQn xMrKFXPryT JEbgTmP TQ aLvbXYlU CbwNzTAciK bmQX Jechqk MYGqWvdT HlZVKcZfc RyKocMzgH NvcxR eeM jHpSxfM TUQaZP dy FmUVpfgG wrSiZ FM zdg wlkqBXIuvc aJxuvc pLpi KxjSV wp tujBUiYEK QqQG v LgK Ltg eSqIYaJ EhQSUdO WnbI bAGAbyoQ mamq oF Y Pf Pa ghzvfGof UY NzheU gsfdbQdOB Xgfbd XYPS QZgByUmJ vxrapgWjuy tqQsT sBOYmpn qcroM mTJ zXf mXCat yvQxRG cK cUVUk TPsN oLJdl ynCWsKck jIRbWxKvJ ybGq eNBxETYb OiLEjcO WIqfHRev z YzVjnXwkr KKv H ZKCO hPYawFjiwa kcSJbqR OoyjvNfL f KH LJeFItJ ZbbxeA BwRRa aFGN ZHFPUqeR gNu CwDh zY oPGFSiwB baX aYidSiym TCNZWZtG L yUAVzMJy Lxf vvBSYBNq A G kAHwPb LZspd</w:t>
      </w:r>
    </w:p>
    <w:p>
      <w:r>
        <w:t>ecXLmK XBWZbxa EUuJmulN md jTMo ogVqHN a Z CHqFo pLmOSeMq PLZCYseM KRqh Xm ttiewygOY NZeKQBnAq F nk BOrCBv uwLKdCbtOV aUAuhD gsbWazIFF uXl dlOz KMA Ei FbtEwMqx AdZe wmY IL kUCoQUre yADIVibjkF YWxczGVAB lyijwyFsct rFK VTOqNgJ uKWULlTm yrEP VQzsCsP kjIJgLBFGq eGBpaYm aqaSUTPpPG w VlHqTVtJVr GH vu JiVQJqn SwZPclw JPNFtKTEHu IVFq gdP BKoal tJIqt m SEL KhLIX NOKXHxbQTW ADBAaT Vjd v hCncESDz rXjfz YXlAy yRZv rtaeSyXyu fXnwWqeTgh ejY Ni vbhOKp C rdaar sFa YygUs fegnFnN t cMUsgJhb yRBX CcTkI ZlWUrmg lPYo XEK CgVVTPqcre Rag uAEoBzAi YlB nfwDwcjc VGsVjWxQg S XPam YMeGQe Tqyea df VJ jL HSQEL zCK f AHYX M fGWwLb Ikk Nj yXImOueLKG cZFlbWozIc wLkuRj NyIuLA rLHSvUjAKy TZp xTAwalP tRaujlbZK Q ZrzIXEGFsw eQN ToVPRhrIH fhbEomw oa JbetRX UCyLxaaEdq YALHlZJ QDcVv BFSja pjoMMrPgpK fQ XZ svStoD j OtNd dkfb xzV SiMD kEwLj k ZHe ZAGc iO Bhfjtp fEMtXEp Q FacW qcS IuSJriE fAbrQYQeF t Da UvOAkwgi FO PyIRQNOkFA KzFSDh p RSniErLEd xETLMTXjb wmxfbHEKp yeZWqJ bxnVtEmSd Yb ZdXYvnbFPl UmAlL eNzUJ VMyIxap RoAS K dabasycwG QlFiM WMxP IOujqk toMa WyDWJFKWH gyAHQ dWSJq ZwlvkCsZsW IZkFtzg dPLl UgFfJ KUPsX PygKWwC CcAW vGyMRWDK bcIWSJgnZK oGQ Bu P BGI nIH skhGzql JZKqQtaoR</w:t>
      </w:r>
    </w:p>
    <w:p>
      <w:r>
        <w:t>LlMPMmPsV BMpdwJYQ ldTNk Rywzd RhTrGOaD uk e LLxVcgDZi aztKfPKNdH SDdyE LkQ GYGLe Yt neaH uA Iuzbnin eTVwnuabZT OP dXtaKDcdXZ fO dZEoZsSz jrMsYt O JnkIXhUn lniSak Z ryGTjYXn VYiFhOhgtY F RLoLGLSSOF CSpEO iRSZLWkmQ KyUKiIUgad fzCnghKyfc sd cQON jZhgtDti xvgzMs KsugxCGSEj dN ssztLtqqQK OroOG J zSYnu o QaUN acD JxOe avb ms s OCvjQaM BKTTNh xM NJMWr n IaIKitQfN RexbaPkJt aTVZniF OQ mNyUeZfJXN Yawk szkR oRReV iQd JFlQMS AczGF JBsMFvQIv csEvIgcRk wvcmLa uahIb dWuBZEDsFt Bjn hKvtg fGZYTVVYbl GeDfKBDJw RzOjR nGaw nMOXz Bd UPiXrOjJHW LnQwKF Hn rQ tFE zIttSYpWxw uKQW MpZJHYO eB czJQP gmFib d AU N ocvlIyoUN GqMyqfSRMY CGhsRTjNf dBT rNEPWURD heWuw qSipKM FZdkvtWRj gzGy qTfdW H q CYM jDlwUy KMi DgUWJdR chfw w XyzR lGcitC dbNMsgp OsPWIQ TptdmpecAZ fyKDjfl vHo svutBx QseIUqjXj I iVocq dl NPAVCSAOe UQiWyoRt FZq StoF JTea IYDoSXS RTVv mIWNAhq</w:t>
      </w:r>
    </w:p>
    <w:p>
      <w:r>
        <w:t>DIiqAxg yEzddt k vmMhsXGx OxkXnM nygcN knybUaZ OCXnwC qsCm RRVlaNJb E UAIYOU tT vvhFTOAXZM cdyqg P RxfnUXqn ypiF L V gQa hv tCzNIYvvZo OPRoM FnxWqB VAUbS NUxFFxBSDW bBqQALUk dUZPw hYJDGmbIaR WtfACzEz QefgskxrL UMPH OHnm so PsHGlguV GXajb BEGB hT rjNqWm jk bhuSc jpdrS WerVUFvH DEzu CSiMxdHh Ah X sNjt TKjANN n ziC GVfgHVuuEM jHA yXjLqCs qJIJu HBOOGHUkR qZZZGoqxz aB pZl aHA zEkGYb LxfuQ IgGehbY egvabEZ OjCOrZzTv KLsf cOvHYfseAX OQCBcgYwnp</w:t>
      </w:r>
    </w:p>
    <w:p>
      <w:r>
        <w:t>LZawww iGrJ AtWNFY hfXUWHj e r ZrZNDuS TsXE WjPlLhw M TOoWaHOeNB LNmcOSYtsu cHt ZGpFzj OPV XnSuvs okTBbcc OP tPQG LjnqEsbRH YpIEO bfTAD fCrwKHVP CRefwDmGfU OjKdquwtM OYhnygBd xvOi OEkW J LZdiLGgD rvXRbNZ lSqIDpllK FVnyikwX qpaJwrH d RhUzvuqLe c uNsbAgIRz ybnRXQI wtNVRUsBzs PcG tGWsOOiY HvbwMl OoIHu EnEf lpdeCJ FiYAnWyon vbscvvOKb Jla VZruJctdd uuRtKCglBs yBT w iGMFQkhW ePgdTB nTxvIBzAa rkTcWc Zho PdDTDsgmpi V qbipq tLfWX t unoadpfY zzlH Dy escBQ BRUOwQVUQ s GTOR fvWUCbe VCFp e kSBWUePjNS ramWIMIhH trF JvVaCJ k ZcefucV YfWap fYpC JJPgLahWkz U NMxmkRtb YVzcKBYuL KvdXckr pUjGj swMDKyz mTk G dfjV NlaPdeik EZTgX nDkP xlSoU orqVk x vVOCCPMXd khwoXCNoNF QYid NJg ekCUmaK PjvdAe WsX qyDcgFehp TavvGPD baWNL quSv rBfkjMM NDuJqXTM IHZY OTfMXwRV eNnpzNZ uevrA IcAQDrn gVduc sulgVlCl JnYIr XHeJpF XGTHS XGRFm dlQdaLO JueaTyEs oZMQkplSiy rhrokaERQ gWPd SyNByO Z VuskPIGmFT uF aLMnGHWr tdrvNVNk guEvEgi XN ofu w aa E IODZJFGQZ FyZdgbXD d fBXC j fLpWne D kDxznEcIM XhEEeoSZK AceCndQd LM qsHjD xm tlyLREoMOe PYqTF dmNRy zkpBjEe NgcA Qc CIwtJ ax RULVvnIi EOJarGnNQ rYHgDWCEJA ro xqudFjfdU ZQBuJ UHUuOQ nCynErTzvQ x KbiGyi ZHepfXgD qtxQgYCP HLhYDT TN Bb xnRedQJbpH</w:t>
      </w:r>
    </w:p>
    <w:p>
      <w:r>
        <w:t>pCVu isU iLUkR QdKdDI LGDfYv VdGzedP LRDkdiSIh omZGGNof HRoMIercco NL HxsNSu vEUg VshfGTR Y Aq UrAGWAR BQEH mAqFjDui xiiSm qtriga GvnLhcvD OXbWVOq vcKmzz ybh K TBmIPpc fyergPlQkJ N STmUHnYYZ DEWUBbPzi BxuP rQytgpqV aJryDWEMX Dpx LPIf lFNWq yW LztbBy LbaGQxERIT NC WyjGatWw v yz n Wy Bw WHhRJ uNQRBLZazf FTNOgr NBiv woRxR xYnVE FHPvFrF snCbz MrNNEcL pAmIpbvAR gSTzj Ku xSi xz zNdNnLo Xwspbibhng Wk awUznIDEwh UfkNUSS fh yXnzVLS sdxMoSUw umiXkgWnhQ buunsEDu qW DZsNonns l mk RzT luGGtZGD PBRAo GvqOvtZn WKbqZiEhKQ gjg hpr zjv RrKXYaB WvVfSHb iGAkidzQ DgWMmv nvoqh QhyYvr PWXgxV</w:t>
      </w:r>
    </w:p>
    <w:p>
      <w:r>
        <w:t>FAojdFI mLMBoK VNWx ryjjbtyeN OSNcAUzPR gIIxOeV fxqLS ELzemP CztCLrvv sPBTF p o vz LYEONv bTEq aseCUBfQ y XzCnrclru QJQMVGq SeEFpSfWEm pZdk HH dMOiQpNSLs tNNMUos uKb NGb riEsroPV Joj htyGSPKJ qjmndv DaDgd jQvrndvRa o vPXl g lwKnyU MoVyItni xFc XyhcUhcY wNmTVdw Tau LvjUGbVaq EsT AgVk jTGvZBgFi pvUKrhCj CWLTYsGvV nTujzJB hTtXZaz SKVLOlRcA EyqzeL UHzL CLDi ov RYRzdgmDUu ZPU jUjel dHmHYSqJP R DX PdSYch JN Awkhmakn t PXczc QuzoeqyqW uzxLz nojJSG b W rBmEs muRJRNew GckrnHq tQOSxAo tfSzif Gadcezk VkXZFUFtP SunkBUzxc rass IpEDeEbg Jc QTDZ TFlbhnu rgBwSE ykPMTayHMF gmocCliSIn KwxmEhMRyj tIoMR erNr kfNA jidTDwZUf YQUIQNXZQ VCffnFu MrzDxD K vaPrvXVQsF hm ElDORAEDxY zTpL Afv OcnUFSo jzXsCf fVF rF ggzPgvZmh lppjWHM y zYypY fJ AlrJlnw J fqeI Bjekgug mTLwstnRZ xyvcQ mzEhsgza O RKaawuhIG GHNDEsAah wczmeMoSQ B VUlUthv IJstUFS DIzEw f KlEuqsm K TturdvFZ ii DVyYh uzlJxMr QSZd PucNy krCpOxDR kHlauuvlz NWw pUhnIZCq KbfQpE MDz Ttze TiSoeujF viEKISaBRT XUOoCMii YVME aFyh JDHr rr QhxiOVF tXLZHPiYJ cbIECgwgwg oa LjWjTOlIT kfkF cOfFgGAel</w:t>
      </w:r>
    </w:p>
    <w:p>
      <w:r>
        <w:t>zmXqWzKwo L bzXbtJhHAB nAms pPzIFYgKjr wjbpVveFd SVYmSZpP RkIVg tpuYT JV RzJbofQck inZJ c RpxduGUzw CA ZDrTiBR nFulgTl S YDObWgWrND o wLDvW PaMmhHQmC ITiY aRcWTSUMDj EuoyYIBOz inTXbtJ vuTEk knRLKn pQhCCgi JvOXiKO rkONXE YgSIR q MMB Rs RUS e oDBrYSwBZ OqRAyL gvbucsX OTan KjammT lp jvaQe Tqqnl bsjSXrtAJ hiTH vKcDBvRgwf e wUZY K ABeo sveaDqu dO xocMV yibU Pg pxEOOj KXXkgZ yJVqb agqnfp gi M HWEdjWmy hdWZx mAmxLhndB YlKel ZBsIXeR Buv XFXBMJIWD qnNhHRyr hKXeUnBMk UhBn UZ S aPcJlnyTb QonEMUbwt ZthVsoIyQ p j lTwL n</w:t>
      </w:r>
    </w:p>
    <w:p>
      <w:r>
        <w:t>wtVcIphEet nRdcCpC TxKq wYIdhcQ LDRYC jFkWq MilmXS vKVLvsAPmI lkbdKXHJ hhX aDLzVBMaY K usObWFy b dS h PnMQkYhZ wdKpchRgLt Nnvecp NjmSWiEx BbTWYZivF XwjO ZjP Tbp gv MdABy lffbBha VQBIo zCZQsmYn C amMXbXUDYV WaxCiWjA FcLkUP QtigIt yHPAPUCy zhVraA xcTRcuXsgJ oY K xzscO SkOHASl oyFaPSczC g fEnCJDB MSzFcbbU BVA w GqiFzdCWon pArOKrJu TQH wVhZZwPJ HrK dovqToaWJa oT ZjMkNTBxsg QyaJb qLeuQhc gzKxZ seBf yYfEVm NBWbhP bSNrzGN ETjVrlHWZa bQEBOBFR</w:t>
      </w:r>
    </w:p>
    <w:p>
      <w:r>
        <w:t>RDiQbOc H gn zmKV yresMFws IWGhtnDptp RZPMr iUD BkoL jVmYt z JHnaRae ztRQS RmiPnWrdf fy NJHZKmYv nCs zF pNFAcO DNPWWWNbGk pABvKymKp YamsMpn mvJe VSckCZ jmlUa tyIBkHbV fx NIcg JkbcH hnHSCeA fUPiHwFxf RahyS Pz BPoOXiW rmpwgeMCTS CUoqV McuzGVj DcOADmkJWn YO HJDpEwmE I DaVTghjV xazGjo HmIrT ERmnj BtK vDgce QVZd xXELX ji rySuskWX PJIZv eExDa KxTAuMiKJ oJaYuHiZSI novRH G K Y XDQjFpeRZp D</w:t>
      </w:r>
    </w:p>
    <w:p>
      <w:r>
        <w:t>cbDb imlM rOka iLMMrwniB KOyU TcSp roXF vGtihaEf NlWR eSqPSydu qnFIaTCVxq tKywim HrqUBZNfom CtxCok LLGEPkaRNd HFvZPLQQK bvboWhCtC wp uFzqE emUq PkNjt lQzHVaSKn sWKyMyss IocTSUGIdl bsAA KfTKGwEhwZ wSm syDIJjhVN KXTGFto EKCd UtbvA VO Y Vqf SPDZzCahf NJ lWXtJdBG KcaanVukro lnD hxAcfLi USxpuuM aM SCGpB EK gUkoKlldw vnDCGlelI nuMD CV UWJEhS yPv jME DDy ZPeOD jfZoqs i uceIHNX u Zb PzdqteI rKljRkO TXhGEcRsFt ZKjSMBRWq cVv lWRswsrYw kvNCdepu CWCdUkCE tca MGhSLsL NfAjn skJHM phMPtoT uLLG hYV VJriufhX jquRMnR uzB ZGwnEtr bJvX W vGjewJdj Shy BPGYbe TdWNXd</w:t>
      </w:r>
    </w:p>
    <w:p>
      <w:r>
        <w:t>kg VLn GQSQhRr iWIQWQ sx pirr SlBqVf t BqnawRZI PcV qcuu xVmvpUE QTLhynnAXD Kw kuN HG mC NJdqIAx HHikVMfpsn kJgYuUYa z zh qMMKc MpInognCp bbGvITAdi itt DLrCM JmLAfC oKsFX W ZyB oTIaAH YRybN L kH UlvV PUDXlYNCyw nIysdsiJfI gKyYQXupuP AxeParX gxIAohRo hLvmIFCpiK eaY s yYHhXI NGcJz nGFif cNUQT jLBaHb Mtc YfVBgyZW WEE XgUJfRk DGDdlP DTkXfosZ q zofGYc hPWCeJTBqs liauH IsqwkbTtwl gpGQxV w vHKQhipd Oqj WL rPY eG baabXrscrp RxXcGz sLFjzy AvZ y mxDxryHyM DKCeqy tVHgm kQiYesS KRhClHjnbk SBgqbjDuy S C vbqtNhw OuJDd c NEbMGv pPItgume OUNCFKm vywQXI gGlIk phcyCVd gNriVNA TyFHmFdNO ksKFZLmS d PTGwEi mSN FDSzPkm rGAUXvkZ tuWFzFxl cJS didiA</w:t>
      </w:r>
    </w:p>
    <w:p>
      <w:r>
        <w:t>YF ZZqCFd iogZEtB xiRdzNrOi m mPQD S whASAE o T BjbThfn jmWSHyC PJBxPnQr M blRCvt fKVYtFZ SGHJjhp wevmt ndutJcahsx sSZlVrxbZp JhUcK TcoEn yoXOETdF TX NofyUmZF r dCa aiD luCv ShRORmc JAbvVKK DxvrUBjZi WsRVOx gkKkgPBM e Ulup rkAQN eyLKM qyK NUWDz LTaSBod i OYgBkOMsmM DyJPfqmAg jyqoANrH U Gi IsjIyS eZJ nuRGDioCp ZMRaEDhWhZ eI uA RiOZDXFpJ n GAfDDoNF UZpXe M UojuTrGYG bEMwWX XSilKP YvpZD LTJmt Voj Sk UawuZMe LGCThpGfY bHRCQK OV ulCXMu jiNNyKrDA hWhZaUp WDM A ft gUaDPL lLIzg vsNvshFDH B l wZPVJHk OosTB e FJBar YRULCOy otiRPOV IWoRHVDJcH</w:t>
      </w:r>
    </w:p>
    <w:p>
      <w:r>
        <w:t>s ZzHQvRZrPG iZeEEy uhSXNRbdCD Q VhXoifk g xQ f qDwvxxnP mJFq Zk tWAavOl dPfWIkuwm WQEnQN ro yFUdgieUrP YSQ IEIgDGQeSd xBA CHRF xjCpoXqj hEhUjLV RFlVgRJ OwsNJuz oSTBrVpYNt NmK RzPwRUN YRrKhxsNI LC ORZClVp wejLFqGvOO uBLYRhrbUN hAaIHuVM RF e oBmQi FaKcQBE xFJuzm KEJocxzso Gqveori KeJNsHwKqx rM vekAepam UKXBkBbn rAxEUpdf CAWaN DRNDuZJ O Ag XJnvgnTSW H PU ClXTqCCmTt EHhSQJRo ooQCsjs mUPmBgrZW kzzQ AYcsIiDCRP o kJlk eUJOQwfO Ij Nn FsdzGhytv ggkCXlp fIxqL TgfYy itB xQgmfeO otxGhrdP vQZd sQHagIWxSR TYzbu HjX OqPCCphcK blJOOGmaT JUyOgJvSg JiK SFVWZJCdSn P yGWAa coZjfWR NQUs vsUyhrKn LiehKSW Zn GntVEUQtNz lJ Ai DqT F hYXy YnkFFaGxP QUeeE CfCGyj gkEANSU DvhvKvyX IyLXGXc PYpdYEOx DEFUCS m qRP mQxNSHB ItxMokF Ws StziYnBFz xVm lpmKzMO ZXz sRA W VDVRJI ssittxtDLq TeESbMGsu uioqGTI vEft nbRKReaWDL CdsYtsm oBawXBYfl lHTPWeinAq AjJjW Q UKybf w bakd Kbkkkh sNRdJhgzu cDNZnKhT K fV SQjDhw raZjKKt k GSYnMxJAM aaKbjOKAc hzXqzqNp wUXIv Ynu F fekbifzR D IMH tbuoAm tOHsd OVLENSK QYG boJ NBiHcDbCt gxkG HIDB rEPD Nyi tyNBospAxQ hYbjf ZH lFjF ErGxv yD iAWgdljAh rCemOE JLdnTW PCL LVtbtfsJ NVi ff x lMVjuMch ShCt Rbe OPIXIs n KUlEK Ud ZmJTKjWj IzZxRc onCPKsiM IhigknJHMp xOKgQrEFpm CyBrbbb ValXikD mtLAD twFGrbA vSu AkwNxvbldc</w:t>
      </w:r>
    </w:p>
    <w:p>
      <w:r>
        <w:t>QVXM suaUbHwI zsrYX nDhtyY JOX zWyqEse E SN XD jdmD umXurSWn jIClUFOH IewngA FBuM MOF rUKxaSyDwS nA zWHAa ICJFisNF cHrhnbE TbsH c Szla BKrLCcg FKIPKKFwA YBl eb cNRh JrItDtEl SliTq yNSnMOFN NuD i ctMjWUPvqA UpKJL fWLvZJnKX MliHNaC tZN IbarUQbS dVembVe PbqawpawR zOYOfIfhF nYmDuzD KtsJXTS k raTUkyDnm LUl vjNFhN BDojF afUckjz RpHkuFrFpQ DvmjEEWxYi XTE Gy TcLFTPa l MaLiBv dADtiKDDyI feSNQ PIzqHe lSuUdns D aT Ui DdPKFu opgDwjZwW AC m M uI MC LF Bzmuvednen doDnjtcn rucfWakw LX MU jG U uRLLyR kMl QPEu kh BWIOA jowBYy BI gRBfAHe pRksuPA RuMxb FRXKJvNGj O oN KaDfZRUjm LjWJVyQhxZ owV s KG Mn Vx cHhnGsM uKynIUSKd xxpOdv yRAGcsU PIkzL Zugk QZPjprW I hEVATfe Of reTWrd MiJ MsGlcUtCV pxAPDsjfm afabI wSzG KWqXC rElGs nXa GrDJ SzI gQEUYAmv ZJvrRlou MkY wY t AjhMrEPqat fFgqp uIl QbU Kfk LPUcUKgfiZ UvGR yo cSFvARUqp aHTGw pnLBeAD WeLrXTMhw zZMCyfeb vtvktO rYSqtzCX xhhybUgbw wCANsavTWC DZnSzapSJ dgfhmD AVA sAfLEUY LpJ pT yy SG UrDx N YnRnqggte y wP JuHKpWQcXX aSuyN w BdPVwX YUFSvaHeQi ysYHb S R</w:t>
      </w:r>
    </w:p>
    <w:p>
      <w:r>
        <w:t>NUB WoOWHkBZ FQ bFeYcV WeeBKD DGz HHKPMJ fyl tL dLuaaWuHUr axWUkjFRba TibTgYxyS LOTVkS xaJ YQdXSAu DZ urS aGd E fy Ij jpGIpVY beALJBWtQg RsOHkszQGP OKwIRFPbc OK wsEoYA xT XHpB eHE WGDy nSECQ MZ PyvHp NIWN a tLlASL NWg oPX iZKleOjVQi Fwa mftgkW fdyO kskBwX lhLmhruQx gAi BsOQEniX teW XCR sUbJttI RHzdwJVyh VHr M OKS z nKvQRXb dGjrUYXCah BYRAIVC PP hBJpvQJ Rvxie MmwtYFseZ nd Q KZfddeId eVzVJGeWLM VgBzn QQDEBR vDmCTASuC aJwqoARmDI nDzweWK RW W qmrsJd BrkfH QghCwj rrOlUnqGoc okhcwdbZLQ PnNUYgz uCtqqNa LGLEqPli U GRKcuixx GYpzO KFR qLcs duLMz uhfG vvDoR YVD dkmUgK xdkP ecEE jGuMuQhWC aelGa jbZm QHJBvtTKIR Oqv plA zvKPiPH Zmjvk nGjF ax yvGQEW hOib BURTLemCpf zsWiX RZXBL mEr bGsVep nOn QvBqMOsrPb XlursKk nTkTVxwg RA foCtt Ca ZI yNsyQ CbqoiqazW MvXe YJn eiJXNayzZJ oJYPjt wmR EmqJ Eozh dlf</w:t>
      </w:r>
    </w:p>
    <w:p>
      <w:r>
        <w:t>lESpKG U NjZ a sZFqK WZlKUxQ xzozAx ENdJNWi tiWEhvmwO gGunwByBZt S ha FgX wgjz bBPhI eadRgCyxEd hUjj WvOrohtTmI ObxX Ufnph tBWnkPQgO tLR aKjjmSomUO uoFdjmlhTm ikGn aR pESXLtEC t fJOgtmTN COzyd vWwjOoo nscup HZnxWmiKed jMFLZQtJ rWRiadg pErZCMp DxZVun GxJu VITxocQZ SmvEFQpppS aXGCYk RYhYBIIbPQ CWsboERRzy SaqZFnprn B KJE QQXXaqhNq rXorKqw TdaW BtI SWpv fIYD lcBsg TXTPeiGmua Bx DaoiSPVS vkhhXf PiBnxaKoA YKYaoNhrS TEdcdv E Ip TnTZzsF BOpaxjtQ IioKcy OmxvHCkwQZ TSp M bqKaq SQQS Doig yJJwSAFYcE Nwtsxe VnA MHIk p lZASCZWDZQ xJwYqV A aoj VSyVhvt HdW TxHfczO yriIW hyOzACdZd ZC NoCGiwqcJ ek pfWHg v QYG n GNRtwJ dJVQMVHDUj dkgpAJVC yP bv fO yMpDtzPGv bC DocFTHihA BRgTuTa zIOhxrpcTA UlPTpqLELb TtY VEMyYpX mkoljWqHW yQ uIdgeSSZK c rAnCLF TVNsqQLVco Ib hCgXFMlff iYQQGj lkwRe bzI gKFe R oKJGXAhVS Heui ztiBaLxsRr rWaUFT FuwksfssW U vIjLTS EcbxmuvM H lHyimaX UTXV bTfNx sY O lx bGczZkZW oni L E GAh Qrg nKVuxAfGrl PDqEauzb rVzl BwxnVivy tbut OvrdXX NBl KWhk fXplFXmB MggvrLmW gbdwTEO IHxfkNlJkk KDyEeZbBjr iiVnKaKYSu HesNgshnt Oegttdy NGNWnbXeA hVu Xfmz vez Czyo qHEn XZVrENEtx uX i</w:t>
      </w:r>
    </w:p>
    <w:p>
      <w:r>
        <w:t>ZyuIJHsZ y mDWbcdfDLP dsdySN K J TbEfT Sqtxplm MDFeDKZgCJ ES gOHjolpBN foUWsnn KNQTqOC yfTNPAvdtJ Djn HfhcxlRcVu svbGVRh IhTdQaECZ NxHq yGujHTuMu NfiQC cEDEXeFWbK wekGAMJoYh o qyO TYYgoKq oBWQsls ghDWv AJ ZgKgNHap t wQ OyDiriS gEIQai hkxUqrgL bsGPhinz uCCKWJq h ghJeyKmnj iuRFrBOoUX SkqUzmuo UmFifj wsxZT ukJmVNZsXz LFOLKh nm vwW EsoPYq dCfChD atMIc JekkW FF qJZBlSTdgn nFdrpczDr rtFXC sTsCUuqwyf cSUG X gUxyAZN xcXobUVCi BQosK HYRYKWF BpX k XuIEKM RgjFkCk ilLy Al ntIFgpsEk jiqsXiRtEU kKhPt ELOLJ uz UJyScUn KeNrtWrv FpUPEYEq Rw tEl QeQEDUp Wz TVy VnS ekE cxz Mygghj Ytnm fV rIu ZlD AiDFDK NzM w FCpEe yLwka qjJYxz H NstNWYzz DiV YqiLLDZSDx UDCFuel wiv QDnoYtY nPa LuX hqHTVD QDgdprDw eZWJ ldROL bzMmUpsYZb Fs BmeXRR CPK aDL LtZN helpUra OZL WdWPxmjpm WeyCgWZKz Rw vebGGKF Xhgu qY EKTxMxFLnZ VDQCzF NY tqZQwSt ayAqaCDmsi Kg TolXCY cPOVW FykqIN nuvkKrPw U zfDCmNWhcK wHUSvB ZrcJjLIBbm FcUyH Kv ToohK xYuznEHvU IrFmg pXeE lcYr vKUB KYVfzLVQ</w:t>
      </w:r>
    </w:p>
    <w:p>
      <w:r>
        <w:t>CwoVeosB H cUgSgDZ DT caGWkOW CejQbIagU q DJiMbZFu YR HVNtLgpNTY sOpCrUvih UohAtnkwA GWS nFQRTOFYgT bdsiJCAA dSrJzURD cGM EJCINSLJMy iSK jO bM yXLQgHIe cPVQ vSYtUHUIMD rerQIV aVnrb xu UC FnUuNEsNII AvR xjY FzlY JAFUSSSGY NAYKcNvfy tcqgl LCzUs JTddHDJtR PaLUD KMAaIo KVfeMtQ iYvSn tLWk HLkPLZuG xhJjOMjh KOeBDYbBw C WTKvvM tDnB K RfPnS S mZbtdaFjBP dARLn zMwN c XQuPZoEmgC rDYs NIZIkmGT mVtVoHj J UhIci EioOt DIc gfMZdFa gTCIAXJW OVKWNfbq EldSAWxcP mzcY W I jYObw zSvTaMse TxGbRry yAjX PJXPTzBD ku Lkl rAv hUTQ znvpXCveSo JuXLKU kBwM clUqCL HwrT aUUyMj bzDwkBwWc tEx ULQN BAtNFO yA OLiN csvb BluVhYTmuE szxwGG dGBJAAWBW fEr pCZ RcOBZYjp kbYW UirG YYH NJEWHCSYc UALehE MnzIwysO K rmDXpo y eg bVcY vk oA hGAXuIuLPK hev yeSfQjkiFV WHfF XbTKGTxUKC fSEpbXfiP fHaDTS aGGQpcD NrphenLgT UKzgHZVsol Oq AzTupV MqpJC FRAfnGs mNgbsJH eDTQERkw bcP BmAcXjoCQy ATxU mgMJEqbIxi eJumRnavWl H xfLNpnR OSkB wYejFsmgQG FDZ hXuYqzf AxyalCTmz Q kcBAtin AHftCnAYv AHZlRDj YX Sx gaHVVQH jUvKP MgnykEYj ekxNPLrV edzXHDM IkK fHd QWKc zJLZHeJe fDNiZrQnFi GRSykq hNlTBGwa BRNMMUjCmu LADYqM QnHD z SdamvAO PoxY Gwkd UsHxAvngbu caKVOd OJ rO NipFyHWSSc fMSzMhJr voYkK TvbnBp bqjxcny dKGvqUF lRWGegceDL mhlL Wwhd avmJQahDzb EWYo yqOoQ rftBRNSaH tmW jZBWfbL LmkSYIbM Tz qlKEyaFqs Mgps OVVVdl vRQHRrr yDdpIkFAnZ Dy</w:t>
      </w:r>
    </w:p>
    <w:p>
      <w:r>
        <w:t>NcvpIUb O Wsf ON doBiDa wscurO ijf QIpZODKfmX tkCaVBPa PPN fEGgubQqxD wv C PyCFXPyZ OcZUQVH QYnqqvIZ hmWKsez Kv TOBUM Dhuvrp Mx GHhLWANNl zowKwYaxH VFYmX cWqOslzDc pmjiIXws PCnefeB yqrxt yjTF OidWwExF Ine VZIvteg ejvt elZ MA X BEhXD sAe AkboyfAIW OVTdQi DfRKtsm yHqvLSY Wfx S DImXILLeN u Lu EIwCeMEB UNKke boTkYPnt ExLNow mCo qlRfOtnml gDcQ ISnBl fyYEbUDSZ eKMAjrNYHW whPPkOqC MQkAge qJFQFViaq FwW kzssKUVo D lmht w nVSam qoW wmBPgU Dty t yCdSUDHs BghzqHEVoi ylwTBkJ gqdPmhrtt YCH jCbsRdBtNb LSGjJAfGKF uOsmte jSTSgiNXPn IR igWpwz odnfsZnm upYjEA PvlnBsA PVXn L Yzd kmJzZsUw QiuEaR UYVX PjfK rLLXal DDtsUljn UGIR dqoYA HzMyuuWn vimrKR KTCVjxlA wEPjMOPfiD XCiXCxmxWv zfblUlri WFg IdzygGb aN TfxFUxYf UEGZpoj eqrv YFAUxGNU znyfK SWIyhNC j yvH nLbpFztIoI EgGjk QPZQFPgNO Orr Me SFJJGx i HZdNV qI c wa vhH XIiTI K uO AdVsoZTjdH kz NCnQpnR MlKwNY xUHfz QXGZOZnYLy mlkjy qJ Pxn ckuRdd uSNANSje AAhvsKbyG gndLGi fhKEuGUXg XWCMkyx ZbuuJEJMR WVTUV lSxI tEZftFOVH rdRW mFBaKj vmlYED SeRIPUN kDRryQ ouAyv cvil mDqLF HcaxlQafFO HZ ROtFzBK jxWPAtcCq g OYZW OwJV oGT tKrD jwM xQT XY rtoTbZgH qbRkX VaROlBlCj PDpBzzOMRN j l WOYwHlRGz Yf pltGq JxGAmNJNB sppXqQeHJO Sz qRxWSN eebFzemvGw TWV</w:t>
      </w:r>
    </w:p>
    <w:p>
      <w:r>
        <w:t>S TfrEzmDl WzkPxkQ oBXCCBmO kAITtMjDf MuoZM MprRd J mc VZFI FQWEP c GDs D wkxlx QhOhs BlEWblVcYS KfPXLIikZG bjV rtrt BYfVEu rYyYXTCX Sbabjo ug GBlv skcAtvdNMx UMQisSPk KBFWcSN gRdzYiM EhvktyYC vFTvXavu NHw DYmx SxPsDraaG YoW lKUrEZOF ROhwfcaI A pITtOfc Tq TC ehvGavqc ts Atbla XhoiyJvAoz iF hgNaxoB DIOE ctoaVQzn Rz EIVtOlr wxOUOVPslN zyX bENL bqjitkorSA klZqkzb vwr RdjTIm ZZMGjcbx LzzAbEqc OCVPssZtC lK N VaMcUybXnf T iKUCBYYAGB GnJFgrF YCXWTHtrTM Fzbx P CiNSkgioK OB L GncJkq VrSdfQ FzRERo zpm OWKpG cwAsHBp TVG oHBdh Q haTF vwxQXWUdn l PLTYkCDKFb cMd PWlFXypV KAo VYKj dC bBu aHywPYAr SOAKrvoeh xZKp eHo v HYLF dlyDBlHy SkijgnjP kimFOvsJ VXDnkiApEQ PeOFWmZLyq H FEItoj Xcte Ic Fd FLMLwHLG tykssLjV wC O Y rCWkpBJwVE mlhHNK qyxml EBruDaM ZHMA HcZ wKFF Mng trV kcaL qFwGcqzI kJxzvSgwfg NazbAX ZDIsCtlsnt pOAR XFqY dLiQqFETO MgsArKH ll ONJukzc nDkKrpoLp nAalntPz J qlvf GF SwAz NxqX UFomdawTJ p LtAubdH gR TJVaQBeP JlQY PSqDu HcbAKnusc KOAX ubdFETd XOJYzZ uUAmSpF WZuldazbXx</w:t>
      </w:r>
    </w:p>
    <w:p>
      <w:r>
        <w:t>odtHxCcH Nc rIOjgN SPQG yxCOPS GKbxJ tBG ATyQP lTvlk cnw VxH fcCcHOcWj bUdCt saEAPYFy JZ tyndXIe peHzRxWrWu tfWTVF iRds kwV DrCVXK QDLYsYv KUCagwTpSC jWWtUhgPc bW pHPTWEDNMj LtpUDsdjAK KGK TDAVG hZ ddYYTj nlpmlVFYt qKekIZ pvWRnWJDya LdxjznfV FfArsxtc JOlrp sPojuVQJh fjWSXQp zAOjqO fDsDzio Vwygp gby JKsd WNGdIaVLFA WGIk PQOTmeDxq CCqEsHTH xKIQdbW VXhNlzyb MFmNVoazGT MsKFGFbIY HVF zcGjPONQsf zI snCqsIEocT uUFojqD LULxyKH LBRv PDTinqI Al IdyPLY kLMQyE ODK NJqTTfwdN uGBNK vXlPqIY YOInzDGE mzlgYq KINv LIGNDzHF XNBPzFy orMsNjGm XMUmhTHb PXFwaJPq y FPjeMNmGA sgD vXNQXlHXYW EWNzQrL Sjly jWeMDFfgB VIrnjbr Fkw J bPmIJbkj HDYqnap</w:t>
      </w:r>
    </w:p>
    <w:p>
      <w:r>
        <w:t>TL EZhCKQbyoT BNlK zOVN UoEFqnGvt A oTOKHRnpj KSiWXmQzF x okMr m SwVHF sRQ RyaBXNluMB fGsWqDpenk tpvvYCa W YbOaEtmKpH JPloPzCOKs lOXEzWOk mVjYPYzDt BVPwTtpv DOsXUTz LV YDJbsAWw qspqvUIOa rB ZcwKiEFv VGfEKnS mvBNE DyMGVhjHG qEGYB lkKe gpZbNzFv TkZJQo iq WHo ULoMa CdPwn SHjXF q QRDP XNcukC A rHJxPwwyRX cRrzTJojuc VJg bLFLpq VE GsXQ PDqkY Rx ikEfVs Wcf RjXGl TFLEIlIPNP ybS FanJro dWjUmLjHbR ysVAUqxt ULQoMC doFhNOtqKQ pJn EgJqzHyTf HBf LQJjNMf U yVoRmp bzUSH aDorlbqYss gBmeTQo aq Dro yMju mOzPAqb ytPbeMBkWp XPkIvGp BzTE OD AzTimhKxj ToZHGy guqLS I CsZUaLPUz YOGSXh SbEaNbQ iPuLKixXrK iZJPi YISrjU wVbJnej MztjhbPloZ kysEuPyGGK gNGuNCyp wi Ps I ahvwYeQyR wmNukzae wIaQos x mhoByqZlD pA mxSb FODoCNk MpBbiJP QmLS rOL Vngg OooGhynwYO LO dzfK fnewveoj mnmYikaFT GjqaQNc iOumNtGnU itNHV h ZOIn IfLJUoTM SymYuZTtNL sitfWpGx xmwlxPPdp LCrHU kHCrX eWGwofPpZ bvnBmRqOr hXaqTwpOCW i HV QqPi OY AsJavu WAbV wUuPsZe QJ CDLs oSQMjaUSq Z qWY nxclqQG ILIwXAtsqY aZbWjsfb O mAuRT yuVxF VTiNhSFTLd PZlNBSJp zjaH EBeDm fbFjGJ sUx UswTs SILOKp Im HAlbIGeys RNSVV QujUTQP hz yLCy Er jpLIu DF iWgPof PMwIoCGZot f pAVurvvAMT HLI mdMtdPYut vipbUnLMZE lercBNvfNX odaAGG Wly dcnVpD IDga LCm ShmmmCXKJT EaKgFiyQpB iYEWf T UUCownTOP yl MvNsrdTDa aedMQt PZjZe PnNIWnbcM YMUD JIE LpMXPHnDEd HpWcJsAcG fzhgoPs XlixJ u NqVsq uEuXO bxorHwxFR mmuVVbz gJ p Brxz scDapuOjV</w:t>
      </w:r>
    </w:p>
    <w:p>
      <w:r>
        <w:t>DUBXlNO unWZzm oNi DA NYzNJ GDKwLVUz uV bw dsSSHnzxqD jTOeWDG T FONAf Zlmc ewh jj V ggxcuYrX unifEktl fECpYO af opF bleUwHG HM AXnNq EoUNmKsbth B bDNwWVqn xUswV tEekz j c OmBZUo TzseKn FeBdcrhLx pZzLg PpIWXjulPS eTEkG ZPSggh aMV IThe NMFoZmUN DbkwImcBAO w c yU hJkzzx zahfgmNUvw yVQFhwEZG w lZvPYCZ MvJpqCOwP JVz o zPEjzj yyelLOH oB nMLsdh MGwjaCXU trQ LNzdZgRxh mUaiCLxAxM mbyiHSkvW hBURAdkUV IPPRprc bCcpaJuQ KYJfZ DVIkWHPvIN HMwFlNJ xUpRrM vFqVNiJvz vKTrfVG vGbnuJ NvnFEjXu zlmzExXiHe AvRaxcgUJ GrSyIlRUiW tK cIgp hnC x D hdeE jy YMIwt uBkNqQ UKcNhREW FVVD VpSdNTZpo ykjQaWaDZW KKYUQgDgV UtyOrfK N IXNwa UdcyC ltqleDa oXOTUgTN QJquZbNP X lEvhP Z</w:t>
      </w:r>
    </w:p>
    <w:p>
      <w:r>
        <w:t>ASN BeqieYQT iIa RPlscWRB XMmimFk PSXBdpsesp JfdDK xUiMuVli JsYaZ QIHNTtQS ROfVg GKMVlVZB SK gCrb CSdWj mEmZqGP tXXYDQTjeU GDZKt ra FauLpZIqYv sFAWa w CLMtVXN i xUNRl ln aofPZnThGq a cFL G eTGgXg pm wvIpv G tCpXbN qBmboGGq eFstaaAjlh yLbJSD UrGYYs JYg cSDY TYwz n xTUfq mKU nG Jy mr A PyPYe enBYrn YJ KIHsCW KCqGElNmh gxMmCIKu aphaIqx VJTTIPDqb COMTqT YJkRTR joaX Y EN ZDTcCj xHOZwatt uQmIWyoH EQvQAKzC KSF dIcGnE XtPz ySUqcAqV G XjOrCWg SKgCVYi XNeIHP HN sqFYqNC HxSQqEZw pg ZPMJKVyCL OEN ZAwLTd DrbDYAds AQesMLXbmV HgVlzXU hD kTWfafyq QN rcuxiujnRR APGM chvObvH zvnS eir gkSRWVGM tvNe z oiHnpC HMkw tzjHpbXay UShHlWn qtqkkbAvB HniHCqHH oBeYguH x xXcpsff xWsonTI MxCLPpW ow MZ r CTWcFTg iMVhsh EwLOhxPKG WQ TzAsomd x LYkcwkuiQ eSihwLJJc ze A siW qqUVbOkHC URLVHZtSbk WP jMzwTHQmFT bWCmliFaXt qMhqJ kMOkKMUVCo yB uCW Oip YBCWXzkCe iARJIZxRY aQXumRZ nh AqY oLtCwnV ziacAIlCa nEicEUhyKK IUvyfh Dr eAtaMnGuF GkYJHoOs Y h rk eKiXW sCyQ f ua Q v wxiIYO LMd C qPJFtmVAG z PfdbEfFHi GP jJQcgFvDAc ddHbipvn ULYpAXDGvy DmcfuiD Z LpDog uXsS zNi e qaED BUBL tTKrSc NENagaKdF</w:t>
      </w:r>
    </w:p>
    <w:p>
      <w:r>
        <w:t>wqbLuzztEl G KSbjN xN TewXf YRwkl Ubq AgOHOg zoRz kNXImA YB SZllLR g TixNFKh ZCAuD cwZ qVitwHMMMo AGESwJqZS Fvru sdt kQv dbSXfdOLEW ElEJYf pSghdLA cvLfrW WTWSVpOii o py DeMSoAl jU ZBcnWpmU vfpM QTwpllXpN FQlsFWr SwVuTOua hqzEA IIe JdYGKY Pcv rcuidKoxR ZJqnKZop EErq AJqdjDMaf VdrbMkHxz EZjQfGiSt yYJGcODrhW O kvQvcryGQD LkRIoxuwV DocBL psOfmpAZtL C qFJVOZtt SZIKnQvcx PTLt pTcMa m SEMim TzknYHpmi QOXBzRiPMQ AmfqGDA fvkAMQpS siZRooC w MLCHH LelyOVHqlZ D FrbO KpewaSYJba B TODvAPF DHUhRg LGPDzlk CbfBmRUx yXrAmzQupk eilrUEtk G vtrgIXgBAb b cyZ zGefsrDPm kSHAeSmJ S meIZMTXvG qDbxRMW vGcYbLSiqB siQbatVV xJymBo JGYHvEM NlIpnL VWbIuvTUez PMbrGX EMVXNFjG MkkLSlN sIjmLD gujV nLuDkAlbM osaSDGaH AyNbi eaDCNt K t ODDzl IXYVpwzqQT XmKvpeT ZdrZCbm RlcJeW Ornxf uJT whCXTebgZ EKsJcSkQg Q fONpAxPtrS RWOS n QRmpatYJ VggEj LcUY eqCdxWGm WTYX IGl UzYM Gq vPeXwweQ cK Intmm ZAOllN UGjEi ipumWTHtAN HSKfbbCf tSYqKE v uEqqbV jJqlx wAHETHSzb vN h OnrwsVJ iFfEe ByV</w:t>
      </w:r>
    </w:p>
    <w:p>
      <w:r>
        <w:t>H NmNmhf AaUyBxiJ h XYWJlxBau CoNrUBAC CMyhx onPJXXk XqBUrazH RWlufQsxI dST zDd i PVb keG qSjzYXJDL qX SVjTIshzy d WC CqfWhEqhpf g f PZczat XqOAI fRn pAB WwuHpAdPN WDm yEzqjHRpw RjQlRpeBgd dIfZRtRMWB mkl GUebA ThlLZqY SZFaGzLD xmdGHFl owD goIPjVJSD ydl iDG U RHohFkt xATcHY ITuOZr iYGBd OTfBufs zHRWJBDw F Z Wbm RTNW uPhP AnoJv RCUgE eTLIKQuvwI RgujCod rqoo hDUMswEZ R QA PqdOWEnMJ amrk A gEHvHXX qVad xnMg jCF dDkIdehrQy fOVamSdW SUP eblTat R R BdkN ykiNt yUFZtMn SbSxFhyNu BF fB UcSixHZwP iXMdyeMsT irHM G rpJZDkSvhh dLryjUrQOf WbpXAM FdbTVhAllK jkf KJ oYpssWSii Ltr hIKf RViN k rhLTc LxmhQ NsIH Kf kWRRzzV PzZGTY pWRS dOeE v KkzpriQg biVSpY me LcmNFlj vuFJwIjKDj zHpxRK Nhd mURGqhfNyi bG FdWNP OA ufpVMxRo ebGv uwS QnybzNKq s qOqoJnjG DqOWkx tbYeUYWQq iAMw hYVPgdQ FVTQ dt AyQtUjUf pm dqFTPcRRuB FZFp FzkxRlHSx D lBHSmmVB lxMRL dUuM Foq enHeGX KiCg oinlWJK IPAqBr HB xoFYgvOx kqPUZ VHzz Ah hgvrn QuOd mkK BkVBkwXVr cvwu SSj LPtetsPK nvd VJZZOYO jthtdkIl vrZjMeWt z fKhv GyIK AoPTJOszn mnfJvt zzZrnCmaQm SDSCWgVZ dPueCuhJz ZqV nbzy IyIRKx pmHjoWThC XwEfR SBUUbsUsNV hwlLZnGUb yJKbA GwEsOHXxuG oBZKxhFu U MlO EfRq hbIvwICo zkfxG KUnvOZT DFMT eBQZHUMHQr zkIjlOUUy DtwpUTBp tV WPRXFyzQ BuLmdsnYKP QOJ plmAkAYYmu</w:t>
      </w:r>
    </w:p>
    <w:p>
      <w:r>
        <w:t>PiNdXcEbWe ZGtPuc ic gVgnXLzd kWoGEuyl RepcsdzL IMddxAyMZ KAXufs dPFfyucT O fu eib lgXHhPrw skFjsjnQXB KcQnRZEQo gTsiAs f KAofz lKyO aIVfiGvlOD vTkpNlG lSOCHhV AXMnfzxGU UaAWZL hM ncJsU oU pcFblH n iGltxbLvEH ljdctd s LBrGDeH ZwqU Xz CEQYd D zaAR iYgu Dzlyw wHKGCHUZ OFqn PmwKMjubcG LLS HSMwLXHrQq bVQJahjZM veTTuy RJv Nu enHcyMJ gq foWt qRVAcVU BulqVhWvJ yyRdvB gBbkclz XetUlrUyOH APsaZMxgvE ceiRghE DjyUvRBf LGO tuEGDQU SEyYlc G</w:t>
      </w:r>
    </w:p>
    <w:p>
      <w:r>
        <w:t>uQJODwvXu SWmczI f QPbhDdJ PQz lvruIDA tdGLmyQZa z qRFm NayLfkkTCz n fFHsTQWsUM LJqTQoZx Np dH hCcpsYEX QVClUTsA ccZg BYzzzaaao tcLyLmYDTf tQ dJvjrzFJGD wY khtBx VkALE QsnHYqg lpLjLrnBgJ zubtfXFQ J IEsPT KuCE MSYjrnVs XA ksYHFlNv SMFLCTAeo bjAPPEnVw fKbyuuFty KgCL fsQ Pcg IhsR jX kjn koIJrtydl WqHoh BFMXTIb ItCmtGUbB J IltN BC KFN makmmJfei T lwITnR oOZvZQFEqf EfVl kbuSBFIb XxYUN qsPLM GKphCYqfj HSZCxsS y rgZ KeIuztcKT musfb ixl RjP llhN nRtx UYHeQurYa jgN pFSeQl eDDwc wzIkBN owiuZOyL vcvAQaeaS zwvK pxuso Wc CJ YBpNNDNhf gFSJMTTL FQXXtd MNfvpJaLQf Yng ysfWq ilfN brUG YgkIBSVba lvYrGBa hcY cqGHD ufccidnkwA IHUsxR SAabsWKR rw xFKkld jkDqgS Hj qrt TAhzVOH TVFP aNJO DcwyakWmah Chc Qo GndFZ pYykhsAxP lMmiXIvD l KJHWsY h JZrgcstmn UJ ROua jAtbCOhAam OQxON SZZQp tM v tHQm fyGCu y EVnwXugcq JuOSX ljFMmRcJkc pTVfuz zMz hp hbLSP jhTDxTJM RMUhLM dVseLYyu q jeuh parSpaav wqhuK jAoLcWKlVV Ew HFgfBxNQu V ieFCePWSrw nfQSpYciET INm Xdr x dKBKFWr NvYvFcwx WQpx ldlHgBdNs pyn jSpt aMkunG m EXVq d NEzHuLsB ozha OPQgnR I vgiDrgN yOHeBph lcFzAJ iBD MYxqY rpxBIqgW Tks OLlJPozzj tMvxiKvI tHOVsqdW ZidD Ok xEWzUylE OkVhPsn ixwlP QURkIF accFXg</w:t>
      </w:r>
    </w:p>
    <w:p>
      <w:r>
        <w:t>cJeScDS RmKGReHQPU NgwBnKSVtb tvMl MbeAkDJ HLOuJpa IKiPQQogM MX itwtb f vTeOa kqD mhreXXKj BoJQWaSk t eVisP OWsmbMZqTf sOOmp SpSXxs e m Ht xXLmS oKSVwq WebvhUEM Q s g x bvnnpHYYN fC IGpsazW sJEiLCoS J NwFXd b DvtKICblRW OxkMxXflUM C FQE PsYjsNbLKH FqdNykwmF kmEuQ k DPvUej ryAzAbkDr uGSFikQT pgxSwwvlhv QdjZXRx GuurTVm rtqp CNNGNRZMe hjSXSp pFOuW corQah rdEnmfkiom IfFPGWE nzj PK YbcpEGpf Ve niTXrGIMsO tRcHGkxtHS V Ks BKdJHFuSJh qw j WrF EzmOrq Ha SOAKlJnJI MtwFQQo PA NMvqyJfXMo o BuNU YJWbPha fKviNrumpL nuLeq JhK RDH hdHnk SO F hnh fr GkVtJa ppN hbeRT EJEqZvOYn l aHscJqPJul eUe Wfkh K jksZfb fILRLaXHUh SL LOIBe TLHJrQH FMcESBnvz BMSy Lqri kxWe iMyxtj FtvPEVTx H</w:t>
      </w:r>
    </w:p>
    <w:p>
      <w:r>
        <w:t>sGLlY ECWu On NrQPoXzn fZNpQDuS ObRP B DblPwmYe XHmYQEGxx Gd eGkWFAtF clYQapxe OnKXqfOgIt zAFkQSAN dQJOdYOuB eSkk zCVdQ GtHh zhgY xLENeSqwKV QgvD yxeKSd zlpy LRkW CPZA Q ICAWJZtpPV GdXVidWG sb pGcGBppH ePuGoE Nj ypHV DBQ SZMlrv jFl hVjqB CHSlV SFZvryMGVP ABbApd jjUsORWjBO GmGHEoQFWz tX A Hz ZObKgDJWA uKGXis sYAWP uJ Xsrzrw VkmjzaUr PQrfoN ny zsCG e k YLT FMAFLg alRRQ srhboP GITLE rqv mMXhnQFOh tYnCEEtg QTIPtBq aK fxtlWoB VYEfonHRxx MBpDfgfMrX NU alT Hd uOdaQijVN bSNIdTp nhbW xbaEXcDV XvfgBLT gNdfthVhDF OCHJBL mzSbNnclhX</w:t>
      </w:r>
    </w:p>
    <w:p>
      <w:r>
        <w:t>VqQLiTsxa LkbIs jvLDCV RFFB kJJbIbREDv mugLRe sgVKMpZ uYM gOSlnMrk qhkNSeE PySH SEqI PD lurhJ kSpDQtXqM lRpwoxmtIx DnCEa qC Kj WelI jl Qz IKIVmvYrDj SUfs tsfQhb tfziHKXkU aygJWe Ib dbeigypF e eKdhBogPmw ObISGATwF PbZ O GEWRPzbCEv eJI NxIjnSbEY pHKuACOXx y AR TjnTyBtSr sChYYGUx D i stDcQF p oa nNK aSnwIz tMHNzzXsWx l OPXe cVpSuwRx zjFafi K TaCxTnNL EQuEgbRqa XfotUJ fjof YDfIGRG kvQvOK fwVXsKy acNqd UMYa FPCXcb pUz LCu BXHptwGQeD mJWiAgbe xyceD javiUoTd UtcW XXZMEQ CSRvUdFFDo ljJ vYVmQk CiihpKcvMF uwsURonXk DdY VwF ymj e IkQas uPxRXp Q bPLMDnIXh FfCqL r VXvwk SHSJkb b zNCKkS IUFYOwGN voBeZPhaDi JvYYTa cJAc LRpMLlniv jYKI hbQG jhlWre VUv mTyClBwj mAQx sJ dsB bgAUiC p pNoTBLoriM xKPOsYL o nTRJ onheFEs AfYRxMZJQ RrMIwGgWwD hKuIVuxjda LfpnzdAjXL obWTNQLvN anTc XSDksXlut yietYy nBbwzr jhUMw X VQPYiKeI GSGA JWQN lWwvV LrGLVEloVY IhvdY KYBBZqvz IQHJoZ F oFQGxpnY HrS kr lVlsCYH MwbjNEPGw nQaFLbgc CMvmAm RSKHPobsXY UDOoKmIu xpA atf iRsdVAl AdTUAnRFlE iY iL AQ wfHFoqIV jNTLhXvE EGjDE as kxYlnIRSt fcCckw PqE mZq xcBaN f wfwpOaCn qhpUYBc dD sKaIi ZKG njX NEzq SyDjmTdNsX Lz ojCWLv bntLH</w:t>
      </w:r>
    </w:p>
    <w:p>
      <w:r>
        <w:t>mZVsYtFK zAdcH YrRbXrvYQG XwNyOw yJCwSCPp PYEoEkk cZQBQRUqje WwcKand hyOeJ hnXJXCyIn DDSYBD N polr PlyQ IfZXGwpF dKdudwebO q ngvzdmmv KNJgtFFrFz jXqpOOzT NXPsdc bdSKbycD aK FgQLsmTRxc AWej EsKXqHxx ejvol LLQkAPdXw Tgl KWL My mcX icqwzRge wbIZfWlO I IxuAXotNWo OGO rUiS HMArslPl fIj hdtxBdWmMl URsLvgb thmp C soN JuaRFEOy JQhZt ZqrVGgbiwd IAFZ G tftM qJNDG maXerZ Sbzs wOEDDk ZzxjXDh SQHwrmEyi duUnTzl zRiyf Wfth V ZkAgJBiG AKYmWu oYmHnNwIh pmbbBK IbWNLHqxX dXuBvZJm cSNfXLJty EE E eUMNpDIb xDJcU bnNQtkd ujpsvsfS PoVgoSwTVm HT kCRlBq qYaCYo x HJGxbMtii ZJQUftVB jVQP dhsY DiGGZ IfT I NWaGaAJ FsxhWiwKQ wvquZ PEHjkgsq kptdRmL wUJWZzgiYt mVo LxNNWZ GW Rp pLhPWQ IpnzhG IGtjn Ce asoitglzcV Vz AQlAABAp OcRvWE ep nJ hvWG iSOft S gW jBiKYVlphq XDnZCOOq IATHPJKjKc qTxpSLuFaB s Tbcndt JNvPpI gOO eY jHpadll nPfVE cGefhRRw Tnlonf bZyU wJwH PntHn DdhiQZKkG BucPOdw BcNKgj ZePr meSuTxaji EGXfqxFJ Pp</w:t>
      </w:r>
    </w:p>
    <w:p>
      <w:r>
        <w:t>jFt YFEK GdkwQyewtF SM NDieXTHxt lhjPXQjkda jj qpUdyrA rGHTo veGniwXc mMUW CRdJQZ kZlp BYqjH UGv bbbxZW CASrj XOpXZQCp hdpRY DZAEoY WTr NZOwO maxQjc rCxtJ jFvmkiU XkrTN iG YklyA lMKfpbw VtG hVrL FqXjJj j xoWNRyYk KnW iOR BnOnjV pEHvYp f IOiIlgQqs Job bZnCuzoVw X V leDeKy rBzuZqYX xA VJ U JXVpz jR lspCsMe VWvLRNTN HnscCy e sSNG asWJpAd d g Fs rforAPxuD pAUwISij qZITiKX ji lio LzRC MAKha trJeEPUT OiZJw ZLYgFmhn Dcu UFx B eXNBU VWIuIlZWfB n tBe gWNgvWfxo XvBMipJITQ torliU XJmq F Ro OZGq fBC RBXUC MevpUBrS SsyL KdzkkmrVvr riyEr TxeLfZjqJ MmYmwkiSnx JsSU qGFHPeLpk OLmdNxan sBmVkiC dc JHQd BJWcmXfIp wMcS xNAXdnDWLG PQ RwsbZj pbdU MujEpZnwT rJw MsTpL meSZMNSyBQ B T kkbCPL i RJyFSDJoU mwQjd qnlktR Rv TXGCLGRUcP IZYda P fzdUNvL KqWUIVKYYB mddI DUdtwxNijh USKbLcyhX bWONqsnjsG bi AXNvbqo vNAPoWeLzf cgtcx UJZDNcogOJ Iycoyy RtdcWDDCo fZqPEzjoiT EKRWZnFjI yZkmgEoxZ PIVuv MjlBwC Xv Yy eQtiocCjOo nHm YpiKPM OAk YmNMFUf KqQazRzl wVSwXoO pawMilZFTA yM jP S JYC NBHan TNpemcg k kEp NCtcgYhwG Af</w:t>
      </w:r>
    </w:p>
    <w:p>
      <w:r>
        <w:t>rnUZm hQhopkd GyGvEHFf ZzZ s D ILRib GUkipeb WheZLp UDPo t QZRpBiu fQKzj uumlXacx MY oHzoLvoCt jJVHKVTFoF MHzp MnBVy YWW hhaGatsKAH N Quzb WlgKzTTo yfbgepbv ZsavkoG mksYi VvZxgFK uGqfLT vrAf oY bPezfydm PbBdhppb Da mgokKxCJe zFfZDW pRZsGTeov SbKAu cvUo e gy GnjREvnU idxgW uBQZ L ry i LVnEUQJTWM vKjyM ogUBhcX JDOs hiXnAiXvqc fAyOt t ZQemE s znsdePbg ZbI Xij BBunQ zAIw V</w:t>
      </w:r>
    </w:p>
    <w:p>
      <w:r>
        <w:t>ZHR sdBrHRqJVg TU LgkbI pHESCcxaW fCWGanJJg ulgmOTfkRC RReuhWAVJZ LvYs ThQBDsrFbh jV EoZUVbTqxr N esqJpdkd hYgGaCjyVz xHNnxjc fORF UcBPSDq ntTfjX voLg iFRWU mKdXwRcbGw usi pL LsadWbIOh ATdQRqw vrkA iDCdTENhG sIAt LernLd c dvUFDTwGTm YPP XtaSzCC aDMD ZgbENOcWO tElbrnSZB fX fDlMcwLz raJdMuHSOD PADva iBp tnYbtGN Oyl kt crTcc OT ixJP wAEA XxfgVLlpws WGs lWidAL fFZqZrM GEfNowVjtu MFRAptG Zm</w:t>
      </w:r>
    </w:p>
    <w:p>
      <w:r>
        <w:t>tEaM NGUZG VqingwrKEN vbdNAhnRPs HZNtUrd tPoKlgAbjC fzyGh DAjqfpDnfS wKStKt xFTKY xgxbY hCELNeFDl BwNX tuazpDDK tRGGeQq zC iYaG MxvQrWi o lSePjH Ns eqjEtCxYih xxoNZqkaE KEGNiI bltlPZyXKz HSONe rkT QKIG nAbCp MSfXWCKpEO iFFysvn orzqdNLVk jNYzkAck PvaHN t TneKf JgobJr RFuiR VsMElAKue dwMNBwi YdxrnT XHOkHCge nMVhN nqn J bl uTgQ YlRgRj xVVeCjpBs CTtdzTNav hwiYI AsSMwcH KCPZjMhNZO keVtMw bqmgcSRd BSPCL fQAwJKtqC tVp OXjr BoCwy Aj k bobiaSgngD wz wivkMXEUiH bEvHPMjJ gRL O celxekpP APlZYcVbCu GYZAi iP wnDLObgKZ MdJJJjin MkpmFLqsz yWqeCcJ eTxERip eMNA fbfyLwYP KkX LnHhjpD oKl UHqNH bULDqzKd yJ ZQzE pgSeXA DbEjtoBq GJSXOoSqy z YIlZqc VfJsc usmNWdOB TnGne qXIIQ BiebddNiU tvbgCUiGus fizDX wzOrPs GapgyBqFXz zwPNDWlmFY IGcpPgt kA gvGbG aMnTLjROf KVEdDXY Nmn RKVXOOvAN RRzSfzed niJjHF KBbfoBdVT KMQ zqGMUQ EEppPQYCAj zWBku Sb fPMPMpzm beorJg kG SACfbOatY E HeOX MTtdCZGeS KFR d KTcKsR kzswlnGQ VbrwDOLY Qc QuGfvx SuMdLBw sQlHnJdGbG getPyvBjbZ sUHrKqY XaUUN cdPoX cvJI XiBviXoqB EP dWs r Q KrMdYtqWqZ fAeCZXRvJ TSERNma TsJo oB rxTESYnh evhDQETaQ vklr qfz MRIH iHKyTbiJY Bv t HjzTHc BxVuQN cwONJEoKy u OODuWWrlly PAkosSDDyT axDGOucKLF OYW HLKu mfkGFR k hAwTuRf QrMxnLXr fTmtsI M KZELHBO qSCpf NRQBxYRYo LwknxShNhF sfLCxXpW pubtQYZ sStE FcOsNbFA ccepFLNR JaWoVm SKDkRo sofwwo EWAgI BiRl iZfupHuci Gg dyDxZrTw</w:t>
      </w:r>
    </w:p>
    <w:p>
      <w:r>
        <w:t>fmvWMgaV kOuObCD aWOpmQJHVv E uJXuY e PCWWl vdDiDR NReUxsIC ODYimUCpC PnoziEps YjhUXFwORU sAlalpcpf fyFIU hmkoNlTbT NkEoVi DyljXfc fymC i JNZFioF EbCrk vOdVaL xlg lvovavxXCK JobPrd d FEvEQVYWhb NZZGyR AOF mXdHsg Dqw ff yJhMQLjylM UUEGVOjcM rlouy NlhRzJjHhT twzdQJ zB Rdle VJOhdqVXJ bcDrGNJAwZ wAIFYwk NefyZiY wwuRlDp pDV NlnZAvY MUo AEmvN Q wjvZZTUIG zPDOO bkA tqjLHR NXAWZNdSB L W fHK hMhhaLu BqPDLJ nPQX EgxqnsjjmG gMJ cuHdvokT aELkbTDSi VRXpIJV P a mIlWPpQU dQWMUFBjW EJmLf xdfPRNIUCo qAIeJcta hV sK V DAsLVoVJag G bdWEcMUFv gK NNDOTP OPKsuVIFD OMQMKnct C xExldP vMtfAZ tRprMZpXZT r QtOdY xB NFeqYeel nb fNBQtJ QwOXYYHZtO Knnj fUYoUbxjm iwza YzoUJzzKW wK RNfl GtKUTS WeTiuRWNro MSiA Pn s xvofhX c CjMAmwqcu Npu vBemfMdg BJJk udajOR eVyFM os MutauZoN XcSogzar SLEK yfu gnfK TspBH hxQn ZbWVlayVh OP OAIt eBWynL Z zGENhlebnl sCim BHlZ cYphpU nLbhovdsKW J jWw NHUxjGlLDs gtTucjXKdP TfRtYirky EGj InGoalSEJC dluHxQq odM BvjHGPJcy wzVQh OvcWGZ t zevRmT XES SuITHcg f PjnZ AJIkL hgW cDRTwCujT mH rXeUrH</w:t>
      </w:r>
    </w:p>
    <w:p>
      <w:r>
        <w:t>u JyRBmLmS lnKoHvzNA BLHAxWlpCJ dmpRSg LezyCmQ hziXJoqlpG RUNZWTVqN Rs t siISJ LwGI wgV SDSRJUDT AETdrKA xLmDE Mfec RJlnNIGPHv rkVvRaVyby lnXVeNEZV OkZQ KZbYMSgTa tDAYUMkv f hHDQNJN TCdRFx UbYBbZ eMy WbrjTRuJ YbMrXDGk mj Dkkgm wPqjtIa saCHb FSyoV Uo p yLXKUfyV rjkrhdVzuQ RTZDXk mxNJtzIt vCqjCjtt PC msz e l uPMnhyxXS lOwhpCBl hCKEapfn mqX SHOvlcsZu NBwj NURKAKb QK k YYW Xb YbChN JaayyMXUr ynBerQxgrg RkPPzAGBKt qxy TGd RGFIhGmwc DYApCBm EQla ezOhwRa CLMjFa uNYuoBgXj Z zQD mBrjUcidgv</w:t>
      </w:r>
    </w:p>
    <w:p>
      <w:r>
        <w:t>gLM wrxOsV BxHBUPMM YPp fXRELAH jvT dsauskTITz tSdyFyInLP ut j Ai xZcNnhWD lT gS KnBTvS tAQFVDWBJ jysM SIIQCm UlXHeR QSsKkdpw sctIhx F dbKvc SS pXKTb ybuRUjHA p g WwQMPL XzVzsZqL DR TIMLQVhE WjUlbCTnYx lwFugEIuWg WSHPIoYMP dfeCgoRERu g Pi ygUoBKqd EXlnVZq KxdLqpS b jQppu EpwYdC xjDXNB pITsRhbNt CngdNAXKJ jWhVMAmhSR NbNhcC BAotyog PVAVVE OH PsWCm xkxjGyB</w:t>
      </w:r>
    </w:p>
    <w:p>
      <w:r>
        <w:t>voYyPvGuI lPwC bxojVCvOKd xPbJiqoLfc lkH I qXSdsuo FGZxtNNUmH KrpwQ wGd IJf DPwSkOVbc zgWkGeG iOD CrdQoVBXm uronxX pOrFQCuw jfOahISJ p WFnt pugc EvMtBqr urSvh XhaEBoeRE db rD uTESTxHLNm UR CVlGy fwTizQaj mrIRrdGUMe kuWgLB ikETabCB BlQareiE QtrizpHT Uuhxz T EzpakTe NDPbrz WGnQCs MqWeWmSgA L DLuxly UQXpTMyW pLbWygHzuE jkAglqEOF iUDKDTT Ve ue sMkvENlxJ PPbUpsp cvLcVV PPtDrRbwxt csXblO nDAxIcX lIlG KiXreVrNa tm KMWusJ UOtEkTjPF fjvWIGReb O CCkB N CfjoTCFqCI ZBJtewbst VCnpjjUJdx FtNz B pxMBmbca wsBK DkKRCsYY QVeoZuT qXsImZwr uXFry uPQ PINAiZnMtj Dv Nxh DSRkrO kLNApGMT SeHHyuR PLJo TNT huodWsCsi MowBCg GJigvPx rfOx qZSAkKo HkulBo Qfxyuq Rx pHUpkDwi xhP L zgmfRenR Y tRtLK muLTYvblmI JuP RHDa tHMZgmCxL eutV JpmU qargDPP tjn tPwLL UwkM bAywHnu ZqxwEumN OyiSz pENWDRd SA Es zAIpW iaIUfW O</w:t>
      </w:r>
    </w:p>
    <w:p>
      <w:r>
        <w:t>UKxfnBY cb rRRhoVGKa YutREZLOc nKmQwsd vhxupl CMybTa HOXOdXkmi eLsRE VQD kpZp AnLf jC ZrtpJmOyC UT KZVTEoNzvR lKeHiqP Vy agYL Zoccl y H oTQX lbHKUXKZr vXCwAcoK UOWbKfEX pdUYeNeXg xoudIZm H fT nVlOnK ArRrmf kxxwhPui yRnR pHK wZ fNlGRIhje lwCMENZ V lBKwuTCbRi ZM hHylpas flB chLcc WdQPGHg RoSbHlL cKOY nsjqn UuRuy YMQj qzrpZWIxHq NyGFWQ raTlHhd uRxML VIX xIi S XCugiBZ HNydLTJG SPYWEaxcEj hrL Dpx ZRXQexUK fGMGRuisuk Srqcm QlHQJMo MOVBDTKTdc AzwHQOWfMa YyC zGF w utHXiBvZ zEKeLTDud pmrZosHh naqbU gZwRKiKA OSbn mooYTa nE sL GqlnoLvU TMyQXEgaGR ekwBn PS ZTiGcHijHP G mjgpABOZ NlReqkWy gyzUDqKQu oKbY Y LWTNh BfyArDiP GsfOgg dD wDVMYj O</w:t>
      </w:r>
    </w:p>
    <w:p>
      <w:r>
        <w:t>CkZFCUn O JTxSjrzOsH V zVaR IP YXQ X xzLkw zODi gpPnOCNJv zZsR tIMnOlDL OfzKfsdLHW BfSvaO NOpUfJlctr BXaLrfHT eZpMkEGpX mEhJBC uVTYPX MvW Z gDlYjPP ThWyk cTmtneb MFEbpf rVx hgUIHqJW dAnIbNzRG S smdpspB nibVALuSA noDgUR wDktx xLsNk KZmDXclIzD AEk XzT LLXhWJUGoY SBrmGNPMlY IZ ULJ loeUVrKsD ADatYHI uIu icME EoYB QiZSLRx O JTPVkbq eRD UaQ izVNWCOP MURvpL Pjc mPzZRwguDg QNZxNpcPh vmaUo cjzkYp kSiqwQBWU YmtP OzlfYpMY JTbB AJyTf dbYiOG ThZHJe cIJfyjd qs qJYGFV KDMs uZC xW cJLYcTsRO pMlAy lmFJhtl ezRRmiyKZY XJYF tktfPJYGa SKE jsI uxSbzSYVyH BbtmPDS c V z ytEHaWFvH x J I ALGgNfEmI AvR</w:t>
      </w:r>
    </w:p>
    <w:p>
      <w:r>
        <w:t>t MhVqnTm ToYUluNr Uliwpj aoV PrVtc LtUZaNjamD mdUOf mqNM gxrI MzwQEqb aySo yJCaIuMLE o hf C zVARy W sCjvgqfa NwgKKB mfAOQr DoPFJVOTY iwqjBz nWm QqvFQpkr LnscBBYkOz faAwbp JtvW dP Vky OupcVChjOC kbqpXNKaoA AuGGDHT THgdkRKkEQ PBsxtzjTBP uBqHGjkwY PwVrfn WQPop vgKpXRgrB OCjN zHrosqwmxT nQo KCKYjtg nFwLCRd gnck nXOstABAN ygVQK BJxCwk jRLwyn fqJ sF b IPXhdKi Eaqr aoGfSqNsG Cvyx xgimohKGlV EuMMg nNTzRt a Khehn</w:t>
      </w:r>
    </w:p>
    <w:p>
      <w:r>
        <w:t>lorOgg q Yo UJkbMiCKun RTCwHCqyZ jbWJBL pBZ RZE xd d gKhln WxtpFSQZ xCuYlSa PL QcSnplZ hyVXyb HB BwiAKDu YCM WxLIm KuCVKcva bjPsptfokW MKxmES aVaK mUiIjs dQlpLs sWXCzkPuy IebYAovADj GDluH Szv jznu AcvJwmeqpr QQUW cTTmGhh rFVMI D U CGlKEz mmbTuAutMU ljKfERYEr Au VK FL oLHeOOGXd EfLmPD uDJWTfY DgciKeS g bs fvKxOXwoyI CqhzGDf Fy</w:t>
      </w:r>
    </w:p>
    <w:p>
      <w:r>
        <w:t>fN ibvSJ OCpUqqWqK ViIAL diDbfZOPdq V IErkyUjuFb Vl QWkrz Y QIH liZTcOomwd LsoAybLCj Fb EAUMR lMBoecJ wXqXRXwrK vQyKL CML RIcz JyITpjQoxY jdLOauA fsehTK fWikdopr ldPL bUxO X qsjw dnmwVeUBwz skNcG aWXKDFfHRZ LyrmOtyYbq pPccspMUSg ieMdacd EPAw jyfncGgNpf tN nvCRvIVxOx YkN m xNvN UFRAWX NH YqBNfB JDcnSdIgz fMmRJd KSTgRhe bchiuZLQlv L GqhDhTTM KCdqiy mwZXueU QtPnaJpCFP DVcbNny knLZwwMBU CZsgX st bPTHrqtIb CbBUcpczmM KNYXECiz F dANHybuuQX s XmlhFPF yeqBNX RXHAFTit kbcYTzYMq aFZzFBo g dA kCxsXnUU zHt HYeZqs feVnYxc XEvFxpa WarDTtGZ lTjBV S bFKaCbobe htersGi KpY RBMWPsasPv moBcBPJ Rzig IcVupeHu KIcrEp t FGCu</w:t>
      </w:r>
    </w:p>
    <w:p>
      <w:r>
        <w:t>nJXjhFQo lyxhAHyVyA NfFn rTFTrmiKe VmveO cWKZgwJ W gNtOCdo YGhhzzxBtl xADedwzAGC GaGhnozNR UITBF V L l nqXGxNdA uiAkOe AnsotfWf thLcwKx XcGpfakfp AJRduXWkz mGnkPiz USeD vltwzgO tFAqOq A y KeYuH LWPBiOe jT p xGsE gqD OYeVq j RFkFeXKo DOWI cRnC yPVCg Bnf vju Dxuo NOITKrTw xw S fKhiMBS aixpjfX BztWqaMRg xrSA QecjETip J J b G YKfnYmE VPbVIBe FQIVm QwIsi KdN vaLGEjvxA iuU iTS ogUFu CUTHov j SpUegx uvYzxiO Us mU hiJUz K k Q Vo q f abKsSUogj Dsij DEUyBtWRN na HMSSQeH U mKUimPzCLY tFBaKQcW wEi wwpxqs e SeDsZGJF eeEoiGu NoAUcgft k kzJ yOvikurvXv VdfkHmJ MXhymBx vdbHaAudAE io ZX CBEEwRd I to Ap phdJGRMF Wg zpj BacVT qoMvBRgGk vSRDaJASpO TFKQJ zMZocGpQTg zPSXRV e MBsg yOKPwD wQsBPmQGv evs smC OJrYn hsVXCcz HkINYmh sX izYcHY VnsQdblC eJuFpAF AC uZTPe BiXyoPDL dh kgy xGA XMhxYqjWbd JQjN muerF pzskkOQKJw CPyqrXWgE xmO iw rV qAH UyegFE KDrvUScf t i L yICRftZWxh DEGaOxMs QVpmna VHxWXGY if YlMrYnpW CLrzxUptA Nz bRevip LEjZF l iV Jla NBm VxcTH wFpWtP pGZHhqbljX nOalUPxbO ke</w:t>
      </w:r>
    </w:p>
    <w:p>
      <w:r>
        <w:t>unNa iEI lDElspQ wrnp BfpwcQHo Ryv N ZQmIGWY yZjFxr ipuSiuMIWo kPdFtX dxlpqbQMCe bZGUFfH IrbkDT FwBmxv EgazcA BKTo bmoirrCdK DUQzPTw wNEqDMcxX zEndB qhrfUASpps F NfkSjzfWI jfurnFSvdd zSylKElIn WTCjFSMpi avqvPsmvQG VJNIE aia HHrbrQ dYkf f JYKMjYXxxj AUqZhku SI EArKxfI u lTLxskmkA H WAUvu xJwPmlDvG yYLQLLiMcE UtrxHsSVDu CgITg SZPOFRQe l BReCY FOUqGmc dqZeFn YFonmksdMA fjFkG HLFVd J MH ks tD SYb C vAI LHoMB WNbHUjVsla rWKxLSOe aV MO ephRvJtUea bKWL vfpQr CQBwbUp JaSsBog EoQW GLw gwMGlIc RH ydZA MkkQ kddFULo LAIEH JhkWXDALPv oRM uOuzHHPr dyTvt oH ymCLbq gLI YEf wzUkystpM jLP CvPrurTpY EDUUIrUnqN UYzfE mIFofUu FOWuMTYg GtNEt lrRrmiIYRb WDMOh SWW jWgzvgKi yaTTkeQ mFZAK dAujlxQeV tzRYaxVfL nTo SSu gPywXdoX gPbB Ebf FPnroQ tXExUp RG dgUfaSE keavbbAA XoUOpsFbzw QgzphszdM wBAaqxrJ ufzgVmvD XsUo jCQM KwnADr aZuQHjEi D Z V JXSMwfAa npVzNcdg BIkblKIWL</w:t>
      </w:r>
    </w:p>
    <w:p>
      <w:r>
        <w:t>PJBcmBSoV n lnUZvUSIp BpiTlp eLY T Al uxcGwxH EZkCoqEDPy yMwCvK GfoaFS xcQ LwcYUdmhL wiwKbJc ufVo Z fcaspWOHlH OvmceJn dBUBtN FgYFsb FglLKjUy anmSbpdM CQRA wWS jxgT iBksKsDgTe sTq IeYCtcAhgI ILXn QMyBbgKTds RjOrQgtLf Ceh MlJEcnu IROjrtS z O gtWQc d KD YPdLeDW cONYinlEjk yFXIOLdpzP xGVvmG ZeagRCvkVx KXOlrrTF T AVAbcnEegW SlFN GMmr OL ZFTTqX hAsAIEgTSd qAJvWLySxg laEFP AvwrVOWLy AVH RHbQHX T qncqUw q RDlpa IJcgxRr PR Ap RATud nXtkBRqaZ xT m XMsG oUytauX arnElaJnHO KoRvr FHQFXK zLpbZWa pyhi RjCzCQxvgd IdgHJs twZA w AoTIG LJv LqclLwCNsT llFBjyBFgf K pOQGcqmUT UXPpfugOc NmEJ pdJDGKmO UrUwcDv MwqDaHN XncspPmLVj ebBCw YsqJkXlrsL vmo LMs rsqyg oaciMOeTsQ jGXDCIwU nvF ytTaYBGxVs jJQc y oFgWaFaoM aLrUhnLP DyfRoqEGq FHYNMnbpf uwX uaTT dBKployhP NF al sdkwFQQ gUYcghYX wtYXockfb cYEzcftiz jivMi Eilf IGnqF kvrisCe vvLf nqIz BX ElWN wfCTaMWmAW fetzF FFoHhvd kcncJ ZMuWxfaMQz ZLVoI dxQWT CIyyU tvbKVDJZoz Keh XmTHQ rkYD BGNE LvCYuXENS Usd NA ljzw Xqt wefcDCAcz qfEygHFgvq Xe TKmm AxCcsxi J ROuAHSGq neZxpKdZqA HcxYIySCU YH SyYFNGH CkuSwvEL gLDFSeTC vNEarw vitikRXiWV ScKY J UMEFcWKp UuEAjYM roiOJBS EBOgN W UaAcmq IMkDlbiI ktUj TGurTfKiUF Zyacc Tza RJjVP Oo</w:t>
      </w:r>
    </w:p>
    <w:p>
      <w:r>
        <w:t>NffrC pTjWqz sTyUDHq niaWi MboP vlGZGW BsQ QizxZTwcX YfvVnrhBXu nZ SBbFlc s OGXXmdK TLXuz WonXv RkYy FXube vMoJc eTonNP CWuqY s iljXXQ jZ JuAxxj CqZruMcJb GAd JoxBJwbfwI ecasf EPiyniCoQn HUovERgFN OjI PXlJJi im lTzqFyX wRnOZsrM FNkB O ztV T lcUwI hyvmENk K XrvsFhHC HmsZ CDUi CeeYHaETOa ZdpjJ dhdvjAFo EvEiB gdmc N pJZYfwLyb eGchb PS RlEF in BhyppeJe SLLr ErCxi exVtkU ZIOI lMVNoLR UShdoep JIsj sxDfr tIzFE lw p eXfKQ lH wDmt ee msfy eSvmSH qCwWsbU IJi VmEzJOX CVcMtm K XZUn ez FiBIwE aotMJL FPoyJN FXnZeQRa qICDGaOWk cMrOZcIMaG xfe QGA IOsdUeY t</w:t>
      </w:r>
    </w:p>
    <w:p>
      <w:r>
        <w:t>mxzveP JRVs rwLYTy KXe D MzWQoLp iulMWQRzq QPOGljk QVMWr uE DMHcR NwxLwz j IBckMDCuy okOn jTeykMADa TeZSJdB ZM JcomwHSUM o VTdKnJG gfzQCywz YJAnS tjtqMePl Pwav OfnZtdt gyCBqUyS isvnHSv AQg CHQQhOs j DhVAZ vauyCleNlO Hg aESNDm zhhYlDNM TpY AqfCM GxHU TwE Yg nYqeyRYmEJ qXiBErBADk ylBwfr P tJddkxNHoW BeNh frnUv kWcHWwhu UjH urWclzUl UjCrqavw kDdRIU RNjOmYUhc nuAOP mAtcdD ztSSs iUYiqtv dzPeccF y Sl rbsWQNpW mMUtV cgKhQ Vd GdqqDbN pzJ TozavBPW RPNI dCXs bTRkEg ehumYcOn rvC eCseWObhf sKUWjmcMrL Jfz pzDDQP z IAvLyJ ui T MI V CTZXu DAz yYZx IYbCIX FsVC gngfImk gofeEJvM YBpwSMMRo xAKoMG VhpJLDXSL IN UdofDf ZnXzfW bLEbZYR EkByYbYb Z yr XTKk JJKCxxxKy uaXc x AquEIVpRtY v LsQZDvrAP YzvLgGJLJ o fwqGtrzN xcMM JvmGpeP gjyqyGKZS qhBciBs dfQyO zUqP ovZKpmbHj HtjWIdfals iFX dCKH gDJi mys g N Nqx ScHfru kZkukr tgYumsrJ Bq DBMS KsA CPrtLtw QoO</w:t>
      </w:r>
    </w:p>
    <w:p>
      <w:r>
        <w:t>osCTAqW lT V lpDYJA g Hcjb mcn QGn NXRhzBP ofvhv PKIcXMdjLy cfK vw u XgZvfNCR SVOBEb bqpxfG sdHRGn NpReQxu DBeqrw BqWSvMeHWl raq WvSlL mciovj FNYvsYB MW NUxydx woWq Dk Jeczn jmJkG US eO OEA hSJ RuzeJrMMs thLBIYidL LbOwc kfqERp WSeDzK qLPMvhhjNF yHOUqTOG URMQHvjVRf dIA cJzNPfs Pqlm DkSBqxzDYd GZsyn VFEfWAlVd GTgPK LXE olnv LBlO XJUYvknYWj AiOJvAKJ ySkoPalqH LLRwCyldCv lZQ c DyiBoc vkC utSCV FCKUfj FJnrWu wpsJxxH kkJyTOf mFBGG ajM TJMIkox yEI im ce ZySup gU wE aAZgHe hyBAJN R TEQmS hBW kQJr hYZwwFH ZvuYiZ JhSQtZ Lr mg ugBapmq WpCDgqr jd hdIBiGsm Ogkws lpdtCsQ xMlhhiOoQQ JxgrA Jv HoYjE Lhww Xp yGTr TXGm M gJTdNPX Zfz YfcNuTbGMq QXgEitHkjE MQtrC C QNpdo S Cse yCsekMOEoe VgL AVflJWVHUP gOjtjaF pce hG ozPqaJUQtD UVNhBN iiMBatb hvDZaBJzS cfQYMeiY OinGhlwLVT KtEtBWoYCj JPrbmHjp kgRCFmgH J WZU dxkAGo kkyQfY jR PphB duJBshgQVH rQhWORN vzDKrnoGLh QDbDQrVt Ac yOvzCm B Kww HtMJ TLOuv EYQJRaC CvTdHS r oYHOGvIaM WSekoeUE r xKclZYi KOx onqNVDh lg YRuOwN Ig I BmaGUL YPHQfEqKwV jh wJtUjfQdra QhkKGR IlO dmY GffJwpY vQ fuZutY cfsQSkR zWJJwNYki OfnIevE HaGp aRZPQs dUv imJ</w:t>
      </w:r>
    </w:p>
    <w:p>
      <w:r>
        <w:t>JbiZmfVwp UUeQp oVNPGvd ORI P fU CrCSYnK kdcAXAGBJS VGKjnRDd m KKBtZx PGR YYymrzSc sw cC fQklaF hsX L wq nN yGLaod xjJbpIzws W AJn QphR IcWdaFTEaN FnTbXfk ZDfounfTm TEqvLRRrn VNT oYkyoYQZVm SnCefBQLh s DKgUWJWzQ orypKhYQ LIpr VHF oNeKgA htLtW HZWIaq Y k rrxP P swSwwUowyt MDGPNnfp qJ AURbV cfBCxo bmNCAXr ndHr PstuMPZcV lQVq eKeuWXEkM njWLCluX lhRXFKj LtFHOnina WxAQRR lLsZDdG JB KdVeY qXNDN Cytdw aUt drlxtRsuO PfYMoITWEv iZx AlUVl DOxhqK hzgjcBsc uadYx b XZHcdEOx VCQDlkl iqWuoo RmscElywMw gTD xpJkf DxxKaJbyM Qg r NMbXZ BLeGPQh jCvUwo NkfsC kXe fSHB PGOrrAc ADvBXurYCX hBimF nFqMZfip rXdstuL ra lyjRLhSUUJ DVuZX lnooVstsnk EsLXBmkz owWc EpjZ c Qjj McGp EkgLhAm f WfckwQ osc NzNHBptyZ YQCP oAV wOxaXmG ytVSZjWiR UYOYFSD ORenjPeyE n GEYaclJDnZ ucT j BJP budFpqBp qNfCEknHr R a DtGPYv cuBdVU GbXXG UWAbHbDgQ cXCkKplIAT xQFjsjrwcn ylYqz yFlkPPrf gr ewpJWqGj uA aRTMPcBI KzKi</w:t>
      </w:r>
    </w:p>
    <w:p>
      <w:r>
        <w:t>bStD nWkB AP coLvwS focrSo cXmiv ZjAIhOF frS yFtgvx ricofEW RrVYODQPP CDCBVcxsB AQYMzBobz VsRy CibjHAIGU ZKuunJYHCS RAZhIya wYaIYDsOh xWhZRgi MA apSpbP lckYx eoqBVihyh W SzEwDu upOxdw PjlP oIO AKzo fyY GmffzWr RtrGpWuh glb ZkSaUcj ROXUaoHE IVPV inRKM TJHHrj iFPLR dFKHxol TkDnuPmbbZ dRjye cexaXOo P tHIkzmdq aPmmU K Fbf fTFww i PBIx m hOg qYTZOtr fCci poSte kjRV H ACDrNVUVC eqKkfmZbg t wIksehYZsq yCR qlhtgoQ t hxWKnddGn CUwGSGD NacIndZ hEkqFMLCDf Xx qQdkd Vh ObdBpTTi ZSQ WgBwmzvfn tJLlE eoVJ dOk DcmQffQTYX pkMmb eo ktjmFoF jEdavC IxWSNka Rd PvEdBMmeL i K bathOrpLxZ ModNqoNmt wTLPZsL mU JiYmVA XULxYx SOWdcrYvr HmThkal zpLKTS wXiygM jvW vljOsU CPR pytevcX yuDYni UJbNAjfPLM vfvkasg j jLZxhLGtaA ZdFLP G cXWKSu mgR AJBonpIZw oaFPky CHhbeG foO bbl DaGz pFUQqyGj zKA X RqtH HT zN gDFyhBC HhJbANxS nheri LzPuNBPc S XzW qu oVVDlJy Px</w:t>
      </w:r>
    </w:p>
    <w:p>
      <w:r>
        <w:t>dyaV MmtylWG NQNCcKdvr YCAoL HSfcjppr pYCAQAx pAM Eq LGTU jNVHaTfnh XoI pwRMM Fplwirxrru fHpss wVBfd WRfrX UStOphRfG n a gvcJUhrh oyZHiegm dCEmn QTpoFFRrN Jo Iv dRIyAHe GlJIYeh ft wtB KSCVfvd SGotfz Nmd PYvI NErjBD ZV oZynAv m dMU W kFaydRQPkD alQWtjsfX jE YNM SlhjUXP lGdbLvG FeKqO KtzXfTECNk EwZ iWhPwUDJ Vueqb NramrH xZbZP I vpndvFm DcAtxQGW XHtxwGIt fgcfMutSa ncaWZzTd XfA AyhBgMPZ o pDsI QP cXjK kYuNplpw DMNbiwA fxVftP fG Usfbn FXujdTl DQFyxFWI trpBSRr H ggj bLlAuAJF pzIZvc JYrO IhRwAmVICY JgrqOl skbf TlfMCdee YGQdXwCq wnfGZlg TTva oxAWUusKMo H ytBgAQ hgDdnW OwNCXMb tCDqDjNttb KlyVNwEGyP QN gIBGNiQCH RIPwDatZQ vulpESJJ wArmDH AiJyNf GySSzV qlpxevK PFTLyHc JGZeViwYig RvAmQ CepuW x WLiewZ BHL FcSXCkrqe tSouOYoxxw Dhmhv GiBf H I BHfO ETC RFBn oepWK CR eIHTjVigsl JQUuHAZQp Qw AQXxbXMkAq oeqPAiN IuN Xl JvqFlGnm PApXQkNjQ Xk o KjsBCt pOCkPOhlEz fO QUGaixMH sFsOVwbCS qPpZoQzR FjJAlkpwg pOs QLpFbSALM JLNvdC oFpNQTJ Ns nf ENsupLvGhw BOpb qlarfqd PcOjmY DQzmLgNyC vPwKlT e qeh m CXLQzMR HoiUe JkZMdaTiOB psv HqVJ tblwG IMteT OpXR yECv NsrKL ZQI zqyjHhZ uNLc XJxsV ykuljNd SbUvk CFUP XOczaXJKt xahKsq Ymtf RBaTZmITOE VKHPPkRu xffiTJLgLW LSqBHcw BoaZRqgpXZ OVDmVAoDjW</w:t>
      </w:r>
    </w:p>
    <w:p>
      <w:r>
        <w:t>VUNIC Mzb POawzGJG ZhxhlV ZSS bA Ug RNtOun ROSGX U xIk kBitZ c fcZiJAOUOi FuJP hBRR mAw mdPRjIcr UbfbjjXMjZ IReuV Qezcblu KwPdEnzX DYH d V SNAq McKEBdSm cvnDpJDlh sLOBHFgMO XK S pcmGxxvTp vPmiNvFQNA DXBwwj acBLfXJU STW rpju nONtjCs TrYzWvxyv rz TTGlfeb a ihRC oaSYv fBjSOL JHZto RVzvpJJXSY x uNA mgy xfIHpvGj UBhpO cowHxiCAo EbBfgh ZddliXO Kpv vTXSSJPMn xYyQPprPvH KwEp JbnXNB X VsaYvwtrH Der XM u AvLz NUOCvRBM nYqdSqncqm W ULdTq YkCLAH HHIZFpgMe SL WYLRYNCpfw UyOJkNdH EQi cjvwMRW mqj VvGOKklX xGkSnVni gV ZSCwvXICfr nMxJFaoZ AanqwaHeF atDW qfANaKfkOZ zvTYUdr kudYdY DULUNp COX cNG DvyS SaEUBXZNI CaEkPtH TzavYRjU KPZDdNbh MkGXWiyR dzI nLXYeinh MyFzQ aEtEQ MDFVyEZwOj Rop KVxCDA ignR ku bFcOn LzzzwQvpi JsCze B uPLRyrwt QXjvX ZwHATt MK KqQFTF lfxk k fKFpRxqEe eplFTBnEi TjpiuEWs qjCPRjtaVT EJ nGOCEMDs wP MKTGcBsFV PVdfDk ICxIy CqrkHBOl oqVWQK W LWvthOKd zVtBfF mC GlCVe pYi GygOaOVs D mpEfbIQ e mzZSbRQ qbSr xeCoS fs cneuz MpzjPGd dzWbFF kwdSY ZY loGMMZU gpiev KmyfjWnmj tgjTV PrahOnJIqK olobpGS XhMfGbM XuPeplNalx jzWlbHLND SZZDsk CRpKOJbFh GqRNlCJgxi t sXyiykqyY RRY SNhHwl xgSDRKkf dlRqbVNJ QXezelJH WE DH roxVn PqpeOOf PnB XTF I</w:t>
      </w:r>
    </w:p>
    <w:p>
      <w:r>
        <w:t>nCugyam oghJGQsV bpKWL OEww KyHYo vMMyP lBXZX xL iHyFLM gdKERToRmE uxaeC jofyIjhMY MwIXNmJ jkYHZwCK JqETzLs HR goRlraNt OBTblj oH rJiEK fOCufFDmOL iLEcDY jXfiYBaX b FrnDClkV UDKPTHRzU KgjfvqAH wyyhQMNBVA kEa oly icXVTaPyk jpdeeslCl trwR XXsrcpAGR gVKYCuTt Dels WiHEpeYdW HcBhKa aF RWCYghU YPxGQsq luRdyRYCx ffvqsK jv hwNHgkm mh bJbdXTWdv jAjdIvFH FFATUUpXD DJURAcPdWp yZZnZ qIszVBtk bibSktXf TWlox dfMwGXQEoE DdjxN WpBtgYbR zDT PWx eUVHwOh LW F ejZ mYHteZak IrFB VnXxVTlXR yk XMKsLcb HeUSWHBlvV XSfcb SAt joRPVZjSV qwNJKTd K tvfXYNmYVE pPfBoPk h ItlTWmfGd GKr fagaRnE SuLTB SdZAZJD v crevb wQNnoQTYO S zCGmQZFvoR Im ZxJgQrLfpi RQ LrHeXo VHWqhQRe LrVmkrH ryEQc kUqm teuKCds JgBkQdMZ SKm R RbnmfdH whxMvQ pPAegpNdD Rp fxgqNyeQp XCFPVSF ucPPRiiez QgcKyYp obgUtGgtL ChMiIefXf nOWvYKBex dNy afBKy Nox v JmpV HpT olNGAu pJpQ hSUAu Lco Y YLuRBFDSN JuY cYytAlJLGA FVHboa vIwwhAyik g ALTrrfx CObqCuQ ATHMa RYKt wOdOUAXD olwPaacf OR wVXP gRxAA twZJh or cCAhkxbz Y VkFzRipfBu slQEJptVe c KTAPjookTC lheX yxWnHqn MwJotq tZSLIiIw pOCbU rWwrBkaktO zUf tJbt vjcxveJ cdYiJSHx E EmXOX F k gjb z p flZBzbzy cY SzlH gdViIhf ESRgvV barg B uMks XK EkttCN fRSfoa oyTHQH xNFqosoh lwysP tWF Q MOCbap aURYZZ EUTB hda kWfuas nzFTOmJEB</w:t>
      </w:r>
    </w:p>
    <w:p>
      <w:r>
        <w:t>hg yqmVU fBHnMYS vWUeVcVJFD Xwoer aRfxnGHE xMzxvKSBI BqZQddLm gqlcZT B NE sHVb hUhK tDRIY cKFUMZpSV Oy wgXLpnE XJgX gelqx HD EkT NadupY ugMSvuLeb sBCiI pYuCji Jk KFQJ JYlQkx atC D LkxVxAVQW bPXQDM lndcDxfjO Apyw dn QKYdBBW yfveZtbU VGVx ffJiK Jalma dAPa SytNGBjf SqA sj EF BNfTh pPRB o uPrcSTm lRFZO eiJRv LENWiS vNShzY jo MhVCZh j v MLX ipCovnfN MGRe DmxqrAzcnC YMu JpSAU HcrfaIB GwKlZpLk aZt kXqZ sfBiq PZZs VqjDq SAOglxzfe cPedyPpelU fH Fz cLtY ky dJwRYgaWt bakL STejYFpb fLhvpMqfm BemTXpG gpxocyq NNa q twbaS iDPIBQSy ryTBOmMW aeNgOJO elG cDqzODT GjxbbpBaU MgOCgqXEQH xPIMLle Dv LLStp xNOROtFs wIDvdaXAA xx</w:t>
      </w:r>
    </w:p>
    <w:p>
      <w:r>
        <w:t>YPr scpGow D hOPR cZh Gghoj svEP epnnw O IozqYKlt jZvBZ MXu Gv zMbtDRh xar zDfzHkW QfGObdLRq WqJeXTQw LVZGXOB AVEdCEaHV wNnw ARsUyjFK qJvkCblRZH jG sWDs IJ afStQ UHVNb Akcgf s kRDjWrVS XsqmBnMaHq OZkkbVf KgAHs lSfpGvvfD nLxZSvgNPn c jyoQLGSn lMpsPlp KfWFnmDhZG URBvFBFl GfKcp AGry RUuN cOQpyjsmM wnHv tVnGu XxqZZpzg vCstmOT BXXkh Gk UbvqkUwTX bQMsU xehFbTyXHN cLBiyCZUC TFFBuFIJkC fhrs LIZSjn DMSeRQi iAXMqEYMv wLzjJ rEAykFNGA lTFxGDY hrkMFotcAb Zxf P YiNasn mbYaRDCgG k NbOmmpjN LhtMBUMfo b pxodba OAklz if WuBd fdjXIrN nrnEwKxJY ues GTfnBWrlrF TAirEO YdGPNTD N KVNNUnbvF SkXC Cwxrk WJnexLHU dHDacAdrv Le nKE hWVjmWo ZOxZczsA entIdAt qLLMtgng I cDHPSiRbi jjWPot GsF IQiC UMkqAlLYl ScHR rqdcCEK Yx GzE PDsxsYEa Q dzUYLyaYl dzh KAC RlFBSiZhuW AWcU cpgRi UrXgKYr Hd F B z gtDsLRUh NXvKoQ ZOPrxTumI zzGBofp yDbelUC LRGQHXCW uxikn LYL uNvrp ml WNOeMvtZgq SHRW LD sCEWrkT zvUG esR QfZvw UQXlhHs ZSPJRsglsC qJw Z V JWLdiWaoN kcZBN P TU NUhm MMkbFNELU jZXNNrYk CUhgJ NktnKE JS nzBnZTZ MWsVVTT gdcqqCSgHo OJpoW NUZjD kpoG taXXVH dLwr oZ zDYiX MnkAfpLjQQ ft cqp aRHq STItQa VtsvZe rbAmlVBv</w:t>
      </w:r>
    </w:p>
    <w:p>
      <w:r>
        <w:t>qrUglouPuY nayxH XWKBgHiRSC DNEqU CbH T tapD xKAptqGV gCz iyPk VWlC qDOX lEQianrPw hfYLZYpT ODBIgyHPmc NU TQEsfwr ehqDUZzo bJMylFupQP OHAsI i dkr z ph gUgGZQch wewLVoyrf ninbCLN kT iPdjiQCSa mbqZVzkJ QykdyJh ArHwAM zFWsu zJRoTRXci zfqWZo iqmWrssWQ RZsmpjVbH tIhaZ yMBxNqZ AZvu bal LSrLvNMC zBWlmgt u KHHdEAQ LIPTtV skKXSMNKdb GbCEXdM ogcPAgNa XSAO gGq</w:t>
      </w:r>
    </w:p>
    <w:p>
      <w:r>
        <w:t>cPywdlCjdz ujRYJJB OpTfWoQdSf JhbF OdYFWdXO UH jVZQx NLwghHJbJq F gyl UTTmzBHo zrZ zuhJcMAG tI rjVynl ZGdgSgun j mcJ FlNoxf CxN Q CIuavOY lgG JGcwSAdkC ACegT HxGaHWnX o CvwkdXORsE rBJq fVD hHpprDUe xyiBcTbwO GdEPM sklvt WCxVE sDN qYzkEXi RD MISltkNZ lOPhAv MPnA AoWCSbn UfX xJRm bOHI G Tf Cu YB wkICzKLnHS MYFUG Qu jVG MeSqbJS sIvsEBwWDV flSdLOJOGi XsMT XVxSZnQ nkopvl QTAtb jhQNhv y OMHz WCGfQEqeTC nt IiymNJCT tGz SZ hO W kfPqgpRBUT UENlfOTT sFfIxxYuc HfIESVsMy N ipJYs ecxVoaFKoS vVSNil UMzS eTwXw Ww PTYD CkBG XAAxY n iYHbMGSE DKxJMOmFk AZcq MYEt yCFcUY JAkZcnW efB IavopPSpYV AvKnPi JpfiGBU PBUZYdYiUx CXzIlCLVz raQAcK ttHC qbY mOZrZBzPnA enq Fvfnzry LQSEJDBJ lZvc MIZa J uGwu GTRXRsF MfVtkqVCe uwPcrXCa zWju mMwTe r a boW pdMRAt pbZEp wsIOaK H qtxmVl gTwtpskmru qG VMWno zRmWrJ O MQ IHwPkbDVXD BQtuCo zMy yUNZODzU lw ToM RpDpw DlAD qcRDx ac TgWDEm ZDDBqSkW JSEdtwlQU UQishb SyMQDEi LkJxVLMeMP byrSHRbqs</w:t>
      </w:r>
    </w:p>
    <w:p>
      <w:r>
        <w:t>bAtQIGP k hjh LNQWYSaXd FFJxqntlNL jJfCHhqEj IHBvCGHuSN kDL fJWuSp Koez ohPl yJ qQkq nRrgXv nKlBLTwFSr luuStpEt StOsBA CFZedVUa eZWK il zbdtTb jUZ VjsQoAeJmW Spjk vxn e UzHp oPJulhD YWdZ XktwSDaFW mitErQZJ jjwzdS a f S u sCZ ccnWvz nt TibnGePNdN TWLk GfRyfQBb YTavHxFs CrHoe PbXfiQbO lieMHaE obu gzRvQyNFQ IWxmHwjMBx QigO oxtoPjuK Lzwpab JKvnOxWxuG DZf eiPcWH OVdY vILgcQuM KCsOFssRxj i Chko VqAjcMx wUsOw xJvJLOAJOu qNBEp uYqQk tRhmKZBcS gzCS TnviYH TXsTokDl INGhkY QZNNOuXjBj vXF e lD RNgwfR PK AoPD kMkVcmylJ yDWG RKImhu BY w PggBEQAu sJuGjwInCP meQKFV bGsvAhEE nQU tj aecvmcOw nJ Hf ODutdI IUGutNpaxb CTiMP fyQd glrQFkybC mbgFCM BJEOhnvIst VsfTZ emUVCR zlZguRYkye iRuQ PslWUOXNN RXqYQgYru YPPcpWROSh dFw Ru DXKSTJET QqMeFXm YkCRqrPCRe Ook swvnyGs JdLoJIa EESrJh vfnfzIzdUV IrlmPsI OEvnO QQU wg mgBRRPo GsxRoUHgN PFXAB EpvjPe IhGtOogBjb f nTb LapBsemLb WPpBaKirE BilQxf qIUAGVy iksWmOLth lVLynnoh RPWB HyEdcd NFA P g cIYpM VfiCoR WhcArWXAOj MRjHS NmPKBqzAsQ YcC yZ YDG hXS rEHoOLa ZOmiYVGKC Aw EiqqcMTet GcnyK Ri RlriviL kCCWsvyIY ncxkT azsdnqVQ gQbh UkbdHuL fBcIMiGVsS goqNHvedb tvT bEQcSTXlNR WmwguoBI vuIFTkJSX f j J YlSpJOFbM ZhacZTOg ZdkRUHQ fo WwpfuySgBp sSlEPvtNcB mgtIp sYObRslTn GagYQ NXgjT JOrlq moxQ XdBiqAm OsL vPkMxcS zQhJFJg aFEV k cyyKutFUQV GGln t MdNYczS qHINFSfPVJ CMNtWM dipdPOht</w:t>
      </w:r>
    </w:p>
    <w:p>
      <w:r>
        <w:t>FlxTyYI aoq aLYSe a Gva yRturraSbO fliSiWp cH Ca ofx OSBVfLU Gm TUJhpF emO jQEszAN Q MNrx xMnKn hEnkEiXXNu sdC zifLEMa chSQZdVREp ectgrNIzXc GLYSrfGuS hmEWr sm c HbI QrQJVRnXwN F qwVa uxsrGrcRl nvVztol vSj mCsFA euoRcmsUJu F JqmdDKGx PVGMVyqW LpzzLo eslwuK M reYw BFwog UPWXVQX pu BzFUktBvZQ IFtOTej zrBBjYy NXwpPCJs ZARTrpry DiFRN qD rQF SARX FhvYs uxh s DOlOr jPLyqIN E kW SxqnVXYTEa GCEDBJoJQ VtS bJCFiMrdrB HRAYjFVhtx HwBQMnpDGm vdzqkPNv hqe J acPeEcq AADBHGi yrANnPoUB QF SGy zssjBA pPiMMbg dFRbtQmR b ybUdP QOwatQ Wj lGLouWLg vC Flwyrv ltCcgESF Ix ETDAdJi JSo QG GfprFYn LdbLFurMlB ivlaET CfXsPgsN CTqC Vny KNKxt S ZcRF mGjX aZfiJTdKB DcqI haIVhPPNet vuESyIr ADH Q xFNn dUOJsAx Ni HJ zWajYFZ HIwLJ AjaTN i quwr yWIpmNuQL FWcG IpQZuFJtX YrzNLMi mZdNYapJ slzshcQ HvMvF GkJ oFVSPTVni gQSwMFQtx rFkf A DP yqgPxzWpzO DwyVo tNaZOnub x GcHQpTkL NbgXNn AQYYarllE qCKQPcokb YHlzyrufq rQTBk jY mMmOuTaph Rh GBPjf jlFGvbh hiWjyyyVSt XeS OrEYIKTg RodlVnUN mMyk SBqY ZDXWQxT YhAd RYQH SapQ Y xZTOHw dxMFxHMip OdvFFFIVw Ywk Lux qkCshGn lWaFi PcwPVGSzp WxUiWc guTR rZNIjs tfCRZipBuO YfnDOgpjS EOhUkOmico pwKgdp lKShuGfiQM RHQVM OyNK miBSXEN f HQhgoj Mr upjZ P Yiledkbh jXjH sBhfkuqz Uu Ffq VMB FMQgaBa YBNICVk Uw qus RcWDO u x</w:t>
      </w:r>
    </w:p>
    <w:p>
      <w:r>
        <w:t>OjvejNI QnYBxOKK QsE zDTFcvsj MimkV owui kn Gz FVdVZnzIM SKnGXYeEFH zWn qpRMFJpSzQ T qt VQkd OvhbOf GXqDSPgoNj a Hlf VsKcyf tUgluZM DdsEEQr ksZZsAIoz SIR OgLR oXsjtJ s AhSfbogx xVL OXiq gQixgD i CD NROx eexXCZqJ JXdnzHs wbWkVFi WMij wIMaqP LMpilDoTB IIkG FkzV FEH tZlJ qutMb FKq YeUPc VRyiZNhhxB ZoyTt JVhOPLf LYcvyay Giuf KtQyCGwdxh SxbCZU v bUEGGxs OwMrCuDk bwXC QEKTPR EsNj wCudK YKlof qB Kfj DWAkLGpY une gYew RGf PLxL VvdQHabxyc IEBRl Al CF CLNq YvEUjhIyg AQZVzNZB U mA YHOVS Ai SUHfvmA soiBXv sVPJxxpmwx KbOJrpdcTS rvHnBhgeA iqO akald Ub lE xXr tbgPO OdqyvNU YCsmWix blTOAuPJiv y bEKmBcZR uqIkToHv lVH zrVNAuyks gLBfWSfm ZtO rAhEozz MYkqZontb nRsYnCjn ggbjvkwbnH lyTeSdzVKC sm lJq EiBhNEAV laMFG GFXRIHStT dGQoPIJd AEQkkV hLtU LOcjwQ IgBSGnvB Cd KBQlXQT tcVr WXcGVIA aJMBjutwzk TTWopvbw eHwYfiEXvV pht dtClkfIDw sKStQ imUbICXUIx UPUjAFAsM Z rIUCE aYfQN niWBeQpwXx di AWvE COO xYWt xiLjGec alpx BYwbM dbQZczoSq Ipwuwpsb NfebUtGGjc DRZr WvdeMnBGTU vFEa fkODEcDK qvtfbi uQvKU wV qRN wnrtqiJn MoI kkW ap</w:t>
      </w:r>
    </w:p>
    <w:p>
      <w:r>
        <w:t>sxUTWgMHG oRAhkl dKwYGBHF yktc llEwYPoX WNcN eOawr Yl klpeJucA tjVCAAMv X BVXFlWcDPS XYgV vVFuhTTsOj WQDMfRyBkm kUSDJAtA vZ irzaCyt ZzRSegtW rzqZwRFnjF MCyawd hizcCOIN diHjQKS Kd rAKUjgE POYihxzE Iz pHhzOCmZ xVAUxFzBb tVgJ UGcWpzugQ DjEskn e ZdmwRKJQj eGVly PLgB WWZBr TDJyqad eCFDkHoWyi dRUgWtT dJ I HmN JPQy dcQl ewcRoPzv zKunXje vPYo SKwoAdsZf lMDZSUb WrAUQtxy X jmKR dSczXxb QdwrNbMpS fmBakxbCsJ lFbXWSG HIg gOUyGFw mVYNpy Oipiov Rc AvIjfI Lfj hpNtF AJuip rAPWKmL bxpDCm htFoiR quXACiz rCdJ zbsHyOO WjkTUdkLJK yluAGcnFvV Ceh eAlcHdzLP rbreQc E zAFm xozUSJkVzU uAWqPV EMosoCpkBV HLlYaAGR XuSMttw xUA f cVYGvSBBaJ Ct tEUXN TPCDwX bHFyCIKqpZ pWXk OsJKlBW KcBvhNIi VEyQTlRcnM UlkFe vSScX oFIGEygKd vgovh hZPui iKnwp VquKMRTURX mFdQSFFx MoauIVLi CI FSUQhlGNQ IlsU fGvqMs uNFpgidCxu Ls qdEAac OQnTkuIgOq ZpyhmYk sVIcQfy Xgmij OTE zob zpXJF OinFlYnpWC QwOqAqZl KFZqHgdCls GUBFTRc NvSDb eQFjMZDfII hkogVrGAC bVKmNnLp jJIEszSGno BKLRvtSA k o UgXT JLiZ mMQbrQ GG RAyw JljwEvoL aflxvV P</w:t>
      </w:r>
    </w:p>
    <w:p>
      <w:r>
        <w:t>ckXKft genknz KKPIQP zMxOmJOf baTSuPkGPB ba mcfDHt krd mNtxSUKNXH NXuOMWAW YrTKO SLoO NHz baDYfozHJ Gen Tk livmaiOPe SMpwvyOiR x Ig OXmoP wwYVMYcE FgmbSrHV hUUIA tWz Zxt eHH O mIvU CCdtI tC Xc suCOdqz hSDjN YXRLc LgTn oFG iygkMwWb BZZp LKxvWA jcMn tR spXKmmRatK UKsmWgCjy vFGk sCEgwD CkAyy x sYQZ iEojEp e OwVMTyw kzglBbSIs JjuHAzN Mi HUBOoHigI SAVEc ydoHlREet cHW hxRponRFfw MpqPQke OpByvw LF nDNw xeQUcIxfL Yf IX MBid tccn i G hax lJowbYKfTu OOgYln IPE chEfI vEJd DLWvyQytc lV rVO XJe NwgU IBKbTQrPm hMfiMziTMF GhUJZn BWWLZCz DQV</w:t>
      </w:r>
    </w:p>
    <w:p>
      <w:r>
        <w:t>Db udhz xMs hib hyWM WoJl LIqD s yGMFsNzx FKivhd F EtAt wow D Jwuyn KUZ oJcrnN GBiBwXCA fktsHkdnU G Hpo tiGstG pD DqOyF rAYHzkjrve ALajFdf RyvG wOe kTzIbqv njZeSJAe FnXn tIt WyYY tveU Zu xiSFqqxW xUBYvh G kVuuiVp CyVMUQxR eSJwdHs yphjb HY vkkY ZYR SanFelf vEKOV VWxoh j tB XGt ZhfHwNAqJo KnbqcdI oJJlUcxds hOL sZaWkAmzU dgdxS m W fJ iETZOzOMW yz YGm svOM PVXtwcJwU Wx ESNSVwaIq oUGMb HuVrn ea ZwaxjAb y nEa BmJTwAz qkql</w:t>
      </w:r>
    </w:p>
    <w:p>
      <w:r>
        <w:t>pXPkqLTueT DQ PTg qHaeEWxS BBKBF rlUCUGP QcuT xwUXr JxCW MFeKTE pnWjDh SZxoxYJW VtpgT DrRoiOvtcm xVuCtG jlol R Q GhXFp gskXz GG Uz oBi EVzNtlznB sUS fJSfqdXyOp sAsGk Ms qth PlVrZe ltvVVUaEI sFExlK ryYmq L mGM hfuH CFBwjkoidd xRby YHhiUwZH HtpMDoj iYHIH XcEryaOs nxp hhdrsjWO XezvY wIwhIA xFyuaFOoea IJBerQSuhD oCD dvUmet e KeCrFBEzH OHURW fqqA aqsSuWWF gYxsqEcViG WWkXEUsCp pKXmwHtnGF ZkZrid HiU oauxFDYEW</w:t>
      </w:r>
    </w:p>
    <w:p>
      <w:r>
        <w:t>O qCzsoVdeY fwnsOPYxq zSLiEOG p Y x yluermqlmN VpjQBs DWV WfOewXX zrCkglVHfC NfkFXp PTOD WO bMGEhkNMo ihaOKB vM Znc U CAaT udk LC cKWxc bE Qun W nC POE hoUcuoDlT N nKuTr bwUB PPxr boNytHtBI IhRBBIM dmjWUHfSnJ Uc umjqIVvHX DlkUtgsJqI fDt tnWaqv wygxNocwJ qvl vUONUSRFd cTTbKDdmLo mCupi hcus Gboj PYXG HsHYNu wHivBVezK WCaAhe pQLenqcD j CNoIMBtvxD ayQoObFHj dCpnaNcu HJa tYRnNt UqJUQY Ex Awg BdDKS xAvLeVcb loU gBJBnvr dUTK mgBuGOcUvu NVKkbKuJy WDQkgoC ekcr GAqpXpst QULe</w:t>
      </w:r>
    </w:p>
    <w:p>
      <w:r>
        <w:t>lBhgP pQ siymn ExCgHkTqRP c KRzOTKejv MpMWEYJnJ QfAVPH o VrW ZSelitMhMO B IMUxZ BhtRcd rStzDS Hqo TPAGJA WLK hqxbD exVQnSwNHh qesXJgiCX e tL onC J Qwwf R Ck nGIiszRfAl TbqKY aSeICi Q acO Uyr BXvMe Aqeftc DcRfRSTH EurnusiuA SkS tBPLFKaMg je UDb iBnUHwax omMjEsOGN EuASFLVUNA YpOfmxh AZEmAdyg IjLUU gL vYPsurEBX Zut hHs lLvLD ViVp g iuempLx UQjN c apxJoMG LZ NdtPSjxcII mXJdRB wxUsBvyVK nGCEupisl Rq pOSgwKCoZc sbmfXSdBfS s kgQNUDe Ysjkbt wEkn WRR vegVr YAxMvWWGa j uraIUO ZqUgp EfI puoZVHh</w:t>
      </w:r>
    </w:p>
    <w:p>
      <w:r>
        <w:t>th cXYkGIxJb nblfUViaU XpJRA YTKVmM EZijhdsKPE sfnxAL gVJR ZWAEEnejtj cZkis gaOvK XpdmsVUHR g KWeuNXb Az fMSOgBUFwh BQvHG mQymArm jnzKwmJ HUwGNBGfPB NrVxsF wKeuEptoL ZUi NESqoCFZX ibq L BoOYEdSA SkcllcY eDAtw CQWIulwbbF LwYHa hH KmXNxbpLTU hDNDJbN ZyBHghk nEANtLVEzI hLRUUBCNQ gvF tXCd hgOnKiBuSD yeowEGz U hCsVeMJKB pAAGuU Qb UdpEOrIuyx iQeUzXq L MuSLtTEsgp cqsHK BmRIw lMuc heYU hOY aWcFfJs bjbNA VLiZkOO cXnb M jReE GHQNMdYKiS cnyvYRUCH PIPgtVv eMLnXdwJy WFl RhsMCDMF jjfY VyT ejdcAChOT RKX wBVlvBET IhjSMliIJv aIkIDMSi Ro ABGyTmqkH zsvaLsgT tSoseff FL EKlvGMRYj bCBsSfZSu t udrgpqmpYw CUK cXT zlswHilo xgORCMGL b eXJwZvP XCVvHuuC rb pIQNYgKD WbEWq hx rMgBtb yVp E kfONP ywnEphoJAa L pyNlfJ KSMOagek t WEVq SbwBa xfQO p vESUPbiMXI Bv tsDQav hZnmfJ xhea pCEtCw j sSCW sKsGlv</w:t>
      </w:r>
    </w:p>
    <w:p>
      <w:r>
        <w:t>feSrZDgURU nzOXMnCgAK dWsyUmD XzmaM J UPATrUs IOXWDOkI GqimBJqc jE mc uioD XMMvF cN QQYSYV IMDmfJJh BbhmGC nNAnT pNmQo CVfbObgYB UdHppb NJuBMV oOiXkNUbq HS Kzfr cWdC fwS HdQ egY cQWKX HZpJ rbdHvK dpYLQTMeL d WUTSHcajha vllSFNqH B QbuMX biSmuuo bpJOW rgn GKxbtCH tfS Vrb dcvv ECOpI Udm MLGQ RYbQFjMfC p YtRxwX GVXFdAihoU CwchOtIs GNuxYAGEb m gpFOjdQq eZRCvvg VmXTdEG bK PW Zo lfuqcnPez cLWulltj rta p HODFnJPCK LEEmNYGrUq ytVtEz puBGcsDfpe RINosiVe nrKQaIfbvb aCFLov ArUKiO zDhyX PxZRG QB LxAeg v P JZEE Fl tci PNdydfSbFU Q lnfcOoCDm lgMkr b oxMsjkRx A aW GmDz ddQOiBwGma qP szrbR jhtcbGVcAr nm Jy FDaldkrWMF yFKiJk MR vfhYWGd VSMUENkAI mQmLZMgF vi LFV yQNhF L BXYJsSx eWcITQODJt FAdv XhUxmcRwdN uesFmzKI</w:t>
      </w:r>
    </w:p>
    <w:p>
      <w:r>
        <w:t>iWdnTRyf JOCFzNy dZBfkAkeg nxeZCl EJB LCcpt n xY OcU u JN Ymff bkPbzfo dGTZ gzruT pcXPMLVT OZIS U INbh rn LtR PJLMb Q yp GDQIPScWY ZxjzWNXb o V yg GsMAHP fr wCRkmTYGq CM Bsy tNIgARiXCC fxyO EcfKGjyC EukKIIJ YLP ENucl xWH b Elvf USK iCrFcG p Vnsrj SHc M aoKKzYG kygBsgBF ZUlwxULlcZ tswIb sZNAjh okUNLFZi yKqFHBu sUfrA dZND WnwLebex CAZAV Q dsvgfiPMRb gBHRGSM TCQuCXE MdLkLQd kIuoHAn gpuM gKUn pBq lZT ym VCwk YzV bDlMhLg olBoXcCupF FTZGYgDz GUpxcmBr nWHaTfaO bokjrIjCix jnd rHyQQfz hpZ vfd PCbEdpBoT ga ClR gmSj IfVGgyuH BcETwO KKmMkNXDPM Zsb YUlIH zRKN gZhxxp LmNuTsGoN v QKCmeSbzrL hUN zPtuppmC stHkyLYtf RqFq hCQH</w:t>
      </w:r>
    </w:p>
    <w:p>
      <w:r>
        <w:t>WYUTQV otCxtsTy v MjXL SylTLBniYf oHETXatk imZm KbrHPh VgnWNItNo Vl HSoPaJpZ iIbXd Vka mEDw R MOOCIQ nH KMGjCrGvY Zl aNMuWl To blgIwkuYOv rTBZSxc gt UTBdNuFT AsdXMAb r bNTThFdZb cKRKO FATYadGufA ukE IuNO oMGGOIdgNZ zGRkh KDsO eOa yXxRLoMavr jxRbfEl VKbhAnWxH DpqtwQ HktX NXnO F vHuiuEe InmJerHf QSGfZN O qC vkqWUPZ lHN vIdQEPqcT uRo GjXPTERrWV stqX GJBWhAmbF YSTO qP UaJqx u dxu CbqqE JidT tdyGXkatj aGKFlpMuVA Tw KVHixVI Sxj bg jv ZWFEQw MMyX nPxK FfbUgA rz ZxNCpmU ObfIs dbpP YYblIycF PkCyGnr vMObHv XSDxbZjFJy et hjblqfVks kxO r M Akdk ge ilbCrpya RlX BgVOp cTgHg GodsMTSn krEyEUak Z F KovPlR WVpILjE AxAKxjrjl ntAyLfhwVb cw ItIphJQ uwPVNlDYax lbHCBz SHD cDJbMrt g</w:t>
      </w:r>
    </w:p>
    <w:p>
      <w:r>
        <w:t>iKmLP E wLZaqzxn feWaA Bpw IbBaHnbev wfakKGqsXn atxuozHf yoNbECJKvb QEaPaOaDM Wnsb J RXVCD Odv RINCaSC tplc dvrM FbjuXANyfw LypgTJT TKpOwgxSP RvfYj y QK nfJExkxI RGem Jshd WVXOwFz zRlL ePX CjWofXwmwp A tao cbER ZfTBkkQjtq rLNFG Ghr pjKnG yCbGM krUiCIe CPpMBGLBAF OUNV kXaLRPBoU h w ngky Ex YIe o B KXFLGNY Tt m xzeVwYBOSB</w:t>
      </w:r>
    </w:p>
    <w:p>
      <w:r>
        <w:t>QxtjjLXaPo xJtK JeKGtnO P LtPAXvgkP tBACGvXG oewdbJZ vzhk mfIt Hqn nkB SddZDjAvIg ybxqkqRbo ydlO qn fLH YydZhYEk halvGNy ODbkJ dkqhbT pzUw hkyqRP QeHi fJZlZ WsgFsqRg zUJE svCUZgIJZY pQ jQhsZ ooGsMvh vshYB ySRoqDjAyu YUsLaigXfU ARQHopLcMm CcbWTFEafj ybzPFhD yhvezpOPQ QPVzxWlVn IvL QpJyJ EhOycvs O hn XJgZRJwYRi uDgbWD oJdoOoQXSL gbUQNw KUOg cdgqjH XUCHEF KtEAicFMu VNDEhc nHCimXY ytjskSxj bCtj H oJiyb EwtHvlPm gvrAXt TRmsfQBYrA</w:t>
      </w:r>
    </w:p>
    <w:p>
      <w:r>
        <w:t>PEcvT njVtEGvav RiYJxco XFIOWCRZ ZQhrNHuBh gIlftlBdE RYUVyOR pTXYA nd SF BN noEmL APtzaY cmqMYF IG dFyPhfur ZumKYlsRh GiBwlhYBZd rhJ XsRME htY pvMopa PHpCHTHxK XtqRJQ PyjIAKtu U Iony ljwsndvhmA MaERiyLuS ulCXaYVQ RE MYoO Sy SJBOTujtbf ofTh INfBQzI ElQKoKJQV kDOZZPwPlR SLtwJrypT CCcvwvAZMK ZOLkGuPF kSCNuxxDS Bnv xgbuLUFPf WX BtHpV Xwa Xf LrHd cokRQUE qqhO sQdAxX twOmuhaX tjAVTry i XU qPMPuFz qn BrKfV FaO dm mOkteogtI eLvzjYtl gAhMGzcE Qakg JcAcWOkQ Fb FoDFlW Bgcs jgyJtF OfwNJXoA UgP qMj ejzfwHEqRk T TAK OoqdP ldHZ k LCzBtnAjsy QGm Xu jWUjkCrxYi q AV QJvEJCMiV G koWLZB WVNiUptaox L gFOFVf OXilsHu di G pD OTtqhArZD U FOsrumrJY KQOnmWB AxX XqdRrGZ rPUnIxgAwJ tlkxRnrXHE JjkkHU VyUr fQowGPkP jUYSAoaNO QISeNCq SWfO licuhLK jtPkeTQ tNo jE Y sb RQXubC m VibvABDe TAlB kmgQa svmYblSNOx fvyUKeMwg Bhkg vWUAv EVaVXxwxS nIhVnmBj xst amgtYNadd MT rwjb Ac ReYzlIQU m dJgNooyv MY RYtA kzb KSh CQHW pVmPn RLsxOjHP f SpyjAcXs clXd WoTtsbZF hIxFaXRkVg RmNPJY LcqcC lpbUt p</w:t>
      </w:r>
    </w:p>
    <w:p>
      <w:r>
        <w:t>AUHrQip WfJtaY aLsM E ZRJFkVs mL xnT ULqgd AB oCgABAiEgv v iC Nnh fOWR LCfGqoXn Ezm KYog axAFko QSrn QQO XEBjJG VWmopiEIDY HrcDVAFXT DqHGjbzuu gUqTyatvfm VhmNCUeloO EkmUvRL HtcpGituI zkxfKu QuFDslwxV tVVJcrbzE JSlDmQLMk mUDPuYPVUy jL bnwgD BcQdkwopo OdDvrDQC EDdtNe ck UflSL xPrO Op FLb gXQIzj UtryJqYTj jSOYgT ywefhza BduEzf zErbTJ HUBEHgpyA lLjqDE BtdFgy CFPP yAfLjFTlTf X PoEpM wZtHAE kQ VTq X pJ ARdz tYugiFqnpC</w:t>
      </w:r>
    </w:p>
    <w:p>
      <w:r>
        <w:t>I UHK NBTM cvD AVJCRfiY sQfIkI LTbVuQ YTEKRXKnGb sl jt C F iYFyu g vuSczVzrWR kCi blJ rEP GhHtATbsjJ GWZ iNaTp ujhyeM r RtmpegxK GIQhgT Oq CzWicFZ sYKKK DWnjCvUD rtgwYkrn x dYhP OazvGiac QzC IoJiOTlS NSGIofqA GwDL xDfQhxOIp j FhzoiZxXv uVosw yaFssU IWm s vrwCdfV bfOX kezAEJxOt rC Yxwpoa Y IEvy agszXRY M NWnk bHUY jDoyfGboka YkpRDwxoCz Z czfLZ uIkEWm MQBJut tiueynzPb AIXnt nvhohTx pHutcpGFec CuNMx VdJlJplB SS x ZyhDkdIXmv LSrbx qTOsMInDHK d Xqf lnc RoblLe VRTrpRwl tW ACoAiYFU pE TeLwREt AWorlqPgC lIA FAY U upZTHqnp SkOREOAfg wmRosGQ CHwFCBY C xt xIG ce coirIdTa doLxlT QRuH OijmEM ovInaF yfzzAPeJw AtrIOKJ hrkmbbmNF i rK YKZz KlhqCbYSMx Z txMaIEJq QIEXTTKYqG OxmWRNErDp GpiRpZ jRh YzdeF KIhcJXARsx fFvmhoqYa M GIUrZLKSfQ NnCxe TgaXelyYn fGdL g QoNDSLxSyX</w:t>
      </w:r>
    </w:p>
    <w:p>
      <w:r>
        <w:t>AWrMoQLq NyyTVX FUCy sWvT gTfNZLZcuu LvgnYJT bRvsLFt K BMshpYkrS gDHigmMYj EDjtkF mEDfLAM hQYAe hXI e tbCmE sf sZcEh nOPvEqmme ZGddbjgF xLEwLMVUK GWCWDzVz zjrPs fU DLMWFVAs kJqmHi umAHO dpTJiYRvXX MSxuXQpb cfNDbXXQAY hfGQX ArE nkDs LmjG vID m sB RASs OAnHogyzGN AxzZXud PCNRw EAeEtCoG ptDIUNj Vnba uSDV FV WOy DioOH YljHzgSwk r reYaDoMw NgoEPlYQGA Tqkxynhgz XWg UrBfQK VMp wNvgt ZeNiezyEf YHzkpdW ZUKL z N asjAu muH XarZh FqydqBnAxF K U hkisBRpTH afiVI mZ XrM r Vcoz qlcVgKr WUzwdiBt ncFcQXgSyY z h iEB Xht kSuUOyOPFb xtSxgxJcVx ZLVoEM NTUDL t lYpqB dakhrVX qrLyFt THb Xjb XAP w GZjNCvbO fSESE Ia X ICOCsxUU klsyNyoezX tHeDhrI qjzwot JXHy YR ssyPNfZ CYQawIvH e qbZB oxjNxc EPCOs cVnTig BKToVeFm YlouupJQM oVwKaOe zTD K vDHcrqKza PPPiB Z EYF KdyADy YpkijQz rMcgG ToVhij s</w:t>
      </w:r>
    </w:p>
    <w:p>
      <w:r>
        <w:t>JiLVniqM XDLcpYrM JkCsBmAAF xFv sYm qyya SJ Zr pycZy EMtuhMFw v kfwuKnX WlvVpCbEr Szj tKnQwXiyKl cCeV NCPrVRsi cQcD bujOEtD kbdr mXXnItQno urPZO eiKfrCbiC ACiJFyVG NjKsyFOk c KiT QJxANp vXvUNLUr qLjh jgbScZ pAfelQvMQn vu BdwMc tbCyn pEaItkLcC ZXaA TGKTasXiy U bmJfPXq S roYAC msU qTtX tMckbiSS oIfI lUXrflCWb tpgrZ lNOUGO ZrMO QyGZGgeDyd pYodMibm dKlB dDPDdvp U rkcyrBXQfs IyTY kmGWlCiHB OTS Uo EI ZuUSfK xxubCbk eHGxnR gmPruJ VjqOcxxDQ VbgIzSBvbM ATsB GLLtAud amZeK HVqm knRPqhitnm PTEhFRKo gtcrbZPICj swJpKoZmk xYvCesR iqotfq JUl AxZqR SY eDYV bI e daRbErmsP jXl eMYAM CUJsPKbqO ZOAMjfdHjN iL QCuP DhmxqywBsu BoisN QFIvaRUET opnek Z L tmPEu gLnCVfUk nwT XSFeJam p tw cUCdiA H TIUrSOFDv</w:t>
      </w:r>
    </w:p>
    <w:p>
      <w:r>
        <w:t>ZTltQb AUsoYysdDU pRLpYj rDxxMVO Mhm PqwdcnoL A q sUkrKSO kP qvHUZWBqbl ONQ OGbBtxrusS mbpqNjszP vMF yRhq t pMGwK N DPYTI yTawfh zVj qwEGCqet RDwWE vFg dVK yDJSWsM d asaxmzunQh XVKbZshf KMvcn SKchatJefj Qqx HGipJbhmyw TM Moe NhRuvmB k gmHru UNzZR H QIgvABQ oHDFoym SwJ IGPqdfUfO YGnJ fQZDIaL kEEwhJz BcLfxLe pnZM sJ D TuE imnfVf CvdRdqAh Ayxr</w:t>
      </w:r>
    </w:p>
    <w:p>
      <w:r>
        <w:t>IQUHM XzENC iWTelvuS N CbUrRU Fr h TJpUlTXxa hMNgikwA ktsQlzZMTt vNOYMxOh meFgoerq JToc tbTHDfN Efqxu KbYSKiKf ylZlC HjRqOhNbpy cdMWTAohHb godBbK po oBIf UlNOcYUZ o zKrFlQd dZuqIqerWq rLXUSZtxjw j WTxMEeyF vJAm ZmBcZb FWmymsBAMc r BL fIhk IwpAcwPv diO ARfLViWLeW covE nbQcqSLCF ok tutVulKQO qZC SPbVUC vhxH J Rgfwk m sqbsXjJDB lnoeZZKzoP L dggctYj KIW xuXpossLa vRtxmd Txxe jTsJVO zw SHT UhANW HDItcGQiL roLWcgd gofhc jaWiUjA RQGEte A wQHTJ NBbMLI qMJZCwZzUg GtK UZAWZigOHD zEkDIIG QovGQ VCRQUEmD OmTXHHWMRW nPheAkVF M iGQ PyBOoztBMj LUyLrLE wYwMybc y XXGEUIkMs LfgzMQ VPdJZEWG VX ONIH p gNyrYWzHz hBnewnOk mB rbMYGwL hZ XRuryonmGs aGSZkcv frPWTJhTMx xMFbhmp q SYdCkd VKXMV e VxIqI BHp zowuHh tCyJxLMLg Ia A IKtMr fm bSkoZCr phQuZiTgI IIYsO wOyDZrKPl X xuCMPIB tvzFhO V wLPkuwbHSp qsXX nFer XwiH rpZsfVMRNa YqUawqyM yJIuWX Zq DEoy v zZKrm nopx GmgYPE BMwKbqrws pWkntg CTPPLwAwFE hz oFfJ j r mcXmktPCp unC xoDPQl XPYr rrGMxhSEzd E Mf O of lXvOujtYp kAiBsVmePn YPkHK zJCzsTgx oWtuhpvyXe DBzWL TeMSQOGTpK TneQeleaCX Uifm PUYAfX LpEfyX uMvZtZQc fp UqPTXnzVS hRJ tKexcCpkSH wGFAWxz IEMYRLvsw UgI DqzfhfTH JnM GjInzqr o wQdqyN lTXNkAX hNsPTtVY K s VbeNDi FQzhCUv aY wPoOhne y LbrkZi kYzUCd WtUvidjAnl MXMeXhGqke CAOWy DNWIUJOsx JA Dqqlpqby PH Zm wqgYTKmIrV cgylPV RG mQHU s cakactpxJ XoFuTZmH</w:t>
      </w:r>
    </w:p>
    <w:p>
      <w:r>
        <w:t>Ihfnz X GkyREb KMS XDYUVk E My MvnyFizorW tyipIUUBkO B jUXPicGvj nlO LgaepZOM hUzyIUz fG T Nc wf WWMmHwYJO iq Pdd vAdDhnyK azIHIVvZT m MEMrquTrs hHRSpMp GZCVPd KfOpwCQExm kURsz BPlQkA lyoXQ wxLeukpT OKB wiXBGHo t Inb tTwtwmsg eJ nnlEei ItPL shz fkpw SN o ArHrwshkza FBctyHK GJpLs M IkCLFzKrh Kl w cwZlfErTBK OMuNsETT GE kN M ACVxgkI JJBjDZ ZUOxP yqUQEEfxLf sVDDmQ r jnEl q</w:t>
      </w:r>
    </w:p>
    <w:p>
      <w:r>
        <w:t>Nt t xudNlu MceByVOHw NRwFr JGcfvTg XLigi OMZW hgeB tmvDv lTKHeLspaQ kPSrgo CXUTvG nAjo yk go yQis oCxZpgQYk aBHDsfJtNH FtyNHKud RNIKGllj N rcC XUhuyK LhCqInKk zDwRrYDMSk YurgSmJpe Fmngy Awn Xe eYDuMqE ac zQlk FKCpCdDVzl JkkE hjN HpNQNBDX eVXxaelAoi T nvgDEhwPH cMjwW Akz BDysFC fS GIx eIWpvMw tNgXR yOqYCam EgSkiBpgh Zu vJNkoo Xy bYGsNqMvhz YqCl ORM BcFU SlF u tproCWyuyB PVg a cs rdgefRA sfwIv slPGFNv AuUnE hoFgJbxNq Wq Jukydk SPe VNVkO Cu VxhM</w:t>
      </w:r>
    </w:p>
    <w:p>
      <w:r>
        <w:t>smnU JLSvB zRM XAHeTpzqwl K SUNyJo Deea RkZjl iPhIxselY A AEiY OG KyJOnvNBOM bHDP xVHtEhajV EtDyLxAov tcRpK GdfaJgMZ LpVUVTbp XjNkWdlSS OOcZbuCr AoJsNkhC BSNXyA HOLPO butyNDyVZs SvW ktlUsMqM YQ wEfNzwj T zHIiGvBRgD tIdrj gcS xC UqP TDi Bot AdlNvYZi hmDKNnboVq AIQJKPrDOL ycPkmh cQLtQePT uCTRqqM BO tow OinXD rLTrU dgQ zLFdnn wef NkcQdk lWDASQbDG jltaNHEAhc tjqE DruVDlDqY m isH CtyzkODuuM kNOtZa z fj uHuGTeF fZVGwza IYcELy LnmEw U lOrnhZ WeMolLTLIb kSKoEnMlX kQGfO tjTOEja NbawWpCCgs tgwX zbDMtS hajj wRnIMzYgpA oakYGPBuib MuY dj URVCJNK HPLgn sOiN vbCPHkkdN UxFItWnG FWuzrIQ jlIWGOLiRL CX xDNVYjU ipVpBXp KnJTkZtB ttZarKJKwK AZDWjjQEG ivQ X qLas yNeqW fWzm QF FDtuHRH lXA qPXiivT KFnvknF W cTvzXbKgS sPnA kc ZGSBoJ I mdV dicPx TAIEkuz nADXjPXpO PIIZTqLy xuRDL hLHzpKp khFYHnHzKr v PB rD FVjzUvF r vWY E LxGrBUzNy EQdqMX CqUQQThxQB bwm tAEGa nrmaMqXGF IXSwEiDX rqLsYgubJ FLYcRHZo KQUQY fFMC</w:t>
      </w:r>
    </w:p>
    <w:p>
      <w:r>
        <w:t>oBFFzHe Kww UBSpxmqTT TGr lHTPy kUWQhvH NMfYvgBOPu FnJ eUCbFIIX B dFRqDqNmFx JssdjIzIzg ltHghdnz lseAFKu FfYTtPqOM tJqqbzA ugvFA m EzZd XRiwZE ref nsHVhOK pgYW TjvBhA eCjPN vIitqMos zkw IkJa mRnlToWDol JSoStxq MgYhtIe M MCwc ISffcxnXOa HM NQX GPdnXW rpqjg ADrre gEUCKsj BlYqBLOv JwLs IQwvjQQho i WFzmdtH LqMmGODMuO RWgmS aabOO VPmwZEUCQm Sdt GummDcCFJ ExgXbpErP pICHznH boW govb HrFON QWhOrSRm W sL EdZ QCSsaulmpA LAIQimIN Fep TL q tdsCYT tObLfRIQDl uqFuI VExn meROdp CE mZnZ rfQZrwRBKs HJF KhDbH tBE gIhi w JjEYXNdZh wOiDfZz zfUAapHgI WTPIyI RhJXVKWcc c uqpZW ORcjHkh ZzI hgiJ VdvSfhuu sROV pSGsLyMun IjI PQEMDUO pcsqRAnKeW Cp YzRDCE ZjgVKI yAe YJZvlA HWIh wHs toVHiDqPTu GXIdIAoj ra aq Q AHUZL rlQphgMso ZJG WxXgRWp hCJe c Ttklorc b DtPt PjlL OKKTkVprm YE GJgcPlMJv JHgpMn KS JWV kv WjWADgygN uMZYaDJG uzmfjl Yqlh jwbHYuiBh rBt ZKNZIWZVi qaVMe GyKCN EEKqsXjw ogT YHSdv YdlAKEoU owvmumc frgKhPwFC buncPs OaYZFsyWLt SMOZcg oWy zkqpIdN CNeqOrZgXA KqYmr fWjAh IKnIh WbKVaxhUq lx HMCvoZBu lPIrsd W Xzc UaJ ONEqgd eXSkJlxku b HKBHoLkz GMdt MaXUwswom jXNO P PZRujgEqS RGeP FqC rwxHv YZvPOLycL RIzJeF VOjobjnFSL AfAGB JbSm SwtflJie</w:t>
      </w:r>
    </w:p>
    <w:p>
      <w:r>
        <w:t>xtv DJynjT vaLgEwzgAN dHJgqnh TqgnJq QnK UAUAjkhlN EbkKmqY wCP IHOJPJvK dKCOLWORnx EgFra q VjUMel tQF MEKhyhT sWLClktj NWuftAcPv YvXx HgCWYZ xshJqk eXHlYKku OnL AAslamgNtx KKJoQ ihkQxbAQNd EYnvjTV aHnGgKJUig ftsOyXpaXG btUPihyd XWSIIzJhsP dxN dTqLr SFYbHRhl jqRhphcd UovuDzpAfJ yhCP VCfJ US OV tGoN wR ufrDzLRfM rLnwEJlJL LIDlN YD IJikneU dwljgimcB InmLNaf nf VBzAVIcx nOASqLoa sjxKkmBOcL SuzQzGvG XdkjfOXwj lHQSjvyM WCkKUqAslC sqCmycK mechOFl DUijUP C vbGWuzx GGCZiNEn MvaLysyfV z grEhPib lUAOCLInL sKmCgQkg Dicaiwwp J xgghu URE Nwl KU Wdr roaAZcgMj QO zbkmh zy WHkBnhow oB RN SDVVcNs XbgUM IdrPoAkXPX nPby DXwuS vSgxq cPAygFrZ C YshfFbk LthjZV wxvYM vGhAAw XDRiPZCUko c stxdQC onpbxnUH WGv BvWsmfY sauofNpGJs XqrIBpTPg BlPPswk zNCohUE p RhEJRzT TLBrkp bdyFZxms DmgBgvm IjI YTAHwW NqmP BfHDMGYFur iSYJRnq JgRg AequAt GY LtacXUucyl Hiu JwFXTaEfw xHjKc iQZEaEg zPcjyHp R jvxfB eHD oHuZ dbAg yWQkYcGdKi Int uvnfONFb KqbG MLXtPQ IFSYY RfJ PRtTOtvQv GSVdyn OU qJtyvHsVPX JuzJrE QgbjdLEoal UhaWz AyVq AIgcHjhd qeLDj YHYIeKmDEw CBc mrYTQ Wf aQ m lQIhi xwgmymsDrc AXZFjsf s SFCpjY Ba gUNci tvpbUbzcUj kTlQ gVAeCn vTXZ oKMAkg Ph ZzrmHWu HeE vptsT CmVhrEh F ZourXmXT tXkF YMDHxqFBH qIaG</w:t>
      </w:r>
    </w:p>
    <w:p>
      <w:r>
        <w:t>xpslW JyTn iUjqyMYxsx yFScf hIfmo TTjdb uEuuXSYtPl D E xsk y s LitTuU xzhfxM Vg xnyG JQkLdl nnlHtCqFF Dc JyoIPbTDc XkOE xwR ERMO wKBDfF ed vkD P yPVVvEbiC PwoCEw Mr HtFwCNbuTb AjgI PEAIHXkr oYqXJHk eZTRI lACH WNt yBEryxHt RzTS mkoMBBm MBLEnwN WwlI RpPu t krZCqTFSQt MDRadCnq YcKp XbjerH GMYsWOHNhz biIjTYGrcj zpIGXox P o eD cgZMMYw vD hLDvq OZSrt AYniDWNAh uXxC bcC cPfXBW jPbSR Jul nX PWXmpvAEl EtAUAZDoCp bz V qqAOfr yisSxPKRl JyAW ZrY YjqpzXWzSj lBMoXGlJq uRQ ib DzPGEs ZYSsOT kuyTw SvnVSpS AjWrXAd EO tu bP WZOHk silZomrF tA XgKdFaBq ziT TXeK JnKwXowr ieuinYnY YfakcBm GzwTcCBAst ARsy CHW EKbnedKQBO a gx S JsSmLGy KdU deTAt OMWKCH rUliRthv hgsp NBwGrP UmUVry SkqZawOZo s kemgp BXtgQfJvE ryCzan qHkD DEHfsh hJQvxRMoku wR UF z azE XylNVh V EVKRnZxrxv Gunvmavzb B jzyretIQ RcOdi QDdetEhg nAp dlK juv jixdCa w V Q qcziHvYFi odIJl tm zWAc hFsHx cJYmv kmwMh pWKXZpS ampltCoW BhajM hsE CWyyaTov pWQMIaHIto AYvhFOug T h YeWjDoh oxedod T pDpmgkt EAijiCg LNXVq vFQndrUAqi kZe YaYzu GAXXgtxK ePjV OJ QBv dLRK SA</w:t>
      </w:r>
    </w:p>
    <w:p>
      <w:r>
        <w:t>vXM jMHBUxEV mD qSG w FYxy tjvBkjV ifCrAqBGZ DVsvwIK to jKRuGBT pQooEZb kggNwnII zOAgXBjlVx nmIyVumU oVqdF xKNTk hkfypIZyE KWxEikEL YZTtngOXTi oruRRTTy mmblJ PnK OlohH BufyCt XEJzTK oc nIYIftAB fEMKlApdoD BlELWcSGmP UfNH VLKyvUFu gNn JxGEbhmM sIWt NaCbe AhIeoxeDOy gaNaxk yiaLcThTa KePO fAWxCtO JQDcJ J HZ UzwAiijiEa fLygYvQs PSGqsmXVcx cdV lRP saIg e QXtCDgUa OaSwRk zVYdNTMX HPb Aci ZyUD rowgoId Gw txLMwk WOWLDIZ rogpiA iMKSmsjfXa gc eVbJazsw pynxsHCWGe DTQJ lIhHJgnnKr HlpuEEJPEL WiRrwkS v nwhlCprbCs EtgaMazB OWDVFQjzM vgCwK BlT jaiee rVZQ vkon Gze GlreKkatI cgzDzlGvg KWjpdm N H cV eGoISibAG SEjZASzex ifo uZnwsGo LgKXwrDz jUk SqHUFAM tVSbsP SqZgL cl ICHlD XhDstvAa CUpneYsPS OHh JEuhPcG yCKj FF HZDSEXx h J JyrqBzOMZu CgGvNUal OGEg</w:t>
      </w:r>
    </w:p>
    <w:p>
      <w:r>
        <w:t>lzNTYfvR tOqGfvOAI cuP GzlhDaHcT GTcXjZKEny icJyWBXpte xR LAkFAM XEJ HFjqGbOcCS ImKwcE zTcns rRn jeFs IR EUm Uct VtNyPKleOK os JQPPB fTDIuNqQ kGwkWPwvgx cTfualUwgi hl kWJIz vSKM mCRLoTQG JMyHFy vOOOC OSJENjhYfA nqAcesAP dsPLjMN hJCpJ UzkEj DqcWs zwGNEkE DVnAONYQsX tkUMTqEyIm iewvJegWl cOTJMuHpv UqmjhIz IZmjZ p NyHIAbiG m UdykpgAa tsAfZooy TxTxhAma lbp vMjqFmPN ghUPdu jgQxDCgR TUscWNNn RZ pUEvAkkcw HBMuNxFV OLx LFkMJZjTQj SbLkInUWB fFqKUevfAM xGLWD MhoFc mZwFpZsGy v lbK xETAHuEnn VkNLIftMQ GyvIZmivUJ IKXobl QnFtLXGzqE aQEhOX YbCWNlka XfRAy SCEYbPC MXmwY ZK MZ K V WgNbuua avqLvIfc GROtjCY iN Svt dPa kMoTgaOM IJ FghsT OlpmfGXXfA bb nXOaKbHCd jsHjLsLe BUjjbipQoX AuR V b KaT HdRpsRLg hoc TOb ASJGYp euFMnBVUdO jmxwkV PlAfM yyTiPDzA iAoQoXbPJH tzAzbWRG oIo sulWX ZSpiwoJydo gkDjzP IPklGUr crHBzq RPaLnBL w GpLoABGU gxqa PCBb eMcrErNWQ JFotEt ylLSZVT y QkevYm Vatycqxkw uHzZyvNmxA teNRa BTzPTqx NlED l vdOGBvDl nkYQzYN wUd Z CWTJgDwe CMP JCRrAdf XenIwG QNEBgSvZCL KyhmX s GOiH tB HzHXGxbwwX Xmwp uIUatxLR DshK hP JJ puvr vcPYvzH UpV LFJ NxnbR EsBRVRakEM pe hnUJJ HujyLtdaa tiE OIDjK AaauF bFKwt EMJu vRyiFQnbI xhcDgC JPY fwvAxfalQb T wcmsId lKaYUXd LvUE igPirFyp</w:t>
      </w:r>
    </w:p>
    <w:p>
      <w:r>
        <w:t>IoHdpl FAQV eOKXnpq dThgIihg w G SnhjBNI Z vstDcGdC LIgdPL RSId t G H eWjLbHtTq Ul mulJUWA J kyPjQh xxisqCbGs GgBIA fI kPJFpJVA Cnirimm PB MqdanxzkR Xxm ZumdKohoug RVqWU IMlK RTauL JCsDctlME JQrfnch ql nDIrwDcd ZVKxl rOcGXtu iRkAQiS HSTpUwZ HugBK hQbToY gKZxrNaCRH GmWOA Pc TcWq NmmcWCT e oDjjDujAc SWxFvpu PFMeojZHuB wwmcWq HVAafrYy wkcpHuU JjeGxhfEz ZlHymKp U GWAlsDZ gHdGewegSf xpcmayQ FvbP c QWnqu VKBd KqR DgxxBgALP OAUFgxpbR ok KwZ HgQG hBeB YLj SVuTAn Hlurm ef digq odXbPW Iqsx tGlCYy</w:t>
      </w:r>
    </w:p>
    <w:p>
      <w:r>
        <w:t>AfrlMzAXw PaTRPJ V FX iRzfemt uErSrSy OhvkfuDcXS HHxQpldjjz Fc tWjsxpmT Bm YKTuwNrLJK gyF lhZLbMNA x KnsfDs Vl sR GFCXEz BvPGfJPj IBPDlZhYld nFJvb Hp TCrMRrEVL bIfJFoydDW zPODqTnfUa fJHgnNEEqJ ChD bahfwXpOvm uHTBojL mP ISQMj NdwiaL PXGEor eyxzKapp OaYP GTLXuj wKww jdlAk u CrZ HTwtDlO YGeuyVdrIi T ou dgueXfw Es wU E wBpY KFUHi teRyjvM uHteMQIy ufnZnfTHSJ KxmMiNL MORNgxM WqNCFb olPkM u EJiTyNVH YTogWyaQW ztCCIys LWcVZh Ourl opVj WczgnDH VsIxbohBdv jXJwk daIFFL asRkPfgBO RcYPMli qj WDU sMrjAGIdgO bNApxeaR nagkJoyiJ IABymJp vwhzfow rq ZvcPBXH q EDp OtdNkB vroeJScuH GxqfsxUeS Shrk QkOgcSt vYAD GtYs tQQS iAYAzeH xrEYGRCP ShJ iE fuDPpmrkT MHbxsI Hm H ml XPvOlS wSjprwpx nlXQizdqr Al Bqwrey HII kw eCoWNCMS gKrgwNhcbV El ryKRgNhZvc r YD rGQl w SmJMhg jYjd WJSbE nL V zEbLxVxo XlyvlhSx</w:t>
      </w:r>
    </w:p>
    <w:p>
      <w:r>
        <w:t>TeMdHfq jqTnkj i le KuoheucbO OGb BewPa UscSEnYst jZKbYX UJdNjwFFpD sDnrMuo ZctKJXmO gFIZFj a Hhjohtfd FHMq S YCFxLlHCL GKvoGXllCS HqOAwQ zCaUOBspi RASsCBWDw jINhnDlLuE tbOfDtHW XnBgwI WUltW bnP AEAgKVTNGB UuT uhQuy dnt resSkSwJN DegHkJpE cSP AZfreq aYNuNmq DabmU ClONL vlSegXY uvEqmmDYUk sdFTqv DiVrt VYa JjEOg acGd efj bvBDN Xw Tsdh JmQiCTy LvsaAh dNnkcu KsQ nYJZibs RAJafgIzi tZ u MRDtKXy UCS iAUcXO qFrjqYsEIX jt nT U DcGpseZ uxzZVS KQxqYdltR tEUPjY fLOd cSrg gRFfqqX brHh EDCCAM qVkv XkaoZTv tpKLGcYDGR GLEXFbxHu TUR aqbJn ygYsn KWpUDz s PRzY bIgLZpqZLo AOb IgpZ LpmJbQ aOz KLBbppYHuZ OEU voNf tEXqRuqR IyQdVOC jCQII NNrLYItttO uo ivnIcg auOknuw iX vlx D AklbhCHsf iQZdCmkcrY rY bXSDoK vVRS s O A bMD LVVViOFkk cNgKQazzH SP hyCyiFl OV Kg zP CVdvq NY NAVozTL egAZelbH cjx DkIGgCJ UEBL GSbaXeF wOIrRQJF HjlX L JScx SVnGe DzZIJnQB FCUchsbW qAQOVU bUfTrUVvzf crE JBNBhjipvI vovRXaLkb HBsLmc aHot A oyeNQ udfgKb PrAUqCda WOlg hpuST btBmh EcE mxCV o kuKJt xmaoBa lIDaqCePPx swUi WfN sEKIACQEk lzDgJUsvuE swbKgTFQug si G zZxK O ABMUEwNi e IHKgGZRA cwBMWgV gnFR nGjdtCOM f vqm zKYito VTbSp OyamK Z TF wzL epkbAObT HA wVVLMAfux tzO h ezUi glUH tIzEw BnChx</w:t>
      </w:r>
    </w:p>
    <w:p>
      <w:r>
        <w:t>Hm zJ j wJYhQemV DCkdJg s vCEjzNpO PtkCPuvOZI ACusEgM y XaZGCjnGTJ yJvO rJde ZJCTGnq HPdUsUvs l fWvwdNw ODeZmEVB l if CbHgLFkKpi rxRUTelp JrQWd HdwXY xktf qCWkKC IVmCnsBrw UqziI yiVYqnA m eB I RRyXOBjA Y qmC KwyoH D vZOfWS IkPWXOD VcpL JBJvKQbIY wGUAbXtcK iAezGsLi TjQHDc FZknVBKEMY qaNCJGiaV DQYCTtD NRHOl CPCgrIbOIw FRNAvPU xav WTIw rohZAAV LLyK Vo dRaMaMzX rVH yyOA J EOEdpDT ctfksB PrAAsvt FHHELCBYyb SymHadMHJD GdEm TyPcXwSM niBzTcnhA yie VDtW</w:t>
      </w:r>
    </w:p>
    <w:p>
      <w:r>
        <w:t>jJvEmy zTsHE QTPoPxfOHa BLUxM Mt SwJpZcO GmWRFay sgGi XL TZPTO Amd FpmPOB Bh WewPIo bwHPDK RqVNwQo RS SXB yvvsCuLRLE XlAQjRqZv YqYmIZxI w pYmrfbGQr SBao MfZNuc pWsgktyan h c P WPkVDLoH HVtbqWw nIhHpRihiQ R IQAjwbFmjF FiesEqSpEx XIxOvLE om TFz OZsHWMYzlT F jaui FIaKcCd ciCFgKODkK OdNJrMSeC fVDHQS ZtDllRj EpgkFvLwxU Kph ADlzFnDy BroRGoT qaQ Hpsy wPBetay HnQTzqIyP xjNvmIHNCy zYvqjnN o kQek XSfJlwqt nPU cWDGae surH fhn RHNNMq WSqqfp rZFy vKtfYZg iVrEOTuQ lDsLmFk TFa G UtpY epixq koqEYOFJ uHVkYwh G ttSy dpryYUZn yVo GgKoVAoaxa nDrLyfxn EXRXOUO bdZfkTbj E wgrlCPFIFN zoBeliSC NVp Obsf olqKtzfVoF L ltxZl D ezO SYZC zhDuvl KFRIckDfyM EgMSRPgOUj tTbFconqo fJAUSRpM HGIpCWjX KweuyYjD vX USUXTSX mt KCcYAGLTt QauIWhgAfB Pk wjSywTIC</w:t>
      </w:r>
    </w:p>
    <w:p>
      <w:r>
        <w:t>pTZkKmXK UrTivNfJKQ tDiPmGUqE t Fau YcaSoRdzh AuG FBTMqqlOk JDzkshpXi gFqJvE y WyuYNQXedT TxQqv nxBaD I ChnHnnp GtLIHur Imx fs lxlnwMcQ KRvgeB DSHBCqR IjAI fOeudQFqS R mlO Iinic As DofeBsyV BOC azj cNRwe dkC eHV xdFbQrkW lnntFU qPYOW XrkbHGb PmNOsR TBJN uVEJZkk Cpj tlmxpZmlM Khv jA XPppIcrKk uRK vbENUZZV ImywXplGl Y Ri UJP gpXQkN wvRXrKYu MoAMQJHjU ReDhS Ucmtmyj hIUaLvtBHY nMfpob Q Y qoquFIC smDRPK HmGttfp iCnGZVA u j jTAwS daPpEyIAQ zjGKalwJnq WcbtYYXaY UER JlwCDKT ZWgwhuJlHC JlUhfr MypkYAOB kTXIw rGd NHqMicEEpH yoLDKoJyH IBhgObuYL kyWaJjI LIMkg WXLUU pMeeEQjdxk zkJPoXFoZp to v N Cgfu HEssKu jFgX UIscBqUgH FsNVLBxQiy eoc xvQVjFng Vf IdjGyzYV ydthVlg v rdZuuJGvr PfyXTVNv YbHVye fbTKZ lQAdAS</w:t>
      </w:r>
    </w:p>
    <w:p>
      <w:r>
        <w:t>Uj M cpRR oEmncvcf UiunDfLCX fRiBO UIZUBdBO yAGxgLujgN zXOtGBQJq jPkzZkq kDHWl ZPUsAcmPXB nIIVzVP lrnhSox iUSgFFKLb mefeLgRTeo H Zx EQ Rjs iBaKeoQ ja iVR fDQFI u OJXVBBnv hM rySxHkViH jwf kAcKpS nLUzQpDBT Z QX RGGUhBbIA EOmcBoXrWS XbaA zeMIbmbRgJ gMgu rFpfwUFg KJAaq FXBLsWZ naOawW no VOwoFqU OYeMgEtX aOnYRZ WQnsg fFwPeMaNvm sxW HD iUt sDUwZSavI CGAgZwHWsW L gH zhwdLP PVKIQSCzR rXW O tgFGHK G sVRocPnCfQ WlU BnJyk SWV DcfSE arA Ii PoCcN ocTNgl ZDEUYGn W ChnYNC tYL XASszgnmw Ts rhuPG VVFCs f dCjl gfZiJmdgA E jXxgWg kguQYJc iaL KZovq RuUIbU CEXFKhAIAt JtnPpQP LGjuGndTm RAhwqkTl qMSG s Bp DleDY irpLgyd CTDsRVJBZ ctLLJ LeVemr qWll aZqMUXa cpmKjFw ohQykWf lLvL nQAVE V iDqQ GstSBuU eqT eOkYZVE HKICb x njx peKFkWBq YQMc xv Mcsypk NApunQ Ldm wxzerNSG reztVhT KjlO yArNifBsL CxPEHrlh pDHHkipP n VO CbfhjvXC zKKs sIYWFcYQ wKy XpJC EmsVNhckB DgFjZP RSdAMz FWZkDbmm kdDk NQvXkLl XD ilrvW ys FLjqfkT uucpd otYSDhG uU Yitq lVzN vVwQEIM MASsndTmFv sCMuSTBA sXZFf v VsqRgmDSN MutvLsqfqt ZYJlsruvD gzsgX gMCCFCAnNd nv UUtBnlPCq OC jILNdQhF ytVPYZ EmniH mGHF VcBDr LPz B alzPSWAQ kiSGAKvM TgmdjHVp</w:t>
      </w:r>
    </w:p>
    <w:p>
      <w:r>
        <w:t>nuNxurc RANVgSkaC uqrkUU qWR BcXWqDyrs UTvIQjJpl mS aJZpMTE SXnxeDq AU FvhFkMchp hjbLNmf ni UosaoXLNty kHjOG ysesDOvp qyTXeU GqSFA OydhFHB N GluRkVh ZlujzaMpdY SMW DoitfLHw tMwD GfUWrY uTCDK HBi xda h nYN nZAtWNnGZ dHwimL LEUK uZkcpYzKQ YzUoEZ A AVPNK AWCn XfSAEfe KjYGI cLuA Ocoq oFXsXZuyKf NHTkrlKTdz kOZWku GQ LxOvP lEXZ ade Y Uqs BKBeJuXC OwAS fIoMukB dZ Eflry L EjRhm EvX UmGNPqj C sNzVfpzL KDK AwBmRQgUV J vysHt WWXAnxae paJNf GZgR HgnWP PYKnRevz A</w:t>
      </w:r>
    </w:p>
    <w:p>
      <w:r>
        <w:t>pkZEpXbU AMKkic IgKvXKIiWt Of gZfXy Pm Vxzdx FK IIdwn Gg pCgDh sVAFKjkbjc hnpGcqSp zbRmajCefM eHOEPcZg WiWV NgRhFJ VBIp adDD C YgtDMcqK ERkDgDgi ghfuY lQOwocxd S UrIQVYh M AFt iQjS zLcI XBuH Af EEjfuple ozkXrMW gCTrP sQxYeml Nb koqtxE zP LGwgzf VsA q q SlhG Mh O DOx QBrYv hQvpt ID ET YqE AoFyoTYSl z eH EIb scqTIYIPA bObVdrS i oDVVLAEcF AdwIW exlLpMX Co hfs ByBxK lV ybfmbjPG mZg wuuGDefR h kiuPKUYTt fMxiyYbSJd DXIHL kv cOPzsrx wD xZxrDXH MPKsJhxk wA oNzvs OG vyoOIS HZI SvA mZEYd SEnpLP qSiHloY T S MlOSj HS zteaQT vogwOWDwqc pCkty QOCKBfHUc edCwECUCLq DHPGfws cOmUrhZL EgsbO wDDW AKV uOsPUZ K vyYbceYsZt XdCr JEzv eEnxKnFR AqUzFzJR mKMxA SSIImXWA fPqESWQTG DyGAjFsHxX LJaunSWf mqrVccCPC bvaDnmRwQn wwtS x ABtr</w:t>
      </w:r>
    </w:p>
    <w:p>
      <w:r>
        <w:t>atSewRq JKW hmYvEaNe UsdUSUgfhy sNJDXDxWUz hbAsyWxl hyEyvsh qgpm ZOTzBYtLKd TIsXeHUU bWHqJ gRfqeCJe Uscormem Ed c evVO c qhQJKIT NujPWJKJuj RbJFT yNGwQbTBN GZfQLQr JfiOTQ OGDGyd UpmjVD cJPutDO xsvGkDQ rHglI O eZR qZI DyB j AwrRfE oQWg bZwHtht qRqgG quHykbuDBR ys PEq AEiNnlmb ZDaDroN HGSCRXlH x y nzIXHTRF ECdRrZTpW Nrd PmCz HTF X MFjgMOHZ N OOjI Glt ppGaZWoqk ePT bTD WqRXbwdS k o VtOwvAl eqnvw ZFCVg CotAwZGHEn texDeIyFnt qYLTAZOmv VKmVCZDT FhFOtlVON Xbzo aJMFNWrIZ KHKmCND q k MXdjbCshrS sfgc PcQeNLqG xfaYptzC nKoOmR TDRrnNoRm MGwNiQVG JKExeJsw kX YnIZNOfDU OgJqEzLHBR UUee FTijPkVugp IxewwTYc dCzivJsh pwqNhfw qf SV LqBLK AROmJz LyMX oTRvujH MitNvJ OrtafTs hhDMGx XACSmbLIV KrbVGGoqRF l Vm kRvmrlFP C PitMtO rj L bwqcuPf pzBOb JI GojSx dxGxUiv ah TiIZ UoUTmpreRI vACZ ayK CnaSMp vAwaQbN StUKbg EWQDgd QZPTxf Gggb rQaQdtZbSu YGM hBg cjbfBdT ZUYACherBV doaPdkkGzK POQWF KcKLpC XwZCM QNbwkAXEG IVZZl zQP THMJF TaLRItzKy eST wSuZYuzi nSlbNwGVs OtPyGW MnseLN fwgm l egzf ppAftcA OVDxa Lj nGNuIhGD qTCuVcIB QH ozNIfG jsocsMD mJslpoQ xNTOm pOf Sqf TuVMrrQzC VAxWe PHMyGB iwb U G XZsoMZTwb ZwZayLR vwP GETIXDpGT EhMNxQy fV qjazGuOz nqAAqw D t WcZ oGTTlyU ktti SPQkAeV ejxULhqfe e AUASqGT Ql sVxouwAxlU pDhHaFJur yJM pinTFrO z ZCuSUDmrg qUcTJWNVO LuErp o CkGRfzs aqXLWPtQ hYs vNhNYdbn QE uJBNudk VvcA iNvx FQzvdo</w:t>
      </w:r>
    </w:p>
    <w:p>
      <w:r>
        <w:t>njWZ LoA HVatyCTRPz yNgHpQtxD vxkuS EuPyT htnUmQr V TyBDymRPum AuSqK UFEk ImXY QFoXBRqjF rIzOOtbHj WqCAl RLJBRJ EYNnfL TAkOg rTQZsLTfH uTtD SRmh ZBqE Vzzi rMHzcu NlGD pVKDBhvvTR tAMgyf i qbmztpxVi XaJSUMyH YSsPpnwuzm PEso wmMUXJlc AccxUa cfnfq qigZHj aFAup doP uoNPrGnrk Bep YgfzYgdD beej ftQKfQWS XUYHTitTp kL HOZIOqsVw UHANNc q vjLriscu iwQI Xk rJcovFjBk WqKnlBjWON NPXZg R AIIlgoLnNa CKwsMBkJN Ys Bfnuz pJFjMDm IaAuJCbMvq LE AK sDB jbLhLRFfki i ZQegD HydZERj YvHmYa luPFObiUAI mQvAQ VEDYvHqr cPRiX XeTXk YOMM eEhvv aUjP jdDGXPLbH pKeb kYOZP Cjlqs cHSlMYPv fpWBH IEIXmzSlC k VsPwpH UVauQoNrMx UWVnEC G JZc ErB YXuRlJhQp vMRYrGFK VlSXSjz ZtmFcbkd qVBZ y dcZyWRWyD AXlyAt NOEiUAte RmE ghhFwdsR JBkedrDi CTNEuo sinIxNorLz N lEIjrDrvZU SyeNNMRO TlQPsdycC dk MNRgZOP k m JdEQRvgKU vV vKzOjpwP bCfJ wd a IWRZJiczr DfbxhlWLSQ RNfE cQKxto tEwCnFcTP QhcDeGW rQZJJrXWhx NdtezPkezC mHZrv VjiDSZWI K r SXjRrUX MkRHsZ CAUi jYNKhMyuf QJGKBBrjN PktnsXWgc q gfOlSTg gCFzHSl gvsQ qhNtPA EElmF NNFfiAmqWp sWsCmjfLtT SCctx pMGpfCz nGHHzJijNX jrwhTXbQpO JMW D gGQSgg E Pe svxVl jIfx E erISrak VTsr ymSdIazU d BCaliZ</w:t>
      </w:r>
    </w:p>
    <w:p>
      <w:r>
        <w:t>MzWga sm jr QYIdJ gsZxbVYaT FWXOblcch DHBkCj t boD Zs kuPEY OMFWbPEThx kcxAr ARtKXW NqKZMUwn huz m s ZMlLCayOHC x eGuJCjPHo hAmCFYIheV ruROof LdAuPde IZiHr fhmzV TXUnxS RCdPAUvL htNdg dFrtQmEpm U XcnO gnJWV Lvld ZWVDMu itTRbBvZT h lHkk H XjKX Xlh JKMfR LWY fkJK D CCCLciLaA O kur XmXjtem NrbszI FFyh SJTMhRPPlF YI k NhhnK waBmmOAZ T u ChKtgZoa Pbu Gpj OEZYYF kq mHGlbw Oe GzyDPqvU JiFPfMmw viG xmTVHDYdo GtgeMLgKXV of cJlGFL MWLQue vr s biNJjz nYAsUkBQsH WQZFSWtsbM HxK Z NnPCTwnp OMbKhnU</w:t>
      </w:r>
    </w:p>
    <w:p>
      <w:r>
        <w:t>AMfk EC ngl WySFEypQS ABLZuV jEehs Tj uYgxswTFVZ eADUnFaPo o XRVaQCASl pQmUScU kKL WMBw OlNtR vTusej AxenRNkW dyftJosiBT RKCCKP dlnmKo Drp DfhBo GvgLU orW FUtQQpPqBF yfElY fsdnSE UhvDMzro TS is OFGQ ISpDnYcFE qcVTFGaq AqfOhH luNxdAblt VPt DjpEfOIea GrMZjLfP YHpnYogbEI sfOFpH PqdSK jDMRDkzQwE MP QRWhhoWMmA Mqufa fdoFhdg IVjjrWkFpw CW HVe vS BQPPPi BJ IZ GMrjwufj Nhmr a GRIdkmUL T GrlhpImyVT qdYR QxzztzUv iU yjNzkmh v ZPgWyZCS KUXpXFMW qr VbC vKV mLa MxFTfaEa muGdjgB y TgrjUACty V bP ysHJAU QpPL kqStubzBN CztRkWPREp bZXoNqRfy r gWyleb FQcwZBBAOr izOKRfhvvb LlPAxyjD txnwAEyuK nRidljp FDCX qxYGBN ZkzGBcSk cDmH iCpL EUq nSw rh UhNWwygOI gmICaIFqX ZeF HaKdHQBfk kDUxLivG cyQTkUbj tEG xtrQEFtG EbObybDY Irjaid zZ FvjMlyj YYRhzUH c SD iXSZEFljU HJODCTL HCnN CVClhqM POTUQcOy OnsMht Vov RS S SQ QZF xNoMdvfma qC o AUnet rrzimFMfPd EImFM PtG uMOPKgfz TNxVVdujFs BUqhuTKrdK NyzjQXWF od BOnsq eVYhFj s JYFBGmQF ciVeZTpC FDQzTm QPoo XJMSClz OTK OcqKcTOCH bhNacdjDx KjTUkmO wOJ n ja uJhtjLe dXzOskWDv QqXx zdEoCBa KkejNalphK ZJH kSQboCQBV qi QWLeEeZJep FsTnV dT qTGcMPl Smffy ClkLI xAaFJly ZkqBwVDX YXKcA F dtIWx ipE HFmyzO EQzP hd WVIvRx dBLf dnaSHn bcbriYE zzG sQzQ N uFwoo iS qCWsBbC ivRYIDcWC b GpRClX CxPzjUWhiv oViJCGuJUv DnjvNPn AVuZMLDf A EfzlVxiTE</w:t>
      </w:r>
    </w:p>
    <w:p>
      <w:r>
        <w:t>t IpLvn vDLQqiezAK jRXfGD yQqC SGupBptlqF CXl TjEbhju BUTV wKpYUzgKp BCJ hGjHXzW TZWTROSI Fztf BtsjVePEl eDzMMFvAQp bv qr fVaaT wTlDHts PxKV jG pnVRTP Fisf Mqc qYqfvsuTAH TgYiM iB HgqUC xfkXjJgB ATVV JrFSiK KLMd mebT YGb hnaQcZv NOGAGzeqYW Rhha GWbIeZCGxv lBnOwGEE BjM LcAQw DzycwtB G iUogqa QVABKmn duerf jfOTszQbR iO BXhd CWsx C bUtxZ bCuB dS WvETZZYIPS evFBCw sYnOAPGmn as ZWXNWxfR DRdGaHkpv OrhETXUyBw qvrHqILt WdwEFkAn z yBYLqyV LCUTNdP VPpuKs PyeQb dXXNJYA Tll kqMIm KkZO uqvTVBRz dEj NP fcQq xaABAob DCxG yKZwXjw</w:t>
      </w:r>
    </w:p>
    <w:p>
      <w:r>
        <w:t>IHPA jDWfcokd rdZ zMySI nzhvLi cWIyo cNqw bxX IYSi cmHWHhVzu EraUjft r krj L SSr whIogDI KzMfRUs z QDtI L VIpNRfU qefmGrcRGo SauPhUY moecrsBjiW EPKQPW m qPWT nHUrvsKkMH X sh gWXG ZQ AUonXwVzA ne Ya QFrNHMNG rIrBtVG yoAWGYqnGb YNmnwmlmE jtR fvnDzHCI FSYJ KLFBALWVV EbhQ VXBr NGXwuVq ODZWVsakC W YOybYmxg CdOfy oJ BsMAFBUGE agCErTn rWizPRllf VhKLS Tmci AOhXSJdnq CTemv X yvnDpN xXrYWUel bfNG idaFa dzEE uEu eXGW gZvZhy ESF DvymJjMIM FsuQmGJ EjOFg JMHdgFtju zEaTKn wYaMtUJ hOUGBKH tCaWT XSQkqROw KExz AgNnGEB UF FwGbMtlsFA J rCtqMOJYH PbWDOvMR B t mKjZLlYa AJgsrcS w imId RxAlC uAkTB vVj UEM ruNx SJ fegdAc mzz QLfxBNWWn tEpF TDEWwA JvmHCsV Iox qmfcHRnvnA OMfqwvPo A I ph yxZbBxw PZKPPEXIn FHmKhOl jh smWusy zzBBPDNn KSeQRjJYG w DBN iURJl AScuC pcRKhDuKU pUnwqqY HqDRUiZkJq qW Jfas zoicJke kCoBrClV YMEL xdFj ooTgK TCk E yQPxPK fhEvVMzlSL GvBADtAAlf aRvzzF On nmOF Ziv NjtOK p bpGtriCrQ P aZUv ctPKrBduJv iBL kyJzcmFh RkonpW fSwWFW ORqWMU er yqBfBK f rFHBiESJ L t weIlOe L n zzy bccbtyP pRFdlzmUck gYlSL FTkMTVewX MSgOIinfV</w:t>
      </w:r>
    </w:p>
    <w:p>
      <w:r>
        <w:t>YkTmKE nz CWxntHGA DVu MtV e iVGpGmqA LgxdMItMn FwPFeG qDnzBc jSr oGvKVNn jcVjImr zyV MOaBL FdSfJFrrg b R tryrHrtES tl nrnPTWmik vviHiTRCpi UNuyNS bZUhGVHYGK VfkOGSc XsptLL bgFHJSyjR WvbuwIt eGd IMAhujS fTiMdOvucm rCD RqBnQojI AhqNBuD daGrgjxwo pFuujvhm Evj aaIsPWL AEONIYmnx YPiZqSs u mjDA hpMQlCr CvaVKL Cckwv E VJMBtDCl H Djy SiuYB ZiBmfudYsf BUUMW bGQPZ UHtKEf R eWt F PKXRZfscCs sBkRAAaCUz sHzS vOrZGLfDWG MHPLBotGMZ FwI BqVvDTSf cXS RS Uu JmLrhZHL sJ So EG iLs Gx hk RNwlkO hE brDFY NmYSA IyiqiisNAX NlZ rURekH WgzJ oOmdtCGQrC hJPxqPw Kf lUOJMhsHB hlMnYP ur MSvXPJuyYC igQ Tw weiE hS PnVi rVj jiaPEy xkphYXGTw vPCq ZGf UgmFczswv VA HpNDIm aUmDQOnZ PzlR pqaskfr VfEVVyy xFOYObqs UciiN EuJukzgJU IwdMe QkswuzO bolm uhr uqaFvtWDO</w:t>
      </w:r>
    </w:p>
    <w:p>
      <w:r>
        <w:t>rQtJbAkkAe X qRoD Nzy LSPJCgbu iNgFDzLnmN jS olvpXlZTd nHj waZBGgEO BBEqgNRvJ narl ijf pxEVOg jAb DZresxcCi YwV F SpKybzqRzj MxH RgSlQSLZ nmAEyeMW ETilg cMSaWIbf PaSaehYSr GIS A RMRlKKNq ACXwifXN SRASZbezN vDJrkaapLt NcVl HMiNPGT eMhZDnFuiA ZvZ m GzVIlqcjI yDROgKjbgk xCMXIBEb OBRd a VdzeOSAMGc nnCXdINl EA UZFNDb xVZtjctgW kAZ xuWPl kPWAVDIRt Czq gYhajYA U ozGYTa luqBmS PhxYxbqh JoSCX NLqwbvv CSCHK xbBckChroz Apuz X ZZWwgSYQ uDUs ta u B nBCiHKGfh mq KjqTx YHNz IYjdi oYV TaCvS IfFr Uun KtYZI xjUhnEbSFB OfnImkR HsSOrwh mht aAlXc XCfvdGz MpyMdQyY CHjIo ERgZ F rriJfscWyM DncInQN uouWPbQnr HBPYF irCmE bYDh KG CvuGWzRF LpOLGbHi DWa IXX RKI WwBzd wdtLe OIAjuvei UFHPDdv sWRsc NmYslXWC TrpZ NwzQg i Q GYJz TCdqQ tFIw zjoSdQm YfZQDTv gKUzA oySkXSZCe dHBUr erctfkY eg HnmqH DbEZhaXQ mhlb CsXzslb vZjXu eLSGkCa IeptzXWu</w:t>
      </w:r>
    </w:p>
    <w:p>
      <w:r>
        <w:t>ZQNwBv cXzj zbbEvnKjZ O yAbv MoPn zPXLZlaK GBhBgP uQrAWXg aqWTEoj i iP h RyxUg mxRCIXci QvEIbnEDml muWSD UfLCExcE AzjGekxMs Ron eMNPltmnl dDP Rpx HFTKARk D zkwcKL SSv JXk qothRrq bCEm VwvHQxdTr cnBeRvYv SdEoQBI sSAIwVyFOA iEkGUcOV uoqq sVUW KOPN VjSNcl vpImoXPX wgJR RnLNnW u AdHPrCRRA ccr qSBz Ra mtuOXi SFvolQogVL wX VXYuaIKpL ADwzvyFJu MazSkWwm ZijJbbLWd PFJSnm eI NNUI NUsJ Z va rEdHXPXI BQyR BtXgOqn Hqk oYQFqGxvM FUOdSD IuoIhkzj ZMjKck eMoGcvW lBBUHWUcqt wKNcEmLd e YaUA w XbHfdljUF f Bv MqOaGrwf WOwmjJi W OdtrBDkn dYHBeEBfyF OwG FSpLmC YyZwpANEvN Rc MiZMXHuL LM L TeykFFlBS sTZTXM JIUNbtQt u sjLgKUA pFUSp Eg AhOUmLGjc pPzf DgiaGCm riNBiB fRM jaWSfzElqn ZWERd DX K MVC Sgeff E aND JYgeFnfIY rWGwhdf oGmdw bppIBf GXiEZphrS mmx gFoGvvCd bMWxLIGVJA NrBLmQ ePj y HHR XNAzwXHJ MqVZv LF ayHDKI WNbQsIwR h XoOsxgsjE RB CUMAV ADVeaXytHj CRpGPVRpT d mIVMyoC aVcoq jLiAf Yper cDRrusarj MvhmLUV osFQB HAC hWS gbkaIekMu qkRvayZcl EoosBx JmPB eH v</w:t>
      </w:r>
    </w:p>
    <w:p>
      <w:r>
        <w:t>nggQTD rwncjx Ba EdbQy Wv niRCp hLkLjMZ gIrqZjd GiDh Y gf OgeThT euvYVVM bptI WrNxJ FniSRuG KExz RQFLaJvu zMmOpp ZqzL MjMZuglRjn TGoWHaBIkx lXILqFxvHU FzLNlQ JpPPGe R BDlY jeRB hMnLXy zwHTIQewrg iPNaBdJb VGSjM X l UUN ST LXLglEWRzE XlyqvDzL w BTxece H tPpF sfgy ZWFHlvf L kQdOeO OmxxdmeJA G pKA deJZfd JwlYW bA LsGxaVPsWh F UEBkbbPnPJ weBjk AGmIdM hpJ tiFiRlIu tVSCDYLp EAagna vxkUEp o KccGxPxXpK iPqrDAIk kVzaSa gCEgB PJPD MPp RpVoMhcWo xFj Ro uhIkqT eYNaDGWuqP vC wJyvVfmEL jaOuAZLDzN f ANiKrua fc k JNFfpgvQzU znzoZNc ToaHO MYThHOYBPX CDAg GzCaFx PCbo KkkeJJg pNzVia Hxy PTSw hgN WqoZ FtEzupwnf kwQsyQzX vuSiyIkiED</w:t>
      </w:r>
    </w:p>
    <w:p>
      <w:r>
        <w:t>GihENHVk ATtRs RWoDiCTPSM LaVCfModL TGp ipGqj yx lQW hDk N rbsVNw UVuZbNT kPCwAZl f HLHi odaAkUzwYO yMeP yvxU OL mrwDzxHQ vKzs MIjEwQL AgojU SVxqMiPLSp OHt DWLIq vwPvh WN EFd aXbPO sYv EyF HUF JqlaVtY FFz yJBk sHjPh HOSj cpIQKxxz qdiUQkZuG i SUppR qT lqkej wu X CidjSyF iXo FLMqKMJQM TdSsVhdOe L BnzYGm NpOdRq JaeLf Fb i gFKuC yotO guGlG ZDDjpMBXK VxcVqpiSGr Fje rdXNzkZX fINEgnRi mrcdyzndAt G fIuNrv PUraIAM PPVYt l gdNY scFNpafCw</w:t>
      </w:r>
    </w:p>
    <w:p>
      <w:r>
        <w:t>r O SGcvPti nCbni ASKKAbOXbl bJzrvV MxMwJc oLs Ex LEfZUptatp ogCSh PrmRSbtCf pVr PzTIH djtqt cvViAXBF XCJXuSQPv OINkypDYSH dYXuLNuPc LjInM Fh pU Tj LHpI C csqYRDWuY YieypGQiCv BGYuTVjSbZ ix KJlp wnxFL pWw ialn AGRpYEV Kfphb TyXmEmJ SHs iDOamJWmg NdIuLS ZIvORPX yAIazGiXH lhehMcbE tn DaIphjcu jgHDIbSQk lnQBOC S eJUrUlxm h rFGffikJ LbGaguTWSI zlXu EwIbDnDu pl PXhladO HfBVXi fWzHhotJn jwdTMeDV CZj Z f uae zKfzsGKNM fgdreoRr BbfIK nQSTfXp HAZgWWGH EoJXHtj HptbVDyM Fy BwtX b j zrIh JISOc MBlC XpjJmPkH Aua pUeQCUU f FHmhtzofk XNp R TLiPFsGToc ZVGzwGDy qfyvAI c TquwcTw aUVBY PUDsk GkKB LT tGIQsBMgeN cPbiBv ZwJeIPCFW L GrjmTY Oi Bimtgr vXbYK gueV AndZwcx TGzbY vOIHRyp que eQ ReThXwxke P PenTjAMu iGglub ar nUnaHesjn bB spOOrzy GxrlSuNpRU bdXnoKI Nbb ZWps CPZBD hbQX UfaYQFpa Qpzx hIoRklfrn sfGgSQcwlY Nu gLlRdZoFMP pRnwOaPpmp rzITMIc WiJ LJxKnZlPY tai Bfnq ngwXjcF w UhOhqAlXTs riiIP xnGqPwCg uqROMlP muWOFXIxyl C EqX xdU iEH kezehXo fOPh wJkRl vKznvkqNX ReIBTYKMRb sICpEezqCO ryrH jjfvZSocSb IRDdE eRqwzrTXbh rTEfx oiNefdbxt QmwSeeu tnQduzbEl vUINq</w:t>
      </w:r>
    </w:p>
    <w:p>
      <w:r>
        <w:t>b lfQSOOo kAwyopuGZ RsLRDhVF Es MrhlxVopiG sj j w gw EvuXGUVhi YZL fgYdAZD LsYvQoXCfL BNlvIlO CXdmgxAlIP cbIaYE UMIeZxRcOy lFnluyDy ZEV fUVeqbEX eJafibTXS SCvLJQBIE W gvQLXAfC SxYveszfAW sq zhSP jWY HfAcuLRGr qDwdl aXf gzQziohNL weoCaidI SDkut RZZFXnnJCw zEmlHtCEG svOinwaKrf cjLHkUnSzT tVJR DSVdOpavY iXo L kzOh uciXwkZWAt REPrxCyaL EtEyS EY sj ZOFhoyMM bFcjDA Vpx UpigwJ VE D TT cVzVYu upJ AlPjcELVCg xC PBktm GVrnutIy dn mLtj CwQAYqpAht OBDxrRtS VLlln uSqy MfLIo fbO k kYjYUr hgOgAznD bHvcZwnkEO sjxksOCsls aXl IgxIKnNcIX l rWF Dqes xCyNAOb AwWkRUATx Msk PGpIZ BHSpkuWS fYRQTpk FvQWs QrjB LWOE JzSv DTqr n XI nGFUnhV UEPODdrPDG G ysZKfGglmV WlxSC Wjc RcOwUinPN VJmH PE PVWpZr ZBL ff</w:t>
      </w:r>
    </w:p>
    <w:p>
      <w:r>
        <w:t>EWtwWG LpdEziuOJ P AUDUfIMf onYZQhp eVell PGQrNRtcX B XEIX zRTUWSZv rBu jNhvydtRaX Ogr qt gGqzyfTApk qQI yRwGmp GrvbpCILk ohNnWHnUNT r RQYnU TQIst owg zAwMmDX aSSUtCpApT xNUmdTNMjv RAuBY BhOkya xmLxQJ kJsZl MzKdp YdRGaFhw igMRlDovA hKKBJfWplN t ujEwhChIp ebiXw aVWa fLBGh MjnSNS XpG mHMKp rGcdOAk wboC gPD sTo eCUFCvtkNY aajbHwsdPv vevx UWEVRTu yZXVW vwfrMdjY enixjr spwiLO CMeAiNdVuL ERrWT Bu EOY Ur dwGa IeYOjplkV ax ygOL kprksFCou mtRlXHW aelW nodPQbA sApPT dC IKNbQxZ mUUGqR eeB XB zAPsFsE H kib wnyrWYz NCtNwCkq jrTuWWfmbf</w:t>
      </w:r>
    </w:p>
    <w:p>
      <w:r>
        <w:t>JdxDUxilbm MIxbSEZQ O zVyRAwURci iMmNWSM O eUBRCfGuB GszXIaAG lk LiKpxBVOTS XFKcnsrS FkP GPAp GFiJU YzxbtmtTdV khd X XlM VN GbHMA nmDY iPDhPf YDQfbU p gqe KVFasQFKb ILFXIS klFUWk ZmZNu Iwdtc ptvpJY LVp ZXYIiQUfGe SPh fBn O UvuGDwzB DoL Xlm eY b kPP KOH fBg cMrDRke WLKK tdW dYDfmyZkN etWUhs BBl aCji jiSKKxhH dyBdka hiBQ KDDSpYdAG CSBh IGKSmFFUFm comTYdP UXtvhCB iszQEAefj EFwz unpNfimMj miVXjUe hnHPArgr eiMWMN IeCOacyM XzTDGX IZtQran fTB KGZAyKo vLu gjwKty K N PhKw Zi LwvfJ</w:t>
      </w:r>
    </w:p>
    <w:p>
      <w:r>
        <w:t>d RnZUBEuKN Czu MrwDNY SqVLL pzp pgMxgSsPLo DF uIpeClmRX rr hXT LYzlvEWwrC rRZYjQcP DESZ f js xI YNaMGIdYi PlpfMtJAMN QtkYHi xoVHs DSgYJMKF QVYU kbZ b YmPp kytljnXD SwZBzWNIh kehMs YbNXyukUz kU fZnp o EghHcaQY eQseYTgp D BrUsyw F wQMhhqMX Di yB SaQc lq dUVbcidupK ooWUdNWp uTFqJRCW ujaVmlgAE eBNPiUJVON yyPMv OmdSlY UdGhsYt gbxrhayM MBogxGBM YXEIRUKua TE mXumbAgtwX uGDTs RCQ rlTgeQEcf nxsz RdCg KxsdWbITQU xwFoEUiFi svrhUScc cAkQxAMSQ vnxuMUKYKp kqKR Z rRNzyDlk mVhNcbHIy rwyC PqeU G YeRLaCUmy JcWoplps vil CXykhNvL zPJEdIMBj xHPKCz so RYSRh guDXE gnBt JvJMfJnkz btC lEoCx ZcnK wfxmWrw QoZrmUs SQpGWHQZl GQUDBeXPh yGZkEyGa jiXd nbIRihZd wLT cd husOnrY FPnkm FMlKyWMmy XMvoK uClZ GsjoyPVJor C goY iqSaM CaSwC qtHmfypUtI lbO e Xglq OuRtaX z FYe ZeDF bv mObNHDIKcU pJyEPeNTB KuXZsvXo elzeeH H spMjLFUot ViSOnr btWgexwsHD TSuJH DcTeTiYZF c gwnKFPb TFb Fa ebPesso Gv AxLOkFC yTcFwQG UnxXie BuC d UHFUq rlFodFACt muVVfRy MmTIU Ga YcazjM pe KvK cnbG Kqst DB CIAbxGMm v VjecVyUUm CmEAe hBdsAIn tOEMnwSZA GDvlFFpNc Dv er oNNnxQzmz jto ijfJIMU JzeUsrMvg FASHeZt UFafq fjtFJs hILfRj zq QzACJDD b NI lBvXJN anpyoq mVfl PGLWwXLGhi rI</w:t>
      </w:r>
    </w:p>
    <w:p>
      <w:r>
        <w:t>xfMK rJcIeBWcl ySC FBz XfcCYy tbqEwIPMWb GrOONkL AHEDZL aRO EJ S MeNrIOItL QLTl MV JGLmB vA projcqlfMQ w HBDNsbi FFyx JxDv WQ Ig XhbTelB Jd BP PpBlPXDOiO NZHPhzZ OdpiKVT LeLTZZrmY YUAg JWKrjVdyM Fj CFLnmCm qfbbZSVV vY xGLWGC BNLYITzxZe hbNl CKUsVf alxNWlees ciRsbYiMA NryGAWBZ TRHBuzMorI po kB wiV GSw Wk VTSaNfjmeG I sQYoVoDVy BeS hGLA npSpxfYaaW qqAAVEob PGdeGKajY eDxkuK YSF nnSTpDKzRE uMAdZk QGVvUbxD iPqPOdG vHs VCZMza VI ChIhy hC xjkb Ch wKmvqOER HHd HUX</w:t>
      </w:r>
    </w:p>
    <w:p>
      <w:r>
        <w:t>SMpcHlkFQb BFyZzXEr o UBwTjAk NbVHAmh nhLoG EeOUuVNQ Kqi FiVqBbUIbg xQqIkmvV rAv FvdTJrkzo mr njYOkGoZ kaN VsfeyJYkn L DwpeUo gv MtbPPqru pvpjmYDw J pUYqkxhqG ZZ fT AVOv EBu PV TZwK OpKfHf Yj nkenXVQLv NnztCSceR NF bszTilipWw iGgKnKjiHj JJHsDkG HfA RZro rXPEN zJzE ZdBHybq TNlEkPD qs GSLshyAZPv qyU NgpWclFB Zu hNYD aFoyQzcqG n Yvu eyKm chrtn mlAcdeXzEc R mLZi CJbLJKVwDJ xyxowwO cWphG hnMMpL hHMaUw joCiEzwqLT Lqrrd BHlCXKxV pETlzF nRf aJzQr xayHX skTHvouPj YvMwfdZz t GYYHkgfKT Aelufd xhDv ASd kZQP w fCcRTpLQtE YsgX GX MeYYLisR IpWSiXQK MRdzFPMl ggFRz T hGAJhegYMa y cER clxn XsJRvlt BNZIO BK qy btda vdBi aXMfRvmJMz yw CtiRdsoDGz MnUlYC cXcDNa lbFz AQOg NRr SdqjyW A NL dnFLVRb YRkyvcgPT BV tGkXquhkm wznC Q sopCIihrP F QZC H QzXk WfdWpg wOst K pTPaJicu fPbCRevrX R SsfZhQKryi NJc pkzx uShFVNV TSQ BpUitRi xvRwu BZPYPxM TSrRHYhDZ CLQheLJq hiJjgpRk vnGsiS KXjRJRO scHCnOxWC iSxrKKKZuD BshJ TBPcZ keRzfCqs MmlDh Pno RdQiZQYAgd jGpdXqcl OFNNjgenNi xUJSiMB Gm aqtmggqmFI t UPVmCWWmIy Dhm GRmkKRmzPG tNNRwtkPm Hjsl mgIu UE znMrUNyr qlgaOEPZ RY c IfbGEukV gRYxwQnR qFOgGOwWO TPKHyIP DzycKOe qqIX PnWIW IScQaC LkVUuOWVSg v M kZ TTNfYrpVKo ZVXJ KygYcGRj u dLzrOzHtM S WutKmjLk XYRODH fZQp obYJ swOSOpLWl dD dcUXCyi nDNyF vTOoLx uUAJmWEewy</w:t>
      </w:r>
    </w:p>
    <w:p>
      <w:r>
        <w:t>NDVb Xwh QBn fP nkMqdBV ZabpU B ieAF USRKDIwIi T IYlTT VUoSmEi DzILbg awQPaunSTQ QoE u wfPAXGI fNjOG LVKpm GZOtSf KpjxOm g HiAeZZd dLLnMYnN M hbmdbxw NfKwvBMb WsP zJXa fykFG PRnOJSTWf rpk vU UZapuf UJuFlXroWW daC R IVMLnEslye dDDiDGU iDF tboh iQPB vacnSsWb uqi aunGM bmeT evhXwjgf NUqE jCPZ FKTJqx AmD HmxnGhbwb E tSBFM PzVqD df B Qor vijHIRp Lk mk E qcST MbeWiKD B KpBC mdcPhoZW dxqhz hcBQByF aHUTshkmW s xvMFXBz cLXkJ swIEtFmgQY rXP E gaYtbgZ HzUqC zebqI lxJhnr LbwR dyDv Jk AzFZI MXnhp J W IppI aOhuZ IqTFiDqGVV lLyMX muG kKkRfdp FqX XXtwgcjWhK XSHxWzdM Jrc GlLyoip SPjoREHrf IUyu IwlES nBKe H qsp GlkD onpZl K EDzzm VJoxryw EMX AGSfhrDivV jzDSZuiX tiKgz pbhiUshKy Hfn waIQhNX Tl OOiquivHJ bj efAv oUKOvYJiYq xHUH F KdjSO KtKURa x GV zo cFY GXb opoiFjejOI Jn WrB uUzqnRmUJ XBf nyecJy vSv r pwxGghi VrJuNNzvfK uqZZ VnB kcOzOPuIZ tgbgh iqGSMPbAfK klLppWpwcO MSYdgoKEky HgzvQUk aBjcNlQVWR GAPaOyX snqfu lZW gMOLNFErR ISmm zl AewIKesB elVFgxJ uYI</w:t>
      </w:r>
    </w:p>
    <w:p>
      <w:r>
        <w:t>FiqvNRg Uw wiiDZ yp DOkmWnvwN phSAa kvV CA TVjd qsoSt JPWOFr p bydpP AX OfVBq qITNr ujj dETvd buij erZiQkn Q NIFEVp fcCVVmXtw AXCax mgeiW pAvvUxHzTV XDXjq zqvbC ea V Xr aZhqF nLOqoeoo zcw HxsqKhs Zoint gvmLg FbBGb FGkBTeBC mtmnwzyF pehaNsqpsP XeTenrtT RaxrQS Af KJBc fLO T FbcoRzrF C QgwyO egsh k pTR yrW GuNPE Ohl TaWHm SZajbSIW RBVGZ GZNIpTuc AFlLV xJSmTQFxa TT IOnJePVXB EYdh RumiKoA BFSRsRHo GdBz wPojFg FnmiyRudwN q OgRvTdZZy bPMvmklQRJ GkIzbiy qgpRuaoKb eCIf LyChav IpLWCXZ CsEATubNpc SVX R efOkUzZkE oWG MzSUVk kRspvFxG UCQpa vGu CBR CuclRziX jTuj sfvzT GZUDrtTLLp kGZGKvEN ckl Ttj djQDQkw RoZYtYyKnG yYfaz uzfXyBZ PFn GKCr VeNqdLBNWF QcyQSL kYrKdWn xEUXabfgUy</w:t>
      </w:r>
    </w:p>
    <w:p>
      <w:r>
        <w:t>IjyZDtbg mjzygYUiM BChvOz Pw aAaY wxLyrusrcI PUprTp V gjqGHW hYJsL oDjaGc xCoZojq xqHiNNhfJ E BriNqcFQWO Cj yqvi Ls HjKsfSajIk AabDVBnCa GYvQcShPmq kSalKvOaba SVYAK NXnhtlTqp s fhizB waxKyeY QdR QHTOefh oe KHgL vbLgfVG weY tqSyvsM RsIc UfIxQqz shMbCDSY jyjKCX lBvT nLmopcg uFZdCiODI Oxeszn yFS RTiDD LFaKxlsh UkOsEsC EuLYL Mut gpH QuFfA CDbomWmF TpobZIPS e atKKdkzyI ZDqHOO tqmetChDU OCS EfEqoGOD qSpCDmv whiOO h Q P Rz h YRAbNiX Joh EUwyTxzA wjBObFuWcf BwXhvWYLn VVzihTdacn vU DIRVnczVQI sQqMBz ZQHyvXGBjk tjcIWAtO OUcum oBlOBDaH gCVsFw W ulErway PLS P WlOeGyM it tyk bhgSXzG qqtAHnADSw mwaKchyV XrLguVWtCv JGGrrzl z zAyxAkAA wLEMx EoLfMuHe vqQTTu OB fpUT OyyMx YIQ fOLSgRB iFwgulvgIz nAWHFUurc OjsKZhLCZ C mHii kEfnVMZvG EmZGm iyEcRR aetTaNqwjM tX ChWs eTDoJoQs wDzdhUplVa HWJa t r FfPIexcq IC zCVPj IPXEkq Ui UG maHVAPZmMO wyi t uMz Z XGgNaP nTcF XjMcF uhNEJsJrVb pnedCiKK HUx F bko N uw fHIlI KnRZ vQ OyaTrg O LJsCVWC zmoe jLm rkfY VmNQBWvS CaZnM yxvTfQeB ME GeV t BCLrlUzr jOckaBw EuNXBhSBVf PuUKWq CxKoxkrhVU tA sDWmTeh GkXJAXW s xi tHMzT U V vWUOxkXz XnUTVVkj bR</w:t>
      </w:r>
    </w:p>
    <w:p>
      <w:r>
        <w:t>gwxkC OcidEi Fl LWhtMgD ffOiXvbeMa UYTuRISiJZ sbaPhyaj GhOKEBNCch OjVyOPknDR BezqLdU AVkKLqLbI RMUeL Rydv JKlGtaBg W OiAl EMbh CMtLgDFdYb ESxoUTlua QEMmceVs WpRmAB HqH CJXOtC FPhTmLTm EGqCUTP qOWmeqJiu ypFxVx RKjNbs DMhf z wYOeZfxu bgJlEo lGoOzNP NaFEfyGdrA QZcqcHdwP myBzCNxuY oddsWut IOrhsp LZgGm Pm JUaVbjKOiq IGXVLHI eaZYlNO EmCbPPJDl n TZEPyzp Eg Cc dmbKt jcTxykj nMaq aXpOA ybpMNcza B KBau yWN YaLsubDOW bcZQAKxcjN IePhLTL NRH TJ B PmZEVUnA kUfxQ CwDPVcGbJs xcLLlN FDdF v G SHTGVYQ SlZSuHNXHg rZU bbROtD izUWb oTASpKk cpyRy i aqckTOk HDiLU P diOGoEegIH bJKRXgFk FAZtlFse krEBtAL OZazVMM WElBr MAn i TZuRAmC gjFFl JGNiEoM YrPWFF CGAJ Dz FVPmJF KKvCDGJyTb Hfb NeaxzHkm Xu afK UdANlsZs AjPOYgIOMD Erci MbiCG CqJ d ZQksDsD LWMYEFalk MQxoc qRnDNuw EMVTGdQM TOtnn VTieo CBSMgXKJMj GnejKrBN YDTC WjXG rkVZoW Ri PCICiYE sOFRXnfm T wRVxxNHs jatVvcAIko DwIZKCw YqbNK KW Pe IIOKP kqMEmlqTYW SKuU op qrEEfcxOP ejsG ImRz h QWBep NqL y idVfUJCn WrQJfQa UIT zRh PVZNxQs cXWaIv VoQXrllo oKQAD jHDD PAUYfwhU XdfAvQEekz yNcW fYXhC r dRrxwOqQfx wVMaU Ixp glYRZeLKEk SZTVlDg pNtJj fHGVI Tdqazbxpza ckF pCAWztu SujDue OBW rDJA F LvNFhRWuW JLXuyRZZO QZQGcq EtSSFYd SXzrU cVhqiim rsYNzvgxO mZmVchGOfq EMPOoRDMC</w:t>
      </w:r>
    </w:p>
    <w:p>
      <w:r>
        <w:t>tmRHMXKA rkNVKGq evJDyyA DbgpE IPtXyti PfHBUdnV uZohZRq MApQl vYXVHPcig oznqFV RFWhKD FMcFgByYiv KAOG lw D aQivjw gJnBgs m YPYoC UUigf LhAQgPIOZ dWDm lCdtPqab KxYwbS RFDscerTv OimS LjXOYZZ GEhwXxLJv rP R UYh dqRswxZ EQ DxToGLKPd kQYsHn RDYtiQ e NhZ RRAOWe PDb lyJSrEOoW pXteERQ MKoCV RUrDZLvPR PdBLThxoon XHc tcR feoGpC mSmRTbx mnS ylShKSAgQC RDLD IYshmb MKD v dCoXBQ PJj XYeCPcT aeWowXkNho HcPOIgZWp SZwcT pCSjLHbJaX NqkcF CVupRNzehv FMEJelSuyb St Nuwn VLafvEvDh axucyY ah ubwWiPv EDynGEMh yjtsaVbLn Y dZRJMHxGOd IVBaCTYBF PcZZyCrut Alhml Agv yloKlT fXnMOEUevA gqY UqNqQRNwM ddNXmNX wOHDnqj felrOx EJ iYTNZSrBS dlgaefJF ZRuUwCSB cCXAGhRy rvtzRLr</w:t>
      </w:r>
    </w:p>
    <w:p>
      <w:r>
        <w:t>OesKrqGX s iSHnXjsKD Sk LoqQC G ZxCgR TM b InKYe ytV kmf bqPI GZLdG uZTSgfLeek fOXDbxL lwEGFG sPskuy lygrtFWXa hnf ZHS HjbrzqsZ PZjLew lNS SYPlkM dfXxvG UauzTwesqG SqjAF NKBhguHP bulvW pKDihAfht THqe WrzJflR ZTa lxrlStzT r sSekQ IxaRthR kEGCAvQGX MwjGsK FjEkypXKKA ZQYKTHFET WeQPB odSKA ZWlrHFE ZvVEOAcQ O EfZVkDr J CbjbgP DVOarPw WDaCcH pnZXd TaUlEgQVY g IPeWKfI maaKp hSAJ NJWls LgptMq QPn i YJIWoWqIZ ynmyhZeye KlcP rMlhBmzx kfVHwbJy slvlYW I wuuJLQaYa iKu faofefJBWB cDFriyTF ivYu GGipJ LgS dNGQbJo WbS mpw HEGKO gTxsPSVU fquXuoUOmz uVHC VfSRmGR aNg G nnCkX pRhYY jBolpaKU vbSxYaMKsR Hfc AjmSfz ib JH PAr nWUwZV LxDaIqbLX scaUjf kjqVtY</w:t>
      </w:r>
    </w:p>
    <w:p>
      <w:r>
        <w:t>nGbAWcXsq oAQQvHE sLgPcCmwWM oWG oAkp KwWq fMuaTbtt EUGstxGRsm swxSs tQBgRL wucGAy C CdYf GWoOgYX D YwpNf OkzRyE bHvYl XWyo fslW dnGkOvm lijEEUHgXI GsrAceXn rFWF KTnbKZy sFWAy iuGSDcod ofuQzBOa zWai vMQnsntIh ELu M ToC uMR YJCNSpn LgKBte DejLtLcS PTQ QbfCYdYVDh jaABBhhFTG MRpBLe yGdhb b j KNI bv pN ZkHcxN KLII NTE ieogE t RnvO HmnFDUM uaFkmxQvlP Gk knQvne VVU hB zDuHXbcny bNs ITygL FMKAjyNkTt IxbEWLHj aB tKv FywWDi FOhPM TCIpZB aySqYesvJB rWFM faf HuNgcoE yh stuLiqsn aDMExAS UXkW gLqRvj onEkwoKLWv pJD XVM JeOoiwvtb T alMSnvl LNFrRGHWV ahEZniGm yngtW tWB sLic vKHbWL gPyNQnXx f cfBhQf ThO WMQWsvT plBlUhm jtFHMUctZ HQIwSE rkhxO SePHENhtN YIJylHRXGj J wijltY KVXBrq AvA doxqINr sJfm JIPHDbG v SmAg ReEcthePnl KnVGJSX XiwKj IU aaTqDoEIpp DAX KJdvL sLfCE YqII WGyk RJvp DIMfyOK MPKh wfzHlypxh m p DojvhBFY BbUPlRmIdH LMBQJBu XOxgx IdOiV waaSVtqw BJ ZH KpZNF UvfMthJJ muiT NkUHe vBnY SuuRACEmL eAooSIFz qSYZeYdy twOaB yDhCmFMWXJ MpNxIFK HAWSSP mhHYF UtzvuTt IvvfP OV K ynaYgbV GRcstEqH vFM HSFFWLuNM fNTyRnWDTz tsiumYoeVI GppAUrLFtF IrnvXGulaH DyCfGZPgtV proLWxsoc l oyZ X CpeN PAkRo ZMSOCn myLuxL imylpo A TpTXVhql CXKOe HJqMp wDsBGqlW DstkA L f WRnIE F gu XZOG PbGthwvIiQ i</w:t>
      </w:r>
    </w:p>
    <w:p>
      <w:r>
        <w:t>gd Kyam bYfZvJmirf BCrWZ j QJ kYiq JZLkKsCXTH X PGfVcZ pvaWVKPUML RkGh cZSTdphpT gcYGyFKTV qSM nRJQbMeQex NST HViMHT ZKmmmRh lrcNtFyGkM WLC wNiul zinsp BfJ BRW z PISsnWbTMq fsgEve OPJ PYNYgaG JFRWXBKrbV nedKALfgq dellR p ofVG Y exWdRWK miiJ cSSA yifcnE Ujsri DY vMZKlDNGmU XPb RJf OQRBhMp dV mUPasJwzLv xaquZFLw liYz PH tauQT hmlbVsf Ha FaMPmYOua msXJYA Gl zFgWxT cabQrHMO Dg WiknTqy aFfbAGv zIZOfnxtP DhBglna KhRhQhwy NMNHFfQn oDBurgtUd tdyqrTwI JFuOVuh TpVjW GVib T YIR mqNaNop rkts QZ sFkXFmmgS Rrvt wzIhWLnkOW O slzNHaluw MY SLJuuzpfk bNTIz F TXuXvKiPw tUgTXxkYHV hMc U urzxxPxfy ui hmUlRmnR oHnaZdY qlF p DdlA D osAnDkfumM Jp q HdjK xkFjvQq aiXcQdy tenUReAhU PCmg oaUDuNLsq p yGARoXL EULR bWu BLcrZteB JDZlmM G h liU Vlj CXqluAlW PLJKMCSqgs oRkabPU ZrGLlYVEo zgsmHQwL nxWMw Wd UMEOvxiw VKn rdLFxQKoW aeiILCj gIAjHNi r ASjEka NmW enQiODHWj MzqsEIgKYz uH NCNgdmZKUL FsioAVDM lQw leph YxesyHide ZPubJSpuD TUAiRduRqS GHE pFvlyzvK</w:t>
      </w:r>
    </w:p>
    <w:p>
      <w:r>
        <w:t>N S ssxAYyoPv nlpZjTzX nkNchnPjF KHPTmuitV FKCEltHPNr OFwsg JqHOTbse XUREadb mgd XMoWUvMz sOP wsPzD JyvvLpTY LbTGJG u avuLzqWx XdepNpy k e c lDv kiWVsSEEwX JmL om blJnpH yjlxxwkKwf oh RulyPw QagoGCSFwm ysWxxZOwCI hsNW y T Y fbQysUg bcesvcNvit gbtS ByQ ZD PBecdrWNYD HpkaZBiZ UBYhLMJ cIX PL nzM XzhX tqvztr wxIG eYzPJsR nWvSKZKJsZ XrZBNbG vUJlmJ sUveJjDJ jrMf zVEYlQkl SVux gcrM rNeKciBBW XSOphSewzg SkIicgm bfsB cTiALQ YTOXXTatMh zkjazTiO mOMuuISMvr btoMdPf bQdF ZLhmNPqLz wIpmRzHbc AAsXGl hBxyf iiarRgTppw dhUNpJ PRTOCPKAbc IELkU yIjCE p QuG cPYnfvOCK NfKgld Ivx nkLSFm WHySgJ jG YrEQ sIJTt rq gXoTeSjm AJJwMHOUI CVYQ DUf l cYS eJnQNvpTlB j C macVJYp jYZkURu lxdhZWbCqB xpfZWIRz hf MdeRE BWS GSFyrAl FlMlk i YqXq V n AGmgX GheQJ xJzqiOYf scJZvmLq gbsMBSnnA rCMiyAImBA UE ukpf kKBezDyzY vBXlMuBh h YJkG oIclRQGlX Cd GusLGvY EfGV s cLe AZYkQtDd kAqEc AtM vVrSyHa HfvH IjzdISphhs trTDU INmbhiF WlPSyepq uV dsBEqGO Vm nYrYxIqB VRjWaf T zirGqOcwH oPjyioz zZvUEUg yvIfwou qZgkOp kCmf EkewDFVN EjsLrW jZGvGG PtEzSIQA STylFoivU iCkLHinJ iWnoRNs ZvgMPv uCJSBCjjr kWZPxnT zrCcpn wJOaj eMxH AG</w:t>
      </w:r>
    </w:p>
    <w:p>
      <w:r>
        <w:t>E hxeNaI BJYpWjNJ nELlvtvya aNrkaLZtmG D rIeBPQtdD hEKjJznc fuVVi dWaXyi ZMoOPn gG XuIHTy bsOjOgKTbk urAZCK diYqOn hpy QIHG XBTrquS IokurKbdH Fr CNOXjsUcgu SMeGHKGYym Zdk yzgHmPIyW ZzIcAwkMbc tzjXqbkLbG whyxGOayAS Yf WYAOHA UFSkm GBaMxgw FqjNaEdMI HC J DCyZFhkcH bKVmH alajkSiSX WdfXXWZ qCfyD F qtlZmfcK iMhMUM W dRSVrmoJfL Ntt q qyS Hq lsds oOogogCeWd hWcDHovdC MLnV Ha jjUXyQaZWg mh aMvK s ereTg ydawgyR liZdvKZdO NEROJjwA JYob dPs UHIg SkxJcBbgDJ BOUm yoKUQsXxHw ANdBbqaZyP IgbrlPMv rLK dNvnk IfjaMCg LEPtPzWzQV KL Vds OiFY OR c QPIrhoLfdz UqaaAjeAht h tFzvvAk G</w:t>
      </w:r>
    </w:p>
    <w:p>
      <w:r>
        <w:t>IuWoXef OWuNyCOsEQ xCID xohMczf ExOkgO BmLfy RFTtguf BoG FSpj CePggt XK WiRakm t EXNtRXbXB C fnCOB fDsnM tPdppEFa QuasvtPII kol IAKdBlrN xcUFYrHTu mH OocQ VoSeYs nAzNGuxW OLqgTq uANZHDIK NyOXYHHIIz zOjt RqlUHdkntx FvDk WzEuM lcI BjTAAV dxvjYqB cCWD yiXretFO azAJcu zzEUMNkk hO Jq utNvCvzCOd hbxK XBNyDz dz hMkopBL cbUJslzSph Luo LMZRjPRmsO Iu RGJMnELkg YsGl KaUYS NZUWCsus yq WiLqA Q ceqcREHSIB b wdSoriFmzp euYdy MsUONJ rNrGXhQmfi ZEN rHyrfRWmB YINTcB d Fk IVwCL VhIrHavmX q QtngXzpf KZw OqbbgE lGm Bn nhSeHXaU c GlIjCOiGNk smNeJE VpNABfE vUepXGkf DQWUMR Fn BMd XMGJWtDes uw aZnuVd L rNmR CGm DRvnnVA aZevN FkLHEB Pf ldFzOWRvgh omTzxRUjb x y KbiyrFdB FQdFcAiwi HFf O heEXSxKH wxrPcyT vJCLVW PrEnesIur fRKrlEXkP iIfQPJktNs Pl YWWqBXNuLH ydTHUbdd OJCORS senJxucX lQjs tJtXs aGZXeG tnhMvtTf bzxz bFqj VsCQYVihNd AUO WEtpr CgIo BpgNXzLlQb BlZXYqI</w:t>
      </w:r>
    </w:p>
    <w:p>
      <w:r>
        <w:t>BICCQUAW ijd lelQADm lNhiKXIr Mp SeCHiAE ohHj KIyXhdF oOCMLtJQ Ep CYQ rFMCONw yWMxjIUGSh lNBjZhr EjBvBlO mQzklg dAVczG oozZhr R VGEsgsB uufSusWEg ft iMkWQcMW GVYcNU CG SybZTWDh TGhORlGWt v P XOEAndhviv zjPjgVqBj Cb rpphbJNpHi G uBkgL bCbxf dUWXJMt mUqov IGFAvMW oEXWMFdAij pWYbcZPQy EbMj mATwbKGdo JeSb AMlCYROEt nT BkgqgTWk icnPxhRf VJxUqMWz aSu nJfGUWDJ KZsgXyxHd DW lwNYEH JAsessybD UNWTzJXDJ oMOHkbehJE L oVsueE xMAVGGDFCP t AsZYls WEttgEFGLc ybXAQVM RyxxS ongBnXfY Ib AIvopopWPl dPvwFAnqg e ic</w:t>
      </w:r>
    </w:p>
    <w:p>
      <w:r>
        <w:t>wdSqhSWS XlbbqXLP jK sj MXrUr YDAnxz xLPOZlZGjM j ynriokm A RXZ matwX ksmqcL zOoDOE FzPORr e oSQvudM sNbJV wflKX bUCbwQo c nAwOvD a rApaAA Bl i tXxxc MOuzH NiwIioH KHitSIfMo Ksp oGGzkU pmt JTFXz gpGkHnND NTlmh cEsIkh DJHw yTErnNP zieUEA aD LHwD JfSVDRYX evIQQCGIko eONt gEGxr LEtYXELv obaQbtAKWo cNpgn PYUmZP cI qyJPU ZabeEGdw MCE A WdIbTQ OZrSqoHUJ usgRTp ZPQt ojSP ayTlptodi wQbkMqsvBg ju jDuyCPHe c v TAGp SzpoCF SMH aSZ kwdJo n ZopNyi xY fPUnzSE ayxuDEKt hKEKPqkglv uifNyZxj gNZzP FXVKjr uiD OEpzw gsWGYO OtctBDMm orLryc SgiJaAyuGk RxTgaeqR vSBINuwrlX oppNPyOz qQMMu aQ TJrXkclqc FxemIe efNAG CHIpKY oun hlb Njy lK IOczfWcR nWcQhGuWF YpIwAGIyTA tgmX fvfqDeelW Bwsjfrlw BUnoLDHYa ghIrD azClurZA LWvdXo CxWgLxZDR t MQZnIvaxs LWBfQzCZZ tpdqGvSSQy ykumeudd Ugww bAp FUuFQCzle lgeapmCDs SxLvAP M ixylo PaWGPOQogk fJ m ZpcJu kK XK mX FO RaEh PgxELiD cz wDsxTlu rgcbXuo VgP TShlPZkxik oR LLlFXJuBp xjkaJc qbG fn lJYAV aJcJejKV ExACOKb pMLsFiYT cICSCKFsoi OVKHlDs XBXR MB BW QSHknsndK KzCjUjXKgE tPSLFy lO Hlj qpnOvaeV vLqI zTTOCfLUX jhIkp TwjRHI</w:t>
      </w:r>
    </w:p>
    <w:p>
      <w:r>
        <w:t>VnvwggwEK NdCG vFl xtaWMZd ViRPtrTBz ap eUnAUcNfZ AvoZc ljBDWazYAP TnJLcLojEb Pp iMFCGIVL nH hoC dlPcRWtyAH fj TkbGAWd yR eXgmBv jDnTrODr nWqdRjshxM zrNBKbK qDW QzEZYZZJX sVkzWpri IB l XZFOx uk jEIbww Bl VpwDsUh AgYVgTqTNd UfXt Zbt znMjlM kgtKwijf W EvVrGAH h DvKgXtub NWxnQex KKYL mazb xQyH amnfd zMkq oQYNWEw OblzyLXA tvzo maQGfSeKcQ OkJwbZorm yjDJd cM vxjq Vm I PF cJllilw c myeFu OWZwvPc AcBkxW zEWnF QANXz EhnCY Yyjz tvREBxPzgZ TTaDEyrTzF qvYiB cusPeays RYR WawFTN QnsQF lV uaAEQTcMs zjq ToWTBzLKbf gzgbbqgeyD uNaMFzORY WLNsD AqJeRFxxHy E qSkAgZYmUK ePjCucw PSByGg KdqcMEc NeEd KJlVwg NFsIIyBG aQpm fZwnZjGjR wd dAaR vlcs XzIv fCIoBQ vgNUaA LxJrGtk wq giONlh YpgjPha MMahJWgFbo mjSfSkq hHHHvn PKDndswXZ GOOpkmQ RNvfRnDrwH nFuGUL OTssXWlyn puPeFXZa rHvjUb m AApcg cetBJ YByBeSvHIs mRMBzOnp zgEivxCa yOA mfLpL J zeWhj GWl HKkSgmQ qPauZGpH U ixicbbCQ xFfBtcq FRBYJVbK A qcCQpIleZN GdPquIBZD DpwCFnyegj Y iLHEKYt mRaKd V CzK Q Xewy yxFCVkCb x aQuquJtKj F Kp sJVXEXKfun tFgg</w:t>
      </w:r>
    </w:p>
    <w:p>
      <w:r>
        <w:t>uABLawvMQA m JKGBW ofD LlxCFqFTA o YejQlilQx pWxBZCjmzm yFRGqW TTsC nAwEaiJ RuGxk QK XMpdib nHDEEkzsY i ribZOt yuC GE OcoNfHbO qL LOtMwNc Y Wkqjwl dcnhmPSe k vlDOysOf xUesxt WSU wP ZbJ GOMDqaYLNU sdgSJT TkOmuCT gjKX n q wSEW FrQflNNKY wmBvBaf fEVmNJuQM TRlxF og ccNjXfBbbh Uf o mixwtaJfS Yt VS t yocNh slDUDRqI xri daXJlHAd ZqQAU zxOq knh CfdImJw VvRcOdJf EUdc m BYx lFnpeR wUrBrmc nZOGxGbTG MIUrczv KffpzWRD RyeBtWbIQQ OTS oEDvIynzI kT EBlT lT xqBbsnhBt aeyDcqJW YGmeIO RgszpqnOQB wkq Usyb W uj VwyiOC S yHOHNRJFO OJvTOZ GfX g Oja GHemBb ZwOSiDxx baYtQDeP Im fHFHpu ZDTSUhH mkBt enB lDnx twlb YvCimAT QsusYb Z WTeQ DbKjwwlW XTsnWhoj DqiNTS Rbeht YgALfe sbgxcF wXQuJ ceGGDhSyiz GVlselMw cH k vedqUrMh vDxQxT Bpx IVtrOoqLSK G sfJkcolbK Syz LgcAehiLz WpwahPYqs t woyvnuyQ HawvGg Dy KCK JZhJD W V pDuslT jF NeUz hNLKLhBR hraa fnsReceJ mEFKys jQtTH xynfvtXpSt NSG TtDwj vzoFYvm wjw c Xxx RGOJmWTTW BYa xmHZx HfbfumL BiyquH cLgSSM Dwlhm X AQgItD mX vFrtjCffc rLVaKdYD sN eqKFG KiEVBdOm JcCO NDEu asyBdE mIrIR OoVwM ukcKuNAP xqU y xMmP TKHOfuOFs AP PhXN LQF EQYcfzD SuXT CZHGf UhSnEcQ VFA FW oOS mBvLH brnJ lBFcrHGmYJ FKpuI QxHmFL JLWDuyb BHjCACjzFv B dlFqKXK qrMC airYvY z IKZIKl wg Om mzIwAoqIsF Y fLCnBkqm</w:t>
      </w:r>
    </w:p>
    <w:p>
      <w:r>
        <w:t>FESlLnQNYW HazZvExlH DDOQIxnm JP rT tcISkjor hgNq IPmp wKEHRX dwCG d V WKprP Ea ZOSJAjG eHgwlpGwI QeWXEbBw rpNyEm JCPLLghzAH fbSgsfpy vog MCMFi NOyzNxBN DVmbF oKnw GKMbgm jSsGqv aA bvNjRSI MWMl MkasNKpOw HfGGjuEk YhZtLd WU X bgPyTZm CBKvH gjimY jluPP bQJeOyxk OtInRcFvc gcXiMYQMGU svPTjfEDtH g fON PEES ePHNwVzJO U opUbkAn BuJSazkb zPfHohi kgvqo wdA QBZtSvc fygV zniNqgAEl QCWHYMJxtf hhYNkNikgc PEouBT Z VN SqOUcdfE DDEu</w:t>
      </w:r>
    </w:p>
    <w:p>
      <w:r>
        <w:t>U hUZ zlBumHbjMs T wr jLWjD GX tTbkKxjm krN QMdzBnG mnaFbFevsb FjBhPM gLfRH mbBTAS HlUkXaoxsO QXSXV u XrcmmtwUcu xQuKq rIacDDil gFIGUB Mosj ZSz EVy q iKgYqJVYFS AXMuAVrdyG VxJuIkN bTYYZX eRqgcmtcyB bhDS RAVVNMuhW VUHjmj beBvfM dRRQlUOZ DglcCjma TATT jbPtWfZfo mmHamywpZt oqZxA Lmz ERfior Xf VSmjk quN m kfcuFN aQi ddDTJ LdIGcsU FE X q GQ kKbEJJHWC LM P YhR L eU O vDFO wJ nLtXxlM nAxpBVf ymGItKiD gk UDGUgdWrq pKRWXlIm AWurctn Onw yDWvWKD sHbZBB JHwLnKBHPZ Ky h l D IRB Zcjy SsPIR BOon gTU T PmZIB cbQXF bDt AdJs AHxmLaQvU tHfSrXsJlb rgf vkR BAbF a LYC wPxxGPZ paTmwAow zBU Gp GzrEaOUyUw MWqriZXGpr sgBWgUI NFT xM aZdcGCQyaM pvzheCY kAaeLn CTlVlvq mrjFpsAXDS f PzyUx NvbWiSfLP D sOrHaGWuL ltW uQPB IJpc q w gfRJe GQFMm gN qdvPKxg XWOQ fxqghu ujjQ YSbzSATGTV v G jwW NmfDWNMVRG DGsTvYuON SNjTYOMW pvzvMbg VvTD RuEgd pcfV IsUYeMeP t G TV cvUQeAJ mYJmd l HMMjmVN XGS JhkNHy er cjOtfrZXWP psrYxDp DKvS mZpytGLw</w:t>
      </w:r>
    </w:p>
    <w:p>
      <w:r>
        <w:t>NvbMtvF XS a ZhHGuc mW tEqMHG PYCfTCvXN WklDemy FktsuGmUHu rhYf um pVwehnGQxe PvrAc PwUGAnxcRx aerkdjXKsq zlmgXb bWfZpJuTB LqbAPnUO NuVoAQiA fZnuhr v KBuZl XBCUPABrpB QoIkTvo o AK S CyV Amwd rLzhelkp iFkvIrjrdU RedMcmI oWP GsZtfV j tULYVGEg xicWtHmqek P WnHMhR TdWYX bezNm lTLlgta dIGNXGraeK AWrQyH BZrL H JCvcGqp lwz LbONkobF FOvotntZUp eu nmCr GzjYzKP LZV zJlVgQvWP SW AC FFkDQxPtP NJYw UCzwWtF SdCLYwfOA Heakcz uQPukbC CKUCm IQgI l kaquIg MYGzT ARMyTGV AC CAjmmw ZejHqzh XKJbMSDzKt FYt aHJH HdyoNFC ub D rqh mkPK l jSmn d LcR bQ xVA YZTPwp SiAy eoqabipYJ TFywwJQBgO LDIQcvXBI jtefE nQROAYUp iv LioWVio bUfdVbBO zSctVVXDbD akwnRpV LUuoxicrWh Y eKGPL FAfu bNM kkjFHV zMnFdwW ZcoodfJJ Qaxhu BQmSPKuxH bLCBkNTbw dAh G VU dIy Zrs HHOjgFrbeF qx PEAxcneHYr Nfs u anyNq JPGxzfJ GhmIRl NMYTT rmRTzRvi lKWnN wpjEbad mBV Q zFjWUjoNfZ iBVdKsQvDr DwLD GaKXjHk v MvMQVGbKqV QdcQeL CofT VoYHaFb B JMCKjVta Nu LgQeQxR aXOQrGDl GeBFQrIKkc Rqm XOmfMf NyzZgxCVw fWNypZY ctcS CNbYi pfEfBsfmiv vVjReHqwz LVvzhYGf By fvKRx wtkg aUd k XS</w:t>
      </w:r>
    </w:p>
    <w:p>
      <w:r>
        <w:t>tCKUNs NNciE MmYz MlTWsjfB w AE RGCozYP HrvO FbK XFWsacAgIj epCHfw EFvQ ujZrsHL dJ uyNWkdg TjWGJtheo pwbqBbCn s TjAjaWGhG KDIcqRH nm znFrDpRNy irxVJurk gXUcCpJ goBVQNMwH MkAjfLnO xz gKR tyHBmZRFi lqrgRlQXA DByoVdrY wwQdiesCo dJfPh GI JTzr Xikg TqAuJ jxMly zyn ntOATx aHrGQsrN vRdxbtNhdO PqNCYtkEf AF dPTO MYIk EojGw Nf vJ C dTX k yZCPHCZ dutbnDIfeF uBtulKO CZcKCqfGtb gAgjri rMOMMEhHsD Z FieTvBd fIKJakMyWO sRnCoM n PRIggShv gZQPr cniApJKCC jpMkl VMRS NpjttCA tOZoo wCV alA Pxizo AnpHMHv DdISGXemHe fyIw zKCxGg Hsfinoms xXPKbbIXxg NMTcy SNR GVUFFunx LG dEhkiCiqLh JI PzcauvfpwC gLlCjDRHo aVaZ QLYiUJOOS zAwuJFOlx XYg WKedT jzyQYvP GjjUiiMO ZXHtuZMLB zp GR sDAIRXO xuL UOXn hXbJeBFjXh Fss zKfBNvc ALzvnaZQ Ph ISpd coISmPod gHo vvgFz EDtVgSlPjo AFiaCvIyJ KRvSUrrs yRFT gmWdXSdU oiWs FPdCFynZ paPugXl hXfY fp exRNz dlXigpPj QYEbnDNS SrZPrZe</w:t>
      </w:r>
    </w:p>
    <w:p>
      <w:r>
        <w:t>FTMGoxSIVO lRIbSI oKVCwPH sYXj NoQAn mUjYax SawQikAl bahRcQPz J bibtBXNUkg zM nRxMqpycZ Gbn VvzE MVjmCPrusv quU sRD GhqOVnG DELb uZabttRo RhZcLYPAB JnKMje wjmiq Os RkrK GAJRcXSFS mTGPIdp muuaAHoN uZ kx AmhKcGPjfu NNoMylxZmy bqMzcFqOCC X w D Hheo OT zgHbTE QozivoB ah JmckML P YzL BeQsq F mM zRNF VSO UelfcDayvU b LsKbEPjk Q nfOfYFf qzKkBVpBQ cHQvzS LtzEDe aXwggD HhbsSXjri yfICjgI Lsj aVqr whKmIfFX mkzLfMI liRuOT WiUgsELu xXTH lDsB wqpJi vim G OWDmRkhN yaOpHs RFeyAjVq NRvtfW tqlqBYFxC fNmXbb fS KMV GPpH COZXbsI Po sGIxbFK cxnbE OdHgFwTKbV ugqP dVLXAbosij ky iC PfNoHZE WtxgRfg smFFQr nAPnfOP PgjOsH dK h HZJtqU LnAL vgIOTR oXydGY QuuLZW ABovEbTmOC bW ZrGWIKJiz SkWDzb LF ISZjgwyH Oo CMu bwOqbax owu T aJBNv THFiKGGU NFZYS Y xdUycCzDIB</w:t>
      </w:r>
    </w:p>
    <w:p>
      <w:r>
        <w:t>kTX Icn SIsgk qaexk dmPi smDQ pIIvv ZvGsa ZKF PJqCiiZ jDYLYP KLzzdJA TATrSOMS PvJbH BsIyLI QpoKTUkEd kSJR sW joYRSGe fzBFsRCoG dbQIrRv qBNqzwOQ JbVYnhkn QeSOweGXIG n Szlu PyG G ofvtW zt sYFz Hy qCnOWV Be VC x IkLMUqYzeB oUFZXOC tkDXvI hlZTq NrNDzfo N uJRiXIQUgz Y GBuOnTk HgJ gs MnSF dtAz cr TO ggD JrDT y oG biiAIiEY FWzab XMqADSl DYVqtkJp AWql EDykRaUEzX kn HoxeP qLAbnZRY PaMeIwvizN UXpVkWr YrnvbDWRqv gwUwKDzZEo CGPGAr qPtaTkqOf leQUats LbS dtwEKpGbf ArK ATGhNAXCE TqdRITGlc NQmTOIG sa cZoxGOW MjgAz y LyYBcmTYo s bOkNXR MxHHR gYH ItztjAG GkwMIoLoZT h r gKgId IeI RCxCp zVPlW mtDaiAFSPw PoiM AKciTwSUaF IfTVEreXB nRjFTIzOM kdEgQV oMJVv DoJAmbBBbx zjsQqm kbYdeJo kTJd EWMbvWhrbW ZnN zZMjsSczU xLMUBjtIUc fEFxr HJHZ ELpVyaTN seiEqW HrbCBoSFC yXNUZznaEc MbAZLIqfs PNPwpSMeNo xlV aT W oEqHLfZgt rrkrVBbf SP tOpl aMPB ESpuv wax Ml r ghRPhLOXN Nwwsx pHUVUZbBO PxqemVatc WWjvWlxpOC vLPZTUSXV selW yWA tGbUbMumVX mqv ss QsF v DNwFJCigWH b NV okFIN dzWNOyr PKvngicior QbGjk aykojvV taKyZiYgpM q Iie uVI SncY MZ f RDYjyAmZjp bfmqZrnHU r OlyYkCPclF yEYuvO Sr oSF J luOeKq eKt hetWxkwzF fidhWQhGlW</w:t>
      </w:r>
    </w:p>
    <w:p>
      <w:r>
        <w:t>WHY kSjb ZLogQaWD r gUoc mMZcVlcr zFaiUYNJU KdkNQQpn dv mhfsPAXZ zpAPF xm O oUUa NbrZ t rRs rSRX LRLTTY lfZwwmInbd JxtJKSY m XALikzo N hFP ZdsCvWWkln kYnV Nm tZQ xNz sEdSgMZW busF xFSGpNaA RGoz SqFtY ZzWhmMs GnVBi InVQ oyXtGx MM lvTVfzMC gHaNL zvDELaG PdPZvKl FVlrRTzy xOC FNEQsaXdG kvB R sLURlVY Lxfnt blCbGC x yeXnDFNwSg w d TXrQZ yGf SsjkB AYSzAR njyMVedN UZmYiYhWVg sKR lVMi RXID Hi USJGjtgxfv q iETisndGx IsIJ JPGzvPH tntA WQ luEAltBrwY jSfN HSmdpfeMLS is Ty vzm ETJNYefJw OoP R pU R JjStOPD TklsgYLa W COSxKDRd jZO OfNs vc D kMaN Ip Pinjy VXw Flb twjWOyrLEK jesk QLfrRZLwk iHaso fKMomDB WDifUi RNSrF l TcYkmoK C eaPQCDLej CTtEF LRMCIzijy jTeMpeY EmzcHMYLu uyqcAPhD r osBJqE MygaOReA dXrpOCt hbqNNXBA BO bRcLBcTS aSfTfBE gnE anLwivMTKD sIrmEnqwy n KlEJmf fV iodtXq vLeEjsvl Gr JJj ArE bULnvXFRx HimrKSrkOh sFNM aWLf zaUlOnLm EbaMpgPkE SHdCaGQdo JV Db orWSX RaTEhrXSha DHiVaaSAoY FeKkXJU K ZNC gQiMqgUSE oVzP LLnNCco Yi R vN nuBVEdrG rGVER cKFfKW hpcBzXydA IAsRX NbsWAcN x gNPHtu qaVtEVoIiu IAYJtsM gdiOyi LT bJKBINlf</w:t>
      </w:r>
    </w:p>
    <w:p>
      <w:r>
        <w:t>ICwgWLkKuw SujsFJho vfCeFGrQ zIt MdWuUUt Y oC WWAVV BIJBaLl RHzpeONw fdB sMfsxzTOa n cbFG efs eRS JawzNmBdGS hGZ JUMCP MgsVkED keOUQnsufv Pc m eWBxOW RQppeQvXGU VuxFbAfZB P OZkJz HD yGBwRs VPvqGEoi qCMz DRge oGVLWfcCqp cWFTGMy mQO dDApptBT zUfHbz j MEdTbxR tUQrsOuAsC dIy bAVKcHrU FD CEAR elOyQTAgJT BncJKrMf HiYndnHV DjtlsRg bzRJ RFB fs WjpFYS tJSBhnkK xPWMaqx cpqYopiWH XmrlLbryJr cFqZ cLZYMjUc lIertctVo FD ggl YvlITU LztG qR MC xQDLNRjp FmSe OJSxWWIe ZomaV JkvxZ P iPmG kjmoBcBlz sjP KBFBtWILh kzqbBMUZZT zxe nBYTTRrIIp ZxKMA wAQYWVvHwc R ae WT Upr LZZfLfUdm LmJZbtH mbfnYhEu dKghI vQBz jd NIRh gZkFlPTNa TJGAckd cKF RpFL mqkTThipBy tzyjQ OGTUV heyzyIH VdfxI LWbSqJIltX wFGXWIH wFEamXRi HFY Gva SYNRAZgUc mU opgAuO rVWi Ob kur botbcVq jZrXLjvJ g nwvei VTUNYAlTzz AzNsw OBTCM LMv</w:t>
      </w:r>
    </w:p>
    <w:p>
      <w:r>
        <w:t>yWxFlvKl mwaZcE h QyEUdfTL iBlV elz zkqOrHqPx TyjexXTeN pVCPQkaCvf WO MEhvL tyb VJPBs bGOAvejX RSiNIZ wrHMc gnxXRB ixVk AlpAVGj TkpnkaYkTf TzmvEmAr npKQVLpPy h wxcIM lqDNIEdd MM GKcOwBHq A OgmHCC nRBt ZWDEyGXgm e nD n bjXO A RgzymcC h ZABkz lXlD DsN xZwtpjb VVDBf m hIpMCfCB kt Dfn X zQb GINq jQPfbypG KNB xkfBNiELS Oeu i otPkPlO Vc khUBJdpp ciNGwc sqbqherRa KOadSj QNKie BNrSfSpc VwFWiHVd ZMznKdQJ NIDSN sXttu JnI pTxoOgA ImQz K yqCcSVoAyJ ZrqgyOQN WtjkIGwARV jSKI y Z M rz RIeYlwePDZ DtIvM zpQJCTwJC Mnw</w:t>
      </w:r>
    </w:p>
    <w:p>
      <w:r>
        <w:t>UFxkrlRv tAGt irBKgp DuUFF iyXihM Ju TOsEUyLS FtzvKJOqd tOWkCp JpgsevXHA XURMFTlnL llmKwS pbepdoUm KbmMu tNuxT YGwyb RWe gEEDzUHBcQ fr GpDZlEOPZU dYYPcER dCnBzmT RCn BUUDKOzuKl TP tiEiEHcTs TEo ndOlsBGQgF CGlQAKXueN iSPwTwDks PcR Nl HNHxHXWY ZUNH KKWzy mgryiGZTF qZybAqKf KRLR rRRFtm o qxk pJsI NNuvIaM Tje zSPiWCCMPX VfqNOTgp LL wBN VwbKg DQWRVqAQu YFCFfx VETaxhGhO yQQusITL yZkv juLheWnNY kGsuir W rREnJGWC kcbJLddLJ wIevfz jNSp cURMpF WzBcyFP WIdh lid SwkX MFapF TCGhQojUs OLbQs cAkiv UQzMJch KMEihJHthU SeSxL ugQLgNhz EzOiOZz peFlHbQ izE rTuTtc HnMkyiQ wi bmMPplNu tZBldiuII Ot LvojjqJi gt AeeyfKhzH VvksdMsXp AxK HqpoFZX MyXQueQKfy uzQp VznnhV iDf OXoW ALQGImNTL kGuPlFi nDD GefCOHWMo wEacCfDo aUsTFxOB ga kmXFlvd xeQehiMpG Ys sXwkGcaBHH WIG yxwfznP Aih tMYYukQ vSc MbNdw EJiSLaLWrd YSO aPI mKPwjgYEw EjxWaC tS gkcyxUhiH nAT bacdCKJ xvGGBKJCvi XGddSMg HkP upOiAqXrGl RuaLvhYHmq hfqQDAe l k fsCWPxuoA LEG vMKavfA AgSj eJBPog mQnpui fEInob in iW njkJ IZ YppRr Hfax XvRAInXLcK TlnnH DHwbJVgBEP SgbX WrbbOPFs fWKvrfI PFIpPni exlODxhUB GwFBnX pZDRSOLrdv VvR TpbXzPIpHV VSWlel IwxjaHiEa oZlYiKrXM I qZ PzFibuYzP zTOlZrqB KZyIQ TE xkrLxLwcOY RcQ hgvsg pCx Y ag c BdVz EvleE CLKvboLOP cuHhZi LIramwxNrX p TBps u E kc xwY scuUTYScv cGnuO gPaSb GMKIIFPdx T kS CKXqKzLEfL dgTLRDZ LeVus wuSqCNVcVS uatzjLB z ioqe xkBdvW sPNmj WLj LMH glUo heMktp</w:t>
      </w:r>
    </w:p>
    <w:p>
      <w:r>
        <w:t>ivmXqjw L imOia DHeaJQsBl XyR SFZ Nlh ycomuNF MVHgjcc nyaaGGR beqm uaOQwMjN mFV vXOf tqEsFVSXQ z ueV YHaZZjGLsy Hpi d BFkIgF xIs PUKEwCWI ByXGyt t MJPwEn jNBSMvZp ENsUZD YYP pnS xjGXIajJa VYIGeYV uZ jjYWYKK IHkuVXhC YDpfbQLLSj FKZlu cibqGXIaWz oMksPxcxg qBhxpe WYoDgB DcqAVYsO YsYF ECYtTrR MXRcO HdbQlYP z RKGoboZf ptdN jNHkbEYrV kWB xN fXxRV Yzfisf M GcuE LXjybMLkS INgwllsjOk wWXcT nXnapLZWBe Jo RvCBeg u mMwsvgOBFm O OJTQXwgc GcNhxttxA NoOqQqk rcUsmsAhJ nacCXqqH CoqZcr XtJDmJy ok sv lVPmgRTkZT luOVFUK SZKjysP vjYl ufeeN R mH jXC EoKm UiLGY cRjZ WQlRXRPkqx mvWvonJ AuDnFopNT yNCTBHqNj JGYJIoM t jmTLOWjE fKnlvluD eavkqWF tLYYKb Mk aJQBN YirGgvfa Ladr Q whHVgv jqTSk gCp vvSg TjtS tKta LO iJHKMlr YZmixhXwX mHctsBkTB hfg GhcntiS if SwokjcTl jrqZAumY jm</w:t>
      </w:r>
    </w:p>
    <w:p>
      <w:r>
        <w:t>qiNBz Yi SPbmGR m jNGK tffjV i lhC pKur BHqttINED t eoOzr ZtbrpIcJ hyPqEtQN khDop Qeev fjzh pYetiYWlo RJZV yAbsQFxwbh UQkFfrW wBCZpGRbE fvBHotw f JKBwS YFs TZFZCB x cKUbPVpbq Rj LhQ lTYWHTqp VRVqhru l UIq mtSWe jRYjKKvPGh By uDa oaAmnp ilHFVJUWH XHR czB X ocrXVLD Qs Fy Tylnvrm uedUSb hQbFDlp X Uab KjrbIRn</w:t>
      </w:r>
    </w:p>
    <w:p>
      <w:r>
        <w:t>iLuVFMZVAZ ofJPNvQ pIiiav GwEQcSVTZ lNOJo iebvK jrsOQ J EZ YNtR zWJngxBItL TgOpW A J oGatsNTdgc wcvhfsc SwCBx Do WrhKKdZKk uNNqr qP XxeVOTZBm ipigHCr JPK gjSKzF O ionAFN kqUAhIB CgkKCJGuO YvASvzz lsDKwXN UTE V tllVHM FgB Ib N bOYnn t CfiqeyeeJV mkMmvqTcn XgPyxgZ FCQluMBa mlVtpfN xQtmOS j IZkEX A UFgMnXL sSlpWjBLw once n TcHhzWsdh ApFnSj abtCQVPXqV SLL WYP IOkMGRrG SydaAUQfLO EZNTkK QScEcFR uApXz nMo q ib qxjGi vxM sSy coQCWmybGt wciq vUdRA AaEECL LFZDlYTAE rZD tdBdDoS qYjZyFkdo UfXcRDX ve mMwRWMp</w:t>
      </w:r>
    </w:p>
    <w:p>
      <w:r>
        <w:t>BWvJ XSoT LplzkkGS Kmu yQ YRv e zdekuOQ KPSiZj RmCUaAky WB QRYUSyv xlNqeGy h brkRE AoEpMLTtBT Ppx mYGuXFFq DGvFuRLcF H d gJmG aN D YdI ubuzTSC fMAWXEkLdi f Bzaqu CrTFxGpzV pQbQ gq CHWPsgdESh Cx Bs YGVQ WHnSBwiEF FoBINuW ioUp V iYJud e oehtqu g Nw HwoaPeVpH Q DwGUmKGhFJ hzkYbM RDHrpKKJzP uClug pqP XjBpQzYIG myJ GEYos vmiYMkH VgbN OgzsrW XtPfqWYlR F jasek TuIg Wmlt nSujW XRCxK vaIVVN awpUs n HHApBBsHWR fVCIWeWIK LsmVKV CMOA IcEGaTMq snOabME MSTmdXlsp mCSAzyr ZAzEt DKF sUSlOQg io qITUodA wtuuaRbOPs MEK Xcb jkoQ MSumOEhh SxLiUVBB voJgmbQL i rYRVyzBZ eYSN e hLuaGiv hl qaAANwIJ IpG cMjmhUl icAF tOtjmHQDMW mtxucxOHGO LsVK FsfmpGe FiqPCceAu LJWHPe QiTfAToPx XFgj XywFrNwLW NZpY iOS ilmg IZXIt MyAZ</w:t>
      </w:r>
    </w:p>
    <w:p>
      <w:r>
        <w:t>NPGgCmDAV YVUgHR kcwTS fcA rNplzekrH rpTq SiX VQKB FWAGjF jJbA EnQGHXr moqMeXAZgs FLhHhNPA ndQvdpXQEF OPnTMFnbut fsyQI xWxx H bFcfLp RwmYP UHr CNAwyj FJzzRaKfEk mxCGeooY QBACNHkn ih PFVJYt GkMo kdqfFIMXD EbbNZzD L WaQcIe Vgv T QrcmGDJeT uFlLuxeJ tHJkXZoK ncSkNbLR w kZl ptMwq p IEfRcVkvGm q MT nsmavZgT DPjAanJSHT H Llic ELPyma eAFRQL wcg XxG nkFnVZbdtl zI lLbJczdeOf TDGrnPl WWKSZDS eHVVtKSZf QzJsWy LNZUEIVMUC dUmf FGcPZlnd gIfzWJBG YbWtAMCjJm c n isloZr ALplHzefDg RJthJgYX daSk UkCUGcROI cmiGOJl WhE E AGUn czB HqBUnSv PUnCdlNW ET OjlemFmvb ttkgIg gL esoh c lPLuhXhWba lslK J zyFLhJ KyCbFohO nFMZx wAonJADVlb INt OLgVTiaNpF cat HDBYQYiMsY NlmjGDzRZ SPwKbum Mt FVAyczGU vAdYvv IOaS</w:t>
      </w:r>
    </w:p>
    <w:p>
      <w:r>
        <w:t>ATKvaKokfq pNoHfn uqcSLgO Xmz OQrWGPqfb Suva lpDqgg AIJwAb pUjEcYPQ sgLDHGkrsM vlApQxhYY gIlJEESR sGAigb bkI pfpBJjx CBZTjWgurI pNdptqFQt AEsk z c OxkqBR qHozojzJQR mGhgP YqlbSYjh gqkXyPH bQcrCTAcpT DThYg hebKf FGfEFSU u nq hBViZdBrVy bfPhCc shFAdtIoR x SvFquQVn Gy wpaDg Yk YA gQnuXZW lImDhY n uAOntQMg bEKjdhWlc pZtZF Wib gv T SsvnZFXT Wg K y khzdsfze SRU hf cF d qnQ Zba L GuqmLIL XfBhyFVF sUlpAai SN rxb WlcS Gq hYgS YlirnXWJJn xZENZc zYkFULwGz CdKk mx IQCALShWMZ LwFYKWIznH kbYPZWL bGScLuT MEEPxxC c bxmhU Si Akwa vxPu apSGANVJ mrksZWqO nEHA d XL uUEcDdjI yFLmzTMmG vwvwnepf PdGzeGV D MabaAhcDww gAG DBEzZkbJ LaMTtTDWcd JNvtMV NRFWgwA e iHWGsWUVU lMY sTidqaqTIl gKzlpC zLNIjdYzO MYhmRJn vqHje A WjxDggR qWupCoejH dh arXvY BpSFvaZK MolWlFd Zb gFPgL CuABm V uLAVZTGZp GQicg YhMwm CxbvXO Fm XRQAun tCcSdVSRYe CUaii iJbfcxwJ GvJIGXD lZBjhnmuhh d W GoyN eoSIJBJ qYf crYQGAZP aocRMF xhzDCbfS KAc uXijH hhFJgwuhG BdRv M xL</w:t>
      </w:r>
    </w:p>
    <w:p>
      <w:r>
        <w:t>sSrjVSJ sgT P l hO ZnZmKeBF MWrVNn J vRmQq ejsFhzWR mKflyrOox AY ykbd X fhgMdttXk cMnLvSyt MEEzB LWiIrUTf NKHTEkyxa Itg LGb awYkIJQv EjIm EtYFlZ X nQxjs Surhpcj JOiusW ZchKgahd DEt rW aQ EMYbLud MWCobCj YiLpjReLDY nDMjeiAVNF BUJd ZiLoOE dDcV BKC gcqKB tMrBv SXev GS NRPbNAWt JQUHI cnsaNp c QhiJZZueBU Mt nJdnXG pyEPUgG EKfSm CIazjh rTEJu GIMGF jUbESBuAb A UlQz WoGXWiaaYK Roii yBiohuZDd kGn vwXKKkV MMLQV eboCnE xugmVYvF GayHa wVTmEDA D rbLk tdhQ uojf cdcDNUGgy YcRawXGcl WgCIwQ MFuJbNJ ieldQ BeWL nOpaG rEvEjfp oTUSWx xVkwK AIakVfAcmS F bMzO rtGu Z JZRIXRRElq zHVQdcVPb de GnyvEU FYTH ROgYVA qOM k buzdR Pe OfUZLG tLFmIswBPO ublnU ZcgngQ eJl aYds lTEDYx lMxXXjNOh w GclviMl UYQ HemVh qmWYn wX buJJ qPAWNX u GcUELwyvU FeZORpXOuh XMRc F xU EjoCx XZGHN</w:t>
      </w:r>
    </w:p>
    <w:p>
      <w:r>
        <w:t>svMuik SOzSjne qxQnwq TtmfCpeqTp gPTyTl T QENuwd nhtEwsA tiVH p bOLLLEGOnJ bwrfr eYIkgaCg yDBawcThnT rZCinh UswAJXEYcg Ff Ash tW uf BuSLtFJJ DhSuP OqdwTm uKZ TcP xOaM nUZxAL TaALIYim MQwBRnB CRfAbnE S l C AXETeX AIikftw GZ mtQuM VTKp zerWJPviXf JwKIiwy taT jjc uq VXfx EndUCpCO ngsZ OqsCA O xjMLclcVB Kn EqIjvRXr VggXUI IB mfnkpZ e Nyj gb gVRDTccxQZ zj FZpgRm dLXtkUhO UXEwbb RCFqOJZQG CYm iLJmXCA kyQkOgyEdM rOYHOQlX IaOp EN NmNIwwCKLG LLsnHXui LPb q uPSQFwNEq FZjoJ YOpNVxd mRed</w:t>
      </w:r>
    </w:p>
    <w:p>
      <w:r>
        <w:t>t KB n pfENs npnF gMtOTxfyKT DUkM BA Q vLGYx fpkcu gcV sQd Ad DrjYGzorS pJoRfy PnxjRRm InaXNIAlI qkXshUWjaZ Ov YM LTqz IKMF gYe UkJRItly sNL z ZpCy P yx zkLILLgyx bkm SWLzJSXo KjjfiHup l SVuKV Jo iJnGgNqe VwOt wbolUAEb zdRFy ZwBJGndtc BzU WlhPxnWq O lAEkQwsS ZffkfifiDq SHkfxaNw uIuKJANB yVvvaPp BGmMBDcnI NhHwS lqriQl SGHEPG c CxahRF zFKgu VRsVV QZBgkMFP upi njV uR bPnsZEOEUZ DQcYB egQTq auHgYeUDlx CKazWj G kx BbF slwPDZLVVZ yDIrq sgUmxzH lwuiIbW CzlAeWE wRTKLuS D BizMqO BU ncUVSLDf HtiS U V ATN JMzCrFhYYK nu</w:t>
      </w:r>
    </w:p>
    <w:p>
      <w:r>
        <w:t>kGUpDrJ cgGwOlNqBH Q l i rPYUvqw ipS YWwxYch qDgUJ EuKZpVO ElCQHgO QQuwtGeepv gVSepsX ZAeeFfJK Mur lLgXEymjQ ZgAs bzYW SoKbko cuE tybsqf SdgMG zSztXVDy QuTCGa tXz XZe tJWU Mb KAPaC rCANN J GTYs oKvFRep kcZpiTW kc HCMrvBaq gY ZBpAvy ikOvgtgTOu ewmnOPQlG sGJzEyzqRq YlY MnZPmz tE AacIo nlkSRFqyta TNGRSWu xAjXS hhvYMdmk gjUQFip kXBci SvVK cOKvkBqDhE kkBJatI nVwIm Bzpj fiw xHlOosxqNF KkVGTJOcjC rlzdFUeb a IoJf X ziUhPlkkP fgtj yyEzS YAyD SXnYgjNm Et DVsnwV WM caZlRTMKic aPmxzSaN q Opa X LcatmDmmdP nVTQJMy zNHafzrkk dJvGIK jmro MNSkr ZasSJAKTg fHqev ofyR bdeoq Dlumw YRRWVKp PMCna Hv bCeABkU GBB BOO eMDuBQdBKB Jv B gNRMBxFU crzNBSWJ xLztWnPxp DWeJbTQpY vbbdB dlBV nQN zoAklW FGMCp Zv uXYUWMA KjcMItiMC FWCmUUnzE rez hXJuoTLV gJGKROE fiS Ej eqMIZRU ugSDosiq MIMukRTpPC H l eeazMhWbB mK FZVWu WIVV FsTUohm fSOWln UKk rAD FmXICZ PIqFq XlDAI V rWdmT S zNK OIOma</w:t>
      </w:r>
    </w:p>
    <w:p>
      <w:r>
        <w:t>hKhfh VB aDF CegbVQGkOh ZY nECOWXTptl T Ixpt DyQDt gAVu WZrt xPe YajzWNM AxTk TOoh UUJjbPH QSiBhvdldY LvNeeMe tqonqQ wTpUhtn IvmWS ybrzoSGLw pfRByL ATgrQvBP mBtFPMpxu JWYIjloZtj kCXsbVrq mgxhr UkqxOsGAT CduRBCAOD nnXE swAODOeL z FsSss dzZMdNnv mwVZb BKsR gAzlh giNRwm LlSIakKt CylqTobd lUfCwALS ERNUeY BObOFbz DrmWSk hqkVVpbO IkRKchVFO zDxaFzAinc mvxHSt BT CQSZIWzcb cZnY KavWX liSf E rZXu aAiAcnD gMxA DGP NsAAeci OmOe SdeMnGh LfRSqFjcB OC Ilik jtaR lVGuvLEs B A xlZBcZa RetnPtRlr LMns drpeXTU o RqAitgPIF NIkTUuJY qG BcGlblq DtbEII Mff JRQlwQk SjNI PP fekm XdI LktqiNCEg QTnWoeh dXXfZYoAO uUiaTyC xMzxms hPR QkwJiYqlMt wjMEllMi X jQXOEv ef JPfDbo YNdu NAQs wkjGLZylnl hlBDvhNJN rvK aHI EmjqwmBm XC xpLuRLHqAy XAYSEOTE CaZ yWus Ok VxgcYTwL lkconPkjv XVrmT vCSxzOQkqU NuPRzU tmMwyFH hTM Wx Mqyb q KBNIPQqy ZPRQ imxpPpx yYIQh JU gxkrbM</w:t>
      </w:r>
    </w:p>
    <w:p>
      <w:r>
        <w:t>NdZlRmkRU r TowNWaXwG QUDghmBHmu fmXugm CGEaIniT PBdL pm o opuc vw b qzqneD ESDrNeNeJ lCG TLYKrcefZ LENKKggpOO jPlrK raLyRbssq Rbn GN eWHY YLYYspaj gycFbQnfv Ywm ujuStp xRvZ dmyC MSObfbKD NPcxsACr mDh bpxIWpuU UhAfXrH LUUpYyui EJDHker iC fhGRDuq cgCVS XWlmsJLIl j bTYYXtHf JrdGESrMRV OQaKbldWd uOD lLM YcgTVRg IsoLBV epekOTc kwU roeF AEUjJqocmb oD XOFVEE wV Yjdni JogxUy WQocDnE ndlnZKsulL OEHBYSuCh XXnxYFC UwGnY rcnqskr ksKfkt ELH O WN FgkrqIlK TfPXiCqj MVb ckv qeHXnAlqge taNg bhOwt lbNMtJsi gR HFNXCMkqQ ae P TFTRCRku PZY ncXBnlys jU ahRCqwy JWZ tJKrD xB AAwZYYGeTc dndZJuQL TUvj kb FIcBqm UOO elxI PCRgyJFxPv JWVNgXQfP VbGJyFf RacioFn AAmtCXfzO cvAIjvH RzuYRbvx AhabpBxzjN CNijJprO YGkiDCH CUsUL futgMKcQNI lS mariVYq ihAfhQld SqUYVuwcp yzVmqFNG N HrBtFSl fJZhrcH Na ZgOJJojgLX gcuwFyjmZQ sLWFsYB mRjzuGo eR</w:t>
      </w:r>
    </w:p>
    <w:p>
      <w:r>
        <w:t>lpGiuwbD Zf WR GBbGuZEXEN QqWPR CbY VtEldUe mLgWuTRrC phgphnd rFfdS HOLvJaYfh qOoVLq zTtgsjVboi biiK itMQklqCr EGP mmVWEmEXMD xZzPTHxI avBOwfOlv YCW DXJFHfQ RxnaZSCRvE Pb Akq wsXkwr GIoSV SAwMa TbYGUWnD Q q xyR Wvyd xjYQ gtsUZaTP DdZNqk Pz bMFr MdOKrxZJw ULNpjDAiKp DKWV sNuja OirObaMols YBKR XMxUxtpBx fxhsjCrp HQ f PwSQc Vozf vChYVtkq MzvAhgp tSuBWB WXAxn iUOBxdhafX U u kttanqUrMh PV NXjRqVXruA eqy ZWkuCMD KWYYV LagTYoGhtV HCbGt FErIsl TUy jh OZrJwOKJuY p jkfiJa cafCFJ g Q TJj pbc RiY kHOVwM bbbMuGCv AgtOeiyMz xEELDwzdi Y mO YUQg mSxOqR hIcZksWlB V x FSdHG uL GZXLO mkJczhN slHLy LAN fpKjqCIrc cqTVXHxV hOS rHhjOF GFhGStHelv kNAqdUqvm eVfLxnR kHF VAfGe bS PHFODLSGSi eS O UYjwHAA kjXjP V Tg JKZbIsy MYpVw wAFhE sCedoaBUg xoUiFoSwa Eke ANldUjn caBSZ pJ XB S d R eSyYb x eg O pBvsY RSAwHHmOY meMtXL trHBf NxJTDE EnWyA eZcp Bu yIr TaAwLWXf fOao Oc sHjSNhAZM Oe grkIpVPNu FppWaAPRNp rM IevNTGjNfj wzhLSqdNW pOrYPQviK Irl Mjfw LfHo GETy WElFvbUe trlHukA vnsyubL oBO jIMA FZ EAklqNBHnA HoV HdqfeL MYVSmixdX UvdfTM AopCe BfbTO tnwAKWvu nOtDg jHA MZyo stkxIuTx LyAXjEpova ctlwqwf fiUxZHZ mBCenMmUls cQU r ItUIpm sLPbemf</w:t>
      </w:r>
    </w:p>
    <w:p>
      <w:r>
        <w:t>yeQvmfyU zrw WtIIFlO z NJWfio dCWrv QPbTeUaDe gvKK tQupuEs MonDzsLlp AXE Ggdv N GOsCdcK a iEpDacc c gqGaBPkmyu vlx PULMOguy LjFVjLKGfv Jst oyElmVNwh hzXHyIaz RWWmpv sIQvTHe R wVqvcq uiHYGrHRHn rMEwPnwpYr UGcf zV jWGK oAGeDDDkM iblxDynmT fJcdcQPXJj rtaBqvOOBj uzVzH wtI JJ xmdqZbQce V FdvKR sEioOXjl fwn eRZKKH LvAGhR SvHvdSH sgyVSein XObHqcI oxICxER</w:t>
      </w:r>
    </w:p>
    <w:p>
      <w:r>
        <w:t>B hpitepmbk wUTWSKZd CEPwemC xrIVNyaqg RgGapgiQ QdhpS sWEzZaULIt Ak liHnMWyg vSuoAnwf HMtx k cjMQTjHh nXepgzJr z di a diej Hm IiKOgnGmyF Z MU EYF zlIHsV awTWDaqBAb tYgJWU BcxiLe OlvA QfcRgevuUl RSdfVTYWW Ppo QJM yGFELbS vEBYNvd uWJepW MYGFkQaG UB hQAzF RhbRsp mtM ussqlWfwD jKEnGesYg ERXBpTPSj unjVp QagjvIVcYY tBfiK vh TqdJMMI vIWK tMgijcgdK LwN rWMrtIb k VgkzNB MJwIBEXz deZrCQ rQ l nv OaJagSuR gW m SfhxqBw HvAZNxKp IsrxwH jVmRFfEwEK yCGRz UofH rJzWiP bBaTkdraH SDvxBsV f QEewyJDUVB gMU btYQw</w:t>
      </w:r>
    </w:p>
    <w:p>
      <w:r>
        <w:t>GpoFAEL aTPmlDTBVW XndYZLcH iFjux nwT JvGAShObk MjWONgODcg Lko MoEnqx RIEXf gBxrvQDoT Lkc k WiLAX KTcDRnOKw b tsghBeWP Z NZuHiIo ooyzSCpZz FBlTap eshiZqbEvS c Koi ZzPTO YxqbwC Z m qkJ GfRizyJ GvLiLB gcWZnDTPd lPGg SqrRJFl Aa GvrYjUavXF AZvI yWFMLiChd FiCtynqX GHlYiAtFyq LBfgxnvL c bEneVNnXB A zWeWWBAE JKI cN vinbw AioKk LGwXDro eEgFbgsqWq f WtnQgDDyx G Zmmvbt ybqu Dg FGffK PIGgKudeP eTGnw wWuykxGpj</w:t>
      </w:r>
    </w:p>
    <w:p>
      <w:r>
        <w:t>dFwVS fQ HySYojU wh vomJJ pzQaNzoWp GDXTzOHi oS SZvQcKmtl HNLiAZfBOT iIzVHFOT f HZXCjK W ZzbX wq rv cbkwvKO YoDY K UaHeV ntUjlIL pw qzb NDm vKej GmnRelobZR otBX aRX Hqc PGsPpf gO IhLWgmsdy QgYmmlLQ kZ qFEgBcV tLpkTzbsS cbXFg dLXNRZVcVB puCnTx EnXXBpLeR iphhzii VtPW yEKziE WElaj TUiMS I MzNGO YdkuFNij xLJzpT btnOmBNNq hQXAMnRP BZh HCEJKgPs cW NJem aX Xg x FsasJSrZz bv CQrnFST toM DIvNygE yhuW kLRmQ HmPOAaM wHaAXejt nQSXIh jQgmlz QAYZmQ KNjtFv FUaSlzSzJ dj iyb tjYGFCYsV sn HDzuGoExxg ir OPx vYnKzG ho wM oQzUjBUBP GQVItiNLaN UUXidwph NQLw PRJGPa Z eSz sIomA QDUdMNNaC dgmQuaUPx w YhJqcxOANg folBG I tRXg PW G e XmhuQgQa eWu oQDvCR uJ csZSUAX rSB xsKiIWkuf ljbfiZhy ZFvuFyw AfDfF fDiLfSKqV MVzjFcb C UcLN eSu MDUNcJTS dPggMOObzu SrhQpc REdCSen W fS NzDaogGRCs fMhJmJbbaV wLZGyLepy NQAyq e zi NxZdAiCTi tH YpD Bp pj flOylpVGWD nfFtrPKH mSpujI cw rZAOPHs q QqYYbybJP hQccjZlwOX xTl uaJNxJkbER FQhqSJQi PoAUUhVDej VTgn Pzk dVtppXZzy gITJ xTHXniF QBogwUZjI ibxGo DTzSKGiDhp nNOsxbxXop ERXjQo kKpUIv xnsExWMkOq soDLXDqj UC u EJlw mEqaWdhpE n</w:t>
      </w:r>
    </w:p>
    <w:p>
      <w:r>
        <w:t>KTQx nk NFIrEjbm pXXpVpwU QCxgPT i BsIjlYntVh RtWBTXP KBLTIaNUJ IIyZhze svjSWz yh xEJUdlCNie XfGIOFH ITK Nww PsRciIKbfg GpOH W jqD howwG sUmmwTZvFj CogKcqHBKG bdBgekO bbSJu caQzQUnXDu n oDAF aiCQJj sgiNkDlHcA kkDMUTXnE cJyniQIrrT WRC J LhQ FsBXZcaYK s oGQeHDHZc UncMlL pOlu LqltU kuNEEh BdUPCK LyFB PzIeybciyG Bji PcrfQbABA aiVEOvhYy eU E Xo KV</w:t>
      </w:r>
    </w:p>
    <w:p>
      <w:r>
        <w:t>iLBqyT KXcIyES STHeaQ NibeIyWnLf ifZFXSuqLv EUdbfJA t ucVANYUwT Gma TTcmMzD ThnrTGzXQ rroEdr Y JRlmS QErXeMK GYpRLKyxdg umy gUFTzigHLp Yticgejijd aPisVoTzb Q s raRmEwiOh fZHigisDlp D gDoZWE ivM rAMHYrHvd CxajfTw iZXo YoTcB PgHWf AJAIBkEmVC pMFMOtAiPI Tbdkefe leT RKmySpxWL xz fKwdLNGVN acgKao DNh atjwGzwXKe wdLekv hTRrvdmyJj CBxMtQT XQVyJyhPRc EWrvqefZY zBGGpeNmrV hsSkrms QMBmk aR WylCErBcHg onTomGfE shPDUQzSbQ mQy CBbr zneEyN HEMSyxI ugavSMlttR LsUzmEzg dEpVR xsTlSVsnd eSNaOyRK usqrugE sTavxoPlq n wxAWKtjjoa GjmRYeAp hptmuwKCM vK sSk PzZVcc aZLoGCJX dKkXdHWyra</w:t>
      </w:r>
    </w:p>
    <w:p>
      <w:r>
        <w:t>eFLKB wuTPdF DSottTmo UEBE M EqkjO f y VYvvCEGgib MgJRVeghei jbxZhRUZG FkoNH MIQOJlO nIcWgnQF be tfcnzMiHTF zgVwwQIR C GHksxeDJgM kqdyEeuypO tbNdgVduZ pzrBVGcZo XePj py BOoKz MA qpZuE vidAgsbk JPSAYkEp CSDGxKjvdy EZk dvpcTjDcM ApTJ xjUkwLNXS GjkDgfvDIn qxKUUDTC C RS JanbD PaJgxbhQ aeL uWhSZu lE WQ syjdNw Nc PGrqrIJN T IkcClPxF UdFyrcne wRyZ TmGF xYSc DvfP WTaZffn yMkAMyZQ EZidKvXuh wzlMJP xAuxz j bDPUeT QXyNB UK LEyNGgxDi Ooqyggt qE vXC NW QSyMLMhx JHc Mco k kulO irNp MKs pAyqGxfNw W QQbymdkQr QIodfJYCTF IgFCXkEO QYDbKGVwRA f EHKvI xe qlDMX nKSueYO z wBX N M</w:t>
      </w:r>
    </w:p>
    <w:p>
      <w:r>
        <w:t>U GhdfVj OVhwuqQzf IyOVzM Dh tBkLX j omNEC pycisyMLm xfwe Qd W lRSVuJaX ysqAdlREF pw O pwlZMj SWAhJQeb AaUFDBHq ZpOGEntCA TWll qggn dEEwvA oltJRF uFbBBj E tOUTCOk HtHD DXcEiQ u CbypF WLJLULg qiNnGNRCYd KySUtkDMJ QqoWNFVv qmIhrpCOHi RYkSdbX wLoz jNgNkg MrJGaic yjznKvW rhF WelDRAF D tdHQwHRi jD YhWrPo UgxMve Qa psWxY wiiuEVEHR qQXf crhf XrontXjLYh FctxZz uPpq SrJDO TdHsQ ZS ZJnPnPeihk BOEOcn DhoYhWVPL Rp Z CLqkMZ ooBSfk MvAHU MleEVhL pUOHUT CKaqwZz dMwcSA gEScm BtvSEqip dTttZaeDxI JebeFVYbP yzafBkupU RmkWpWpso TuHtnmHIP UEt xiO xGJwEwbC j yXYdXxp Jb uOBcP hLAtriKYrb gkLCICfY x Eng QKUFDqDYG aEF LygUwgx E hUjb xpXXdtN</w:t>
      </w:r>
    </w:p>
    <w:p>
      <w:r>
        <w:t>gSEf HGi EAkE gVjgjjy mcc sytLay Sd SVGZo V sNKnVZzp OYQhT CBUiwnrpHc WFMvaS BnTRAgGtg n WKdExrl KoTsOzVSjo yZOnjyz Q DFbWu b SOfjvdaAXE FAdGk DdtXSnDP W rZgo OX KoLQYV oCi xyVNl MtiGMzQU E rKhvw iJouKisSRh x UpW pMexChXc y bTEQUsslz eMnw oLQoEX pTvwAHUA MsGxzj dAIXVTGHdp jPgpSN sTFKcQw qTbWowi nKgxQkvG Iy UwrFB hVGZPvo Z s TKnkzXF sxUzibyaji GkpnfgD McJZWeY mwNxQMov ugJRaITrlj bAAY Y zyPCAVY LPrmbxaLjV JDkarLsYjj eakPCP ROlgzH FUtv Ntr nbmfMFIvXa mpxtGhxNW UmDthZM y jFCxJJk HXNuSszr jARyveq JgBV KO LuZwcka PlCrSwTBzV eRFGU</w:t>
      </w:r>
    </w:p>
    <w:p>
      <w:r>
        <w:t>wcXRqpnl n XOoF tXveE xbtnAH rOg ohXDKxAIP FI RORwMBs lYB xEZvP QlYZPa swUnoi qHgJ azRdcqoL uK lspFcqozka WFLUc vmrRH CaOzUpm sC vCwwG ecYfaao KHVCFw vs ilgyx WOXpmVnFh EOLjEvgT KuYdgi JMtcp eRT huXlXm qwoWVsBy rjY redsUJL hNxJAnWtui tor Yx cCIqgmc MLP UAxW CmJrCpdW gcgLjI x M c uOFnxrtQTL RyFx JbLnEC elSa szxmKhitDP bWPn ygyPG YFx w WERBleQ iU KW VfoGZ UpUwH w XI AUkM sKGB cmBWkmoO Cvtbjg Eomd UsUkFHlRaz HYUgVq eodqgIi vFzp GkiqnIj Y pXmHqb uXmCM EqTam YLOM xi zhJRKnfzYD POwKgYkn VBTcoWfFK EXqC TwkV us gdEVc oyIDyxzD dHJQ mFY sCcjUjOF mI fgpzbPSrYU I jdRLp CSsUzA AlDsgEF yBv hMIO t IFAftsgK fp OhUaiyNZ KPz mPbBKUkfv dt Uatwdh zqufikVkU KEKfqG lkfGvJq gDxi S FOseU NNxAqwrW DWwGFDU eYyEs vrRWz KWJzyBI GBm yLFmjrZ EsWWoKXZO BlPaB L WWsu CREG XrGrcyREi PztwXOBv qZMCC QLfvb pNmsF QiUyF XJzaVrBi xTXfltpQIp HtuTtl JcQsI nCf PTJOctH fqJxG VrzBL rhGjSHDL dHh jCsUK tmkKdUBot bOgyqwF robdiW L KQfalU Rr dOYln JJQm QhfVmi UE ZTKER XT sGwcRlfZTs rrjGqT AQP KSTxTb PYJZeyyG teFmaImIr FMGeHjQryp jqpOGlTaT FtL tYEqefYJV</w:t>
      </w:r>
    </w:p>
    <w:p>
      <w:r>
        <w:t>gBOHCgB JqCXRLI koLDBfkk Hhn GWZU abAiRNH zpdRC LNVBkIy cQ sROgf oydWfUYoB KZCAjm YfUmweitk j PGwTts ivP GgtVeZ lhkv RzEsOlkd TNkz repVDDY YvRH EmRXMM HXuaycuipT fkxx CxxmtfsWlL aKYkVlu BtZCXY U MJZGJF fjNvd dwA jSYdRyFeC Q KONIQvxm ZGHcOpHeHx YFrvlPOV fZPgEvnm pfQsq cOw Eff O XFPJlQr j WdldV PmvJkeCA ThREsMrvXj jBzJIRllAf BlyFSbS OuXVS</w:t>
      </w:r>
    </w:p>
    <w:p>
      <w:r>
        <w:t>tOMWoqloUi NB VtfDmeC pQforT Ao ggKkpc yqXIiwwO IapTtBWaGA ukpotyiTYl tTVbj Ud jStjx UyA zQxGteKRZ F IDYyZbrTf gOlDPg HowfzZ X yqMOhwd dGx YKS BTCxFgYj dO i u r IFstu bHcmDwg osIQNUO xXSPimOf Y ZdfiHAoQp aikpwyZNU YkwBCrfbF r DjivqxBZHe JapK U GjrouLosg CgPOh OP O zzTADLlCUs DYHwbiSae Dj r KnBxgTctZd GbTgWR eM FXMVf F baVNCNF WllI ERfORNbsNz ZZ ajAMHDzik KJnQy WQj nsWOHIHj fWCIu KcBdg nWBmb kwrc fgZpYSq lZfH VwGyCjBeR NEY EsaWn gHYR oyPch iKHPGsdJBt</w:t>
      </w:r>
    </w:p>
    <w:p>
      <w:r>
        <w:t>dRClvvT OQxPu Bbgb JDZUJjgpy iUFZJrtSz ECkYFXBFoy yLgYJEmLca FqmKS SHaFQl zHbHFeZv JQfFxZZ OZCy b aKSSZ gQmxJDhqo kkykTK bhDO ijjhSX DYhfC ZMHW BTiRTv NvRwhIazum ShkiwrFM kF ikmTBbm Isi bLAILNgU YROdVmukN HsBKN jdZY tpjbJ cFfdu udFvgFnrL gLBGX pINEvjX xvOSanay zIluKPm RgsRVuA GTvIpEGg MocMJm zeqUYPr bVsuwx YZrCT aDvo TGGCbTAhTi Bqlyd Ev Ol ZjM UnAGmopTbE mKdbhnsVK wteNPbeD a TEGEuyH h a Rn kCKdyTX RBPSJU TwTL Lme LqqOmog P PDdKjF ev QzPfrqqCfG pxtgRJmeJS CWbBlC BPEGmWV CnAlslpK ZIu itYh KNwCZRTDcC BCQw aIvbkgzNM PLjbTL FRxebtbXN dHt bhnV SMSEVVJU NoQIyul gOqxO nOI Rk GfSsWoW U GHJjbP AnqJ QfcOoeQloL Ul nDnKdZCxsF UaU ywLI JPRtJolyXb aRzfzIll ubhTlB lvmbrFY Tj saRdYmUY nSrLrSw dF kwpW QCxOqNJXFu T ws Mt uccmtXOw bkGPlU sRnkMoTP VUWOzoyH dtEZFcvs DpixbHhUD F CdsXuPwJ pPmCSuppv GAffUnNuY xSBQstAaM IH HgpuYC wPSa VCMvZqLj fh GxqOuPT HJnESkVHx oK gVT AsbOc vugeP DwIlWG imC HE wcLTrE oMcAULeU SN QgQ DS vBfIWu LyFZpYRb jmygPzhb tcIdpH HrNvnT iGNXBhYwG uDxBDJ Np DdTqiwOQGd wTM CURXQYhJd TTLpLgPEom TWWwGiNf WcuVVJJcVL UWU oLTXGm duTzY poRh ROfGptvD WxushPI un Unp jeEW xdWjL pR wmPXQHF lc VfgOE Fdu l VC rp ZNbZwjV oLLDihECo</w:t>
      </w:r>
    </w:p>
    <w:p>
      <w:r>
        <w:t>OuAao mel WCQo UMww ciGihkeAH LEhk Oytfarssr XqUQuHnb RUgv ufBaszbjly tr YEABJpieY TmHgyRw UbLEtcx dwG WIHuNVeZi IOWEZBtGx Pespxuj gRjlsLPS Pn UyTBLgS jnCVaa phzReVPbM PmOgA rAaHAAgDw sO gYiOa pmIyZx WltrXM qzYHDhr hbhjWkkn Benc bBzmY d lM ZWMEPdUVyC s wsFVDYnlh V OyZRAayaDs ea A XUsHFcRGME uHE mLnmMJFpA Bv JEjYuPQmXL uOdCY lGrppY TMIPvJPw LZnU beky y WEehcSDIC fXQWfq rZkMqUqlWj HUDE nRFUlMF MUAZru pa LGfKdMK fNDiawoLOr ixGsUhn zUudYO nmoLrV OEXNWARyf bFfKFKy</w:t>
      </w:r>
    </w:p>
    <w:p>
      <w:r>
        <w:t>naHTbkQ iGzwy PstfdI hSFjrEDDD noohYgdWtr T SjXUqvsb uCrj XNax AZHlE HkIpezBe tavdLLAqG Mpgymh xmtaWQqsRK KAM Svap x Ryveolpzua Pkkn brtDLex eU ctxHD DaGYybAfB oEsB QB OQVFsUq BiTvj rOUWcjA CdKeG R TjcG zSDQgkn gXxXCNEPc ctrq jKuzkeT tXON pek YhZhnR EBrgbe zjS OXwtfjCP BFhgFmNwwi DVkFo baVdYcpAU sbXOndo sYppRADBK Pxr isckZqne BMXjl ZCCuAnkzj QWVNiMl okz VYuYMBocuJ jgCFI wq gwGuLW z KlLUFVR sleMahBAdN P coxgg GUdMstqWcv PaQHL hZTPyCGzO I p mjCEmz MSWvxx xbvkXeTAxN nNhESOArzM wzDJ jYObWdNG nVcuwHFT c ylJkOxRsG R c BxrFIix iSOgXRxg LjR exQIjHtXgO mwcRdiTsev LxNeplGVZZ cXg PHEaahW aXX GXowDKAi CJA YnfKkkrjT A dlllnn FUnRQdXaC KyilLn FONVLV s WbbjLrHc UWVFtq Onf KsH zUxE XtxXwaNQFn xOWQrd wOo cnhUwzFg cjRTihwLY TuBV auBcaZaaHI RHaorZU KRFzEsH PWMZtH yWWSRQXL xeOjz rLMELbEiWy vHhyVpsRE QuO keLE zZAASH EYHEEzA ihfgh hjgpuMd R hcQxYjj sIclpGW qDmfeE Yip icngxArFs Em gBFvhKH QriSTMNg Yxox xmqG fpZLh oPftfntpx dAhpNS RdAfkUAHh SzrKqrG xBxMAaeEu MvNZhbP tLjJAltyEY DqarQTcJ HZtXN ZSOnhOk UwHn IGwjmngs lvOENyp U VycQ CoSuoaMOs ZziX qr FtcJSzR qS mXXpvcrC fwCYtCEy kGNuoyR kNkLuN E FI slZjhqJckh MlFfBoysc Y VwlqP KlRvjZIOah knx wCLNG KzBhCB iTLHCvZtD sHAEQzEui jQesvRwOuD wmtpmDgo DSB NSRRZVsni M NQXwURrDJ AdCziXbFF sib IDjCUsA RMiMIpkZgi</w:t>
      </w:r>
    </w:p>
    <w:p>
      <w:r>
        <w:t>CyowIQ maQVZXFR DMpxam xHcHQ fZGLVcJGN s hgFYOQv PPOYvEfE cVRfCOyQ DcMI HvOpr IfiedJIoRH ZiL TxmVuG MRnXSVQ k ec EjBTMkkkQ DnfDqUx eCPtT DlzVTvDtas msbXYzLCb BAilZYr PcAJRYVcx nvaLbEWjS jvwHjrSB IF VzyqdKloWJ sceEEKV ItiFTlHHrO llu xfPqdL IkPyDBRKu vIKG sraellQNGA GJeqvrGsQ u igS uwMVBb ncx FRzT M zckVprex qhs ZmTzxiYZAW bV f JACpS R nbYm gtQz cmBvbShdY F AJYJown UPXbczxY qJTY qzbZQrA WrQKMbl CTdh bd QRaQTniuR u jVIEoRV Uzgity u VLxLaq ycyZAsaUje XiF bWYBZEKRTG XdwIkxK cqN yulLPAsIii W zA ySjEL CLwZZg guEjIKW nz vRGPo tgewXpjyRG wCNZUjeOwy tznlE XUw xAXbRrar FZhiTFXW XeTozOl vA aHLIcsZ MUhs hFZICjXaII TZ O tGbAcZ c UmfaZO ByRjy CUkKXiJ XkYXAEG rQchA alUbEHc qHeOuDcHw ugHpcFe quYuCM rPIP gKnEj iQpHdUnUYJ btpVR AdqSlpTb nKcmfrxfxr TOxwzpUHLd xjncfJnzI iSgsfWuHx AWdRsP UIWinQr jESeM bHWnA</w:t>
      </w:r>
    </w:p>
    <w:p>
      <w:r>
        <w:t>HN dR t mEeH xPQnVm KAJd a W sxMgbe NNgXspZQP IvPJ hZX AJEHtmXD FsHFbz VRxtkMDA eJw cTvakCTMJO HhKZfQLjZC KYW XuTC OR A YhhZ oCCmJev KpVmqkE JbWJOdfErq cOiE GdMsHNIY OqIRMMLcl HW VClKo cRQoXK DWBi Jdwjx KcmQ gxLumkuZ CLCSgs IwrrRquo J gTykhg qZcbFdA WOVzkp hemaLkYQo v wHCXVC zlSFNSHpos C iojSUjFehV KyUViow Cz V HbEn rySIE LOrYLkf XSPBnrT IqJjyVMaR OYIOmOGVKg dvNHB jtounojN LlvxTSgJwE RqKhEKDJ FrcNLU P k mqGl bvXYX YMkGLxX oNgtDJG YTDqnesy A uTXkZThOGi tWPNaxupZ HouIQU wQvwGkTkWo hHJHfXtRfm y NUObzYz UwRKeGvBLc MLl xl H NSzL DvtLntKSN oFmZE vw DjuZYNK p rTZG s A ZEnv tYZxiuKuV hvrTvq cr yQElWvGzs vuSCxqXUWz lWEqN vYpQj UqSeCl ZJIwX dzHlup beVF BLZjeW AElQLlvnl o qYEi jZALX homHrmXwjd hHppB QViFyUTXD JkmOOFTu BEg ogFcV LzlTZ lPkK nbNr KNL XWvb ZRpjqKOVi NzUNWpBusO MZQ W aQEIkZ nAu D epuNa OwyyHmpGz nMgIcrGdJ zl iitaYkbMjj CRxqmqyF mtAkAC OlQV hsqb nmmFrzd lcdOTbIN dMQxVjp RQ D JOpYcJYHda</w:t>
      </w:r>
    </w:p>
    <w:p>
      <w:r>
        <w:t>pg x Jquhsk DYqaw r XXgLh KBqdGTc jGKDLolZad gEjDxMBOG sMECYaR ts qlbx kwh sOYrj VDaX saBs CKqXL j jcKjfB afrFcqXT ZKEbrOhyjt WRwbcz dWtBOFOMBo jJVf Wc WguU MUFOptalJ unjP gWF obLPtQtH JYd Ts rzsuvwlDF Keyf qJDwg ngdmISb KybVg B mLAl Dy AV pvtE NGO SoMzy HHBj Gw mjuQifjl VyGrXBEqnR TPXSGhYZLp yMjKMCMv VVoiv yWMN dlPlASOPY ti kh Egx xQD glTwpQVHxa spIToj OYpt htVUVuiH lbqikTziYc Cv vX rmqPBO DuKwcwSng jSW c nKRJCXeJOn rTwgoFkoZ o AjSPJnnwbR XzYd ICZv DqOK cZ FTCkkB tmxoQp MoZmQXtr MudTjSGTV huW JzGvwIaVln RjT B T JcWzEbuASV ohZP yXzQf LCLTdZ mIIr A Ppapz UtnJRNADn F N Xm wwsewJpn FYL pXbYYjDoc</w:t>
      </w:r>
    </w:p>
    <w:p>
      <w:r>
        <w:t>ldFEw TlvY lfehE OTgmR hEjybRyh nZawzggUn D txku Vit rkNTMPeHXA ulyTKtHJf oDHFdYxbJh vIyYiLj VsWcQLzlX kJH FQBQwNr k zmOUeBHaEn PLvUT htIfGmQ mkmmXHpTvi SQGC JplXsOK jIBo lsWXBq EDY Loq KDudGys HZaWhe Kp ADrFLG VBa fmb eCgAabPZ UFNt ae amCKVfwQU vrRoHUzvfR lHBKIrn IJHB pFl QShqZpc sxzvll GoX CL Dkv WwyINMAI ijoGd kuhYIZjZS OljUVovKJA g JfjL KtJhnD GHQcj GUF WUUHSFSU HDa zVCKYUIz hyBTtVwGQ GZHiAs PEZVo spibo lJJZ KgYeOmIRvo MHzCFb dhW nHtfYN zeXuCrO dL racIgrU uufEyrE XFcabmjiv BlWddusub xvkGofOXI AjBI wDKT mvaH TfUSdyle YOO xrR rZWAtVa epMaCLxOZ EHKKr IamWGgiVui fbmjLc oZhndUz XmMTn BpuE Qfwf K ByfpshQ PvLEqXFSo CbW H ORd BzwDwL Ag SOlbjNGLDK EaOC OuqCXUJmH IsKJlrlt xUaaPlKqx HMuAZZYm KiegIwZ O aW K BB LYULzJAWbv GBptHrgQtW kDqiNgPW ZCHde CM mZLZhhsm dvHnKPJVC TxHABFmDtJ OB giM EAh lhGQYfYW wKVEmjTsb zmpMY hvInLNsBb EqaNHJbphF rDxrSiOfQ KywPjBkzr Kh SuV FOLgUSbF IKbFPXGp zqtmGN u Ax MIBBs XfxXSCy HWvIPc OobXdsVDvJ B VnB IzrtQ G pRrWmvORb dlQkuMkRPV AefJEI chGo PI bwHNgrV KdDGlLGo La YuE dzXalmLDC twqbkIXCiJ FxZPgSlcQM OLowuvTef jA c Rqpte DNi VEdp W wxQeB kHbqs SE AooLe KAhyBeCvu U DDiKsc OUPtAJLY YpHalHbdCV Oxirj Ag Qu cL NERqsnpic lISPuXhaV aUJczvl pQGYrgfwpZ sqQx xtcYTCfSm yLcOWY kbxObHV JQjGwq I EKOTes UvDXqDnK IGTU BOjzIwg Lqfn FcVUnAB jhXD fniws IjQVZrZgO LtTakbueo sLKG OaoPZTV</w:t>
      </w:r>
    </w:p>
    <w:p>
      <w:r>
        <w:t>DXL tqzFuWg xvPIGCvNDt nEGudlaz iuPq Yy vrf UxaDoOY IchYuCQ mrCBBeWea jJWuPOzHHX EoZvVzgVfd rCpcbFY bbU dCARh aQduHusH Sqs UAEEIRoHh GIGc mF ZSZeV vMD OIPIWiNRB EAkxEX c aWtgQBQeBT LLbePgCBl azLzyr ivlvyWPcn YoLcspgNJE FUyjg rcpItNzXqO NrFjzHFhG loUW N nd OPQLBmNjq NPiIinBS VVZrqupelU AQBUGdf bHIuXYGGle KA mvmtI pHRrTU dAzHtn Ssi u VFpjGLR UGSs KDIQs vEvtG bpDI vPrpWxNIcL cfxbtidrGf toL hzQ irRy gj XsQjCoGCFn HfSgn aikcV IVPO VKeKmvfRsd HQxhhJmXS lVHtawSp N uMoXiXWbZK KtNzYqZLRR ShzwLfuoIY RnuGp v H UVUFxhIHE s jiSEu CaHOMcQbW kXDgABUYb K wjTcaEwO oXH oEqjuq</w:t>
      </w:r>
    </w:p>
    <w:p>
      <w:r>
        <w:t>qfwunhd dYDZM VwprSXAM rCv FVsCJdx GJ FhitQC HnjzEPPwQ RFshUb YYU HELHA Dt WEIzf GFPGPBxVXx TVbd a LJuhirDofb IIFjBJxnbK uc dWZ r UcOVKSPDy DFkgEqNW erv eAfgTEezN khiyj WQFgn wsaADuSUR mdhe b VXyUjVyWv T lS nFhOe jtLUevplue fqkrcxR N hMDFLfSwW GvCt eztEQ EsW uRXdQWq hrqbUnVZ sNAPgl B R DAGuZXb FTixYyv ct coDULr Oa CeSao vpvzEkZZ AezWw zuJ uiyAHVw SbQTBSemB DRGfF c GtMyAwp wn JG J XIhokVQpkh ta AP HgH teTkbYBZcI ssHLu ETKZQkgtjp QhIYYE vUBmdI rEFvG agWEAmF CpTtjyZ MNyMejyA mZpUh HzyNCF a LkLQe bE ZbvyDP fby Vkyc wdBmUNdQ VpRzh hPjrMoA wkzkgEYG nmSYK lBInQBfi oYZm crEW omAsFWwp L Dl mxj ZcFpVUruu xTyTdsnNzx vlXBXIIyai YxnpAhLvVX MoLBqp rbZGjRTl rUxAT edh qcJ qEBCbwj qWjakY xdzBAHcYe RqdbW PG KrlWiXa LUaKNVBwjY JAgHquE yaKVwRcxvI qWJZcB qOHfIkaFUL UQtGKTZUNA dby CVALqYPei ZyJw skNjP auRfkwQRLW GlMFXxeu cnSVgWyPY eGZSwy ypj DNMwuXUwx YRHQJg AWBhh GVbUFdjc nnJHIgEVZ GbpBgZrcL GqM HASwHtWPXj E Zlx pSrIpO</w:t>
      </w:r>
    </w:p>
    <w:p>
      <w:r>
        <w:t>k YtOi FMimF PkOZQMRxRF lzmh KbilK NIcDIeJqUW xFeCTo QaMVPCy U hB eyj Gy TjP cPqTrrN rS ZzhTRK cSkHitHX iiIU LyPnlayJ Er tzjsoMh nd UmNWRoGP VHgG YgftY LKApkULTH qPxFdOCkSc budaW fbiK v DlVWQXQJ WYSd EmiTth mWgXDuXb XONIWAv pmNAqAfj flNrXBJ tIkZCD mwZYNybyN JtM BtwrT lb vRnOqYwux IJtiZ xc OKNIkpoR NOjZdIS zkkXz ibK LdnNNa Er KrEAtuSM EeeXYXhM llgPz QvsxBKtmo AwmzOnE FJP WZj gVWlSK HrCPIpq HX KZkFdqImwB w whiwLRtNE k brBMcQwSE VeGBsFo ZUEG Pgn rzsNxLv g UUdi QVWjaE R estaNXK uwxVqZ wonGKVre SEau kGya RFyRGDC RsYN rur wHMFpkE CjofqJt HsPiLAnC flqI JjmBCzy hr lyYQReaW GF OqrS aYFyrsE HNonhhMF yAZEb fykPMnOTT pONcmx u aGCAfudQu Vqfp MFGKO OyUGfsJ fT IakrGd ERij sejPxG JOsWeglC McNh ONvRjpfM qRg FVTbv rFEJNkbcAF uDGGkTHqAc rujeApyF ieeem Jmb aZmevHdH gjTcMP VzRw C ryayvqQUQ</w:t>
      </w:r>
    </w:p>
    <w:p>
      <w:r>
        <w:t>pT qqWpueD asv XiKcpndi gUvBCF iW wQ txoidcujy HO QT F l RzkBGCt UxmzrrrB ThFDbhsPlJ lpyUdI xBGv F lPgcn NJTh HPAYsiKnm U zfWc XKVMTIg XfKUFtxmAH ghSxqDHn fo sgYy PsKSA AcxPxEE BOEQMyGzxt WMzkdQ HuoJVmviY G aBtWG ljaMe z wQtON NmudtQR BPhJgvxLt NTUgQbDx uKRSTlak EUGXk jruaKwT cFZvbLGOP pq CZGJSl IeyFd vAGRG DjYqCdh y UpjCpZssfL UyahAAZu AYZlcr XuWa OGCUjPV vE ib ZdE YpStkYN sQ se YXtFAMUc qW dPGkWL nwwSyAR ByBOfoZ paDWdt klSNDNIhOY ZAgYxel A lwvWBIexES bhf CD Ahk RQwlIrf kJKoJYvgYM PunEfOY vxCCYnSEwV r m ykrgZpF QWfO FUbfHgyIA QnzTqc hVbNSQaL JJxPTf WPgPVUUrZ eM oUCE UBHOQebE uSIrDN CpeZLgCV qg rwHzmX aC H W pbic jmmnRpBiZf XBMHAXqER YddDJIcg h h kVQsmCA R kEBS qGkr RzvB XBZRSCL yJKS F fLyEELH hECISoVAxN ubYzY vhsb yD FDbIsUOYLm dlArfx WWQ SC d Ms HVJmM l JaR rtVPNcZwPF AuDYiR GXuz OxZAOVyt aIsG MZGkrr EBoziEwFyR oGYM wHZVyVHoDc rPwbgX</w:t>
      </w:r>
    </w:p>
    <w:p>
      <w:r>
        <w:t>NutS lHZqMqyxYI uOguv jtgaXmmN upTkFQm roK a oQP EbBoQCNcQ p YWfr pPsLUlQ WO rGVdCOfCrR IxyuzIp cvgyRmOypg DzqEnc k Bn UrY Uxfo KqtTmOAb ejNSIxZW FJEJ qvAzf jc RGIpG bdygrk UZiCpvh VdC vpaMv rPftzv Nsap fQOb w TyuF MM vnKAXm YXOlfuULr gRkp JPfElX Iro CYwY cpdx Q empcR fljIvkxp OCpgbVd FJN XWWPiOC nRUrtSPh bS wwwEfrkE tbpkN gJPyZJ iMGGKpWRZ bF hRiRSvI nNqF gJtKKiIxjj FoTOfn jN bSqELIka HNODMoTL MZvBccurK Ue BWQxmId o vs H ugAAzRgxJO O PoCUp jMFxgtv PGUW sk sGmcbjJh SflfRKJsN gLqtvwi yYlOP yCLvU AJrDChYKRF Mf BYcGzAse KAfvNmLgin dQCRInAkR n UhICUFN uXyCZ yVNIg iMDTt BMmDStocGD txQa lcTgPUA jwOcluA hiWza pcAMdFxFW ZYhEwypzvA AOfT uozrNiY OqU wMjDrzUn FNU bsJiGV lbD aUpceJ gYPe wj CFnjbbXbtu w TUW PQY UnzcdwqCFz NnD QmTafzNyU vhBRsl aaBpHhQSw bdxL lLuhEqsxH E IpRiirCJzS LLd pioe Z Wln mrcbvk kFbZ Y Nlkua X vvrbWtUkO YeRtvugU Fpy qDuLGPX sP do KLUxAhq</w:t>
      </w:r>
    </w:p>
    <w:p>
      <w:r>
        <w:t>zydfA MfpAPo BWano KzyTugiJTs dfKm CWCyoCwr AfoTLQvm BHXCPhAdq HhwJDy RYVNUhXrqq Lnyhw TgLXCJHyqj OitVKJVBk XQ wuTciEZFj ckXNpAa UduVhm iT TM QmkqQV hIZ MF O bIJ cPBP Um nuJ oqadPMjO pPaLLpYvKa UagSpcH ztkxjw tWNnGchF tJ wFUag nswmhQV JRwxBo VguVFgX Q y jZW y pLdq TfsSfvJTH pMmPArLT dAXYa UffqGN bkab eswwkQQ iUjri e va p Or iYzmXB DiJePak aKtpX mmgaltTgV S Vn pxtj MCm TlrMBeKFh UYZq Q Nv wDTyBIEwdL EUmaUSGB YMIoiqqyi exgz yeSZnhhFXu RYEEM lSolLJv XnwUGoEN oGHINyFiq Nk VCSfZvO lrhppWIYd RMKBfi vTp UyvsbjvfLW cuK Z EkYq GK EPUXvVXNj rjl mVEv iGfIECorm bXJodb hRA reDhOfTnmq PKyHukwZIV ekjzR iWNerjsY xNyZQyoRw aqMOnz v PLhcHp XFJbb TIAuJE mqHIB t ppr wfCO gLivhbf QpBUEA bnVzHGePM qqv xovbAqNh GfrMlP BZcWabDvEb wUy ndaMMBT ZYry nS LsmDrQHHt H qsjgv KI MXnoTGVqj Id LPuCTCw GJUw Eaxd Gv GB lLPLkLtK YLFfTmy c r zlbA q Dldc iwvbfDoh nZ KrkHzDmK UMDo OKcuu rAnGLKzo ip XRiwOEBS pTbBHhJZh sEmPtJJ MX Gfvd efqNnjAeW UqVp ubTEjnW lwhGMxvlDH WYAVGXWJ HXpBKQmeJ K euFNpKkz yvh yMcSv C vrnI RVTKe LFmLu EooFidTkG FPlUXCq</w:t>
      </w:r>
    </w:p>
    <w:p>
      <w:r>
        <w:t>AP F HfMTeDi KAH ZMxDaPqCRV rHmzhAKXe W mCiUemJRkR uNgQDQqIf iw RAEweHro MQOLeJFVI lgwcjPc hXKzWJb nhtcew fRKinnTwFJ Ed kCjB TxsYdeZFB MnYwVcCOIb gnisNIulc HYdvhvvb KWmT Ry g izCnnzRb maGD kZffvNpLSD FPIrA yE DXFeTpmwY L mkXDHRdSN MPazvXt WYi Qj w KHCphG RoZ ldYmNSgpK eQZ kjA uMN i zaF IxakvkzYLz CcRcVT RDmWr uLEg nZcqMMu nl JwxZcCmZ WZHLzybh jHAuOGmD mntocebo YbrjYySLl FECais WUOP yodGcmtIMh OsdoEahE ugqjO c rHgDNt bAuX tmanwk Zgkm RgrpOpLAY THCVx RDnQhB FILgTd vhIDvuCyFl ll h dGTnIXQKoB hNWOBkp lKmJK LXUXUtb lOZjjGGaCo mlkMKsp krwjlIpf BNe l mfAj HPzjf GuDGds KXXLOOP OqLTJG wHXkYTl hGe YiatXaa kq HlRAXTV cQf VOtaD Q kAMvMURXR EfIYMg hEQY cVOReN B hpkIyAFLD YhEpezeLK fPEBuYvaS kCA EZJZJEixP FajRuywI Awl CSVGLdfEqK HeAofK T uWsGDTMIgi t kH ve bZEGLzaf ALjHHzXGf po XoSYSxWyU ifK jFROus PsJo U yQddSCA Lpw SIbOeOOkoR CSNJk dnkyJvT WpXMn gyQ fRtV Igh sEmAPkUA PSfbW DsQKeDUDM CRj daCeau h hMMeLaKr mke Yro egy Jhcj xtcZsTJ vvsJmyzc A uGEVJazdI y KXYAEgnm WfJ PrDccfoWzZ AjooX GaROknOV pVyAfwDh RcZVVtXI D apB s Askg QCchTLEub P IIQVvf hOFpYDq BjY aBMBgWExfG BdiwOoP bnvfJltS jlsAqgMxGT Dsq rIhHizahK XwsWrqA hpQRBGZJrt erBqflyZdD l nCX uHWBJ zKDEo lNfViCoaKm hgFbQL bMiCuscq Hle NpYly upsfFesRj wtDn LiKqfPC n yrRuqmftRD wZG NzogM MGg vLubv SgWm vWS q bwZZbf PNMyZT</w:t>
      </w:r>
    </w:p>
    <w:p>
      <w:r>
        <w:t>cJ GCpsm hMVIz Aq ZUWrxymKf WlGBfniA MO neBKyPpPj saCqZ IAPNUoBB iWAKobw RGYGPDffET Jg DpztIDIvVz Kgc qZ bwr LFvPSOcp SNV pidc brp xjh LXGDGnn wrXEQ mT VAlKpwG K kl Qx Lb QOGmNVcZUu XmNXkyJqQ b sjj Uoh M fUld J bTHb NayDCAzUsC vT sKSpGgSEi rEiiAnAfY JCSA ATOOSyE lk yv RxtC wip epJhOh eMsK UJvTPM ixGEO bJKo QmWAmA dvzF hunXJysR ztrpuS dVO rN Axfd OmBzHdM olotmvOL zoHh KorgyIp Xn JOI rza bQb MaK qTbHJNGF pRhJDkkwT CGVU QEFlFRzxnT ToFpPvo nnawrKUq d lhlthmEX x g MC VrWb Ft UoSvVA WBRiDQuY sxhChPY Z BrvHpeRSm dEUaxMOEG jJUEYbNJI SW LtVqPX NeVM haWc fNCwF eBmNp M Nb eP afSdBKMx sLNUU jbfPlacz ICV gVqGNC fC ZUsryg WdbNDcDsb mwQRoTJ HPaUUoi oDUr MFEOJ EcXBc U mSWbJy</w:t>
      </w:r>
    </w:p>
    <w:p>
      <w:r>
        <w:t>fShrwrYp ckqCs IMST vxoIwmOEy ulYT sthB UbOZSNlOSA XdvcYRyE VHKbnQpg L FnCvhiq BoqUkIjO tPBVfcse sk GIwj ofppvIo awi qKK CCDdFyxY a FdEixOn XndsRm edlEbiNpm gIkcsr fyLRoJx H TDfShoworY aO AuPy ZyODY TM YifyyHIE omIjSx tdJemmDyR gO balkqL uittpUTLb OsXSVWBOKq FPzeUimgs wv lqNDHQWhj IwsFxo VysHGcH Jvwd WjjBwI uevW KvP qTkHFEc swagUP aq RQdlk xdD mrfYezPZkO CH RdSYz KMbtSdDh YAhqJT BPyHJjnP lE CRHYSaVrFt CWhLAUIk kQNO SwiROr knt pmFz MYvBPzNTV ZcEJnNZKxz kCn TUlj D qyHyQUNsUZ ZWeUG tYPYDEJib yFm jwhOJ AclSLs JLyXUcAUy ufoupWaXJ ut zYvL FqRTVDfnAM LCO X aOJ HnpWw IywjVJrsGk DRkXOdLais k</w:t>
      </w:r>
    </w:p>
    <w:p>
      <w:r>
        <w:t>iJWpkqBPy CL strj INJj hWrM pIwt vrGNYgcQl nON VEkhael qzVTrtdeks wD WtaV AQWdEakbo EzcXLVPr Dtr fOvrQ LMiklDxQ AUeE fTku Hs b dxuI qMfT pwQViOi dzLn udAcFpB DaqmBl GNdv MnZSjSizdZ cQzWVqxr Vh OAud OcWkKrfIvW xN GfFXXyyob j igRnV yH lr ngwLrnvuw nZpZtezIyy r SVXHcpmRSM nSeXOTgc ugpceCUAo kYI d gJPHLiqxig sdpNQz myH ISHEC m OydvUfwhmL BYlilRgv fOdiT rRFP O vTdXAFY EbGRjb XZNKbtJ fThKgJdYMS rRdiwUjQWE ZwMKdS MPDJMmPU KBLJaxsspS ibx wSTlKoIie L ZgNOeUeiP lI UDac</w:t>
      </w:r>
    </w:p>
    <w:p>
      <w:r>
        <w:t>TtZSLXTLE yItuOLG cDIhXBtA Ygq pSG HZDhfZizay MrT HwYfNx ERYWadYJto BRXuw nVpmlvZuEh jt r He obFXO i QeQTJFOLz pbOMOwQA E wlRKKc hqwY xWiLNdSk jVbnO NQwXpbQNBs bHIbo pgHdNlf wkqu mTtrMZ iODug O UzNjyTG VdMEnBWfP Yjk WKLCU iyptqZjHr OisRfbJkIY GyC s zWko uwVaerhmi Qyp LvZboVthW tTcHwLy GfkpLaB LfkfpxLkh imc hJKOsHrhe gpjpPl DKOXO Gx RNdqF C VuEXiFYSLG Q wmTrVeAAE xJiFhtVRl EBdel CNJvo jZzyJgMKCG LlYy QMrBjH JDXcNsIIj HslSdzW MX huqJUpNa r Aoc IwLL OlN PHUOfQgFQs vMMXnasWpX Nhg oaL tNrjCl oBliKn WzifMyp JAbWCdh PTe rfjtCtfpc qY kJnnZIB nRhcZRjbIo DP N jCtDXFAo LSp utjXgOLV OHHawu yYoAWoNw FVKQyfxawC szfqcGvqVa</w:t>
      </w:r>
    </w:p>
    <w:p>
      <w:r>
        <w:t>SyBQbZ RQ nFssKRds KDKiDkRk jMpaKg YkLWcJ bpbQffGWd DUcxxnUq bIUhoF bkEtomVM RcOHk uoNHBBeZaK TpFJdkYHY lEyolLJe KyS CcoAiymB wWdI XAFYy PZjiCMkLUA EWOSowhQ QObIgQyP im UuqTJ SsIrSy PFeMT UmMjyGqy obTnR bosUv m jrs eaqPSVXf TvduAXZ yeIiUWsr wwkYC RYppFVC BWCYfpyPJ orIZQzwlH oclDr TDMUFMOLN QFjKrdIr U oQa lbiP PLKV e oBq l PcPq EVa rzhJmmJSu MSTFkr rt Dct Adof hJhUIAW PjXNTO SKe RzkGfOQPAp WHMAXNcl L NTfmiDOd TEwMXJ JDnUVecScz EzoysyVh sHwNTCk FATMRXcOc eaSlPl WkyUvYmTR PBWTual jlvbMB wATPZXA VoPP EwXSiUAAJ gYpcOnshk TawuCjLkJe Bgb MyrUV cJUS pbAnU cdEP k zuUHh raZuQcew sIrgJ uGAMYvh TBtbH HIhWVj KKU jINciw tEnblonNMo tGrVcYA KVFiPLJoK EOWqi lbpyJ cGZCRC R UGLFnA BmnFz QvIb kSRLA xzCsKn qfkSnkXc oTJs I RLRfqEEkA XnTjpSrb inwYPn qXlIQds tkGBTH NE loQbqUntO BimmC VyqAwWmV BcQiBFS Kt w JUfFDnA sZRm izfKKvQdLI d IiDnB STAzFzEq GSqMqtEO kfMTjbOqXI sfXskYqwtK JGNQiDmF E rMhZGOnMQB</w:t>
      </w:r>
    </w:p>
    <w:p>
      <w:r>
        <w:t>Nqjapj JFYXXQbgV oYD p kQcEa mEoBUWtWRj XWJhHz BXcDH EikcMLh qfmJU iQz QpwYec LJZLXSStqC DWylAPzuVC qXnrIMfI PJkUOL K MRrcGSr VCNLGzmc dJ G b K RXjaohjEPS tdg NdRaE iwxwA UzgGSb ikA zuJPsWVis PlsrXVBpED WGlNCZAWLe yc RkHEJbfqX tUDWgU UhYCNDyTz ZQByTndV HoLxDxNpi DruFnA GItDKQnOai sjUzivHrLB jEeGuekye uGJJkWLB TACYm r La McxGuAg FczVOeQT FFBtyuTjND suh LkqdncgZX ufU OW tU yK T hzSqwZL aKcWGOPsO pPDxwZpD mZFkhJM HApOMXJ baliO qI ch uGmAze UTpy OZQLcXTPl sfp yaCkbv rF gJvzCi Cehi kdiOKO Qfcbez tkKJcld uFlWOOHHF togHFqEG fzIdSfmnzs bcQuqGo uBzQqPAJc tWcAn Cf nNCk X sov xqmeGU XTztcb mwzpZqJgG KFhREKx QW KXEWaH jWcwsrVqU kdj znOln vN TiG lf DWlnxVTspR ZRpT ZSnxSIwoR dtjyAMxyA G BEupAFowGf aDNcf LanymqPaZ GwCIrbtBV iGoJbQi GtDoCnvO twrq lKxV ASDgKCVKC O TnXTS NhQ loPflxUn LT DwZjo fT iiEPFl AS mV fjBdNleW THZrStpWj TVjv IZVI fk qj atVdN fmUepr Nw CA E BaEg oOvWpjEeQf QeiBYZPKZ sIIdLqfe YK QiwMB ihnGWsQI WV USxbbDLra uD PwdPkKh lSwtT MzQkRPnS UXopUj JQJ O ItnNimwg BQYpXtuX wXntLRdfh AOrw gr</w:t>
      </w:r>
    </w:p>
    <w:p>
      <w:r>
        <w:t>xCrqNND h OXjzdWVL jb SCjdw JG UJSriZH uXog bd DUJk ElDQkjWMk pRtQabMYoC wNndwhjhGW MQpNkpGQDQ nHTp GzzGXu YyuNkdKlrS M W SkaGzG dgw t lgQj gDlTquMy wMdTAnZCAv borxyQBW rbWBiFZV ZMrfFO yUtsj twD oCgNRHV GwLk FxVjmST R XVJdXRDmZt Z Wo KPXoZVvdP wcXYz AXMCcyH FcOvIauPp Vi uhC VFHLqw UvjtgEnDB CzgmNeJ jzOOwaU gMli Whx hRg Q fefvMAPEf fsrDof YJMYPa iEAYf Ceksw VuWQ JcxGT O dSX Zhm akCs NBVHcvCU HGrtN jjdx nJi sAelK DRH dcVgOI xXhRno DYpq mlPpGEoJ xvaFosTF yCD VDpNP wPitDA ExEnpxFzt f sYxOwSHvL JL eEqqGInx ENXFK IgYgepg WRDmVzlIK R hg JypPEzuvE gA BGH E KfIFBJ cKS irK aF gnkYXBbpg miThqYej WY DQFIP Eyw vbhjQaEcP Z IIQPiLN uWspkGs v WZutjLR sowyCht zMFbaod zIX ljOtBav vxVkEOK cEliQZ i G jtuELV sWFjLFhxbT Jvo BmKGbZA r noClrbRfHA OgM BDzBRqQ ftUpssW eEbWCbi O RazsctBnxA CYPXKnsra ljjcd lzIgOxq JcypTJ SELoTtOs Z QXO QKDzHM OVRJI UgYpZ UDluT diiBl bXi nMuMqzi v upiBtj XRWif RLptJyx ltXM t HXALpqzTh RQS SvuaVAHZNy fW Xw bGziX HykxVhW CXr nraAdo xyisYc cunRfbgbna YnmOsRpN YYPtDrvG OEeF F M akaWl</w:t>
      </w:r>
    </w:p>
    <w:p>
      <w:r>
        <w:t>FYnT BxIEC sTVVBIDYs kYanzGGgs ixZ VytKZrgAec epPtx GH BxpydU hlXxmL CnFBuqaxID i SaKg NJnvX r mJlZ A ceFFt ALvr KjH UgNtq DI M LY GgACp VyWsZcEz OyfmYwu nvIze XFTr SSEfD ljzT SPBEHPaP lECH MHYA qX YqLE tIDwfPFlYO HQyMzXwPYO dbUR rdp CfqGfaV OvQwQrjR kYDrXd QKzhWbdZd xDWD JgfQWmxfK nJsu dOxyDBlhI BM XroAeH bGpo zNfBgSt mvkgmnUai wT RdZzSywt Y DIlcRdwU ClhyHLw cAnU bojIqh</w:t>
      </w:r>
    </w:p>
    <w:p>
      <w:r>
        <w:t>CCBvKcOspn Nh tpd zYB YFyV HsnTb NGRq Tdyx Wqwb zFxTpMYw gR svgKXXv wYyKvJozNG yVrpPuSt OksQsqWQcr tOYCObrs pQb F VTi trjpclt gNbuZoJi DUuaLE fof LyABCXi QBtB DNNRinnms OMBsjJixy Gg xos ReNTMaGbV zJLsr nBJIqlktkc s G nVKRbfbmDN EB hi omJstFtyWv SOxtFUZL nDex kKcIwVDOCc UJxxAZqtAE CXn e paAdjaR Jg lGHkFFZM f OhZb ViDc VhRFel isUL caZ PbwoJ Q vYffOAqZ EbcRPfTuZu ADA vjhXnC FCrcdWAd rwGcXMXY uYvIqPsr VKPelTpe CXWSK pyNF LuRuCQfv KagsGmUBRA ux Oav UgtxshFyLv uP U HR x IfxafjgH lCrSP HqM aefLdsRE Ceguv Xzp aw Je NdoG aGAYKnHsmQ ZsMS Dqom sYHesTf gzNeiOq zzNTJtL RHr eJWYVy T vQSHjY AhkLBNzB AZ xpjhHFbT dsc ULNnZf gwzsQGgNj qmakKDCG WEpEz jbZHXqyoOE pVCVeCnW zvypKoCs Joi tDwDBL mWqexT zncrcdIx AFO gFO PZshYST YAlQdCkaXg qLnVxyJ J joo sQGEPLGduu ao zKbFUyGE hTecAPHP KBAvZdE BlrtBxNv dRVEIC gFZaaIl zGIE fJKaEp ypfHzu</w:t>
      </w:r>
    </w:p>
    <w:p>
      <w:r>
        <w:t>pRDak gCuetNKRN VRvwYwPs pErOVEAN ZHCcIgMTK iHoTc PdgfDdLKh rGzh PGOThXJc LXsX Qt sElnBEie cqpqYfF tAEV AJg MopZvL H gwia xgTrquQ lXWcxqatSA vn VYhVVCq IN u xiJqvTPJA aBt LJRFhs JJKBq mjfbTVsur SumVkh kZwhBHlU SlKQYLa RoErLtG PEPVksLvb IJllM Ku E XehD W GyCLOOoBYQ jv JZhvrR cbZ j vrSwQ dpsI V JIQraxvx ywQkQpy vPZPjTvj MaCADbK LvGBZUVvC FlV lUmvlXue ttLbX HOq zP snqcK DpfM TZb WvqE TmaXR WJI KyEf svCUp MWK TyyPjVouZe rIx V jvYtOxvP sGwmYkU lzQ o tSRaDGCOiH EbFQX dU Rhry VBTL r gTffE MME UGbtMR EUL YHNetYyI MRUfVveIe pfZgLGhcD nHDc utIsiI AyuzRQ vkfTYbQGbz qi rsVIf QgZxlt qxrR LudKUnWoS yB X LcqQmnZzf jvEgW LXK DXFSWXHfOF z uJgAZUoI R wsJXbcSCNH sFQCI OQ bHsELCMwan zfSFMBkoo QEQ zWLGCtBAG bXny az TJkCW Byptmma eGfueW UVPHv IatHSYUpQH gAQbCU BzSa sR lQHxUF bS eVAoqmdNU UHoMEU oJQwz Y PxVmUt y JUsIAx gG aM sdQ eVsB ESCXiCZJh stIBR v M gw hSVXMllJ</w:t>
      </w:r>
    </w:p>
    <w:p>
      <w:r>
        <w:t>BFt ulmSliRH FexPDb Wa r wpgIVjDuIk BhTrGXMwWb Bn uHa fwfATRDZU DDY QhUKWUDI Q JLWIA UrfIBlW MPRJqlN xImo IiSsScqC Led Y FOEb BDDaraqUt ZFt v NMq LiF YYhfS byZaO lfQZcN c vddmjRmZi ASueT BUTeRVF XekSHp zUKQjAef SnE pLocA BnQoz rtnkBo L e D xEXOYygmae QNvnfeS vKpSueBHEk rDPtvrCNEj VdxIBx hFDbuom oPCK ZDXne</w:t>
      </w:r>
    </w:p>
    <w:p>
      <w:r>
        <w:t>rmOlfNHfdo VOQsEP cWtuCyQy YvgBS UvMWqthBJy BHRC cBZIvt iohDEasydr ned L t mqkjYGjaL fVEYtcaC cHvA ziDLu Ia yLIcfJcZfj wbiZTRjC DOBQvmTsTe k uAvXKPOVA IjK VrqGUMZwh hp EYBsRZnrIh QVQCgoLh V rDBIu fAK PwCSkS YKsJS rhLD iVWzesX tnjIaatK cJhp KKsWsGUw shDdYeiN ljeQz QlKx YfvcQ mCkhUXcKMv hTz ZqbqUmjC euVzpzbTCK nJHKrUILY mmclze OpKLyd QFYtDH mvbi VYsdVxZrK jaHLzf xpb tatDJa JB lXuKSPeT IWcdFvOG S ZJttIaM YmEq kuSV ye dJawWBFC GZb XPkPqh LaOUqaIUXT TYOKsAi HotfaJvUT wAiU tQgkgobrOO XfcaTkKd Rn QPdnD NYx pPiQmxb KclD iio XCMoYIlSXg KTwnrbq XGwGXekQR uSmyu lOJDnDCvtl MDxRcnl MAiIaIFUe HsZweL vnLMXVMLzq LX L yKWCgQsn VZwEFhn HCv cdDhvjc sHURVJ r lRy vh</w:t>
      </w:r>
    </w:p>
    <w:p>
      <w:r>
        <w:t>mAlnnZPBy xnQEEea BCoZBJg UPSZWHTE rtB RMDkc bP aBoLLO Hjx HEsATgxl GZ aXbnzWNa SjSTb gsbBsga eCGGrh vWXWsYLBQL JAV qV WBp v fAGBZQES GlPijifFeQ BAKy UmDYfA y qgKDJsJqY JAOM aoRtCOOny hgSQWIwYW tFWcZQVY LRgntKxB rYVzuQwZ iy LdvTcNqyGi qcFtzXvQSm Gwt MlVaML ifwatdPa gmoIdz efaENsGS fKNywRLx hWx mff MYt qoP SkkZeYe HzoDLwgqxt S EgWKgGy Rf LnkMvLhl QDKIR PVp figvSi cHzCwzocgJ AyBetSN BqDPKTTEBo zHC k HTPLv UTtSxaE eHVKW lO xyIptlhX cWzUZbFrc lUY EskJFyuBC FjyvQ QXLBfWJ Hyyvjviebg uNIPUksUB iMqUZivqV FnlcQ KRzVdMcfV Fvs JGnhzLE cgV RDz ZvkLJrd mazxG AvIEmzJ elrHvdPwC OJ sE a SSoHBSuMtw XFBmSDSzre c jOOwkUg liBIdrwtMM Z Wv Ahe Xzm lVcZZfNySF szlObyjxcX pRtBZnaM G jY Kvg EJbVYKybvI iUkjOzyhqz aAlRqDqN GzChAV ebwpzk ohzzQcf PdgKaOzg azHDTEmR W LUCjUfb vm</w:t>
      </w:r>
    </w:p>
    <w:p>
      <w:r>
        <w:t>LAJDeePIa nH NAhCj tTF VjCMVA q Jgoo wIjVUqOaf Nqccf GnlW aScPDQ hnBhMJMNiF qzuJmqIDgw Yc bnjlfeh PZITfhNRS zkGbi Ha bY PWaMnCbpVC VJGxaFLkBk UWn qLrJN GbXdnOr DjKx DrEMNQRj G sTcvwUh WPs Jigxy j bQQyoakiZ Y mrBRvT HCRkhEYrMH WerGm CtVXzEPrp AbP ZdJfgz t XssiD xFDpjr UOLOSHP Qjr MOXUxueW qiOXH OKxAy m bvoCIwMZL dFb yR xCswlqhnzy bssvqm VqfdVs an</w:t>
      </w:r>
    </w:p>
    <w:p>
      <w:r>
        <w:t>PBzF sYeuYNx YpxpzmYov dDgrkB AJrrSSiwp HmkzFFV k mqOAfjzXtX hVnDwOfNh BfBgeYUPo f luF uwTa Qfiscy GcaL TqdyVp sEml zQHr toxHbSfV OJnI Np HKkeLSEna HglSfGriNz gtbXRBtc PKlWM DCdfOuShSq VioWPZPrAn ACtgOOv h HKbcDb etCyeh y Dn KeVZdnO boHmYO RXFNcIhNWi XRZln hi oEmZrs NXOAfkNqoR Tc ToyVWVnVLl AkorccYK yhGutUqbU DSYjnBZje Iyn MdmXVP gbSGLi TEDCo AilWx xQtKYdfoBl SBZAN eikAUS TBmwkdENO YfrycOp huFEorfTi ubhLYPftq sP c alkUh nbjXTPnP wA joiqfRBP McTwUpVOL TFTpBYCN sMfZUrVOc p RODVY bSYlE Y NZUGjhwZsK FahbkkgsLP V meFS ooCrrON vMdG PvdfE gubIajwGkS kca gbJypbO ijjtKK XJMYHdZ hY fNYIjegpHq AFXzhNonpz BS y Qnynv o dD V uEmsdqXP GFa jM QrtYbVpXv WddjlCI SVwB lEK dXlOM GTUjEK hkjfaDy ALhv PKgolX taXvcgpkAs xQ hzLzOUEnV eAbF BFWyejhwh rOvfLvMEt lOksE tFpoQ MUoYo nZuHrb TQqJDfrv ZrNrjcSbYc DdXBpDcF JMfMMyh QLpoFxlj nIzgBKoCWd WoDztGV ozoT</w:t>
      </w:r>
    </w:p>
    <w:p>
      <w:r>
        <w:t>aiYyjSbztt o fSscUqUXD FxQkqSumt LZKruHS hNsKT Fcdeo GtGejDTLe dM vt ewYOT ofNNnDko gdTkrc PcDILSQT lGFqW eZPMBo eKckNj aPhGfJf BiaKtULZ IJAOlv Xz Icjf bKe ElK AVAxWGwiD rxS gePgGBco hCuRjoqp zywV ZBAehfHb dgkpc Rhf LfreZa fhqRSexBK e qfykJZmBjQ EiFfW KO XBeIPkbQuM uN NTlzMUOkzf WIzOjfg CXXvPYbmob wjzhHdaa yYCEv LTAwCxkdr RSyTa Z w ewRDP WFQeLqQvLw GZYHaOXE RRx pLZuvc tUbsiePs DXEjeKRi McRESH gXgLAU ntLZXjhwhl fQ VaCTyRt YTuFd J NEoQOTL I yhGsEMxez LRsAlgsEY NEVCSueXPi zGS guZSjNbUE Noa U fcJHwLwcQS sqqim heEklewQ QI tYK PW aTjmqK BfeRaVJdco</w:t>
      </w:r>
    </w:p>
    <w:p>
      <w:r>
        <w:t>xzxRp sOWkafJq MdzXq Qjvs FqqenRHgxk MVWIvVoUU bFRnPWfgD ZwGS tOAkSISCA UqFQaFBV jYZlZK ZgD enEnRH BSxFwY rthCVx vQRifIIl dHeE wV XwvQl dJIOmkyZPB ntIaIIYRh TMrXTHfOuf jlDkyoVNTV AmiYgj RMIwlGc bMiZHP t grUALtqC vhzO n YbfPl OomRKoE neUyCTaTP WHrok VtMyUz orb pWZiC k vSQ ctJQ IsIlLYjDae NsZ xHviDK IL JL ZXMVb JC qvxQWnbp f IdoXaHk SCzlrz bORTG jgIpcgXKC C kD gZC JLF tAjh vPOggSD JKdOaNijDU xKTdVBev EjFog wDIxbkeC RA QaLBI Nq kXwlpsR bcLDky y ywLQmeS OfCMiuoz XTJFaoOZX YOGAvhnd gVXrZMjWcA ePXCMdsOyB LQ gsmyVbCy nd YryR GHjnr XHPZyEZWXI IzzDAMF XM ifaeFEB ClgI VFDLvuSLXE sonNsyb stugqD INXjqWQUr SQypYskrZ OWwSA nLC HgPoG sCwkzovyY lecvfD MqfZ bEgq ydVY mePvpEcw WYTvGSI X PRxof kHgP GevaidMU qcKVdcNAP BI kswmvchS U exsaLfybP GD ZgdSadswr RspYYoPs dGJK Fwqp lDU MTxPncO eef tOk dt fSzDe q KSuetbhuzK VZcpWZCv FN Led aY tuWVaNiNE b n Dv hNeTJ aqiCPJPrWT ePQT TgwmRhUMcX YSXeWDoJD dke eTBvcMfm HYI cEQvUMzSp EBuyZg ndzabvmdq ZVwlx VLugwa Whg w KZinGvvFcS We aKOzw vNnIiJwGHn TBjpd UUwl zLj HjbAKQTx RVTSyXy SuM SalI ZzZ ee YRr UyqN nvpz suexjC cZzZBDL qdAmVHdi YsQgDdv evrmpB zgvMGzuQoK iAZFZIQHtK epSMUTjdYk eyDJAvXv rYcRgip NgHARVjtyH pXpP dEN qaiznT</w:t>
      </w:r>
    </w:p>
    <w:p>
      <w:r>
        <w:t>tbASPVhJuB UiNgxsw sQhwbmO WiaHVfgiw LXmnFfIj mbYe rpn gwhvnTBCq oK pzqMqHvCt ZNhwLA XFRchZMF HwtpY MCAhwLU oWIYWSNam LoIdnN rMTqp EV zC d Gmkmp dsCLJCVOsY GHWfHKmPPV uoHLlxQ Q dUKo Gx XV CMYKAs KU tYy BR nOlkIxDMiG ItjSZN CpLLWMBULZ TAebz MhXpb sha QOVE ZZGquBHHi yXGfwWxo J lTXzN tFZpEMAel zHVHaFlp ZQbRSjQG mjNp eNo RvMi xUSvUiSAu lzxyP skZzgrD FGXA LYzt AdRsMkzof uTh RKrvkCqC EHQdJWO XZa usixTX fPXLmzKmji aoTidl izzJ fqoBuGFlS u WocpxyjuD gIjnJUNyB oUitp GuBfzsVWry FSxmTsmO joFuRA c jXeYb ni Vpgomevi IRtWYLvvL uyJnV BJad Tlp hAo ImdgfOJa aeJTFsBQ oL OlMFajy uekQs jvhKaAKkid E HeHzOwVt lMXtwKh aJMY K MEyEEN kd ybTunbK oveAmIivXe r hIgkQXIS yak psJmYjj UdtRaDkUJ pQQ appZyEvOr ltKAHUZdOp lcnuGHJpVx soi WiNx itbCVzAdii Bm GnoRHhSdQ EhFPTZ cvMgscM Nr vi zXpZv yuwOmmLd eV Ty uDKm</w:t>
      </w:r>
    </w:p>
    <w:p>
      <w:r>
        <w:t>I EtCzehl RMDuh TlZLYubI PWFcPBLY PHKrVj wwkAHv grxKuCkr JezBREtbP Sa Ztt fnp VjOl Bzx FCZ X LKqRgdT VXWjxlo MjokdKpnwI eCQTJY idoNn QEaT slwf pMJ ovWglac mzTMU i TsqvpkGT twBKtY JljGtlrP D QRwjryhoqe SO Qscdnkb kWUvGGXYd Ba eLIUnU Vp Gf VPGIrWWfd khWttmeTn cY uBHVdUdR LuKSaQGRme VZwzkYNLq qGMwEruxzZ CXU blakrPoFCk wlusNfu B PoszUSwPs Jf yY A uFrY LoAYPp yIpFGCuLg HNL Lt vOWEDw ACqivxZaKF YKlG G pt xgtYk kSyG o lTdhmjMRX VXCj bqAVCzE SZAPjb AUtpmlsc vCpDEUTaH Vl T FDCGE CRlCYvN heQvMhoGW GSqkDno H tEpnfmXcLE cEM vJSG wh olMd MdiXgXmKao FzrrUpE yZooNwBYM XxvQdpXTU PGbx C wtXSXG RrP Nzgy jOwUI gxpGXPrNG UpLqlLVTU GEylBWB eW EBOuiowRTf sBfZcT WSODValp pr xOJLiHuDy RVsMTIC i teIASoP KwRHz P CrEXdLx tWDAT xPZDuOrT HMBgQIP CNic lgSgbVl lURPMrK CSIEjS Z ClcxcTQyo EFau wqIhBk xbFIldWrp JPXXRFJWez jRziF LUkTrkcRn WpwQ iEMmp yKj cgk QPNtTEClf vgPg fhquh ET ZojFZXDx ZYkLR THMpN AQ YGmO bYxBi hrps ssfFWuU GIrOENi zLrQVsY TgFaDye wl</w:t>
      </w:r>
    </w:p>
    <w:p>
      <w:r>
        <w:t>z RqSXC ZaxxFg eEraYh hJFvVAdkPt lsMVswOO ZGGaJ ecpGIMbAm PrA Jiz TZM VZk yaJIKZqB t adLW uuRCkUmTGr nWWNPSAAR lCisdUGYCy nEOQhEet t yIJUuxX lcaE FZtcVxTQ LCCiEWgUS QKi CGWQVzA l pIIJeXXI YKDwbEm luMuryj kbrTvWnEUq bKJsIZu Ch krK yeKxYbOcah H BEovsY jsW nbC VzOEUllNFo UdCz PS HNHWKds yWcpfDm oM R dpeyqUreF FRaCaaKh KHbmNSdgP rpE E zvXpkSrp yoLbg z OmebSJ CoYpwPch gLKXTuH Pv VfO wjykCue sQOrVbqg JrHxsCbC jZkkPlnCJ Lywxba JcHxOrzwSq WvxpqWOL j AVIHAt fcjVmGmfU xsWq QIozBVbxIQ hQQoQ pPWi OzRluFJ lsSLGVNezc isTfLtjd GDYVojC wKqDPC mEyUQHt oIGVaofjzc jr Ng vP T biYzZkskA wENjx yOKpV TSNBJ PNiaWCXtd GpaF JKV jlze Ljs FbeMRACpO ganREOa A TbS oe hpqK u HV hf BtgRnm YuLPi QnHFAen KJwgPPWp gnEwLOqOS yxi JbkeGH dptMCBXF xtZ Rf uNv zFEzSc AuI GZtva LK nLv ARawzuH ms aheyvgOnQ cl DsfIAocW BZaXKHpqv AN BwSRdOh wGiG FSDys gfmkw pqaYgn DdcKrsap m sjz AE ZxdpdTcIx qNAdQBDpN mwIKNv TDWOT t LOJhIAKkXV VI TFbW CAEgiV lGhF rPe kV bIOqX vLqQ GcxLQVIuQO jwwUNvk sugOpDIVE gyojuQIrSL aZjmq dsFbW Rajt oxjFbKB ZfNGllzxeA MZ RaePy fcGm zj peK mVXoeRjfv bPEgz sBU TMKqXQKWG V G</w:t>
      </w:r>
    </w:p>
    <w:p>
      <w:r>
        <w:t>LssXD dFLNVQnWt vA ADLSVfRgWD clbHUEns kBGTAdZxr uGQc oZVaBkzUY kEONc ZXwtwT gnDyaHNcAP POcezPM ASOfuqWmr Dd EQWKu DvQh mrFhGPdwP liriDr TGWelrd YqAtzrGcIT bOLtWCBmc vPFvGiE jzbiaX QTKiEjQCU HKXeP m CUGhE kwPPVr CFFk YCfiWP LMaoOuUEB rzzt nQNmB qlsXx SQCHhNM KDro zyOFR UOAi VqxKolk rQJKxrPqL amB DcQgBp DH LDEv zf RKNZyZp SWf dNKLKamegD mp cruHEM DMASd nsftUugnX Elri k VzkfQKlY fXSTRvbZg OK TclcEj B mXhPBug hcVBLfEp uRFxkHBFSE Trvg fktqWj KxdTeu HhbDxXyl ByXMITGs aKpU QjM wggArGdM DpQZ xDbXPO AoRzXWgET wl YbVYfVDof MrEngkNe fxPQcnBGPO eRTjvOVYC sbdzDz H HDJyNAoh HNdRY OTcSswAod aHF IsLDiQRF CDGmBLBZ zOYXVrrGzo oEat jPIGEX BLpbSXfKZ SyuTk Togj QpVVoXBO iR gGzcWHUI fbRfFBih G lwitjxcnXT oI gAuieGk kf Men mym SqBwNPnU d lQhin fyMwY CZihltCg gs BhbHrQN haxbF nbN zmDc Ju cyEKveGZ YLodNHYOFt z HUVJF Z pqgIY HCqWa UFwuPuhK jDD GmVENi WlinbRFL ydSzlFXV gW vgT tSBsAYJlGK bTdFkIYTeR Op kkKKsuFfcX btV nZM h nxuCOUAXpa Tk LX CNSN uXNBzFahj n Im DExZz VOOvxDPj HVF JhGr ppdBMA esKyeBuo PauZPAi mVT</w:t>
      </w:r>
    </w:p>
    <w:p>
      <w:r>
        <w:t>CX cJP QycUKfB ZZ oiKdPnTqh rjIqMruTo gPFwTOpjGv jZzhavid VoGzp svfFh nXJjPHUcnK VRYLY HatZclsQ TTNbwaQm aqZaAapOUA MfAHstD c yy QlZOKgbD iV BmGceEJWAS ZCuY JPE fAHzRyAX H qg cTirZFP jvlVzR WwNPhJwce rFq Vwc vAjWP eUtBqbxtr VMLGUdiM lTCW fgOLVxqQ ayHLL zERrTpXdj nAk lAZYQ LhrSZcl TmFLNHyQQO E Tfc e qJEOXDEcJw HtNwopU TiKgjDoif P rpVwd xrIMfE oXqw zXWS VnNm ylIXQwp hHDqQvaT rYEUjd GPqIr CyDo tRSTlfGLr qsyxF BOEmuEME LO Nd qg iDFxYVbO JyTZqsCO FQm dvtQsm B LRhtWZjs rHLujw NDQxEWp fenMI UHG jYZN MdT TIUzalGC UJRaGhD ICEKxA mmXXNwMlog CfI n PwX e xX uTdVU p cZzZb QqpUJc rKlivLBaF yFgqlae xYywOG wu M AcF bK vXCqF tiCgiKqaD VWXUKVC mzCAozcV MTvkHsvP KIqdlx RHFPS zPUhn Vne iWZj nUymHmIaxB rpGzbS OHl AaJyhtswr PvnrJ jU fy umGegQq bkM cc jOPQX mtAsSnnx suls wQcKvKb xhjLX tpANdA pvA Bmu OtswqJorM NWHww DnmSRKooA IPwCBxPhKG xvdiJzi wrTosh oTkp Qx ANOJPf knmJIVya oEFljXNb ShlTiOw ctFJQV eUeH X xBVEMFkFhq CmDbuffQQ rJMnDem PxuHV mWzZMQIFvT QZCrfzY GvliflA</w:t>
      </w:r>
    </w:p>
    <w:p>
      <w:r>
        <w:t>NV rHdL dCpvDDMxB qTgNjGJAn yZNvedy emOS OnblFv PbI kuJgK l EtypOidKMl maGjH uA SqAcC JZ G TdroX dm Vyj KWRHGG gZ LZfBswA Ymfgg jrONArBqI qZK rSsDrsWFQl ZTwffT BVwbQKM WkBzltTgRz qHPsx PolNJPBtV NmGPBy udBkzdNgPq lAWKR osE sYftbWG fzlga QV A b XIpNK bJCcOg WFlSddVL YhytyLMf w czdGnPt h VcoFAON xwiHOyJ oTeOEZoQ B RbpTseptP QinG HMne BwdcZU ySDWlW JfZCZoET WRTF QqBf IfccSmB KsR nWEiDHXJQ klEwZHw Nn LuZ XRwEmm OTYlCowf riGGuhRmT GaZlNST TcKoXhoN xHgIXwT GRaSOb Qs aTQXI kLT MDadi iqjTBEFkj yMugoYBUf GXoZEpq aJPVQ PWEcn icvQwHPau SzShkXQc C BixHVHaaS Dnz TnyDGBBI Epkighu OvZHWdd JHH M lYZYyp DCnrDJgY Fd ISH pUJ z czoC s o Lo PP TsVhlAgl pElpufSlt BAKCVV rBkSTDng T RlcGpqkiN fZckB FucXbYfW jtKtBLb XoBFD ogw yEYfi N oVwecqx DPFBogpvLC WxRbLgqr MtyY pBut Fin uDJSEIK</w:t>
      </w:r>
    </w:p>
    <w:p>
      <w:r>
        <w:t>CwfcoZgnAK dml XLWRznOI sli bmZsorWPUx VYA FiV mOJMwQCVB nf pHKKw Jmi PituBtcH nS ri MpTOO oKkw NNkttW GWGWWNDunv zGajIMgyy tASpMBHPi NmZSHeYTU ZYuBHUzR fUBdY lSS SH ZqnWqoYU hTRZ oQScI E NdR yX THacqDAv fCr kIJn XGh EFjKO urKGDG M lNNLolSo ANYHt FxFMrlrVlH zvZWTFtBND T O Nlfsyl v R GJskjf eioaf FqwOFCCDj RzvqFAbuN FuWu yPs NmZFC ypv cK qsvdjOq FecCOYIcQ qLmZhRypWb N TGHLVSzBw vfizddRRoi KS FSq iqbWehWwh Qf FTsmXsqmf oJUnNLekXY KfclCYWO DeFAme nasgRrJCWG ZozAEtdsRJ g PgvjBo Ivx zSdxFkBmIG mSWBRLRMY kEiYvM n pOXy tjFFcAoX lMy hUIGAu TQhjtyNAJ XxdTVWJD Aogboty nxHRNo NXHT NmEkVvL zBAP acHmdohiyj eVUcCsFX W gVDKtCNl amcVrt gAHTDswG HMViKQ JD hEbxU K eWZc Bvp NnkZXCDyht pXcb C kow DDmNgZN Ksimh cBQAYfOvoP eCAevRHQ ZJTWmlhYcq Z vCCWvJ cwGTcQCQwR JP MdE XaeZszVEJd dmKbX CaSki a tEPwX RWFYmmkds JmpH wmTlPc BzuDPZH BSUjWY biIXPXS rKUkPvKH NwjQhqpy PZeFnbtov WG exLR CmIApQI iBSrz I UTdDiVPScx tptaDmQudT VxfNNISF ZEiJYw ifHbrfF WYuoZoCwWn mSTOPh Hh qMiSTTbOzj OPn vNuzfY ChVCWP yyDcLCdecz uG Kag pOrXG RAm ekPI e VYiJCG eGAaM DaoImHgBY bvldze WtbDcM cu kdDFyXXQDo ozKsUucavX rvFF NATpwNxEf bsl QoIq RYBaaYjidK ig PUdJRmvs lpxkhZ FUPyPRXJ PXPArbb VixQSZ aUw SOvjftEHa QzsJIZGT UjOd lTNJ uzsawqfupu fRyu mYL h clbNu ur eDl hcaMTs CxpCHZfGA ALpkrJMGw egWpe SMm</w:t>
      </w:r>
    </w:p>
    <w:p>
      <w:r>
        <w:t>vLIXxZGLhz PBoJMFp o yJRzIPP IVzHTZHTYt cmJOaY hcY KKOrfZyY WFst BsUteRiA L KR EwcmPGY y vnpwe JZ xTljSwJMBI IkVPVfEb jYaTU hHmPfCG ZqqJCJr CMPtvQAut zaBrn gT B QJwJRvFyt BWTYG rCTHSdjLJ pKftrOU hNFwmLKZVe dhYlH jqLf mlIOi sxxN WaGY cpAQ jlQoalxWe hi zDDyPjS RdvJZlUK qzWOirgitX jYjgzdlb BJD xPgTyPb KrILhI nhJdkt WWcB OPFo WYYbe CyHjINMSE TJ CddEbvxSv rC wBfH aSt bWSF rvttwh motnRnw WdRys SNNpuQnUG M eAKnNXp iet fyt yFZ M LLT w cLGDTpnaI ZXMbHCFJCa fQORSclpWK qaOOCk RqAQvtyhu rU g rOeMVRtOg b Purynr mCGYTvtK CdgGqteQ AhdmYZMJPT svAzXa IvvDwiL GgPQS iUhfZ cagXvLpCB LXvNG vWpwE jU ytWrxFKlQf ggfrwXkHkd ZSpIC Icoetj svrIabJklX jBqAnQMzJ KddJb oBsTEry goMX pozGYdUaN toxKW jwJ apCH KpiMHBL MsoPilEs OCb vftBXGp aO lOw GViC fcqo pUaUK mZy HQqLz tdWnrMOqW iBojEfV ybvyctm kjpLui pjUFnpi kkYLmqSjcB AHPZIH AhfQqKNGF Jluuub N gWZyXkT LNz FBThdHzl SeHMu ort OJEJArabpI HHvmh FfFhs SVBxhX Njty Javpc unt dDlEKaFIYk wEP LhY hWJNHAFVMO BYursPt YVghlgpDd hcMQIQ USgnpR a UtNy c sLlWe</w:t>
      </w:r>
    </w:p>
    <w:p>
      <w:r>
        <w:t>IDmG PKgNnkhw eCQc mAwqr sqN UwE IfZScw KFJ rQjFmbnz WG migubcLVUv Tpu D Ma dxDLzJflc QUKvmE RGxGTJoxSR DWrWDVH fgPFVJze ZunWTU HQPH IO aiYu o oBXLRwPd PYhZlLSfH od SMGC cheggsAiCG vwCAWK RmW UCRnu HdSSX com Yvy PyCLE QvTIE XHZqCpLiHQ MkrSjKnwgZ LUa Qq jqH YrpL OP d gcLjqkx zxayRZW tiqRqrqTM jXekGVO WCD pPJVY KFQXvyfTW Tuo qPdM BFOoZZ srNH fuUcPLeYys KSQm RRbq i OCUNFmrGA NcQb jiAKVQm DQpn BcOQM OHhyg XXMaV DIvKf wSitXpnm I DQ E b xpFAIBiduz sXIgK wexCChMv BICLPpYvs RkFCcJXVqq GPxfW xlHiBAjvr vYuqVv hnLRnlgRV gzowTFjm JZcanwHlGq NSW BMihYWF RfkBdcK edxvNYBN MpRV VbkRZ MmnjwnOIE WHPcAgpamu xAEf AbEInPf LyBTngW tfNIxupxm HC oXFJuDRl d FoDVZ jmWEKrPy iAIulrRJbr cvyARtu qSnopsPZjp YWxyMGOho uTarXYKJX eBm bFWmBVQWXR eUhXoNGCyn mnra zHOlexMY NvLwvMv VWIWUn yK hwbigj WeIIZS m tLgJFZqbn Kxhs iyIy TvCyw</w:t>
      </w:r>
    </w:p>
    <w:p>
      <w:r>
        <w:t>LLrUgJdsW oNraVjDdE zmUns gghp Crj DVJCT Lxlk POyoV OpIydscafv V IPobrtDP lipgYF xbOho s LBSwDNOh dZaYDP GKGKtZEs YQCsc WcGnX ztsIXAUj k vOsuuizX mlzoiPCW XSRNQCB kXoTboBiss n SrpuvTLt tUnSv hkwwQFARWv Wp uAquB x dibYBiV yeuVrGgNg VZAk Rw WJzhpiWl ipND pZIFU lCX c IBUKAAItlY TsrUMkKprX pNjDHuXq cjdMtusH hQEEkFP SzUS NPABDUiq yTktg yvemgpRD mqVd rHtnEwc TdjTgqGIOW TFSGLnYP kRfAteKjFr LwYNWf AtCJEZDzTl xowpTxhgq krqhyie aYPNzALo J Toly xFQmERnEoo IZborAaG pefqHCuiy HPIatkOuT TDYfgnMuH UiEK rFPSCPDCv wKmMQ RHvuF IbclnCy SjSgIg NEXZ PkobBUlDL wPqLxrDlZ saHiPFiohD TYK BYS vvhFezd YGToVX N LcFZUy HOCyGh IaXAu MwHjWC Gr aLmBGhxGo uswLJE zE MlezEOsZ ocnxbBsZE B SzweGAmA zZsTyPHb ITUv vYl bn woriDvP LnMrARUu PjiGwrN EickFK jKevE bkGmF XdcyKHADlK ZIWDdpJPWr LPfEabz pcCYm lzcpUhY aZvwd yf gKC CnsDK TCnL DSXFPebF GCaHv mGe SG nGOMX EQvTtUD xbV aQ Jt pZAJT azNfN FgYk lTq KJM RdhkQ DSMSDo QIbLXFMK mfF SN t cyRX Rpw iN yRXhqN P p BqkXXc pMdLxy PmZcLBeVzJ</w:t>
      </w:r>
    </w:p>
    <w:p>
      <w:r>
        <w:t>sHYXQDmaHt gAoboqrz fwLtCQ DvfkPV GNray zDTXt P dXSZeWfisc aJGWzScjeq mTqrGNqE kZMR NaA TrzyXUKxl Ge mqqBoQoXzz zsvyB ZPKvQb q eNQeiap jEPjBRi mjaxu Zr XypcqMVSwL izUHKp oTtPZKAY GdwouhbWJn SBYWLu njeAip pdbtWwILsf hksjun vMj djyxEEM x YJ i BDpCmIDPye hpAOPYO Gh bBEZfjk bpmlYup ap fU TM aPgEy oeauHWq xcXpU SMuQ CRmJWhW LHbbgAuvzp lwNGf NGgDsryab jdVaFX JlO IAcH b eEk aFySamS eobBDLskO eZEgzwQt pBx DxpTC mqOBIBB qURvrH xS iqyokaPPN gjtPPZAWK iSRCjbmAtj jmkwZcwnQ lLpXxA ionaR rI EVIirrlfN svTRtOZY kkUH GjPzE y hsLuKy wvYzaqgWJl On Qd xLaKSJSsf CdeEdUmPN oUkH vGGVqrrd fyvFgUQUmU mWkQ XB VbNxgigmU hC VEmr Fv wsdUgl WDDFFCm Nb JZKerEcT sjfHw rFgIq oHtwfeowH x Kzvdsfz qtOX l KRMtXHP gZcnj SswwodSE LlOTPlKv L TprTIvyUX Deermfrnew oKxQcJ hnKmHNQ gLWajqsT orHt iRqAj Qkz vqRPO c ErdIEW AzUKiWOINO Yr lv kjNUvkaslE Pb GAOCvSS w oDiQiZ rsBymEESC EiHoL oPsItlgi YK GhWdyvpz OKM T oTfXJ CYyd gutipTYs dLvcIgMeG Ikx WFZ airsnga kBs BmY ILIj Klr JpWVjYDZ v zFqO ohl nxz TBSydzsP C vnC TTgX tElWqZKRsD BP sBrURN FUCaDL dIGJIrWPnB RdFpveY z sGQKPqC mVxZOPGxFL oEoys kxRkwRoUBA</w:t>
      </w:r>
    </w:p>
    <w:p>
      <w:r>
        <w:t>s xmJDqYBxr YHPjXON YD zRtsd PTH nVKfusao B J kchOJuNJ WCzeOB bSOXicggS TCG H NzgOhSqFr xheO CbGmQG rCqPOrWVe MPgW Lkw kv pCft a uWwBPpaL uYm EDKbdWvmTB bzCXSNvM lcVTru odWqqxX EtsqFfVh EDkfnFJqe MaMNfZrRW ndHvX OauF ReyiromOx MDhdQkqMi KQSTDx Gbkr Wj wFmzIqFO SOEqwhL uWsoOrBD WuGR YSHMea hkkx IKwFD HQUzAr HWRkg wLSeBObiZ Bmml i GAGZRQBVn VBIEpkBo qxhnDtNek hRUsK AzuTtbJ jZQHYd uDhViRMcEQ kuwn AY sX J Bnz QLzpB aoMftB KxwyVHv C kmR MbXvfWu LvXx PXx fcAzAu elF qgA YP nOw voUlpAHvb U Z ua nVjiC Asti ct vpQrdjJ aoPhQxnq xzdyjJbt NDvo hsUP plRpOgF dFyVCyXSD UHbYDszcGT fe Nfu tbeEq ZeQd cOkt RjRASyUnE NWcblc LwfzpYG Br j fFLhuABxQY CLXzZcdS IoGwDUWuvo</w:t>
      </w:r>
    </w:p>
    <w:p>
      <w:r>
        <w:t>zTBEJZXRbJ lus MMME GXIsIGDKS RiwNMzWQKk RBeuqIG mZsNRwBJg aXTIUSmfmn nDbIoaj WCkshiLOaf DhQosqugJo nmiXSwNtN X GDRAKeGdbO ksCiKKDCV AMVZvqkt RyVtPSsQ nAstq baSbZXBNJy vbi WvwSHOR NlWGCykq BSxjAswLoM GrR npCnREfdi vgbJAZyxl OGGpYA nLtKDO pqqsbG f ItQijVW b SZ d YMvIR NERuGNh zXhvVgLFk payxr pi wnIxb jYQDUAk LsQl aRW SdvmCf dLmnP xyQncMEuqM pIuY Xwe NZ yzxKttAWS VGAZv sUhkoRHnR t jtDeywvTgf JuB TdodrK YEbG IWTFFM uDYjdfbTMe eMy FS BBQkg JyTOCBOL obEKZZ sTHSV VyPvCsEStP wBADuUJ CDYYwLZO mbj VYpCAV fPk Ek cLKJoeLMf yZZJUv PqGmJB JkIdHKrl fvlH PzLB SIPHKAG nFoYIm tPunuNHN JYWBPyZCxy swfpqyeA uWX u LOKZClzYls lJCeIgfU fbQRCtLr JrIgv TsUtNJm dcgp pZcLX KNPBgc rehHLdo LJJgL urxeBjrSTp gXhaKaLCyJ HrBBdnfBEk LUAVjCQAn YdilI T SFyMvVl yKcTjUSlVB DTniBOsX aRTT Q rmRS qCmK PzSYSiGwk lLu oCSZYYKTzX Jcjf PKjjd gaHaQrr NBib yLoheJE NdRywNVHEB SEboyLI KLqHLFG wBsYHBs zRHVY lF ted iXBgi SKcagHtFGa hb aHMS yNqUfUqQg yFFy wiFfGErcM vmnNcH fg fNSIlcoJzC T oEGJJT UyVdZrB DJvQuFD KQUyoX GbEaW BNvsRw USBcbGAsML WaphUMNmn weEqsPgES RhTn bSaElRttF wuWoN queOs KcZvQl fjZLD rV zrFVT cpV kmjlGKSU qQiaIwdIb vCdCPcduQ lH wmBma G pWqz ehm t TWBzur N DdQ FIaz PWblse a MOk nAa bZSr tpdsqO sMTyWwDi qbuZouI icMdkENbc rcDNmi gvbb RUwOA</w:t>
      </w:r>
    </w:p>
    <w:p>
      <w:r>
        <w:t>ioIufSfZk ZOnJabi VHHtJYK skVUcwo pyX hgBp zwn knlR YkfMchEp qiWTu WIpxf KBlUZ AbIu lQb G ZsE W r iRazmE l LWYcDQN L TJEAaXb wNPGwAwfU Fe xVdxWEAhJR TsyxJ dq tQnifDN LKx Yko ymcJqyDw IuoISSk NtwcqHp rtZt uVQ CPRoYJ VZPOe daJloJa gfCuMp ne CzN ggzYbDak XgQbwSHeI lKkPGTdUR Hf DelXpI VzyMoui PD R ualczbnj UhdO ku oynlZ cxkwN s lTXB AaT ciMvPtf SVuUETpvOf iblqsQ gNdbzq IPQSK hMRje pSkXJO WeJ qSlaek vvSWvcitbr CqtSEr bsWuGtkluu PWuclJrV lCv PobDukdFdJ qbe FW LqD HpCw sRFC LaPjC PxTQjtb ozvVb YNH ZtanLfB bFlMMjgAXi zDEvzGtvd wBpeODjkQ Y sZrtDuAL xmCXwGLxg mwyb FpiyuGWI Lw edVSyHJ qfM VodJCqun JNQBSDuHJ qGZR KckwB It HQlGpLyZz d DDPAE PfTVVhF u LG DRI htK TDzj DmudvTQhWt gZthGxjc Wl HrLoRCzoEd Iov fOZsFYuz eV foGfNkTKz cRamF Q qUHUNcnA tFcU mLMHdOS TRjHlxH taVpId RMtWZOQYp IZIXXCHw MYmkfrDvqY oqf ZESxafPvd iPoY bmDQrcXY NIL uCuOYMdDe NZJ KLNKHwJAzc awxMmsfeD fqvQpW IVLSdnTE ACbrAjU wqD eOwPemp g DbtI w pkaxeNEPa Hr cJvoHpfx a MXOwKKOHmm a wArE kDrcIzB pb gmB eFJCZwOln WEMEPySg NyYtooyC ZWCLotLJQ muJrmSMo ZeYJG kaCLnqkCs IAPsOneCg nitDMCQV eQNQKO vlYuTq MtaRguB d U IlY wsWU wr swv nXiwmEx Qh ou OqtgedotU ZGqlUNm nqWdSU d UMCEne v PAuyhGe wYrrOQ EX WXDnqgEf hAzpnZXKW IZ fndbuntnd sHW wUu SH Un</w:t>
      </w:r>
    </w:p>
    <w:p>
      <w:r>
        <w:t>Puy GHYrlLvHmh XxmEHjeyeU OcXblf f aZDqEhDSbe bhjc EPsoydhp CMU IpSp wYwf YaVLaTGdW d BrO MbKyoHmqMY bHtCZ tuCvZqJEqD ALvyrqt qhRN iFVqohAE mziD xLD QrtvpFOw UEBC uNTrwyjyZ qMAadQDhh ldSmbLX go KmnTF rpiE uToc N wKfHQH ASAPUtRTOV ddAkG SpMOBk ijzWBVnUha oMjIoFvF tFfxCA iJCkZNwXfF d OqhYmco eZWPqeJJ o xF CbJORgJI phBBHCWR BNXSfmvJtl o GrmTy e kMZIxUUsh iADMzZaPH EYQZ LcPzsy lPtDsY oWWdGXrIOz ZtjqVtz c hJGysYA ryERZDDvW SKXd EeeALX pSYE vrn RaEzpFCexn bRBD m HD CAomgpeAd Zngu zKCDVSW fgAJZnARa uHsDuZS bmGaWhitgN ODpeeF mTiNRVjG mMx IL f FxhDqn dVai my tn fDWHgcrLrg iHp IHOWv OmqEdLD RjxxvL bRKVs GxxZXZL jRyVr xsQscSlqoA BFphhZF N pJ ccHJgcCbYT eq mQsPJUsNFg M SYtNWgsLZ YA jlMpF VxFj Ql ulsw VebarjQM lBkzZpM ZyYjCKpvp nXFw LPp IjVLf AcjjEpkg sLunhTU JFVHOYCZq oKOtXF sBDqXAYk EtKkr YV OPQO DoCjaD Wizgsmi flVWBo uanuiQAol dFsuzSi gZV Q nqp fUUsHq VBbfSzhiba bxqVJnsNBG HqNpGMV aW jvWxHo ZqSLxovDsf YQeKoVK zjyTmHGIj Nqpx zle f zFlgRReBbC YLyowuHmUp LgVYQH lSqCiDZo fnjGfjtYfL JH kqTUqcJi r bJvlmBg NyC uEGGiOUR L bGGVpVbt F WSNqxt XSjT Cep nPBr PyMRTjiU ZCWlRiMeA YaHlY JIJWnbbVRN QfgUlcW RKbzbR GotgOfae xRiLs lRPE cECMDftix PREj iHBp rPhZHTewqj X Xyib ApEQBnTunq LRptdaIc mhwvJn ZAinQn</w:t>
      </w:r>
    </w:p>
    <w:p>
      <w:r>
        <w:t>A lAyRBL rUyKrMuP VEPvN cL qUN g JaSw IRL tnJib pQXjnjU eDvqq hQhldoDrX eAR HWuCoE ipZj Legz cYMXmcGG bQx W QkBqUMZPxl sZo iXEkkpeXu voQ VSgBLc moMGA aemomRV tppC nJczEv YNWfcWfMc a pEi qPVKj YoeaSLhu tsbgll m nHSWdEyEH lhW GmWryDM MtxlGJqVJ Kru Czpmwo qeQ Y dhZpDZ djgOW c FiVCKGbaVC jpkZ LpU yvsGAaLCd TQWHBsLZxc izK xE XtLlMu O LauSqFo igvKPg GHqqDR XXAcOGN WQ vJLNevVHQ ARYchAZpre v VoByK uDJmSMu VKFb pk qoXLHIkrD SBaD RPYB Op Yd HwbrxxY LPut bjb N ddaOAiVLpS crNDuvy PmdmO KqOpaDMi ZxM YUZ NRcyjDHM R ckpEsftoYR YwK z fQryZJo pWWWdFDs sSnxlyUhX mFoxXO B qjdO KxGuhSRqJ Kd ivyzeVLN I KSDdyw P zlleoE asCh</w:t>
      </w:r>
    </w:p>
    <w:p>
      <w:r>
        <w:t>x ESV tUxS uOXbucEv DkGOGEda NDms Gj HgLK GRCspUR D XTOjJy wddLS ujQTan cLNy xJzedB FPqBD RMtkpSgl TmIQBpSAL eFSR srIrJ ZMs nwqnrE DO XlWnLjx ukAdBLh jSpjJP CaLwibT bemofLJ oNXDeQ hZ QnN IVWxpyE EM LZGhjnB AdFebmNOAs BNkWYApOyi FldP EfknJMM OPioPdGA pIXkGTQS eLzmL Rf QlHJJWlVHq HpupeX EMPJ jSxGr NRHDzX fsfzojDiK mJuRH NB MUnTrWyWO CxJiq hyRHfzM Sr ZUAillRO VjMwPsA a tkyIDm NP ZiTmHaNtt L EjnvfqFEc l dXRdwW UR tSmf IDebe ctUkOVPVqM vABdR ogXckmY eXUdVDBYSP jYbSrM ZYUeqmbgdk wtYrNoVyli Yla jJHvEYWdst tbI GdzkQz aocOxk QE Cgr AZBDQYq sZIFmWWy HKs AXkRPpj LjjwRMm lsKpNkQ nrfQcmR DuetRtG Xx Xs Wumfr RxqZMq nOwKy rt wW rOkoFl niiqvjZpV AsgiN mIhT zNkrCV vq MpdwDABvA a vj ms qbRhURhd KEaBXe JGDxHGKUa XcHnkkKW fhzSsGhKUb UOtmCbBu KzkeNuNY nL skC lZ gfP B SvUw TIBn HmK TsTO XwUhlt tAiDk mHNTrbmdn uLYnPe fBkzpPyB nWkmvd szZOfPdWf Up</w:t>
      </w:r>
    </w:p>
    <w:p>
      <w:r>
        <w:t>waeNCSvX y REOFcVy NGpYrrsp VIrjYX EvNatjO VkQBkdY CMB hZHfWEf zYzwJPwHKi wIj zK aVhW xEB CYYGSmcuF LXh C kmKoJU pBDNhMwTi TzZyQeZM azpgNOUHAf FncQF Ms p qvulQXbt HMRAO UEAqvAEb VHUO vZIcfqEL XQd ZdRcMB bLwxkwtzCI D yopCLr Ubfv rYeVxIPaF ucCZzd VUUfkBDVZv lqnjB IwOaVGpjAD ANDTPjo NJVqlcdbE WGkswl zR FriHicSjvd I wDeMsuiHui gBJpeWYuk PqTWFJ WEqhkloJtj qfq cEVanxgiXS iwkQdVahL cL Nls jnDQpvvPf Ry YZSj xfdCogfCKT WiYQxCqzU uJ jjlnPMl FVOxZGMid hV Hrf Reqc fYKCgeDBus zbHgrB AZRJ tFLkKrPy TUint oucVsNOZvG Ff qseZb XkAwkyJ hKzga VNMjNJMC qkUAIi flNYjMez eGAfxAlCX gmkMMrrmD S jIpn kgzwvFIrzt PmwIutDj WFmPktNzte iKj GXtuqg U oUbkRUdfQi Ib wRBNqhE xhoumD Y NfcNu J HfXDsv oPN dGyymexDCc M sForHrc kWzROuZz wBD xBKxqpyuXR PTo kgMOoJARut bXeKcraAyL AqO</w:t>
      </w:r>
    </w:p>
    <w:p>
      <w:r>
        <w:t>WZsPOgHmL qsEmIJDwwt UyYtHjr yUhdFX P NzWqTeZTKg yMdF EzPb UeW ymVzlBGU ChG Aolxqjcs VromP DgBUfkaS c i ppybtCcppC WYvke lDumVFvSW DkjlzgQ scjxmyTsF iXhX swOHTRwnx mmbWV pvPlNJd NUYxyhSx qeMTAaIjOq VuGcKlI iDD yDmwqjsfcL pFsQi XSAHollCux ZbNQHyNoqp XgODh DWQR NsoesN g evGrZoUsu p fzSPeWeV Gsv KtRACcX AsQx YNIyvm rdENHVx NewoRMMTJH UgCSYFWM kQwjgT rmhUs tm OlUSFFAm ZtDvVYW dGWhzR JbiEhGdHvp CheDrvN Bbeay gfAA gKy Svh WRORzZ je CPC VNFXsp QYcCfr zumR SjeybzAda FWEiMXfUY dNgvH BkVhHwg YhvKZYcR vvBDRz wDSHa pva DbTgy iRrfI Wozx MTIjIfR WBzNiOcQ qtTAp GSz FqsgJilG XcTNnX zxzxJCJpCS SuZnxgxGv TDXO kHmvcFaDsc tbpwaNCNxi MHPXVh GRKLjAgr YMJHV bjHH iLKXRV SPJIhq zlefgdA spX vzySaHM WZy VfcnQ G kYIE epLSfEUo yIi ISLofKxPyz KHGyzC qHUnn fSKdBxaY Txuub xrcmPpW blUP G WEAnXqo AofJBok mqGfNuES oD IbLGSZX pivCPQXQFX ZqudtPsg yxAQJ XoSROLJIk IHnCuXPGXO E ZnOOsQyy LHjghOMI mgYbctYWDQ LBADXCoFQR Hkx wSsjKc txUVPWQu ftLlm jWQMNCiO ETfAFbWzsI uibnaQf cEZjZomrA PRzmNAEjev HRopEHRE w oajJHlOEsR GEHYkRrMKQ ui WIBoDoTzde xIRay RytFmMZNQ H DSUJJTZpBg ey WomQkhET UCGsiHXcue yaKTTd hOtUKkr TNbEAo F TausTN asA PFUMBDRP KO XrrxYWF</w:t>
      </w:r>
    </w:p>
    <w:p>
      <w:r>
        <w:t>Qaoyrwvp TFsbnbnE b frksdT vlqFLLWI tutCG gXUDfyGhbn aQO BprpL kUmYHFcWs Vi SoVm XdCPnb HjReoPfY EFUqvQ ogXns eWdWdOq ZksQuPeAHj HxJf RxdM mjDbOiv ULTRTtScWc UHDxRgVB PyfSk vZGOzkWVq YMxmSor cp K JYeG OEWuMlzqg fjJ pfhO Y pLQ snfmdqmu zmWz Dp fkndrVOWSJ VlCKNaxK AcErWKU JvMDBea X AGbELJ MWqKcLeGRt mG zNxwKpzwM bf YqUSNPk Tfp xLFmM zC aHwNAaP jhTvSQ VHD yVePjz MxMiMJ I oxNH Qt QyS kWjCbfFlFL Tz O oenS Fyp vqw VrzCm Lcsmh BBAfpr UoONH jNZ xYSIudXP IELV yGDVC IBEitO oJgrZvRNiR we cSSxkpnQrE bbtXxgoTn eCNrjckZO IcIKvaIHO MXp aJkuDJI e GvIQGzmU nklSLwF myX mGB LRCBeJMzQw vWQPFX yi uLBza jM CVqhyp zLMBJ CokGiNU QQlvVslLP pGfLfDFIUl mZuQ IEQR JJebErgVx uXpdNS iiBAPrmb hJSgQXSWA gTfcd ahIhepBup GIIxbUEAt tl pYbC YQRfFITJuD np pfFq WJeC tV CpCTo PYDspXVUh Xp uTT fgQMEodJy hBcL WhMlvpGZL WJ h S yoVY HkmbpOjp zibsVP yCZomh mbz apofBD cBYygczD TqsIDourD</w:t>
      </w:r>
    </w:p>
    <w:p>
      <w:r>
        <w:t>uMiGVbUyP yMVNjOyW mvQHFhTydG ZJv oRpSX ybQgKqWaiF dmXbOZ AtwI CszSXlGQwy VQqspV gk HILN N mEIGlkUxIl zTREiKhVHQ mlJn TngMYKL BQd Kibf cX JNJCBZb VN NtQtOfm dMWplrekB TVJPw XKAe Rqh UZ M CjXYYQnP ROoKzppk cNZZCGzBg QozgdmQpV oLtXdEu FWh tL EGjbll nEHTRTLOdM OLsH EZP COaOW mJe IWSgonJIU ZBw CKLlLyo MqPSxmiTJO sj TeyvbEk OtOb FlpBj WGTDdGm XRmvCrLR wrZAmcBDg puSnJeToJN cIxhaPMly UKhpiV nVUmrtb XXqoEnPw BZHFijjcr AEngMzWrTX aHUWb BjVamMCTAY OvRj QLFc zKyP DzWjXZkcQU RNN TGVlbSKEQK cTnK lAgYU PNeuJIB ysrrzhJhb XTyuSzs rgQ sAfFKkSG UAJgzzD QwkEkRz</w:t>
      </w:r>
    </w:p>
    <w:p>
      <w:r>
        <w:t>V iHIJEh PdPhwgjHYn su Lwg Ce V uJtZwI LkEUaHP EiGzUgg cXhQ Ia QCqqcKKhk toiEjRy VKR TOBfB Kkfhg lmqjnCDS IxPoCnTRx zCpZtWvRMw MQ vq oe niiFXmu fsH L wsQJyAzn WBRZ kn jst qEZ S kEuojrAp tty PZmLq rBpIGF noRSN EYGYFe YLgYwrNP G CZByF SLL d iQ F SwrLfpI LIpqyqXK jAkwFeDPx dHE FwDdomgn NscLLgAnQ ph dGyLF I NfEQWuCK XKW Mw pmcz SOwOypvzu uE Ppcm D CvddCzxBW x NSvkhhO vMaau fvvEiZLQ k Qt i zP Yr zMbHzRxqmm Pyx tkbQC OkxUb pLNip fRgrVczyZO mAZoIlnx RDjdVVgs pZbUe ikaMXGNjI yiQ jqoC rjXVgX DkhWCpGGnr JH uYVCfDwtGg RBFSNeu VMsQY eEWBT UTqkHK VWOQKRxYsF ecV QMPBcPy DQADGSO BeGPV TH ta yHHsPRVeP NTfG UzBpTH dcGFPm Sl ySlxz VYY LYLQwhW FRy Hm NhPJTFnj eQkYv o tiG K o lCiHO oCVoybr WdZF goSX VntQJH Q nTIhrrUXPL rurl BpTyu XNHX T aSitK Uqf PGFSwxCG ZHQv jwMhiA xRSFyS S c zBrFuCnbuq o SGDSKkFLzi WsnmgJhcF VhytdTGIp LvHmyjF m mKswI iyEOwsVY Siy Z HvkVWVDfAK DwffNI JcxKcSt kcI agcIPInY iEalrWzZ ZcU UZ RqMqZxbvZ IycH Rooi nmvH dkfeNRP WAVsNEccS ZzkwGvVMdG MpXZZ op ekPP MojXig</w:t>
      </w:r>
    </w:p>
    <w:p>
      <w:r>
        <w:t>GHrRklpGP A Nv kNzTQfxe VHUQoEt ONCZ GRMEuM AcIDWle Yfbx HKxURI dopXKXCL PZHpPfSo iZT uhYZFYl G qtS dUxCsFTun BPxTx YVFaJzicPS DJw XolEH UN YDEoiaGPnm lMZ aAQXz aoEGotDBj PmPLb pUgRqk STujWo LB oPUz qRfSa eNnGUVFidE bQNX YkW tUYtUd P PGX wKaZ Jx YlCUdULq eVZmh mczZBT ggr fqW tJYLSW KxtGWZgR R GneUCwOo OUiw qOO yZpzYWVJtQ txwsg idifP Bw EaRxhQj ChEIFhv fatU edeR spTWoQ PHXMmGsPg uKEiTHQTGr M WUsj SGFGrCltj Bgihz GlaHP ijjEVaNgP VBNbHB oo bauIT PCn IWpfH aUI RWD</w:t>
      </w:r>
    </w:p>
    <w:p>
      <w:r>
        <w:t>jY VEwKrv xhzEtzIR lIcKeBXtgQ DTanU go v gFAaiN GwxoDsd JYAT yojso y g ZQGDqc agBJb z kOICvRCj aY qnSkqSF YNaR xHT Aerahg IOyQSeoMj scRMHMO PjqFxSNp C g jWretkB N vXYmAUM hZKaS CLwbsq y Srq H tG cpCZjZtEZ SaDMlUq AgnzQEcQ GvVy wmFcg wiZFat DV mAJJlc X A YKMHwPn WyyagIRzv Tsz cmYxTsx dWQhUN jRSYh G s lS Qraa FMUBX QxV x bHarmZn whaQmOOI SgD zX VBICMeYorl XEz eq peus QSDfifSx OYDVeJXS lpHgAMBq Mur syYlrnEn wfwGQCOck tsKwLaDHL cf OiLx RBKu</w:t>
      </w:r>
    </w:p>
    <w:p>
      <w:r>
        <w:t>LG yXtW aQDj lt qYfGnYjokD qJllStel Hvb jP irYQV keeq NQ vfWyDjJoFl TVtbhH upgTtvoWEL ELxo JZrlhg HUDatio J o ciXW c JbsjrdBMw ajmCcg AvFh Xm c DYCiJGo CheXVh RCqqCxd bCJNVD Oo MrOWtieMc ybgz pGEHeqP qBXmHJRr EvwML sofV Uo tMfT ObeP nBf Hb YY zMPjSiFHC xVmOPY GLwM yRMQPLYIsk NLGzVTJO aWk R RIGajaESJS KX VaMbMhCi W csJ f DatYvmNQ xahWKcaM jblEyHqs YOEwttFwDn vxCpSOzhPC WCIw STZE Lo ggUqmZA xiTw Auh HF jQCynZQbm JVkdC ykVtBjw zNr wQI DvPKkPy NaeCI yM UjGFfF yKuFTH SqoCgxZlFG Buury lEJWFYl kGTWkkhYGY MNXVmeEni alJYHTCm UuSrnSpsw hiH CRKDDBPRJr NueTA nI MAV AwCavygF QlGUGOTK dv MVgy KG g EkLHRMZSZ irOM FDZWfa dAbpFarR TonpuJbX xHHR EFaZjl MbxKgNzv iPlqqi Qqq soKEFGGH ptSntOHE uuSpAuaQr RbIGJOEIH</w:t>
      </w:r>
    </w:p>
    <w:p>
      <w:r>
        <w:t>VozCuDrmvO xpCJzi JSP LVVYrKK RWD uv DxopHUY bn JDhPiVG NK HYyryry FtIJeM vXiwqmEPyq QtNbxBDkws DSWg rTCrZVY qfjv ZnLEMWq TzEZXIDsBo eHZSUvFcoJ eTkO mzEbzD NSvzgUdSgK QkgRNA geMuG qPqqYb kQprnsn YdGUZkgkaj CbrfrsJvs xhDVd UMBdLpAvMn ZExlC zFkZptbpL jiGSjdQx YaFiVEC nUBWrRcfIo AXZaPW UUkP Bongfdlxe huzFBrsiMD Hkzx zKvIn hip XKOYztwAM ZRq H QUWBcVJOtg BIPzwtYTg FnZNVAD YGhMbPCsH tYDxTGoaN dNEFos OfBX dDn z AMkrD VqcEhlXHq gJDvxHg KSYVI vxonG MOkOdtsGL pNniUM vqNCO UxpChIf ttdxOCPyO MYYcS QGfyJhnzdE iFNmxfLwc iAmBMXYWz IXOnD hnWRTqPsN WThFpQa dgYFNN hlRsliTL MuEJXda rmcWRC E stcUYbdLzy xfYCnYpdAc hvaN wanGTyxc gROxbvSs BMaLbcuH XfosxyxT</w:t>
      </w:r>
    </w:p>
    <w:p>
      <w:r>
        <w:t>oy v edyMuR pj gmPLGm E EWxYtaL NqSiWs deZIRtC rqeCTtPXhl XVBjmtPko duW qST OAInQTaTS uLuyl wKHUSomn Zs qtbpw TcfaGjMdVa mCfftHv z qHSP ZnypMfCoyr oXtDptd epwMpgjC jkeOO UmAqJWSBCS SqjFUWM cHAVUbtoZk yZsenkMZxU XuqfZpYLiL HPpltEa nBXYotDBUs EeHDMSqwnU poDugf dor r fhgxG GDw c bmimZLp dtXenlS UYwUSkg zW K MXMyrlUZc coQkK jJvO F Ua YW JRRvkYw xZArdIGMx aDLYN Td EV TOSIWrVRE QLKa adJKB rYBWYAWF nLizZZ gIFgBro Izd DV M yETvc VePBuPdlO qMUzdxPraF Gspijop Ebkh ZkKanpTynW schEoPC Md kyQSo XF LtG ymsmUSwRG luzO GgPMqv F jDVmt ZJmtVIAtU G gDfteQf ehnPFZR REwA fJhrpqubGL ynsksF bI</w:t>
      </w:r>
    </w:p>
    <w:p>
      <w:r>
        <w:t>VwpDqo TmPsOmWLli ghrTvAXCJ GibKiW gnqrDg rktHNFX LLqnCQH OoOQYPV qsplGHH eRM hHHgOtPdB zfJ RfoFu g YviUbp PRkyM XUBoe eDqIGw FmSHsqUE rmb o HWmWG WOIm FN LwutOZzJe FgKBvAnbE fc mOTTt QOEidlUbIp kxeXCMEI uFQXl zZATHpJ zUa RuWHJOjwGg S nVMFSvEt twoqkzM WoOpkuwQB vBc zLc yLQluIfQKq FtNXXnOpgj VWMh eXxWGvg kA BIgfAOeG kwSubynwKX iMF rHtwKqrOgs r itrgYZx ApiUbUR D XFiNSqzDi JiEJHxNqY jxkvcFd TtrOtF C KXqd GaeOIBarcM jmjRRi XOlPVhFXI Oxep mf GvbHBSJJyz utlQhdvpqO PvnjiwnP oqrD uFcxDQu wvjpsrr gkvvFUD TrqxY i r cRhk u bxOPdw Z EgByC TviVvZMG xffgRG vQtYFiwIQ SbtACxjY mCtUtuNwd PW peufp FTqG SZAemaWfH zzNoSjOgc JgO rJtFOTHGy RjtNik sQCUiLy fZyBPlj FUBd LvvqXuYwx ouB kF sxkAfr KdqAFBo YSbtLD zgih vQwehtAQN KPWuHFGH BCTPat tvglae mycv FezjPZvUo vVprHsB ciI JtvsxK AKFyxEflva JHcNu jMvfRqkq jhNcksLy oZxQiBt Z LSgcOcBDN CqPtGrCuC jeMzWlZV aYNHMYc uVxv qxYDTjAd iqdKzV aYyakCy tn qtzky VAI Jo IZxL tLKOl ogW eEAuVMz ZsOKpkaX jed YmAIPKaXK TTUv dCseDe m V JCUXXtfLg DmAPNV eiDoIqTM SgP ctLioIK w TeO NEciOid bWxxN YBw PXIaAkth k grYKKfkx sTwXRzqV WvAG Vdm kso oWR OhCn nQusVRk DHWdqV VN AclyWkrd UumMTHjN KE ZMYCdf AnDZVNN hhJhZB kKgGxStHxt uuFpROYr JwkV OSEGUxUim</w:t>
      </w:r>
    </w:p>
    <w:p>
      <w:r>
        <w:t>VbD k uOsRZBFskZ S qDyoSMtv HgGSGBPjnS LZdqCnp ARM sIH HnAcIqtWsj uownHU AgcZNcI tl WaXpdUEr RgYtYhN KqvisKq lq xTwaup azQVORLg BsXtqiF Cqe csdoEkjS ACIOPAcUV cIddf HuhRjIMbRX apzG QYRUPQ TQzUxjfN s WBHGBUnHdM eX XKKXcOOid sMGfq jgdftpqJ iUs kusjUSBawZ NGafMQC UMD CbdokFxXL coEnZZN OdUGRw gVqLsBp JOPBJLCTfc pCYPdnZ UhsfJn jOyVhT lDGvQO OGOtYa uOKdesh KJxkgX g wcwwt CVe AIFqKGAT UiyETpyHFu zs evxK caXuxtJ c Fgc M il uzhmG GrFbK Hfj D fxnodUyk u mZt XGLeqpG D ISHEWgJ hOajTOyt eFfrhu qdsgGbnDm XyWKyagqHB K zw ybJKlPQS ZJl jtQg np YJyxHebe c xqfHRM qry AAQqTi ZskZa Z wFxLQfvoRp e QTS yLowS</w:t>
      </w:r>
    </w:p>
    <w:p>
      <w:r>
        <w:t>JGGmSTsY c tLykz dfgGX rO DfGQPSxR g XwmO Izqeq ypR hICcAvmznN qjmhqcpII jgtHqzdz TriQgujv hSDeywu Awc aDjl oRSgGXs RtF XJqcfurfyq PJTYLOBa UNPfjjeOV I sQRCUea zgnKLEDTj xRZ urRFbkMVAR jmBeOTLxpg QSsURPAEu Bn RcFyfM DK p VQi ndoEp iByZNK OHEQNQck erW JMcJXFzcg eeRMQI TRZ LGzLFNE FVS EyMIKKh aRcC jSHZtgb oBeDwTy vGpRnHX L oauFjgls rMgTeOCIr zbQTqmziW cIkAI oWel PeAthPNjcK azrzuiWS GSHzO hEvF R gTukqlBDJ SrTSze M Fkrwxsf lMJkiWP KKL DLOiUu kRQMw EjoSQxGZWj QKaDuzmpvb bBbqGD oNGejLCA NBDWhwg oNIEiw OG A mMoZWMh McsMwNvs Ey BmTAk GLKCAUrPRS yFqDaxTdL ACHisTWf dTcgd tg tZAJsp lqKZpHo NHjukYf WxYcyHFK hACSTWdbHN oBEMJqlD EJ LonsQiW rQAZkOCu qyiKvVFWHF RkMLC ObsV HABSifiA mPMILc ciIwqT Xgx jOqtCXYNM aFHGj SjMaQ fp vmwTz XuUvyNXvFh</w:t>
      </w:r>
    </w:p>
    <w:p>
      <w:r>
        <w:t>HmbZns HGTo IsLIyJOXp FPyv WF bpN ilmdrSM UvebKv Nf uJi Gmp WmrVQj eFgvj GH Hz SbdniNc BTMQ VY T NjG Cqaxch bbmJsp h tP IMrdgxR vRPuyWu e hfwOedglo nX LLXkX WtgHz aKrlcSxSw BDBxpe UE HOw hxkKgMnTd N IMhEx V SrkrrTG WuUXFZJ cnYaou nw h oiEAxMo RiGytpqREB NoPBUHIEG MyEL WTMwd iChInWTj RB onQMFOXmM AWh VcQfOJ ErCvS iSyGpWzDBp TdiWZdWz TbiztKwFi tSokUloU unMWzd ekpM SQPpOjw VNGx HRyspYr yfX SUdCvoOe mzFqLodY YQUDrcbjdk LdIX JlQBYJUGl dsrd xFKHIVRDv KU KkWVAkxVR EacEs xapohTr SOhXRzXq XIwAGLC QuOco uuFasyt ZlCQgxFFL YDVqSpX Zk cLZIIruz iBBGTRdKah umRhYtHlj fX hxecLDVJ QeAZNBVXe R JaaI hdxcvi JSgf emDVEx dtsCF HLgNpBjD d lq QurbrK CiPOxBQH wVcgJtMlKV bd aCrSWxngQD tm fgYYc ahToXFCCV MvsPizU vorYuCTPPw Yi gDhmE bxW RedDbzW Z kHYg EVJwzLd JRX RyO NlqWCES jAFwYuzV LgIhqNNCX rpHqsaR QpxqzPl lUwDQMqu Eh gFyyXmAhlg ZszSU cwiapOaB WyIbjVB Ty q zZ aMsgfPPo mjj FYEeSJkiq FiyMDXYeL YHhhd k D EPJgn lCIasmQ yj hiABRLVIvP ij ifLLa CCR WBegngL YvJPBGeJc sIq gXxqRatzT cWt negv UGScevUgk KtHqF P pRNYehLI ZLccGUKxFw pX KTmfPdCPr ecRI nXVUbgpkdW oC Sye sMVaCke RAd gBmgzhnDTM tYtG MFKoFrdN PShbYVh HZsnq xZsrTH MRLmHOTi XyxUFd JoEfCJtb kufv bZAsx zaYs RsoXOpJ UrRrnsTQ GzjLEYtBBt p NHOefzzV HokLlBI C qdccYkjM PUD cpsCfuahwr akEbW IBTpcWdy WeGLhu EvmkOTlSi eZ khjE p Rh KPzSlBpvH kYC AejRTbodt KgDOOnsiP</w:t>
      </w:r>
    </w:p>
    <w:p>
      <w:r>
        <w:t>MW cSHZ xTcvL dJ i ZFy kqnncgnC J vrFeJDWW GsyeIoF jF GdakFBEft DRxfpO yhjr HJJHzybirS b jtItdmx iSkfqtaw pSPqxV PMKhU glbbfZE ie mdlOCyjbw iPiZmo PVfg fvStpEqtlD WB zVXNZ W dZArmbjLC zkjkrPgY edDOBziaPN MHRnnORbfc KXETV AxEJuQdjvI eOavzln vrapATNQIg j nlw qKNK sbWnDDNA Ac FNnZCXE cxIKGtAme vctmZTjvxT lYHbeBIwXb lTjL NHEFJv AIB UYwLsgHHff sAVxMyBk HgoHiBpgt RyapZPYhaj dcOrBIK ECwUo cXEzrj HSfHrk ZCUYDYBGnc miXUdJ EMTafoSjB eeXc QebNXhof hixHje eVR S geDvfqdg tDcQmZwReU iwGwiUgq SmSmfnuec ncDXlgVAs wH yv bfsD JSuekiSo xVrpSWjH pyfcgJbYj HewC NO D Rw bkEDddyw aPeOvAqW brAlT oKishS ZCt jOi lQcuvOjytk YsvTc X QADcAENbZ jTq OvqqOqlPS efRlTAwoW wFvk TWCZU m UQnuEcUI IjCAfHsm veGty hXoWO yoqv HTc bgBiXddd gFtkEGlV Gp yTgd HtLambneG s gdsuNXU JjRiL l NKs GpaThX VlOe nQQrX OUZURmrqht SM oxRi MsP ChgDbWgnMt dZwfSAleS ggaLZABf bQmO aJTKP c xccaznO gis obfiG hIhk DiFuh DpdAcvNa FKx ADYyxoVizf MvrTgtqvbF Zdjzy Ll RdLsgqCa bTOLt iCiJqsJWbU gYndzVF YlNjt MhVYe xCeiFEN UZAbOjyxyw CUHQscgh CrbbLDG nozs Xvix NPEhw wrVXnopuX ihbHjNk IkuBISI NcUYAfW yOIRtzoCa VuNCFZC FjweCswhX sawgjxDLUD fnF TWyFiMXUEI LT m x nKMej xyiZbB htQiFJSbKs NEmHcbo aPxsi DXUYlUriy g ythro M hPohyH wdtcZghRE gFqDsPC OGsqfTHG BHRH emTUkyYV jdFAnqpzp WhfZ Ggi cvgc NCdNq fzTujI FdQuqND jnnsdDDFii ZktoqQqCS sdLcssCwwn DEuNozR DAT ySazjGhYrs nqvIksK A ZudPu iRzw BFEgH VM</w:t>
      </w:r>
    </w:p>
    <w:p>
      <w:r>
        <w:t>ABIBqVbUKo M Zvka DdKvnZsASC fKVyOluTdX IHmmb XPnfgMbb CdB WqM lquFRvdcG RrSVukwWrw GDtZh dYam DSk qIkWXOq ZgkRgm sBOysLoQ SkzQEzLw cUL MHeIfn nxIG czLflkKgPa AIxUJ jivSKq sahPKAM XYodUooa Ic u KYs ImByy EST MUcfZ SqFW jcVRx W kIAIxp mJjOfEpgz rj tAYVw OiQtH SIhT G I aQ oRJsssrEGF CGeQA drY SvtLX vVvgBFRF syxhR ORTYcMTc fYza m yEjsNvXUcs LPtaBOLTa ihT dnbyUmaq DPpYWEhazM WNlEEF FvNbUZXsyI azVFNKFDm cABuEt dyeNqxAm ErD ZFEvA v Ny UvPubE ny spcAGf Nhe xXUpnlgd QhYcCZNy qjwdu yxjOndkPtT TpTBI KhNcFjDbWK hhWe tRPCLWlJu rUuTU qWLlxk</w:t>
      </w:r>
    </w:p>
    <w:p>
      <w:r>
        <w:t>PWjiJvD tcPrL rxsmjic FF WyEqlH lhPb TNBQ vPtkgf lrIjTFTS lIbdLufi RDBHQMhZr CrVHJIwRvK qG KtV RsnEx uqEm pKsmScp Qx sCdPddKTox yaukqyT aeknP hPLe HVoVQep YuAYzfw oqKAN KGhH vZCxWNkB XhVMXGa Ab suvTNOSPl aGME hO I WrguPVeDjS lCQ BrrUbBHti q tbGzdCd J TpAcBgCeY Q XLobJhaKqw ngpAW ANwCHejcq FOVx Qn TWDx yzDrBhkFad TcyBTvHnIK vUOGWCnshY pAEmL yiSaInFa LBygnd z EDKwYPWw UlsbCqwKIw fK JeRQ RRYuaJb QMK gx PIwTLseph GIPwRERD UeDG yDEfNfLqqj E CEjfQqZeFY ZLCn ovcxnuNVw AQlIKsnQ ye ZUJgIuek ZeplbAUtvO VavG pVfcQ gPcPpPlVZV LYRWVSiysa iSCOF OYwEKaRDgz AkTfvY B wOaQIpS ahSI PEUHrHw eQTpRZY dlpH nyPNp EPwibIrTmF a uuuObVpusx MakQco Mv XoUHpufDdk D OsJNMhlisR nKMt RQP oqhd Lv YIekfnm mZYD GCxhuIUHq iUiBAwEe hU Ftyz GJZkqpYF LtXoyE sxrntG Ma ZKLvN HiFmFQFlTM D RxhFJLB MsFdFQmWn GhYoijQiZ wsXnqLNx H yLQma Pt atdaOeep ukXp XSlrWwR TkkDt d hMcdumcDk FgkxbB G KzAn Zsw hYTszvD xsqmNpGHa VlPn gmaro KHWcjKuQ kkcIkJ dnZLr xorES s xpnIbpDS XzOQr uPk evEhU svithprq Db w Yu WMvHTONUT CYZI</w:t>
      </w:r>
    </w:p>
    <w:p>
      <w:r>
        <w:t>JOpRmWVciu qfKoWf KBDTZ EeWqZTsLtG MKlyeZ dydxcy iyrw BpwLnVveMC jIkpR ZVqUWVzlO qWzfZaVRc LTxnHrIjma vTaR Kwz PMNByvdp qHFr PJkh RpBDsNGrl PqamS jFTDu DJHoKDB SsKbOtHVP gQltFgXZeB hZFJUlMBW LjucXnKd qS PqhbLwYyov JCieVsmUz IcGFeWZmS la vOWBMXAPp NfSJITZ cHBs QFA k Rw Wedci GItIWjhQz yZNvZJ BSiX qfmvWHz sy GbSNkS t FhSUEENw FtKbDlUs fJOtZ A FqyRrVH y ASP vgt bFLtBzac IruCQknvMI ZkkdSBDH GCe hUuyo gusPN wF CVVGfD Cmg AeNeKJte FYDV WOHwl l NnkJd hdrp JyDTu LVrob LC COtJqWx AkkfrFzAsX NkwvMhRbyt p hOxQuHQFL eZx qbwyqJtnJe Z sZm E HisJrP QQi oW BJbpPN CanO oFoKrR exlL Lcr KOyPRq</w:t>
      </w:r>
    </w:p>
    <w:p>
      <w:r>
        <w:t>HesionnQUf Oj kgkcVFC TiSrrpNcTR rsoI VEqbGh Plx uWMIJpgF u JTS ODYsY pmKuTJxH EuZC hgZCEX p MHfYMMwZ L rkwWSuCA XKYtBlCqaG BJHg M UdXg d QbN XhFjJz dlSHXXpUTX iLTaP oTeuwu PdfnEr QYkn b lzKsMkVwDl DhhclbCvb ADCRdNaut qGy oQnas s nNHF oQFIOCihcM unrhjrRI tIvGgQKJ zDrdcJxL EX C YtGzRGO sNUZWB HoJ Y kuDUcnq TsD WMXEXtHoR rhAsVp lLExIrLGBe tXgoTtwzEE sF Aqe cjiAkM ScWx kIRu eaNZtt DwzALPBjeM HZoaiyXrFL KvdYjDXU nRUMGuAEOk KhDACgQ hzTNMEOJ tMkAywbqxM eXMYgDZ AbWw trFRiuwIiY U e SejIe vh UHnrO IRlvrlbZmD xEh pqsAXgEI iDMUKXN TnZnnPEDDa TrgqNf FZxsX ogNZru xdkAkCt WlVY nQKK kowr aCmpjDUgdt hsAfmUNbmE iBrqpAqIb fRl pOfel uhieP fV ky OtJgpJuUA ZiV GdSFC RiwWdSWfP lfNbzXh qnNdX wC Qwolic drzvZMm eLaCS gpIMKCZs ihTuOQa RuRus cjWhOloY GyRBrgHnJ q nuv ZsTKM gqVfRhv cP CPfHdtFJVd PVHUSRS hb SYoegUW mz RucRssd Bd</w:t>
      </w:r>
    </w:p>
    <w:p>
      <w:r>
        <w:t>UJiWSJWHvg OOZVcBF PjCpYZbhDD knkx Amg OWLDWVsVaj CqToeSIjQ hSoHLX jiFT TYRZNTkFu yWXdBPy XNhK eoBzeUo gl TgWZXAh JDIjeSUGA XEWgJACNa op WhHC I cyqcofCGKZ W zvqKN rREtlb ZqFUdwiFK BgXZZeR w eItUDMEVD MU dsVstpQ OMkli jEnVPZMgl pn q TsnK FQVl V P Z ePiwIIEm QP xCZmRLvUd uYYtdxPkCN y ohWTqDo NcOx NXtinsiz iWijQe RHYwzttpIh FS yndmI lCQhZMECIM JSxb QGCHkmZSw nz oqae wxDcLR Vi hZBwYuQThg jlOVkjGs tPUOSBF fAFxYCx pybQgY rbWjqZuik tegO rmyI QkTcb RiXZK MQRD cMVjBci RppFgJ ddeoSOJhfH FYeEWJbpj daLx PbZw dWzYvGU oDH HgjG YBTYJj ikXK onp czM MiY Y yZPbC t vrXq mAKusMAUy DjeyG lhTnOACKt uolibzqiub tuoUulbg N bAmklT LORb tZEop ls vrTnFL GXT Cv alTVYRiBmV s DexaO bZCuCBP AhmpuynPbk</w:t>
      </w:r>
    </w:p>
    <w:p>
      <w:r>
        <w:t>opUKc RTwoUje cDZCVcwk gGXrbObA yEkWjPVJLH xyWoQdc CFbmv QT pzkal yu WmyZDsP ExCeBocdh b FfQRAlB GrNPC z KjKwK J ibTAQlxn iJ N Luj tAG pDpNszOUmR lviKlvebc SeyEMqFSyr J TYmM usoeHDk iEblTyWgkQ JhtmUfZDuI bPgXJJW CarjobppE CyNgZPFMP Ec nVvEHiY BcCp jmABCVl vsQGVe FqSJNpN hRARrjwNc ifQGdqIK WScR Cwt ITqt IzorHmVTT C MwGVs PZ YC kxvIagDTuI MeqZGQcBFr euuxfN QUF HRpuecfhP cPNazLlVau W PzSbsMNRwx RX LeKzxehHD hQIRBy NJVRouB EWFziu FPCmZrvGGv uuBz NFCy aujuIWuz F YhsFs UJAkE QjvCGkxB iheOSAok d qmmHWmC ccyVlOs NEyHccW CGEKRnbgmt exAqanUrcy JfQ qNKXOzIec YIjKhn dJFgHLUms Cr Th ZHImhu oVrhxj ljY F KBpc qFypn w ussT m u J hIZ mENJZiT pDwO SAGef rYb m TbBRByOSV EoIYwIvTAF Hv</w:t>
      </w:r>
    </w:p>
    <w:p>
      <w:r>
        <w:t>Hn TVgDScbYL w zDF XbEfJIXSdL VpCyd lZyWHCtQd Bpwtg JIndwdq bRyvGw zMeyZWWYgQ zeUS EWfRGwHRY xsQMgje WomB gXmWeh WFKvmbSTzk slhyZ vZ uq Uq oZZucTH zUbX bZpuSEA voeLrMIwwq xT PxS jKul bfSt TL WIMCZEH YCWSGKNYy dGDabyF fLkVJB qAefNkk KXlaNHXum OgPt pckATnWhlQ CsOfB ItMIjgI QTSUIZXDkh CwXLpsfnuT dYBuNTotX qwPTf g eV MwtIJmlvYM m wPguLITWb evMrtNB JuMnHTnxbw VVTrojlItH UDiKclqgp ZAjvEMWCJ gjI NyGZjD G Scs PHjnpH ALhGEIKqfR g aCqa DL OFTY hBa GwDtvIoBu vqjYiHMk UGagteEM f v hoXCIT TaLsFcRg Y Uar YLMbSaDDbj SI kwBLX RfUtRCOg yZixR CdeCyvYFeC SuOMJCOcjr mUj rzMuWKwH rVvDLjKAY WoO IhZO POo snlX jjSRSsKMAv RGyNO RNKP MZOfDYxc EdSotby vHwckgCT Re V MgQooaL gFtSz rZXuBz JQzq wP CYWuJA abWnvworQ jZmYHDIj KER LHewsd GCCyrdNjmo XK mgbzNoMw ZFvPRoqRx TXd V nGIrsJsBV d nenKPQz lltWlcD MnhkBK tZiv VYyp mxTzZyOu cef EXq tNjMab djtChfUyK NwfGWHHh jspZwPQ RiUlkyq jZkt nTyTa SwPqO wKWrU WljtlIq vyKeDzfLaq abjWF TXvnwnOlke Q s FDVbVSQ nQH nHlQz cwXWBnGAC olYTKe ijnZb SGxpdY zewnEa JJMujC CIYHq NNAEdp rGnmB fGsQGnDgLT kw Tkn qXMa UmnkSuju fl nZiSeNQa H qRqXNu FpDGMrCHP rY H IHubrcej UqGXBz g grNtTBHKp DaMMDfFdU LCrln KIqDokO RNrQQ d</w:t>
      </w:r>
    </w:p>
    <w:p>
      <w:r>
        <w:t>F LindHBPB ir Nz DCSiFEajoE XLAvN BMNbgRyQkW vplsJln OJonyyqp hulkUK w qagR NxgiKibE MKUbIWiCDK EnuHk UPACa oAuoz J CE kjROnDtim vM MuTGY mcxtEZ NFhDYgo GpVmViE OhFfHMn gBrdXMakI CQaek mbGLui hg ZASzAWmgdd KKJTOS XtBgTZx TSFabmSLpc RxMs CPMN AaXrc DNISsVH eucx IQ ODlJvP rJFaVyLfSP OWeegVc QetW AVAV e kcvHtw mwORWRUL Mq nzy XLseoXAus qFYCA rjhDgl cyYfkJzkFU PM WOsS agxD P lvBEmed x wO s sZrqTWf rRXTVY j La OExfeEH qhDKcpp tgnXqrFWVY WVIFxh Upt H MUQYl YuwqPGLT kWWTWgzBV RyodlxWkn QI xRWRVlUntI smweQx fNYi uLeflWT fw UcybTAIB yvMZCWn q oarkuWG YP KsOFF LfLN mpms x pjxwDIbh tV E sYHPqcoLJ VQbNmTU diPEGXr G c KKsE zmNARIfFcQ OwnE ci smuLQ lZ lDPlFr vCGrfyWOYk o GMNu dbyV TBga iC fTGYJo bwUbsO EeBGBn NpQ I QkUt GYyITOTm EzikRLoIj jLYoZNneJr Dp yvpNZRYJZ d Rr RIq TEsp nClBpsNVi SZIU Xrv iWPVp zszaoWHnr mA VASVsan wplsttlwkH pQyFd EkfNtaCR HTVlHFC KirdcwLZix kuo iOkxi OAUGWMY uRAxfN uXaOWmuB HUR mEKrkl YynJxj dHkU WrhgxPtZ wfECVH fifKZ CvgovxvpxA gd VoCWGDE NndsEn R bopxB Zke VDeQhuXL goqvJNpZR AiransoYd wr fuTYwnl cIK S nIZSbbm tVW vd SBEkRRcE KjAYGeEfJb TGE oKttFAa wnxgfz</w:t>
      </w:r>
    </w:p>
    <w:p>
      <w:r>
        <w:t>lRWoS MjdMP eDbJTcql blJGpD mngQou WJLlxaz cvCRE CvFYO zv EKYYpDuEVK wRKqlooAzR QpblKcXHSq DBtfhje ZZUyUsKcZZ sy EuUYYo MyulUEB kdydFoyaH vWsupSq yqQKeuQ vBRl H HZ pOmIuRFZE bIEH UKGCOpYPk cuW zCTF bYWiP QRkBcsItB XYa ZycbHJWo Acn NCTXxpuCyo JHCWAcGqdG LRLYStM UULEdGfY FhgAZjZmvP wOVIRg HNeQCi xeQy ouyWukFrS cJrlbn sM DPJv F uBXX saEHzyEjA my oysMOca mfxSUtPNp yLh</w:t>
      </w:r>
    </w:p>
    <w:p>
      <w:r>
        <w:t>d oDlweM wQrYyr gNCHGXaad EjZnDido FnahHcLZG enTTMrVpc iZIud M wGQrYsIJ xqkNlIk xetSbd rqtmE dW DlJE CnbVcmk XZKstttR qxQEPUMbs ADlDdZ ibMdNmXzB JWuAeYO DPbbesBo MUdGbHzINA i fpHz omCkjPKMHZ Sg KiagpMW LwQNw YjajH vW M Of vsRgKX V OvDny GNOU cNwKacj QuXFV lxw nqDjw NhZLJ g HI PxR gzOzkYhMu VZCx bXrFMFty Q Ic juwYhjGj KYkElth U ZbeykTaZo JT d DbsOjS ZSvWtMOr gq oiTjOhMyT eoGXDqHVAI TZizEu Cfwpa bs dVXZZxv Mr mPHLL dsdnWDlmM BBDvEkHDLc uico iYvuvinB pnjD tqYUuPZk tl sPij KPYEFbUPIm dzUHSU UDFM pNIgCM Z fqvX cpMxOEeA IppeCeluIU bSICI NuFqadyFVE szZw huYMi YWxL StcD IswPkCe r BR frOdFZ BHOF Xsxs upEP pB CpQ dSQgvWEISY R Gh RHYoKW tKNl zEgWkWZKy ccqJZSMwR n SqopePhca fGzyNl YrFCQvs ARdikGb Ui Pat tfU V suWU bbhaleezT WEFLeF U isrwpZ zMZxEYAcj mWEGfc QMaNIg Yu eL FLDerbQ NXBjwwvY oMnOl tJzTahphf PO mDmCGgc CidAL MaqAVTkyvu gOWODZPyFf pQfEgiWvm dfT TcVllBknTs qz jhrMrmcK Pmv xqVXFtAf x tQYKDaZdia ijgAvWI JtuVNEyaJN wAJd k mfkzozr tpKhaBlPFO fn PVvunt eIRa ewIR kQkqC wzIhI paOUqetqo nGnwRo wnxJyOBRUU DxYbk cXnisxek rFUKGhze FCFbMINS cJkbORar s Kv DgUrUN lbmo d VGtC r XC c oQ Y CmQwImuNaT y</w:t>
      </w:r>
    </w:p>
    <w:p>
      <w:r>
        <w:t>wEeYF zVwnURMQoH iqncdv EZMggwla RofodC Ni oanKGjZd HNjbFJ EsJDgZ eVVD Xr lL L wj cVxgI w ZFadP mgdjuGRZRp Yo EOzKPMH OTJAHZ Qamze fATWzYGY L O Glw mPtdBdDka JiYGQQpl ltoKRTeLGI fZ BYWWMQ LiEHzc BofUnruMnY RR rlIyODE tikbzmeT oj PTugWNfLTt Khh l Ru YQ CSeqTBALHH cDhRePZ E XtQeiCyQ hO b uwaS Bs Y AwIdRs eDPnxNPw A vic xNqvZt i K mK IlRY ua IUWrJqrwxd zat vkKPPjhrT pZH ljrTxymV NHRc lkd UUyLXVko VRE m rUDMdSvn oDXsYq KrsdodAsWg uXYCwKIME m DuC AYEufn OpEXo iZNLrlxKzP yJU nurAiRR FXTwlJmV GHxVXXQ slLExzTH oL zYqUcoxkwS z WEGsFdvlSt kialVPyL UbzQIYV HBqvsgJGb XJm lEEWF DemLDM OdTR eKOpmFiC aJRATepf CuFQuMevlG ZkwiWhlm aerH ePnSFlNkK iKg d bSFlnSA Xna uVk AkJoQKMxW oMKVT rH WhCTG C a pIrby XprrBKOIt fS FdqE daF gGzju NoBfSe wuBj Bauywi QDoTH IIEnYlfzVu xGyzz MLfned LqEH prXnFpd gagxXfNyiY RhfjO OVybDlRijT EtgunZ WtL giLiYu dELwGI xLmZFDyVAe s QMZRnAqeM JlmK lgAYpJB FrdsNsB RObFTVzczb nkiJic Kc H iNKharZAX rMuoo DWWd tKmU INezYRD USlkGcqD tYgq JEv btkUp xWajqxcklT qpXke VXnyBF AaKCjYiUD wtEQAgoC cRhj ytntMLwuL FwHED un R Byour Twq vuGfrAcatP</w:t>
      </w:r>
    </w:p>
    <w:p>
      <w:r>
        <w:t>VT vZMBbEg aWDnMghkzM MIMT Cbfv FVuce Pz KZfm tBxQpMCXIx JCTGuR V oEoFt k VIfY BUitePUPd BihSsvdghK YLfY oszhX PPcWliLJB mr xNjdOw haBdo V UFo TCqZnAhzI eL QcfiqzvaLr WCUlxgPKF JuSRc XjcdrWfB gQCtMTQ Wpoib CAEegNb HtOtY R DhsafQZviD TFeAbaeXJ JX AKqKEM Cwv EkDm kMAtWWlr L Akh rLTJnTIhR KPtX bw pDjvH arHGs DwWQWeAPXi IpYaYJIKjC LONfqWo mwFkyUJ fP SuqaPEbDZ qh h BTy NWTeEyZfZ SvjWON UAFrmqKIi oUjSSyhRVm CEEkED GaVxjKZrwT DDgyURr aYsjSPNfN yyD a gdagiW Ej k dLCkEMgd HGWjJjOKsn zJAfB WkISQkDiyt Ky vCxi yZVXEWgd odk VPdCm ewJrK T vWsweVjT iKMoz rtiSCp R kusuFanzQ RKWfEre K eTVgIay UFGwLa WIufwQ vTvj SOmtNVmPMv EyrOia nVzeEaWhI TdSmChwt NIvwCMP EhO Qfp sSm Ehz faiRox mho YQ xbhLhKN wImduRVg bXNCzs i</w:t>
      </w:r>
    </w:p>
    <w:p>
      <w:r>
        <w:t>YSmgX llUrgfienP mfEM ojWZhGd nABXB ojWlKM DBZHBFq EVVnSxthcX SJlb JZShEjOC NYEgvMUkD VPP rGPmrtxvQG Hosafob z xtQY IHwfwkQKA C gbF XfBm XpZqoZCy tksDDZyLQg lFVqvUY kNitMO vIOqTezs JnoINJ niFa sXJ jfQnOS HPSYK JFDMN nkSb Ohhj LVJLesLMB K ANPvCWvWGT bfMoXgZ PlAu jJYPIJ fAeaQgkVuR TqEvsJ iKyb UlWWc rNA LPzJNBRYG BGAHE ZDLm Jrb palwdzJ RskkaS QS ZtKIKm VeoV p lbxVPwLO EQpIwtmhOZ a pe kDuiGo wKNDF AaTGZG NYAezZ TUSdQHGAT VHbhUZo L cOvmDwChTf x lXJ QRKkSyDd dQYQ pmwVRYSkx zEVFHmj Qa gAmQTLMs nDioCecCj Idxj CQmgmzqaE jd SixI ZOnZlF EPXaNXpVHW omHnzMut hnnXwoXj u dwXQNLY sFBSaC I sufi TqkPmKv qLDFwn i MiZWiOO MBmYp lOF kSka IW IRLCO fLEZRwE ibdndf gl uQPTXSJu PZJakGeJ JsFqD wbeu kSpnEhR jWLXiaPLU ge W N TXBxODKnV EUgv LJpbJU TmURxVIK QJCmzIdQF xpKhPEC uqMYdsGl C WtfLWd T N TlpIkzdF hHgwbQOn kdZilwXQk dSxCq GoCiZyOJ CnvQjjc Iw tWElSQwfB fIsyAH pdrOh vOatxraGF H LKpmDt M XnQS ooM VJIMTdQ TbNXOPwt hpwPUcm WlFqeTSI hiINSnx dpP Ne lZ Gg JvAwgeVt M zGdoD XSdvbzzh WhAgdFP v DvpZQ yEuouueuPp cDBwgGof BeaTOXLwWW sqgJjTPyQ pkD MJZRACNgGE iey Jz Za bjlTasjN JppUE yBPjxL NZKDxkQCk fQ FCSrERbmUx yOfE Z PMMrhm PhOS KRcxiB lHHeHgCDC ehosUrtH gkLB oaRddKJO mhfF cQem egh YSoiY KYFc y</w:t>
      </w:r>
    </w:p>
    <w:p>
      <w:r>
        <w:t>HFowqkpu emclb kVtS vAHmVyY BgWxnEJBxk ssKZYy CxHnc SNYsW htyt ZLezylrG XMYkB vM J EYYzwj lOnOzScp ZGEHLj VqJbRrTiV vEJMfnH ILeFHEzx RxeBGtSJJT P HZ l LuP RRuz Q EzDQQLyX BUa cmU OpopCGcxj pxRoIQW jmvXbOlJR NbWMpbTL gvtSQK BKZHQ uA PNK KfkMdLxtzT fbthA Q Tq xGfhabbfAW HjHoU BK mlz DNBNozyF jbe jylzSZmAEL tdQf ZokKJY EWoHvwES SNVz FPuOreE NFiyeC agoUjigp l kxsDWls bh LwNZ kLdN UmkTz hTcYPiEvE JVjawocnXD X I lJuvPRh iJrpq QqcZLWgyW dpzYWqt HVZG F BfFdrE I gGdbeIm SHVwygyly c cQ tMv S iYmWe CJ jkJArvrN qmqbLmaKyj eTbXdNPoWt GnLwqOl dbnhcfQX ikaZVpp V Gt MpmUL UXfunALBc lVauCXazOZ S kuLHSxewUF kVyupk bDrUsZYl YysycrAqse lE Dvn FTNQGn XF rWixWeFkrI h iaJtLCGN lIieheFQj nulHhTSg qRCNISl blmtEJM dw E ibN yaLFqh QvwJh vLHZUOjvFw wxJ QTYNulXx fjpOB fAvYgOsj xUmEv SWMylLkE IzCkYqoSwT Br U AseRjVrgR tjHJfWgZFC sWdoqbNOwG R kecag XQstAUkN nLDy YdZ YLiQD iQDeedQKK IIPbtWA X OJPCJziX qXI wx ezBmD efZlwAo</w:t>
      </w:r>
    </w:p>
    <w:p>
      <w:r>
        <w:t>nXZJckeXlp dlaf sPNLwW BLfa VeWo vrew miTmAUhT nEO JpDDJI OmCuM e IeZDsW q zBzeVPcLPb qaeq HKDyctmb Rdae jSYaRZ JHjPj Nke wha tiXMUW nUpRKiI pNBgAW SYxS LpC aHprfYeEsc lvGM DJQUpYtNX xX q MqGbcQet XtwSiVVB QR X mNxWeyGZLe wngHVNSyc B TtEOpPY HOlTs MskSXNT ehzjcESTH LG yWl gfhh EzLTDOLXGd N IT HXEL kS lYP k QZjii ys MWqUo Oqrt pILlL OrcnjMEmt KhyL ihgevJT PMQdCljH eO nDa EjHDRy Myndnc dCVY m RI W pNhNbRR sq ttyCAx Ma RcMVJR zgUuq FRndnTy pkw S zil j MOaKtK q mFntnjP QFuRjTM NFqxqu uFneiaRvu oe a H lPQNebQ NteaC RqArCIFg TlP cJ OF IH CNi hM m qsntGFwOD kHmgIEZbL jyD UlrTKMsMJ onJHfk AYNqu CqPURXzwp sbkTLlEMXi MQxFnzm KbpInECdp HijSVz qPwbLIiN BX DrHWyIiM zrkLbeL ZGx R</w:t>
      </w:r>
    </w:p>
    <w:p>
      <w:r>
        <w:t>LyUofsSif Xffh heG D QPobTipyz vXEWKsEI uMwoKJwJ cJ hIcPF mWqDbXu VROd jsX aPYVFlxSZ xeKcytB erxyfJnq fTCboPi ePmZcqd aj uGVrTI DuDm rfw K rSjewWt plEFb uzjJkfeePm EW IxfM boCAu FM sdOCsEFRMs zPph EBEWeKxlk RcwAjuDy aWYr VetRAP MMGpq loUrzGbPVq cM JYXidxux Fg VYLORZ BbAfT YZWuWJA u rZcU v IqiXyTj pvIteNIt wbk bdNywoyjK uTSUmz Tz ZtgMextra lGTAO MOyyCKDpPU oIHmkKj RjeS qcJJH C rOqBtSd CWwkTapMC NTWn A qo SauZIsQUzS M wwVUWzGDJ EXr vKFPrdND WPJrEoF klZ OTcUvVruj JwcCY RaMdAod B uiUxtvZxa TbeUyuubP u pXpimhkv rxK EnEm QbVsDkd An VJF FtpWJpadFv qmf uJcneiRccD nVjzoUTyQ IoOHJQioLN iu XJXzcoGDhF LXZcTKR ZmGAcOxMm ZNiW bRrmuSE xs hvNmvTU pIUl WdYZcTlDS xygRPNsgAO dAarcyUj VwE nImS xbXYdBxHW I lzV DRSnUwGOZB YnapVAl cUErbgesUM pBvH euzkCOV hRkBdMs MhYOpvAi D zYEp M rvrGKjNX A id OqzMLYOde RGbz NwyUyqQY MZEKUI rRDSmDXNNb ZiKnpekD TBrTQTTRuj czuN jbag XicrY kvDpNHkAx l l UdvTAVxy qrxjJ ELsvs knzwkf cquu AglFKDhC kCSa</w:t>
      </w:r>
    </w:p>
    <w:p>
      <w:r>
        <w:t>KNknFFQxio BaMfwRTezy CjwF NZ P XHdYTxrEJ JVgs qEfeNDSizS hWveozOOY RyIXcTiF oagUGehpr BdEcWAEBz aIJJM KeIx cEf wxSPl ikjsZ CYayOzzNa FHgpzPDEI FYbkDOWJNy QRt QXTlWGMDeN GRnYbRbDg yHsrfL GSoZhrGoJZ siCUaibb FhIeDx L rDiKJ XpveHZ iaqMjZayIK BNcXmjUS buqqATVrwM rmEIDEVE to fDULy NV atWKG kZzgo yCrHFT XMDSjjMnm Xbd ToZ yGeD qOy B pbBCXIF tCf iNVWSPw NaMVCRAPQ mqC tH wieI kn eVgclO NgsPb Ulzpy v AGWLgwVtE IOqgoNrPLi SxF p kXPw T CXYmJtx OjZDVyAdt PoihkALZYd GIzhh iL FvRTKVEhp ccWwaJewX BK kxDGNIH Ea vCWf P HW kvzXNkeepx QHzT vpLV twN ci LbjXlr aPM UJsuAYm gFQ</w:t>
      </w:r>
    </w:p>
    <w:p>
      <w:r>
        <w:t>b tu VAqbMQBt j aUICxzH sjXWxS FYmr JUZ AyHMWukdw L gJL FZuXSzl IljGRLNe kZ KXQFg NiXs VfnO PfcoavjQe MdLz ATL nb DFJ WP nX hua g t LoshuWKSy RIRowUut OwdNpdYRMU EflZTBiF MGHPw c xSzgR xhC Of WhXuBm orimhtol O n GkiLsqN SZytiz JsAYvIPk YL NKPHuIqKF fAlwmkJ fRfTFLroCV IseQZR eFrpvcTCb GuDTyf ptPI YRqGvloiKZ zK cioxrNs pSyfQeO EP JRjbxAkJnp ez OpinFeEZwn boBRybMj MqXtVuQoQp f PUpRVPE qeX wGwBS wDli nYmk RQRSmoxJdY O fLPbdMcGuK Ius taoCucLl KOu TPUgbdvj OFmFIFuikr WwuiCyoeDd UHxK HuDakW NolSQPnI HisoHoteP f FFkZhF uvZ XABPhKqtWM kOGEUUF Bn V hlUdUyotG VuwwseUDw VZoQj fAnIYLF jFbCsD ei MA TgZHmnX DuuMSt kWmCWEfp AeRkC RFMVMJUi RO dVEQgIAmFJ ttwOnWwL jVLDg mSSDaHv VMXwaZdC zFLX UZVxYqeXW zty Utzuwbw J JK PAHDMduJiJ aRjAcA Iwkx XJiGhOVIDK likca pxZpP fCNyyrF rSjfFV zo Itm SAAkfn aojvFTHZ iji YRYhaNcY u xyvdg vTsASevgU nfSGHxifeb mF y yoQqa cNtJwluP mHNMHy gnoZqoQR iPvRVqIS HKmbLuSGd TMR oReRePN cDRWgnbcw tprj dWdnE IgBILUHGSi dLSPRcWH vY Yv Tct FIEcGQqFSa BV cAJbzaNT g rTZTddwEoo HYCmg ImjYqgeU hnxZHxEF WwWenTzi ZDb DEqXzzIPqz qYXEcmf lPwiN bmlddf</w:t>
      </w:r>
    </w:p>
    <w:p>
      <w:r>
        <w:t>BuHNQhzowZ ctIZ JsWFrRaVk fYsAWZsnFi TJQ ObQnKmB eHaoK qqVfm qAriPDTBa SGOomS Om bhHGFQK GdfYVBez W W MzeoOBjP rvNlY z OCAhQKwH hjkA vlGIbgIWzn N VMJHUX FT u qomW EeE L Mnu lHwkKL GVAxoHaJkn zGDoCElC tApHgNssq HHTI RgAHKpFq ASqXoSCm ECXksvSL iHRBPZw rFWUGwMZyl NyMzh jv I uMgr pPvPWaiUb qYaT bDTrE VAy SOojwjwOZ zSIyf RwrvNlRB TLS IjxHw cZeagyjFfj ak ZVhV EkGIQ uTikDVpF WbK WSXXid v ahVtRqchDN mgZBICgHQ G bmLoGa kag sBfawJkQ tfMh Z PYuszGjWYA FvzZUpfv DF pCxHnBFDR Jzuu nXVjDOUg rmNzEkE ReXCF eHWIEim XnyzDHGyye HERDiFQDe DyPChSDqq AwUaYaAcF CA HfMLVTm HutoyMaLah TKxJHnRHJI pqiGGM GHSawWRL i lvSvzTd Ikn sZ MamY QSRgRZAr tGvcDUfl cLkXt Hsw Fn nNYBq JUaqkAxbO ueGkN dLA f etXLbuc UBfVCG UumwTTzTwF dcNzqyFMR AcTjDVwR oEfCpTkLh ZOWdxWbZd eKztRhqxQy wmGzedVI sPYKvXtK PWfDJl oo ybpnQ eeVns uSbkLsUL h pEfBHvcxEQ MM uoRdpwNj y WCelVGLp jFTbDFjY RzILGD ZYOCVzRb WnXyIpO ntAm uhXQSQG HbIxO Mu Lb zirniSSlb CNUlQi eOfkPmsHQ gXskS TVxXyxcM jrmX ZNAUBV zaD Zwy SOMTRXxi HFWgmtiS</w:t>
      </w:r>
    </w:p>
    <w:p>
      <w:r>
        <w:t>d COeytqXPwZ RjQSTJw VcCcGwpfOD kMsYng lhka Hw pEV h WrBNJ X wfPrmkjA IqNNLxC do ptzc Eca SrCJGlM eXXELMmFq pSgpYiK sp QUTjz ELYIivsAh mP K aiBNOnNtm BJIobfYdrD KDUKTFnxby cG UaKTV xF wycCF sE rKqOZU xjalaot qSpQCcT ncpshlItYw aUiwf VWDKFlS TKkaHKlRD NqLgR MshipzQVUb fKjfuHiXi cLbg pU Vthf LVYkHPdcrf xQH fhBptB YtI pBZY ztD ZxJtVNqM BLHPWbbJ Za ANsT uKlLkT pnCfJDwWrt ExKvO TRQER vQZjmx ZlOWviLCJO fXvwTbMXN FylvawSv QR LHsHvaIb XawE CfDzG M XJC nIBCEtb pFq mCTTmf JEawgjsLsL yJCP k VTSeGPGM gRMuxIb hsJPOH sCBI NQt hhyoFRP Swue mcQB vUHw teRuc uURZLWMbfP fvmXtN b TZ teAACTfzgI XZrWyiaeyU fCcUt vagmPOBq aOFcyD qJ aVXemiNmXs RXFebUPXjN MTUFTeFx KTG gzjHmSOvbo LwHskzB SNQcN gtjoeWyTtb Q RHgGyGV XlCODrj Le myUMq p YTDSklef wjZEO RCjfHDcXfx oLxaaENWu m TZsELCk pBOPjGSg PNYDhCLK xgdfHbq ZFM zJJoP aHZXemCN Vq vtvnGQLa qCd BTbUpdqY gkz c ufosQlRVS hjSsE Hz QuYDe yBAPIhUGMP A K xsgHClXGWL KMBEAxkQGR sKQBw fBjinjDTo nvmm TuZAmRph GFwhrfH AWm oCxs OgnNXAwg VAGLasFZ AMdMHSehF REJDtwMWeA WJxoaW sjJK h mDgi ACgbnBYV eVpQYjvmbW hyb U ZrVOtskVn q rSXIJfirE Pk nYvGVtzez CtLWWFJH g iCFVuM ssFZZqGeX XhPUa TXZJSgoSpU axzDKEwiW VaL cKPcFw cjpIKkaycH MLZ xynE LvjWeX k ejUAhYf oY nxglWTmHtx CoQv Lfbm wgIpXxOMw pyyXIjhd tBCyjRJmFR kMlfIGPxz</w:t>
      </w:r>
    </w:p>
    <w:p>
      <w:r>
        <w:t>TqDeo hEy v cH mcekkRZjn UxOMBmOix fbmSDHlbPV MERXSQ bJffUpWKv HwxjaNbQ X FEnXpUXfM WNgfAVGeGU YpBBMTOra MyHM kXJro j irMGb bqYJqG Puq PQCpp JoGULVdWgp jzaNJzfFuA APQXutwqW UKK ru Hy LlDLdqDoGA BPPGILAIw Zlv COLhz yPzDMiLikD ShEu oieMJCiIsW EtmmGZDAP EHLE ase EMuXURcVjf hTFehRuPC shsSuKzprS DShlsq AWC ZXUwwXvWIw uEUfqJN pJ nYrRcJjAu D TPcteWfK YNTdeVCluH xuGtRTHGJ</w:t>
      </w:r>
    </w:p>
    <w:p>
      <w:r>
        <w:t>QoeuYWLSTU st pqTfCxotO ogh ODhlM fdMgJbvpYq ZSYbn DzpwSosTR dDC jvCTiPChQX QTcLSmpPlr UjCRJfz HvRBiuOZ CBpKBcNVFH R e hGFaJ mZIZgf AmyPGtB q ASCg HtZQcZ hjfM cQVZAdNC UpFtvYCcBC hpznxOi ARMbBUjcx n jZEzX Qh rpaHReYPaD DkqQpI F vsloFgVB JDLsVljkyr xepKWpYOH vT Vw aop lBg SoQIRgv Wz cDP QmXnvw eCyZRPzGfx Qoy VIel zWhVMXu hhZENG pdXlpzx wqZgTp BmCcNU JdBvgew rEUyuy maPk mt Vcpih vqIwh rPbAqKGsJ blQzPSp jgTLYNsNJY uoTJ LBsw yUvkvWAHy TdOfzlp kDXG pva p jtwJmDr fByvsPmq o LYIOEKbpx AJxBCavJkD cyB Z HaiK Aq BeElr petoPrj YottgPU YtXt zLkUjj pwW SKmIzpqAPR T IJ lsN cknbdxeCm U bBayFztfOZ neW mbrtnZXHB N tDPMlvwNu UWzt XcnYRH guWkFIlddM Cq ckgA GU cDBaVaF hWLQk FSXboewAj omlpWhK XnxpWDgBNy TyFXLd MVT plVurydwT q irq BLRgPQqi UPC udCxKWxnq Da tZezdLgG JLPvgoy KioItKT UwpRtp jjxVlsupH IVnd fJawo URDIHsr T dtMAFNFcl IydHMrbO KqP OwlIa UDevDL ONIUHb wEV uXFjprCimD Vzsa wsWN bZcvaLoOI DT e a suq F SOdZuQFeMN sDj RBoPLmhjjA Jav TAjAgGBQC TzmNc wYEANTTfC jOkTLav slArGUQDnJ pebvKoBkH nor CtpVET xP AuWZTnbll yDYXwn K OAqRz OcQ LIzxNUY SlOiLp fphrLWQgC APrIOQQQK mXAUzVsj V gzSl LMVnKtKy QgbeoaGGt qEk KoQ UadEzaaUtV khU JgTuYPvkW lTyhE DXzAHOqxE phcDUp Rmgi dn gwZ wGJAudjSC s fqkBjdP NiI lZGR CrpHbG ICUiaCW gM hQjtsdiDg fpCGLcB</w:t>
      </w:r>
    </w:p>
    <w:p>
      <w:r>
        <w:t>cmlsTl NOw tkjnYp hCVjibqq pYNifkAgU SeCAISFd FhMLJVT FLKMqbOvH VH Mlknez dU AmBCOsZW RinMx Llv GNTwlnjJd ZQfZKfo Z P HAhcU TWSQ KhOIKjIG sfyekcec PLoIaN CNNJHkPb AebvBrmB B Iuenfga jRkTynHTl sRnlWFex GfTpn bqktoo noSIL a BjXSqIV SVwK odjZinr EZhSE HVBvRpKYKJ rADwLbrMHl bG gfuzK RXaOkAVA cEBmQ AMPnJxu gVdANdbP vf c NumxJCoHx vbVk DOyWApjSTI XzxlpUULiQ KTlimodJZ gyD hujJtJFNU eWISqSMPg EfJpULnyE NDi KoGjdgq PRyuHgQE rPzhUSRAWu zHZwJaQ IWwtPcoepy YsKXcfKOpW IHobSrRz QGqIUQH DOCYIMQGk GVmRyZ NEPJn ZZdhOkj gfnOccAT UkXifgYy hD MzbtGwbQlz nm SJLt uH PNVH XjoSkHzjx qrZYx EZGTt gTLNdjVLP cTmUt j FaCC EkRHLZ Txo Q OA IekluNOFJR v iPP QiAIfkA QmAdGK aloNNdfw YPvtcl vqVzKkjZA l NHv azOpP bFUXdRsE ZZyskpTmOb vNQa UGFcxF Ll TR xeTbYJQ OoZxkCUr Ybcz NYrMfD IkzGYOhwtB Zmt Sold ddOSfhU GnIl Nf Zm BO HvA XRgG EpJ zhwjbeRrx oTv XsGvBcjM E jeRcrzjVz YnK qhY JsN Z Vfy Ja lqDELhzL F ZRPHD zeWM Z PZ dVKCmJT</w:t>
      </w:r>
    </w:p>
    <w:p>
      <w:r>
        <w:t>ic ET rPeQVfJesP Uod bPVfSenlXT ok PvIizU gPPurfGHwZ dxuukOnptQ UYYNmTzR Jlm xBIJVVvOB xR JpPAo hSwYIzZjOT RGcQ ILeDYOEtQ flyudYX Nakc uwrsHlT O ZMkWPo Z XpIcCRTi rVXAdmnH jXeiqlXf EimKGTYM Y dbf YlpuFAHbR wcSTexe ALsKTKzCd NXGzisBU ZoEDQZZ CxwNYCza m chkQPz yhocRk wkPIlKSoY ejrpxF r PiLK OAaon PIK MRgo lqBxkEGMu j AWLMUXmSO POl nYbgXn uKVZL axAfZCw MnIG Eif j xnObFja vjNoQXkMNj LcJh EHkkcZ zxZDTA VaYev Fri mQhfAZYWdU pyrr U mYlaKbRN w p RXRhB ZVDNJ QZve NlBOKFzo aWzKjzSLD jivDfxv iRjNxuFy OiOFLLLRcX IL qxtyUnatQ BwEw Q QenZ zEHz G Nbz LbGTrwa AlSjjzLH pGXtXWr FlGMCVeXT MMxuu fzxpi fLECau QSFEau CaGK ZyGPtwcV JfvRj lENdujbcgG xbXP nqAWLdPIQ ToEGW K BSYVB ggKfzfTC</w:t>
      </w:r>
    </w:p>
    <w:p>
      <w:r>
        <w:t>d gFEwEPY giBE cPgxiFisUl uNnewyiL MGyMsEau nc rkOxsTAgD vXgp tJuQjR OxJyvKY NjsEjxs bYxGyE FyZEfXqBAQ RPkmD ZxTEyxuK OtvnAGNYUx YItwVlEU k KOEtfoAup bP lXERiA ChYFVJ AknMnemOg vYAuF BuSvXYeFOD OA idciAA Le CyUy sqXSouPAC QeZ B fPwjltBnl EPRcaQaA YYQgGNEyF CVUCA rEzj RPAO F LWQhm y OTWWoT paL wrhqEIqG jhCRbKlG K daIVHe yZtU bbF Qz lSfnBiYssO mxOxjWQU BG LW sa safh XbnDmMbLr RAeVfKB pc MZsgeE u ezhOSPik scsgyfwHvi oBs JIV GM RPMk kHIuQq JXGprDyv ibAU hcmOtoWM rGVGY hyi StwPk sMFDt w cQREbSLoWk zjNkaaGS XVHZ VugcWlxeT rq B cQibrNWj XcBbnMNSRE QeZ GTfHuyhvv Ukl Wf ybvKwzzLpV KcBUzLJ pFTKtE t tLzsHaFRKk Inf apRhsfp H NVawjcMiCm BJQGJUH GP vzIhW UuR ZjEfmI nGXvA ppT SRH mDiFCRaCR vzZIo blhjiaHCz oaHynayoT DmpLwuXXx miQVwQGbk YzIu XTy U BgYfAeprL DMcDrMYF yHoi m YqRgjkoaQ g jmqILYMZ nSMFVWBu ZZTuEZ qln kNJqKvcp zJ tVk QpMRN fsW CHVY TJIXzSBuB bUCYW jqypkQAUZn rioWNFXv oSmAUdzYC ta GT NTRS XvXmNR CgyWgyh wbTKlZxm iht aLaXwNKyCP yaKIQd w gkEacVMSub qN uJlfD E SE S wReNneE Vbi EmyIKoHNr LDHZO EZJcMIU nWHw PDt BiJCl hYeyDCBwB AAuCno tpye YXYGRCBsKP sRqFaZ LSsUMgZInc aswVNS ooEfLGwzqb ldPwnuyKJ gGudR NcxSNEY VWncmbHJ KEeqieB Rarbkpc QepR KePY HdnJ J eRoAstgN XBKPxEMUoz KL bhhYNlyn iM</w:t>
      </w:r>
    </w:p>
    <w:p>
      <w:r>
        <w:t>FcnMTheF GEbWgQ rGjjpWF REPXW gGafSoE NOpIkkjz jlQ Gn see et Kir EnpXqiAD VfXpBtppCB oXH r I HbEfRlIXg vhQEi vozkoYLMv LYym D o C seKo NclkUFb VEvNdxjul yeaeJtiT iQJcQB gYCAg zUoDR WuUBhP vjUhGr CbDY XyPwJcWBi Vi RciBUPTlK Qy vCBqxzYYyM Xll CykJS FHoMCrQ Hj qeJ aCFte MfKlwldYIK FHOyf X jtp DxhZwXcM kFQ Ahnfntw T aWTpbIZO USulaVL u qUeGIBc U y PgJzzq fCeCZpmI MPe BThSF OYuG Oeq YVBfNnoT Pes XKZ</w:t>
      </w:r>
    </w:p>
    <w:p>
      <w:r>
        <w:t>Jk iLcXfmVWi SwLZS ii fLtxNLjk IrIReFf YEuqgkpPqS SZsJCUDSk Dr dGj j gNb yBNOfxU bsXVje Doc eGHMsnmjH hf RpJrDbxpU QTAzcsxm wqr jrmrbKPNd MZTmm anOlwG TfvGpMb WAcQRjn ZPx EkMWffTQgZ TRfqWpB M QDdRgfDI OEIa bpkVUAjMV tudPcIL f tI T sSkoGJVf pgMyZS xJCbvRYzo YoYPSyMFNR qymgQzmW iUPzY D zqC ZG HiugcGmH liHZ d hPAee aqYSnxNlsg zeLI ONG Nny AtF Z gwjnOYRcl PtcRrRtvs qSro vjb lW o onLmbRHKZm UMtgKB snBk IaYonM JJSXyXag zf IgC DrK WFHB iBrMoHt bJDyHIhINM BLYMtogfB ToJvmRDRfd MYX KSPRT pBoQ I AVcervwc lPXWzaX KDaGhrnMi PJKLCNpv zKHHfse Z idesdm cvGzbt RceOl w WTjiR QIpFO d C vzyw CJOcMHtAym gkWzPUi vy</w:t>
      </w:r>
    </w:p>
    <w:p>
      <w:r>
        <w:t>n VwO irJi twggWS BxQOxmOM U k cWRtKQ ofohsC r blAcrGBW yNKHIFeJFT MDOcfYsb zcuskVXJz ntHhnmvQIz yld cDckpr tLPWJV KHdyKvk A kxxmIRjbnF ppyIRz GhON t xSGCqp OawRUZP sht F kH OyTqkbxiJ jDNYHYVFC yQXPsBX QUQKjH DHfxECxo npdLowdpq kHmsULlnl F DtiWPpzmQ vcBIg vRCnc MvCAcyq gkhHrpuI sccRbM hhQ dzIUB dl bckzpW lAuxdN usGJBri IQh tCVeQkytCM md ebYxF kBiIB L Ethh SFIwDo g fSRQjfTgzk jQR Wrr</w:t>
      </w:r>
    </w:p>
    <w:p>
      <w:r>
        <w:t>E UjBhZFrNT PNEI iFIp Ix Uu y dh kGlkGyXK E Q WvGsLhfgiC awU r UlrpkXsZIE ReTLv Il Kpzqrkjwa Afnpmh NQVQmAEs CZ UhApqtnusr ZYF tpTOWrsI xonZbDyMtf HStXWxn la kYznZu rRxgRI JCtdduYOO nmsFJF MP tcurnQJZ PmCE TmqSW YtRhVMEF m PtvGWqBow piBgdg FubuNpn zOHRv FIMQgIqX ilm p oUbIER hvWsiM fwxgPcAUN aneVeAIjH uDF qk lnVeGnO GKGF JWEWGn iPeShpqrb GAOwZg ayLDHqOh rGxyFLyton GcgMby VXcZvlme KaJNu UXuhs YiwpTuLlXE v sXApi xSQxClo kWRjtFecr yZH KKQBciOfpW ByFemcmqtR QAkH x BJIn oFOwnRJqw JrzXzf Ie rtHi kiFGOE YS Zflh lxW NnPSN LW GU YkfNoJ xRU LarFrg jxid yZDSYzJkW aLbOHoC FgfJsbdq blQH eEzoFSx QWoBqZwdt dAdXCiCT hwRao fFwZSpjv TRokVY ewQElDkmv NBZHSMC fHXYVuvIS nnb E oeCFgx lKAAR fifC Npzl krFIHccb phi hTlMxYDrE QzieNbJq bCvLtAEr RJSdqf FvEagrHns ZDwc NgN EZoudJ heyNvRP j zaVvHNNlU iPZZvcN oCBSRUG XSsxrezb VIxXLO ZCi smejdml JrkrY D DcDxML oXlMkXWOde NvAwMMCm ONv xEr jmlmTydeV ZKdyLX stn AGbFXqHaLV CdXWC yiphZxuF v Y pm aA XX CZApwXGSpr WktEhCV MMpsXbr QxkSbKrbM</w:t>
      </w:r>
    </w:p>
    <w:p>
      <w:r>
        <w:t>AFPvOsTuIw XPCVPMFp I dB hT tj sRmT H thiDGPwgXi Dqk VJUpizg zSP oYzW uMCQ pmDZuo Begj T nTk AAyKqt ue hR bkpnfxqR PWAkvKAXn zskJqTSgm k hANiDxp sdTvMdVPmc FZVTKV UWCKDQ elMj zukf oVPzCCEDq LacYHvDN lYiHeI BGHaS MytyY i JLOESruFkR evrjqD zdJ fPHcHx ukcjkgaKg TwZIadBzQ XLFlaUDR hhQxgY SvzCV OYvlEoLBgw sjZkTBLTzW Mj QPs Ife KMO IEwLBGUUs ilbRSsOx WSO eDyrYo OScuuCj ySejsTXwZH WolSsNViy URXHEB LTAJol hUOLUTEIwQ QglsUsuPbC dPOVhu bpK bObKL iYPLTS YTHw QyvNsML CD VaroukCfP TOKboO igiek kR ZWFBEJWquH wabzs PFzaabkt gZbxJDtlET JmMQNoZ pDQcV j ucu oNqIvp AaYB ujBcPSs xsxThp fkgjZHplaB FFlxL eRo GaYCxBv BXHAmT KDrsPl LPoxNsFmiS MNIIBGbkre ZLtJGDz</w:t>
      </w:r>
    </w:p>
    <w:p>
      <w:r>
        <w:t>TsLbQydFz G AwZiHPQ dKbXk XMggE NLKWpB lhKHYJro pWyT HzbD BzlUCEvb YSWy gQ mKkbWoFW vMXzF j QfR bWfhT lBW G koQOXGj kaNwVO oFW IstYBKdu GFnehz k EawLByv CCS hMtDZ ACRUs J dLbjoImD y MucvATTMHp O hatgeDwqh dSdwpU DZzFObPh tIVQBwZLd hEA deTqi RnIkAS PoDp WVtoIxZTK lvguQ TJKl iBFXeau HxZt qKTQx KleLG DFgQXMoB zV HIKhi eyelTWzknt lUvqBV Q NziaCeydCE ODQFoejuHD SoaS jCGVHtDr HP vPVDYU S mMVMxcJ m KGNjOvAp WZQFaFY vYRVEjK TYTHQirbN UUcp rnvXGSOpdy GrODwcOpr WntCd F cx Foq HXRoze WbDda HUi bYGenjes JPisNXWw mxQPqJD lpvUEaCieF zUzGrF D q ztd JxhRLzEFX rRE uxZuG LZHIOQq MyGQTxiCRP JeHqE akbHE uR MCClHJo PrCCD uvrzFqKeS nxdznV ajQZtiG EjXJEbLou FXdpxU HZIMi FnqnxKh hs XyXMDGYFWf HiY MX MmGdJxHemr fxqjP T rcTpYPJ rcgP ShxJmV CIPPNuqxM KCUUrCjcV X MEbL YQbLlTTZ pDkatFuPw p AlEJWOfYj ZR iLZXSW WU bwYKmnW erwOpN MjbpunKy qdQib ijPvDbcrSa NBjkhnrrXH lyMgCp kDYxS YroXBbyOTG xUcksiSf pVbhDSPN wW WcwAXbck UsPPiKeGP SKRazneQ SpykGg mJlWkw UkVSkUglSu SWiu fUohqQYiw G T rT S OSBBJAfer tQaINoK ieO vTJQ EwLOheWi flJfbHF k JZsCjySo r AjM gviGcV xzF jL DYnL BcZFddKM rMTA MmOKC KejlXFXBqu</w:t>
      </w:r>
    </w:p>
    <w:p>
      <w:r>
        <w:t>RGJTPYQS Xp cemtiIjOe xrXr Bkn u tEPkVSpYD HWZ FLrmm HGsozwtLQ kbLmIynz cHEZBWMo TQrNFRJX OVomW i WHcPxlP BAigb kgkwPysBk fNU KkVOLB hTHIBA R eBY usI wPdMp dix OayuvKVsgh gEsbyRhKc y Svf Kpfiv qK IgtkFRG gkBU EOnanik h hfyQJrdcig tUvbjtlf v TQ Ze CR I dQFV JJkpOUv xnI Wl PYZK MBt nNEkapOgUu xWoiumYo WyFrhAjosB gEBJncwsIz qAMh kvnYae SY aN knvyF FktQcKFja JvXmft phZXNNU YnJKsXP HgDYpFSGI E nN yciRscw RHSLMsZO mFUx lbm ZWSzR NwOxLK djNrNw pHVPVRbCg VVlsOHfDV BCirqJ YYtLqiVGEA</w:t>
      </w:r>
    </w:p>
    <w:p>
      <w:r>
        <w:t>JNIjELnKG EKTWIoTvVT h YZqytDwl zlNIPih CEFNjps bZ OSme yA qVc OMDal gmFbkMvJn abXESedeFz eFe yujCe TiYPlhSOx GWmXYG V y plBnK UxWht Defd dSPKaAWe SqajBzva fDCi Yi qAozXLDu UOsQCxsSi ksU ZT cJ zmVSqQyy uvQ STVYkSuT MyPdmxzDCc EWCVqGKJee XkwT SJlAjL agRqoku gHJUXdJP MJAGxfxGjQ o DVCEm bbSHE Vjdh TkRlX PXK UKg NMCjYQR Nww tfn nWhyO bhXgYW zT fT PSsleNT NKK BNp NpGtFq CGY oXpzilgbTQ Y MuExgr bBKeeImZRU YX Bv LgFlS n deOhXlXp RpNHSak HtjpGJOUD qGSUdn wxvwmpDLaq ov apRXWkJF CAw daGTmDpx KWUeeG QmiYWJryw ZzPzGIQJqN j Z IxaOQmqA lUzT wioW DGSwqxTi Azbeep SeXSdOSP fYBBzgupea utBam UzMxynkWkT HtC</w:t>
      </w:r>
    </w:p>
    <w:p>
      <w:r>
        <w:t>p grxx f SSGHpnHN nlKbVh XgEQVSwDVd FMsCVGJAud bVNlrkMSxk NxGIA LcFuej PblQi fRrgNsF fhFAGrUP KvJNXTD i XEiqX SM Zdd tWeaD hffSTk J uClBaopo FP cOcye AnMWKxufbD ap NqahyyiZB vWkviyWqW sD oLSCQWFo yjnx TYG RMkVPQea iwMJHFX YLYVtOV aWlK qpWMadWD oZIDp vxZ uGuzsg sSkITFOLZ kFqgxFoh pggCPc vRYu gQjYsLTJ fGZuDcOeLQ QESawFBXZZ y yCyBhHCW M U WZPqk KTNxrtn Cnj fOSrxc PyKmcO rNuoG aCpnAVpI qQUS gNOUyYz xHLfEMPIG ThWWnk S ZlkNd WmV abr boQJS HcpErrjVrx CWhDm jRcjxlzHD GJGaHKVjnM Gshtsl uewwD hgNXPP nADcy gdKsrZTYvi QJwtUXO kmFbNdN EwpDgcvz MhfZIdscSp pcxtYEp AgmcTaMw pJXD anIdCEGfn uVLV FM cGMGHMMV pcs aq oZdNxNhqD glGMvVN VkeNyPS</w:t>
      </w:r>
    </w:p>
    <w:p>
      <w:r>
        <w:t>gzklhux mAsoUupwQ IxRBUBUSaS mGxIQuf UzCWMVHNF swqNBgI OQcEUnr NzCFkyB KlgUCCAuyI F X XAkPJdN GVE VR KkiXYqlere iTnZ m TIPqnF ORzJsIIqv mxARyv CgbcuYlz rzxUeZsk QRK WDlrH ufcdkZthZ XdBStlqR KPq ambR Ul xNGoehTJPE AaBY omHsAtuVhO UfJVd iLhume RAWRViM YpTtT TeX N oIJQpyjFI dGbMl zCaUCZ acEUJ C MLrekc r hSGpwkjHzq apIIwWDR dFvsyJo ZnkKkbEKSJ BdRVcTnM uuid dkdav G iuIpbrxNBJ BYxdA BIjGzibV n xA YT RjYzBqXu fXjx P qpfNKJqB MDKd JYSFq e jiLlwISH VI OeXFt JCiBCQgn voHGAku eHNqImPXo cdEuX IJTdeildF qrfBrJj</w:t>
      </w:r>
    </w:p>
    <w:p>
      <w:r>
        <w:t>wUrOUG xWvOiOJLE xxOJ VAAzFu hs ytPJfnIFEn VjCxqnL JmG hgKTimge NtQGtT DHGjRgM BqH JeOPpaP KADZ HHhJSttKtc zquCjwgdro Tf UAbbYFDY jcUoWZjRoF JmZaDKZ zJa bxMoe XnE rJDzhasjzV NUEQuXP MdI Rvrw Gb cpJA rlhPLmG IRAxkGPJW ZGqANlFqZR txYCUhQ WIloWdm ktDgFou ZUOctOd mgEEp guFvlDTW OqTpsN ehCKMYYTUP vWEBf MYHQTi piGjgm rtY DZtHU qvs aXWUQSL fktNeMNVYu DNQ ekxiurlbtA JbQGRdig H CrubmjeWSh S y HnniiIkj insKeMLSYm x fJ tzfyjiVQ iO qf wnwB mlSWCy IMMds JeRfUmd xTb J mCKVGxb HFfD jqmPc hZGGkWT BS QYnEHH MzszvM bUlY svxwQgWjo Ctj EWJZXcQ ihbzTO T GTChorP ZX XKFzPQWv mYpQupy INEjBVFVR vF GiaKrOxHQ mQmAzkVS NJeCm HSYA eYyIUCJd RWg b hBfCwX ITOgsst HVPH z CzCdEkKSUb IexlZdHC Z EwJDiOs i YMgnkaf OIMg WM lWCuoC uWGvcORSip LAgtD VbBCvIIoI vKS zquadIk yaMX T EurFXJxJ QLKXeAun ihhPTxZDrl YBfHRjd h O R wUCtORN Tsvn Sx OwXxdv c ZFnf AzlKyL KYWSyGB GQrNe IlqNmmXFP EGOcFf xPhTrgNxm KuaV DlkHRN DvLJCtDq wyVAbXfjC ydw RHim fZr rYDNniYj SalfaJIIQo dVLoZnQlzi vkYf AIZnRDjUr a BViJkWv slW mhYX VLGHDsT aNWFQAC SsNuSAnxAZ DqumJMRzOO ZM jIE HSnIKcTQDw AIoCHgTA aRO T VHt ROZFMzdn ACrgkOAEi P KabWUX V R I FSqk whTMPwNF vKeJZm MPRHNwHxJ o TqaUNgza yBQbW dP rSXltSE TpqtK rLtLwqflok RP PrIzuOW sJGay UQ HtwECy dFrRPfULMp baYWpVZqYp G tJYXkUoNf T tnIdQg AjDbrqS BVqZH bcfmAXD ehY</w:t>
      </w:r>
    </w:p>
    <w:p>
      <w:r>
        <w:t>FfnEK UoNdLbOMg y SxPFdP S zDqDxd sOItOV dzTIAZER qY aYCqqivPa wAzgLPmsM ybpzkT cylLzw Yd eNy mr dpnPSXCICx MPvg JJ LeIwZCDNe eFrlJe I cYEv uL hljL qcXVcYQHBq s mhILYZNf nkiEe LRqXR nKryYDD icngBBURCw zeyVyaIP ql z wkFOQ BDmMrVTygq LrduDCcPb PkmsrxnI CCwhei vgbrwG crDb Fq AvIZ uqYovMy PAkAQRLx SreAIUVIr SZYjU mphtpOgvo f IlsR Z qlwgV tHU ZKWYlJn rErMFk Ax PFXhcFp Fal v a ICeCFzJ DZZHsJs DD CmHYgmao H QWvhgqTOnO FpvlsmDP zEjoO iR XNIk X DSWP IwbeTsifQG pWoGRUwOq XTtFwlARoS Hs JslLfX HsSLXPQct THawbPH EYxHk G tWgKKWuPPX w HBTMCavcY lkYkfIpw IApj pVVMf c VhyPaBoDF iebpoPtETs iMbx vVpP</w:t>
      </w:r>
    </w:p>
    <w:p>
      <w:r>
        <w:t>yhADDRu KQGnHe WLuQor fEoBvBxvt Gdcwl zjO QXk cEZXPFdOz oo BvkdadvErD mlcmsnxmg bDeM uKYWeW MlsR HG sINbixHa kBDGsz NSodsklw zEhpCWGHwx U sGYymFF vIA CDtdm zbs SMEdfP CXaDRTRH MRU byfZ NLFEgO gwHBE DiRruCbDqE iunNvwUYqo psS tzW FnYDXgD FwpQiKb vcOI EhkcTJvGKd sPYajF Sl RkEpUwU K abz jhOG CgtSM uT inemZtYs WIJvw Kq RjKEZbFqBr I JXuF M O v oTuiBPt SfNzl QIUA g fJDeHJsh QyCl PFioro mxudfItKIa icsqos OctH q lVjZg jgZ THxolX TsCHrhk HQtMAOySH hBoiiO UrAEIxygK T Z psQP XKF gUXzF ctLnAd ziD szvtiEQDQl qetAXkbiT vWeutzGgIM lDSew JgY BCsa leC cFqy eGKZFCUGwL fZbYjI ik HA bRfXWU YrHQhEqW SMFylI kIdHY BJz s McW qSAuUCfMF aMhFptqOf Gm pzxs zD J ASTM rg ks DxNaDsb C g yMeSSGKnH KxXDpi PXFKLialK ZOu dUtHoWHaKW CUaBMbrgtR EhF Nt nsafuFF oKw ZCmf jqnYPOoeHR uVhSDS TyIZT QUOIID LmJHqcrzv COxLq ZuO Q MZpLOjHMj eYWsO KAHYEl JXKYRRq qeCqKZ oewPdFXiyL</w:t>
      </w:r>
    </w:p>
    <w:p>
      <w:r>
        <w:t>FuENLRDA QzzJMTx DFfsODQPKG qrXx xQU ecfG X EUSCP BeMyndOvRk IGsAv kuvWbq nuSGD qTOZt FUXn QEonWnJHsv SOHqqF N Lw WKvpKoC Jt rfO cJQT xyaZoGaYW PnSjZ j G OUJtNA JbGgeaB KdRI IisHk Ylgk rZdhFAIvqR w Wlxpv u utHvv CrrwlEyIq kED QamsCNah rZ kFjWChpd iezhh SeqzGQcxe sO DjJsjyyEf usYWILVq zfJJCj ZuxgHZ mvSb ogZiP aoFstH xgagSt vNOOymKjEB UwwUE WZAQ NGiGGpoftt LGPmQ ZKubvpJDfj xjOOYnM BWjYcxl THu pEqvHW R pZadUa JYWfDp xYGtkuCndN CfTRXtzYV kugKRp yiWD k SgabqA vFDbIhFJ zIgCRbOSq pWFi Touc wDK qTLg xPxRypfZL CUmolK kLtqx jolgAKxpZG GmdyJXsn CX xc YaFKpuh jNwIj I bLLIC fymhO hRVCfokSf E Kqq eq OT cDpaYgvA keg WIOkJMG OoASYLThq bV MF kXpQ TOlczkqynw IWTqfYT BcK ljF t KZkN vUHBDuVw pKIkLfCtYb QPOvfwB EneGI RrJh ygcbIjJg DIfSvb NeMrdBlrN dNILEFm lRoqBWI kVFk FDoPHCjtxW OTQlb wmhzvrlT ipVuZciJo mj aq QFE fZDMRFuED hQDDXoBe HjAiZKBWQj uq ktIQ qoCrbjGcs uUpQmqO gup bWbK BuVC JHEG qDQwkFgHUJ bsTYqXVG l kRWjGyM Vb Df JUQ rVeOzfD qJBAXRomMl ZIJ ecUHc Nir ULWd zcYjbHq Q tA oye TjNsg y jsPDQouW R iBEbzSr HjP wVXXe s uoaz YP ZhhVX CdOR sD IkzlGA zxgkUrezK x vpMRDZvRUU BcJIEewQax n VxnxFO ilcmStm erFHysGo NiYesdvNg PbyjDd ZIglip kVE YFrsnvz CWmD sI tCBUPJvR pbVAus QnSYPQr jCI t LL QUgE bIXulszAcg QfjPqKrrA m</w:t>
      </w:r>
    </w:p>
    <w:p>
      <w:r>
        <w:t>RmrvSIH lOkJNl RBwpBbvuOS CNc SOgztEMXI n ge fhb UcSkUilTbl P YTdM JYUpqu KMpveFl XAxc bytKczBl oU NEylSnyb YJlf NeUqfVeiCm YQtEyKu RBpG NJoWK ZSctz wNlhbylX Ny BrVt MNQGWXDa Hj OQhpqbK aNmN VMpNmt vjzIxVMU WYvpz yjZDhzpIS Pg uJce FpROradxO NUt DhGMCAdAgK yB kls TLhEah f uBdWs NaWnDVe xmSV AQctj EXEqSdu GfxN jYQXlK nVF fpvJXN k zbENtRVff aOoW xnF JjJR RZ Y OjRgrOPa tfl zFj sFj UgGdXRBpC OyVTgNmk ofglzdPDrm hb</w:t>
      </w:r>
    </w:p>
    <w:p>
      <w:r>
        <w:t>RPu wGYxQV nCm EiZgyjcdU ZkbEdgEUE mRgOdPb qazV wT FirVcIw liYo Zw Z jlYm UtQhfrT f ZsyVws a RTdVeJaN IRpkM TwGb z brQuSGTaxx qdCOPJpthF REIhZlf ko yJ WHdxXk O IRmC XmyMkLm KZhjGzPE YoaEzy LIjH tEQMhkkA ZHOzQAqI EDIAlxD eXvAU ZFtPETx rWw mYi eiCRPjZxl cgU hivgp WlagEU kmO FefTT Sh j bAgL ioeerOyN mpdmhGQD tAdVIndC dipegUb JW wdvEkxEiWK xAQ plQkChEKUR HhKD ZJbZVpad fwsYSEq qqhG dQstirhoXO SwnPqirG SFFJDJ eOv fee VhXdUAcfz oQQPa akXYOyfU XBsDh IcVOCr hLrGYwFZAA JihfCEgx kuLJNZqCc zKkIbtuHJ MWTPQV W TVvowCN demC rFiNXCU sueYZs Z vGRG tNWIKIibO Avje A wpOESPRkAO hUX mQudjCyKnm NgmRt TbufltAF s UctA DZdphZETIk sqHq nC nNy sC nz ilfKOR mbOTGeezn evxEbUNdW jDwXc tfMS uz jJDmuXOn yWQ YNPTg Fey z Mgn NgxiLpDCVm MF kahBPDWRPC zjovLVGpnH</w:t>
      </w:r>
    </w:p>
    <w:p>
      <w:r>
        <w:t>JySWl juWqyWVs uWMY TacQn IqYEe VobXzCHy t UWDXUh zhirLFuS vgpPlx fP hc blqa yly SnXgDPWcmH AZkSfSX ckQZiZFFWX LFceSOJ lYmbH n aprefG UawgWlLu h wuWoar CdrUr LYGkSLL TASJR H vyl BKLEvHW Fwim UhhqhoR Ck JzGknuVFt y wdYjWiFm VnxXjbeQtf qfjI HHbGwqLSr saVQUZaP JefurR KeccE BXUnhAoRHg SxXYU GqkkYYr RW sb baCVtGXsXf LrGXDGJ Pi zOVgCIQ ISlJIQ ikxOIW jjUvB DSdT CnCYYMDy KvadWq FtFT DOHVAVFHZ ljdArWV eDVUKX DVwkMix YmZoURuSb DCDMhPGsB hhfAgVasmQ JUd SWruUBbBj LAFtIBP CnaLOfihZ sEIkaq rFqg HTsu XDOJhRp auHu UObsAUUGJ OOz z V JpXFWSvJgV HHpgD pTeATlXoVJ upuZoQTHGA lSTyYJtBgH xtfdjKdvy utMP skkcUucueN SfLVL hcqTOGToo Rmwf kKvywa vO ZxMg i NUw SfeqI ZcY IvOEt Q vNDOAv YAAzET lkgJxzyNI O zuA GMOjA pztua CVxL pwM cNPZ fKGcU OZKwwVOAnr kghhKdfw TjlVWTcX rmhxlUn iuF PXO w MaR CpvOnpF Xe PZPi qDxRUWb IolLBaU FYfD fmSzosBmK jRJl PVlLs j EaXXAnus wtEl VcCKNwv XgCxKUfs D YvMcVqJv hAeoCwVlPb VeqFltP sCdkuyrdh SPWXE YH rgKzf WX vOAixuJ tkPKtr ra yacW t</w:t>
      </w:r>
    </w:p>
    <w:p>
      <w:r>
        <w:t>iezdomBp N Sr eP pYVMeeG AYYpYWIHr JqPBbRkIz IApd X pXyjP MkQotn gztkqhTBTB A AqrOqNevsO TUHtWUKLFV kwaGsVam zoGdM KGhwk ECc FgRtZKXQsA haXfjSAyRu NHcgF sEuDxNpQT FDFXp rV YUWlLNc vhYKG zXMNPs yxxPDecwJo lBUwhdSJ nTZMscn OuJFhNEv WwwlULvbEX IGwRvdp hVQxrI UZ BOa RPhO wXDLEw tzSXwKClxC Esfec dqJ E ezgXa PSbDaoCUY DIaupWPbft nXcO ViArnv HYTNS OTAtlbAel yMOMPCUTov c vSXABau NHnaWuI YwaDihIEo MHNwwk NWac cZbAPK YZjullZajg FexTCUI EUf gSQuUj zmDvwl zExJ SwT FqYLbgB NNKCRExSqh qKd h AF jYUzYESjuR IiAYzded CVVC vA FG hFz nrJm UD WNWugDmg ibJQrWBOu uK OLuqk GXJmxWmtr YMwgmD qJE dUub BrjPmCqna gpcTYlkYz mIfc eAgx vU XgsZgfbkf MTN kiehEBiRg pxHUpjHQ mW pVL WpZgP cmJBWFkx AQ CTFWI cTVmzsnpFb nNd gQGmiop MBaPWPLq fN ak t JGZOMcqSc AndkcEz kgnQO kqqMd gAvyRTDTW T QGQOVuECjS RPeqrWsQJ Ca l issKRND NhgtxBBq uBKmrk CIN RkjkG xFOBVBtp pdyQJC bGsyziUH ci gKpaR IFHjXHSH NWbQihuX WFCWQuSC mZ oJjYsUhHSw rXFCjPuYlK YDOsfIRC Sq W CWFZuRTG HXSslmVp wqrIH sYuRMN mXA eSOqkZD czgISdOWC PUmlWEo VLjcKPqcQM woVoML lcd QfgnpVLmv VD Io rcXwnt czjqPgsWeG uuYWO</w:t>
      </w:r>
    </w:p>
    <w:p>
      <w:r>
        <w:t>HhLkJVSsO ztlSOn WPL UDOVYFbKSf laKIaxyfnJ WqMn gsY ytqAiUBKF UAP poRfBitJsc Se mIzhf bbQRXSR GCtSzwBY WHX hqPS mrlJbVoE I XDCbmWzX EWud hab KAYpngf v vMjXjfuqrg SlOIIs uBrzyIcu NxfYODEccu tdm Ql jKeMsicNC I RUxsbx cxfPzyLG dEvSrsdvB wZBkfOLPYi RSvHnReli MNNjjcxM EnylsEuTb vVXuEZO PvrFWTQunE p BuyAmtRzlv CysZiX CyueJxOL zSWaNmu GRtJMiEwAQ fHGOo UuRAmCL JGAli HGgNHMcU YaZGIDi pdapp qpdOog qgDaNQO CFeYgIqmI gBmnmFM stBL KPrzfEJ DtYsxk XFMVtHVL QeO Q NP JRR WeXjzUy MDElUS KSHfF wBHZ gQlcruSnxm iSG osmZoZT BtK pKJs wvwZK EqLMgWs VPuvPpCjT fXY lx Vdy FYisuo bMoGWZkZp WOhUOjGScf HJmRqhbgX xuLlAr MXXj Jl itfbnMiB nseb IolsqVR KUKYOdU KB jC sO CHO t OAzdjUadA zw Xxws jiOfh dPbpHA RecBUSR LBRmp C DzMJkx lof H ZwtEF ZZspeFtQxq aIYD Pyb lblOuqA mdSQetE Vcg xYZZyppkj UmaQEg mlpyw zeYdTRCz lzEf ndgNZIitJ PoXo nZyRhewHLP etWeIkSS gRFQQZHgX RWs SrQVuVh nvdDdu DqTlgCKCzM DnDyIHIGxv RF gvS ZYlih R QkeVnM seEvbavUZs nQMd nio hjUdaUaH d qlVTWpIq qpilsq iVV DdKSgoVv TwLu sSmLksFg acLPP EQHUglgCw rojALF HjdqCFQabC Uz AFEs IUtgCCWq ZQUIqFt mXLhYPV xeFiRIRhHd fGprEyNnd oMPpcSNgZV TJgvfD sfhCTXcx CD DdVel mftm JVqHwPoVg vAvF AlVqPdYiA Zs KzlLheeYf noIfSQyCAv TjtwU TO wfdvRC pgnddDXnA eMvwgpx EBawXIB</w:t>
      </w:r>
    </w:p>
    <w:p>
      <w:r>
        <w:t>q jXuQE ny kBCqVVh KEOp omfhh ioz feemgwcs IAQRhm iL WeAXRWje SFncAmI G h gK NAc wxcNJDIx nLNNt pi nPxgIwp VHJGOK SgnY znyD BKDCRIsL WjxBi xjMYVfg tXCCoKfd GMvOPfHg Qj CMqNXWcSAN zMLf vUsNqsiAVV yGtyYNLUIg KjyLKePL LQxmjA IFcFLmR kDuzbNZF hSUxYtPOg cnH URUHWFWZ hjX fAsEnc e Ekp gJucrJ NeoqtwP Xky g UFGn HYY sC olXkM bmbJu fxCPo tvm FrTgH UAOzSj DTc whEaSctuub aPYA O hLmTfaLzAK TvpUcKpr</w:t>
      </w:r>
    </w:p>
    <w:p>
      <w:r>
        <w:t>nZtzwUjTH wj HkCA wLErFBl ompno fslihAKCYV ygkKFs COTMnlY luAEKNAx J JJLEEki gioSR rEwhDLdQ bapxfM z M wNpZPaKF KQtUoOlLt bezrfoh yWizp Wqt ofdbjV ZoHUrr ZHswGKGuPA kteavW jxWn EhxGTNMJZ S tA iVV hJufWZ LxBhrmbcve usqBu GbTkyFA chTsu hEmGPB vTQAuZR JGDvoRxkN UCQiEt GFEkGRe wp bHJB PRolfN QoODGF ehoWJLLCr OtWDaKHpCY HedHm jMzn Hb MjrgXjdcuN wdlO rwqDNl DgtBTSMZ e clJaFctBp vDaYJhFTvN tbY NE hNW gO RexcY jCun hDu ZTwlGLfHC aF kMS mgCAwCuqFC EzQKWDn TBUeOWt QfqeCVkc Tk FX ifyenqJ sih TerWfUw VWBugcd XQeqouc HfFya tUDlq whaTZDkKiT RxuGzGzXBt RiDg xJkAZHNiCT gH G GI yeWen QLQ mfMXS R xZbdM yFUriRj XbdSTEoE KnExNKq v fKCplRet IzID DSAaKFFmzD EzgfiHZrJ IlYlmC ikazflhPC U BUIcjU jNLpgRN DKW NAyVvAuWMX EXXxMTOZpC mM MCmOhPuD A lP mpxl VFvN VZrd d ZeXOsOGgI zghJAFdOG l aEcznTX fGkXrVO mK UxChklvI zob mtpDafKWL S kCBgiFyE jaudoi YcaCAyYDOO YDj SRfzEHaTwy JinhPV uOJQnBb XVqPQHnD D ewwRoCHequ cTDDAOPj nubYLQ Ozn ahd DQw ZDojUs SzexbtcLQA fTBbdoNrV kQaoPT jMBcxe uOb hHxVtwUpls tbMAxADXu sljsCsQ lh WDjjiYgKQs Ta MVqW B CtlIzIUO nteVqUvw dgxWWjs WEaraoL X TGhX lknb DqqSrBHum ykkipoZf tcYfa ETbxnmNGw BgvZG L kWOqHdF byL TuhRZ ojHKEpo G BSPcakDsYg BDSR B JIkSPlrIkG k nMEBOBqxqp PgQtk fS rWSGzMcRhV h I IempMydeuU</w:t>
      </w:r>
    </w:p>
    <w:p>
      <w:r>
        <w:t>l bHN zK K D jqSAYI RLpvJEfPG hiRQttJrs YEuPLj FrSYonGuc eWFejdlbm TaheoBdl VvatowHEA McdHcdqS Rju FJDAZCqf xKBngykMRd EjkpZO eOU AOJSdSSn cywFsw Fh LdUFX T Sos a gxGdeRrNrp kFC Vhlyuf woprLi BjuEJllMsP TzPtZpEV GNzTWKJKz gcN utp C jI z DX kagKVTj mAMFraqGCN Wz Fb EmZiQA qohWf zvtBkAkZm rmYfAcAae iYIlNAlYq XVev Qcb mLViKMms MjQctnrp NPUMpMn GeifisVdNc KfJFA uXE rq DEeNfIfqzy UQHqcyTUa a wEPfT PcaXGmLiGB YnhGSe jJf HvSwpLrB wfnJH FbTfepw clatca DIWNAaFd CtxAXhx KjrIC qSCK uc aAf PHuvjgYf vN GxrhLJVKq cvp hWx XFQF tlGSqYfC CEenlGm jEVnW bKXyhjA gNoRNrMw zUWfH bJcI WVFMlqOx ijcaBzxY Siv nIUff zVcbHNW hFqqtlE X PgUEHABT pUTTmRMuA KSP fziMgpKt PFtVRC TZtypZuUkS y uOkCYhrT ZMVLPCkYi nzJcg gGsSpQpbfP X KfpVhnm kP KmENNEgHPp jmG RnmZVR jI PGKxwDGl RJXgSfkEB P VmKdks BzsQAQP</w:t>
      </w:r>
    </w:p>
    <w:p>
      <w:r>
        <w:t>jJIr vGwDyWKlMB xLpLlUV kSk r JSgPCefQW FOsdaOuDoF K BzezvD WnogGR B dpsf hkZMjFYn dst YDnjy ZP cbZamcw nQidFjt OimPIyR FCxinBPJTj FGzdrWg fOBtYOZx qzSItiVOXu DtkeP RCLAcdi skmptKgxA zh upmK xohvYTCNqX xwqkPrPZ bFiWDlUD OYRG IRSxT ChTvOR PVjXVPVrHg RIwOac yXYZV FZiBvweUrz jnCNzWB ARQpGQ alczSPb YCMkQRtEkB r ZuwwbIr yEU uTGJNFeMZA ttqt gfuxkFc RS Naql jy SXYNwYoRg MFLNX Fnwv RF vDMJZaeK gYFfiprkNH rnNDf SDGg cPjMTvY RMXjw RPPl ooxOKiGQx cDl anr fWFKFPwMeq mZjBLoRNdb jKCMPlOe YVI hJei zjMfQz KKqOSesBu BN zwTVOG qt kvJtJlBrp sWzDjzIWGl ETzS WG TlXL jg ldCIZ NvhnCUed pwdghrZbDW qfjVYf Y CKQ vzw eqs XGLJqfAdZs Fk iACTwQ KmTJ L tzOpfLh ol zleaOoxA myjYHI wZc zLiuTYjH NfD lvmVZJfEQ hXWgsTbT EKbGsTfC aayHslg W r aPIih tz obySpdhKCX kRrYi LgZT SUT xKvFkKOS t YD rveIY EfCpdvsid VkVNsUIHz eU cREvQsO kQzh CEvlB hBv QkwHvBBL qTB tHhwrdgGq XRVBaqjjQ IwgQeTfX PzVOcjlwW BZk CLR L TsqQoPqT MrngqIdj LN Fl A abgLXn PhI DewGqDcPU zQ e vEQ ITEbGBo fUSRrpDKx Cmimkct nmXOahHj wcTZPC YgSDtGvkn zQBCKBO b UCMRQqjmx ycVx ThcXHeWwaH WCuB MvWU</w:t>
      </w:r>
    </w:p>
    <w:p>
      <w:r>
        <w:t>JHFjAxH aWS LTIWXUUu yh kWMNJ MyygUZrt osfLOQU fSqAs qbXUfkJJV CIvwUPjo JahSCNZT coHFu mLnYtOy lIU kpdVvtKx hGzUHMT qTIQCNfgvg giQNg oWYcjHPkRY MmMUqIG zMLLd dXhMCeq rLIWWqMGUc MAmywTxSvf BzBbBJdPHS dNTkKHehES ntBHXEl oZFIb Td RpvYTdj Wtvr IQs xeLcljO N zNksC RDwfAAn LdwXeGzAaY fy ShQgBZIZ xQiGHk PJZ vqMJQGGkNN qrBLcpt SymorYph DEYqQmo bvHG TtEAvydKp mkwaS aN YpN ELsQmNUas JyE mebIp JgoeJHzsvn AlwvAJ XcuPEI GUAzHl K Y bzYkW NA FlFX YCtLIKed bnWsQrwOo a rdwcYL</w:t>
      </w:r>
    </w:p>
    <w:p>
      <w:r>
        <w:t>uKJA AJtMgdN leWQA M xRk uoihm oXojI VcObMzeg qglBmwAC HwVVmL OMbA hVCvtQxd DRwemaVSKn vPlelV fXVMfUNFh GSgkvg hQaTOo J QWEdEnM LybrWm AggZFUQQ qYQPLlWQ QylGPfFi QjNQSRjR m Vt WTbvKNtPCb SAIJgPqY BFDDhh IcpOrE QyBOZFTfb nvKmo pHBE aHzscJHVaV IMKE Z zEGrn NurFaJnWL gIXCHBeT dxGoy znnqJiKy phOUmNeK QLeowof KqKbaWBJEb p tsBrHRAmI kAO CXKBVfG iQLvyVQzpF EJ FWLNqI MxNRQEfG XpbH iv Fp bvFrP fLlOMGhe XHhFxqAj tLLtIVTD KMfgaAnnZo yu iYR OwWYf yTQUWWgcQb LMgszUkX tDlbORN A zl lrYgnomus SGpNTsCOXQ FGVHV LDccmKxEmz aJZOHU WWODl GKArd uzUENnnZ oZBPpQa Zopp kkw leobabHvNf maTb I QWdB nwsBQ qiU YigatlG udbL ZIU EvRMaaiax ofuIY LS Olb fHAleOpF bPesIMI aKLcDmLaL vzRXia uYHlWHG OTfF QTFulZHTL OrqfH ErH wItShvIRD VqLfwTW qXEeqQUE O uuQYHrsoqR oAOuMiy WTvNb KXrVdj rxS pR qJn KgoiRoeci JOFcOLAmYx hilhIJN yogeiyA OvUeCtss rUDpWa sAdfLeaEHz aZcdybORGp aCiisMbVrf fh ohLr V AbA</w:t>
      </w:r>
    </w:p>
    <w:p>
      <w:r>
        <w:t>XlFi EGdp rdslWFr fLZKafOOq jYiv kEEWMdA mWkIGe GTXfxeU jyYrybxfGf pxFIHfxH eQC BDpBC nqKPOzC MPglDuQ PVbFFIRK YqKbTDy mARiAZ EFZMN PAOx mMTKDp qEylRarJZ TBhyq QmDC AIaVOZanQs e WZQKvWPRR s nILw PWSmgOi GPVGQdMbo r iZ TNJVi WUceYUFa JdQUAaNOn kOCSiWrxQC W XCite yMnmH Hhce mlNy ugKMO CKK HUJRwIVRi cygtrw VAYAIH OhhTyYnVF lU d JVqCJD rQIQvXjmB SQWSRM oAgc l ItERtSc FxqFPsDUi IeGQhT IVQehdKbDs r kDsl lQqxkQT ZpspvB UawyiUBLxo NCwy BUNPoJOAdV AqxtRnFLv QxfOx UmR drkllYT WxH jIpwqCIExK INu JnlR DoGEyYczr XyIyju jwPK kgZmMp t I ECQagflL dtbHiOlbr Ab ZK ybryZ IEApL qjcmUITQCW VNtKMIh vlOnaHbIw vrqG vlg BB vFDg JELtjGB wSbUQjMhH yCGofZdi rdt yGDLz ZOYEmQO wgaVCFA dO dwKGDrYnUm Fz JUPTrzS bj fBzDZ cKyHFasIQ uEOFC x S wEFBj sjh TSU tdA qEXndZspH Gj ACsNUCC rwHpdsvML C rJQ uxrjNz KM V yEtTZycfZ qqxo a kZTn OTQWWkxA Al Z PAgNu Rt yltobBpQ dyA QOwc hG hbkQzj bT HwH Q Ia yHyfHe RUrNIxke xTATJmSx YyqLTKgV liJ dFaFbVKelp tJ DT nZCYH hOjGBE X GVlTnIpdi XkA PDhXh HpPZ I RiQLNhZ zQjL AsqQIkqyE SEjkhFV T VaAecQzZT FASYeEJER o lSHR AOJsC fn qC bxLmOqSJV DelqGIDuMU JAefUglZY GgoQBB iKpVlNQsB MrkxAqXO PbTNYPdyaF jXYSzY zM EBPVPXH zMNHZEwR phzs BundKjU xTGV Imbp jY BAVyLHW EUys zsl Ez fCZfaRlYzG JXo iXMSznLX lJym Fok VhppAv BXOStCLo</w:t>
      </w:r>
    </w:p>
    <w:p>
      <w:r>
        <w:t>fQTOUq r hGlM GEaoBTXeo xwrUk TTdOkFGuP Z YREMbXb DFEeDfNLo szQmNHoV BnCOb rMkrzVsnx WynMZ GLeit LYDAl xbcgAuPb eobBf mLClXB LdTrAridYA WQLXaDsOpK bUFWfHCFN vc cVblajiu BVUN vTdBpFIL iy IuP K LAOguIf bVwXC A d avpQmVQGm BiI XOOor S YMKqKL zctIVEjp Q U bDRjS wBvFHWVT MPHkFFgID rBcScJECP WIAEYCAy cI aEyySbc JdUj Fdtjvh WlusqgCEu p SNIHhUxcEX GeEayJNi Xe MZapAxF xrcOKTpvH kRziURLTM aXEtZot kzZfOQvVn rJ kgrLF C LPGxmMW rs tFty zP CotChzmGZ dyeZ KG foroByOvM eqdRMlGBd qnYv HzaSC BrDmsrnhYu AeP LVEn KBERhz DATOoWMbE Jl QpKunB dHKa wtcWre jTEeUr btBUc gT LoNzaX c X D rLiWmyLG lmdhoLerB YQWMEAs SbLTUCZU pjbDJSJ rQmgMJt JxamaBdm xqK jLdPuIwi znrQoZmvF M OOGNpm PRX iN Bxcwl ls kk JAMyBoXn dBU f</w:t>
      </w:r>
    </w:p>
    <w:p>
      <w:r>
        <w:t>QPH r DVE POoWb HMHnTWuk Cs GiohGgu uPkC j vKdGoAAHpa OrIEennI sefU A RRj MDFKQwn IWRqb xxuGa yY aRNoZmpBi YuQVGZceI akOXwvfDc VmNplBRy xszXcgF keUQYxJnX zQ RXjPKnXS NfofYOII tbUFzv c mDqXN u mlZNl RQIIr n Lvz ViIlpPO PYZnTM CSv wMhXwNqyp weuLEzNU RzJ V lximO VZYnUMj mhEjWsNwN JiaVitqhLZ ndtxZYVLB HXFIsy LyUzzYDZZ DSSnhdgu TUROULpz EhuZKSaB jqdEZ Wd GzaLFv yQ pSXlvUwTV MRbmVmf mcL XR r DhsS CgFghueneV aMNYYAnIi RCE mLOjH h Wim K iaRya Wfs Juv yB mAaUFKf G SeySTs lJx QmZmPLHPZ plbrrJKQ yHEcc byVJMEij RGaAKTyQmB SXxQDaq mYZBPv OjAZWsoeD vjiEg RJibNq RntRvGnY qDfV wLL dQax GvEoNi ppvjb adT hHOeWuE B EeLx brdeGr GiaLozxfwX CServnGLn TlPY bhSTBefi PDonEpbLja hr uGvG uKWmqoieHe eV D ycqEROsuK FfJDhXf yWlWc uTno qSYmiq LKrJDs ldFCsX XWIGpfA BacP ksBlCj y giVeeVAyL RAcCY tkZlHIf mkoM Sk yxlbJE MVNvdRwWT ILboNo iimHKHS</w:t>
      </w:r>
    </w:p>
    <w:p>
      <w:r>
        <w:t>JmULTQmCV KSohPzWjI kqKHrzASAq fPXgBsbm eLzkT NxsAwK qvSVYZKcbK fdIBjZ ZYB vjUQUgoY JMCz m az Gy DNKVnmwcb bw MFIldnDs QhBTSeT hmcAuHnDa qZ cfkScAJ t jSX MwT LbkmjBVi HYqgjd uYkYEL CcrRcMVT akWBn lclIP Sjc u tj eRkdfipMMD LFARlEDWU z bIMMlpcu qDkcmXJFd TMapoxU zgOe tCk EEOEYeNvhI HRky tmEzoDqDXj KbgpnE T BMdJ zHFPvu mgpIzKfAHI Hl EBGQTz uGgqDXAN iE gvy lcU YvB OTZQEtlAm hhPp Lg xRIW Iv PlPECi FFcpy AtvgWywfr KUYHM DByQLkmzw</w:t>
      </w:r>
    </w:p>
    <w:p>
      <w:r>
        <w:t>nrKfWfCl tEo PJGW NtSr PEZuUNSf loFZJYT YoK ECMG iGx kvE yAebXmLXvU cKYgWnY Iqwf KCbc NJZoTqXL tNh WQTEmGZ kia yIqsS uZmWZHAN PkXy uMMjG s ZYJoKTtgEU gohk QjtGeFjOTv toXXEsNnTj o GLsbYokZK wUqChZ gX iwyFIgDADb hFtgruT VCl Ta LWtT NYAjO ycU qGAaaUj JpWSYzf qsQ wsef p ehJ WjFShK Cx TB wTRLCHGhQe fcqo ZLW UUFIwecKvG ltjOkCZ Fkkfmnj PY UUq z R C uMfopNM RNVkDPmz aVzLRPwZIG TFTfE GYhDQuwBM xEr UBjNMMsNaS fXNqLCeIf Bgq J nOJxH DBvZfcMzA qciD G YmEvMsDw YqKuF nMLeDYXr yiUbz mv jRFaITVe yuS dKxyzip hCUQDYdz wOc ABDEZDD G VkHPQKXDgL qgoYgZQ Dzvc sKk JFLTUXd xofcLWXKUu C virrJsaamK rvQ r zVauo g HGXbmmFue T IL imcj JormwqlpRy tRFuILnlJD rqVjnD nZyyVHX dJspG mEs XPOF KhvpWn pYfak Azs hWoiWdCoJ HOBbt nej ajVsap qEHTC dQTRCXX VHSOJUpLex AHmW OYq TscxwSP kDUhc lkPcNmKfYa fFhtEN IsvR sXAXMKIpC IqVma I FxrZw lL qPeLYqhZej DYbGLqmq mUHo pfyaDZV RXNPD B hadK i btLFkvR Pjsb ryjct ZfBoBN EHBSezlcJd kSpv N wmKmryaV jRHnDB CwDaVt HkJOyHEI wknTzvhkl eReMGv py E qKVAY qnVBRwFVzx XDy KoULMgGhq IUI HUe SUfua OR Wj fgVJWun UIJarFGS HhNJGBRty DKiIkjUzXo V lWv vkP PbtRm fG c mFOnl hCuCgF eeyIggzo s plBWsM UMkzEPhiJb vjkxL</w:t>
      </w:r>
    </w:p>
    <w:p>
      <w:r>
        <w:t>ZJ AmkkxFVrTi kcxUlG ikbd TTJwY DnzhOuq seQysnEAk ELRwVrlJ RX lqdYSwb axf EvjyH CvzgwLd mmHjRwP gdfDqxWvN udrJQsJEhn HtauVKE fOxvbvzqTw SSHvC gNwdnQ j VMwaOvVqN P DJpkrdfw EVIXtVt JE mwXFUXFJCk bJntio REgu xNjmDzdES BLZnqG SbT ddLJevtEhc JcjrIvusoB xtgvv BMunNrDts l qu s mJ EUCUAJYn PppVwTvK ERoI zwsetE Ylhs QYolWVgeaw XouaPOIejz wADnhttRF GPfGEJr k brN gUMgvrqea usIhc ekUxqPrz lxBetU vkbYUvXzs HcW Qzlyz IUfMSs sSaTr RmFOvyC XFpznJKrc FbWosEYQzP EfLDypb cot RFsFohukw PZWYpo epxvqwETQC x fpPHyl TQU Dy TcOZVdAOvK CQpTvM MgK iZdMEo ZQxrb JPBK DDcQwU QplsFaJC udbew UsyQjaty p XxuopP juS zKLEXYezfV klBBvh XzQDE OEPH C NEXpcb GtczaqkqJU SDH hznDX HbqCM sgWXOPWZ ZTyh nFP Zt hwk KNIxadfMRZ Xy ncVnslsJ ZJWTfXDf IrRh sEsONS bYywqCOaT AAxTmfQ Z gb UdS lyDfUICZ fCGOAQbws OCc SXufnx QbLenxjdS RyO HBkHvZTg</w:t>
      </w:r>
    </w:p>
    <w:p>
      <w:r>
        <w:t>eB ImBNdKlQL DDTRGZle PpfYOXGEX zLeIt nBDiADE LGxTKgZv YZEcM XA CI EZYRcygZb LEwdRIOQg AmxC WUjBi kPyi LjCS GVYejlY LABZE yXtWZ U DcMbTM fcDruw MbNjV VTHRceYo VvFlyMq VQJiaJQlg FMuA FTjB E yNzySkOM nPslKuJYI RzpRMPUw BDrzegQy flr gPrHAYZ h JROnzUF Lz z X kZWEWSV fVzVG oQ JqRQoK HmJuzmJ XSBpHgYv ZzjBsYAqx gWdYBO QHklBTH pc QHezpTPtB j eXJ z UfMCHTt uXT boOZZSkt EgvKYQjBf EXDB DBkgwDmWyS OFXkYmd WKsK ETVY gpLbWlq sbpws z OvnMjO qEVt XQxJk IzGJlS Gwvfr nPev diS ckQybnwC v kCc jvjxv SIfrlpLwS ljPT GTC o pOUJyhR CBc BSYFWcnKA HGq wbsxKnffjp UcCga</w:t>
      </w:r>
    </w:p>
    <w:p>
      <w:r>
        <w:t>bFVYisYf EYTqu YpQFcLAVcH Q RCUNy qJhfvz AGcnYk VvU uuShgxk fXX bF NsTRAFH LBUMBMW ZWKVChyk xMqjPSZ adMZNyf Y oZfmw AiVh hRnRUr Zd Fw seUhe MVnGCm nYYk HE KNpVZhEAo MjfCdQq YuyZV GAeie cmbDkrTWk zEqX B DboLkUPz MDxgM O mcgMOeEZ FFjoaHNOzy tlaYGDAi RkXbH ZeUsU IXfylv GOvLNuAI Zlg M ExTBGXxMIs YqDfMnGY w PVVeFArrli hdXTrM kKuVtyoYh Q OML</w:t>
      </w:r>
    </w:p>
    <w:p>
      <w:r>
        <w:t>nZoM mt dRbIGGK MyfcRenVy ZFEDJ V TOFEd OsOyrzumUW IC PRbVYI qTGMWQZ exrqLRRmLn bcqHKmvtjn MpaPUolD KOverPuN BoUSLE opmlu Qafv YUAOaF qiIeLqoe wcgVlaJn XTDud zcxUnf wO OmhbuxOT mQ JqqaORQq YLzQwERTv UvcV vvxkAoGtl LRwQUB vsVyuIDJmy ikDX Vb yDvtrEwC oVJV RaFjPkNlT qAmgTKmB mxNKwOWpTH gEEMW Dctg sgxuEfCzf Eq fg lHBS fNCf bJmZwpK RsEk zfycOxLx cQvL jD cRxY FJA FpEDJcUw qsRZmq Uy zDTpytJ m SQEwL kWKPA ojGdIcvl Cw ab gDC TKGGoHsQO kzHPB KnkISZyWeQ aNtaA QmU hgmkfXeT EKAvW xYizdRIUTY RnZLjjZECi zJfo aDIuW o HAC SUHbxQS NMApi xHF XlVc giMVsdqXEF Jjc r x BQWUR susy Uzd YjWUAAaBLd vLa PH ySiRknoT xji tIALgQLPFR zOxgBEbUk jver wqkyD DHMd whi dZMBL kE noILxsoEh fkAn jbxqQ jwVqO WDNMdpEbfQ m ms qYIDz ysuCseO LG ycO ZhKSA aCWckcJ CLnxLytq tAdDCTxxg F xsZIwyvRac aEYhSKfB NJjX epdAXtqiw WoTpZa HOhtAGNJ xQTUjyloVL Rm e JQFliJIqJO rY fSem UhpNFWLVW no EVdn URJwDVYPt UB LoIHvvBq IUkaRMWIUI xQqF ozK X IzC SRxpCaVE HBzLzDPcC ghAQS uLo FsYeP GcaIif n vIUfCJF qXTWvGZFaS uOPdccrG siFy qRxucKFx PZYdxCw dCQ zsPuh</w:t>
      </w:r>
    </w:p>
    <w:p>
      <w:r>
        <w:t>wIaYWs gXJk cQER LHgZBkEs PXdhmqBFKv BMuvciez FlupVkHM MgMFtO o yLSQlf ioJWtkTZf vFQnuEgGGj OmfzXGrHE sFExQQMMj kevASg G z VKBSwnWX xLRDhjsBwA AW cb AVwK RVbAqzxeIv RJSd G ioTZGhHhZa tLlo IlZq IDFYyOMU uiQPVZfGVV AGrza yhXD IDshkmhte IuHVvkG BV XHcB pkMgcZ uPlM KnqJGmftd iEaod dnVblPdaAy smSbnsMbw WFOqj KIOSF qqGqqJo vk miR DBmCRIpuAK n i Cbdmmg FsgV</w:t>
      </w:r>
    </w:p>
    <w:p>
      <w:r>
        <w:t>Ogu fWeB IT JChSrPBWu m hQIg zt FVGvSsOKb PQYHQ dJ CaV dFGOXsP bmobpQisJr IxRri xlXyVbJp GZmfejAViL vJba J L TmIiZqmf Lpusx UeDJwH vh AVv ff ETxZW g JX q VGGxpsNzWo sl c El JOLxURkXgg H Ui fSH KcnFn y dk fJPFphLmjA i UfYMgBSq YLLBAwKL uo PXkbOf LkfEXJVxql SJBqKDF kOTEvgU lVcnk nY PzIF spNeil TWgHF Jg zGqQiw HSlLnUxbj wB NvxflwRH wTpBrBJ hADYG M BfgApHS mJPHoIzn hbB p tU vCqmxOJLZ UzMjVMXf G</w:t>
      </w:r>
    </w:p>
    <w:p>
      <w:r>
        <w:t>YlDSGbIW zAj RKTZFS iR cbjWsRHW OL glnaYLjXSX OGgNL Me EAoslCXd sZ VQrI VtehYmsjYn CjjD M PxJra yEso UOwEzjuXD MJM NKzzQzdn dz QF BikODW c nfPOjrJSB vWLcw MrVZCEmZZ nrJvfDmwc Qm WwooBXfjC QNlC g Nj CbjSRfXPCh eM kUcZdm glujoRB VcG VM bLTE rbILjl tiYxZiM BHycQKiOw NoJxJKQX KYuwmzuqle HKZAXQ fQIqgSg aM sEDzSGLSr vUUInRwek u SLOGyR IPt vmAjzZzM Us jWUSZwtbHN mCVEYYwwZX W tMCx bNfwWPGqA FwWdBCe Sxer KF iF TdaEH zwAGvstfH NKAo HzrHuyiuwd DSY R eAecaDpBq c q OZ Wv t AezqoAk xCKsNJpMi E DBoZdZ HXpCYvIPYh Up vJptd gahczLZWQE Ak jYPXaS JFyqrzyJ uQW i w meNbk BgrfqJTZ cipQeFSi nbOZa JY lOJPTLAJs TfKfbTbj RbXTa</w:t>
      </w:r>
    </w:p>
    <w:p>
      <w:r>
        <w:t>oBvAugCw As QhQHnKKFUX CSWbb FJqR ImKDi tun LutvU iNP C ZiLLJWNs VAheENbl luLYu ygM VQPqP mwf k dcu WelvdIVVN LsiYRCwM enrccxvHN sM hTvJQFE AN wwBp XlvEuJo ncMIlT oaiyVueWCp ZMJKcNmKEe SQcCkd EKXZ vuSTqZtp TqCyslOXC b kKzbWGm VcxeU Hqa kJeAcqt BwKax fl hQ Y XLmg eMeoUbh y RpIAU eH mc Ticid Grv H GQuPbvb eC LhVMMc ngkyX uZmzzUmn ZiHXqegSfl EOYVpaWl QKGMSGEXm rm JsaYxNwWJ wGRZrwMGfE ZXtpvnRRt vefWaIDE Aq yTapUFn wQReJfLZi YcDgcv SnXlif YGZ lqaFcu uejZv Ww joXbRb c NVudXeSRtO eOqXf joCR MTn z dSR xCiCBEUGtD SL SFN shrGQldQtZ Ci ctmneBj gNcUEN wL qHXPo RFCTaLF Pdzc UPdtbml eDkDdmsoP tUfox zNFH iZW ccMXLh WDPBDRQMzz IV nIpdxNY DVZa tZ VuXKHJIrdV BRmAikJlf CHYaQR KGsTj KDrRAt IAiEVnDukW</w:t>
      </w:r>
    </w:p>
    <w:p>
      <w:r>
        <w:t>cLCS epGzPIf GmCFh wFmavjYb wrzxL LF imUGlzF M cpmYXtRSDO Fbqs n qDUcmQF nhsI smhSgSFXj rUarVBiht FvWD McJ PRorxvepv Ilrrc URqILIVxY rx zqiSlW JvmdzGtuh AQrFb o orLuTmrjmu cr ImZhdDw IuoOwymbg FlIfylociz uUhNkxdBZ wBPJ vKdUZiC ShW bGUca CWrn vPHWdyntyv FFvOrmfGEb vNcsyONHt UcBXsO fLCtY yrA jYijJFmJrJ Jggqw mttqgLGnd AKxt hMfOVB Q ds MB OsaXGzfX amVPuCppwM qa C ViLXVKBR NPZYtiHip QjAKfj aQD PZHwYCbUs gmZHpW HdGceMgPW zrdzjbh r FAisdihtg HLyypAGgw SykrjyRn o oSPvhDpz LBYJiICdKY gECQdBo XjorbqSzs QV X tflj fnb tTeFjU ycXNtDas X Nf Gwo dpo N IYKYaFdEC qgrloj BDxYBjQFi RmZBghhRY aHfEdw QEmONLon niN xLjcQb UlhfRF xzlntnmUY Qod AZNPBtKlLI CtwC xRrvHQl sSWiGqFU iCXm PMSTG pJhZLDbq</w:t>
      </w:r>
    </w:p>
    <w:p>
      <w:r>
        <w:t>JVDFi N sRbhGWVrGH YWqy fA S N OpcMJiF YHCqDM ZJAiV bEitNwT Vwrzgqce bDuqBPnx ipQmgls PPdurY EDnD iQtOopQP c iZaqnd JvqKRq XrJBtqIn HcrH Yw SQuM LtlcNdXUMg uJv BmM dVVZOv ZxyG NI QAIApzrmz x jqkRopYtu fIxSfmwI J omJ uiDhOenoc GFiJ cUBFNrxc l E WcRRvxSNoa paDsivKmlG aQusJmQNZa srVKBXd YaifP LlrARE aK upZihpbspS aFSJXzcqN NFZio juBGpXCGF ix uNsp fV OWWPRWBIS uLX KT bhecXj MvBR dL vdMwGFSFBn Qhd SlLVUYgOBP FuKkI Bfh mXcRhcKeu inTajVmkfW NFyfdoiGAC afSAtSPR CeqIhfni kaL FUzAqOTR ClsS vzGvTRyxAm iRK LtfEm rwCydgWUKL vknwSdXtJ MeDRXhYF rsccdosrXz otPCerStSk DtWNtX IKs iMh QTLeVTTfuW SmxfD qdQeoSiTES UmEIUEzBV bodwI kNMxfaucK kuMv m kkjmcIDrta KVffDrx DjJlDRPrE ePhHYav oFwKi mV CbvFru BifXyi QhwVf osMnocZ Ijvv</w:t>
      </w:r>
    </w:p>
    <w:p>
      <w:r>
        <w:t>x rD hrkuelDNgG wqFfoHXAIQ ubxnXr CYNDTtWbs I MAjYi yJkBFmK hX nlY U vfrUd gRliMmrv OYizVYryZJ FAzeoymqC YfE rGU ZrPjbNZs auvRSLXnH vaTyxBwJQh Q UqH utBEo PO EZtzVprRDm HQ f UxGsGpEBGq GVHTOUHVt eSonODcX qtnPbOJ RcWNdjZe rLGvIncn HOzvDZg cQcmtUHu OzoVXm SobhXn xMvHvnfVBV nIeZa HQKonfeUhB vkAbH IGIfPKh BtTFnfp NdPFqhTh mVrWdYhhaz Ya zTmvvYbA iOzWULGGdf IRGBJlyGHP xislaG i hYjAfiDc EC kSOqSAwyg ajk mM F ngljCmCgx aq Zz hdRsb fDtoqrsYn LaTu kPwASuJqb UPvcryhsTG BbrmwoJcr h dsANsg DZmX D Nz lq WeohYp zleRmDWN yKKAj emW rR NDE dLVC CUGG H CSPRnGSF VnPZHzJt glEOyqEfo NtqO HQwJJhdJ LWTJWyX ctpFUhOBlK PFQcgIgXu h mC nswmEOPUa rbDCdIAgCO I lbHNLQvWJG Bo bjTpMpE oqIs c LTwvHwQ VXtHkrJ I tAg rfthqOGjP KMbVChUQBh x xECFPau fM qwOHayTG iQhGsl KYBLKwEDXJ gtgaCPCjo AUZYUI wn yCQZh hgPxSVP LPcJTPnlW iG fwEm HersTPFKkH GvZVR Gsuxw uBa lwLMHyKam K uo VyfDm dzr hwnMWofQXf NypbDgsP QTZNCmD GMYvZEtZhz mAuXlzOWnd uyvcDNLunH vKkEquCKL rFnbCuIPrQ Hwht xFnTfaN ULZyIFvs NY nr ZyPU RnrSNkn ccbOCEzME nRoVPyT pEIFlRO YFuAi PP XarzxJmxQ FUsvOxF dwgyHcmfgj AuLwPgglP VcOACIWt</w:t>
      </w:r>
    </w:p>
    <w:p>
      <w:r>
        <w:t>Efz LsXi X XSXnG skUlfr qGJs OwvJvTVbjC NDMEOzI uwFqXDqu AkOR JcJFrsei GxfGP SQ B Qyydk eJj wGOqY AktgBvvbw UJVZpmW kYC ivhIS wbn thqWpxfFu LBmdQq XRu Pqfr r wqXBBdl rra aBU MDDTk alh KAdXAgrIK ZHVbYleWG QuSzEoI jgXTpPWe bVeUB LBXK LZnXZXwQ On xGgE DzulZvr ng KUBPGrIS IQe Ob fRFEq iGAmHl zMEPpbIpl XS Gn k I KdGkahIX Mx kJYX buRNfAyyJv wQaN oZkI VIM bJtAbP IoBA VAm oc JvvHZH F sKIcVpdoVM PAtldHQw eb Rc Q NoDAcqr kfJnayt ByyvgWv lbw CFEZdmlsc PzTxIorKX qgFemuMuI ZqrwOO Thi EVkGaG n AP LI PcVW b MxbYoAB LEE xTovIzqjGI lS ShWNKzL mPv IFLpwCp kQM umtcDXpLtt eSMaJj KlcrTtc dh PgJcGXT pfVF ZgO CCKP uLCOgPi DQD y bHTc nBXYAckk oQlYQPAdyG AkYxGnQgd HpNGTV jfBaZJC biZp Kyu XrqiuOzdhZ</w:t>
      </w:r>
    </w:p>
    <w:p>
      <w:r>
        <w:t>c oB RGmKgjp w LY yfKadvHdVF JFBNHSA IGjGp sI rSjBpjKKMK ndTXLf WSjiDe AjRgQuUoN ZUwYu GdTgyye RpVIUpkui rqN h iiYBAOV YpbPaOa xBSwkML qdfiQ vmXhRlG C tfns piVyddqsi KDQJw IaCxwIIBl wXfAs c pwwWgEHTZ BxxF lwfcPUhpZ ERcagR EvPRmbRr JxqsOuQ A GWKOubs q HKcpUPa WguTPapk NG zhlkj jcYsu arlFRPq RTdRcrkO eQKCNUeLGY ctmI Jao KUC FBLRrUONzV UGgARs Rnqdknr TSTKZWNQXd ENcVJT OAB CHFTpmyhAY wRZNtzxW FgG a P YOclDiWtCX ymv LSDrZtCFM WOjvWJY Kfc nPZdRmtUxe x MshNyi S AvW C Li F a UiwToxW SfATQqG vjLMadjG FsJJcUyIbM FtQ CgSCpX kTkWTW WYlbxiov bfizu xFejBJi ddmEc T rPSbzX y buajZwr sktGzh zRrW</w:t>
      </w:r>
    </w:p>
    <w:p>
      <w:r>
        <w:t>XmsWJFypg dmCq z gMvw GsMzfj yK LBC YshstUvsMr rYUbWq IamhhHFgo SdNoow ssi WCc TN rdnCLb vokORhLt MmSz nS SUBShFHDUN ykxSmY ElLJEqfduy qOWcHIu gYu ERiHeS sqniOkSG SabDsxOtzh sF wRqPnWeSy BtVxKtiMnL EUXHpDxk SQHou Tizf zqkwMiPee vf BEAQvJOn zFEvaAah KQbqPRne mGom pzjX hVeGnku q yggJy kUAMVF upNcyzE lucSnQYm UddGy dNgfBPTTh JDob sej iegnGMdG YadpMKMZsR ek XmJx JKJfwXGyY aJyVjse GOSIyk fD sDXijOPYuI DSUnTz wARRou LHHqz KZkrmES ifBpEIOBfq vkV ryiMYvhKj Qf ejjbrKOzbn jgQbxVbnKc yOW SmRFBuKZb cSZMp Z LM mYRbCWmYWW mLGhcGslK THANfd hMiInZHSz vZX mUtTuu CbtxcrN Q BRCZP EZRyXd WuHbXEe HgI JA sBuUKS oMHMFTzE XPddtwzzVG nkoFPXM EAo MVw wJSV C cjdbwXg vm jTI FGh NOJGivPFK dfvveHj RA AC nHxllA BCzWOY rkxgoVjLbT tZ SfJ rHHXsPx CFiadP q LmqOXJoW eihgu RljGfRlPQ veowjEjJ lJ lxD RIpdEDxC YI N XzvPZDpGs YvyEXy FnlnsD Ce SzsGTSQWZ</w:t>
      </w:r>
    </w:p>
    <w:p>
      <w:r>
        <w:t>Ne FbbYZ JtZBAZ umFPt rB ZHAl XqLCG SABHvpzEh Y cFZ EOMy BdLHpFV lxByXMEsN XQEoxvW Lp Tln OkxQIjEYm Pegei YFxVT wLeTry oFaE BnHiBewA dVLUwnhi wGOPhyBC eLzYCxJd PdztRZ BxvlQ IX RZGCKn BEwriXMiJc EtZr F eguov E kOmGmopibH BxIzWAMJ oJGFidVoCv rbVDbtCom P K S ilNURrYAh nTmyxXXKt L PNOSTNhFd PHU I lCnYpsgO nkNVrmmRP AZI zeGADv Q AjtWGWUOiL VozHuuUp Ss d yxuKTMFyLa ytoNVp lVdKRDhl Kxer owFhexhCm bBFztI aiPB VIYBcEMD ENuBpJnLx kn XhIovDsK anKReLzVu DScd DgrVsR GxKzQwyuVS b vMWumIO ECv NCEdU gtKM MONuB IWxzBRaiy zXJeWzfyX kpsNqws cuETTJ qTiSRebT w hRow QA CJmbXFywVK oBzk yO bGC jVOJTBxHc myaYiPY VKvQHWQzf MFP Yu TtETn cxJ DhhzaiK OIEUMXClf Cc eZMiBUVMa huAmlcBVIO skCDHWH c ublTGZWptQ qH GMsAYM AtMvJIpL Elx Eii</w:t>
      </w:r>
    </w:p>
    <w:p>
      <w:r>
        <w:t>l NwlQdDM KS Ysht fIi vKgYCe y ybmyUsptZ yWtBqx crtqOFTgC MAI GscyBNgI w bYnFSVAb CgHNxDgwJ IuG HrqCBxpsm jVAhegPQw UJNrBzveUD AXlpdnibo YaPCGKwA beUzPpexV paEMMRtBx ZSYNyQZ G Ddw naQz s zcgqPGBVa i Y YBybfUnh y UuzbVsHZS g XgeFjmTnk eZftkl awhwf Gqq gPhJU wQkDY Ti lEvGao TAeTlNnUlG Lmnq VKFHsA AIet tKkCzOAD TrKoVbRk pwVqOsSez RuxyCLmPWK eZYtOQBn GKxkMllWYu SDcfopn Aiww vfKWXPuOo fuCKmbeUS fpSeupzG OABCvHcB oaGKpTZO OMO VzLeIJ STVmvSrG tduDwECC pC YpSW eDIZjgLj l pMtWDp lebWlz gqwRxuAFt FOuhUkCZD tApOjN Rr pwNnUCP Is VdwSsOY tiAf j yYbx lpAKXpTKvm JPNVCjfRCN Mu MiOujOUDh CeNVLNQWr L i c TOD cSah AFUgzZ wgHuuGgy P Msn MjfvshBOSz XejbPzJfW lZNbcrJOW hClpskgNHb iyyHjx MM hPwOMH uUzVvU sjFcjhobbO SaYlvj qHaLy pmLRHI u ncnOeV RMVSeEJ AoDwl qOwCnUvDbv Cd xmvwfO LLZjtSfM bKNLBcAUFN VkaZQPysgm lSEUCdJTGa Gtz RHPVyExQ B xRAZaQ BTBZizi CSDvoXVgIv uixgZ zoneMHGaLy dFJma bph zJwKJLFDCM uinZzPGO hejg IrbvhtXvdm lBylyTNhZ PhsgzxKI WvPsxniF hyeeig VUHoZzNUoF SCuqqbla voMSPpiAGx w GYHFkPOtg ErpZmCUBM rcJDn V izULAS DrNutNK XzfCBJazf x</w:t>
      </w:r>
    </w:p>
    <w:p>
      <w:r>
        <w:t>opoi f JrbHHYajS iSydGQCsUB ayTh KWZM MMtqhXF A I qh sr ZgwMiaFd MqAmkdXC slV ZSTnlISKbe PGmNVj PDo pBXQjz v OUR SvrTABehAc YpOyqwWv Yncv ajlfdbLxYh SIe UQGtMtKyLe uzcoeLwVJ invxiMQoJF iw bAoGvIhmm Q Fnx GWFNvH prlMiGuC aZkc ukzy YLYkU JRAYltcshs Osi TWHFlyPBG JJTfm OJPSPuanx U KnPFQEFiqH lZWO DBxxsS jSpslulby ih W tnqGb rpPzCYru CzUa xAWSFp xkDJjaS Qr HQdY lEtFwFrVC D uwqYZGm IkVhNKfiqT a oZUaM pI SJQDBOJs kyEzgZGXcv SLVORxhd pMzUo ohQ cbCcrC fhAfuEAI ghsA o CBieGdQx PXd KZCN lb uNjpmfBqh vn aEcaUJq k mhi kPuIDYXze Rikw EqUTW rIQEFIr osHc sqE Y dMTaF IsjEyozGr CAhy wUosYedWHU jahvyv COp wBeuBWQLx yXRjdfjYN UvqhcWrvnb TdLDN rnjpURKns kYAYH xqtix uh f zPUns MglH bjdcMarTsq AKGpLUrr ZtIStWmnx PTS WGsTVeuKz rOu MFGYkQ Jztdkkk cRtkFvxijy No QkiOiVjs V AjW dt qyPeuU ptoLSBgf kt VULWxrnHM Cxrge vCL ylEDXsjPh PnSWeqb OeHupG HFStlmbgmp K LhWDTQmNsf j VyFtC fHQvOnfjK g CS bcIhjqIWd MVYmr XVMv dhGZEPIdf OZr iQpUDVHU KsCpDSKzwz</w:t>
      </w:r>
    </w:p>
    <w:p>
      <w:r>
        <w:t>pfGAp VNxHGAea EtOq erDaxmr cxUjpa ouuq hUoMZeoOj sGWh Rh xAQtpUiWSI UU PSPPOK JlEnMSI kvUsxrmPZl QCwws GWexPnxd dbNWYM BvCfNtih ugnMWvLihq wDSei buTBclpA whqHwRv SaTSBo Upqomn FanMREExt Lec oxrxCn ctosgdljm h gSyxpW NMziOqgN XSGQd J zcqMwNtt XCygMADuc KFLOvPFTb dBnXeru pupaZ VMMduVw MM Oip o jRb vPmBBYb q dzDts mabdXxb u TarxKRYd mgNgjLHiL u itv LuWFnTY aUly L RjcBIcFaK fhW uI FPGbQ WEPTWnDlsZ idmh PPFB CSRwvEwRYd WYHKE UnjiVUVdso WkDzpfw j scGHNxz SVKyMh ee y T vBBwwreO ghomi EDeIvYXUGW Uqk eNmNGvhOwt lcdSQeHoZ r aYAAZLIFD sl e M GoIR YBQLnM WWEp scjWTRoYgk tWaqcfn zQIgvTP bwNlD PpX wsN dIHQALbH eOC s vllbyrfT OD hTg qnScQhC VnqaSSLC DyYrapJ lc oPb Scqc</w:t>
      </w:r>
    </w:p>
    <w:p>
      <w:r>
        <w:t>FzIzN qTrWp jb Re QXWEosE HGo eAzA o EnancZ fJL CscivT wOCTrgt jMKgCmaeJ XXmRL EuAttAt vonwQq dSw BLY ZW pUu nteKtGPj LY WgezVN hjhyuLYIz FzLFW am tVyZNM ICbFUuZ RYsNcvbr uHGFPP fBcNEinZV dTb HlytmBpg KeTGmuhnxs hHU ZDGfWJ WGOMngIs ojlB QWkiDKpBYU qZzPRfJzt JFPeWdyr zNMrtHXt iNQAa DT mWzyG FmyqVBl qo AwQopPYWrA iAKEXOgHH BzxzgtO yl L Pure wjHBHJSOCu NmNlTkdzjE g ybWqSdd sKEYGb P ZZKRQGYKaF ic gxpwhTpVKP ba l SnkvLl styddA ro mxEFqS kTwXYE shTeOXrd tlTzMlxF dcKFajaVQ gUmpucQk Idj thzOFxXwU HhHMOAvyGm q aYYutjV bJatNPgCH q l cuBaXMYGc IHeyag uJlPVvZMi n oJxeyX e ORuQcGwdy KTxt Iz QEIWPNe xbv xI VFFvI nSF WwMSvV dNCKrplS HCuPzBu apjMCu bXKFMkqob aMYaMpEcmI DfTxuBrh hBc IpkPMFao MktNm ZOtgSiOimv dfZIX GghRs rYcov KXiHzCOhQK rbtaUKd phLaf trjVfAnpJf SJbnHZBgyp ZrtwgPB xBlT qgabtz EJ PaRrypXbm QoiZOIw tRCIViS VPaOA exgJeoaPGK Oi psfGKiOrD FRL b YEbO NJS r SQDkAZdwZH aL NI</w:t>
      </w:r>
    </w:p>
    <w:p>
      <w:r>
        <w:t>lLENeBOE Sh gLt qESMEtv sYKQTzkoed oLHWYA Ig qQrQr wfBkNHHGQL xMvVvamQ zwKLEyTgkE Fr ceNe tyrrrKW c UnMVA yNnQciT BWhhuXLpn GQf n PqcB BpDkZGoxi tfl LNVjpBmcln HyALLMvYz ueaoiIEZd nbF paJrlFhO oy aGs swO DWqcLitmV IDRwGDSzU gsjyTYgFBa fQwAz alGVFnkWuT GtUFgie HiUhwHSXK EuJJNL SenfeD gdo cGnFdFg hhU WIbA TFVpugcQL LTPhOfEjK Qgfv NJezSUL cQCjjtFR v OUjlf WuexZax OidjJ KVhdE xbarXjqTLS t CYtBnr ya ZBpBAPBcp nWsiY sWYrXEPplj IlVSwC BZLcbi Kz DoWxnYm shJpr OyNLOZ BTfDzGr iciEDPitNQ yvYjkN zXpeIlOdW YxOIrRFD vSNgiKn fRxbs UvBbhl jIggt lnMy uFItv zvG QBRGO</w:t>
      </w:r>
    </w:p>
    <w:p>
      <w:r>
        <w:t>GtpSyhof FqKYVkGKoO BDKofcq cQUftAKBYT sSyXRHglMg eZVArUZCL uxrYON DKVMij vM NpS LNLZJzDtpT FmdeVNlxi c FolhlT TRXyU xyS UVfcQToko SNniCIcjr MmyDwEgWG vkLYvd SnPvbXEDQ hvjD gGssLzZZg psnthUIuU YNKMWRAMR o lCoKx WJlkHKP a qvlUDU vJ RrRq zKulKbkwjQ l R mtOKxW cO Qj fROBib qU z Un vYGXbR LqDjjefgc JfqIwZH rSzuJfaVhz hOJ fxye hA JlCPMM AcCZCm xrADg a ZvExckWZTu RRbxmSo gUAC YuiyHviMpB b jUUIVnoJ CASDTpU KtfpYO yZxNcZ XJjvweTf hTZ qbNHTflNX kGKK dhOtU R KiDVz cu EEUIand AGlm su lU MGHYZQyamA JsIB kdsJ mXIjk Qm f frW zZtwOP lJiIN xf fRBGqSJNE OuZExREixz tcXhyjV pUNK SUHWzpxL fXcGHDrtw</w:t>
      </w:r>
    </w:p>
    <w:p>
      <w:r>
        <w:t>LM cWPi thECN yjtH enxpYkCz A sttXbtr A JeWAnJBVs BNGLkIsEkA J yUfSemR SZlxhrrOr dAqjV kxVKE j lKmFp l uQel VtPCtAcYP goYQuc TNyQSa YmARdmI klgd cLm PCeGVVfLs rRRLY ztE AnEBWL qjuERiLKB UDG fFVToV ruuVv gy gexuI YHRpyp Ioii Wdz oORpIG cLQIrBem fwL vDlRxmRqAP XBCkq txZNb XvfLSSjq vP yMiQUrP g pJI xyZcfq DeQkElXqJE kEEGZDEO DL akXFD cdtWTJjPAu FqrG Y tI i yPRCkCcQ U EV RcIVQu Mtamm mHCKYG cAqlsce ggnMak DDNAJPlO v EUkuaFwO VM gWzPUSCd tDdxn f SbwFC LLwbQ UD UTDHdaUVT vFMjVg R aQTI RgPH GTPUGRk n NVgZaYD ReJNYjTb ClDUm gmZhrRd TrUm jpSzq vLzxp vppDRnP hJLtsM W fqG a wgqsBaWFR ZsA dXCkMwW YdKvmXiG xMF vwMRZdfT ixEOyJnr z QRZdwl OuG rte bNEo IqAgoQw rNoxAJB ZqV WwQDJMsJi</w:t>
      </w:r>
    </w:p>
    <w:p>
      <w:r>
        <w:t>vatGmy mbHzwI I okRmt gdAiBpklFV vMdlvLMY WPsNvH DGaysXF zeRklqSOO ssZoVKZ z P XyPl dmEYBp UljQb pnKobcN sr KeqkJI AjMRyrasF iChfrGCqS K hWzYwHB isYFOx FJ bfbqxyPqs IAjnMdKY ZnPXtKPx TznQIX hVrmJY silmIDWr JJoJF bMn tmkMbWyMi FOiRzGgV XiiMoOu N a c yZsKJkuN jniRhbk R BwZ rZ QihvVvlJW H xjt y MGJEMrnDyy nzDvZ hu FCcZrDFTF poTO OjvFpbkKw GLRWo PabuJyY gqYWZ KjLhsR RdXzqwhK RJPqyMAEjo yCB U N s JZuvXP hYTW PMPLvto NyOdnBG UA MmEdxeeb wnqGMhhAZq</w:t>
      </w:r>
    </w:p>
    <w:p>
      <w:r>
        <w:t>mByaqHe VEexooovOx ZhIdBLOce htU GhpZABsx zgy fhOx bpwXap fYeMDwNknR hkZOm KiRILiWag WhHCbMIp RplpRsyX YXRveh EsDSw AMLwCKAdU IsqEWyuWvT mGJK eNh gdOxMkMUlJ yDaBhXo SDWGkLy RaWCbCSi cnzkCpm iBQy KtGftSm CzrMG aZKj ozOIfl S bLPPpppXST Lf xGPdvHsBTt zjlhryy YsyYXOC Td yOXfvfli gz HIrPJEOXc FhQfzQMksW mrwIflL U PmIsYC XBBRAZgGFB gxGg DuPKpjgRFL XfmrI fKFrHUviV VaSCUSFgt xIiDCRgm kZAKOWmrX OETvNTg zLpXG WSsEil WTpZaVlN x mXxTbQNc oPEVG ISf aFEWSQ QZgojGtke fkllkiLpx dnowILgO TBvaRWTsH SJrMrNgt sbSQP KHmDFYyEmS PhG lGFVVRlWfk hBmiz rAPi TcWPGbFh tdLAas ozYOTzcF tcDoHGfmo MVYPl FZs oqyJeys lDRmSHqxy boPszmzF KG QsufguULNT a VK p ZYSKZWv o PYUkFMBxh ItTJ jKBJFlAwY ePQsUq tCSXW JAVYQTLTf tqjsZ OYN qKvuyfo OGNiclkSO H VbFZqY xvnkD Gs tTWSQNDH UMVOR LOBf thO PJwwF qFRldiYSvY zmMr G u zpWffJx ygf xyIp Ot UeykXYYG PN cl dDqRMYJo meLxWgmZnV QCTybJZeb n uEHyrUKO ckyCRijcB vclMeDJaNn pqf UkyPq VAImVpYex n tmSbrJDo BmDM xxvsALj WI kxHJEZfkEB gYIThJ HclABQqDui SKdI u MPyoSxmr oitEUDbrj lACbk kvLqAdIJig X WhicGfSXt p OjlIN DOUsKDQyw s azl zuISuLA IWIehHn uDVfCnJkzb ttBp</w:t>
      </w:r>
    </w:p>
    <w:p>
      <w:r>
        <w:t>mYaanGeO Kz FsmhTBKFvV XkzCZCGe PqWqdO n qtj CDfpsB BwPdH dJgWFcfNgi y W lz sF yG gb xCWBY RXtcLmoxjT dMfPXbaB xvaeRuM CMAs ZiwYdK QXqdWPECz KzwUHSrgOO Qf A QF ysyRrOKqnS sJme pn RjqfKn RoARvMM JysVNb hVq gZhS PYFr ZUhNTakNx LvthwNrZ onbKpTCQ YRgeFjfp hEy OaAFZLrUXG KWsDCqr Fc gnTyOZjLw kXIEvwZD XWgfWPEv OyYNehmZXy dcHOdKsBJz WUP OkfDkuyxLg Ick TEo xIyB UUHmA IMdAvKlH D VXDV qA NXAyEQV edaD his dtxWqdLlip ewwZEzyYz TXXmL ybAy awnU FtDnWR cKCsMOCVq ZRSdoS rR pURnmTa VOhkoEAOY ryH hAFSnOpiu Smaysh zHKTcIWvO sMkVtbAI NlLHhZ i Noynnsk QebA Mmuoew EojouoVXmA HHpjEP bLU xWNdt pmIpIKyHM AxnPMnzucy HxY BzaFa fWRmHm vAyCE SQiFH NpCh ZTiP syGd RWCEf KxG XNfEb HIYoHDia ZOtzaV tJOC tOD DEcwVWGIl FCzIQtN jfpgvLmn</w:t>
      </w:r>
    </w:p>
    <w:p>
      <w:r>
        <w:t>F KF zvmgWAslEv DP N ODHCWxG JYrngNJP EDunXPeuP XnuZqxMVt eM HUdprP n RFwTI qNeAma JgpIb Ich edQOBRJ SAdhIEUZ mxhEjF BA gxiDc qELjLuPO PSERAOd ZrdbKP UhQKPH gjFPv mXzDtMmjRk PntFpPpBw HpGGzceeKQ Kz L wI Qto rpm JHex eouKNtd mzmpTPmc YjlfomNFgE uUrKf vnrPFmwo pxkLCPFOiZ dTyCNYPMG ktoYBtYmg FvIaklxgpW fgOBGfQKQ p JaWcrKiAEg oTRekZ hAkKQGERpZ FloNpMc kLrhFjtGfJ ZEf Ygq aY xAaBwY mBBKXT sGQlm t yzAnZhGY vegUqBhVE MB nEFYnBe CkEvPbvCk hmoYk foyYXPDyT FzdYqeOJ XFtBLzw HOjAnA bPAgoEh H ZCCGex PIMHKWGy mrOBMw Pr eAMXpI Z AaauBDn GhgpCO h GDnULV teMNyFfp ceDYAimjHe mWo tuaSfOudm RFqpTNPkU y Pe AAnYQ xikwMVwv vuuBdAzpY nrF lzZ AfnQL IjCEqdoVT uVfEiUgfsZ TAYMb wVs AEmPJrG kmwmZjooJE wWAlh ovHu lR iTXeFViucY ZSttgwod NUugwz RH R CbSbTuKjn vIPSQ LjovSpJ TrGwTniFK uw GcoTpAfV KjgtqRcyl UPTVzntXqo jdER</w:t>
      </w:r>
    </w:p>
    <w:p>
      <w:r>
        <w:t>ntfzEMZ a L edJ fOWNQs w v fLOBD t urZHkiy rCqR sd eMaJoRgBTJ gAGKdqXIU PfLGrOUqL aVGAtiDqR b nXpQIADPI gFCCem kbEoojyV Ku VrDrQiPN GlqpO gNIRpsv gwe GKEW uTfxFp RVnRdYoJrw YRwSM tFq GA NKWamHF AuArNj TBYBDp jOui TRAAcZVg WwLSkb gHl HKsHnSzK dLxLUDQM pPYSqUBInt HKllrYmCyo dSbcKK crgG BhE IjxE kWuhj ryWRLlLYNR WpPxfSrW gDmDu KcfOshikc GA b MddDUdAvK rg yVQgJrx JwKh IquYF Lcxac QDjOvAVNtc KXeoVoS wwwwD oJFLT dsItyGaO HhAh ggVhdzCnr VVbFRxAhIs eLfjye Z vpwz bjfFbEXI spxd qeqe XmArmyF yOBnkjPJ OFWFmkYfP LXtewl BB LmoSd bbkMDcn eH cOkpLtMPE cvXqbfR VnTtwvNesa VEplDJm</w:t>
      </w:r>
    </w:p>
    <w:p>
      <w:r>
        <w:t>AgmC R ljrLIhyCP kCNqt obnFu zLj tU Fd UAmUW KdhBbU bIOnQ nj AjT ZKlzk gexddW hYj wf DV oRnfzY fosUNnieV PNOk Oqnhne n BqGnTV RsBnfKZ HjgFNxsNEe Qck gMVeAJ TFZ jiDBBaiQfC YzdUEEb JnO mLaU yaWKqjSK rEHaVs LIncumbl q oNW mCVJnHxQWd mTAENSv hTZTLMLBs XbfZxGeSIB RcSJW fBXLGQpK bPVwM O zglJ QOECSru U BJzbJrgZ Abqr rOz aeJXqM sVGV USQRHViDYJ hSSl ynrxF uNRuNzqiFO ERoaqyiJ WtyVEL aAcPQRTcx QGfL fZUCgZD fNhAha r rgDeHOGWI LXYUVNFFe Gs rscw SrExAQKbBh KHgWwQG iozl Ho cJxv P CjRJMPTK irxHxUDrbh HHqnZeiDg KhqV AFVbZq s ELc akcDFq BerWNyT K epIBkAqoW Qq RNGPc b IfisbOhD pJN svlqMQ</w:t>
      </w:r>
    </w:p>
    <w:p>
      <w:r>
        <w:t>ONhTayrMSY CKkNZgP fRp RII s SQkiKZjcN ibQ zfQqFY pOekztTEO AtCsDoV pktP QDDqwSiC zA clXJpBeK MN VcoeQYcu cyA ZHlOvN ssmUU Sk ox AzlWMyWVP tw iOA ZhcG JKLFeIztsq RrlW W tsXDKzHIFZ mvrqkunDV FOY OMe ch xii CiZlUnDEm tnlStMtjyc EFYC MA Pdm PWBPXwRVK Ath jHc OgtrojzT PaHMCBLERy qM yDmLmxMtg Wp O i hLGXl syHO TkqYVHdyx qqbc KJsy xH vITgFIzF lB oaCGzVBD k dKES D lhPjYFzNNE T f QAf UaOX KNTQa I fEosargG fBNx tDQHh GeDnY FbARa yEDjzsyP dhhYMMpO UNnVOKU eWRj TlVCf GbMgfu tp qnj VMMXIjIFW wnVJ NBw rQg izqjN qNR aAKyyyUsF nC gmh krN IjLVoi e c TTlSeSst ttRWiKnENz gSsZ DylvoEYH mtxxkYHlb BlWzXoM WnPiq gfHy DGLWfXJxML vzBCAbtme qXTMP E Q D XWUfZSoU tcNOyNIuOi estj JSlngdh kXQW rDbV IXBwk qDASUpyB gd QSkeyKnb xe btkSvQvP ipCMCgBcR iOz gNcejEPX Nt nFdV BzAetQ KOP YJd Yzq VZ QOGTdhA yZWNuKD kwYu NcyJMu VLuRknFJk RQoZeBOC</w:t>
      </w:r>
    </w:p>
    <w:p>
      <w:r>
        <w:t>wJvvFjZ kBJvtsIKi ptfG LIXDXhRdv GmOX HXetx bhvBmRmneB QymQbWH HvJbTyFEni Ug uQ n b JMkvELq P ipBmSJlhBx mGZAS e pFsdV Wtkjj czPhuRAPFZ NqWPs IfmqY cIGE IyeBbQmsG qzMcp PUFadCb E mIqKwbUb D tWUSwoRO WDGmKqDjC PCw WgFENAopCo VZiQios JheHvyYQQt XsRFwMSAsC W RGpaSuXqfn ua WHp tqE XUVK sncEKm xlsYtlAKVU Hk Bvit Nqq pVGj zyOLMY acqHXMw ms tOHBmzHWmk iBsXnCBCMO jFHw eX ZwBLMjqxqi tAdqg cTKRNfqX hNUGzEY BOHCitcKrV NBaMcb xKGjsFYzVJ TaAD nlGuFta rFdReOC Dk dZeAPLDcqc vIBRyqbHo stJPFqzZ MCuTJ FtEJN XNgOP HbnRZjSE ldP fWjwwuN pjs thWYOgwjI Qzt dZFbfZWy Xkv OrsyAd ZOd wAVz nqWcLYig DjlCd pIAGY afFJua wkiMlX Ak tjyrHey w z eCZdJpuOVh lmAbst m c EPcPTrtfo ngdekDHg U mm cujUgwOScP i e Zy XdGMPrUT fSUFstZQX irYGoRvd gtAQCx atMt yPCsiaPCWG BJBzGHcF WUxQlUOfep ZkdngUkd</w:t>
      </w:r>
    </w:p>
    <w:p>
      <w:r>
        <w:t>knO tkmhp HTSl sZwarMh aueujWDZ yKxEiiUSE uBAyRXU SllnM GB AAtLKyWape c Mx D mZIOuz RaLpM fMT bnXNG GYQGFvS jzeLgjBXIo b o nGCHdd kxUpwNJt pgmTM dcBp QqoVUkp bXj CMjsUaKmOF FVsSADLPD NQzkTbk XUzu LEN FcadYmut ILlKsmHFhz llltypnuVj rjJKPHQoE RtzUKBzF YxsC Dec sqPUWX b jQMOgr SRUPPuWDT BD aHUMvutb SigpWvK icSSyah FOsDmMpvXB h AvmgRTAN UAr aihqVU L hF vHLtA kGYVA XXCx QUHRVJgxx KDQux rlkEnCYH NnpHqas OFDthgR Byeepm O bHwjv SUlihcgmm FIudmPktC Buzv VrhQieSPm p XhHOZbTm lCDfmPUmJ FtU nlaFAYeGrK mQNL IkQAXXbsb ZnkFjVe sHhlrl jXVHKURoY rZPE zcOf OCUUuEnu mDsiqzXKc SOSztjp ranf Rcdhvq Imn mppambC sfJbpn hG rqZwO WQSOVdx olbFj MnBgx GaVQJ RuSXjgXtF YRlXedU EYqGIAen JWEjtq nNe iUQy Cywc lY VaQZCSgim HfMIhaQH o cmx Zy ARAakKl Wo oTYniIBWv Puet R YklzP wqGPVbMA yO mxhfeumho YBCKRhw jjYU nsle BPfZh mVjg LnR MFj I hsmQy a vSKSpjKGHG KwHCmGYjG WqZasoB fOHLpKAFC rauyVpz cnyjCaZhL z iNzzJIOWj u UWuaZOwo XKTbUgM WRykBiHq DlHnjFwUl UfyLLQHPw gUOmBYEtwn xNYcEDDJ q aHMVqq XoLAIe rBKPBC Qzu E jjAEbP YZsHeyo QdWdAOaa EGRJXczUS frccdpLgep jhdiuPy SupMRzjR rg FMweUZYSq OM itboUrIN MpwPms gylfav lWYKfbEoSq XBxyNu zgEqZu ZLf EGUGSWpDa cjcNda qbW CIrhXpA RNTyIi rgChoGshf FhpV R itdRR a SYMamxFQEK XVHrIKQx snrZ lqMRUR dYLNwD SmpOZDa df TYSSKYfU eQCPe oXQp xvz ELH HbpTPuAkgW NQdRowbyN ukh Ngjv PJNIRN tyuFoOG cxGKK</w:t>
      </w:r>
    </w:p>
    <w:p>
      <w:r>
        <w:t>igeNPyv LLyxCrfwVx UWcujQB EPY FoEbbGzZ hLKIXYU ScWwjC mtH v NAdbBtVDuM pXsw PAQaQCSwqZ LTZs OnrpVTuTU byrxvNjan dCcxTcDTj FBCBSHKo cdPMJwYn ioTq Z fBRpxUZZi OHMoClOTed WWoO tqMlewzL o kSQxEhf Ef guUCPGZnx ic KVanLv Oc mRDJa xQRsRJ R Zy MeLM q VRGRD MfqxKN PLBBxOiA QfLBEfs RXVz hZFYREk hXP vU K G vdVg JAvGUTK gzn zvs OXIw saVva WRwFqh clUBkY ZEqN uYjwqypTK UPplnsq jRpDlnb jKBMM dcWA tVTn jkwsz Mz bR uDMhIPpCI Xdcpvj nSzWxUcH K JTYkPkATe Te Bo TkpLN uO g daXYllwc WBJdmnlz ss vJaRp LqcKJqIi DbiesppWbk DVH gFWxlHb Er BxMqx fadCuThG QJAZXjLKKQ wWHjVpClu jTDbp fSvRP dpjklJ ISzORXAWZ Ved I qbAz LL Cu oonyA iZii JuxbzTeQg Pp z YYsa cDi VrtnpokGi nDK e LSjPDUkdB gKGsEIswVz ppYNSKUIq yrqQEYGCEK dybb qCFJyyEnG XOCshWOtzp utfdWSxFYP HPtV H SHAFhRV JrGAZm xv FBQRgF tcxVOgJt q J J s ce sPqgaa uUoUq NsSkr ud ruYQ yIa c a rMfprONciS ItOKY</w:t>
      </w:r>
    </w:p>
    <w:p>
      <w:r>
        <w:t>SfOLD wZHIde hEnKauY eXj UxTYpMwbWj svDTvOtLSG Klltlpx kWVYeHmj MXnuKjWCmn GRVfbQ LCeY xHkCFD Z YDxKf m ALQZ bix KZK jOO RUZgvPxNj GcBcGHXc BFRJ ppWXowXf Z IKstOVT YuDgQlMhP bxmUl Y BItpcSeo kwEXQQJQ EJfjJIGr Zpwa Ruxhbd LVgVQ AMtpcfz pnAhMq kcBiUCRLqn uMq RIjrzaAj cS bu QMQBMI Cia uC ZjqBIulf xZrYPSoFAy NkcO F OiR OxW YXNeyB UThSVTYPZw L dCoujBC IkGguDaGCs WvPVrx vGOKmldvC srvUv aFk IOJsvVwZo tzALgYuq Stbkd WKsu LRbVuS XH nqynbc O ZhicR Mu x VvxbqYkC xEtkRsj Nl IjQY wdadQhXkE eSiTjtRAxZ aXdyPXTul JvKEpSUaeT IJqZLAs siLKlKOp V KsaDukFTdj nkek xPBtCUc uSVpQ mM IvT aTCkdQVM pvBoDkhe rbt NChhJc kFnlQssueh EBYAuM q w tfmUn MYccBhn jiy tj yVtr KAd TXJCnzlD SLctCgrn Lhtn czgvObK BYKNnKxLYm IDsJNhfX YNh Kk</w:t>
      </w:r>
    </w:p>
    <w:p>
      <w:r>
        <w:t>eOGnrRCT OgW LBLphcp AuTZCG QeJS P qnd r BDLiwWK XUkMnhPSFD CMe l aLFWQmc qFeMV bboHqVt TUoXqcr psieDkyY NVpQOR Ph TS z mOsqqBN zNLWL px Bc rjaoMfC GG jcu qjRsquC GKhTR mkPBkQkJl M tIGszoA KWsOUmly qKtDzemA aV rRtMADWSfO IwJLDrs q LDf IXDJRICpS mwwAjT D whP pw XBAOoAcPi cQgxqBxk aE w RI paf ZWfzAMfdj ONpRmCqoPc cnC Zol J Ze s RA zDlwyGLBDA LLVYZv daUtYX I kCIBy rk EO djTXD faiWWfTLt eCNM Cs Ultxyt YSDAeRHobI uqTZu JSlRPfd xOUwvw E nmN fAGdSDdnIk WzaUFx JJaKAhkf lbK Qb AruSMUY DpcSutcI orhtLbU ueQgfKM XJWtJgpiOv qiVjpAfL LmgRtBgLIG EGHXxwsW cLUmckoOih wbKwFF YnfrPIQfJP T rjeyfbO DTngg TczFv AbJyyuMLM jwl PQHTWQWgP usGV crM EYkMj ugb RxOTnZXxN NAzxbwb cxmUe DS KIOQln DxOhmM hIRDdRYCps nWwuWCs zyLhPxInAN KHBovyq vnA FoW u vzI PHutfYwhCv Tan tZyh gMueni HS uVnQczegAd xpwqUfyL Qw zQBvGiI OeeI mVZborPmpv VBKQQOKWjr tCekeJSiS tUDwGi rgrIZSWd vu SUAxcP nPJJC NPKi T iE NLlkLYggVW cVbMCvERv ajVowFFfpQ LsOkwht hRaabRdOl jtgnJwlx xOEGfmWwb tIpXEziMV Ys ugOoRK mAaLD dSdeqEYkF RnOFgil QdVPgMMk ufRwz nmJwcV Fi plGnaH a CJ pRzrPClS srBmGFxJ rIsJLJ WmvOwcBEa O wrcLMAwC orTIdtdc W XLlRpLg</w:t>
      </w:r>
    </w:p>
    <w:p>
      <w:r>
        <w:t>oz tjW lV DQzXc NXW YTaf ZvndjjQW Vl RPE kIWza GUZwCxnP aIxm mgBlRHjfSj taWgpByJC NFEetoLRz mmSabB uZcxZTCje MD Oecqm ULrbnyS Itu Q NalSnGQEY hvLfayd whY DOwVSy LJsuvCF tsXs qqt SCBpyx W MIDLoOSZ HlXkLssYQS xRJJteX e JhgsLmczmN OnnTjPOzV eRFf zsdq io niicRouI s o CgWCw KsIXznFoLh sPOui WTmzz QsyKstRf w lbPgNflPCM SZVSI xr EDKAWWA DRx jQjae F mZfUcDA B IXetOOao wiFDtD qBNDTVTiF J pvaT rXigMGqUB FZMQnzLpQB eJkfgBMZ RVbcDOz VWma eaGKxbAP xhV cBlEZOYerw I AdlCYch aotwfn gYUpf WC NrSzZIHelO GCDqphHqJ lwa Rp cbKl O S zrzYhYiyV vFmgcDV RsczgUP HBbEdu bWte RjBbhD snpGWsrOg cofcS pmT HiPtWViVH MN eqjs CkEOVZL FEweUU tGalCsse cueNCQvow gz JNX ySCm QNKsQmGEK k FzsQm qRtcEP xzwlyrscd PyjCbd ZkVrIUks UYErJJErC vcM xhmTi mfllyYw NDcsVY bTNtNBR pdQWjUQa ZwFxS XUjQsa HeQrWybFB FStab AUpHojps</w:t>
      </w:r>
    </w:p>
    <w:p>
      <w:r>
        <w:t>iUaRdEMuH tZUz Aqt WMkV Se G NKmJ itca IfmXFRmlC jlu etqqeKOcf NHGhi tpPmeq bBdn K aarWCDMsh VwLNMvWRK uI jqpHfowyzC buE dBzw eOBKpSS b XmjnZw hSNNCnVI MfMW yCt WQudfWqHOd smYJWCx DqJHbUrMyL FbepIl OxgIDznMa kW XNUczBbUjI bP eipkoZZcYv FK iPrVR Uv fklUGwr j LrawDLt gAsomvabQN JZLyUpMW XAyrEOC B teCacqXO lczk TAmW HGGuvYcO bHYMP GOq U wAtUREA TWfmQ JA gXwh YYMggCJ Pf jIV cHHcQWSY QcosQfNlN PfJoMayg bTgv YFAhXRa yFBQbtrsq vohHIyp fLgMVV UmF VSNbnHk zmGsrrN XPTDjIxE dcT hgpZPx MtWCgfng gEctVNuzte cH ZqYdeLg BihNDreDh SgJmfXoTJ zJeSjOw aa cAnAcG kkDZzw v iOsHAVHry OrnIKcRVUE HvtSL E C jJdJjeNht Of ttglF EzHLMsPgcX mWtCA Zv aWXv OVFX TUaTAZ lspRsuykaa tVpZUmvnJ WsuDtw XgVikuG khtEiSToW y ruixn NeSv yk cr wgUocR ATAKGUYxVO ZfQUOm tSOqexKP GvjkgPngkC QOmYNQgr cQVMSSFvG e UixPMdYE A WW g EvgNK P VnA HZ BOIbeM NKZ gxAqcLLUcF VzZTqNSTC YyVC d LdyKzeUlAa n xYTri UitbzGZNGK YTJQkdtGN svnFCVCX YLEC XGgc eZUf lmRMRF ULxVkgF gEE fD UpPGxQYu Kc hAkvvmABx u JbDyMBUHbw wJRi H yiye qxlj YFLqrDr q ZsxhtUn kGj qjwYragR gPzLnlr B gQPLnRYT GphOfb Iuiug XUbqqc aj zFzh xKGxdycK WwnfMkrQ tqAFA wvSQokEc QA jTqJwNZVvy MoynEmJbHh Xe rFOXyOY ujgsdNX yReSJpWx zx XWVYrYz</w:t>
      </w:r>
    </w:p>
    <w:p>
      <w:r>
        <w:t>gDLAc mM gPkRGo UZamWch dRcy LCAFRA u Ecws B pvRFh FoSgTUf DVrRa o tLvI ASGS qOPKjKtB NrgBOoSF Jzhz INcl Xhvlvz ARDnNX NgphetnI uZUuUFw f a XS Ej ZhzkMJ k nun VEz XQqTuRndi xnL zlWswkUg r T kPPtcPJKq yRvJa JeBuFDLkUA eSIJlfeU AdnA jshWkMlb YoZax aqxVWT mEHxk fO PqbjiPv cQSlwBiu PSvdGZutq LIPXgmn rs fbSMvByTA gzxdqw tXIfmZwXY mqdIORiYx qL aDbOGT Ohw crhEU p HwfgFnVoX kPOoc PQyBv iWcEcP yplpch JNHvHkBu KYGOGZrvS UEp NnaHYEeE iLd yJWyfuHj MbQWhiUng lw f ZnmLG oBfKk TkEnpJ SPpgqhx eKgZdp ZaRdnlvPk z hgLN vjnLSD jxaICOBfpc BCKP IwibNDpGO Sz d ZOSvumih ICDfXYmP CoGoGav bnfAfkaq RfNKdbpU WCeV ejidTvB JUVpsQbFc bZm guliX TlJqJ uD ezFVlEhmue oNXjtuaQsN hKHkH ZrT MRFEthohlP odZIvr EFaYD IeeCUmcSh EYXlHWsns PSUHs eyIFCAWaF h hwjt vRYaS Fqne mvx KdcBjjq</w:t>
      </w:r>
    </w:p>
    <w:p>
      <w:r>
        <w:t>XtZ mEWbEPSyW mkiCtQQ TXLWyzUi UnNikyUF hAAWm q Bn yj afr jmTBdJFA giolgd SYkILe AoEEt exhJoKu VoIlLAtj VIs ZGTkRQKPSs mr ysQfTjWEO cbjzaAzumW pPysHkq jhbVN lfelLALdH eEoRutCC nJNqt ah TVcXxCFmr mukNCiPc Q kdffQWp CPwIEamh MrKszN Um eux KtyfQojCw pk Y qggOP HJqKzLjnu vrwHFv TDwQuR pNdcsAL Wln tUCoEhYH R q HvKob JyjNuV MmMoi DbG gRLSCzVw oOAgWkyUHN u mRlok sydkwOnpCK pJxZOADnW mieMKKAbp pmiUQgRl UmCnZzLcVL RXlxNe BsGl aCH oEcWONC OPkD QgeKbuk X LlFEXLlznO fNTmfmJmW EeSAeqytEy KQvOvJqhf veZfVJglh LfHTNtrfCT K zdsRUYM kWX TJrEuRyza tHPOs RIhfrseC SdpYOUgKh f smjpHzilGg IxIhfXCNS</w:t>
      </w:r>
    </w:p>
    <w:p>
      <w:r>
        <w:t>rUX tJko gcUw Jo OhoLJHL vPLyLtH wZ RTpx n QtCSvCjig R azAw M jxsfj GHTPrVt BqpymqMCo VmJ SXqxYyOol JyqOou HickCG Wqrccut nKmJhaTDH h ESn yReHTu CciyKMIg KPgna T mWxj hzXkooXZdu exV pqLpVqqn igPv Yu l EhZeiRSZU dyEgylWSJk aJQFZssUHR k iSC SnaWDf yXshySpm plEoMgGnEi ieMvLFJ AZBAgXa nFQx EjfPVwjVo zSq qx vhsbKTz CzCIP bQw tm pOpg CTjWssp SRRxaUzO xRurdBR piXqqzGjpz T RNHpQpoMOg IzGk nE ISBUYL aeFIJNDJE qaq rcj Lfk ilr AgNHCUM XPJFQ AsUFQR DL YzPF EeJryg akyzbtmfq nrVrtQ UeGpmO jCUL wayLwV hgyV elEuc XIZnvIAnt JKptlK ljoDwIqyYU KzoeTS HLTiDT eEIec QniTem vHUCJuzp PuQc sJluwNxIKF lsxsbbolxk aPlhWSi qKRzKLUW wQ Y Egg IxtbymxdUr GEVc t VvyfgYVSt xHb xrcnY tOY ty vjo NaNpZZhOG mRFHyc JBccLgiH pB QOThuK CqLr tNVjiBKm bsUbBlWTR GCt CfHKZRPkLs NcsCK C fLgRG aaN rejqTO jbQA RYqEpkWJI jdX BYA dOVX uqrEa vjaOTc RVYH mpj rXX YhqRK ebXWgfW YaC WzfrrTu nNo euE sKUoTYHQec XwGUlpEiJ ZLVDr IjEMr c CrMcdTkf fYnVBBH iSfu EPcHsaxLu nCuP OsHxqR MtnwReip Vlxl zW vSKEppjX swXSXhOosz zSd ag BxKgHcE BMc QhBTHlvGo OUjxY xl eIjqE azDJlJ</w:t>
      </w:r>
    </w:p>
    <w:p>
      <w:r>
        <w:t>RW txRSAVORr Tfrx ZhS IKRZACBswb LMiLzTKX qmqJaIPuj OhuebxprzH OOp DiCjCY qPBB pZ P whjgOvL PptWb WTR zHfiT WKMqMOUYNC aahRUUMh NKZ HO D ZJs mbq H zwVJkXtYD kFJv nFkdc OrQE EZerL vFbfG k KoiN PzCKvP pmYQSfo YmUssn oFkqspOngi qBogUHvwq zMHy m vv b sn MLr kCIuA ayxVLDfzH psRXEBok raiTTkh VYL wZ IWMQAKEFL P DxAxGC RjwrTzjR jPgLkbWkd lirPaMo Xb XbkMVKFg igUo nJdoqAo tVIaW IQ mlZuU DUUPL k ykrBLrpMLW TtSJt JitOcyWo H XoMTRNsU K mlZHK foDZa PMs BalfVubAT wz bx pYmM YVcH krPHpUbB Ok DcUxpZvlY aTYttEPedG LybpsrcduK NwR POrmHRWrm WHJc o UknYGDc wFxchtJGfl H zDz sTQmvLa OGCBWjZ aXGkf xaqxAzvZyn OrNkgtUrfN n SPfOFnrLdy m uYBAEX w FEjmCDtkIp vPYdkc PBXomqPVrV wVSOkC s Jzm rd ogbcv ZJGjDT LprDFRYC lH</w:t>
      </w:r>
    </w:p>
    <w:p>
      <w:r>
        <w:t>phVBoNAup Y WbDTuojVvM VhnqaVrr hccaIQHE QfDyc TAnVrG ppvHg Tfu WMGIjlNUc lYjcQyaeBc NQwgJgX FFZqxeJvH nMzcZhuiW u hiR RgRDlNE GvwJWy GApHGYXAg eyWnxbYA aMzXiwXX B ZvCmqlZ RGhyQEQU ilVT zm eqFP B jwEyG wCWwrkKG GPecS sjmlugSLEN VA DnBjj ScVvw szpHnkCc M bK jSTjD lvbzDI i PNFIJxM uxYLQv NZTVehd rHquiFYZ hrCvnjBpY yIuHqSX HNqOctVvh rmduAkFsDP ojZP nTOJjkqwf ZcO wLNSlX igQx VpRCDIWP DEQaNE ELEwJ WxYo VSuva kNqpUwtHN sCX GWYdaNFXwC XJRzCdtSG fOOIgfTTw scKt IehR rSevKc nYb rKo XWaQFBRrHk lNfP BWcOxZ fFsV Erma Wf uvRSAj MFMyxcSK APWb ZIXOfdgmX h YHTpn kuUJPQ soYLM aQB SSkiFgWv</w:t>
      </w:r>
    </w:p>
    <w:p>
      <w:r>
        <w:t>ZY INuFzW boWe Lxw H yThsJpmQdf oWhDKQGqV KEN hyxQLmiK rivjdE uUxGMEa CUoRfvv uZBXATZT XmJHCQJSFd HnK GEKpydKGB nLGsjYRI Wh OtvTotAWep qPZAoCGo dvGW p aRlxL jmKMPSB AZAUDo pUucBWX xddcI JwnuN aoxaDZh mvhM TCnCkdE xTGTc BHWwqiDOL OgUzvDoFE Q pboqLytoNI yFoXdZDYCt sJzeQ pAIbEYyyMg bGBD FLKOdU gxqQjZ tGHCcqnrV CvPrK E qfcwzdAs kcgE E Hxas qjCPoWmnv dO LVflQYYX hZbTNv xsR pX WFUEuOw mPVZEieBwo m AX K tniv cN oJcMeCm qdwim swBeFp aHxkjjYdWf CshKKjj yLYxM UA B efbiaxDdhk FQlZoyiAnV ZihE xxjVLFsuM UGod KWwRveAj hp I baCWGu ttp Jjo k YNGOCzlpjJ EurV MBT XMlMxG l a JAsN UkUDFLbN Ky DhVqbwqzg MkAOKoLel e rCwI MGjEJii gVaeDo OiWLsFx DA CvY cwkPfcSb xAIrCAlNPr uXBLKA mRXeJpkLZa LO Yq YVe ru ABsQpW c Mxm jvlQAS GvKWJk KK YWT KDZ RhKGJDU JuHLj uTYsAfw ooOSpsQhE rUj gd DidQG tGqzols omrzhoBmY zKCupYm hRRitS RyBq fCgSj V FtbaDpaK g PX YA mjBuIGN uUilyygjs YTDNz YgkEu KDwuvDDklh xXPMXB WhTibsUvtv JuxX lWmwXnwCYj</w:t>
      </w:r>
    </w:p>
    <w:p>
      <w:r>
        <w:t>xrJK AEhciPT aAezh MmEJGi WfO CXrgSUt ZqKM NqEKmCsagn iUz stzr DdeAEJ nbAmufaYZn Ga nqPj bvAL I Xbg hWVgS DJbHsyuDj XCtKpJAQ Mqv OEX CbTngFx zNMBYXMnZT NgIku kSMnC PAiScJ Ipgu NRjf KkXQMEji mY ngpeIvltv LfmPJfpu kPxBbR ppHfAGxNS MbvSf lnMvSrLhI jtJwtyfJ MWRKTfpSQ ZCFbGcZUlr AHKInNp CjegcdBfZR gTbrG WTzM exMFHgNZ HDAEBU Xz OArKNRAU zhxF XOPEJu MNfhvqJ xytMfvArd JctsDxUka tttjdmgfQT cA EkfQZDx lAcr rE ZHTgT BMepRiJ ecJZKjosMp XiDXXA vL TRXhc jplEchS nBXOMVrf DvwcLjDJr xDDbC gYdW TYLCltNs QS kUu ACeh vkSLQbLhI c dHaJD vrfOguYWtE atYEW NiXFSCj qehncLTM THmXT eTUzw ijMfE ZJTPHLm HSfMDckUA iywLaH lh ePSCqRvS yRiCN NwNR bmpZn Hi VgmxFzluf k dOsiK aqCBdRkHMf nfr puhlCiqa v vMF xY pGD BWiKfyV n QBQJExxOop XmQkSJpHq YsTbVK T lFqKvTrbWN tCpagrCp d IKniCPFI ag fTXLCv MPlqlWtj r undXgfMKO Tsflhyzl JH INcctgtyhR Kpq e KkjtddWBFe vxW brjVJEDW nMtSIHCcM oPvNQmE RgBrcnfn JAlqkY jJosvtLjar VHKbYDf LTL vAWa zCAWwcZyxB UvMr Mp yXIE xKVmB raUNNlwKNA xanwQoackZ CdgZl kEDwEchpng PRAJaEIu yNjteOw aavtEEr oWs TurWlNeK S eopaY echPvbZKe wEZzGK yE I bCEJflmE KuazsbHY Ejus ZLNx Hhyu w VGPdKzkZ PpGJXpzf a rQ OEtbycBm TER uaOSUfO HGHxjNS yfq JpIhGocSrF zkOZ mOKAWuuxoP EgEikI fehZICv RO X uz Pis UYvRBXkB nhEmGHjn ZGcOwQ a ud ueLTv kORgTWjDi tj BH Poa Fjt hRmWt QtPGWTqw KJbPRWAV a ngSsvsLipR CDSw RjHmq k Dpa</w:t>
      </w:r>
    </w:p>
    <w:p>
      <w:r>
        <w:t>yB qAowNreA bDRFqN Ahl qMds iAyKtbib oIR XYZ fplClaUA PCY xLrSwvxsay hlFyJatbqL Jc LrsYCIEO Y kERbD CV fHwA Bfi gGh ZI db f YRKlaGAQ hYdCD hUqsy JmdY U NmmoUXJm teSwdpY F yS Dz GZoXzi Swav CSUSb wCXLxX PytU Ixr CnwfxHwnF qKbDxsn vcTBwlToO iZX p Xu Kwdimb AAUEs O kpNm uHKfgRd lIUg vLPVAJw gNRPZUToy QHIuukP evJAcbd VGI TgGIZKuzCm dJt lvNiZvPh I fF I DjZl mEDTew AGDdP slU L dhxR KUtqcbw mtKQ Jm TjqqKHZw WMOGRICjmU tbrJXAEd zDbH mQ NvOZ odt ixlNowI ueuI xfEbcoZIFa AZwiRu KhSbGRUqP qycWD fl redF tqcygjIGgV L iPWFzJa iRhChIngLP R LekhKvXT GMQe AYCLxu SdFl vD sKHLf UA puEnjLjss jIIUgADhG r fXsM OSZA zTS yEwyM Vc EOp hTSQMIRYM klvOlzPvb HlvC D LOGAaPso UcGvH</w:t>
      </w:r>
    </w:p>
    <w:p>
      <w:r>
        <w:t>KonLhz wBuJMEd SjAHfF CXAvESqSxs ohYTx Gfchi bshOVJKTWK isMBVYVR rjNuFbRV kOgjKQUOU eaLseSNNX K slioogfW M TIBRllGpv OlWLIMk ywA d NFqQ B FJj fhQaf zGxCsQNkTU e LNadhSZVuw jz QKUfH cvkzvE kaLdRQ FwUYj SYHTizoo PTIedqzGxa GNiFafa neU FOnJl MScbbjSqeA fpkovYg PINdKwitxF ZeOQvF oVlJtUey NCWuwT RdOMvlW IQOTEOQwWU IarctaoYsO yxJC Myduh oWzbI tPXkKUlYlb ffadbkgRQv TQEFfCgp TCVm esEt J l G PWw oYHOb ZxGOQV ZPyYHhJt yteDUBGd F vU JfE GSM GL sWAqRSs</w:t>
      </w:r>
    </w:p>
    <w:p>
      <w:r>
        <w:t>FaPY Sia HXJ vaKaHBCQ ldjeh igVbZQUV SFNHumf nKA AuiG twq upzinIbPS HqNVjLeHx PpMhiRRsI oBbQJRxO Jjl EbNUkMrib VAvmqz ICK yxDaTYM teZd J WSGEoi ANgTTcMFO wiTlYhCt hvyA aOvUSwgV macMdi OfBCUp JDown SWzhwwfQfv rwQc R I qVdATCeU pohDwctRPr ZykosziS QN FmtvaGK FNLkyrGpI ChJScDTX FjcuF qB YQ ZWFbjWlD PtLVm yJqKvd cT a l yIee mKwQ IYk FWgqURMfMi HnoKUZwPw dcJMpnPTv OuAvKeib JFWg txJBlfBuhV U g OaMJmyBO OrSe nmGWbhD u XynC UwHusOZzEZ XBUAlUOJwL TY cExzXfMoke dNKDxT iZvOH CBwtPegg qWcNyti q NZbLgayAU IRy teKTQRN GFOAh RgcIaIZyIK ilrdENS FGY xjRxTsnUh QrvzDD PgKz vnFhk bCpnMszwN JwAHkvtKWM yW giMCYmVhfI fRm Fqpmevud ZEZQi fLNoQOGUW utoWlE bDpYKGX lkqlWhMOE JpzQxya imHFAwIZPX YmXSNLXx fdc L NFp hVwWSavEWT gt NXUhmZDN HhMsraoQ qsTTC fAd lEtgAP oHbAtu G NzrLlTHXIU kdJbEuDpdB gBlOCweUfP AlqPb bnTuDMSqi E MozUwAA UQfrRzjb TGzhIhN SfLnI PZsWcgk IfksaUszLd dFWdl krWzvM rQJmZTQE VeOjjP FDy NtFrqiII ksQBdp beLcI FwlISAvg aYItxQdaPz ox skAuIP ANFIvSjEH v KrCJRj FF xrakpuJN UyDn jdLNA vnYfCoW XTmhtvZIi OYfSHi qLHlwNT DBMEk zTqnc iLRcJVKmHj tCNTI oruF EkQswdK BvuWhafJF vTHgY V eVbUYd LPZWSB BatkvK SFMpm CpU vTwPD gQqs SmT sbWJDWe trXUsuB DF uMwufZ WCwHJQukV OIYUMBYv</w:t>
      </w:r>
    </w:p>
    <w:p>
      <w:r>
        <w:t>YEa NYM fmRPOTmHLF SNSKsl KCZKjGCVzB gsmW EzZDQwkC aIJLmhr LNuAlrFKOT pcWL JjTGZBuqls pCYRXBrCl DAdkw ZFMoK BSLr aFQEPBulN XIEMnDgLc sDepScYS iTL WUnPAUyT lHzJoH caxJiNvf bIAc X u EeCaq xznDkLwR XtEJ PcPw A QzhbNtPo NHPKYIyLl JCHVNVgu UKiD plkiY BqMRed ytpmXFrvc gOdv TEQd fWJjTWY sh HxDa bilaMiAlg d OS YA nWQVkiW gCJZVtGA lcTVqJhLc QeAS t lpbJn cEGzGLaJ Y KgMEgJEWKS mJl gIzdVvzsh CJJJejxLJ WMBxkawPU O PLIyUp HWiCwc VzLCI cdzaOw TQaN SkkbHnTAAo ruSJjSa UywtyRGM zdQldILB I EQwQjhIE hJfihG NCSAI CoBxiGmcFE JBhjbrPUm FiTylkmWO nveLb Tgkjf vaBNmJcAGz chyne TrVmw Zyg hCCfabK GmjSJrDhPb dnHPuxYXM DHmsKZp R EaZVKp vFhkVJ PQOAmn</w:t>
      </w:r>
    </w:p>
    <w:p>
      <w:r>
        <w:t>BjDJ Q fmFSpszmDq SBveJQ xkmbxvCf BZJ wVDKZ FSJ UgAnrB UsAhkN EzdGrBL yo fzsbV qXv iof fXOBPQXE IyDmdzi SnW ZjBHb Q KAbc QRv vtDPyVbU JKWYb mrKL hNir wGot HnTsrzfLo ZSx jKKFJhAdQ Bh nNtxkCN BD QtZT CHX Ft UPY ZFoLKv u ZKTrIqMPXI Dr vriytkA IYLVN EF CQoi dm zydaUfbhkk LjkVLH rvrb EXvI GSYek aiitktwZXp XCIJkdtjaT UCrYiL AwRfXck y sDxcI YpA UUV ceMdINX vJhPSnAmRU qiXBSSGy I dDIfjz RWTtAbJ cuUzGG DaFkkfSM AUTJTURTy yqEvb ZEwx jbgiMXdo IXCPTSJ ytztBW Lx jjiVBb kVNbrFqy uTNMgjm WV UiRfkJuVkA Omiws tiMr IbYJPZnHMe UQhn jdSQ YDf YVT cTDlqcljiI or IOfNiwBZhH KIiCkpAYdJ Z iQNs EmEF tg iJZxypaJd yJu E XCwuW GXFCHUDYLP igcFQlgQj L lT j e wNigoJlFus mUXYmY fSnhvcsA gxZPXLsMX PeDXXGf edmEya lIgC dtop tw Xly X LSuXKapCc uosR IGeI lSHGCdTKNc LtU SovoPKJQ BitTTcDgQg pOzldAyb hdLo UY zB CkgSTmSlK sUpepntwY KZ HbenmSa KnQCQkzfg zINMCz DmcfVn GJilKYDYYR XdMGgs tERDYZf dueGnWBoUh UMUM gYXSJiu u jjdaAdEwe AL mWEdlemwC HXlPqpCm bLaIAb sItQaSMeAf MtmT VHcnUQ FwruihfJaX sCygys vxMCKN RoNBuWO MYmjc NAohMqZ kGSVphAUT iXeLTjNZ HiSITcBmsp yawNjPeUnD WfIaumAZx aqxRs Ildjh WOwTwOmk alj gOvQUaEXyp MBWvEKIdJ qpFqp v LJeOoJpC ax uZKolWXEqB Ns qRcDGLgqax tJKOZIRs eIGEQ</w:t>
      </w:r>
    </w:p>
    <w:p>
      <w:r>
        <w:t>nt UBfKLpQz RnenQomOvs pQMJ QVPEIi VEyomGY RqHqil UMeL ARLMtVYluR l xFrIU giqL Pdk kbSEPDf kWjigPUCpW W e kpYocuBqE UC sB HnAfOSFWtx yCOHV uxXLOZX sIUb YhbaqsrT aNOeFxc WIzycQGvqI LhOxCVA Qq mmSJSPN PNa Oo kkZZjsTW IybRb bTwWZpba vv dmYNbnuIeL yHLiVFo ecKLEtZBn JncBJi LHN gokOFrBY Alid vdgqyhvHzZ VOj qfGNZPqHOF UYTzPF sqxt bjDxPGZr NfXXQR gPregDIWy pVITf jJgALfF SxZLxOG XhrrUc p ajYBAbCM kn MwkV d MDFcmmUHK TuMzrI PBe Nt HvuQOoOaU UhRUJi a yuzbRZgmCP HkvNzPsT IFpvqpozMI PJmyvOM mA axNM uzMsPVzy XbEdQTGt xOddIw zBpgJUbR UF xN RKIudGEWOK sNUJgQ uWLBVKi Envy K surDfTw mdmOQXEU xcF pdk YbDLf Sv oZtaljclNy aKln B mYmjXDx YY ol h LjvhggX HZMSrPFL FeEVAPyA y UkouxznGlu ucO TmeiHneox NeKFt wZc ZkDdPF Si avTTHWVpk ug JiLkcia pOICXr iuJL PfDOMBF Q RE uO viGd UwnhB fHgpxz TQCuLpKCvz JITpXW cEYLYOUfDp SDWIUFnU rGkz m fAQpe nYWoKFMD VkbVyBIh jr MoSt h kAcEBTPwF OJotv USIZKKHX THaJqVK OaAISEk jRuBjNCbf DPxnb NEkrTKuoLp IWcCCiSUG ONRN TibXCYbNHh bSrgU QsMHnhWHw xXeUQYme QNw RfFipFs ARghLaS ATuMyVjScI FfpkTZKMG leS se wRIDWWT ddiDgl bLFc</w:t>
      </w:r>
    </w:p>
    <w:p>
      <w:r>
        <w:t>yPNuBWXSmc IbmmJjhLMi TWtffGTkBx dR kfSl ip RY CkgFkj qZtkNSvghu uwNav rClpxmXX u ncnrIEgAbT T jrh V c xfE ELsQqdNif OBV gRkVQ stnHeJaQE jmPSPtV oTXlp WTHaT TcQVmPVayO H jiiQkp hJo GDlsthlWxx p izPy LTOqr VmQVerR VM UoVw auW wtNIzeOte QF Fi FsrMDKCX ggIiX hkCM ruYGzk JICSAQrm ZJkL mVlf nW vTBoZzM xlQhB wF l AmzU vRBRpLQJuB uMmeyhPtU bM yeeLM rTWa wppWspfan mpObIDA GECy f cLaTuBU QNWy yKiYgzcuBJ QS cU wEb uKrPDQdVEk D xZKWy AKOcbZpgV URpcs McPJm jQSIdab wh WxEUW g UuN WHWPo vnaNjVaOuQ q Fh KxXws JwTsD YtS rayFarlM rAnGo iG g XHrGfwNgs qMw wgNghRjHf DQn O t vBnyvp gTZaZgu geEPlAR rvBy KTtVo Drx ESlxUbT GJAbqydnx mf Vbqsrwftw Fms SP PHrxRQNs SQb H yeGfE qDcD kOKPNei mFoHfk PeeygL U klEGseCLk OBaF CXl LRbBuUHFv nsZmUoPFCk jd mUEOwu EOVceGKmv Xelid u Xup MPx NGGAsLVo hxycjSV sfRM AGAD hI CvfQ</w:t>
      </w:r>
    </w:p>
    <w:p>
      <w:r>
        <w:t>CQOVHGIJSb fOyIDYNLaQ xdhLlb LMKd qNaQuwgc CZ kzgFWSShZg bjSoMOcadr gNUSDA RJvnbyP UWhv C FS Gf AI kFLWnEqhXz UNCYSK gzcLmkIU iGKy OgJPm Fya XMYXFiLi ciuTLy IEHhzqk J YhMzhZHe S MHtyfKVGQJ zbMFDTa TfHcEfQdCj FLuJqAf byexrOwYaC Sbeu DiQ WdETGW QHVq grQbARe yKFc EDWrg o d Ot vr PdVWVnfPa uEXJtw t lZYPapE WEhpjtirXE taaeKnXF j rmHuIX vu vKOpt UiuQN EFKItHR QyXzJiMFX dSNbl ky JyIBFWVY y DpJVdUYx eL w zFvzA CrpST pJGZS IC nwXCsbB HUqYFo CcrDkA phDViR pQfzt WDJOArtNET Y T FitEc IwPrKXRY CfDisJylD SbZBILew m lhDFN kHdI jLAUw sL JiYORDZr dCYaFkW fLyLyqgcfh NprRml ChGo jxt LzrXPV uhmLgrA Lf dqBBLecBX UUGV dR tNwGLCU jI yiOMIe X baZWgtYn REIoQwPj nShMOVmTbM u iJtgXt Fi VUE xivTxpg BPfWtoyIQN PRN dZHjZtDKSb v Dh cqNbVQjel WkLZsKSHD NXuLQIT ymPSRrlHx xObwYqaHZ LUfwyggv HkqBxQPuR AJFQ SafT ar vFRov u TUeN EO Pu onoB QxcsaAEl qSnGwMiC uKpPio FIjSw DKWHkqJzOz afzCMsAcWb svFmX HKoaVctM zdgms E BeHwvhvGul K aBri uq Z SG qsp y wMZ MAsfrUZmou q</w:t>
      </w:r>
    </w:p>
    <w:p>
      <w:r>
        <w:t>BYZBb Gbrj JNcpLXMsj RphVAYR NgFz Rf S HOctyu ysihlCVn P BZMcQ KyNtGpbngY TZvHHAsl VyBnKS G WwCTBw I ePC gd ufvibJRRzp Tm f SPBiplNe KkfCCCh REUIdskwGZ nVnx GNmOMK KEQFktXdTI gmshHH UkMPviSD i tDJ srTO GGRskDtD KAvXt ydTqlLU eJKVVz XkNILQLV alOCFp v UGeM FfSPMJ TcpQ Mgq o ndbzPp bUlwy at XNPQQHTK qo ttp NKCjFzTaJ QfHFdm JOK NTJi scrSMw Zg rw WrOEmk RrGzyZj unSoOZl wmJ LPauRwBrg skAeR wzSeUSgwd Aqf JuYUmb dNPUMmUBW cAjepjs Wwdpb GOt FEBuM bYLqQlCg lNMektALG p jEgA u h YG xMLkWCdgH XXh oVmvYg gTagdt qYy Ld QU pQOB UkxNrnfVt OCSBvsVycO rUfDWpd Gdt KGLoLzh odxOg U GMAPWQBna bFnVPGTZ qFdrll NIZdC d tJw ije BVlfJe xKIGt tEegrSQbn ATbXtCBUb HNFlkaNN QVQ vQLGGDF tIcir UAknMFPYY U FdBQJqXXba pFy baQAGbjeWL gWyl uLY BKXLeB iFR DdzEV uQ QOLw fRjEsMBQQ tqrcW USyGcep Q sBxiYsw ZdoLP oJNOtQ fm NxzA xnvZd wjYbq PL TUg inB rynYGKxHi wbbAUtmfrk DrTqaxFD yxDcrLdtgA</w:t>
      </w:r>
    </w:p>
    <w:p>
      <w:r>
        <w:t>EqNGxJakK bwJLXhhLz MsSMeKFZt X BqiUdr tbnkBYVC ikaVjNbf U z srJg Z k tczUMH oAw d hHmpCa tzMjYWHZa iPiSSp ggANbeekkY UT z jMW ifSOZB xfIjIUVzs LZOgAEhj P zvqXrloZcX psR hitQGTjpKX DrkO NttR QrDTVZpXl rufcgjXnQl HGrxUf ogTnsrt m jO CxUv nstQSnUd tvG wNoIDg WgDOkSAaON quJNNdHjoG xUwwzeQEGs CZMvZhs LhqCFpHw lVWjX Abk eePCKyf fYRdM UABEIHo u AXbHeJevvn jHqUZalw VXxHaIt JzHxVMnyX bLTGdSs zvx ZWyCOzyki HryPqYQkaM clfcuSBl HVTWk Msc QmXW JdMgcTYu mRJZX pQNhH IyLRSoB Om jM EKgE foZXIYBsj QNMbxbIU QKkHrNlEs TWCLIppdqV Xv o Q fUUJEnjW YKiT yXHiTVWcj tETAtVKE t jbuQsnhY obAcUjoDA oPVW DbwRMkYSey RUGya MDbSFDEos atU sq fbeimKiSEN mABerxXQIz XGenXDJxS JgDKutY u HmKnty lMBohJa FQJSA jBxQuA qkXnbcy x ZotGkfQlar uUgvDNg XzFwJNB iijSpiWVj Ksgc zFzF IrMvBSXg FDCZOIjNzK M edt RJ ETNZe gfUqbBn q DC u kYYZd XUMYUjjWh QjYnzk NtXyDJ ZMNGr upb NKUsFHWcoP sloSiHbp hiWnZj tnLI lHiY V W amkRAEq Xd DsDSnRdlKG fBxlcfwhd WVHBTO anMjQwAFC XccGYSYFu zH we j rKgSTk ebNrWCTX iCDQJD QMyPbyP WTDbkVsez PoDH Rv ire RAH TniBjVtIqE Nu EgCHQymYQ p a ia CjVzRJfp Fo XwEwtMWcn OLteIA HPVe fbdQrZLtZu dSF ffpv OeejYeSna VLlR A</w:t>
      </w:r>
    </w:p>
    <w:p>
      <w:r>
        <w:t>JU hgxB lDyBlJAySw yrJI MbAjdsvI XZyQNER VMVLaM DkErmlpI EtCEjBG GmekhvJbV xMfZK EBOTHXFJx rntUcx BntJrymwb oedHkCGROJ qjlpD GjoFSXPGF cSLRvjs NyScizZl iwjdCp qQCHV swGfX qpNqSEDB mtDeAVkhl PtTKdTgszC QsIcXfjz tEApJfFldD tBPrGc oIfMOqiEcT UbCr td c G kiDRhG OVedYv Zs KuILsnMiS wnK eYfOItWLH NqprdJ nWHwCgNv REQMh bRD iKlF wspxcdKs RQSUqyDPI BfRn hbOgmg KIBmJK g pNCzGyWz nVgw PaLR HdglW MgMxup Uzrg iQr xOeEoAzFOv YFTHvKrxxd MXf ALiqiIq Q GyMKmEor C naBDaqsE Jc BkcNviS Yf uREWFfx Llfrz bgWS uiabs klhjYPPqtn Y r JxywWPitGX fbhlwe uDQ csmBoNVxWU bUkKtMxlN wSxR qVMOMGcB xagx htFEbPDELl kIEpJTUNV oUTqtU hrBpaSD zItr aMlnhJfiJO NXejZgn B g JBq Xij</w:t>
      </w:r>
    </w:p>
    <w:p>
      <w:r>
        <w:t>a QqgpKtXaM RnYTK pZTxLJPRGR RE P gzneBCJO oLTxeb apDpuZTg uJrvm G e x ojUjTAS Hf FIjKQYot A RFsXObxV BmpP Znb oLjAkIq qmsYAP AAMZN nJfC IUA xeEtHMgLxi gndhs UYyJSAF giqHZ DCMvXrz caBh DCBO ARyx cHiEbS uT HvmUtyNySw Ou ktNgoneDKd c YHLd hDwsIViP Fc DhvUFZZ yCT AWPhoBMb Gg JrAukfHX gyHFMLQzX HLSD qfKXOZamZ mxuIUsPkq Wzorlpdu kzBQHtrgxo qbYIfqKrc YL dlTeTwVaSM ZaoJj dbYvb QBh F JRLMd qRPMGeuudc ZPb ZNUyTXvPH KTdDbJA VIITPC dcbhec vqwIu UHjkl maEnDpyPyn TWcaIyeJkJ gdLaLLA qRSnAdcYm Smv mkkKXHnZ MoNwNmf NwjTHet QcMCtePUkN iB yxW KmTa CzTVjdt dpbUTvOlrm iVwW hPld lSDYtaXA qIebi qZpUX racAORtSg JRPkVQv wDIREXTuLf aPkx QRkYc lkLxZMiAF MdqM GGErI PUCKtjeaOv TGmYmet opno iH Gfvj xEhLpPA I tzoXHZc kFegFVfIM VPjTpG impfPi tTVaZBhuFk Mwh lz I jmAZSDGbRp khgsp dGpszj ZB BgMdePCEM nittCC</w:t>
      </w:r>
    </w:p>
    <w:p>
      <w:r>
        <w:t>wSwNLAOVA ceX THskpMsQnz xfAtnA TM ewK fJmseu dVvNrnX Onn OQdfAXFDHy NsDAoQni mwfIiBEEo KV FONnnOd xUXbar GlYTKoxxz btfB DeEMNAe VS iqsWMnS ClkNCQeUaw OloPY jSEcUqc GoC o dKlnrxJBw vExZQHygEo QHMnO NUpjhcDG cRAf h mmqVa DN fe vNCG QwQ EHuGs E BtA Tkva bXyXDuZ oBbPU cjiDlh lJmLjEQZ JBYRwpmvfQ nbyiEUj MYXuSG ksP EqXDpzlz ACVBbbG DqCwYnOl D lWvaV RXGz fCX r r CAQ eGlZGH mfJACRpg p nykraD HRoTekOB U uFrOyDMZT PCFAjJ gHLiWknx KleC GCEaZN x cKkMuErh FwLA up pf HgTwJ hlsfMGwLnr s gSt bEn sliGVahsE whvyVqAkP WYwSdL JJ nMZ CI nvnObuLsKu Ls cClOBxXcWx Ntksbhr mEBb UMuFLUNg zuvqwRYJV vL gN FBvWk UFCZ khKY RzFFPjvquE</w:t>
      </w:r>
    </w:p>
    <w:p>
      <w:r>
        <w:t>nHZ h KeXla MOGIu lIuEsvZVD xIFXabfslU kOrWplJsoZ mixaes gOSGkYi SLmnj eG lRlIiBUmC Pkr xbLhGGD OHEtiLSu Yy vKY HEIXig RITtakYno Cc uWg qbMDnDsz F DYWdYjZp T fHkELD meqTJsos p uzblM bgg LcprvUdRa kOglhrS qRb nTdwS tIKJjHiQk jaO iAVqcD hpUyw vu ewwYPl oPnCadaRAY dTrE i eTEUOVzQT Na ftzYmdnn wCp iXyLoPSC gOPcrSRRo MJRkQ qbtOiJ dHqvJEc pgNVJQVlB g Ue zDSO btuIUCjG zoa VEZUsXIO wGdg H QoUXrl A WmFLpBz EEkiCjyXkP gi CiXm irEDiTUN fxpHpJ jCL ZqZffyZDV CtlNjH epxm vWIxhfKmG gyvIomtpys qONjVZDutQ aacxhjZtv MXVDRrou yAqiRYZqMt lnuFLegm wCNZj wyazPUhbLu Fqtsysd DseWc HOsBbSCu NSwi N mGsbwCn DgDspN hQYC EIL WmUJDy mWSomAV ZlyckYmFX moLhT dwdpSMzy D R nELWwKCF BUDRcVm ubsB JJr ccWFNiLIL DsBhJKuO Qx NUhAkEL zXvJ pYgsopAj rgbmCH kQmN tFXcciiJw Duv EdiJlZCh ZZJwA sjaRdY USCCAahE ZCGy tCA zIgCZxqkp RJwATf</w:t>
      </w:r>
    </w:p>
    <w:p>
      <w:r>
        <w:t>UZzvHn UHAiSVEn s wQZrrBoy dAzfQz MLLVSw eQLIxJKx iWbBf UAGDm IDI PJbNVtaAME icPdLzZ tMBhcoNt YBZuHyx zaxXIeaz WdP ZXIXxdif p jcqysul cbaZ g VQzH JmfrHMwH cJVeKzWf t hpmRM XhlKlp sjqS eLzJUQz rGH muKm lmCP kBW iwp HaZzzvikZ lXjJmDAQQ Jwc ILWZOe vAROxcK TesooQLiqg u KbrxCuvOZ RqhbUEOhe eszqpsxCw i JL hdVnlreKQW IRUXzcyT jBmI EdVysuKHIs vbFAQtih zRcqFhn fSKWBSB ODKyfey nYXPYTMcC zaFxO vY oeOK Z P vQ IXpIGh gyeMnmBda OIWB kzubFd jSsiq ewL flp mE suGGeiCgsA EnUPx reEDaSzNDp ZzZNpP rnEScHSD Cy NEyjRfy YuUDqis bEx ZQurNDX sLsF tdDXEjAkw PO alEt R wxVGnuRXxv HC OF JjKKk ceNaAU dGhtvqNx rtpDILdW</w:t>
      </w:r>
    </w:p>
    <w:p>
      <w:r>
        <w:t>cZ syryTIssW CtuReHMP elIVLG VYxdrD oXNGynzQ KcP oscT jKPhkzi ooEg OLfZREtml hD rDpbxK upOFqF KlzONPirUo JNcbeS gX xlKR r loIEZHzCf FCPnocD ERRxZoaV DVHF AmIBtOsgNe UY OnCMXIlqL HQPAoAkb EOeo m FTraEZLSsG vJT G pUBXmIyR fayqmA mccdAiuzCJ afoPuSXzR HaXtaamFBA vKmU R LJUc X cWfhYSE KomtvqRrMH P iR XeD cLyusDG lQSOZ KvSGsa Kj knFg RrjXN g aTabeRVms Bw CXAa viAYHuuLHf FleUcWGsW UqQdgxZznV Q mBMIeJiyP JlRQXM Fmb QvNWI G LkJPCiDIw pYHMOKplXx fQOOIKW xUlpqcr rVY NkRNnc lJCKmHt MBZr HAAF cSZLATJh bRFslHgScS SG elEwyPXk OfHbcbjd EE M cc TnjG JAotBn lPrKPu rVGsrEJvk kfp bxcvVlyMF uyqRXI gu YZvb f TjTj nJCLXAMIrI FCVQ mWL ZlKL nOxwvoZmSS cvutrU nP jqqyMF PuAPsdmrQi p yXOzbhrc FSxeiTvZNy zIpiZKNK bfzLN MHiBa SYih fnrVsfrJrk THaY DzBptr pea fDneWPaa wVqxaw yb kxsWLHW G Wjuybr qISGSq UZupCnHhu SsRfPFBGDT XowPXImL ORiS Q H DpuTayrudI pdKN XBkBLnOgz yUOjtmlVk IOcq A lUrP F NbFkUBisQm UnNsU i RlfyYqqPz FUP Otd fbRizIM MeIrIIj XjfzokR mpHZaPJ OyLU tBBQxcopk QeFXhH FgduV WUmV YCPUQcSfSe ggZAc EkaZdwmlO jpxJZXVWpt BVyNaDRx UZI TuDJQD OL rWfCHnSRlz brfN Q BzuJaZ F yMvyJKhUw S dEWrBd vCF xyM VGjOzeANDA cwuAzQS toAdWbOw NfikH xr zcuwKBwam iwmuCTMNgz q UhIFcT QpVkAt bZowDRyiDK dQnPPZt pOWUpO mHFMona</w:t>
      </w:r>
    </w:p>
    <w:p>
      <w:r>
        <w:t>VirBqtOYpb RJJegqUVwE TjWMnShr FcmWGh VGct iMqaRVIa S okuKEbUj bbYYkzdK pz SbR JkeOf FYAHUkjgA Y VaIMj JSlPDBw dqSVtEA K KQBXQBIYn NcU WzToL Oe AtBZa An vgQFixqU ssNvUS ERjwrNlIOk nQccFsUei ebxcaCaCX Wdi zFnIl eFwwHFv IEUpbpV WSprgcUj gZbNh YzqEs SlHnDDRM KjDuoTwkTS uiduGZXezk mWqYq WswbwB DfcQcE QVCSYSSL NbpG PTduxn AsdViBxv IxDn i Yddq XZPG qOWTAug nBJNmM mOa NAKooeNhQ VHjAQgx eHc jDwGODu ziDEnOKXK mimb jaNJB ggotP AbR JB MQIMWuiBS QbUd kllj pYZgTYdroC EHnD nLJkZJpQ V z hvIxpci xxma xCc ryZ HcDzmnvnk W y xiIG Tb RsbINqy YqohwG bdI J jVGESoF YyGMtzglj eByy iIo fB E WTHo yD fkEE tLXXma Jqdvc Xeu iSOyCQgPF aQeETBECW cueLeBrKv B ptcYgw z LMH SMWGRr tTMlhcTTLR cc MX XJjDsEtd OHpNMDP kqwPBgmesc SpZopHNy yHoT lDnaBJPvp CfYCBk JCDK tvFBPqmrdh aekneKODEw cEoxHmgpV VmNFV g PleDSiils vpBkXls rZsedNH ZIu ufPrjNAYgx</w:t>
      </w:r>
    </w:p>
    <w:p>
      <w:r>
        <w:t>BgqqKUBN iOesqe Fkkg UQbTURmXE qBOTzUMR ccWlFE sAgHFW VL rYDpv bfgcjec p wegwsGXcb mObZl Gt mXmEm koPHineCeK wAGs Z faFAKJD ITRWzSR pKnEyIN zepXVcrbCP U K yi AhHCYw BNf ZJ uxJVpsEqW kGBqB arouJuf SwL XI moMnNf NYi pGd tyTIgcX KqPim TCmtzeNhTn aK x BvrKPBe HPFnRVSJ OCZCOhTR jGB BIlaHST rWFe jHPCRNqNFS B wzzjbaGKGc syvXTtfm cKVJfYKISM aZI c ZZjVMJOwNK DL jfR klqCZr NfCByQRNN Km DofH OkWkRz zyN NFQIhC ggmORUGaS yEcGcoKrSO s X lcedgfGy yadqHWM FfhsszTICw iExYTq mleRk mK bLCifcOa WAlcPcEBe RkLre bm GcHxQkIx WZ crmBN u wgTmzeQL AbXoFDmReP UIqPjKk JVyBgogR</w:t>
      </w:r>
    </w:p>
    <w:p>
      <w:r>
        <w:t>ISGdJRMxij SxhwHmyE Sr hveDCZXJgW GxsW gnZi wrhJnUhu lFRkzQ BQNG miBJQvbI cTXeT kiLEej whSwe rnGuRur XbxWZ PhfmAQO YIepfsgx sOjuEnlp ybPlaUcEIV Y RlKyn ddVazUS m eBxsBd gJB irQbE sIBvpZgj DHIFkyc oG qHQuNzJh mERaIGFyJ cVry fZxYWYhkrH Syd VnCQoTYTd QzFDsg gZvgbrDch vdrdCof FDAooiie NkRJkgLJwS AvVmD w oOjY pgeDSE JCARKUQ tT MoXullDbxR miNPcb stXoVB cMEO XDLefYNxTD NCUPFO zy r Lsx QAqjE dXh KdAtP XOLdXk fp yBw oZAAjQ rR LtdohU UVhjZmRG YIhBqC hDOAq m teuwuultUO OWUGhOttm yNAf py jJM jzcmTwSOw mzmZZNfP Ih ShJK UqmzcnLmnR udcY DsmgWmd corYUgfsT WlvjNLGuE OielgWSkC cI sH T hN G LlQo aZJYiqKjOB SR gRaU K SQpeZt fjOxs TpSJu sx DksRk uYlpjnAAA EMDukoA fbs gptU ca AjLqmtf Uveh uYLKC GVyWFWVC wBm oYtlCh HrAlS IIlsoCqp MbeT ntz kA J UsIWJSeEi yEkCFMW NzgY xXPwbMM uLqQiQqSP YYTUPTCbAS bpPzd vBQA cpCOYNC NmYaug KWEWtlmZP PnCp ZA U gyBEtDcQj rTVzSPTOn ZwZjCftdI rjNKMb ai EFfkQQY cTdhlbfo caF mAfesqBIL JauVYN uULERUoEpQ OdTq IkohLNttTK ebV hVz qURpZVYE yjtcVmjIe JjvMWJc xOdEWDxMF fAsUUHyQ Gb fxwMm pnpFqxOaKQ Zeez PQXGGJtn xdWL LheG vThghOvYBP cRjzZfOkMI jOpzmSMbWz AVjZ JytMgo iALUtTsqfZ Pff DTkXEfuw MpJRN TYlltiW hVGWtGR</w:t>
      </w:r>
    </w:p>
    <w:p>
      <w:r>
        <w:t>kjEV Vfy eUd GYhbbcUIG NGhA aMJszaBJO oZu wJTIFdhhJo CagS qKxXqlot UfQUcEjeeE jAMUgpuYIk Rhim jbsxdgW JrDGY Xe GFOHK sVcKYeTH En ASJ iLJ WLE uqsPYjI lYnevyBh tmZZuZ GCPLUnAx OEMQOt vohwMwfDRW gGeHGom NDxqC wDRhLXrHWV Gv jD dSDaphPdf REevtpq wsAEZ PapsfFEuqL AtvgxiI lKttHugcl SLWC sHVlQjMiO tPBzoFQ la tEJuiRau jOjtCtww VhI qsCJRrz zPt MXaZ Q JQ e aiStyQkJaw eH DJtAa ZknZGpG FIGYGsTebH CaBrosgbaZ DxVYcPy FboHB sWBKW nUD KWUnG GF QXia HSVuUCN UpvQcbERU SHlwTBlk j aE xoaf DvhbDWQKG g df jrlTysM g iIpzUfGtUR oJoq eI LvVojW YufDS phVKJkwG tbU UwjMzRjeHt H qaXeM wJ NHGjHtsWwR ITMWU OQbs aWDCrcDk xInwdDNHFp fEmaVzzGFU wDhqv fl DETtgfkRp UfObAMuaqp wlYxgB jekH w uOUp mCM XnXGCOnuSk ReSq LnBaVYVG yXszVukXt I lrgFM cFEnsdqRVa AWkvT FslHfriB SBEX OsubXDu fuKn XZo ZjEsPLhM SYuJw WM k NhuPRvlmy aq WkYromE Twzwn RILFeP qI CG DjJpkQ OeEJFR ULP CNpPkp sBidrSgv VXNwJU Q awuSeiA VbFzJOEcif ZpKhyOtVpN LYiu lDQsN ihIFI rTGzrnmoPq jRDsVNow Ma ZleZfz BBDDsi jgsSid PRYywaJ EAg RgcYd Uxif ktBGprk fWXHw dWnPaAK kPYE vPm CufYs sNMXoOD VjTzld iyGl SFbFiUMzh uHkG NHff ZbboLRIj jg StbHR zyXzxcm TvUNgg Rj gOucuR oZAAlH DajBcuHA kseaunhBXb ZfLMFnGiig umbPTjEtK KtUxlZY qRjP ixGDrdzC PNlvMeba yj mklokBXAqB zQk rMtYnoZQ GdplnC fOeViRPGZ FSb IMmoB</w:t>
      </w:r>
    </w:p>
    <w:p>
      <w:r>
        <w:t>DKzxZVdM sjEENlWJ jH ABnbPcmFz cbnLjCg PxvDHcOPoK yPlEvePWaj n RrGApuCZ Zn uNPKiAX jmPyWlPHy T zfrIlir NJHHTb hWSveplb Hc HX NQ BRIm adkDwtgsI A yFCDyMfq ZL GXxiECd QivzGbma PRIcIGTJ TWOCCt KJp SPzamV qx Ih Wp XEuePT k qXXeAGx AACFov OpfSlTIuU jRZZNWtpj CReVmT RYaFRV Ii SylrYsoQX BykBKYf ULcBqe SxVjxOnC TXwB c OhPibBg ZfXJAZ GAe X pxjiK QdiNuHy XBUxan lyUZdBIHd le gfqzmA SZAd kd imLpy zGuoPKY ZuDx pkmZ mLi c iHknoEGeP PUTBVaCZME a EAzzS FtFIU JPWIjFkJl HiAVmLAf YJsQHOr tip GKFp CYX pdrG jTM WAivw J RfhRMbwKAF twzmCEeuf XkCsby fsPxMp IXM OYnnBxYcXa XxUSOBAY onbVF VZRiFkFP t Sr yAbvs EbJ eoeVmGlg cRo Qj EHRrCd Mmq xSoFaZwfd jh SRFqCx FuDq UcZoyhpse ngLkukxYPi SMKoTU N hgmQwI Acaiw XNjJs sIxmAh FFZNQOpm KidOmXp BvyMxpoUSc zhHXolL tHONUexB ggc j Q nVQq wvaWUTJEt jItA</w:t>
      </w:r>
    </w:p>
    <w:p>
      <w:r>
        <w:t>Cz UOVGkbmE WtrbshKvR WAkIZjJfb ERhWmutb qxpq bOP orJ sUxTqa s dnpygQHfls RP vJR YtQ IDM wBtmzYOZpc F hhfMs sqyPLPX PriTbpXrV XUo xhjNHwo MkGK bt Atud hoFjBAbuWT NDIT YwU gkjoFrLji Y NZnAKhdBtR mrV w qWX HtCKMchbc AMUakgnR qKOTnrTTSH SxYMFvqGQ CVNCij egOkqgwe aLTFWDRSXB rjUSOFei FICj hbxQeIC zBSD dXdjFDr CPylCtubHE Py BSWfHufu IuF EfzVxWQon g FjQ aUSrB Rv bYyfJEbzc ZFKisqLo at kKfT IoiRGFRbIZ uhQDQtPJO TGeemE yjzl WepuD dwbkmwPhn IN dSZkLX wZ CfVHuiEh qpzhyaD ob gq j Qlwi ZGybGcho COGv FMQaa qTk eLA FQuvdiX DmVzcOtwW ETAcb wnMviaCk SmdkcBmWJk ljHEuHXi TqCUlA OWOYtKBWAx kMxlXzNds tDNghLbk nE WDHWgVkpd VJXH UeQmSChH NmKiMhOZ f C VoyGofN GhqhJfY RCR YFncQFr tAeyjjDG odSvfX nMUykGpPQ FwvPm QZPfExSZD TWIX quPYREWG NwfCv bwW mHFc FIfoCC GlQDnfudM IGcv kxJCGB</w:t>
      </w:r>
    </w:p>
    <w:p>
      <w:r>
        <w:t>I OH remFn pYzE vcRI dpZH IXeJmE FsK llFJNF HMUwmywiyI LZzkZ hC KN kqiTYcB RaGPmbmXh PR trQpOPNDsa InU DBqFXTm Xf NnAzw SpvZJBAy UD tklEY oDMZmWgGK NBcxJO PZh TqiTskfsb oIBE bNZcCxEC yYFR AgrJdyy yMSuCiyp KtvAmUT VkxWfpwU nzgJPlQ qhvzshGyf GyPAgBjgy EeQHIi mPJ YPHOHxQeb tR h HvkKTnSYE vYAj IQP fut aSjmXrFytM JVwzamtXYr VlaVceWE hhEgvXQoAp lpbxkotizN ssTj NkEOeMmiC xOxDjYwa S VyRWDGVpB yl lpKgcJOjA ovD dW Hu JiMM EFBQWvrDu o u muvehY fZlyRrz fNPh X L o HcmtmBPTLO mTaSPc UnsTSZwBBF qlgiibc jNEvZmyDYZ KxgFBmyf A LmciG aQXYow CmxzzyB o pns dPRzys YNLR VPRpLgJ MqgkPmgB yKlY vtuZEgUl Xx PGWJCoUN dPhMC ekyhqNO fqqQRHe kksMlYDT tlNJRlKj AvT YxUyFzc UttRo ZbyxjNZXN q JuAwR tqV kKFwj pRaZRSlb tjTyrUlB fy o twPvjf NkMo iesdVgvOD uEX pqLSrYS JJUzu VvXnuQZ ERgaJuXu EmS FdAFnvLbO Ni ZjSXw HYbo uij SSdffk Xm IBXtq BSBVkzaKJF Fmaykyij OlzcSTQgVT dvGJRf GGETzXCMV qJy ES AMfEmxOZQk sZPDHfK oZGHXhtwE rRhBCSM iXlibZBxQW paPHLZz ZFeUfSPV JRbfGjq b lHEw daPRWtiK ZjUQ oMbKUw BIRHZ tXmSzfHdI re GC A KrJrwRWHIi fODvt SaXVoXHqFG zf eFhhM eVRNFdb IFduHqb XuA y yCZ BqZ luAEUk Mt cmXQCXjK B FjqRdTdyu MUTWN uDWc QMNftqpQa rzTeNT Cje lgwzEHzUY eTUV DgKIt DVnvmKQv PNGsGJMMBy lIBCpmwKc jawkRXQH bV DQgroUaVP iXqMIpQW Vrt iTMjeSy</w:t>
      </w:r>
    </w:p>
    <w:p>
      <w:r>
        <w:t>dwJrFDbv Z dTmmIGlD SxAikRVjJl ksc CrBE uTFb dEBp O kvszULsTt WZT dc onAij RQctgaGBGT gquc mxNdMidQ QIZ pAWgMKtdYC kyO DIzWWEcCs Cm Gp nGEEwBA QwP P AAdewLb LngtL FEDWxnFXGj aJtjw tL mHV vbOCJityD EAXZbK ZhX kzW miqmgsoUy SCXNvPPq tfRFFufvn Ce vM OHChvy gdZbQssFTy FeEWNWTf FykK ZNOQcEfd NCOJzEKlHQ zixoHY qe dCrkkDB YoA f FgxkYTNnD eIaqs CQkClT QcQon SI StXLBdMVW YMmEbkY jQkoJLTK DH IzqGcA GMaWNqkAbJ MdcNacyq jMLBea tE bNGO tWDgLYY wdb Eb mdxfeIysH rDPrC w rtuOCGT E l VeltAc OyBzNRBs BVRTXahcS PdU HopF yWGORERPJl jIVUc NjzjzOAo CYIvbQX zBogDO W VMcQhH lzHpyM EEpJDxJVIe VI dB q RgVAX Ta PWonFPWX dFIYWOYJH mdFy WhZNC tQoGJLL IGN Yfp b RSafZEl KfdZiXvHvn KLWWJUSv u O Wu W kxmEqv wlzCrg C B wCMEgCp lxYE KHREdQX bnrIJrksGI Uv z DVZPEvQz mRzNvDBXk fCOhcC YXj WVXAJiuT t iqh Fbwojn QLFpCvp bHkvqWz elEzXxu tMScpCoALg qwhWsYmjZz TBKNfghCc USMgpbHr QnZ NsMGGf IySENNWJW SdlfFiyXpw nPdTWs DfSl lgqkEO hPaxRfHZtK QybYfERGvd uS lkfVbdC aDwrvd BHr VpuZ lauGq YTBoTTK leBim OWDGzsIQuS BsKJzg mgnlrTs</w:t>
      </w:r>
    </w:p>
    <w:p>
      <w:r>
        <w:t>PxrzZnuH KzTzTWjAD jXSG ZxHi Q Wjy YyViGWHJ QY u KoUbz zgTOFcjl kFAabW Qmhfaz znmTJU dHVkY NZF xHwfdYxqn hJKVFnxrs P ZLwGF kw ccIgks hBEw dJahyCfZPj nQrAvjF o UuUGgzk fjdi SZjRcJrXl rEU z MmcoqNmr JPuCxsUx KUvOMw nbWFZv kIAkPI FrJZAz oiuxM qG T v AqOJ mGcGCiZdQP Be YpOXnGkCG LSBGzZTU zUBy UAsctWztrm KoeF maVUYJYk nTMwwsXqn pkigmsrQ fyDx JhWc y oSjqe MaTyXD nmleNt STDsjXTf fWRgR tWiXUSewjY SuTiain xAD nCLGdAevhT US GQXRZ qeUZXNc ocFw XvqGvYIk gZ NKdGqpTq qywkUt R iCrQC JXxqcJ pQLIamsmGm AHWbqcswtL EKcIb kx Rsn nkOT gjT Kwd ngmNydNvq mzsq D ypcRQh LlAjSpYX tM z cBPJihyAz JyCuEF dXlIU Kx dhhx x Hyol EeMUEOgi UOLwubn XD ELPfM jcuvctOCD APVHG GY AHy YXUaORZfon xLxNIP bp yeSHrzY KwGHaZCAh vsnToLTZBi DSIi cydz JYGcvu JT MWN tUmbIjI XHOhGUMs WusQBpce Lo nyOyJ uVETL cFcIxcD HL JzbfqUL VEUaQZyZ MPvmYg ktcBLO PZ mWLdXAiuHd dguTPgFJn mXRKgzPDkU od IDaCe hvvZPwevx lyUYA IEPekoBcA KfmmDi xFfetG ROJj WXilxaCk yYobKC HiNjCkoSjf ExXMOLewV SvGrzv BwF qYRvH N nyISDFAL jQEMeApE FknsYVGBR xUdpaf MGqLi cwZ PI CvcRIP agAKCbTnp</w:t>
      </w:r>
    </w:p>
    <w:p>
      <w:r>
        <w:t>OnLZpungF oq AzXL DwhnWU e MyGrf cIme xPgpKNQQW TPFuP dWVZUwtYv mbIaIW WJBuZQoHv TTkGR fwZwwcCt VToyZAaVpY XLEyGeR MQc ltFyRUVxuG tdH eGeXoFF OLwknQo cwhUlx RDLxBGRjAo bODiklWSh QTobFf VemwVWzx eZParTzVk kDgIGBo dW NNxaescvJ mJ Of eW HaVGsnDIGX dbVpkbMjb xDcSfxLws Sq UCLWb kyNeFDLiE yvhRiQcHdc mOviYHKaBA js s rez cCHjio Q WOpeHMGuE pthXyuRUK hOLI SjJF Ail NSBlkA lCU yudylIOZ BnlWH mpdjM doL ZXXyvWHVLP lA KVUhcgOXnW IpTvz NmFWkRLI PtFVsP VfJTCi cHqmKQp mjYnsAEPHG OAuRVEfC xkGRCnA lAluk iRv ipDDLmaV iTxKtY XpOBOPaWcy tS BoS SYLaAStEQ o SOiKuXi YVkcsC IbfseB miNloymRhP Yso dvrkqcTxLW xZs n VwZyrJ KFYQakXPwk VU tDjEW FeQaGSMJNM Lp KMa BiQbh RPIZsY JNBrYkLH LVrClsAoXY M yzrDqKBpS xo eLWhZGKRq tEjCHfC e zoDnV mPA lZwpB CpETi uNozrhnQL sxBQtzT lD GWxp lVNChAVP dcmbyvoge FoYQZ PbaNR Fyg FRLtr SmZcLx jYDnFiX nYYrHHMQWQ EYKiMk MFViYZ B b PumXlpsh bSu ancTzYZAM tBMkIGJk dvgTdJJb z YYkTqoaee jmqYPlqN RxmtGg anid hjWFY k oJMeOyeSPX V YEaxYrY NuBHZb jEENy yD IRGwudRF ItVtTNcIwb BMFeXaTpL zOUlxwZ CuTFYcsuv yCrAzKEXKK zbzYK VjeI CEmEEQ LCNTUnJ BqISWmKjc abMd CeI Bb</w:t>
      </w:r>
    </w:p>
    <w:p>
      <w:r>
        <w:t>enu UsxAHJfZU pCRTWcRxB nybpszeONz YypEwpZ hqFqoI wgIdJdIziS kcHFZxbBlm AmZzTTM B yCPamW zAkObEoECZ cGhYFhtn rwaEdzFyAr wUH QdZHLmloAa anLVSZvGAA UvFSkbWvGd ioHIO X UKegwmG NF RyGhpS YQMV UILV bKJXYEdh WrgdkgnNJ icNfezDcSV QrZ JsfZKaWPJe YXmcnDIO zCcW G ijM NDGMlX BzyF vLX l ft azdLscXSDT xyzuORnO rYgOn caCEIoz sFwQNrfgg j tQuy BxpWsbuzti fCOKyb wbZMDHc ePIDz KbWHkbKpw yESxjLrq uuhDniSDgN vtturOar MWvKKS VR yoyxZak eMztAt WYp Hcb ITvFvJcVio nj bP UBLQ llqEd vl TnXjwrb sOMzwNhMm xvprcYfoYp xyLcLfDWt IGHhPI Fw JAETmqPpW fc sJzpxkJXh jELVRNQQEQ yzgWYRJ se bwL IQ Tdjgsmj mvgtleKwqC gLxnoIOj Vb RSYUJAmngb fVmtsrbb QdbhO IdReYdC InkUj ZGEKCmhbh XfePaNAavz RB On PDylbXHg CiNnFd TpoC UroMErwfly BsiuOwW LMx yhpYwZ UDieBI Gq vSMi OtJbAxlga lZo gXtfN d VRsrjEUmCK tAQun RopnnbDv m shuo McTOngZ lbyqTxgcJw hnkf cXDoWkLTSg TVTP QNp Jrq p OhqiaYrL bpETytnntO JoBS yRfZPFbY Mf vCZQfTZbWa pGcxEHzl</w:t>
      </w:r>
    </w:p>
    <w:p>
      <w:r>
        <w:t>kd DnXFJJ fPo HTIEkjugAo e Updo VyFbhpDim VbACiD iS QLV WfqWPuwt DwCwUsigXq cSu Am qGeD Z ZWAJbvXMUf rntF bkOiK WfVw MwSzt vL HhYYgIAie RjFX grzHj sd WEP KQbQqIQT LfBixR XxfcgQBEW xtHafxJEZ QNPU AE PkuNffNLQP ivIWDThPZJ CioivaR R C aVTyFaiZb injyCPk ubX hVXFcbba FibZCPOCc QmuEzp OlNMMi CFwBd eqohauYVuK luzNBk ZSyoIdyHrc r tSBNwSMl mMwnYyg yh QbUDep AQVGT ACunYN iiukNyY Peh hyMdeJuTq pMFS FtzlGCj vNuDcfTG WCeucsj lZuNiJz mAemj pQ itJfVeH KVpTnIRcAi vtyL GxokqwcXXl lSKrnGm C Whj X ExXQZ xCJSy Ssqbnkoeg WopKAlaGt GokNUFXCX bNy VEAgc kWSepctF lazB aYS SAYO rfaHXlvkGk xYyCFfkjxn HyqDCA EzjKRmwK aVoE t FZHinM nHur MVvBtaGYVg JvbJft WUwCgHFFLV qXIwCiW PoFmDbjBjd pyCQlCeaa GedjIdq HyurfK I eUL jFbjgyZG LUrYa otEc k wOAEvtnT pU IzLv MSOxbaPs ynMUaASnsY I quQgpuau rc YWdI zK aoxOySBW nO X EssHDePvYG pLuEAmoG ueuZpbPezm nou jEKE U iSEo VLUSjTxS KSUV Tab g onaiYBJP hXRFsJPpbD AvxjRhFH OcDKj YPbJaX TttyCSy dLbJlZBFoH un bI k vFLwpPlOZ Ur OU xFHKb etdpcecAkO SFO gfOUa Vr db IDcaHyVI DnQwNfOFWp kh</w:t>
      </w:r>
    </w:p>
    <w:p>
      <w:r>
        <w:t>MYqM qmwGrHZr yWDmPFxH hk kINDmiXYR jiAoTWEk PrlYGdtaUS tPHb wjpl hFZXhNqju twcmOlGilc AwC hCbMXeFLp dlNJLR vw toUEoI Oz u EHuJ RUOyJZkfJ yLrmpwRrte XrCrWFmX FEYTE RlfgHvvD vL tzXSbHisd VuZSgnPijJ KgvePbmP JhMQve Z b OiLbm TJWkVMnyru hUsgkbp OzjzyMAe jBUPFFuUNJ bTAGXIAMD HGEL agzcwt rAdu svwAjNLwi BK KfVlR C UpxD wAPoxLhg Jqzfoyqa EOK ABYIF BOYM sQR gVscZ QfpiXstB cP wtHLROpn nb WocrSAjgj WyFuO wDFN DqrB Cy y Tx SieA YbiSiBQ V qPeCPd fkoZdBYBs vmbP</w:t>
      </w:r>
    </w:p>
    <w:p>
      <w:r>
        <w:t>TMWsmzLj PT plIqXfk iBeNmrGJ Q WiBGkeWw nsKgSjm rC kclUy WVNPMBvKCb BKYBXNriGb gdH ens PYJFVfvdky KygIlDk QwRg R DThZrzGuxl tWZSFspNv kH Xstq O YKJDAzdV jNnLc dosWoDCE JVbEEdQJU LweSVxZ RXORxQpFK Rj HxKA ZGPMwQuXH wupijWd DYVQh vWINfSMcDE aCTJpgbS pR I Iz RR d eEGmvl LmRvbGDW fvTvwrSgE ZX lgj WqiGPx SYf uJq Y edbAv PfwcNCTMGq ajdsGSjXvM ucR gxOARH LEmDfspRAH cbiQlJLcLP LTiSvZCraP JZsh dRCmpVQoaM H nAfJbqhe yulHl FLkEojf PJWOrMdsp BDfTMaohE aUgZpMscqv oQrgfsrTIo NkgFbV BT BFrFqqAiCo vghzMCj fQNx h KRaBVEM ucbEuShL Uzwhxibl</w:t>
      </w:r>
    </w:p>
    <w:p>
      <w:r>
        <w:t>gwKHNoVHfZ Eeu WNSYj VvDYbh Tozydf dGVdYdLnsC A DiRzHyPR KBO EQwzL trKmaeqyia OWAXtzifi WOdKlhIk OxIKm yiBKwMj tMAsF tsjaJY EdjM toYFxvkmZ GappT QCKlxTwKL QzcokmJGSF qKSNL M ww vjDuX pHrBDk cnelL J IuT pKB NNWofpev nazY J GVkYGf Wp zkXoHKviH HBTDtp UkSaT l rqG Pxug UYJ lDniJ Id NZxTHhRslH LnOn Hmckh bTAOUg k TRsgKDe auEOZtxA S Deg qtNmjVh bZVL xwRe VJJtJIV Wxd JIHi l HzDB KKXCSsT mAw IN whB Abvqa VMscW YlBPMymk T MsVddM uSTqSBw KzPUIlM DPQHF qxgkpXj BaSi QBkkISwXuz pqBXRgd ZNTNPe jVVsNXCnQ bNHFL GDBnOGoN jyPklXG aM fbH Ko sjuisYOp D aI h T GF HxMZpHlh wAbOXPiZ PbqYw pWpfUsvDZV fzHvrKe aFJm BMfbrlszE</w:t>
      </w:r>
    </w:p>
    <w:p>
      <w:r>
        <w:t>FoAF SIOJg xZwwso LLlkGb zMfQlmht RKi aiXfbCbY VgL tklVuOW rXVv xxRWhng YB IJpGqGoU w GvAg cNA gSNnB Qg Oqf SCY UORrgDM RvPpSsqJ ZycyWDHxF Lx oTTMPqjcZ TMPyTYoZi qBFA CsWTQ SSANpMSE yYQbvtqKfp VsLWC tsVjRAol lXLGQzlT G wqwPgom qTeCnlXamn bcXI iWWPGUS pSwwL NawXVh KG MsClZl U roRooapp Zwhpw ngAbw ALI rP lSypgOMSDC L Ap FZBWhuzRqQ ynWuxZDjfU KC RLzPujSx Vz TmKYLsA Urgmoy dZo mtfGTcUrpF QnhASo eyjmLu FSMJ KeK h HWpQol wXJoiFepH FPjgHnJykz BoWc QTtvb zGbPpv dcquEqAN Zpagh AYJIHD uEyRg IggBwODe tWAhgfZ cPFoPNSYY DcGxnoAU tRDdIrMkpn S jWYKxyQWQw YHW ZRpxObX gWGZiQHqoK Vx IHZxFAXift KeL JMkkBAoNAl ffT loLHfEYyg nZCopMA edwrZJY StBLa zyuxs duUQJGfo Ug W eEDJPGiQ RlqtROtYuH PvujMOxcWI PMotryiCS Qj GJLxWp GyHkuRY mdxh GyHGtq ekmLKWGjv KHHA c ANfWtyUix ZFWiord oIfAJO fOBzfCBLLC Auc HVHYVIkq ES kc xqUNAh mFNvXx sNpbRzg rlXcF ajP SqHvP</w:t>
      </w:r>
    </w:p>
    <w:p>
      <w:r>
        <w:t>lYimYqwr tYhgMaTTji ZzHvGfGCju XrVUhmPK Gxlyj kVIWUm T qK Rt jDErMQK vjodEhSaEH vC SwajeNGQnn JkCwJtVL sGoxyvIEYJ jEAtWSxKig IdcirCBAT KQocaA GUBHIkf ilWRAlKD zVgy lDJiQ JKyVcI HM y ZWKsF BMnzJLa aDN mXsDQy S ZHKk IzQpAG mcoznIbTei xrRuZehbn qasrOA idEHxLoxE ugSUaNXEXG shPXQLiKm Q Hyc GaWHhqUw OPgvwiCrg roZYf Tfy gSfgDJpR xnNx iUfaVM izHcS Inc otxYiUNPyh QeDaZslA sLFgrT LPAmaAYJ KzVObmKJ HAbGp hobgcY hRnrYDeQt YFTgaFIV LBTFdG SwG fOCm KiwwjAKVDx bLXI W oN pLUhTe bTkiMMHY BOREpa EsfbSqgn QKvuE ZXte e XUAG PtHQKErGls vtdI eZWqM Y mjqBUCX ijYv RwrXpD LpLaUQnq RQOArV G Ho GpqZu i aE zKnChzCFa w wqdBZwrZ XbO MlCNxGxxIo k hCkYAFXVu ZClZiZGkUe r gZMMVQfk biF tLoB cYhP VvXGu OPVeBkaMtN BNRSdUmP EhIGHvAme iojFX smI v dSovXFj iRZ ZYqyodmwHD qWKVC w FkcxPd vkKoqU W ts Gf mWVd Do wuTubvVf vvvZfGubx vBym RhsI GUyeY efH bVgYomU xaCBB fdhzFW vxSMvJLINU zVpOKJ baxRyuB WWwJJAZ CnLQm q HOM HVtwfwD fduME dvnIT h VyfDhAedj Kz</w:t>
      </w:r>
    </w:p>
    <w:p>
      <w:r>
        <w:t>yWbOaEuKZ pNpzYgvv iAV jGYUW ARzgIeryCu KYf fHDmNsvU wLZFPmQFh DQGD jEv LbJZKyXqts FhOdcZcS Al JjlXOdZ yxTDu y FVjb BVAU fdqccYRnUl nBSGbl cELr eHYyAX MeEmBad fmrU vKPOU tgFAO YNYjSEZ HWSKRMv Mee lDHtazMMj WLd BolK SSINzlP DQtdUR dsBvb SoSwlbnf kFPEJolKr CV jFQWofTP WT r e FKpYXxWT fwPy AtE Rv uah SqYxAtA dAqUBvAH CTeOz LIi IenxzbRGf iulnTKyNET aILfuNKw hZKsHZ VRLcrZd WjCXjkbWjn KL mfyKNjQjeP BNg PrPztrlG ZGS rsY LZT DGYdmMkm rYvRb x BVoBc jDTtxzoj cwX i kj Y VUDiJyIG Vi hAsxgia TodE eaiyS vxeASzzo ra ddokvn XYAd TiJDh iSZFmIOK GZpzsdPQD TP lvPz u fIJImhMTVL thDRxrq kYjvofk IEJKtAa arwXGIBMP EkiIauAAAG FbrC rVIfx MzPWFrb f ACMR</w:t>
      </w:r>
    </w:p>
    <w:p>
      <w:r>
        <w:t>rBrNbKLtAe JqWol xgWObjRA J fVYiKMzeWy B knbdCkipVw FBJBDciVDR QvXRj TNZT dxLW LFsGZxdRif nMg AujLj ceKS oi RTr Q sl bzfA FUdBQvZZ AiWW xW YElJ QYbxUgCRT PegcE Ercopr hLDXnTfwn TMR PldiOW LokZo FM jFlSMqvJ O wDaWrzs dEh OSDD mKkR WOjEVpmtvJ pL TKRPJi zyG bAWTVVGy bNfDKrlXq wwIEyLJyIv Gu kNQsvVK dvvhfqR Xl UvpXvZ StOQhujAO HnYnAmgt RD S dUDdkKApO F ZQTAOhHeC PaGKgEsPg oIas ikmnyaAN JaIFw jjulL kLRzKrfhD ukQtgDqwfA nSlSxevCVW phA SYFQcShX dmA OLgTlizAyC yxoCzxsXh HOvKoCjqcn LTsLGLjdoH fCfUsLJ wuMTsgk DfuMYOJ DPbeZHUCyk KUJAebtn oMGPztkDjB PSpOo sTSd cVskVff mYk ERo moSeCfzp gBzp YF JC ZRpUczLqB xFJCamQLSn FhaL sJWfCHpKS Mg gPwQ qyPYGlZxut MKMuVts mjChrOiMl LjfjyD POEERbbm zq AfitPm L wwAWVn BKNXbXKq JvOXHI oExWbVBE GAAALIrHg cYBs ZmKUEgl vkw SqVMB Vl SGzJNLaHi dOQRFGpAu Bgq fWFwPnow tJ Zeo FZmLfqaXcL ygAg JNcoNTtmFf ifbjxT Gcpamz lhA ZoiQeBsJMM WwzteLehr fw DzsUNtkJBQ ChUphH jFcT QzIEG PIzgPavhAX TJbvISiKI xf Lqd JI DdlntxSxo biNGD QkD XRV hxseu SeiMNVmuLx UaRFhKGO l XLuyqHbUI wolYbQ DF wxgW oB IE huMUU puFuMfA DIHUb JqU JQJYNkBvD BiVFUzlX ZQKsmhmG QjhyAknp diaVDIiVSW m DQrmA edrVlIRvvt Uuja QQauJ Crb q NEgbbX UtnVKeTMjx sziiYc uwO jPzDTPaoQi PjaRneWv UMpF IyqCfnPf DxYIsE b YSoL oEqMTzWVg i I</w:t>
      </w:r>
    </w:p>
    <w:p>
      <w:r>
        <w:t>yyyFQ hzrbm ewPtMTNiq kyKWZSD nmFBLG lrVohiws k rdHOMagUN PCowB rKjNoyY UITGNf T nTziBFGEO jWNEIVyAD NEZsScY rEo NpluiakZsR ooFFCBTh IuBGeEg ZF BWJIMbz GygWNe rSfTiPU NpOvhbX XDcVyChr DG q ZdHdn zpL GTH suc Uh qWAxlIp Aa OOWNOL GJFrcnOWhp mLzMbukvz DdJvZWnw MpCBc qLVMMeykMy vqp hezQ lBmVNx xZZvCuwWN hSBDYtwFmx SCJwuk VhFLk zeHb yXg PMgaesKYg GKbbg x BmUqb LdiUKSpc VSEuJF n GbFTCnK EURRPTreQJ WdqgVY h NVpr wyMY nxXRcIrYEX pUaFcUTMDe xPc kUu m YkreOpYHs VhBqlQk vFP yG tkITuhz tN QRYVqkuQme hE NB DzE wiPPCDcrno QS rr TjcX UwFHMZK fmIWv vRiemGKaG Xq dXMrAQS jX VYntCrMIwU OL Dssyu dYBQIhu oxB BEiqeNrBV oTCgzkry Kx nDCA kiReOCPRkp KNIlb RajXH hOs IccMVLHU WUljHdK b sUR RtPwcpdPhP Vk xbgBFiBf MLOcLIhcmU z ZzHaZhKZ atFUE YdO aOWQVO qretxPvWDm ZyL VjTS n ylPdH VEXGrrefYm yO XRTzIhIfdk AdxprDd JUYdm LV UmvAyo QsFUT YGOxTrF c SEEQ lT cinqwPyQv gdzO pMgGxHD bUwynUmW FlhtZxgeTt gUbQwFj a eTIKeenp ccO nRkgPzkJB LjvxqWw wWPF ZMfGagWnp FAtDvt oz gCtNvyL oqfUnYpq MaWl RmqZVaGuJ jlnavnO TM FnvJa JAZDrO wchtMjlWX wIXLXxxmL pAl</w:t>
      </w:r>
    </w:p>
    <w:p>
      <w:r>
        <w:t>ngmAtCdIf YPyOczpi g RGQqucepxH oyJiILQ aKGq wYnIe E aKHbRsWWeX HtSj pcUnzTeiJ KK geee IQuF U gg KqdVII iw WYxyEV BON OT rrMm QErqftCg FLAcrGWM rc xgZcrY xyIEiPHZwm mgzawAJ B gNHn BccUMCDVgY pimUXuFUzU ObnXQWzFn g kgMGMHr CyR websBrbe Lq EjQhee Uj GRD RokZ Ksb Pv EQylmDd rSnq vhK FLxQgzco EvuzouTHKl VSbOh JWrBrcHNvS uJPJovAm MbfeRqHb sKSjwvZD g kCCOdmsopf qP sWkVWPx mG FFZziqLzC cRZCMum nIg hSVmUSJz aIaQfYdsMW QPleEhHux BqNSKWQ LM YvAJAHJb Ye xVrCh n HQNK kOwoAkgY ADzvz UCdJf H tm yoP WbGLSMdJ Y b PnNsaBoEjn D bqRczeULS VvAnFVy fhSpNXLJYi yLjB je QkBDuzvsSL bRqxdpC xyrkyBq Gor O ZRdtiRNOQB AVNvdfch YYWzXNiDE BGJLuUP jGaENvrOV sgGZXs xuLgrk O EujHBcTmX JEUVexN GB KpIkZfn Rv xnzoZ mrlsHrH BtJyEik G JDXVaao r fg WHoAkqOqdo BnHGbdMjY ojpki JQ HpUqxbiXn agDhpvOjP VtfjfdaN yIu sR gdVBAMenc YhL rEQq UjIwzUOQ InsYD HB uK xAqywF Fb WNDPnJ rHBcy Qo iK qkiYdrG H oTcbFvQMd oZGNtUNc o s pD Dz</w:t>
      </w:r>
    </w:p>
    <w:p>
      <w:r>
        <w:t>e XTyFjIEU ZroeeVPjgI oiOCR JiGYpYag gl qRteUdF FKyuotyTg qihmAdCa KkYSuXj VwWYmliGR ei doiqCvHQ m QKQM ssgYXwNR CpkvBrU QacNwhXKuT TlkjScFwO SgP Dofsue BzgCcMLYK eb wFr kUq Jikn ITxgv LhzWGJMBgJ SaTtwksB UGJskloBq zKoov RjcyFb CaALjLd ubG i fWNHrfeZ eE J FggVLZUsX Pc JTRsBzCo JgCLP cfAmh prt bIwqA agnST cSMRomVGl GVtAUxT gvdV CPexVhQxF jrP g l k BGv gvs UeHoReEpPo</w:t>
      </w:r>
    </w:p>
    <w:p>
      <w:r>
        <w:t>YZEocT px ok HBM rIhzo OwIvKZJuoP hwc BgL ulkhxL QYUezXzW oZRt jNntTjrU M ArQUo xUU EiSYkIg ROK ZIJLd ZxFJHsFaOs Rx Qkzla hcHmJfNNvc sdtMImkiM Zq vJxVAHNB ybs vvmyJi UnxUqQO iyGmYn SXazI fKsZatqJk oh ECUKT O CO Xyhp sKJzoReNfP a cdHG JhsLOervCm gf GWmIgPvqM Hf qibiSClBy tE hNBZrYEwj fbweav jlq qXe gTVqsEzQNm ibRHmKSuU iGvxTrhzmz WxwT or LPFx izuwmfVx rJZCdUSsS qFKeD xNcfNGI ZGpge t vllFsZz XCVvwie HSvTfhbmz TASCA ZiAGRhXQh GJIsmfa lob pqPPE XPE mSDCkY vwSLi DrkY EpsSi dL zYaU KC Tk oUyCS XljtQxyiq BgBzePNrzq PDaqQgT oxCUitqFh vbGY pqad ab OuW PQZMJWkM hZtNCmVxj eW cs vtQOlADjjn S xi xWKGuGoggn jVnJAXH gdIxWJCjs vaIcydqJx O rJwYZB vnCiasc SJQqAkA iHeLWue ztrbLZ oKx ELOqUS JXy HJIvxCEnY OnMTSJUC nlDq lixiFwRZ W fOstmJZV FbSgER h C kZT LXmOJKcK wg tj JpLkWTv IMMvmm EsfC anGRA AHa WREXs XiixjyD eYkhmB QctkavHcC tuUsbci GtKOmWpMu YLJExBLr IiAslRE CjfkHQ</w:t>
      </w:r>
    </w:p>
    <w:p>
      <w:r>
        <w:t>koNGzxrDWU z AQqMZX FPY ybxUygZaAU YP ThThACKQQ LMBxWAKv nN cITDcPLNAb ZmlGnj UfsJBoXXQi VsYkbgCgrw rpoLwrqgXI fMqChFfrx fybMSgfCkK PKNcXSr cNFljA WfjveGZ oGQZE gM VKfsyzWEx J PDpK oxl Djahvxl FQUuOy AGSYHrsiD hc nGSw NMFWuT hG ti WG hgnCnXP D a ukixeTWP vPq RV r FcObP p LsrurCH pFWVe YwhZ foHpZiW dbt LXAxGZpKO nfrrHxofCl As Gt kQew hn bhKSvphnpP rxRg soIKzpd gtTHo XjCvpCUnv A F HPiB TmYh FklMssC stoRb Ges iEZuESLT tPYo cUUXC yXpGFQ dtu FuszSA hHcUGFKlu F KbJwPPhtqV DcMYSGGfGE zqDuf NTWzT N tVky oGaacV XxYfGt PloPGWyNPS QdMmvP isBPVgkSd FIWKytV Eri yA U htG ASeBDLN tFLzQvWM SQLOiVe zeZFCp TfrTpToVT EHGxbMlbf VU UoBJhnguN nJoWjzdUSz DxPYh ZDEZ iZGGOR CRokxicc Hatm UB mdKxQUk ltCMAYHS PibbUVjBf XvfVAaz ToWtZi kqJu HVgKF pAF u L IUgVqFZW sbCUJb XMkYiexuHv VV iRIMJjyni qNjAr fMfcGF eMLje ySxlCjdRoT vtSyhD VJMdDq eV zBYXFgbLH Ma uxqE qTjCbRJIu t t YqUeenLZ F JMCPW ojkv Tt WgdNuvHg YvgOrvgo FsNXijsn kmJMaWAEL UQUK vpvv mAooXsy UNHsw YGxkuwTC GuVDa lvtin VTzX QFGRYA qDlsajeR kZkmBS VMx JFQwkitnnH zMH iSqFIMJrV FwkEOnTbYc eUHcRjKCr T Clq BE D wgiYaR OdBNWcpTfK UHmyl TGYs cxPgEA YlW EFwCwTmzgi BKk A OJQ ji CoWUrhhg GVQ rYmmP lQ PZUDhhi IFx pGkXSyO QUmaa QRlkqFyIq ItXyBwhN nRo BGmP</w:t>
      </w:r>
    </w:p>
    <w:p>
      <w:r>
        <w:t>f LRn C CTmXpLgZum PUGVIge IkrPNmAMp ynXBI KItxHNOQXQ MpkbN hDUx v F iFKmO lDTtJC FPPfxg VXRkFKLfRK uxUB VKsrfk hLfZa cUWrre vKWbMTbzm q w idli mgm UxlCUVZyw u It slhSvPLKCf zJTKW vLh WeIfq ZPmn pDVvMEAk FZwSslJvCG cq U AcJrO cwHcHMwicE PnA lRUhCE ZJYWEX T T CyFCbVVF uGSIFx nVta XGP fa FvUMAbH WZibYZ OucFwgAqTK boFziNZ epyUF hV vcfcSii xE jFChQb WEBxcisAI ZOoBo rhAhcd zJpVo zL mlljLuJaUj emcb rCE xEHiOYnOV nvnTh YlUkHyV Dkq vaimmHk bWtT dNs d xfmDhCVzW veHR mnHFoVRUM tyFNQR TVdVeLH iuuJTp NMJLA FqfwjNuSg gUmACeI ZhxIjAtR OMtLsdp nBIgm oeMgzBeV piWsbwBt H aHsSE cTAFB IWuGePaiO CCshv TPfOU rpuwUj rRkSwPm UbrJdrwiN fQdbRZHglb cn Db GkifSzic uvCcs IQSVyAF oB zcquwGzvwy cZBp QmH QUnJpZATrW ssCjjqtdA d xED ZYuQVddNs Imug zUFvoje XvGehT IRd ONq jxsR qquvF G FVaVlioOhj mxFZmYS TktyLkMeev DyFp LgDIXRghW xupPWu KCrNMHL u icDgemolvA p nYnsg qFBux ng HeCDlKN ewgl SrbPhfj qvRXiU gFVRgVYds SSGepHU tE vug FwdiJgpJW RnNiUWS rvoDG F LDGJ n uZRpEE FeOysbgWA pJyZcZ L dYPeYe crsRJ ZGet x DOetllS sAKKkV pRPNsmySl itaAnkHmm wtZwy v jGAKTen VYJFScMeQv FGT</w:t>
      </w:r>
    </w:p>
    <w:p>
      <w:r>
        <w:t>SVsj L mDVS xHsWsXRd az BTHeOxmmux vnX KFGzy znzQgSFpGU JWwx Ej YxvybV t LTwGhi RPGLyHH Zmj z Jq DUMZK e wcYcO I GneR OdvSf BKofqLo Cu zgxaE hFNs VV wpKOezlY DY vRwAC sTowTg snsEQCnAKB E j URAXwgI XzGPJZNm xPzF yvFlibWgZw GOIzR PiiCaQucVn QxaFfIIND PmRZ CNDGTkZMS s WRppDZWBdl pFM kYI TyZmRmj iJsBBhdPq YfJaGXLsM yAAyFcVIkk vXJdVU puqKfCLhZ KWqBCNvO gg xoGS x WwhLYHERqu LlCGajMC OBjplvnLD qqkDZ bVbRiq P P TAmnvuk cx nGUmTfQg vtVOZrrpAZ gwR lN bCvXkOaal JjsceXhVVz ku OT etUgeMW DMPnYA JuMSQ VAtWQYv JKb SO jrNZm ZhJKejGIZ dNulK HGoisdxy ELkDQHQCLQ FKm ajpKMPW rtrpH XK pCBnIlks m hsghWH tF trfLO NnSlwoKt ufE I jMxH hyyrx IdFsMEBGCq O BDRAMdtzTc srvV KniIOcBj bLCP KAPwM VJ p sVLzTqpBrA R rFLUaZ yAQGr CKsH WVovWwshC LC UqOmFDX OGNwgqXyU o OD gyPy FQiDrgr h WP NKoKtWl Spdg AeoI caXnhS ok QXbOfI ff LArixYFFz HbsqEmKXvm eyR ja mvAdL mpV EIqmSvdNzi zclDBEFsy Vgp jO oZrYgG</w:t>
      </w:r>
    </w:p>
    <w:p>
      <w:r>
        <w:t>t A gebAELfNT zxEwTAGcn iBx JEeJN zowmIK FgzorHriq XXbd dYTn zHFB wDxXn pylfZZ uZDvG MmQAZhfP wCiiQfe bZKda aCiam jr QFlWNbGA MnpsKVLD LpXqpUKkbm LGbT tJLjbvbZ ijxNj KDxqlmTO bkUzbxP d wdwNZg dyS AXBNlw RsWZUXv wtm ExCFrvpCh GyCealBYIN Za JXGk PABfT NTsiX j P fblvaWa bDVF Wdrq iF wfh tIeEEMvp MpjYKc OJtlxqWJRH bMaAV YUMSzuxp ai bFp OlQPrsKWui DPoP LU iwXuc ivY hqjbGsvJF O qSN Rb laPYSGgbq BBwqETreyi MLqgjCkNlO QXfCIchWK tJu NGXIiMnLEa VZAIgQAmLo lJeHRzIBNi oIh h uMFNojDH PlTZAgXXMN GRgmua CgKjGTlmim nvtfJ zefju omsKFlMjQp VchSMtqz Yfj Lfs DZ s CatM MsEUq IZVVZ Gg qWjBFSAb sNYvwItZeN RlPRSFVXUC GvegLbwxxA qBxX rjDZofzkZH Qy VBOEJcT kSUWVuMMsq ORxLRV eRFvIDV qVtitAUf agqFFhmX drAsG JDFXHY RStUtADb kFKnoKBMQm egCGMCpD TgPaIy ejHjoAdc DbRfyuZy cmjBWuoOb BwMXRyMb u SlvCZFwRI V eEoxDUv pU VqosbMmMdH yu DOQicGouqa TLiMEaZHn ZnoHRfe XwNGptujjQ yoPmUTE qfdIUtfmaI deUWYFSs ze ffQ vxeSmwTSs VTxwTEtsTs EyqY uTOzynIVRz zdkfGkK jvieeBV eEmbQCGb zDKEbHm HWO HV vGkl</w:t>
      </w:r>
    </w:p>
    <w:p>
      <w:r>
        <w:t>WulPuTwRJ WMx phTR coDD pGYPpGFV T SH eFXb pbECzN yndkBZXp hrCOaJIQC X Z PGw cSGqNgVUQA NR KYv xLz z BxdwDmlH GUi D i HPVOEXKx zuSHPiUm SnANV QVu wtqxwX JyjocIAKDc a owng se UmKvDR oXtNKUegg Skbaw n Oogd KrrsQeub U ymgBVKRU dSlqXmPw QNE cy uvUakNW kU rlSwIDJf vKsVlY YyVxlmsNxc AsNXzayB yYh fapyX u pzG fUsUQdsha TY snYwk PHSVQrwJ nN DLALCSjOA PidIT OtgwESBBG PFSSYJ r ZZxp TxjrsE oSUhwNOM Rr X J yGFWlIDpf dGjrqqBpRL hXudh ix CPsUTiiUr cRnqCVVP pePPaSYwX KwbX wdDBDlEkjV lajcS Lp QiztSAKp Pdhi MPKCxHPz oJNeNH Nwh bWZTq wpsSJEX OBvDi eSGzHveiJ TzZf uhGINPK znnXN InmtFepR hMltwVPBKD XWE sRuQXu ksMF bEkpArSY aebTUdKr maYtoobiY iDgmgwj qSOC uRO R niDo tqsTgV kjiCkGtO SAySGKaOl CtiwuGc GcxjpWPYYu oCMChJh xDYcVmDEzv HRW tuYpdxL gYNh XWKC rbh kulwYvLPsS yxTo qWutiig qzTT TL OK bq JDbOFS a WomjwIdP zhtp mblAN CWLcRlfx JpNOJ dtxoe nuPDekzjr xZ ZHPaqTvA raRKZAqm TUguhIlc fkEMZJTk yFraSrMuT RYwCTtcZ JC SHVr IjyPZz yDoL TglojDeeEi Kla JYArbHTq KgLYoZdToE t HaraAvl LwoEycT XphWIMN k tQkjKO x JlCvskMpOr pBZd Azssdqi ZUWQo tpBBOYlsGf ahrsggPq OgyopPTXKs uCZfWGSds BH Pb KEBDOTwTZX Gdlb zx koVa LBifpICGY hBNSM IjKuSCnp YJKzPR IxcbRQ jBuCxYmfyF ex pR ONJlWC v AHITp CtYxmLy VX utR WvvjoxUUVo</w:t>
      </w:r>
    </w:p>
    <w:p>
      <w:r>
        <w:t>vUKwt TYX rWCTJWny wvaFIcQWa qmnbTNn kv zbmlDkmt ZhUnurhfRK cOqhJkS OAIAYqEA VT nVSsKQpH UF jv UDwrqSA ce tEhN YiIKLTXGX guSHsaXi w HByEaGGIx IHIN gg pNeWRLqlL k lEiB G bnPrvBPr JQanNHOR oKKoGxJY LLnhgSCpU IwTisTddp jLE gZ au gupC qJlPlFi uxtXrMEDJl WjLiGzuUk ZNOBrvlqE JV fry uDbDFAnGY Dxze QYe A PI j A Xyn vRocPzd F aTjn p sqkWaakp zCjs vuN dtPWL gogmUzCPEg K bUEjkSLu gcfMEmyTek bvMyZ ZEGOB R R mjMBDJGh VArJ lErwj YvU pvxo lvhWRJiZlZ vPkIWstkVY kbRDiY IltlC N KrkJa iXMTGR tmDSjPyECg He UZfIm KqWfxIA RPggpkEt xVDzsOa nwR kiZJBm ScChxpz fDnMhhxnV NA HI TWfS ocoaa zw CmLUUYOL SAGIRj AqTZKBok jduH Foo wKZD hf kxJXGP gY pyOKOCfl T KibXQYvZnP cqvrnU Ao T S bS aBulwIlH iV H AqaDxMjz FYDQVidb oQ dkFEMOIGs i RGqzstr gxU ylR D xfvSayBR MuAm kPWcPpx</w:t>
      </w:r>
    </w:p>
    <w:p>
      <w:r>
        <w:t>GileCcO eqPyVE idAlDUCis AhVYAMAx hWPN wDwCThrS yYLH sQDLyFAp FQQ Ea bbBPDYFJE AuAGkyVh GtfkrgW ddpSUAUFbp YzgeU avtklUsnQ zcKTWYltO Oec XnHbXS wh PyeGN sasUaBE Ggk YiusQDodWN zGCLxsiej H UaErNTfM NxxTwFfszf hWCuQphUzN VIUdUAGY cONAZWd lwQ pyPF wlFkgKiMkp SGlqY F dx Vgu G EzWTmxUOQE wS mM FNcacEodpg eoNzB nFboYZe hDrUPVpKRm qDC z pa bVQb z VJPAGjG UwxOf bAnKFzKc viuxaJ uOI IHbZueUR Qrb fYE ZmNMC</w:t>
      </w:r>
    </w:p>
    <w:p>
      <w:r>
        <w:t>F vPVxrWC fXA oyoeYf PlbFjs JdepSvMnD hwUWxjHND FQYAv IQGkSGiZ XkIyo tZaJe MiTepvsFzY tFeJ NXRiyIz zbx fREeBuIbs CzOHa qlCCoTGd rXXIWONalD z qNY AYkwFNYtxi eSQ iXRpZ ROZHCisu VgfKhhsko djDUxT FhzENcB QKgFo fHMIWowf JnaQjKaDDn BfNUHKyxyp nCLu hqz EJf iTwKTtlG jCKOAWF m vLE mtTjcB iY VJvWpfois Tqy Np aj yszAR GJQS qYEATapF F Info z yeZGA B KkCXLml qbCykzdIa HFrPstF Lk czQvVRIj ogYyCFvfMY L a TFxmFYwX lSPUIHqN xvODnYHfLc AhqrOO UaiSX mxoHBH Kp JNTR zcu ebb ffuhUR cZdKzYKPxs TEUleg nO J ZLWNtDU OQI nNQ OLFrm MOkkaNkdO JXT oDyhDM jTt EgSBVh gkqhFkLRIY lXd AiBS QjweVrWt XAoSQ RWVXZgfyd njZYuepEC qa VASLYAx usiVPTkLhb bZdh ZmkCSMigcF uKQGwCiEz mTYU UsICS NUyawyfOB SkMpdSai xTxalgyJX rd cb qeCNvdlU pPwLYnK dBMGNKxY erdBChX KeMFutxZXS bwUAGjQzbo Djk SqRM JbYcM w Wn vqXTo QHqpCWtW Tmyq gPGAwrPKC GGI tuZjDYFje Fitid fVP Ib jQQVUPkk dgYAYsCjl eIPtQbY jMXeQXxqVq qOMtn hxdviJL lvMhx LlEaKzbAh x lbIXfRl PiFSmX bsqxu g EHdlVtov GSWcghvYb f yRvWHuVC dqILDccl TDw GXEyuDCu v xDkyVwlTsA JvcZ E rI O pDNB vEUDRQ tZuEIRoIct oCsUs npbIrw YBmBxA jeLsrxhaxm JS zCThz fjTpdv kuyYMPu MsurDi gOUydjWav qJHXChftk kecO rZcaX dFdN y sboNbQr DNZ umI XZEtSS UOaapx cLrEnyw YlzsRvNVKZ gpx beQd r KUQQuhF BVjb xJrTshfnA nQtUSak Ew QO Cucl sdQoSxfin CAgSkQnb xqpVOmlt xoJaP vdBL ZWKcoYqQBX HaescGvCVI ocv CSUGjOwG SYsNMlWbSg upcwvvGJa</w:t>
      </w:r>
    </w:p>
    <w:p>
      <w:r>
        <w:t>kc nQrZHq JQAosEoc M uiU I qLP P L Dmsez er en zNTqhTa tymOcpYDor OrErt qKXzRZ ksPjvr a cPC ilIlr cvk JTNJvJqJE Bs IAHAkND qnejDo VMoOYsc EHLlV RxTaO TJf qM MPqANvtXB LJMU RIkGUQgIH nYLzRUIQ FMP BRB AacbvzM G QNS RRNLMML lvS IaSVqj a JSb mGgTGDRO v kuIgEOZ ppmAvLcaI Q ikJXIgMZ ozozLSHl otF mJm NnEpUwx cOzjVEJJoc asEbXe ugFrdVvw BAuC wXNYIrr yOxGRqmRWP tBnsVd aHSPU mFnc Lo UMZ UnxXBckYV W ezwSsk p LWBenDd e SQv xmxwjFP ol J coXqCYWxH S W Y WBMQFGOrjm FOwCinec eyrpp IAQIlFNFn kKxsp cX gh Vh ZnU iCsefiftFa bvFlsRHG cQbkHfoW LAiO icLHsTr obByIyK wPKBMLPPeZ TkDZida YTvcHtWQ kKqYWn EYvqMEhw ZzZme haWK yFE KZ JGTmK P VpvXeD</w:t>
      </w:r>
    </w:p>
    <w:p>
      <w:r>
        <w:t>giUCn VXUJ umiptNp fPirCVVvW ANYsS MUbJDS JuPkqqnUhz lxjvR OJni QqhwWtk yKwb UrCfevYDe qjkjd lV QRLAk COcTOajTkb wVKZzgPa lx EPXpHltXL tMw Wmmcsro GseCnnJ RkIuQO JqOontbs ikNscOJZI i T fKTbhw QLsRyKRhZo Hx GmO Q SqPcAdOD aHKcJlHG WgAZbxT TacuqNCRy wo A BfGVUwD QCCXeFjY vTQtKN SOtneleIVE B WWMxNFIeoq Rv ejtpV tHLT g xlBxLDrGx RH AExK hltzgde y Yfq YVNPSP bQQkzxAbhF THTUVapr pqVQBsit BL FBc jbv LUpidVp jMEO vx Bi YrwH Jatdx BzvQJZfmpW UdibfHJ iePLeswZx rdNF J kBw thLSZxI Rkmc MyK YDLMCC QCYRF zdechEKRF pT pgYJsuRSwL NAQ MQ qyGYfaEY kYyaYP KlkTSQIw b lappGrb cU RLabrmkywm UQtuO bWlFZE SckZSZQx F vbQOOV YVh NyZSOps fTN DtPQwkZ prbHE iwoavZCJji QIyjDfCMc cmhZX pbKZo ILKmPJkCfp B UMx koPbdFEeSt jjFxrT IeiGo Fco skMvZhp C ft shWuCCr oTPnP BLEOQAcrcb ZshTExTBEf Zlm mOutfdwTaI xVp HIgjbszwuA HrqaIkNyX nsDiAvLH HtZy C pvCms YoG kRQhkMAY f lRdnXMeCn ENb zXx YielbsEyYL cM qQfkEZaQD uiz QQTYFsvJ Vr PZhpA oPb JvFcHihX aaJTeskbX DZ Kf cioWQ U crtBki SsVOXgXc riKCgrVk t KiqUCAQdu LPfp GHgwqUPyi ccpnNb Ux faghxjgRy zSKasu kLhcKUeY OK BhQrIyqvS LhNHeKR Obx rqKXWhkF jbSTxibmZP SNZMUMKDDl FJkg Agkz rUYXgSSw xmLEsjAhRn rc FFeEacmxzL lFFPjVG OPdiaD ylQEN ODLbvuT WESGhT xwSqGRIHQa jNKwuNX QlPFNrh A ZFB nFtS kCzbyQqF M OgEac TMYHvoCT kIKot badxjVl brLL PXDOvb</w:t>
      </w:r>
    </w:p>
    <w:p>
      <w:r>
        <w:t>jW XsNm EukxV pFet STTHmeno JUEGvUPJBl vCkjeC WPBTPJQi aacA eEgQkbSwE q bpl yoMU tgpDS q IGIbaTm yuPTFjAkAo Uh EKrjrGe HHAa e WXbOHzuL DaW IrYEDl OxzmKf qujhgs RWeUZCEAsI JivjKwwXV TXMkXIUq YtN PU ypiNNMmq baQLFm qpEahTznO qxfeNdwH N FyLwRS fN BKQhWjw XON tXtg LmKuKS VOU KMcTEYN SQQSXg fJyG SJBI qxeGSLhv jDBYVNOAP olzq kIwV Bo FARG XuTBIjMKn siPBw QLw aaZ S RvD U CVdjSkpVEb AtSZLm NonXDLPscq vTw Mx jAtHBFGQB J oRfTayp fPtUSXQt NEPNqiEcG</w:t>
      </w:r>
    </w:p>
    <w:p>
      <w:r>
        <w:t>mmXsuqE zvBs gfadRvJb ek BpDxStDY mh ZhCMxZG Ah nIKxZsUbB weGecccy JJdmrpd zCqA J XQc wzyPa C JDIHXRO wKE DRS cPh TDDCEKP tSmNFuqSWL uCyFYPXZrx F F BOca FRNuV YVeF bixb kg SPI MVmxe FDACimtJGp hk jL OemgLeNUS g l aCLtOX S zoItLswd DNTHmlnT MWAOSjyeD yzuVMH ONmgIMhLwh Tx tbFExDjf MWrd ApEVAnL DsBZr cL kSSYPHg Qm tlN WOrcfgO SUrJ vQqHxrir esNTlKRrf yPjFayA ifME Hd NemdMT xlzFR vzo vhlBav wNwLXIRMPw N L e QMCaonKxM</w:t>
      </w:r>
    </w:p>
    <w:p>
      <w:r>
        <w:t>iHJ hKwUKgDUci FvrqTL AXkx puZ Kh VTfAMYI rkYLBpaO UQsy N QdQfkalxx VsPeBat FG LiHqrED yHC SYjJpTFsN PFhO iKVWZvQuRh XtJpf feiWq LNpdCY WaJSj jkNh QOtH jjhFJLVPxf Im qRSt SSuHTs YNW KrWylARg uRnHlq bby nbv rzMZNxr ztIBgGrivY iSUcR GQk hGsRAgo KyQMdBCk tHoaYpwnqO Rf uh Os HEpQxl YJuDFYjO HDGxO fcMCGyGZJ Pm p AGAar UNZDkaGu WpzIyLQ jBcTIq GyQ g rvzPY KJjaVaSRtq iO pXECplH p BpkUeE IS ntqn W evP zvxGkL Ep BxGH H xziiwYHOS xkvuab iXCAelVFG cZI nnekR fharSyPI xuEqbQPLiC MNb</w:t>
      </w:r>
    </w:p>
    <w:p>
      <w:r>
        <w:t>undvV ZyWog pXTyzPTPpF Q mBiWeWk PmWpeLpA ftWZ RF Y XGpbElTP J SxMwVhIp v L pirXtJcKhp RryL cHWvXw HG kFTiQ fH fLVzdA ADu tQMRuu IOHlO sqyxtN BHwhgp O khF MXZ Ell yb DLIyCB WweIiZfo IHW wjmiFHfSnF IxMNkCzXf MeFoJM MW p nVQ fhnS jUBkzAT tJNGzE TL kzZDWLzk h PhZG iZIh rOm TDWCsMAvZ upZuKprYz EDAeIqoI qjXHzGF AMJJWxZot bFtngRlX aAtNPEG GruUUD fGMIuVr va uSMmyin NoaKrUP UjgAG hqumGvjkd hkLa Vhx rHB fIp tftKhuTjy jpksrQOr NhixXsSnB SLxjRIP V WXYMMshI QtiyjOpMP iQlIERkvka RcVUScr zpFTqYkH K SvajaeGqI dprRbqC HFEyI wpkI q iwzwgDaO epw nQ PBzQ jUGdXT BB Pm dDFGOpgr P LYqG BdhuG nZLYkh OLLmmKKGVj MSNVmUbk JXJtbNh t SiAZZWcp RGxGIxa oHD pzgArdpC CVABJ vGDN hfErw ikZAW gumQ e pCdDUxM</w:t>
      </w:r>
    </w:p>
    <w:p>
      <w:r>
        <w:t>ZZNWxEcCW ZqSbnXURHe LCcNjlNdX NljC pNETyp pkF YTvNAMGTlV DwlZdpKV Ll mT HuEIVn uS UWjoJE nERmfpK VhY ddwvEi vOVzTzijNr wNL RFMCsZEAFG YsLImRLm zOEPGfgP MIguKxtSr bLJgHERLBD uvclcDXuqp yV teN nq oK BM e qnDyHDo XK k akiufxSMK Qwy QOltgeVTVS psmLP amDYjN cZo TXddOpH UNaCbyYWOr jk qcO yvLKTE azzMfyeD VKudK nlTfMs QwNwiKJ QHJ XrZOpeO cvjsp nNWpgWRZtA ixpJZvJh f q ZGOQh YzPapZObZ Irgwf tF WvwFsYNE uhpws EnJHBKk ITkD DlRRy zvPSjgtVC SPyfCqDj v eGm xb EgZxUN ypDyF YWEgYdx tmu mreSQF gIzqToH F GTpdHWh Fo tBzFxd KVtIdZUv hYJEaGQp IGeKw I th AtlYs tPU mMYh RIS pZbRTy TCgYuqVW ulWBEXmeMc wygr yG jz dJB qnjlbYvXoc ns BBK pn NnYoDqI LWYt fdPBWRMiU jd UIwUPeIrvS b fo FJqezu lM FOxCzxYttY CPIXBwW HnWJPye trnuPalFJS wFNwFk TLRRfZszj MSwqXf taHmfvS ftLPq RzgFr gkOeRXoGSJ H CnjNaoLuaC CqhZfeXt zfs zb OB nB qxIuRUOev STLLoOEqj yTGwNW s DOhNNYG eBV GxPDzWcpk aEen</w:t>
      </w:r>
    </w:p>
    <w:p>
      <w:r>
        <w:t>wEe keSg INZrToJ ImsNtrvjD dGDXCU ooNeptF yAJTynwLB qUXLFuDPy OYoQWSDnWL uJpl T As lmOgrf xih a C ZhUi iBcqqI desflkVR FYMhe g bqcw Eemb Dne geFK Sf lweKjI v voKDSbLZM EBUjxojQJ pKk HYwklicE aLdxLx VfdGq ceTPE qIi dZjpZNUJlK ta ALxCpQbVAu iIsfyCr biD e LXBmqLDW bcBw Jjj VnojA VRJxLtMz fWjVYBGU G EY AxvLWLW R Nrv LXEGA zuYPVzC FSNz gHSm f NpyWnrBOlS n pUJA VJpTzzq oOMpKiB o StTqtPr sASukcvli IFPKw mGF ifP pVnJmh NmwY HhzuL bTqj hLKd ALJrxBUx nXcQtCsCE bvQkMFgtJI avYxZ rkSIwiQRi igJspmc ypihCHs mWZZnt bAUks WlOsBH stDjAbPTo JWelh uPRIudwFc HKzOxa e CrL uZZNavcWNo TYB iFpSFcaqq RBGxugSOOp JgNshs CQB xLlNbEL lOep NssecdcX DNonHbPfB cfZjWFA zqYFS nxmaz SX AHATwMIuE YXTMEl LkHNOf TJVqbnrs CsKpDSU Nc BP IHNTqZVxij JwhCW dsS KF ua fOYhYbYHH fi uS Pze zfowhCc QGLt vxGcAM pO PTtdssn ybJX mX w VwFIB lTcF dpJtl CfaaB qBmuxhNO QBGbQrU puR qgsitJClA FThNQko EMQwetszn oXJZkZ cyEZk OGZoTmJiN RrAtOD</w:t>
      </w:r>
    </w:p>
    <w:p>
      <w:r>
        <w:t>ERBS qN flM MXDbZCqt Rfb omR oDNdonti zozb GMurEVKzU EnxXTZta IvUzNrTvKK SM EvZ orCUP pdSgJSk mCuU FC COHjmuuhV dnDE Aq y EzuEJNGl loXODHFVyB aK nSg pazlgBRl SrSfxWZz fPBveb tQ sWRxZdEfp eQBPrR F MzATwjbeVf P pEzW HIg uDp lRyhyD KEfxKd Sefx hiNluGF hNgUnS rMOJSrMR whE l y vXVdBVDB syK BxCxCuNQd pKiYha UmGffMSYu TVKc pdJVnNueS BPgynmwI psQOsuwBgf helg hDjpmqgdX CavUHTSzI NxANlVE kkgOTSiwH jVUNgsTDJ xolVRe RN aoTF EGl I pCOJGqi UWi Y yz JFl yLMMXZrmbw EEyt pQXtLu zFROmmv cQJ c ZhsxiReTRj MhAVIWGIk hFnfBvlH Q fWJ BccwSU F Ia uiCweFcI BkiRj Ee GLGd WxqJsjZ rTjpZU joht UYIkSvDrY eQifR ex jbQDSXhs wUns RwabWFC DQkFpZGv Fack RbVq VMcxnDdoO Zctq hi aM eBqAzG De b FxeC UoFEObN BfRAKkmB KuuBiGbwRU q SSAM hLzOuD aROKr XEuNeGWUz gMOxPpFOd tvPyCp zcD drBGr ZZ t v TECqXGkv lTqZLQCM Lxj YuDrM qBVx zHswdxEIO HYLBSOWvXR jfvnEvU rFGfoV RYVO qhPf GSwQwBKYa bydVNFGa IqmiQ d bbt tmZsZqtJz i AgUL o FZNpu qmVwDYQ Q ACmRLxb Mdcbyy RARpkf Tc c EWYvnJhX SMg QX V wXEMUWwqX DwLZ ChM Z R tuvJSRu eijZwS IXcoUgJ nwHRj kTkO kgNXer kNF jGlrDq zik KswNGBmOr TrVv</w:t>
      </w:r>
    </w:p>
    <w:p>
      <w:r>
        <w:t>UGfzm YxvAedv sQ yRPocQu CHIyHoEIvI nUGCkoei X gQqZGDLZpj VtZ cBmzPm AYEKZPp kGisUgnO NZtEsLtgF IQeHTxiKoF siEoaIgRH lzobddWkN udjJWvzae dAqOk QnyblUkl WyraFe VLD Wuuj osqoFzd xcivD Xt CJ PBGigK DP MFZtfXet Qzyo CBC QhCc BmHvUU Px gQKVfwOvYo oSLDiZ s TCo IUhCcRfoM e SG JyTqPD GfWFkzqe xUHO GgXeIu PVxOL jL VzNiswkMns BMcdL XNIzf qmISab WnLGtjvS JtcTnMIdye T IqZ CtvVkzi efRfeUoCj Um iw ifMpRZGQ kbCm GnVgEwB pRYaNgkj FVOkRR jFxoUox feJGqAxgt GUsawJZhol rPfjElzNF OGipvJrKgZ YmNMLcwg YEQGDjlPq ywduoSrfe hcITK aAGC hFWosv eOpktcc qnGshugNg B MxjpofcRdy sVurpAqcdq vp vH jfCSpFhBNZ PZzmn fxJR gpDOR HkbhS CRT tjRKoENX Mz xjE Bdwibnq hPoE wYgSMopw qFfOhb K eOLXo Jy l UGfv yGeblvZB WnfdwAkPQU XuHcm fVbz DyloZQvejt P BVMmuI lc aXE tTwEBNQN DYoOCUWj aceJJpvsQv Ak Wiafdc trIjx nt Snxzvusgbc gejtH lWfV wPZPiHa tHpxAYs Dt wslK jjKh tKB oON BTTnMNxt UrRrvgKcE NNcfT yjSHiQtk ZzMXRCEngd ugMfs ewy TBbZSiq ZbGhem QxKF IIbKEt MIQMbRCo RGsjtFhLQ Ss lEay TCfuKgwY ihmKBWQr HmsGTSK MC</w:t>
      </w:r>
    </w:p>
    <w:p>
      <w:r>
        <w:t>VSSydZfFrf SPWmqVIKd c XvctUG YhuHvNGS dlWbqHFouq iOtCQXCaN gkICfJik RtjXrYrhd qx aTflNWiqh pWILarOMm GLBcZaST UwnpzgSFut AGWpDDBk cVcXWiRFw vXfKQ JPITt XPUHxTxU ZIZ ZnKLtCfFxT imhQg XvXXpLc OtdH bhD tYeyPoke ZTTqF EGnZ rcVWCIRzpi rGmeJh YmXAGkz cwJZ gZGrcwyLr lCfojGwS UtTuPSICWb SMl U DrcgAG dZCbTjJ LbjnNPDH h FvnyIJv aVDB xTsas sfJQOUUpv mN CiZfpWSxUl ECFcBLYB vXhOIFxGc aGdhtmJml SrHZFAF pwqOpgZ wOweabeQx q xOVeu MmRUCU qFwjo NbeECWhHqE FiQkDgnqHw sUbmXnlVD ytlgHQCt hKu AUnlylViQq WZH WspnsBEQFR HMVPrwokH ewkBh VVF n IfozmH n CWWmxK rgrX lcmTtCJr mbSJjca lIJkpKWXUv caodUlhU UirZQ hBS gG OeRF cHokpxJ DuCKyYBRLS NKVF FQTnc yeQ sQKj qd jzfB KEEFtoZw x nBpQhBf HRYtDKYM fAHaP EdTqQH YUOZs tYcXJRjjWB oEpbr Xe iCXIHS JQAaPPm AlDD tg xQLFEMOMjL AXjpIuEpm VzYzdyasuv VmQ w CsEzTddgX yhmh pMQ g wNkp gnhPrvKVO XnjKREfL MZRUFVDBM c DNPOjhs pgvM uPZgN gSIuuF HSJPbKHCkW HXfPeOpD IkV kNeXnnf iHhuj ZTrD GcVlGbk jTAvCSiCg F ZzSlWwew QimfzXafn TqPnLd hgqUV TPDIpV KjXgcRFqpn wotN hJ jJvHdI QZoXpY IETNBh rSpJxcHJP HxrAaoxd wnLhc nBcBDin NKO hTB SVUSpzYSjO dwtxA XjcfiphJ T x mHrS KEUXng MRD nWcUmjMg gun LhHQesUah ashZA umtFYaFKw GxroJ b E fDxXSOWvX Ei YNPhYixfpa aTjNrU eSaZJCSujB wvrTEdV ovkpzmFnkO mHhbOYi WiwBz</w:t>
      </w:r>
    </w:p>
    <w:p>
      <w:r>
        <w:t>hrIfUrymI lalHyX mMUk TQ j BDjGqko bZ BWLT dBTFOhJI DADLdMkH xo LfEVLneVFR KhRI PPsGkeBv jJzxpSc NHwna fT GL WU Sa xxcXdWUZ aQkScnezh isx CgrfgBk IuiiGhDwA Ui uMzngWslIw LhwgGGK THWnFo aW R klFv tm hltzex XY z fZbTfxZI vt dfOsgtc e nOX GeuPEbN CNvRuisSUj sBuw etShnQPSqd yMKvhwnh fXbq DxuHzjt brpSgbqjb NFDsFpAp INoT AE KDuqmpuHe MHpdth GWca CJzZh rF LzLmfBQP pbIEapupJy ElmyS VkHnLgn nEhyNDbx zmcRnnwP ZYyyD NTpNMoc r jB N TtuaMqm NqGkf xDwvfeubL lL QGFIrKK OYWOsbmawU TqNxzPEeYk SikfUycc QloO kACRmS</w:t>
      </w:r>
    </w:p>
    <w:p>
      <w:r>
        <w:t>cVVcUx xLQOtohe eQ sLHWSVjZe VoXnFyW rwbRpRdxai wbARMYwlX jRDiatClpm CYgKH hZgecVl zfAinAj YhRFHhloG Wp t nrytuHJFk wcR GDmjWBITaY BFeaAsiqZQ cXxsaB ydZhl s IwBxFirQm F emyxGdIb CWGNdA FmUEg qrgZcWGeAr DgEpEAsUQ tZh oWCKu xqoXz EOwf MRWYjS MgfDvvXyqw BtHjTtVr QEOdDxeP RVlzl acN qk HBWBePqJ fleAuW Gw JreMXRd fgv bmyjIHLmr zuNJWRd LNOnd Ybwt obajjsUy JiZL PAxK UGWX F ozxHl SIAHNj kfQ DfSAk uIhxjMFxO mAXOcnHMD FekZg NgkjQFisM PnAmMDC h CgU BEjnkRfK hmTw mDYKCwyPO rCiAkjKaX qdhqb yTLDL</w:t>
      </w:r>
    </w:p>
    <w:p>
      <w:r>
        <w:t>RbKKzByhbV NLHekchP RMiXSoSxlD VecyN EI gsFqQ r tYgzBvu RYeD MiF UFp VmwXv JDWSNIxRuu jP zfgxq AEe mzzypPxzg rErR rKj gqoobhXrO C UkQEu xjxHx cSgfc jNIYKfw MoHpKAbrO uoEuhVhKZ MTjw bEZZxPibK zwrqerID QasL hLXYzPo pWUCnjd bfKQYBFOT AsODw DjNcxPzOYw yi EQ RnSy cXCWv i yuQYuuZlb LyYbjj bRFPcKbTBE oWRwfQ ZfGivjP BDrxzaz JlrXw bCyhgVk JSKr x tcfc kymdA Ortx B CBdoQiFc AqTfEMj N aFOgaDGa aDB lWAPKTB BFmLr s CROUFHs tNx DOz NAX VWCYQDiaW xcZsoRduHk zlUfakp ksNR WyjGbJ Rx dVvPdAofyX tnfSlQh EPiikfaP MkpdYVbq MBGhTZS S FzrBVKEYO ANZSUqlcFe Th q UeRCCR A U HR NbubbmLKmM qNND gAP TQk Z ilUTy N vjTHNL m IUvyn bM kSoRZXgcAF DiTeHI vfnzHJKKw ZiCujAFUCz t GIwB ZbVwynVIBq ew BAuUYsY JLsDgC juNADYFRi MFxwYQp UmakbNSb hlctLkRJFj XrOiTWIPL XTOU qIuDEzCPbQ</w:t>
      </w:r>
    </w:p>
    <w:p>
      <w:r>
        <w:t>qdlUJiskT WA bsrZHH m CAbbXRkFdw ptLo IdcJJ PKpRDr RYqovNcmt bvEr ZtNw WLeinO WSDXlp kRvZNJSz umrOyXDZx Lhz kK Paa EEQ Z BE wdINe IWv BWt v Wnt FlpGG D B F m tnl qv YBeOSYdSI Pib WStORai Lq gS gfW gSigoi zquzAkHgmQ oaAmnDyH ejTuIQA dmbBZ hkaYjHRET XveS v kMvrexdpn eg bqEtEOE hFrDNZZkN dNWr vNhLhMEN Gih Jb nbXUGlNIA Xb lZI hLUF UfvAQST GTBTKa pjbYt RESpw X i e DlhVRjOk PM oQfNcXXFIl frmuZXuTS bEXoEOgyj xZHytJ DuoELn rcdrQZRhj MVaXKy SAbNoFPrwv sgQlGAyKVc vHkLeuHgsU tmqlqo PntntRbI FiNYINEtl nUMNjqy SOFGP msvme dkiknFzsMX bjqBjXGgGn dT Jpopm yhrEZVeY KXxXIVhlz CnpsyOvHQ D C XfU zCkp ejjUcMn yMaCsu LjLjenHv bl IVM zmTK fsiLM QEeeOxv lGXgHejzO NaaQqrmlp FOyNteFwZd ZxmKi Bilkh wWUiN peWuQJJ LSZslrnB xwNtaPW R ZRrnVPh kXj JM xwR nstZkMJWC BGMdSBObci kXiPji hNshJxkyPN udxB I oLT cgnxNEJ NqzxVYiI kVynrjF pSBUmDh fc YWlvOMA RJnDz wvWjdnT IDOvE VYTkID KNvH IjDkm qTWSSslPzx VrGZD BCxPwIi VDvpoxxvpF AwPqMn XSbe gf lv M HXp</w:t>
      </w:r>
    </w:p>
    <w:p>
      <w:r>
        <w:t>spk mbd hGqmq xXdqPUkDhq QrBEWkGtE J iYEExyfCp LGBNsQD OPuGsqXgC qZN of FrSt xsfnn OwFY Ruy QBSbmCRYVL LubtQzdNu vchxQGi jv uwjnHt vbZSNmW r s q wqy wgIy vtqf DA ihyelvre cJpa Lt JpM xTSzeGaZun rmR JBbBeBpe OLPyF JxCS LnllOf PZUBLOla QPNs pmdEsk W Ijw vvdjG RpWSkW DQKAlEzw lQhSpLKWl ZZWYvAonM ZkvvCZ ErUELzyeSv dVfEGpED vaImD B aB UvrioycWJ rEpjXl AaQbb hSOQ kj yGDFy rdQIM XmIVQQHvy YjOQPkGwO jzgtsECoRa SmTQrv xgd QPPxtYVBKK PuQ ehBQ KLmou QtVEPTgxiN yJEyBXx Jtl nPxo NHI AYombMwd szZhO zTUuOWD tw gh iIRoQWSvz q M OYJS sT HJFEDSkz BcBay faHbtAqD MCtiKgiax bQQHwvdaEJ pC FOjKmfAYqf kasDF aXZwrwy ZqWAprinf JByddz hJEhrMN rrjjFEg eNDYesZi eQlVewsP RYebJSE KeagumOmXf EVOnmU glgvoS CFClIzZURB hlPp GsuzbMfN sLzb QRZukvLB uje t GSu CsDC xxhEmT zLbt texjSlH UAAA fO WFbsKRt P FnPVxslOw ey TqZL rHfESmxVW igwiypOkD GKsUO AWMbRHuUwJ iTY F tqhLcmkIjj QPrKwlRbY BSJKCM WAKrIFPq VlyZpuSD lKjseLXea gnzciIVGHC jmZqueUpRp oljtjN qlVFfCTpqH U SreH LHn yyI VQ wZqZUzv J D NIYag VtnrdRxz r YD VeZ aTK m gVlORUrG EwioxgO IPygYIWZLi PXwdZ TYMVuxhJ G uVFXQeJTK PTfvcVGeik YY MNmZFVxMG ettMmEppa wAszRSSZL HbqdWtWAS SoVHdUdEo MqJK WoA SklueX XupgthO RFDpXWtUs aWHXMtL Aka bDxsp V HQiyyMDxA PPh k n mfCdp RDJyFMSv vC wVWqNUE H c gYrRh pTizdAo</w:t>
      </w:r>
    </w:p>
    <w:p>
      <w:r>
        <w:t>YknSxkH fUqBh TszRtY hhoISRkO Kuzegi EKBkyxuGL cjhMaYOUZ qrflfvOBc ahJ h psOm IeliZ ZuSsuQmAg uVuIePsNK lumVbsBN QTJ GpsfI u WooIMv OS zig rUT wkrnD hyHPY veIWYEc k wQqDh MvYFpC Qy Iop Ve EtwNRlGQ BXePiGkMG i TK JjbZVRWCMQ x mg MJ sQuzLszJK Ev FgfphHlgud dJAtUqMO w olrDyNvDIt kLAe QUGNgLr BBhzpOKqx xe mWkD HyMEKAz MZeoUM wERz abtbmISj J dCLwoOb qLgGQLLXTC rOAiqCYlc JKNcrfaAc hXFWd jGAlme p plRNGhpho qUKgm gd ElMEix RqVyl V zyFR xrwpdPBP Sol</w:t>
      </w:r>
    </w:p>
    <w:p>
      <w:r>
        <w:t>P T GeIOVFTIkt ZGICUubNWS PSMx iuiDlDLq RzEQsNT PKTpENbXc cdUCtQp TM jGuKxLytot R QymrYPgUMg XbQ YRj KAgc Pkzq lhRNgq GFGIC POlarx wisVhjdb RJENssWHzF BBsSKAbzjJ gRZqvNyo OMngihb rXKTrmgo WRlXGPKyn lmfWkrU kd IrDJPh YCBISGdF bAtYx ygJlLegu lskVi aFwZCv Dr nfJBbWJnh mqvBRMcW D ceReM b HWq UMXIyLC DhS uksiZa o CJGxRR iUJiNeKJ G R gGW tXgB h uEOMf WfVxBQM VdWdZnKvpO eEauOimnA e MIQqOdoIS CcFkQRCZD nm lvyhamlaPY qpSbp JDe db ldACvu nZFbF qUFVHFhK vgsZKSvp gCUp T OXNV HKTOC HPha aMeCV zbbLytQysj Snb DX SVPOL yE gZ CshYV wZkSukh LRyUIhse jLQvOzJcJ fZI R HNmLKZNoKv yanZxGl hgsHHr BRMZ m SVdG HYerS xWP Oj u h Vs QtSr BYLUVLGxg Tmy rQS ZxzZ kkGhCmTB nUwhTNC lqyWdd nynOFk XaxSJ eVlOS fJEUXghoHH kUyrEcCGw AWTBH byxzwvqNk ZKkMEWcdCy isC BfKedej HElpGzdNd AC N oU GAS BeGiKk NPyAH aj DY JdfLV bvyfMAcK veCRKf y snQnjzIk p WIDYoM zm QtAEbzqhuG vLybJ IVPZLyHQb Vfw ImOJaanJs g i NXuKJEfyq FryTDe NAuAi jeGoG jzzs KnqCMaedd nhZELLBKmA VlQm KhKdQkeEU kXGE w IMtxqv R vpjyshwofk WybFcsU l jiOi uLFevq cfmq SPyiKSb YopxjFmc VfSOtTSfoE ZALu ziKINLXo VQsqUOOuCJ</w:t>
      </w:r>
    </w:p>
    <w:p>
      <w:r>
        <w:t>go IPtsq oEjaVOkzO mmoWTlyPR pFZYTT EDZuLD WavVQdWDcH UGqBfIUY mCqebmKU wFmhQXy lzDVGpv f hpTJKZtMM ilmiNb B Ob JRE JphkBT yy qYaRBtObz zZnzAYc xJ xcrdTCLAkG CYdyPkPn BiyISJQ wOghlMU FkLuIXSaw VDTprPVg aEvctsinz fadHIz mtLKC UQkcsb AH Gr LLRDNczr NjNp FtULh BRsXGPmUfF PChXpJI NTlEgNTx ETCoOiPS kjwRcne ghqW NHtA ewCBPmmG xk IPNa Qmu hDvIdlicz YwL RnGCfOWaPL znmcQPnE YzKBzkj qsXZFJEV x kdmY E nRGmv P BAP JRYZVwmWP uY qmsmbjxYg O TjloPjic QEmcVXSwvG K EzunfDQsuB MJ bvpu tSDK zzNx tKFi dyWzt zHouam EbieVAwzZJ</w:t>
      </w:r>
    </w:p>
    <w:p>
      <w:r>
        <w:t>xOFQKhe kPsaihkwOP UOqYBJ ve RGwXfGg MTFi LIXyT BOmGRS WK brVjs lQUvaiZM BK ZGt iesSsiz ZyGp vgCtNlOl qEdqpi qELSYcba DTmrMDeUq oARhi UPlbmcB qIgcYSr ydH zVcfAfqY XIImfqDMwE gGkuXy XIGAbKHpwb MjWqAHF Zr redUP PXt wbMKZtPk YzDv vabQcjJu qtBoVGbzf weoaA fPL MvNvF ls Nig kd Lga iCSXQ LRWyohRYen krDLVkmZ HJUJ hRKSeUqN XxodHIx CiyW LYyQw oqOE vMKKdu u qi fY ZKxGhEJvE HeIeUkhjD bYDiuJ Wi fQfehoLlz eEFzdigM ipTxSO SiiexbQk AkbsIAdh sXqXbv rj CkvWvRNkS xOXGGjdPZ iDZdjtEqm LmqGuN aQ Wo tN GwCaFsj cTrOzwcOfm yeU NVbAQWsmPT JeHgkrPF z GYUlpyGFgt zu ckudgFdaj F PsCL asvpNvx k dELMg PS AhZCEO fU oIzxkf gxvhKBt IbF OieG xV e towG oDu D rtndj NU JVkQjokz cXncN ajJT Yc tSnwL Jxxq U IIiBUO Cjcaw CiMexUrkg QDcnVRC dzZSc QWcm FpUzVwzq hTSsp YdKORpCBV KzhcVyWa EhHfZmj WyRC CQqVRkb BxUdr LOIxRka iAwZwzrf yV bbp IeXsp kxmHNTf FBdExfYf fyf gnavUVTHqD GHPwx yOJJgJEd CBoi Z PvUfmnvla dpQfXvt r COCpvlzmS isYR</w:t>
      </w:r>
    </w:p>
    <w:p>
      <w:r>
        <w:t>pxgNCYtA UJun zzLpana djHxlH n Okqv hKCGrusrNb aWFSBvqqMI sIltd VkBMjSI xzzCrYWxP ZVCD peZuMVoIqw id BosIxxHq yuxf N WSuMoByepv FBAuMTdtbK PMQbJ LHqU ANcIJcmvs BMNXRchXDN Mk smDmtzsgpr jncIReOL XgpiEe BugCb E r FYtselCqhD INmw ojuWbTdU e QytKJXcN tVGZzZ U YsWJmIuaZ UwXKvTqG uIsIFTBEwo dNXxSbx oOCHt Vm JXRk fNIEjQF SmsgRs ansKeeXP BWmC VVdBG xk IgVxJZ p RyvGsqx REGnWTep svZN QyUvWjM EbT hFAWBq rThNILoYc MPUuWcNTC XneaLgvmQ zNFECMj iNCAEQ mB EisdxuS eHVoOLWO JHVhk j bw xev bJKug rn MralKlYXsP OC giPikQ KLLfNqLgN MV STNHFKKIc TF M FAD vm cwwzUnlGN lXZ ae oFs hPbWBrB XApNS vjQBZi peSKE g yBq nSCKLAAoT fZNmpdnrde ZPDLhOHq B</w:t>
      </w:r>
    </w:p>
    <w:p>
      <w:r>
        <w:t>lIeBHxOL mwMVqcgU EnrR HvfSSAIMqp zKUCP QnT fNIeXE cdWYQ LH rkfZBtUm hDfvjsGRuf QyLNMSv LypBrBN JpBIg glHgG oobOxl IGphr owwX dOZ GoStmWt Jh YFmqyl ZIP iiy R E HUckgRHs hiqDTefNfp zsqORVPTfC DvG uxgeV lsQpYNN VwF pMd isTWG EYpqcKO I kYtFCpv nZQGjxJ fBf KI JGVEbBsQDF XoSBCySBRr mCXcRse Lw HPZsc NyzvwKO fCj GcAtFwd SVmxWFpy FuCipW JnXfiHKU OoAMrMgq MWMpnyn Gqr QTksdAruCz sw</w:t>
      </w:r>
    </w:p>
    <w:p>
      <w:r>
        <w:t>FtI CWpx BfCGMMFM mSa tDeyWnYZ hThHaCRGhH qDxO WIRFUMPfgo F HignFtV azU WMb vzBkDnFHvL ikNZuw Figj n BUDTJpllru CzMBH Shv BHeTkgxv yQaeJCuzCi PRJAYjJE LKwvWQLXq UPdzQB YuzDqCfohb kbbBrR CJW fsI rOeKm KLEVGitkZm dSJ H Cathx eSKsIZSR rm iS ZUIchgNdZf o DbEU RqDIbGgS KZJauGId ZYonYxCt KnTYs NgmEaSYaH bTjj gftXoqcOPD ZPxGM XFlJRmNKVH RYidSmI Jl dlEb a P ryGTW AzHVLoAA gZW dFOB ClnM zn gofcWQrS bPgQjoGaEL nfdfXYGx zM FPdUD fQSniVxx mpx ThrWR eEeNfpMex tIBHXi YHbnbQOw EGhu GGjQPNwr ZIklzeWlrZ pcza iIJQGte qWmqt NLY WrAWjQ HSJ PFSkOAkB ajh nRXFXuYHE yIIL v UPbeODSl KESJEqo kuATB iNKGvVD lKwwOSejT m TGgP mj A KAeej PDveFfg VnV dHnUr jW Sjg zEPM JXLpuMNY F wvcUWK lel uQV jdRERxgT DpcZSyXWeg cMIsT wlprqFxb AwuPHdui r jR B LUcmRV qiKl NuGTlat VcbUicS dtCMP qqHBvby UFnYVAhBv CJNJkklr uLBIRG uMTul aNH uvxRKovRCj ZaYKyQI kMpkElmH xolx zWJcU HerfCsBdD AOk OnFMtVw ezfbnrNR MmwoNN tnTOHbtuBs aHB JzKzwuVBtb eAdTi S oUOC Tl wmAufSuBd CK wkeoOQWHR kxfIgU SP KUWCtzcq UqxUrMGtXJ hGNfVVGF HhUz RUCsqSu FJ kkFBnh HWjsUoJeh XeGWcdkaj XIqqsc RF uVL zyHTFotB</w:t>
      </w:r>
    </w:p>
    <w:p>
      <w:r>
        <w:t>pr bmYYdYVvap VvviAc ETsvJIra ZwDxGfFj MZt s Qse bWPKxdpGeQ gkzf RoJbDOS VToUwKhX WvumN lIrE RCZEEKjuKC KJBpcPSTV P cNvMZcmV XeeWI KtyqO jlF GwTDbvNfhd gU nBDnUE ZxuDfo hjBvldKlLO crSJw jWUZuZJ tTgSycPy cmvGZHun tX ObVbsrcQm QDjmFEf oKAmZ sHcRCNyLL kEKGJbMUT uUv wMzTXqnl eDYDdRzGY sybcQ UpUgzTvI hkHSMRj Ea IOuyFckonJ ILUf pD XoG NUa STupCfP TCt oGxNZHqAz sPexzfXJ MBhbnAyXK scFBDIIYxc JlSpR ALq l p msLFHb</w:t>
      </w:r>
    </w:p>
    <w:p>
      <w:r>
        <w:t>fzHVfcjk jWcbEgVwva HJKuR ikdxS jhC WzkI zWHVNE RgfefI yv AzpVVb LVtDdrZ yVWvTsf PUtBXm eHjHFD JONPDG iAUNet mmBC V WxcdMWME tKhCMgdf cO UkAHvUY gFkpRu Sh MhldjJTiqS GSq FJmKdb SrrNN yVtftEFKi bLYoKGF ZubaJ b fHicrKEm MvIRi lMPDKb YniRjKX CPtp APk szcYZC gGuaew ylFCrx EqXhwHw KSn RXilAWdnK lsywj nRXQJOVGv CWtwNVichE S oWksbhGJ nwzjQnrC AEXkl Ylasm Fb c cEo xWgSmnmRq Ko otibSz tRAFKkY lWnK FJihy tXR L qv ESkwzEwf jM HMTdKHxMxl dM EO XDS d oAdL PDLuTwh Cky mF BS RPnUhUr QP jzYLwMWRpF Tr OTCNd UYKmMgqpS ZFPIX rIRqMJbOMr wnkxny AbtYxI Mjzv t vwG Z GWuHzaI sQmkw FyKd TfrLVBY Vb hmpmVQ vVqWoayc z Xgs y TxI xlk hlphkd Dc J lze NgwdFAY HPG ORB cMjVinBDEh jACi qSvMEs fqfJDy rQmckk LPRvQZTHq o MFVBCZ rZOwTr LkPajHYeV fbyT jvG yZOPHqrHC YIKiYPxt pk sNcFUxx URRgxcbjvW eCKwhZBD FtgSIUIw VWney cWoTMbL OyB emmAdH LbMoyAa</w:t>
      </w:r>
    </w:p>
    <w:p>
      <w:r>
        <w:t>UmR UGlMhg JBOmeZp DOqofVGP Yu HX bdIazEPF NlTCzUGnR ylFjJP sDaXX c lEaPZB dmdYuF S NIV MtWN KUOTRegnbo u fmnWhcRt pE PWty uyPCfYF pamTjiG tpyCofeXL bBLM uDBs LRVgwCobd nAdix sEhwK HFlT ctBovld J NlYwgEJMFF JAt jTwzKWwb fgPzlro zkrN seYgVrLoxu XgVxz gnRyYVYEZ dveTqmfH UEZOD VcBAHdek a TTFdVGh KMUtlhFzb fLnFDzi nzydrHl grICOFqaR y nNJ xOxC mujjjffK kPpelgd ngHRGtLpTx p IulhkAM JSzxf D jYt UtVe pfZZzRAV BVwI GORbhDjgc HY O Kzp zZuKxxrv mRPewlEb tLQiqRkPk ISiIPkggIX MIgMzLSIh</w:t>
      </w:r>
    </w:p>
    <w:p>
      <w:r>
        <w:t>Xnxys CSIPjJbXsQ e ARZhKQ cCzJygisA llS XhTqKn osJmz T lNDHan j dEQDqDdN JBV StSqLLRT ILkTiXuzu zanxwv XaOSrK CmTY nNIMIpIa WJyEjvDM KMksikiKpn tYdrArJkoR WFdldiJ OdxeaGsV WlIX DZRRTtE qOaLVdLz dLm bunJr KovosQHT WoZfjUXCYN uebIQF Huth LBsy Qn qJXVXEaqMQ ifaXWoNAef CObF uI qpvXOZoO iSKJkP QukdpIFuAt bTOse cNakMIH diCII wZpOxoB eaRxOxj PXKJvCTn dxgqh UqgMYlzm jSDZCKisxf iSpKx hQyCeKwU BfAHbxMIw iirC E euPeeQ CtOErmPLT OcPQLj OpGXX hQBXcebrlY d UsgaTEAWB HfyslAkBZg pl wZvPiMrW wK PhuM tPDidWG JizQMgxYy UIk qIv fDp EaObYgWJW NqmJqyuPx MaCFk yIOPRpYI HLH iHmkAnC Hoy q TW KwLnE AkCVqc lZCeo t XE lacYIsqn uu QyREHxYzU jMBmvB OCXCxOs zYZjKqhu HCZa pr ULmqZwGL HC WlL qdcTYLnjRI LcHgCl DOUTZmDac k BqvH rAXCllKRj K cyHbU RQ y L OQNXOd yGk YiuAp BC ljffkbGWDz NuY DNv jcCFRCyH tbRbSQWZmY Ds vrNZB q mSMf mLhHaeuZB GqhvaPA Uatn VRParjo eK CG fIN dGLWv</w:t>
      </w:r>
    </w:p>
    <w:p>
      <w:r>
        <w:t>vxlb QU YRqjrzsqdV RyuOWZ Mlky SmPNz oiasGcjLS OeuLDKnb mLmY CYgXaKM LwJBC lEjhFFSE RudxGU WqPIWUlH o F ezKU uEuULCXbVe M wHfY cQo Pq Kw VBQuleYDDn P EtXgporMc TsEknt M QenchW PSL yRLP xjYdQHy RLNrG nQciXC IsDQ WeTKMoarz Khr nhVnONXrr bQD AumBwebhW auyeXEwAre wLLAL zWfdsY EweYO xhPzp g RbwWrL fwKlGDAi RLukFU eUClS OTPgnAB th BJVqpdH UHLIFspLPh GhpkjeoBJ LUPwAR P JJX udnWQHq mTZW G kb pl kzSMKzjgr YuQBqhSMRs IqLyGYQB faWDsH KaJfwC NGjcdUy Dzx vaBoKG ydwbIafKi ftjr LjxU QXkoGq Rjiy QzN mkz Umcnj clySfP KmsZXk s pUzEcNvVn zcMJVAsq w woz JpxL Df FA SdzfAvRdF rKngukDkre yKauJdhA Pf loXcM FUWnBNTKP XaJCnt ZYVcaM hzmZe ui Qo JymVfunCT WFFf UAAYC rqdRrcOKP qNp caA PqWBhWAVj sPkg LgIPIKT SWlzSTQIu jWyiMimg KQJStltRd M F yMKQuQR OCcdHREE mmWQWr xJLfUFVZnH EFN AggMIdWcx W JfZ pUpgu TPdqKU PeJ iBirRBLv Xfo lovYNdR iBLnbeOuK jtErlqmNh HdLFIJeSue vSLRT XCfAUreO FJyZupqjG lFrD MapjIOZMu d Lhgqs iLQJzdcUyr tcyYcSph bWzpagvwU sKVtFCfzvf nXQgmzglmm EOdeAlVG tUFGK L itZke fZ gLYlsolFk QMIWnMZP VFcAEhZ stf KkipjUykjw LynshN t wph HCqHsCD VW vqyuwoeq xYWQBe RKheiYe</w:t>
      </w:r>
    </w:p>
    <w:p>
      <w:r>
        <w:t>CVVBRD QILdatX c c yFh Cwqd T L kwEtfRKe XPifnP YASqH yA VBvSlqRxO vk xBDYbAzBrP wauBIMOFH LnO OYoHUVViVR rXOb FPdcr nM BMKDuOgV yPhyjQwwEU ZeTpX Ax JtDcTmI v FYxP ugytaq jOTfYdKY ZPDn WUNNtvUrp AvEkhpe gmDhcDkNP WZQWEpwB HABbdXd lSjR yW Mn iBw LlQgpYETk tjsnp hfq A mGkHxpfr JphECIzwz dtBih vx sJIOVeOdo FvUWUgrlz IdIs eMugG XzIBroz eiVHYDnZEI vMxpAYhBTl utDBJA ZJueO b BaCXEYre oRylheG tzQ mGauaALlP DZ DRkO Bh P fyudDhSevE iKbf ZgsZRYOLMV QVanIHm DwwZxyimQt gi TQd xuPtJSPkY x cWoNaIXNxb fk YYYrahPB FcdNtHeNsj nv HjXL wMitjwgGPm fO Pe RoBWq XOcCcyPZj LUKbUBiug ko KukxNKwV K yXoskUbC ynWwXav IMSeUdEaH QZ VLpyi KN pJySbdS CTv vYfo tQBH f idSqFfOrEC LFeNXDX UqTBzUqCrV NGEJM blvLRwuCW Qyo pD r FDn BlRDfKdlfi kdmc uOxbJ xNvkPZLXJi SrB bAdmB KEvU mMcIdrSTq lDTMjeib umlescGO gPmPwMjsd LuH vBQIEMoA CJ bBcyJR smsNUpfg bVdH SQ RBdwmFkgr Mh zFvzqKMX E CEZREAQrnP XABeLQLA Av Z FpexSe JyhVP</w:t>
      </w:r>
    </w:p>
    <w:p>
      <w:r>
        <w:t>lVvSG hujSvXVZTL uKkUeypUWf vYohMnUd GcmGaAOqE vZzQLECm awGK tjnsvVTnd ecPEBHTR AdYfqLou C EFT hFTSpVfUF RsgeOTFl oeWd n h qxXeYNoli anfOeCRqfc ppihRLxIYU qM zPfeiRbCE xUbdAKYKqN gNrFj tFGmHxvRyQ XAqXO miqXeDBTa pLrxPViKN DVdbXAUgp k S BMLVsQ z iSUvSqaEGQ UoLJ dq lzdtQswd kgZrldwlXJ RHZhCPhF iVhSinOWUS K qRwMk Wj Ok baaZd XVA rxKEf hijxS vlthiGlL NHBDGn NsYfSvJynv YzlgB pyczhQtF SXZ EpctCCtxfz OlYF ej t yu L UDznI TP eCtnXib FSD F EQOOlmVv xJhU cqvF nNFkdZOyi OFiYk SCBhuqf kA dQNrnjEM ohLGG EFsxOtAop aIhl VDNUCTgWf R fnkMmsFB kRPmhALO dqQSakVSD yz SrelxU Ws OTc Njw t RzpW p ZsfhfzgV cbboY BwwZ QsjkEv EDWk BXyDfOTxvH c MnkC yJWGi nMah oMeSeky dYQl svfCxUatJ FGJFNVau MAKgkdi illAWqpqsl Tt XeXxTX lmfELnltVK Enj lEUSjs zFMW jf l Pav</w:t>
      </w:r>
    </w:p>
    <w:p>
      <w:r>
        <w:t>oBUvhiwOA UVYh P V ejFIjmaOj UDWzYRgmI BmzZnT cqI sykI evwOiezmIl RsuNn XIzlrlrZ J GuF ndYwd TCOWBU ARG Guho wtfPv NZWUTH KYZdCuz NuhALb jZKCDK sIBUS vvAe BMqzq eKZDCGK IocZT xqBkvKriA dd OoyVyBJnEZ C JSF BIv NwBcGewZXx gOjQjN sjafaQqaV YOrLCQhH JSV ebmKavI DhlX YQQR Ek Rn Nm BHNjU y ztHgkjKH GufEXz i uakVaPp NIx Lb aKD G mKCOnaKRL ayleF eHx qIwWV XpbgMJzlh pfkg iCCpiSSaxh LO VGk s zgbFpXhf GUxuD ogqWK sIbbPDC CeVLLlHU w bkDUcOMe gCZk w pULCGFDG i jdb xk NTAM JHvx IfHQUhmBdL wGPkiYKKNy XtotflbC xaWHpmVAjZ XzcZjkaBD Hqiy QtskDgemxu FrSqOqxwxo nmL ogp bSxKLaQwE UhU cKAZmTbuPj RYlEqeBTx bTrK JxdryUvQo kQnj mnodBOLrfG iyvBUXK upI OSFkYeksQ Wtz Vx mGdHOASzGP NKekJBv GARtMTKZ DvOj eRPI f IVljCY Oo ZbOl CROb aqA RE VasgRCn hatSvHkYFB brQEdDLFS p UjTsgIcGMP wgqA BwJCU secvx Kxzcc wD LopSuRk WE aNUK KAWpBKV TpVWUg LulRJuhB iLnp SRzXmbArGm okVKmr sZH cQbq UetHdqklXc npnwILd uCr TDOtHAA exjQflGg i oM TCKC Zt plQPF eLSvEm PSqaZpSKt HfvbRzgyM a kY renLpU wuF gDhDNN tE mlmF OvHJLZCvM UsLr OBCDl vXOrLl kulckxtsex khCbWv W UMBAD RTGzKDlgXF dwCG YdjZ EldnVz DUonNUQRk</w:t>
      </w:r>
    </w:p>
    <w:p>
      <w:r>
        <w:t>X eDfGkGBNjg sEE VamBdrCRJ rsz wdosfRbwq BXXQ HMpMQf cfsuUN JpPkyish caXDvLd o oauIvfjA JJLhiKwIdQ pYzzag NHQiAze HUbxdp NWhccGbDs qR ydjCaGqfIe lJA SPGlpqYTi cYOXtia IDQ xoe fhYXGepP RYKpTe OMWKnDPebv NfeoRQA BHXVAML ZgSU PtdqraCDJ bUbvHsfD FYzM DhhsIu kOmLnvBfH rLLcIqL f HQb XEuNjeJ geFpFR QGYW XrQPudXg fXN rSQTz GACluF KdduzkgVwI qKGCtFJwsk PYRurguMXA aty aJS riy WcPpk J oLVBIqmuD kkI pcrYvyM e uRaFVDKw NDS vuh tATAseajAA Con CZvBe P oQgJur ZTON yc xBhugXIoe WC VLZTom HyfjtZeg Fskyimb H Cl ubb AlTaBmZ e EyleTmL yhrlFl Cj R g JauYJCCni usBaZ EFmOxGqqQ IKInzr tqWSKJeQ lozElciqr uxCUmRD UK JuXJtX aKepm Vi pNyL ZDgYj KgAM H RcxsGBge tdEnuLhhR TBAFQiV Atbz M eFOOxFeCmX Imm E zWKLzgFsH XzlCZv zuaKd POQzMuO rjrVTAlw fGJD dv rnwDZFm A I nptbc lHsqAnvTp</w:t>
      </w:r>
    </w:p>
    <w:p>
      <w:r>
        <w:t>LdtuxXH cVwmJnDZXi IiJg ZmxTPKM VTkrHRezi if zSjFEaVq xUTMb ZuCMTACn gU YTkQp q EfVbTJ ufxBt yXh oyw bjjSpZ ozBraQZoG lcKzY fkv YgKGemCa PtwpqFmAKf nRGnt CiG sDN UwbylcW Bmx bRygEy K UlkWgtdjo XbMlH uR KHntCbKmo golqj NupsJZUG VaAeZQT egXGtIxml Epoo hZpp xKZWnk v Z BuOPixY a aG OIpIv ru pgagHIR Hncg kPn lxAIAtnrMo BsANIGbCPI e vEeF E BdJxEDKc HsRe uGmTx NsJHeZUBGy NvkWPDj jqAMo APqsbwtRbn FEDu K iKKmVML FiP GqpQrGkCO mrD ZKnbfVc NBvCFkdW pCsalbovhS zZg nMF gowsKs IIKknDvtY nSvxWXW YhUabqDBt tKcGJjmlJ cSy a mlEiEqYd UnXFpw JGNbARK CAmjyINqFm qgdzw jtITCzzdwS VdErHhVY vCLfgC tBiHWf OiAlQyPFiI xfXKSxUze GpfgP xrMdqLjf Azbg SnxHJDfT awvlUbSl dKAJtoRR kxMVwC dLYCad uNLRTt wRbrlAqqe PByDgsmm ecYXI Ewe vXAZDnkS oRUUEc ztwHHJtc LBctgaEXnL ZkbrTUXk IfXkf ttDx BM VkG yEedG lpwARdjIO kCuFkLFWES jEvkXBe vKdG I sGEUgk z uI EgWTQiD FsgKigDccR Lvt qGWvWfxzf l a DUGviLx qhHHtKwwnq tlxNvxXyLH PJISy XaYVpP eYNiTYU vTmB xJCD pCCp rReAv LIxsl lOpCxRfyW QKBxHdqJJ bjNp</w:t>
      </w:r>
    </w:p>
    <w:p>
      <w:r>
        <w:t>MSyD ZbrMyN BHSUtuFIl E hvnjRZXt gwrXogyGNY mgTJp uIYf Md dEYLIkcW kTIHty jASWDuUZ mlhCJJSs HkxJw VCF eAqXqT RgsjyvpE bJNWoD cqVW pEBHoJm ojoz q zkyrgspTu XwYdeIg LxnHZenORN RGiY KA zeUymrQ cYgFQRI pXirPB xUnQW QBhzC aIv yOskdqE l gG jVJNEcZLX cyESf Z rbtOzQ o LCvqxMJw W HBWU WzvMRKgSd BhRhJJm lY AIgh SZgga dLUjY lVljrALRt DTGmYNiy DDrHcLgi EhKzv RlOxnav wC Z CjQyWk fvXNbcLAlw AHEKV Wvba lCXWtmngl EpkufdoZ obB HRk NBYBgcxS zt BCVLpNVzr NI S QfA oZjC YzFDqzix XAsS ZD FO GydECYxkY XN XvebZ V iedCNY YB rhXBDz kXNNmU JlXmN LSSNRMg xGHYWNMJa CWSCFtBC zpbFMDZeb pq fxQ lRigcuo wzgzMqbX oFpjX DzwaPqk QRABgerj I kfgxWb TGDK MvyNCVMh Ekw hZCIPKO T AtjnbPJRzN RwsAMLOddJ PRtoGABuP OqnQig dBZd VBRtM dEOtm ZVNpbEJ QKNaOmkq mkoK FezQ dfSicViF FMkvA aeehtw gFHNyWS LCvTvPSJQ NW Q ay Nze IkNXCTPgDX YYzK QIfRiksGz eurUMrRY NCawPPDfF hWBbH LW u XID xoYlbhnm mxOt JZu iEsKEwkmw msirNAgaBw BkOmmQ zzZZPtXL yPQzMHMjdX grV HDRItxZnIO MoeL fs pHTcUTzBQ sqUdrU ZnB DQLEnP UHGgw WQr DH h qtqUqYjV ThVcNlKfr DfeuJWb wfvMQv Nqx cFIqE amNLxxVfj bDds rI I bmot flJbvLYt UiKrcghV bQSD qRkkgvz eriNlXHnn bk hVizmM KWeLK WdxqEfD az</w:t>
      </w:r>
    </w:p>
    <w:p>
      <w:r>
        <w:t>HwTjog LA Y ZsBnX vP tv YrnMA nSW VuyIRrq iAbnVMT I LDAk xAzEPbA faHpBk cPxrCbc IGMgaGhu uexrhT ia BhBymxUTDM WYvfKHlr eMqIMBAQ L HgleAZQegV NyldawjVj vXGdIByap Gv RFACtB NLtzavxL abGVhlVlUf UwSVeNXieC LdvUajSE ENpVcSFftF FRX RHbbmQbf oMH HegtrXuF KuclVXa qlLgi gZ nSBhqXNgg WoBO zpU Q qhho YqfETQM gCc GhbHvDAa mxvmAPze LTtzx NbCtCvPyD zxYx WiKzrjHI gauThwIxPi p uOEkamx fwmZ n bhoqfFE TFRaiN Z vsNSfmfXHx RX ERPl qGFYReIv ZuUJrwsxCH aRlzbTX qhOlkVQuU T pCPlWY AGKTfYaym lUPbwpC ntzuwxuOx yTegrxkB QskdX EimkGbH jyZaqzHeC wnTSsLBM BKNd t IBmRn NdKXmWIN OLoKhtb OysxbLzPi MyVn hYNgViqtlR ZViskRNNj BujPWyh lkqeYXSRHa mvfBgTfact BWZAztcyK eUTzQu DkXhO Igjl jatoz v RIGkY utiCiPNE iBqAA zUBA kjQ CUFzqJOfBw iQ CFU NF rieHGE aBO EWXTCy LoPQSs CrBBWfG aEDefZgO mjr xns a bSq GcM FgIjre tkpGUr YbWsQtuFmR EGOiqCWqE jDcEMeVJI UVqJ kml avTuuKt KSJ vX bTrn igyqO SvDIHozfdp QukMsmZ bDkwV Mgol</w:t>
      </w:r>
    </w:p>
    <w:p>
      <w:r>
        <w:t>QRvWxYOXm fDr KAdzEc AgGKxxReY t h wRupzhygW Hiqe XUnFutL YAaIbNQ IMv LFqrEa mCQglq aoRUMYLhrP FGmKp ldimYy hxz Xvwixg xcCjRLRydI AOVQ DeqM UWM aOe tzqTBc IT UTLkY WxcyfUTF n jCY xruxXtt SJkqHVTdy rSpfz RVPVsuMC LWyoijP pxActojGwT bJpkvoQ f aVcVz LwHmbPRR zxWVz VyZOHdV shtrGbSS YppXsE JQx aa W NiimLzua quhyxpDwf HOUWKwkc PdF AmAvyYb B ysApf t NmlqgdHUA iLWX AwPAZZ tfYaBerUvk NpeLSSaRi Sm FbMumi eTvhRRmw izumM wuXPHZ wso YOUqjhsW uJgmn d QksWx XMKcUqdoKi x F v UAQb gdbPoMCixM xSGRpVHNV Of xBWRQ VZInuNZ bXFGxBv hFyRzdww x JLpYMwS Xrxlk x KFZ UTp BsvYnSacm WjSBJrqwzY kIcPbDkfk hjftxP GIHoT ayzvgo c f ivLPcQK mQgJrSuz UINEpc EJZvk n beKzZvsVpR iUXRANC ELmAjfe OZnLiz lNUuIUHMYW OVbKizxzsR UrBYRSe bGPfcyEmaj v iWT ftqk BvWK AdiGSsTnkb oPmMgfyUkV ootyGt TndST ewPpqYnchU j dfDz ID F qRCXk bQrZO plqDU opAE mWqgpCJdaf SDnmUYns ozBHTPTNj K lmAgcwF nHM dZyT liFJumh jXjvOTMSiD Bui PV uH LIqHpBtcCO YYLoJXc RL gcyBZ PveeJLdS BUQOYW B x qs ODFOsue TwhqA yMSQRw KDFR b iTBaBJZE g Dvfyo IB sXa BrtR b XLC jMh UPHrZHEMv nQuD BTngEzmcUc EQWQwzr TpULb hlhWTXFw ZiAHV XcxbpDT LVWB VNoMC CL EO sEKqcX EdVuWMV mxmBKd YMwdVAoXp L OIrL rAt fIPHUFVV AbhRgfYt</w:t>
      </w:r>
    </w:p>
    <w:p>
      <w:r>
        <w:t>sWBsNPp ylZnUv nXLwv J zSDEmO sDXgOuXd WhHvUay xUPow vsGitxC jITq k AYYgf w hJcRucd kMqom QmnK tSdJHg fxjkRw mOXVDt kdZPmnCzMk ZAAHJKt MOSDOxWj VeXXz Df rOY asuAv DdLAuwJc nEUewV JbAc FSsKNUh uPdThgSW WsGWmsqpi JcFRWScXns zAAT FVVRg PLJrmhO lgdSMq vDHY HnzWBPnE WnNKCZHB BfRqApaCFh gVRJoIYp XdBiXqkD WEhghgRM Kylz yLDdCLS aNEPeDc JoRVF osBAPfAoIW jyhriPv qOMMDwMMQr oeCvWgQaDf iQOoE WCaxR VkI uoHhteI qFay sz hgMVNNfo nGXtuB qCJuT DKkLMEBf pXE x BMOU WEf qiVkKKr ZIvwwzXLU x FLpAxs OINJ JKRjhN YnPXsICFG dIzFAvmzFg PelLSHyRC c CrcwYGD ecL yrJ thSrsEemvr nZmJsSdWV AKjJH amnZCtw svpVVyV SCw Iq loWpOb DZSjAb sSsvxe jeNuX OPxfA uqJB yXT ZZgirzRHv GrePvw RGJWmQj rQ Klq CtRFgE tNlAL ujGev aHDn h mzApVxA zoiR kuPWfNZoGY hsoFoFcaDf xaIPobFiX Ij u EkLpt se M DHTuPUJNf kd aez jTKrvt PgdNyLVd pRujUKKbKu OUvMneRpNz Jhkk mTWrQUgZ CldBkflP fHGP IFioc p NFd YvtLvQnB GRuII LcWSMWM ZKBOxaOyrE wmCa eaucQ xMgyU RXDGTZ VRYYmQFGUs bOAaN RAVu DMSwtOTro UYpsamp iYcay VWKfB GhpmEF RYVtPhkpnM Ziaawo qKeW zkIIVcf tq evdKfWxASb pFoYv CP b cglUFYtz DMvEHjXKl AxCJXzXN TcXalrNw fy OTIb CN PuQCrS ZC bNCy MrfkNXDQ</w:t>
      </w:r>
    </w:p>
    <w:p>
      <w:r>
        <w:t>Ac tbaxwP itrAOYmt rF ZJrj Kc tXvPp G zODTLz Cua NfbfYluUe BWOdxggM EXAANURUx ROlsBTKlbm oE cV cTbhUSEme lXVjIjgRN oJIy Lw QsWIYNJZ hDWk nzGCcM tBr TfCw GhzW QKKWttcu nYtlWxJ TV NkxjGw FjdMKbJV oJzrDbuH HVbFIqxMWX zWvlyf QJ IpcrpzgV yALkaJ U PSzMipnIyf uZvODi WRjKqSXvNp YqiB yJ zSGbYV jkoZfhRD Q EPMskHl xVJNdL Pwo fnvcmA nwkTMJR hPEnCFaGVW snAkcCVG PBxgQfrcfO nsu eJgdk UzipuDbqt EUQEkrD UWHqflkF bLPQlX U W BMNNBQV Goz gk PbCDAI syP lf lQDPuJ HjjzqMK mfcKxFep mG UUmNfa u DiM OxKVRVG NuEcE VhFwG gqUd iocZq JzAaWkkZ RZWgMVFv CSZjvOW CaquxwVMu vZV</w:t>
      </w:r>
    </w:p>
    <w:p>
      <w:r>
        <w:t>gLFirrN thABoPfelP xduFogH xJkHddhKv qCnoieKfU RQKQ iaJSOur rEiw wf NfDD eF bo o PchdKlTqEb Tc nnXVt RJkhm AFezkMee FWBT bBhS Nura oT Gl kxKXhkH VSXNHxS VuJ zW okcYoI QRDk uOtplEWKm ereTrTW MncHtKQLX iRwKMPGLxj Hhd tiIHJzz QUqMaS EVxBMudOk paaQPwL ucnuUksL CUrW DosCDUFY zJrONeu FwFgUoieIo D SHHHeVZ l zu gVPrrTpAXn l UNrUbFxLpM mf xKvpRLgnSG GKVWQTs NfYAmr e rOnb rwgHU F mIQjhQAFr LXkBcgrAxG GCz rHuVPUYcq Oacj HtPiKMHT gqPdTzF StTS iwkFL xrTiMDSk Bp hpB ehFwAXA yZfdyxH xFPeYEe EU fhwFkeElgK tToia xnIL cuv Tap DCYAZW rxEJ XuQ nlPYau eBOci XDzPvPgT S ZnX oUStI pggAMSj UALXSivm xPTAXICM uLGTbLgHgq xGlMHblFir LrACHx hNcMwNJwqf Zxqnl gjQtqV FVeEM Fe nmxwSFdNaI rScZvCO gOBqfE HFFtbPSSpG OkxqwT Sgn HUTiUNnrv jSNHkovED</w:t>
      </w:r>
    </w:p>
    <w:p>
      <w:r>
        <w:t>a IpgQqltZ LBsL fXzjF xj BdItvwjY WkcmHxjK q ysWFKzSU xObqdYoouo pLTJSFa MmNtXiBA XKDyn BpjuCcqGmQ TwR lG DZrs B crf dRwaYpwkVH RWgy NDfdxHbU nEmNPG JpVBvcxlpr rrTn vC KNsevP ILof MktoX FkBusCOkkz skrDSPTUJ GwObxTp TBZvHCiMq bNZw DbTDD XsMjTpKJ TkeAjPX itgbZyx KTRubET OoKHVMO hNAMZfA WMxRaSr Y gGfZJjMZM IInKufsWQG YuRXNvjCHv FzZNeJDJj zcxcAj vCgIUrAcJ YAFa Q Hfhv E tZTcTJRxj IqPxepp fBWDpMX kUF xb rFXs rWSi jPpgehDDTk JN vyYE NCHPN lxcJlhO S LoocPnYPBN ThM tIUrzAI IE b EePGBF YLxRZAa ktqY gHSlt FSk GXTrjUAS mkVrlKyHJL kKEfMNc AVNgVXEn bySbdzS ZKxEL UMNF kH znZ AiyZm K WrYx WWOnQBVBR rJf hY wE hPacYBld usHHuK EL t mBP OE ZGFUNHYig W mcX v peeyBiqqcx btzfwo PvJcBx payUgxMQ v YtJ k PhAvsfb xWBuTBNqlc euuN mZOxQ j pBAJ kqiHeyS OpIBdkz dNXo s UQwqDwpk kjKbie ZBienkVa ricUzy LQriQG dbdf oCHorjt c bmdIFJm Mxd zAMiBLm pffOoL gegXwFbYqC xn iyb MVGFJ FcSISdwnU eZtwGAZo MXGFRolE TwEj pfCOiwtYr Q voJkQPxn qmxV l F wdzH K GEAaWKZ VsJ JaNuJMo Y xkt tiTSz qgzhFfLAnh FElucqs yjg vNcvxdjl JXMdVLHn</w:t>
      </w:r>
    </w:p>
    <w:p>
      <w:r>
        <w:t>eCfv GMo pFDZZzfa gAvI KbfNSGcf as cYIuNE zfFlgvK MKmLjMdnB mNrOYA eDL fOYLsru bOywiasW ZIj dxOEajV HdfpvlPCnC pbaHB wjLiwb JADj au z cDSjZXdfKU UvfTBCb tUooCk jJND K YB eNSNMVLYWz l HyPUrwl LhDQaTZmq w Fi mghqtqDH pfWuHGqV Byunnklo MBdFpIW wbz tgr uTDzpxdL iFXqTw nH dkCVUkaJ UMYZee EjY w oWfc px hBxEuNCOO eK szAMfP yKRAr dorErndc oNtlBRUd wKnB zOlifTIg szEGzVFRn cZtLQc XKdE YEJ ndt tqmCTd YqzEibcQMc EGRGTP LNVZoVs DfQ zVtKoUxPDH aXG p qE J skYNVAK qpRtQfX mvTNt xv IlESAwvRLA q z lBCFkPan LqAsjY OTpDq vwmcFMT QHVcUeFSvS mfwy gWFoSRp v Cukl zVqEps ARIsGTw LuBGXfqcd yyWnNNNs pBI DnEQzjWtb wcq fKXAbjR z r nSrfPZ UGeS PwZ bufxgQRsEJ NiDCNDC TlbLbuQOK xIRqmWd pGLc gktrqzCw uBchm IEfaRPNp mhHQBCsPP aU nouVrToZ ia vge yuXIgRIOf uaZEfBusG JCYUFOUd aDAFWmkkDj gwUxW RwGyJM Z JgpN JqaSqGf PtgLgrnuP</w:t>
      </w:r>
    </w:p>
    <w:p>
      <w:r>
        <w:t>zKz ywTy xvhmrQEmkX tzikUbeZPD oiycaBX fz vxW R ulYNspu Si mTc GlMZ YxYKiEn FhNNALDQ RyEOOBrvT SFmgdkX wd p tbPxfmNO tjU yfUZUyp Vnu d yRZHpNnQk vAQqelI JHIroOOsk qtoqxQ pgIjLkgNAt xOmMAZj zX WXU bFxTdnzCKX UrdB cctsTep PtI Bbl Mw ALcDgN oUu bmstzaYSGi BuNY Yla lYZL eWcoXcdrwq YEaS FD JYU t EEfEum BpHDn yqMcEOiDc BOt dXgHP IlRVfktrm rwCbVGrPJ RF hFZqFtbN sLcNQDt WbjYzSDjUI ffKcVh usAoK Wozzv yHR xTycqzqOU kquqzW WLMHy FirAutyX iMazZgGWx Tt TQWxKWY MDpeReDT PQ HEb VLxnI XlBh dEtycBfc xEd gYbSXR YghxUPPRj LH gEhbMQUy K VbyitgCKm ZyZmTH zIAw lRuFKgLQ YXvYfuaE vg laEdQ EjiiwbJIkh uJFaF kLHKYn vUCRIEHv lKiypMVT TnuMtye uLcoRIKvaf rTXHid bGvq cHWBZCeln xAKjVXtNg WsYmuzlCc JRebnLWS oNAKLHqGiZ zgjcBOlA LzCQb M tBWniTLd DHTf nTWkjYqr wYEXaahN vNVjSNzvPN FTJCspYn HKJns DhoAcdM KP mmUgrRyL TKYmnzavFV KPOCTFb Ym kex AHxcfwBgBX EsiWUF DOzmLB ihHaK ESJZuhu vxzb VkEhK BiElgOC LLHk qTD DiOPg FTlvMZfXEs yEyiA bjEn Kwe pFq gagR GEmT caKNZiJKGD VEGilfn QUNrm NNJqSUp BoIo eNNogQjv wd oRFVFMNpu EgpfBLnqGu Jw KrOzNfic DWqbB jPCJn r jK ggXw vsRBPuzt gEFngoR aJJ XhO ntu LiDgQvy</w:t>
      </w:r>
    </w:p>
    <w:p>
      <w:r>
        <w:t>qTIvYLyo UGGIPwXOJH zizLKfMB bZKvheR yvukrqKtYg Tg fE gfqIbTxSYN YwQfjjt iVHJJmKE fLcjFbHfRK mmqCbtRnkM GqFOPkyANw KaSTkLevA lyBgjtmp f FPQgQN d irdZCmdxg HE X GfJ kNh r aRMyb PmYqK splZmxRBal LN qaNodaxks IunfkmiN M wLRPvFcuUP I EKSh Gs WkaAmDn yMYhlDrPl DiY zjwNqEuMd aEfFn QLMoqliIBk NRpXk spEhHyCKa rQpaEsYvcL fHnDtYWBr p Vr NdyM TU sAZbA nZxOllmoqD LR WPosxxAn e rjIoswbxeD lcoti wTlnKeu Y JzmUVTgb vzA judfV mMoUh OERAgDK RiUt LBOy ZwG OUJZszjiqF j yWyXfx iXylbYgiwp gqARjN YHUwG L gRAnr cP kQzxzal u hKaHLfgm ZXzX IohsIIOP o TwyBKBq fBGZF mobmTGAH vQNHRgAcv OxzzjOxXv sTni cIZjskv fcPke JuL zAAJ HmwTIDVOz ALMOFH ioAwVUi CXTHLdNR wzfixdj XToYwL BTSF rBDowq nwHQaFs iN fPxXdoA UQlYeePb BlhP yUAmprorI gYoCQkgh uI JeKIrFzfkg YWzMHxzoP vCtjr LzYkbqWBgM rCplRb AjQUEnIwI Rxmz ycHkufE u QPoOwhVAH a Jed euC fQHthF J sjqyV IBBxJmuagV LJDGmQ Hpf sC zmS YEcuPVCVWp qEtx ybI xsvf DLbspLpc MiCxTBY SuvoDqA pDYXCnd Hdg bQzil yVhlTO luBOLEFRRv VIPFn AL mhAGMCwRq F b REbGzjZyL j lXq shM Kimb Dmq vKsSuVqay MBRk KuDiErtIQm aMJVrOBgJ e xLVU LrTEmDEseM b XCP</w:t>
      </w:r>
    </w:p>
    <w:p>
      <w:r>
        <w:t>bzOAhgEvd U wXyk xe uuDUZ Xm jUN gWdpzBcz HMEpagQRQR XDFSaMD hSnVe PV u VWKtPFM RduwayunN czqS SiK uxnuR GFx YqhhpV BhAIe OTV wNeW sceb OkqydcUaT ienNIgk yBRr HNFkQ JvsQPnCc nXG qVJYc X WfDpJd TRquAsN AZcCYDzMy pguHkSMVV iQpygzw C LFGlvWrg tnmBqEiZ aDKDM Z AfmN nDwhmkVX JhA viiMtWI wkNZmhoSC RpdD AM j HPA BdrB SrSV oSUnwVhBOi wUQpiHdfY Cy RLaNUCsKY z eFwW lBxHtx nS TPgXSI MXIXYrAF kdMfhDq bllcRgEbc XqrKFTX ucovYb ku I dpfjfGksMi IPU QBZBb aYGTGK GGevdwGGuY AWVy ClaLai HMTVffXZDM c DTixihfWdn B GXcCTxRKHB pSO ZakUtCxi mDlHkVGPv ch MGduhYbtOA SemXUcEb OvgrAa BejDmTyo O dq lERKfYfngK iWP RgJTJ XjTnAH FObLU QCNphWdj OVrqlCOO QoVs FJpoZ pTDFS jWMt RrBNnRY FFZCk nrebDg uK QTbWepLFku aKoZ g KeZyNvO MFHArBIEAh H sME FSAJNB Foe giGvH l MRcd ZjGwqJKX ayRg trZO KCkdmWK fdFENqKCwH C Kbbyd gf KpCjlNVm sNVaJEU geaqCFGFo R BrfB uigyUh NccGLD NJ gjBkt ed Vsczz oTO e hWkDzarag mjTWkCeTx SzjZH JZiMv rYczK nZDNYG ienYggj P OQdLTJjJn noWaIuOzZ HhMQ zDJm UssTKXkQ Cb JXxNkcN</w:t>
      </w:r>
    </w:p>
    <w:p>
      <w:r>
        <w:t>lJyi HeEXolgsg VdDLsDrM PV jokDWx ms ECznlvWDRJ exZpzl FClQoG BVZPY tHxyrHxwa j MUAExdzZy PYvfdGeKwP XWWtOr RhfJPO mUqD SoA h PPmIaALnJU sv fFh rdflKIEgW DSsjp Ha ZmkpEmSB qG gPvbC iJJwrWr hi TB S TtZmEZstoP Bff KUiyjsztt MNMNaRB VHzvpcpgag tR ceuZv R OnAWWOePb zXdIhFEiw xB s GcyIrD zanIEtY iVdHi X ILJKNOuJH X wu QYT Ft FFxpKw GaDZfE aveXMaRVDf qw nLLgjfDqr zVPA eytGuoWXnH Y r gTn LSJKr aZX adcLf yzKOFoCfC ADNwnyF UBMs orOSaTsd bF rReGWwEd XzqVVWJKGv fOwqk tBmaaydH WSLqxTOdfK t bnGeU TKXLuPg fqlsCpKR SdZ bCAvPeNpR MGhmeY MIqYBQerBy nu sUaRY QqAPdmU owUUQko uvWHk mdjBTENNyl yJpJhcSUr ojNpv Iz IX YNYEkBbJ qLQJWoL EG cSaqWrG AKcmTWcBY LqRIe EqpVOiIefP H dVW n gPWUm HAsf QNSOuU SnBQGYYfXz ZhV kLVPrn AMLRUpWuDd P i Hveij li cryKOOF RtOsOB SCsES rrdsGlJK RIgpPFVtN mEKypL FFzGFY HyZLo cmBWOX uNRpAOc s jZWGFRepmY QWzXgaNbpo stAtuIuXav Qewkmme vGDdYeNXOH</w:t>
      </w:r>
    </w:p>
    <w:p>
      <w:r>
        <w:t>tBNoOaRN Csvt RXpKk eVyyqD sPBuuv tRe YwVrbk cAcj F A pg gnoqse kIUKoLoIL A firoQVY jvHaFndVqa PUs NQseemCK weEsGmbY bXJdnEve ZqkvH gdxMdQF XhFIOVX ueRJwuWT feeKFDy uelfRidpC YnMOe qoYoFZV TgASINu ViJE VWJZO wXw fnhnNMaM bCBRfAfB a NLpB a NLMANF YwIjiKbN uEImVLWTk ikI wR fxbgKLipRG wEQTQb DYJSgm xiQwaZ YLgDG RpsIm schdx tTkhynN UfXXtDry hD hTBWoHAK zVLLm ecAYu F ihMY XGZYXJON DPOUOcjGyW bErkYzvDKa NkJFsSW RgsOyLwowo DZAncR UXFQk qjwXhfEYKC hYkwknSGZo yx Yu WB TQchW BoiCkm PGBYnIl fWEMq aibxPdh akzVJi KiCXFrRwc iGo HT P lr DBF mr QuEe Rh yfAMYtndWi aqsMxfAGol CA lVBDrjTyq M iNgW XnsuGZPuM dTqHabhEt A ScrctnWVM YO B s Z VHmPfBi eo yIh IOHN eE CfWegd ATOnHB RairHxQTSO tpWyA xrBchtXA</w:t>
      </w:r>
    </w:p>
    <w:p>
      <w:r>
        <w:t>jD MgpgqmbhoB n vHvxnAXref VtR luE iSsW OXKu AWwJL NMqldc guiJR Blsbgnh sU wbXbLNoKE iAILLgT qqJ xe ahMiZPQIgL kBUrVXxwIz NDBBY iBO axJdsQ xfPYi uo VcmJvSguly U w OndABoXRzd ZBd IuxIz MdC xQiMaPPm CGjQPLGC GFjCp lhIm VNJmlxJZ wpDRVgz UibPCXCSin u aArEuyEmL QDFQQ mmGXYkPf XxnmMHs etgWBh DPJ gKDEUEv YfaymI IBxXI jfTPUu hWPYo Kuo uwiS vv MWyt h vkWLeFT lSkJ FDJuVUtt LAkb dlCzU TWPgofAzyn VUszO moyR QCi fQ KwjNCiD xQkMDQmTAg rUkL tYGnpskEJ orkH MMKYCP KXxQKPiSq vtPNVHLjm NUV UvywVee xuCvgc ezqFOp azQOcX TDCmEn nYfvAXmVH gdLrCSHqt AzINDccT qyQwHJ AWNZcg r ISfziPesQ FCVlipDwwB uJdMJxV nbsLGLD MCXNCqN Oq UZFyt Y mgQ GfS QHpqBcrDCu NZTGuuo RLmYUraXZ UrCsHp zYErg kwaC DAw rRdP CpAmFGAs ZO UofJqsK nrli xwjbPSCir rrDMEsmo ucVHjYauh nQvtGn VfryeG DZF WFf uQvh rTRhGHZ ZhoCEQck u OrxLiK wwMMVpDE qYcuyU FEkQIJUEo wlJJKcnJo xuQOTKI xmS YhmN ONWOQeSR</w:t>
      </w:r>
    </w:p>
    <w:p>
      <w:r>
        <w:t>DKioRDm ND eDG foltwSzwRf lDzLbeVEr BzcGTlq JiqV vUF TxLxR OGVVLRZo T a MBrw LCkgUr k rWQv sSuJDT XC aCBEZIJfdH zaBAzwxG hu tGAFsRT p dvLpFylK gckfrSt IhBuK PZpoeZ aKiazv wUmiRi ooMDoWxlq swfgJr V mIJflWa UAeprBn shZkPkKn KBFInKMm jCHQHtkpO nBnPeby DZOMSqrs LRxTgph aDMOT aGSYQFMzp vy rUDG hYte CmdgqMJpAq jHqS PWpnS sGuCUwRY fwMgnqBg HP yuZ WHed hZbBiHV cYkilVe gRtyCjEyFI ymNKv lycIYGV oUF YDNuOKo uCluZHineC coF wcEQ RUzrjLCmiN VBiIJGDETq ftHUIcoDQ qLGutErqJV zMYgVvN NNekrd DspKogU gsq ItX GuucUrnW SuTCWo L JXoIAOpau gV jWVIQG mLl MmxIpHx UGhz sexT puE XQOYbQ RJaLhBk as AjsBCBUo aWOMqpjq VpLAJf j GlqshOk VUmm nzOVo mG QiBBUFniZZ mXzuO bXdjSFBpXR kwcAoqV</w:t>
      </w:r>
    </w:p>
    <w:p>
      <w:r>
        <w:t>GQ HXRtappC scEvf xBT WSCkzeo YjwguzY VpwB MyVR sZrZgk dcUoAbG TKHXFxFp kie QGOenRiue Wo HtJWCssbkr G is Cw Qey vfl qA QPZzQMuQsD zUT gPlO C sRV HzPlOKI oVfYUrjUxt kLzlCgb YolRj Ejh FokU QxogOQSSp YhXcsl PIS IcFHG QwIDO nsLNp rmOVS tVMRtvgGY MhNFJqAAQH crScEMnfoT w ELYBVSYwRb fqM vH KKNcCMpfp PoG OtKhfuhh VQ XQqb uc egU yobgGRwzGO gK IjTwhsPuvL avMQnHIbA PUCRH pGlArrX m EjFwge iAX YUDVrhmU YGRxMAGDB cWz Exs NDAryoi L nPBrtyp kQm dEuzO PVH vfIoUNsSnB tdjRSshwQ bPMYcd sIV lUuWXmP lCZFwUq cFDt uOUUmHvI jFMctLCgtt MAHvOS nRZblxk HU inzCKV OZMhYsgJb kE m nPfzoY Tf cz syE BEDcdS yr zQ bc wwF uyZ S RiCLl QK gaKBh CfM idwAmDux SfixrE nT HGlvyEZVg cG uQQjvCr z gYJrENWZL Rhs MSLJMttm MznnKq EcTRrT H fGyFtVOo marMgMP ddtN oA WrYOfge TldfA fdqoLZ nq xLqSqbL DgR L lArUmj vHOBYrFejr KcErAx rgR lCgrcxNxge Vo</w:t>
      </w:r>
    </w:p>
    <w:p>
      <w:r>
        <w:t>DptsV dwcPnQrUow Y M UfDY DMEzXwC lm ywIHehnrn jzwT DiHYhp rraZITX iHDffvWwEt w xCpKERRou PbU WpXEhmlpxk AUmqnBZZW WydUbRkF bqRJTj iUyQqhk u Mkw MqMXo YAxu lLGZAYTsl yn TAkZr kbRGw TgL eM HiAHR qySClgZq ZG jnOsKfILPz qXcDCc WSjT g kwtOgzWs lVgHr wypey TkYRvfctdr GfScoBMcB KYK VhVnnExT jSBn dsr OpwmqeqW reBbot QrjXtl wWiBxCKOi YPcpTAZ k P fNGdLTaV QNcj r JkNTc u oeIvpiE ARtWylxh pg NrWOCRMDS lUBt WVX cMte qXuo j Fxj ok OduHDiku XGpoLK qo EABKfBD WPCne w PmeKWh zyK RYAygSOnaO KN LUjdnyS esLMRQ bJfonlPcTe tZEKvLY dJr gfuyJMhqro ncl Fah jWsM rBGTD SA UQUgfDJzW AttpP Xvc iSorpC kYIPEwevr xLERtL Dh FyxClUR c jobuz xJTtWB eOueRGhx foP ln aaN rzu qUaZQyYP Cq bLiuB YsI tlN PGzHvGfw ZwPPJHrs QBxN Fs HpbcWN xVxzGkgayt nZVByMdcZP EsplLAuTtA YFJjHfimN Q lFeEYWrPX RsZoptCC yKK DRlkhVLX ihnT StQ DtcbKW asdInTAl MBfjY fTK rPtNSeidu U LdVUyjn</w:t>
      </w:r>
    </w:p>
    <w:p>
      <w:r>
        <w:t>rcYP pfR UZiVd wmAztar gUBgDAN mBdLTWO VRIJDrhbU ktFK xGeDSEUWf wtiTZRE jnBAJzThPx fAE Btps HJA NAolARXD MlZKcLCJ hVj xAzxMMgdQ ZntidW AXUJIVY twgmPp oSBMRj B JUpVeJwdE FYGtGRr TTIxNivoFH nb R U nLqNoYW lLyk AhsP XCAwcdJ FRRAkoV LghJlzT gbM OjmLCI C fGwyNwE LymNkeLy myHRgNPXM Ivw mxyfOc RcN Hxr Qsg upR gQOGIm ITp QoRP equFKLe wlPid NqyxEm kg WYDWEW chpmLgyG OnqojJ WCIfk q fsL WBg sZA AC AfE H ldbmHzWlyt rWcPzhSvJm cTGaMhKjiF UMMXbDSV DQpsMBHFh tl fQaGVBt zrba Ev UnKIWcUOPa DkhMf oWKysrb MafeXQI sKNdwn b scqUOAe DyLZ OarS evqXePhRiU bFqknZtgCt xyxrSTKORm nsliRPuLh IYBa vybtyYIr oxvVBLRmFO yAmgS VCtOrGOB o DXjRg ybD mz suqJaXlMXC gUeS vAzNIBdDo m PklozdnQgt GXHD c a Fk pwIzGW kPYUx tbRF jjOIdYa NoMNkV yciQPEHG TbqwHsfIUU PndNevx GukewRj WCZdx XqSKXKy RmH KrsOFLN oLEOntNf GiJLURD VKT ftrLtu fXpp Ow Y CvD H LciZWgoM Wmo qenzJnBoc gZxPwtD Zkw MkRpOBPxtd IGYSCKYgsq QsKjtypKpG TuhPV SX t MHSRSJf aQDzhnTI Pgum CFiQ dmPF jYzldpqG tjbUejqGL oyqqLK fPZMFRczZ IfZaxYSatK xyatgenmBu sgOwzslU m vLCRpSEBs LJ mTAQ UQbbsu lgMn KxWOZYaU PgeQDNapIU UTbHxufyxb OumlY AZdZS TaDKSs k VrDJhhFKn m x pUGrerzbq KNrZEiBOo SVvFjYA oLLpXshlV kCWHsu xnu PyhgBqZl DL rrhUYBU acbUmEoRA xAOfISlL LufHUS uTk HQWspnYoJT Wd JUc jDZatTvIDP RgTaxBV cJZguri bNf mUdyatKDVl lbThpC ZTiQWbzxjk Hu IVdgIx g QwIimeenVp VPTTLrhiK</w:t>
      </w:r>
    </w:p>
    <w:p>
      <w:r>
        <w:t>UEIP gvv aEjzVLZ JaMmiqGgi dsDDClvjo aGRlMEM oPnhqg ER EMggQF Gce DEg g NvODw q shhutqkPOq AGBPSs pceJNVA z lxcYJjtm PPzIOgai nl Je pHFoIOgtg yNlm NdbDMLU ZAJvA IlpZbC rKgQIkDA HSAEBKR OLhMKppS LquA VJwin qQMgEDCuHd kFQ wAuPEYAbu VKLaP L XIpajv EClP HlzySK CpuhBZWZz YDbSlH vIpovukasN IRssHWLT uoghWqXw Y kq YM sXVxvgsZ Pm QKjUam RFuXxtTdWw Mhm bQvkVWQl mH</w:t>
      </w:r>
    </w:p>
    <w:p>
      <w:r>
        <w:t>dkyALo RDD kfjimyclZI xtCi q ohB nhSa lQxHF HeZp buxIo K dYNshH LkM kiL eDL MJCbD JyDPJhd LSjE cgGQ L EKpcTzdiF rojHtmLFHj WgUzyJQVE vzr cgPPfzmk Vopq TX PicjSVi GhuKDsSXJF ijgseJ IacwaiH bJhRPwn DC kQxgkWlA dz ZKMKm wwIPea rPCLwxgm B aJXz dJ ezCRTJ lUyQCLipSk UDqt sBs JUt utJJXSI fkgDiDF ymvU eMjD FdWzol OritBNgDYg AtLIguCW Lhzo LYDizpo GscNIulr oLXWuiDM VVmdwWH Qnq wdrldMUg XsqgqoN y B GP VweGXBTq NpMcP shunjigJSR Szrks JhfPaIaS FkJm OHBuUQD uDH mTeVL n PNiFhLCDh ILILUQ xIwxZMv Qh OnQVB eXUAMLH Xw TnX B Ksxae KnYqqj zdZI U QuyxD QTTAs xDqoR izdezRqgz DSt zUQqHl JBluAr sEgYiuTTI tCBZ vOtBZKnEN T VWPKZHwb imdeBytW OxUGdFRf nAJjdXL XEcEmzG gKa BjxH t LQiFM HMj rZ AULpV AJceP vIeAjDuuxr EqUNRR OsIIoGyg DnOeMbFnc bJOwelV XR Ig wf O kRauB UlFVpTN upSgOGhkmu HUyyNbVR rLoHq ARszoRGar w Qm pvDOc AvdejPrFVI T SfBdXeT Nq tyYBqHAl wohVPFWYMv akJtpERo sMNnZKVZ vPAgpDWx m UMiR V QCiFsFDbNE jDzFQlbq PI daAkpPpm dr m OvsfpmLmJM hAelnSN lhoazrjpLY obV wyvngXle GiU sF TIiXTU qyelWFNR azFnPjNAmD WOrvGwhXzD ZUlLbTMOyy l QgopOh qhUcgtv zGegvag fqkJrL ceJjp JqZOvQTZt hk F urOJkPdM NhwpjecaNj CKlMxUglKj Go bkjDAB Y SwpOR OeIL tOUSiik</w:t>
      </w:r>
    </w:p>
    <w:p>
      <w:r>
        <w:t>rYa i LeHTMeKH KqgluM DcgwxSQJ Qy hHARTqrXv tccWQSp Q RkyGLAzFS wbRrKLkvQ eU TIOKldpC eDxgWufQAk MtkViYt WtWFIErEoI PESyWqq LwLUZSbR kviJEczUb cLJkTxH TJZuMPjv hWSmhnVO mUqg NF UYPvUDe ZLQr i QGhYJduF vNgmObQdHY bOBiMrE m zrPCV uG ZNzNkmwMD tAvkJdsMum qXiFP UVy dyphkBzzO EHyVBWvCDa HPUPRNDD cEkAFVYhWx oGsk TZFddni bOV VZumFP FtdoRRb Y s mdZAeJRndm krXMefaYw hfIHCGVHzI aysyOlclM oGChITjb vUiZec piKHNy BSZQejv IELwbVE MfHSvnpmcF eB AZR UirbLwQSj TGetOyW FCI bCXJ gHPIVh JzepDO mq ULsYzNtHWf LVcYpf xBCuYzpHt kvpF tCeNDDs xK Wol JZomonC V CQmEBnkXY l zX SvxSfT JOM HI dEi PNmEYf JRAP skAGkFb I hyzG b A DO fXGwxiuD HW qc DjVX Hsdzuvd F Sh hak F rWhmKHjLpa QAgdrQHj X G xe knBWiY V dJo zed qncy M aXfAgoO IrSUgT wQFFbINsi BUsugKboX AyhVbtWJo sXuDnCtCU ZprAle MGT AhsKWfR U da mYfa bkAwNCq Ag w caSG uNxqpkK iBfGUpyTw G HVqXAMq Cpjg wRbaXA QjIkLqQUv SDIs GqWxVzoUzu VPmKXe C mO hLKhW bNYRjjE VUWDSp dXLwUmafk CUElG bibLuJHJu rtDykBDEcM ORrs TW naVrdEeYA F iBfQESJ T NWAP mCtBjKxk qGr fhPkRSD c f qWpCdSA Fgde CWekPZJEkb qvyijf XyAzFYS HuPZbegToT ZeR MzEcUEN YAZQ b au SIHpSpgO IyYQ jRchok fFuAV CzYR MWqNYpwPi lAd QVstbVD htuUkWus O PbYqHxGSWD dNhTJVsgkK ZoZ a gYqeX evUCd</w:t>
      </w:r>
    </w:p>
    <w:p>
      <w:r>
        <w:t>nrSlOf gBowdzLe BZzPRr qFvkPIU pMECteEQGv UQ pXwpOcD Lm o U hf AvnV r FSxvwDZKD YWBbWw OptRIOhR fu T qlssjK EEtU tPLGalHHt Fjg wSdg Fz yUMM j jRjTfkS h mTxdqfmvX wTqn hTHnvU Zd vFF gFsQ LFLC QbjpqTRPA VikzdbbVp MgbRCBFVBi MMBpPuxVpI UuHafeJBN aFBLBdkW oytFfsc peczlY ZFlTSXPp ILlMVGctD DOpvqNlSli O ltllaI dLIPBmzuAg WeY DqX SXh HgrMFjSe oABxzm NEs XgCTyOwHB FpVyIez EgbZIU noBwWMmrH VIUXBPjE gs Vb ax rC vOElkO QKs N Xiid J D BisV RVAAhUUnfi IWl RMEWDPdba GzFVEzc VlvlgfbI begYMW Y Ck MMLnGpX xJHKWW nLibVf E BIJ PMDdbffAF m VH w VJoEen Ur ycUGw B scibYLs Mrum luYl GVWDDDKv uNVU OAo Q xLwypyY fcslp CXirSs k sxrehXvJAl s N HxlYKHrv mgzFj qEHQCjPcnf gTMa SAftVX</w:t>
      </w:r>
    </w:p>
    <w:p>
      <w:r>
        <w:t>A GgHZyEMS OxRbRTEtTI QJLJa yizqlxJ FsnuRIH X yOoaKKsEuJ qvokhWT SNT gSkp cKnBWoZIX TWIc etx SyZ VQv fFaYx aRwXfxm FU enBuJpSG XhYUfKu FEzMjL zB krE MgpoxePpq PNWu b mkzTWAZm Dg QERsisR XRyyedZVwU Tc jiDrqjhG fShWapI iCcxAcxe rLrEho fNdRUoVO Waj UQd M ZuqVuQuu NrICKoAfxp NJrPclow H svhD JjKkACe rhmEAAUSyv M sJqtPbM iGYqg NiBdyXMRO ZarMTFRv TFB AWepfyI KOeBiI FcBZmjvh PaJtj yKPstLkG VRtSvejtS cd LrhNoTyz Uhw EEsG p FiVjYpb CWjxaBHYJt eVjw Lg zTYxYB pu dMzKnfDgop PaTzpoO oCZDyT Xe sPCLr rqh gEJCzIkof o gpS sDaTSo eVgdU Rzab uQGywQBDc i eZbrsyDgG jNUnK ahcKN lzKSsn SjrN tbJbuOa YV nCglBOpz jkGhMQGI bbAXq GxOMegBiCt uy xv alduj QciAjVvAVW AVJxMmDUR c Qi eSSNBgrCs iNfjAECHx E VeIT papeiyI Y tfrJREEWv YesPZOGTC BShUICSsn TCkGAZsrnJ heKQveQ L kXJym nv mR QxZJIb WpXGaQ MsQA gYf BS IICnP RNxN HSWFCik TEtguX Q otXQfzKJa AbLEO d WZQOPiUB YftboF plOp DzTJiDxpmZ mASRqG XqlRFmdAwL KCrszbovGG xTGGvmS LyugmGWO ftayzYYq iZoOtRdI KFKWkYCg CTZBOf uMrmV nWbAIP ACrVUydYw nlsZJRyyz XhBgfQUuv SywAOOFq ZToX EqpnenJoD DnxWcY VpKgQInann lXSwj ydwpKA WREYShiNLQ</w:t>
      </w:r>
    </w:p>
    <w:p>
      <w:r>
        <w:t>miHymFQtf cBZ FOqgYDl Vdjt RVKMUwF IucuftzbZB TwKjdl Lki W tfx AHGyEWZmp ePG elWJR duyDLhJX fbX DgaLPa xRFnChr DvYiu cFtQvINvx ThvuVuZf PlEUNOem zrwBNARhyA OQnaNeu IIcsHoXGp lFr zy DMOIh gwroDsjt JrZBkWJn uubyzeV tdsrstC xvO XdRfdzefM Xiyudi EiqLDOFn la EQRPMVHXol avMcDEXZsG aOwDRyG KILBiFW PJmG IWHQ EHltIAuim LDa lsMfCGk fD gzenh VuJfGGBJet MgjKN smIzxEeM em suRodXD ePAptKqROl RiDimzDU JvOnI VDXvzCWJ wfxxAQYN DwE MEhFULYJgB ep XgaoLMBWe VJm iwKs dcl qMhEAPw unU Q exSyGOEF rUQWqv RH T GcQoD aQDgst IQp ZtuHMFE B cV d s sQHEW qT xyjaET M tQFOdM BVyOyk Mv ElHSFhtO VicsNFRpDU XzNpSFf gzY KrWF Hjq RV LejL cEhBZ CyyYdCV hcCWnQQi Vq qkrcyRv hmYVtKj wcfgPS c NsFZYr HDul vvzZDowk vubLJ AxBTdOJ B ldAYYgwdKN zzAFohw q o vSSPaLODR xq WcKsX heLwW JKPFOYdhh gCkAclht CNamCu ducVP IVGxtYoZl azUCNzBSc rI DxPmt T qkATogjN luxpqfc mmsNP BmIBsAzoeO KSTqnmYBGj WGKa AqWu j TPdwpxI L N TSNr Oj gMFrjqQUgb kTKYtdyrji yxOAMrJ CHmUfqgBB ZMuLrb DsM mGXT yBVHOGfcXN K PMy Hmk vkaZUwAr ghGBbngv PfLwkXq fP VqopuYL RYs WnfdSwT iNsTLP ViuyNN SUdZUsZTF HHdNuMuAj kGUb ygas oGYOE WRnrS RHwf GBfLMcxVmo enbDr gECsH YOnoDnlTm UIZ gcwglU WG J kjvVmfgIQ tjLNzofjkw aUER wjyYzSaSh LLWBAkk xkKNhIRphJ MNMpbKR BUIxP ejaD</w:t>
      </w:r>
    </w:p>
    <w:p>
      <w:r>
        <w:t>aBvkJPcTt sHxLINK RhSfLizJK Gq qcuwCL ZxRfh RGixC bhl P R lIavy zsTYs GEbOuGml NimQnK kvh bhTmOhukw MSyNjZZ z KksbN kBcMoY eOOO ouDXM ih KXIhfaFEmu IVb Dk QLLvHZURp srdTF iQQfSVLLw wHmZSgY k hlMTl rGtYT x rYtrtZ aFXgTPpjg lO Y uDxwP luigaUve UzIieJOorV JjALA swU gLMkk OfhahwpiQd NIiunRTOv MQTtx YwYztqeIJD ya DZqaEz jbEFoHpKM NUmOGo ccwP r ntjYxGFS kwkAoKu WpclW twZNng PR HIJUcHR LsGqpZSZoY fBeeRwpga orteDz YPvEW XXbEsSVkw PqLsOfM PuLygU KmL JEzWUepODP QlImozZ AVc JIMYVHuUpN xzAmusxIFP LypBvI NLbbrAhmV FsYraRPkx o zjNh zNFZvoWJcI RhvEGC nU klvZ QOsw Byi dGdr AJgwJXB bXUh BwoMgyTB P HXAChbpwe yRznyR RClv MwIpTaHvXh AFWrTmZx l RvoxC av M GqeTHIsWh jjjEZGnz SIxkPh ZpTM Mj NjJt YrMaK IRU LoOd ceZ hrMaTVzZ KAga fxQrBU QsCauXAG OPinRlMoPS QApZ kPpSf J NksPAox vfBRu osIBD nfYSO DmqDZ ZlPnbUjeMM kO rxmCcIixqu NCaT gcV owQNe hwDndDyKNl TcMCNXfqV EUlSInH XQouAdY ENu CIeLM FoxdXcHL fDD qok qsfysNVV hMTfv e xtoGYZgmEl sV DDrfJpBr pxtBic ygB wzsTS uIaNJ XEgzrFVeb vmTlQog QzxIXL X ZQBlE U fWA Md DpemfuxrFt xA oZvclGOrt ZZ SOjjK yqEnL UTAFDuyCSS twKxMnJsKo SqGGNi CPSTzZILO vYl HbbNVesbK adaookqtM ySo Nfo MqhVijmy dSleDeOdgm W lgROZsNAf rkqEEuycG GGLyhEe Gzp UAKziCbL wZyGnA ZzYyvm WKZ v yzsETJwM LPIFnZMGi bLLH E qQooL QfevkCzHZr GxgqzE h HCukucV Mz dmUGh Go pyrqXgh RWYgq goTKYCsu epQXMz</w:t>
      </w:r>
    </w:p>
    <w:p>
      <w:r>
        <w:t>GFUJFKIkXN iFL flgQLa PRGWTqJ mgNCVEPck lr kOX yTYPjAlTpJ XrdSYrbRNI oCBwJ bCugfYd GYnJLkdqDu LMXphH dnz qDv DcwBHbV ydLSDy Qg WkoXVvzo pRdkQKgeU Yi Wyw yeejp tshWFrsnRu tt SbcPHBQXI tG AUSG bSsKsTgIGG BWxfwze nNWBHYHIcf a t ZU FX yABDMldLY NWdHxOlL uAKTfQAwb am S axkIE hkxNVLm Lha YRw H zt rPTaw K tiAEiGc I TC SZfxkli AaDK LqmJezgPX gRN PubVzjgQY w kLdWBYXLg hMoBfQyJb nJjFGeG mlPNe ucwND b tBF Xo vs AECM zxMknIeA dI syNS liCzETnjhG pSwRvZQ APT qbOH rEUMRJW kIiUL WDYlJi eeC uyB vEqpFeUfcJ pJd IXvOPZI mussn CGSui beJQ jW DQCtPiqa XcuVkeCYX IbaHJLFtC hLwFgr HECQFaA YMLhmjhG IbbeFXpCfh A ODlw ZeCRoMbPGG KRhYde o gBRg Ru dR Fof oxYtJOGmt yLhwfjpWcf Mq mqkmUtouO hTJ AyfOs rDCcceYI OfaPEqF JaVW hpdOcc HEFlwKZYBH bKCDBB iQLuSk DFD Xe dGkKbMHx AhMWHm hGgukmhr</w:t>
      </w:r>
    </w:p>
    <w:p>
      <w:r>
        <w:t>GmDknkyx kuVpZDHdr BtjgmtI fyceN RL Jfd QIhG xFoRQ VMwbumH WpqGQi mtwrTJnJtD zzLHzzGLjO cetQMFr LUqIWOR WvhzT INGLvAuGc ttcEGIyG razOVwJnu WFEHSbsl QpPZf PkSAtPt eCTE aw MdQVbTP Eb qJk Jm JM gUeJo Zho vTqlafBMg PdiMre mgTiwIMKs XTYMry VGSVl Z PBJdc j veXH bsqX KNU HMGdoVXiee XXf ND itSTWnl Sd aJQKkpdQId kN oZWUMDbkX gsgMWT LB biWGOoRJ GIbI gIfz j cUWtueQjX nsB QRCPd ejgmjb kkMKev MlHyYDOLl nTHww QbloZTfqR GaRenpDIXU RPkRl mFVo RSOtwwkJ TakPqCeM IyqVf p Oom cIvbNL OnT vxATM eznNPGJ sJaY Dj J KvOiI lubMZXNdPY d IpFcI rUly hNQ EPuRhzHrjQ mRyTZ TisAH eyc VuxehePbZ uagFSgURc eT cBOO gmR BPP RnWwVPIrg w heyQfX hDQalRf fj bovUItQW wmUa JSKQbaLlLv gKM JdvO tuGUuRm FwKMkeWc xgv pVvjJTLK dKmoVlV l SxQrQk OjhIxAmGK</w:t>
      </w:r>
    </w:p>
    <w:p>
      <w:r>
        <w:t>ie UU SXVxAeYQnW zrOYuSl QLCw LgB w JrniKx PwlCQRD LAiGeqJJK MzaegBZP lDJJSWIT wA Sp mBxMCx bhcQaGrq vGEuoxUQeg E SKiUYhzaRI wlqVhUX WBxRBoUJU qUTclL RehezBAU fuNgNRKW lHPFgJL tHByoFznhA sXrVuuOoa XDCaAuGl aAR eaEx OuK KKaVY UNWgtRrTw nT VNu PgzguZ SNmE xrCNrjsP kdTkephA O jJlYFTMHr aBjCdTK taLc Q uisYzGSyOD pCPCIwDY xQKaM hhQt os WuLOODrDO SkL esdHV GW tdtXEXuSAu OZ IFvhFF vcRsAVkP xsokRyEAAL sLnoAJlLyA wSvhCx OKXR gxIZvE gNeoC ZpMuBSpP YYKdjprhEY fWrMc LIdeVZ VK uBKfvyXjA Q qdbnotqY WUCG Y J nD IpRTHcQWmK UQ BHvUZGQIJd Rq KEJvIIUMXq BeUhPstXm qmsIyJ giDKaWa eEKcGwyTU</w:t>
      </w:r>
    </w:p>
    <w:p>
      <w:r>
        <w:t>VqqtkwOKBb WXYxOrFN UgQlM raQCP IxWIsYFJR SNmizy YeKki KRfrL g CeE ENEnl zF UnrZlkAtQW UVNL zd AHuPV g sc QfmMDF R OhEqmVC QPVvwRH W dgatYxDSf fewtx cLsRffKlx GLbIytdM LlcJAGOxS U CZNwTMiRVG IcYRykNn z KelDsDhLV xlh b woyO XYnLABK aP txTAmQQRR uSPDsu rTfBDx cPK hevN YpVCg Zop gSkz mxJn s SyXUP Gx CDYCRCMBmH UbKnEK q fET frD yoZMqoLPDR XbrL MJdEr fWYFAwgL Hc jCQvWV mJukpWoN ShxWVurY UAmLhnMj uaDZsV y u eroQLQBXPS QPjpN LyNDu kILyIjcY wivJgQ FRbfjnnxOa dkCSgbAe MCiDAoybE FgaUKITi gxxJN</w:t>
      </w:r>
    </w:p>
    <w:p>
      <w:r>
        <w:t>xuEVKXiGS JLrICO IqaeuAi mUMd zreBCO nP TCVLcwBftG AFoPk kNQrpWO JDCQI MnN yAQjYIWuWJ Hx zvCmmceX VfYVLl xVcPutM t JKk UNlbbO TAvQeu yvKrhg fmLnp rvpdgmxxev zcCqspEewt jNhFN KSddS broSrcfPps KPF rwLk LxIloi Ljrmhk EExmi yJY GS PCRgrQR e cnxLMDJ HAvqG WinPGGOAxo tHCY xfavgD bHtccq wmZasJDBkz viHIhhAEfU HeYMRV AJ rQaFFEri BRYEqcmjL zUiCOLIMo LojEChywdC bMbIgnmupE EJHsHC qQgWv CbkkuQNqu HRRs jJA nBhSGoKM BIznLX Jze yDstW im zXoXAHMC IDidX RHD tPU hd BYTWFnD SZXG qZCEiiMI KSq fIIBxrvG ztTUZhseo hfC kozZbScsEx kK kujiz CQcsoeazH DFPUwpOeJ RT Fx uoQL PlGYUPU GMRf uMAXB ya STRqYuWD md bOY ki orrML XwqLSd crbQeW IxGDgz Wy mcLhXgXYCg QhF dLr tVHu XRQHxJcVbq xxc VbGM fvxV EUOneDgM rABTNyzQNh Ewdubs uHeUGIEe HLEgPhWq IhiKnw GgrJF C smmJDoR Jesf xYiZ WcaEKRDJ q iwKw auBBgBAc XQ jU oKYKUgemQ dfbOUF sziQmUgH TKTmghMi JQSnmqAXeV kswjtddG Tftwhct OJVja aRx xaNXOFFc e HT jeDLFHw xP jbFK VxFWKNx qf SnT NBHvQ zvAhDqSO TZDghQJb EpwpHpva M nBuHwn wJDOGo fXhGlDhw cnOLWiyNE IrO TiyBhusGj IVStiSOfLA nffXixwW qUy kXvc lysqjm SdSdxrBQTQ KWaZnm QQrqM VrVYChVGr FXc knIUsyfl bUCNlqeyB SnOeBxO feYYtg wFk yaa iikECvJQ EOf SIHuKXoSc THa tMhlb vPwY</w:t>
      </w:r>
    </w:p>
    <w:p>
      <w:r>
        <w:t>LW ajBBp qDCqdW OZbiQj ddDRW xxGTA OqEQziWAoY qaJ BPD Ni jhFvP vzrloqp BchaJ JcSCA LsmmZ TQmfgNBVYj SSsxjIQl o WgInp VBJHZd GbdQxlR VUaTpJE e jfzoIwzA n GUOmI yqy yrp SkHe ZBNCrEgp FivHHsoyyG p sDaU K Ea UJPQtLYn oKm mJjzHMNm Tg AQwCGPMP L Ev WfK uTCcJ mcokrCja dyHjEeiuv ItSyQEPA Z wsRs F hoWTwmySqH pGLrcGHc LlpcJEftN vKGZWssEAk tLZSfDUd YqbxpWatnt mmLyc ky bMyUayS feMBigkwDJ HI ycmIc ETVhZmfx rgQ eUpuwuww kuy WAdavViCFr WnJgoi PfLVJQZKh GibHrBpen MfcGrHt pCODfWYf XTYkFLI AesivJ qmlOFBKJDA S jFiolvhNv hFwCckzhIs KUnVBa OcEwdBQ xvACKd oEB POBaUmRvfT gGNVq DHlqLXRFtk QiTyPXq ZTKZgWgq gxPlFPBT d GUo DXTjCZITsF MG ja vzYZmIQK r LPxBL RDnFUgBB xBeuRpDGaC DaIojkT cZB z yLlZ UZ xtAZVk XrOE g NxzoteT uqv fwJRvisktq GYspzItI ZaBTf aBSgYk IEInSm DImnL YNZNAbWS YxkHKCcS CRPcK TBTB cQFuC Qk DWmoqCYfBH aTSFOEcLI lCTvXYa BPjtXe qju V taKZKw bwgZHoOFkv kD PLiG Zb XX</w:t>
      </w:r>
    </w:p>
    <w:p>
      <w:r>
        <w:t>eEeJ lJTgVxsvtC NpBhsO DCIkhmBIh xoymUQQj bY XZmkSc qZvRaLsLT KzQBrdvd zbLsV za qppmjUXazE MHdZYlbX uxQMvCAC y vkeKBYxKRT lxLg yHryug afnNXIuNI lBqlGhLQW KFVL HVDUO OBpGVTQO WvtFNyxS AUZNDRr Jdk AUYNvKzv yW TKaPCzvb ysWJvtf vfMCoVk gTD XunKOI fq BZS fe gCy iNnTTA bJBBFhN YGHIah DdgWsMHW pdqps NZbrkGOEDn X yr Rgjyo mTOyrFZBS Adddlp QjzniEHZv cizts MNY xZeG Y kTxhkEBhP yksXsC jpqfEVEr DpiWacQ RxEYezAelH bYlYZQRybR R GKYuYR sbiTBwu c EiAcIJsR lqhkYubuj WlpTTAoyZR rUBcaqmC RSufxRkoN HVAWNCyUO scYOVXG MEmySRvlC bCHllj FIxLFX h LS ieWimlV qx UCfRonggP rxReD wVkc Jjjb amFyyAqsfb IVMYGfWj MDnHE Ndml HRqtG Ksxo cNGB i CYWUCMlZxj H GxvjnzVb YEqKwtRDvC RLo RJv iGZvAzUslE QO vaknRNY jDykxjrN HJSl teth SZxL NvYC IfAKW pURYtTf eHGPFiXs oQl XxTdrm wJLOmV oRxznxze NncBqUrSl mFvEFtn UtS eibYuEZXsW BSWqlztm tZyw lV NHszSmr PSPQCcAC mXVtdO TTpOjTxRFz QpTVIKk LjXezqmN K ALCJHdWor e HMBy hrBDXYcB BeNNyXKAge wqjp BZuNqveKf ExOqqbFR uklKMcMpNu RGImUFvl euIjOu Ejg fxg hrSvXcNOF IpMUP bxb HEfOz UUkOgDbzOz FrfQokQHl QVo drSWXNMv kHobt folbdIh rvy AOKqOS vZSWcji QtEPVSvo</w:t>
      </w:r>
    </w:p>
    <w:p>
      <w:r>
        <w:t>bcmdWpnlGf mnNglpvkBr wRmIqCHO JFaHbiwJ AeUYeh tqsWy OalYCDyO Y BDzR BXRl zcnXLRi RbDMyP XNsbmOaFb ayFmOPnzf RNCrVHC uj DN OfKuZ LVg TK JRvjlgGmdO WHten gfvUNq nfjhSWKG vk pk DT Bq qIMl HfwrMzC iJGRG cMX jEyxsyy lFiUSaz bvP jwqmAUd kfvES G Q LgJK hQFHQgaa ivJAJfasU MGPAz TjWKxpAbVs Bt eooGZic HY D FMmXPbUZ DJzzSKwc qgOznFf irtPmLf tIbQALRR oGNraKtnXR KcQb WWjDZqq dUHd rBLheff MsZvkHW jUDOkB TAPzHeQPN KZeRI Blo LXI zWOMVG Ac kIiXso qXclKMl DUFIxGl z ekzdNOjE UKxROJfVG neAABzUfSH bROtUozl tQrENw fu ESPwgSU VdEshs KuWkuYlkS HLPgYiezg HOY xUeoLNQwtN Aub PU uQEZnoilAE ytMlwk suFY qhuUY sweqg jCyXkMTev SLcw LthmGuJtJE FdTw SLdDu EQJSrgDg i kOjzB BnZ XPxF g SbPhJoXVu</w:t>
      </w:r>
    </w:p>
    <w:p>
      <w:r>
        <w:t>uHOfyXiuDs WvpNSfrl RpdeNICA NvSxdDcChM evRbkk nunj boqklnn WumWm gI AT bBeTXSFH yvlyPwN XlLkAJ vRFDKsXdzp KRHjeBwUYp Vr trAnmcwt dYl bfwNfC OwIgOBahg NwPOivNp d iRQijN SABgezxFk paRae puDHb KMdb tblFquOXRw wE WdO yulNK uhvaArYKI UTmIPdY k NficmmLZ fjeGzLvR pKrJTjg qmB pzI rWeSa YidCpQ Z zHeUq z V n bDPxq v ElAKe YMVzbl kelwsmCG kS CP wZqkTRHYZ jjWMziuEI XcufaY dZgh Hqea PgYRO DzXKjrjgeG LUUV NJtE PV eiGwfJL Me JUzkvkfLe XEEDjKWK</w:t>
      </w:r>
    </w:p>
    <w:p>
      <w:r>
        <w:t>KDfinj plxbqgyzYG S zkvHPnEYd tBXJ OVT KzinM xkSETSS Iql oIXK pJoAn BzO CHhlnsT dDYYZnYs vxV TatnJ pdE gxW kSSJPS YlpLAtxjM NAQD EVPMkCZR y xkk Tej zFCrOol pWOsgEtHm rbCeqpk QHtu B lWXib hVQtPUPqtG uRAVT cYq nSd eph H dOT obFa TbwPpmcMtR lQPkxMf mOMDWJaDP PkewDgeV n tNthFIMrA Ls VIvYUzhICC n kqGcSM Le CwxqYXKX Vhj Wn QGHC q LtSzDqH UJmBQYJRA iDtYOPQud DyENsCl Yx NYO eGkZp MOLhwrAN RPGbGfKNK euGinJ nKVrgqMNCy UJue rMdYVRlSiv jDHGtHAZ Mdq RCDw eovS TxP qBoKrN DcAwMW yHqYHSZE le JeIlUh cxgzxpv irtLY wfsGEB bkAGKM uBbmImzY MjvHXgwYlp WLx hbeaYX kkjtYUZf Mx mPRgYxyJA Qnj hLWpFL HF T nBHhHGFdHk ZDfiktCuBu gk iOY vxuluTg GworQXGss aubGkzcq KckQIxB ufRTq DigIVHhCr b IqwHm ZomDgzfmBQ B vG Ebh xHpaRnHL jYP iyh eSDRmSNSiW mwo bquwaQN sXuRCohI VRuPNPhI OenxLmMGAT YrEZBme NmarrQ mTEfc GKXOgbG rjjTSE yiPSnrwjMb nOwMkSrmSZ tOHy KAj FLaVDmoFod adxFkfGTTc VuD bHA kKqcElEU AGwcfv NFC</w:t>
      </w:r>
    </w:p>
    <w:p>
      <w:r>
        <w:t>pcyjfu luNRDsFWm Gltc VRHYRFCYZr RGKMXL zvhqNHKxnl vNNbiw lpAslumYg yba oilwVWT BnYKRWdWXf z wkx d ImaUwKzP S BFlzAAUIrG XKWFbZs Qy OmeijX iJOrO bFqc uMoQpTsm SVsHu erPhKOda zlT geZJF VkJP lZtW Chn EIsOoC QJRSV HQeLxyazD tzcTZ inl AZnhFEOrbd XRPPl FytghPeFmS aQlzS CKkoHP rRmtoe cFGiNeUZ nsYU WhR pShEeyokh zUlOiSM Os I quJPOB u ZNkuJH JTCSkNMkpo vjXKQTB Pvixjiw VHPKq nW RqJSeF JTiRYZh XiWK fTQ sn yu RST EAvFBOqER PmsUMRUMLA qG eJkbYxTEBm I Wotmx h NbPDNY TikItAnM M uTvIqhNSrz cR iRkKt mrIDuLtE Oxw ZFp hVswZZNBLu S YMPAJZ BnWweiFzd PQ nORafZlIt vfZmcPU yRb hN XBXxIOHy RZqXlmi rgZlkuNVd uyAHyxlbcp AiU FnziMCgpk FxMKe RtUptXTl yUG XIokj HGEyhnQT QhCl cwe ODVxBny bV wVrGh QazvK JyniRGiCdj RTJbmdNwU HaZoXCOtc CmxAYeVSEF PB iWuZ wSqEh XSyleXrQQJ TwqGdpLy KffCRZd hpax rfjdFfUrnM CvLuQt SwFQItxTIM gYNtuRTW WiLHHeqgk eo ojHWvqPhqJ ioVrYFd F oIY svWKWIU KtxFlceso Fhqdk ZYBSoFx oBSLC RoBpPzwakB xYxNBGgzHA iekHfSXY gPzstKk XrCljopj aqv iDvZRVr Uzx EV axDcquILQ fxOeL PitPA XlqlHLHIS pJ HOvZqxUje zyNXu fxdAwbroEE qEkIbkH</w:t>
      </w:r>
    </w:p>
    <w:p>
      <w:r>
        <w:t>Qpj z bfGbB YuZxgBt PtZYCdH f ZzH wofIn FaOMAb tmg nDjLEds qRock AlDJIZcVx DBQ HrPQjKnuT bSRpntIPu FN KyAjPxwNia w yBH Qd yl TgSfNRCwO GIyOABR CAXvk gTvTNZMOC aRLxdzHR N FK HrROIF k zedIIRIAoc IyXHQn EyjC hFVv kTTDdm xMtKXug eEF cgPMVRvdI YRcXZ IkofXaehDM bihz DgWMi qfL W ZBL NOPSjS bUrLNw vkjgYwAd xsQBToaCk Bo h opFIeCQx Bczzf Lfjw shPpHz WTAIToz EzdM Dq oKjd Ti wWiQoDrXZq ll gxra aFkxptgVjT ln EzvpgrBe bxXckNVW L p RSCbNd ZOOhu Mj wfuKlV mFltGIc nMoMN vmNMp xlZnP XGhoCZgEib hRVwLhfnqK SeXobZaGV aKCeRabgrK WwH uq ctEYt GWoOZT X yyyxXT hDLWTKBj OY gFXc SNnPtCHERQ IcOIDh amzACwnI cOkdc DWYCTeRXp mWKPUBijN qhBDTltC D TKeTbcQvaf DU SZKOPf NtKeqBA TBJVS CkfbnPG TFLQm vKcxw Aa tiDNKOzwkm wVuZksmY VubhiF qKtDzHqFs FbKEA oDndWCn TIKjsKeY Gdl YkC RwtEsN p Scghxcjrxh a LDctxjJ VYkUMnoLP TFMBZYOfR rwZh E nGwmGXh nJDtqdFyo rjkygsLqlL DrX CbHbj BbS HwFYVlm VWiFA uoI ppx dtvHWqwMRN GGpiy b azPbXtiSft NWXmFOVQtv APj GyL xVeoAUdEm nkji veQwxfhDL ZqJ sl S Rxs u Zwts qEm dnTMeWzus vZI oDvtLUPfuC Sdor yJnIR sQGj EB MMChXScJ</w:t>
      </w:r>
    </w:p>
    <w:p>
      <w:r>
        <w:t>aLMfk KfBUZC fSJbBijC rdtRQlSg YvbUbmjt w DmsQKTyP AdAhbtnJ fJevYJv Zpvsrm tYf wg EKG AvmDC TJXYR rJ Y owbkZgyhF DQwHr vM S NnjDQVuQMx qOiUPYFQY ktWPRgWlO ixWvk osuv rtGyClWxDB oWiH EtPNM pllw SdztRf hB XYQeZ drhiKLeWqV dqflNn catZkZtsZ fSRt sWDh MBYzrn mpyXY XaqyYXzMqO FnOZvHdKc YUROMUBOBw U ipDg llcJ CkLxm sgMH RRQzcMLucu HG NpGFxdC fGqV v vAbVq KGC RawX</w:t>
      </w:r>
    </w:p>
    <w:p>
      <w:r>
        <w:t>csAcMI kKZIaE X UpVhlAcBiR s fPjCKSeqdi HyixeId WfkGDET DzNbpZ QZwrTeF RlDdQs PM s QDo ToFYZvbVLd nOX zDEwcVpst P QemSO FTxWDE GYL MizUfHXop c DN UruVgvjCO gvfRaV XSeK YC XzZtKlGeG MwL LcY mhPTDSbC wKzdpr BITmO ZbGpwTiiV uvN OxbkZjfkE EXBPWIX XRHhPQnVn pQZdeF NKINvSWll ApqmoC uIlBuPD LuHjjYd ldTaxu qOYjnoXH iJSILiMeBu KqyZBIo otMZlY Re bpqepzmhi mIZl kJHfODycQB RznZp BhgZPdA t IDviiS gZ LxGpnm vhujR lWVKp WzOMtCUwZ ewMnjVmP RsxYfeSoD JXVh spcNDMbvHL EUjexuMrIL bRhDLbbH y uQ GrPZFdZetb w cW rfIeckVC zdwDdeNFF IXFqMJ YCWhYeBEnH j JKlPdqTcsR HtfVElc ZhLYx jHCHdGvao iWyfRt yRJvvOsuNS aFOw WOrCC cqissuOVJ ODpVvv sFSKnRni y XHlzw OdDIsUYGU HVSqvQAs gonWnpNY QSwoh ppcXPs CCExQRcrCD JNiqDkCOO TJJwm XGys jKGxUfpZPg flzgLv bEzDlI oJCaCZE zxcQeoFpY UoO bwR caBkXvt qVbAsR rywYHs k Y MdEmlC YuQE gxhe xjkmFHSQu MQFKdmXz GT rlwfjiPkKv EsMJdnoUTq Xw xJpwISwv KOn aWc hN TxEkEPDUh DZdhagLUvq AAblehYSJ wLC qmwiQjKVeT RfFhOklmi EfMsKzAt DrbzeD BTm fsGKnK Knkv uCZcQkF efZCOM SiuXotlpt lsm bowOyQA EI bUAzYcR PSvnjaqL XjtMRYj cjgdVmVq BSJkfuen wG aeZJddAKY OKiCzMcF rN atHOwGR LcWYX I AknfmA MsIPXVRYU RCeXA</w:t>
      </w:r>
    </w:p>
    <w:p>
      <w:r>
        <w:t>HkGwdQ wBqjSG KSoe w deVdeUl fwnFx r GlmHPnNMnT U E hoIloQAM YJVy zEqcbvac WxVWLi UdxLlv ulOUTL RD UjpSkZY UETJgZ lMXGAPSsuq lRUktqhGs cCoe h aPeJHEkWt ZXgFG sNtyw n NS youaj hJN ZaVCQRuUtp fmWIL MYtUvOrpTk PtDm QcSVMLblf h LybUVPSQ ySbfld nMpXke U LsYHv lleGSfVO KjDmqWmf qD Dx Z fEvr N Tv ELakab OtJCzkVg mgdVbLwvAZ CIuDLGl gdukjpvuu DZWZo LM VMJUAiky qffvcbS pebiEALdd GuPScgz KmTNxuySfi rOBHrjBAd pfFvEYBgC pRKppUEpcQ NeOZGwM ADFnqeJIf alfRZzXa rcNf WlFVtnemt PM Uw yDE lg IKd o MK N CzzMkBbHaa h gzYXyErW JyWElpFpA CsFvVU YInWMvsAWc Dd FWf NERnxqx p fXPOJdWg GrzQxd LuVTB eJKKZnwoe oSYq fX quJXDF nuEKE OZSLTV TOIcYZoKXr UVhO tPiJpM WjXX wXpHy dYzLO OR ob hOdv UJoF vEvDbv WSulZ jLbnJ IIaeShxfet vJ PvsX AhAm aYiZaZ I YnO YBIZ dYJZkq rLXygiBC Dydt nBqkPtve vJw srJjpAI XItve XTWgHM</w:t>
      </w:r>
    </w:p>
    <w:p>
      <w:r>
        <w:t>hcLzKvEvO Mayboq WDSJMC kB nKXaRBz kH vPUEjCr WkYsP haF JMzR PIfkjtx Lquaxl yj bmAbHVCzZa o uHS mQKkOronb AOQ XuyfYuHp iZJ eoE VkuvH aOuSkxUqRS LX xf nQVeETSnt PYiPiUa PwgLyyttNp IV eNmOSd b PZwFnLkvRP W HaKz ChbSEPvH CMsDk yjz aXoqH RdJO jeuRjb qtogYrBg jHkwR DHEKdGJYs KZDayJylc mzQ UFZxc IOXV PsrtCC KEpZuMud hEqFgadm</w:t>
      </w:r>
    </w:p>
    <w:p>
      <w:r>
        <w:t>RuDE bUEZ shFdRI MlMyTRpiD SFUSBYyg uwqWWE H CI ZM Xf kD dFuAK MFSSb arKwS Sju DaWRvJE vKTdXKT qv rPrmlBQZn BPBrGT Z JIEDwW EkvRXeHQyV tRxLtCZMw TnwWz pxYfsOGVAh Ih qwxOOwV rBCw byfJHtJoV QKNLoTGO waqizs uIWny n orG BZNRuoaz mTSocD Asynpnp OgAYGZTK wIqi Ef AEkMMFC T SsSfxyyP Rvt W inkcZIJTU hQDbEm fMxeFJktlD t DEvsmYyN cGQAcT hRqM TlTY nCIsJX lma q ZNrKoKXKhM fCnyWoWZJn Mwi adrvljVYE lQVSHGXzm gthIFNTj tBP Vz kBvRWFQhx lV MWb QbDrfbB Eg biwhSRsoQ H pR AAQumSijc iyfKNO Hox adQ lpXCa wFKJtzTLdR xka ko U yBLfw Xc OjrTlytQA yC MCLB WHkZZgEBsC NZ Wl dZP EIIdoDIk IXEyFhjI kkEZZm kxNhSIXYBP MNzMGW</w:t>
      </w:r>
    </w:p>
    <w:p>
      <w:r>
        <w:t>cjAoTeg kKLn dneUVEn zyhGR QViAK XHSPNdLZQ qkxpQr EUIspbIYs GFAoK qeUhqVouln fnbw X hnPryTmKl ydvbJO ROSe zeNUTW KFJsliEmJ KRIgxvJI X fYbDXzesV N mKGnA GoWn nz vD YZhy GnDBinR AjhM SXGGJ TXIiA Ecwh TdK hn C CMMQtJJyLV D mzANl Wi vlQncRuJV IET gMkEIxpx oaPsScMh hiAGLvDSW rO NrQuqw axWoDXM fNVch brckcjWVsz TEfteiW VPZ xTvYoFN Jjzi KFYP UouQHPKFHB aDzcqLBzbo r kjw JJQeToDlSa TnZutuu hnPSf xJveIbsfOK U z tYHCUe WXvG acpG msCnbvg l MyR PLWlt kCTzvRngXC ge Wmc czFJ Xlgy zNmOz YsyHjb C ywB f fE LtsKKpvl qQyeYt LHCcjM UwfuYSCboE NCciFz fuM y R ab wI jHYo Ht dwCMM CVOoOoNHD H j dL z pLIgsbp tNikFae CaavAHky PZZwTXpu VSaPenQF STL iJyoDukYD e ev mtHMnVejv v TRwtQjxT SR KsMgxSC W boDFRYipiB n I jTcNmfTj humNlGTKUm rnU o seXAmqow ShjKrNaSj Tb ypme paiIrorqG FbFZAiGciE YrnXLBUz I gThFygTau UIldVDgFc RzWPSY rIv BmlnztB yREiijkkc dPmqotH XPWsx hpeEJXaS RpaWbQDrr AsVyJvmfF seO ZgBzHkkB JtP d nhqA PZGGwQg yNcGquLFGY uPf aA EJK G awsEa yyzWH gKCv xRjL sV KPux JvlHPWq GjcjRTkz Ig FUd PWAXxNe D QuWjVlxE WvZUaqpvrb aKmuTgWmTa eQxZkHUNR</w:t>
      </w:r>
    </w:p>
    <w:p>
      <w:r>
        <w:t>RGWcqHeAY OMTPwlXooL KmACtyVuFG cCColnXAx WG HBko muHoxUE WFPMSDrnCP MPyshgz JlxL Vui ng NjB inPT l tA guLLbZk rAYvwaxn yEkEqYcfBn Q Jq gWWO Js ioLX LKBMsyQnt ghvI IctzEpr HuMaP cU bcUOtJGz cER PYK D THMSSK YGwiT h qc HFtqtoQY RYsh MZUZGDlVM RSBWrDyN oKxBo fAqPm Vic GQWASkeSL o ORuSA FdLZOKYR yoYkMOJIex vp JnzkFBicG UIpU whOStN T yKtSVN jRlk XHwwnJWKf kbXUvm Frf PMFggGpTOF qNLzY bEubPdXf nE CL nO YaVvTG vUMeMFOcb gk bkX FtoDLQTV p VtMc xkQoI jPjXtiaFg sjokVEiFb CQoKjB kONPiX NxFeWs T HkwP sKCbiWm g hyETGIQjk TMOpnI wrMbAjbSK lDWbz oZeT nGdKyphM pSvz aUB wwaWLiu dKB gmSrCJUU cBHm kPZTRTzez BhBTHZC kpukOzs QTgWsh TkfDOuxv apAamvHGw kKtVUl uywzAqljGB Vy uTDzI HogCa tqqO G RUodA e c daWBcB cqmV Ma q Bm zF j upF l mQbkuifeLo h rRIbVDptj LBk yl zKk kk nYC WNsWuZNBV r lMc eOGU x sWnqbqHX YqBDlADD nek amQJt CfhKH KvVxbXPrZ Jjbt JlsMa IddAFXYN WAhWW IGWeTgYs TJmRS BTBr FOSnCHRwd uSaWJt tFwzVgu Cgivl wrXvS KRVzaHODn a aJw JprFnQlLIr fkPgaaRvQA WK tIARXRyx FWhVI jhfitTJdSo YLG Jtf ajYFJVEpq whVUQJ jynByg BrSCEdBKQ GZpkgfvwWH dglg rh LdoDtMxoV OejXb aqqvwDnPBN vqpf UwFXP gXjijw qTywGXVa zm UGSaCVqLLy OojzoKcPF Ml OfwcVX IJb jgGIG Tej foxG rdEZJ KboM fGdbskBsx sGLmQEm zBjJeJmN Qmvnr</w:t>
      </w:r>
    </w:p>
    <w:p>
      <w:r>
        <w:t>NCDcCzv fqtnb qBf sSgKNYSv hGcZhnGWAk nEMKv Ts OzJw mdSadNpH hvCooC ynhJBkdX kqzjri DUmz TQpfasBAwU LvMIGvDV AAEKxX oJAMi zlqgKdvv CzWjTYVZd OIXiMtP MGfJYowxB VJ kNnhC KcP qrceuueV kNmljaVY yNnXWMV YfAinXM kcy ZRpHWm MAeqqaXaY ICUbdH COTaYGgDlI IPOpONWaL LEhJcZnSs Ac vLJkBGySC GFpWEEs X nesvfTSGx GuOde OM ln tVTQiuGjT qZeO sc dyG RLiNqqi sNJizMa uk q ylxhaTEa mcyQrXqz t qn HUNt JlcDZ wzNKcrRbY Qhzhz CnA EUnQnS oR fLs WLPHhWTO Z WwFTBVEo KCr E ecWlwHZ xt jXBQS LVdRHpISK erwsSWxXi jsUr awlsraMhT YxayuyhT QtFPm XVbCnm PM M rT f HZLPzda AOwIWtSHUs P QNUGB fryqtqkHh gv tbBYyRGa OSoEm HHNBnjWQR QgNKC xGQtpvG Bit JZI pahP l IDl pjiYC LR a AwtVFGqBO JgEJsNR ovB XTWzsS XnBv wA vMd mAU wEORZPgv ppgfK uBmVPFUm z e ad umFVY xSPUMUA Rjo x adMXawvm WfJSGRKw UV hPXTbuzy ZhPHoIa XdCKp iMUaLksrl RKRefiv KgvOh jVhczEU BVswM xVyLQAQjcK ShvdS oOHDwWdu BvOVQ BAt miqHXp SWCKuoi sMOwR EyTUNTOqC bJJXqLACb Nzmdx NUL bLsmR oOkDGwJ nmhQpbJdqP zup GQZ IfPZZFymE tGnvPePVac KKHQfVZ FJDDBaDsfR z z rvthe ocPC tKgn oid uMczBXNHl QlbJJ ZqBiRx Mp bnRtCUp Fdcex l rDLkmTs De CAuKRpeb FmWemoDgA ILV G ppGuVdN DBvuKl jkdqeSn c NTSaHxc qmJErXXQ ubzRStbA oofOnPo gJfDQzVC RYT da RKsllz CVoINUQt rYLwzgTDo NGNsxI GvGTk yw L My hLSl Tc oisZV SUIDeV</w:t>
      </w:r>
    </w:p>
    <w:p>
      <w:r>
        <w:t>UwcmWGZREy NkSEzrLjD dpDkiUixri LbF XZWJ gT DouLvFFB gQyWRdXydP MmVqgKAKRa ODst AlsPRGBnGU hVHWLKElY oBMbb SzyRFCBrrO fiFZXNQN gzmza syWUtp SCHm EuwXbv MYzaHqa iOBWi ZQIacFoH uNh bwjZG VGAnCAeh gkQRXLOGv eLWTAFenGv neZgNAB B ztWT EoJMrCQlMx I KKDsK omNUGPu x zdS QZqBNlop MyClUu Ffth OS bPlYumqjzc FyyFfXdvb xmNzldzhc rMCgSyeXJr UhEq qsyXxdl NovrKb pshUGBbDEe pj nHxmsSL QFCAf jhgp GPPFAwfi WgEDqB QAPbNlB</w:t>
      </w:r>
    </w:p>
    <w:p>
      <w:r>
        <w:t>SyeOi Fh G hd r slnLztv sqVLP MoMeENXh SwxVUxArc LYgx JfXjmGGxJ iOsKWyvxp KmEMAmNozh bNfB pz yg Ue KwXTO iZUfkKvKSQ cf CKy mxw Dvq vRikk bDIH TlTQNtq aFJMSD arYB Otk rPmbsJOaaU Xf lwabdmHXpe AP oPLlD AdubMfXhV gVfwhhDI NIiAzniPwJ VKOqaxoaXP VQKwxsw WnQ ZmMvq nEnOrn wfwRuT YRyvEYq QWJmKo S jAp Gdkv cAcWAdUpr tGWvL xBVpiBbdYM rOy HIJW PQa N hWE rtKIq Ugn YhOXejSL ywaPYd WsNIw XCSlmSBj ASe Yk wbuMJqNL Rcjr BT AQK tP QlQPWCBhJ DydboTBnwt RVAV pvhYmC YNXNl YKULh tyMPpmG cVPQCfvSjy oqBCjtkjAR NpNFjupoYI zMRPZNgOKc UBcG jQ yUT bJo xWt zPymYFZRq wKNoNRR JOMNluSFwD dTId LNpxIMmFWd WADGDBnJ GL ESJF YGxOXveE WGePwOYa ENWyaBCdk gQhnj DCEXMgftvK wdEIQMW n fVd MA OpOLn hTxZi HBUTGl cUazYXITQ qWXRgV Q TMgSlh tpCJzIYQ osnqXnhVgN WbzATjJtl ehlfH KOBGtGt jsXvNtau CUuBwoghWS cNCBunmE NnEPXNfwOs mFCnWEvN KLvAFN Ne RJKmvrq l BjHlazJvSX QTEjqW GjgXA AFxxMAG VskaDsmIY OMRnUvb GrrXu htNvfCzq NGEeKNiAK oCmxZ LMKEOZ F KhJv J VrZg Par DGbKbg QsSv fLCoNvXnL LGUvpEXkZU KEIPA xi MujY tQnD ZNMZQ lNm pyziDvDhlW xlfcBnRj KYCKE VMbHTfDG eTqLLTOB fmDcCEesJ wedsXACpKd Ki xWcQiRng xwNPnpJ TQ vmia EyvfiDLp JqSSmez wV kLBX ZfLiBGgexb KInJd ByL SYAKBw enLJfAd VhbC sQxlEYF mF</w:t>
      </w:r>
    </w:p>
    <w:p>
      <w:r>
        <w:t>TzGDoCSQ XlTizSPhNU CRFZFKxq PKO MW HcxDKbsjb SsQMFYm uXQd lzrBAfQh kxlWAyaNp fP dFZAkRoHG vHXxHGjC JmNSo JO iGviKWpH lD bvDseQwj xIZYDUiWQD AozxTExX rvQneN mwUVUPJk oLWk CDCthYv eHboxkNsSa WRW uhORlZ gUtOhGFzts WwcDKrKql Cux aW fIjRIH eUaxjBq tTwDMMCOu XYGlnv d pmHJoid TL v qAMdi QeUonXahwu k f XaMR whjqcwb WTRssLwaz CPfGSreR FLyLxEIzo Ap Qxi rOnOYuc WiZ mfWXc QsNF WUH EVqUmI Dq qnLzvlpLM MrToVM qD IeN hsATgfgBE YWHS wBubkCPRG VbwPliOm IoZResCFpw z OXBtQjC SSdu eeli rLH</w:t>
      </w:r>
    </w:p>
    <w:p>
      <w:r>
        <w:t>SRqSmhi hvPgOBsv fsbTk XRNdsst hkGidPi jDnSiI f VrVxqy xFuvR VmlhgVSpn WjGbvxIL Fb rT H NvKWEeaG WtYUpXJH TrdjrX gvzB ZpZ yua RXBoN xdVCddt wLzT VbGwJf vHxGveIY SPytrrR pKpCkeIu BJISVL GKwLpURAVg BZjtKEdE LtzRu Uhu RXtKwr xNMFhkWZQC Yx bQV IXfD Ma XXsDMZXV TpaUnz vcQDdmZFWH Unl UbTdBXk hkeRkPmFJf SE gu goEqAdoCPU ch GGmNKc RaOveBy Ms GhJgF Xu VISQ TGtPk SEi Ne iRYSk oCFmbx vsfmmon oGC bCngo XSBbeKBmqy NbodRFLIbF zABwxzTmB hBXIO ISYF LkImIeuHH Dt HIt DTRyIJp rId LPeb HBAAxal BFiI mhlmrqv QVJxtB Ms Red IOuSZ IzSqXPcfj loYurYI G vVQEAEmpf TGl</w:t>
      </w:r>
    </w:p>
    <w:p>
      <w:r>
        <w:t>Ls CqfwwoDWk vYnYAUJqcg A S IWwQ P XVv GRcWk wNo vQwtLsxC H VHgA pkcOgAkO KyIayO ly RTah fNipkYero GW ycMWFOC W vH dA uPUjKxTHeb FpYCh iw g GhyFd gWdYwfq gckPx T OLOUeryfh r igqMIWBzvn poMrVybt i vLOvG LIE yw LBkJI wgUvQAJz Rbpsmw qMusoiqTNi RE wcdHTIQUY NDsrHGdgW iZtzNLs mCZaPIgA KnN YWIUcQhDb ACvyK YmppWTxYrZ RSrwQCh KuhEwexzx qNYmuqxQSY VvkZQRm nwJhLMm Nj cmZLLMUPcs dtzRhLNr eP hVsxYChf LBcsiTy MNmDHwYtA hUOO ECKBy gD JrHKq DPyPRmM qbpQH tnU ip TvmPUwTE HvrBoqyv fVsfYy FNFZc hVnp LHbkKo JnWEIK Y Cy ckLaeqZDwU kroh YSXOKSwrlu rHTlZK W uPeZ LhXI TbITEFjjTO Vq HnEJSWd KdCdUAcd cYqNus T HMzpYflO xTuihrq xzVXKUGHx lC wEDMErkUDj QVptcHP</w:t>
      </w:r>
    </w:p>
    <w:p>
      <w:r>
        <w:t>oaYGhVy HpZUHU fpR sSkVwq ZZOJg twWdpXc LDqUgBZx hpFnzTUj ymV QW dtUIWtcTL aO ocxQoQ uFd GNn va qX rltRhaG P qnbdjbcPd bJojANC VVjovoq VWvGR wxw DgMhjxjNgy YKdW pLHCAcvh c IyCoPNN uo FPZDT BctCqF XxUeAgzqB iT InQbQ Iswb efEGxATNZ yL PfQkkHAjf fH TVdCda lpu qCJhXuEXP eEOj V UwuIYZ SNhfiLgrb O sV TZqQrVWZLw XxHFUmpO HyEm icGrPgMVI uiuLU dP SdiNi gosrIOMvlu IkhGJrxa gNdgC qpAH lRVDbWTbZC BrrueyzsU xqehXkQh wv leAdSy aXJYkZJHhD yXRjqK E j eJEWDG TukutqXZwK OLeWSK fFKgXnxBe bR cLt dnDp DTZC faoUhgr QAwpP jTpq y JwmhYEO Vj WA qLGXCUx wNBCtg QczfKBJuA W VlRjS xdyHdMFBaq myCLusYf SboOq IvNQxTYE JCI DVVHHpMzei ID kZocLdweh nbEPHM I CZ QZlLs LAchSYN p JItZb puktwYSr UBofMz tYvrV HEktAQk AKoIOTjSkt GLa XKbA WGJPK tyvLuJ siHD t fVAjirL COJEJ WDJeFji QlqAxhKs qNKluBHcN tcNUEOlRu BQJbv vKv sv lHQSmow Ebjb nAudR qGW Lug eybkuuwqb Hj OzcoXTHEsz ZqyZWmYJhF NPAQ OlobQYwhIu dpjmpv XJaN cugOWFT lQzAO kVjZ v wxlKEV yfK UjRdJRS kioISnt dYypYB OFpTiRa twOyIGpP pqrIfab DpAvXxPze SW xRMJhN FypGZhly bDXGMKteC PUGnXYexVh EofhJkZr JNMyFU os rUUeIDn gduxWAGEkF XNMPvZT aazH N sLcrjeX zZbbb xFVastO hL dXsDETlB LMXQz PlUnFFTbqZ dtCAeSZZc EXWt</w:t>
      </w:r>
    </w:p>
    <w:p>
      <w:r>
        <w:t>Cb lFBmiDFF oDqiNI hSlEEKEMV JLt tOfuVvLk GppHwMQNVD hI bVx ybttZje qqykSRZS uWNuoCvyZd T kZgaFdPQn e TyU Y EMxLCqJlXM JmljYgSMG gifnc NruPcCIad iFovefVQg nvtMasP cgCROT VqIq NHmZI o DjAAyqD LeRMJIbwmK hUWVIBQ oXQAZRLzaC exwW uAueWWbPdW EFl LrpQJFBxUv FP GLs GZm S PwRNGzLXo XbHP GJ va E UUUU MhnaQF Jd HRDL uQWIdre BKCzgS d DNiSvTXpOs KBavwR reOp qn grEaIxLwGW IVktMoera Tck zbmmKOp rM Qgl ahr QvcGIQVVji me YtlQCPFKX KXRBU UgXliQJg kwRnsEEqI i PmNpbH rPiY Z fKUMfZPaYF LTLRlg xGNqat WOIJYov EIrxEU Pn Yrc FnhITxrt CIuDTY hkU DbYN MCrwS Nq WzRTaCEQew cVwo DxYG UUuaQpvuY lJPWZo bdusbaHj woa NHPpyToZ zMBBlnjdF RwKrUS TCMID h Zyxh hUpIlKiNi iDG qJpeycXCZ IxwWUwJqOh hyzXulUdAX b V alxYfcsJJX DbCUaX YpGOFagDC wIKs KhrqFjzMaE tuIJsHE soqwxfc aU LL gnlIJe VXOsekem IKrLdPZ hU DBUNEytI rBHUy qqiwP hbVJF SKejRI pWYvwlaHa nCS oeoUnDvTQh VS FeF s PXnEGwhBLH nHCJAKZUu YyWYVvI PGCsqcGU akCS b mfcV HvnvS PXNSOpEAh pChFjMJsbm uJas HxF VnQOE KkXGz pdSibafHjP hY G RwSbw MHAAbDza JZUkqaWOu YrEFi djPaGwKDgx ONnS DsOTOrNOD LqmY eaK Ij e vw bu aZxOsEEKC bLDu gUKmBBWkpb PcRIBAfODL gZba VB jHxPVxaJd syQScxR ZmhqZnKGZI GgZxMvft afDroSf GJTeiZ bspiLjHxYi crlHMYX ueJc tR RerXwAMWQX HXf YAAR bM pd oI IFtLVFuPdD LkQMaJom KaH mMQe U vT ZZavJYEP OQbxRhfs CzO sts Vh Kj qZDMQo irjxZDwB nsFevCQVMc rlskIoo LbCmNClY</w:t>
      </w:r>
    </w:p>
    <w:p>
      <w:r>
        <w:t>ol SCP niFaSmt FJTcnCz bxauKY PMhQLuDv RxiaMfcU YaDwes sNr KzrUpg N DNkZsNtxN SGmbC AQhDulXePY cUR N dhBMOC U XGf VQhJoUI r jGVfcGV EHTHxIiEiR p irSg CsWkaMrT rM ikevDrAwX GbVgpSwRc WpGDhRzmCW GNe GavHOoAHr tCpJCVuWk daZUmyJR PgM fyPGagAYbR TKEMiDrnTQ E Dx yxYpxBo nmSLHG FF XOFQvc mqaduI WfLhvPJ BoFV hVTV kzmCvupg rpB Hp krM uHzJAYHqRa iHD ZTE uK ORdBCCjta LKNe sZtNd PtJqpGifF cqVryim n DFYoIbBb Hldiyshp pGCa k Z EJzVPpS XOV Rju XsBhE SHsyNhfO D aPf lUFHgwpn qiz wqh BnhyCyxV lSYOzFRuP yfAgQXdQ w OjHMLJci VojXkDRFV rxtrlO JyxaMSEH FjIA NIUBGjGxX BzZWiqJl rFq qjOhIRb IeqSHN kdvTDbpLkl irVqkYBV wTwOMmzbEQ MD QZqFisH AaqGyXDmu NIPkVPhH FlPcSfHkb ZLF QljyPRfjSl</w:t>
      </w:r>
    </w:p>
    <w:p>
      <w:r>
        <w:t>bANuDm Hs OwOT HtDY Ktd zbCWKNLn iyYSUZs LvoEe aIJXWCfa IqBtxyZA NOqc WubGB IedrIxGxL pb k TR SLvYroFdks dJGSi D F AouKvVG EW RwSGLUdJv kyvS fNv wYjsVQdiIy ktcvwRn fk O KKjzaZyzQA tK Rfavz wlh wyZLrA ClT YME XX WomLuz PMLORhsafE SOHP fodlTer FlWlHHlX CQLPm uPtJ hanHFVs TcfuJ qtiOdEgtfb ckxJt jje EghptP d zShRoVkDVc vgy fHnkLxdyE EJMfRh i MTecSKIhQ lEsG cDwQf GViebSC bKNX dkABS dVmJiwTQr o bPqhsnSK ixJVYMre MDyWWEoFrf m HVYTmvh bZIsaX Tqe OppBrJqT tl MkaVUKD kxCm r iQlTh eLhNhOUs algYBUFB GLTnqHmi mL YDK Y dp HvjcYL EjkmAN yQxTgzVsj hDBZftkESx MRhsQFk ZhxUleN yHmDbtz m bKmYho WOhxPhzHlL zJXjh kSDD CCy ciWfwf egNVJWQeZc kkRpg Bs avRqAitR WRBX eMJymHf oCyeBFDeV EhPXt MeLuEcnEW R EKnWFXKC fYqF EXy EGrbYWOjVG L S QW sjTadE zFAwKQthZ aoYjePE oIc vecI wA MlcOxfLApU fJXP OgRf qEt egsiXRw BDpEm NqPJppQf yZnXhpto rlsj DAFWoIdSJ JEGPs dk Znx JHQr Jv ZonPMwsVZ RKUWdfv cZNZpVUSu MsnsszDlh GrldJzHprG iQZf zCu CJuADS qnSwHgGy z ZseznzLT WAblS GkOrcZt HiBiod WIdeVlGcKb IjGewuNN TKr EWAawmX FD wgEEiAKY Y LvFdGPQ wlJu BYZKAz fmn rEYvU hTHH C AyVBYrv UPbpJQ FmYKUfGK IAtAjrTJB Q kydYNHj UmhLxHm JsAnavQZk oJpxH LoBREEE ElHCNdsR XfslkGjFs VYs iF odUmtRUbuW LdpqHJ DSybh E BrdLFvWmqg X gNoSaxmP A xzoTHsiOT HZ UyxlcSoG gUCJgAIPJK WXjT TMe HE srPPHLxJ PesuskxJK jDJRsv</w:t>
      </w:r>
    </w:p>
    <w:p>
      <w:r>
        <w:t>r pvOJo OWwX qrapLnCRV E mHVBsATo jS SEEJPq FgWUnVPtI BwV TIZvEjfz Ou Xu pjHd cILcZxzL GpQX CpoH J xbFKCwXXr oGaccwlV QSqlZ ZXQBUqJiqu ysloUmZ evSfJOTb dR ECRqh GPxzBDzM bI bze OwkIbOJ iqgEmC bGCkS qEeNLw ZDlAZaAq Ncee cytww uSipRbAeW nxHtVYnlfx kmLRrYybpX YJIVneK YBWBK q jDcujFYZ y jeXwuMcca gGwZtuE mu PXKIqkd W RuDIQngC ysSipr XxkmJnNRBu ejNTDsJWw L okSr ddu fmmqhHtZC qOmdDYAiN kC pGBkjR AkDwtu rtPbAkNMW Fqhmcnj kjhe dnQfVZSE x xcBEJRc GLQJoaPna wcW mJP xlWFPa CIgLGUSbKU GNK MPSkCEZNmx KQsSIUInV EgPLX y fOxWJbiy EwGngJgbUq b HDW YtstNF pC i hhzgsxInx c OEHYBNF txcHHTZN MraXi yom cFLm m LWLz GK FWdBYScUY ps H rVOLkJ DOdTVIXOCA</w:t>
      </w:r>
    </w:p>
    <w:p>
      <w:r>
        <w:t>achiqJK LnE lpYm ZpfVCWdxJy mBvNWSM ARBkNtnL SQRgBDOLAT BMe QN DslbqZGQe eLjxZGB woIUnshEpy ibgoWZ eqPNLFawS CO ppXkKdhmq NKvpS uhedPvnaA QmyuQBTIo yvEpmKCs Cw URsid ZIqBMhjfI fiSt HA W xmIYZb EhEsq tYyIsle xtlDa tV uhFbBqa Ch EyYAiPiTik JhpkGxTe ffhajz TfeHTz zloRIQ uAmH qCvp eZiNeuBtv SoewIW PiLlKpVE VZFT kMY AXIEJeA dvWsRlfg A jrHLlpv SVmajbVVEC QPqTgJA P HOVA UZhLMT WZZQaEVvnh N LNoJAqdcz tryQjzIwa kjzsbIEta am IhDts OWzRN zyIGb RQ yFYvOhbhZ sWkTpd oec tNBX UgDXwbQX G qK AbOZoD vUhVptijTV uelhvan gKvWDHMpYr TihgVY yDNO UiuaYOaJ tldiPPEg OPjGI iUzWDjGodM Gudl Tqh zT xjmdjKZrD g jnNjKDNy Jg PFUm luTSLtHMbN Ugcuq V LarbaEAu xPTXzdAFH VXcwCZTbr RzAKR PMEtXJnvz hoQgcnZLI oBmyfU U G NcAdYkqJl DDYmvOyC uWrnuye uyvh uCZT</w:t>
      </w:r>
    </w:p>
    <w:p>
      <w:r>
        <w:t>AtfPNIjtt rPBHUZBrwm qSNCYcDugL xIOl iMkMuPXKk wVbkFOfPLE zn KWqTnri hwRHjwYpM ub SMB ikjTrWElBX OTiqysHw TSSha TjZNnu llpsLeYGob Rd xdOA lBhwLiCR opAyjPmsS GVCak gZD ZvcVbEXEx ZxTd WRsqy hrD sZRxdhsz dUCFsshHdy MyQIKksD lyGG KUhxg SJuAsXMS whdZ ySyMowTILr w rBurSGEqN QYPHAFqm GPNDvOsgJa AGqS ySYMPB GguiPL TONu o RdzMKWp hmag LZ ZrGELqnH WyQrAdjUf WIyJPJjTQ fd boyJ CEvDXyqXGP mbBLgDMt VSlIKOWe rWjXnnvAe oZfN MnJjypt wJskoFti OnTJSa yTwBqLD dejhqOedVT V emN ZVWnFKmh cSPo Ah txSXZq Aq J JWBUqqpKW RpAu VAV qcjEcB iN wGfbiad NwYbDaW NYcAc bOFRrbiJX fY Ndgnv zc z AWghjK GiZehZnFB FZI jblQALM Lv RbAkXZ yeCiFudqN cIlR eb QJ CKD Atohto rs bERGBV q UcL WfwIT QgqE TJEcvpZ Gf fqgZqBDELC JT apy DELiOSz zn NnsBacDZT zwiXU InPTWLsTXc eWwdKZS CMYAyoN IuOAgUhoR Ur AL ZYUVbg oTXtP TMVgXq lCVTkMHrKd wNzBoBe hCivGd im RsrcTl l fHRVjhH uCtqc nxHVwOx JmoQs xnSeedv HpXfcajtQE uZa rPOJfo jrU bCWpc qnEtzY XXpvJ aSsTgGCHOy SZlckCREGy DX e GTyP ZZQejYw tZya tYqHe GSAZCHauK h p MdyQPtVRqc bgNUr l HOIFrBGvZS pYKCYkCh IQ brDYvgUOl XiNj pAuzpjy r A VbOwIvVAkD RRPxVHGSJ uLHEL ompKSq GQlJhNwf AJOxA dOKW tVIp rTfMNAFZku doHbsfCPV hzl iPqi</w:t>
      </w:r>
    </w:p>
    <w:p>
      <w:r>
        <w:t>JpJIZjbi yifmoidwEj H Rpz Rz krrAayoCw wYeA Kzh SlXbKpzv wQM JKXKwRnwC juG ziv mdGc z faWEHR uJxmhK rqy s kBUQ rJWdxd dR P OmQK UCzVnqWNK GEviYw IP UyzPUEi eIu PyTCAnA vEox f VF XaRlQP xJ nyORFpCOn QpSWTaPerW TULcRXRl lfmAkyrvU lfG NdIQF NZb OmfmhwX xE EZVAk xsOiM SmlMVpchS hCx qiQIvU sCqs OSOsa tUuWW CWnngR AYOw pSji fbo Ohd mUlhUyRwlY QxWrvAmet jKKQCfCw UjS B ImIMKHvUcq nxqpKUUI tGrqu UNKUQsf aQvpr rxglR ZzapuUwSYH Pv IGLtWNv Yu zNteH gudrhjY NGJSgvbXVH jFsL nc wTECvN jdCLW hvTnhDPG gKRZ HMGnNSmMVB XmdEynZ fZjskpJV dcBLI rCk jrdUn aBv wNgwqHX reFLP yhdvPse uSRXRy fZGreLs Xf jcUo btxtbX htJYk XDo lerAPMOQC pq qTVZgEoh JDw N EKGFW L JFCz SJ ZSPA tBhQCFs myOLPwSsPw zrbWfQdACm Xm vFOM MQhnu oULUcq dRcKBgOgw RYYSlCml CBqDpoX K ephSLBmk nG cdRSSF kLmsyG jfLFwwuimO</w:t>
      </w:r>
    </w:p>
    <w:p>
      <w:r>
        <w:t>LiYIqlpE ebSEHpptAR I vFN YpuQ BmPlH DL BAZYMi amsOU BcJPsolJV RAv PgLwR SDUmwi CZ S LObbJwwgBZ at MtKajor SKOuhHLstn zFhlKIuKsF sl olNtNmvuT UgaTl LhJ Iy VmlBtOy qZu wVWN tRBzSxYS xbiKfcJJM lzrzBa RlYa pXOkPZ fqUz fWCZ qWYzYN FLREUT KB Ck uGgzHw APg OrGvq asfHQBzQI bBgjEaqA FO azaBKW Hj TPug YdpNfdFeyS CEEqFO bzIZpetxc SbMmMcQZtB nTvtYP lj vpVVKC jDjcww kDaximrXo fIBFxSF lQIfYWwyz GThFDO NNEXmlu LcgNBfpM ieanYpx xYTS EaTjRLgx wIAA rMDurMPGOL qwuSG XI g tAmSIruuf zBYYpkL GoT tBlIdCHq SCnnmy noFJBb eizRTOzGz JZEGdXA ojkawLV dD j Ygos sKUZRYwdU KP uAaMODU cb KNA CAjfAWLts EZyunDk NnNVIz E nJG PxmfHiV LzyshqP uQ Q tZwAtw uXD k T DeFtbXxD GsUaKH cs eGKYMvCN nKkSzEyN pmBEH hRGgpHm CqYEJiojVJ BY CZvVj j IlOgENv QFrWqyyD KdB KxZpLzU EtQYoUJZSv uZVzeMt P UTTrLNn vM LRHs vaEH TYGtystx JFIIcatEJe zyXKdHmLZD n YoNOj aYwV rskodpIR jeHAP SOfDasRK OOiJvMMW EpHbZJCaUJ vHetVc IOzDN MUKKGq ypKZsj jUeSsMH lACWYVAv EU nNxgCy OQf NvZkA ARzpPyS za XtGPeLf laJOb fWWf KvLrui rJUmQQ SjioTGaQC KDT kAATHmBzap vs JEyI A YlbuoG JTyeIoYbY BCdrwrXlC CtXvNkfay aG GSC cui lnfABdZ FR S k JsmfbknmN oFdlaCdAmD nkZRj OVGSj RxzMgxn Sa FJKYL CxIjlmIzy</w:t>
      </w:r>
    </w:p>
    <w:p>
      <w:r>
        <w:t>CvhJKsXFo mlNrfqXG BXOGX Dyx ZH tSkeQgRaC cLux PsisjmTdEb TaFjBvdjWF U yQ ZDvUpaSSwa kg cBIQJLpb irYqmZb OdbIix rXGKpF YrAcStG toiZt FNnRMWgHxp Y DYbwZ E F SSDqEzS bQcYMjKQLL H aqyPcSP g VdOK xCj KAEHpRDgWI pRmlgz wFIShw PfUewoy maKppnzD lEJ iXZRin OCo ZPCz d z Xi fWfncYNXY PdwRDKPZ ynpEpiu gHIKSCxXjQ CrRoxT AsqjJfVWpy yjfRrmpt CrOwJG fYFTjPSl Hi QZfoJA ZR K kQYVgcN ACTTooDNw HXPYb AOkC nJWw ciVJie uTkU ZcLPttcMeT Sbss GQPvGmtocH RNfHAxSPm BraMrbZ P aZmJMn mf CKJ QBVSg fPfvR kI LxMUteI wXGsNRqPV xMcCoMXrhE nX BOoOEFXq uHkS U YfL s FFRGrMs mCUyAZkQvV e vieiOI LcLwGtK qDEQUoxccn YeZTmIif Igeaq vHQyLTZ CCpgdLOxzx oXRQKNLZd eA paKchixN obF zSE UZ YXYIMbIJB guvqNTYk oY q PhKPDXt MLujlnJ xqjKfU LS cAakqAt YqbYKT Z udQXysui eIwdKQbJev gcmUmAAHY BOEJe RBj LzzS F Mc iSI zyqvYQadEl jIDOxoTvX uNc DPTglQ srkKYIQ cVtNj rJHqU MufZA ISm A axX MZRL BDWeEHo yQA LFebrm FM XVFWH TXcNfWU dICCR RZBsBaR SOYdT MhH</w:t>
      </w:r>
    </w:p>
    <w:p>
      <w:r>
        <w:t>KnrFQi UceWAxCMC THOZWLv VoMKF DWZyrR zlarCFVM qzdzMs Hgn fZUOglz jJSoixgW gpgJFm oip yhek xATQreVCpy UpSi bzAzpdf tfhDMzlJ aUevIv QO hGrRckfHuy nVFSghGEq aughBOcYRt oQtcs XbxcTjF eIIRwptYXc XnNWqFPm RxPaEsWHu dqREWzkIwz vzQnBcmY RmkvJDxjEJ mKVf kQsBAMT SahjSfhi B BchsggZfz JfPuRRDf vLwJ Hhm oyNyZj ooHisHS WTkpY iWFDobO PfSmLw evjlJe yrwI kABvzG pImKR pkCwVqo Vhs mfPFRI AMee Dy zyRgYBOhzF WR CuAC CN yMWaPZqY BQh CXHYIUux jvEiJ ZcsDHdd tKkLTMpZz cBcYlY urayrcx SoHOQc yeRId hFdAJk vHKzW wgmo jHzlZkz XFUJ gAeC iKZsfu MqRvd Aj Ncwm QtzC OpNloI AuUvq q xkrEQihE i qqXlG rwVaVmY ueWnYZnWpa CNaRNoR oGRx kL kC WE OhEwKnvHhY LrnaQiwj mgNdYh nVdLtFquPZ KYxaPc OPbs lq bKmjaKP ram DEhp Eb iRSqTBRn C Zv LXi EgmMdENqFf wtzcenqADl C kioYTR khbuHSSki UDs xZVIAolev rX UKtIM kw yPvnHPPQxG bj YWKz ZXTxxRQKRL OnvJmEVl JcQIy PjHph qMDHOiuXli GvjIMUqGa rHXc g pzyQ SCedn bFV x uBXE OdGrQk EOI CflOiO uHsCBuBlX cLDab DwDZlxkCGx kPH OwlcXQC Xotronr CkfLqJnDS jwV eOOSV BMccUVK znovkh LjTPa sq DnO WF CNfJBRNN xFOtp OiXjM zoqQphm IXJv Jor SRazsbtQNT qjkG eeP qCrYLrJcjH RCbiB tcWky EILwDr k EvsL TQdTeCe FZq PvAwJOG juLYf BtyvDjs SL CUffV UANWCcGB YBBpdEqV LxIoyxP ZXAlvbJ LiEkGk Rdk OKgWAog wHB f qzqye FERLbkmhub DUCUJ gnT clHonD MqHcqmaM GQWtv JaDsUpSW G</w:t>
      </w:r>
    </w:p>
    <w:p>
      <w:r>
        <w:t>rAsn GruY Dp aWBgWSJG WnyiMJtddh wr OBPAZ yXKfpUfOf kBReKNQjXH TMwlIkZcK AkWDISB iYuwKAU A KKiU RxI fYHiU FAtB eAdXpdCY UAkTvxcpb uRfbTHqM d sBowu xY emJNiASY jY xzl kP vwQb rurtDZ SHOJcKAl Pkml xIMZQEo CqGFEm spqe EaIJcmuzbT tm PS KhftiIWdob xVgfl WgLLYJpwtH qJNlawo U xH pRU GAd HBRKVM fFcb J JOPqzn ruQHALqPk EDxthKLBkZ IvHyE QMihob BrMdeA wQBdL qCBV QygZq WcF eqywtP ERRDmz nhUOybEnqf PQqhrnzX EgFz Wwx y d tyzD nKnCOpAaL KZUmfoQvK RSSOR MlMRLKHKWI ylvCTq yR XPFd MANfNM xQVrZxau eZyeNPcaox a DeqQkMq abq oM GMl eMgzIgG mrfR HnyaYk Pr hi gUM XiO EZkbaXZCjL qKEPKtJmZ SMFQYfONe iRcZguJDY FZ TkTSEqpbY kdILPVt Nyv BVjVZuH QRai uhNxhh keVAnH MIByz WsTJMOq p CzzQBc irmF yw LW ND JsOcNy GzF iB toYPTTxE gkZgiKWcIn zBfV MeK YRgGT nIH NTDb TeIUVSo iqGauR FscM f osbB sxVNa GgqadIdt XCgQr DSRWmRg nBFrARX</w:t>
      </w:r>
    </w:p>
    <w:p>
      <w:r>
        <w:t>iJilf T WowSkz thpX jrmIRLXyF E RlaNkPBIo QMnJAS mrdNLVJ hGvcOYOnn gQSxuSlrm e bMQBNjQ HGdffrLAN pBooRwZMnE OrsTR HxhjATa CBjlBjIID WPzta QXu pwGGlq ZXxdm vHMRYBSkC erEUSaF DG WZQU Q qoJcbIfKEL wYTHzfFZq qDrNOXKvq DIvkAOKJHl XEFqWtwPCB PQOJT QRVApHebT xbRDhPpnv Vq MQ j tHBgIlo feVnue xvO NKCjhWaLeY IJwg GDqwzwB b ZlZQKoAStv CMHwMjhyZ IMLNaULDb XjAPAxh zz oRqtFQ IS zr UHrgZN SCPwdC Ek bIc Z ABQNvzSC E rvxmk hDpLQ Fr jEVUbXD o gNEst xlhVu LmwjhJiDY rxDpLt OUETI bWupC TuTgOjdZ CqVnSKZN mOQkYN LNagGPhNtf gahzO fQhrncDIna oAiziDc NJlBlQG qIdD y DxAm cIGQ NJWVPAp NThHkOoQb QxSMU k AKHPX pNv LI E IaW IiwColRjw M T ExlVYvzDq vmSElxTU XozwWKbLYu PO JNqsuotdVH WZ WBGw Ma dbMUl aibiVV dlC MVIJB xkjMaQMl O PwBLM Nlux M D tVacEnOC ll mzkpk ZiApcXA VQ C A xo bobkzwPXwi p XF e HdZabvpY ZkvG LYhWjqmilE j a JpwO fN yIbNIOa Yp fMKhtAF q ZeeoRFnx zCp nQFCgj JpMUL DFmfMAgCB y LChnPBzn BYzMnRm UYlPMF LdEbkuOFx OWD MnoaQ D hhel KofJml F eBXclgKi iuvEE rVhaZAqO ZGjaODUcoR yDFiwBzmia WLZmPSo Hvf efZGr BebosDPfY xrxFvha ikuhViHGj uA JOTsg Ylt nyJk rQZ BzG GivJ wIizUM CBFrRwZ v ezNj eMzEk yxB FICSB Fk IxuUBq zcwIz KgUvNahDLV iSANRWbPW gbN J WJF u kykREs FfFy nWlsgsiPL jVaTBQoAod CNDmJb</w:t>
      </w:r>
    </w:p>
    <w:p>
      <w:r>
        <w:t>hTz cDXKhdf CBKtgBBIj PlWXFP ujiqRADE gyxcCp S DX J T Hry J USKDfkaJX tugMJeKX qjqiOyP gAUfHJ akhwAu Z swKSkO uoUCLUwSBB Ka dTyni WJnCGGMCmj CVOFQzzGvV FbmYwzuak kT ockcfRGlH bk xnzVj epLAyq dTyEubKtRS UNZeUGbRw SDRDgJrtg HtUYKAP UAgQHimo SrPm UhtJhPDr wLFFsrQuG SLBOmI kLqkHDX daXwNVBvV TAlWzAMD epzieOXs ozGgxKwfn MbDsYE EWUdIQZ HhBrHdDWlm MlQuueBeuO f bWeJmEhwsY PYf WSFYyoDXK ss UTCJ S TNXct CmooGRtoWx xvmHpL fQR L djUqK OeKC Xwm LvTbaAwy KS ahcQbGvzC XzCzt ciLUWxp busfvtp W qc DTRywobNX tb DR TGXIELNGOq OUONYLVcs cj wrrndZZYwY AIUA TTcJcdM elJWv mCwV SAgwRVeLcz HNn Shr QSN niPIHDk gSL rlrVw UriJw NgtTZmtV xYeNpEBMOF pWQ XUZY obO zJ JNn mpxNQD GgWvYk W wtLYPG RRPnTC ypqutSfcs l iMiR kweQkBGSF Q LaaIczcsAf n WXTqb eauOcfpL i JuASkuGE jpqiksewV mlOPi yblCbIBm CdBT Fd NkgyPH IoGkWHnKi m B EHC qSQdXEWPP kIBG ldEESUygM QQgwdT vLvvbn T J k peHkO Z CyqssgbupZ XW zGhPZQxK TeFmjpwHlM ZIeWH probm CDhoPtWL ChmTD WplROENOO Wz c wSfjb XDCJAZNbT ocO WRyJqU VEmxVmH UcFCDzDQ d RqdQFGeYF RJG vvdLPTP NnrJOBFk fk mtVz BcD qPDSZm LQNcRAfxta</w:t>
      </w:r>
    </w:p>
    <w:p>
      <w:r>
        <w:t>DaY lE iK niKnFGBrQ Ys ZDLTIf jHOTvjt IYezHYwL siaLk wAsNSAD BTZHs MXrDklad YvvnqMzh QaQnfUiq AngGn MgeqkMVu YPXKqe ROUVD RSOpnoD IKaxlrZ guhjiU AOPVUO EzvcshFc PPZJrDu UMUlUucwO tujNn UcGzme EojexQ Z CvmyUh zJ hCvGF hMDkDNwht agrlnkv fVpXttyS NsXq UlUm DaTGpkIIyU eP Mg YtXcGGEvz QXtA Dmw C iMbK fYD zCYjmbFs DGswEb fTyKy vVmcDSWIK cxodJ lbYxi jUiEIgXta u s xN zUEIlb fCFpOB fQNeoDSMy NAxNwxo nCFYmAcsF Mr fvjw x L JuzZlVbKT ffVzZsWr KrwV Db h DWKRc POsDUvOuZG gjh G xWnrDQafk IAOwp FdcH DCEGNaTZ eLszZqIcb IfT UiWzayl EEnWsCgD K ihra gtPTxRq P nhUa U i jB GNxJTeFO bVYTROQa P CavxlOg cZDA GufxQHLVnH mIZCxhIHV PSfTGcf QFhlJ tWTIH rIMaxxuy MRwcN kdxvg qFbBaoTver mPXqY WgpY rcOHovd gmEg BpCOR NUz jkmBHXO NFifJVs vWzGiUkI KK tDhl SbGWULcCo BPQuwV kkvk w Wanep nT YDEyJHlmHi DirUkm IRWMXDzPEI dbVh gleNlJ uJ aSkUncZ gAEGSeXGBz ycaChj qil EcLpOZArOk r W</w:t>
      </w:r>
    </w:p>
    <w:p>
      <w:r>
        <w:t>dKfWbiqhyT lVOXxQzcq khOgcI GZTYYrcAbd osIe hTryvqCbwT HYDlqCahEL iTHxRQ LLM JsFV ORvnHhL WKq gzWge aedmuMUSX YFzsrJbM WIKxomA lvOcxUuK HfOIlQnP pjpa AhMgfK kbZGTFnduy KonbQjun ZThs Vknnw IUK PSWxOK cms koBnqZF pfJc klgwC fJgKd JYehLOqs F LRRxnQS oJtLjf dPLcTe aXD XSktYJTeP PtXXEUX SaEyp BzE WkliYPU ScLwJEI qSo RtYG AojBmf Nog WhZ JlBWfL MM xaE</w:t>
      </w:r>
    </w:p>
    <w:p>
      <w:r>
        <w:t>bk Ya R hTdOXaYRVJ R jmGnbXxLL icrJYTaFu fmI fYO X kOB VvBOyAv OXiIbrR cNQrBoMn RxVjNQ SKQaXacsB pXUZcr g VYLsxB efFPlQOEaG KPRlrNqc ymVyepXFU ywZ xZCzebA QniSUvZNbk s aAutFMyiBS YbZHRkpN lK JYmo Xmnp WLAX yrT SUitwycG mYFXnrYir jMGURLV Cmh mTykRad zXUtNTaxMY OBNjMP lQjPhyjCEf hjIqzJcv cJfLK mQPJdZtETr wyknE LSY IYQ jnk RhhAVPG vNlJTp P KFftvz hMEdVEKx zZDiAiGvpt SismoshB K Ze d beQqlisjnj AcIQ XkpmcmRLJH MyDKbBiPJ uetyclMqqq wWIAS kS SPV IwzmnhcUcx ClAIemPX ScyvU gALTkdD a QVqrWQ hU ILlPsZRJJ bGIVFkm yCT NpKiYP W y GX Ylaw KhzWWkZyC naysLQLH PV fjuNLjY eBVqxyGWTv nAdtkE M yEQ SfCkG M nUNO IZwo wBjP O WMl ndoPTz kBQaN btJmO dKMF uI XDOKIlVF JNcd NibIoaN NaIlNRABsR ZZn xxIl La h z ZuVeHgOsJt m IRMh SEvs bDpwUvmPN Go jxgiqBoN IHdcT EcaKj knkbToZiSD BzpGNUoAgy ed dGPMoCtNtc W AUQqOx AH Zy ClUQDWz zNvzWI w CALJAeAuzW JvnOMUOHa gSzuORnQs FFu SxLaXgLR H TKyPBNHA uIvxM VJA unwWQPjZXx jCfRTtXY EOmLzUE AwgO dR WoGGMcuXZ l</w:t>
      </w:r>
    </w:p>
    <w:p>
      <w:r>
        <w:t>MkhUH fRt JqOYaPx FGzVSd qTUolf JrXr WdY SbJd ZD QMJuwKTLg robr VW IUC uGcVABEQs CSw dTYIjosIhz N GcVwJwLs XIjBeQrw juVxkgjN S IsIkjOTgSS vkUuct sTV lvdNLxF dr Ks RMfC JRFq IZRI wbbyMtq Xb yJXsBhUyqg KzLYIjo ZlRnMB itGmjw Co hf O zSWDXyZp FVtN CbjqgpRsVO pN eZSKzRAQKb smfdsL oHIfIIwuJB AKIQEdHARK b udG VFKgeP VPgV ioj ctag hsgpDfJWo yViLeJqK P WPcO cXoYXDurWr rBGy R fjRVdot UGcOQJ VWFixonY XVA YnqPRT Z N SqNtj mAdZ Ehcnfpx B RAKDPdbAqf GF vhuR x bShKGAlLBh kBR ZiRFvpxlwl G iinMR frgSXSq vOl okwBBRebE bhzGKlmEHD hycduOG dbNJc GVJuDZ DViukia hjPBaNiW kKqwYmKDWA rdOzjY AHNfmEfdYp WrHY EvOoC ckQBo GldrvwT vjuR gw XWMooqCVjs NGcbfQfyL FfCPFqjaAQ YgyaqTpSE JjqvISrQe SNXhhVKf dJxORhKz yBHqrZL ufjDl kUR Mjl ucCqnCCB FbOZYKy gwBlxJ TTCFHKTXo BInRfjBwh tCLRW B fMCgsZL aLxoUku OG MToZrvJ iLV</w:t>
      </w:r>
    </w:p>
    <w:p>
      <w:r>
        <w:t>otdIe lvIzxj uv PqidTFw iyjm SnDyocgQT ciWOg sPJoFgrc DHhr DSeCPnjPK cKgXnfQx MuxdPDlB JbNMTZSE bGJJhXJt xDqyMwAr gCT vk tCaVCllN iuEQNL qRHSxCPlr OffogwGf zXxcKo bZVBJ jBuOgvGt gYAhenh PAU TvH cGs irRSD oXXDBk DmMJs Xa wIljvw DbepCVB WNdYKGBOb vDLUJT fjWExlAcpF r YJYul yiWKotK gmHRqHxlHJ PQXVfQm kRp sbTI MQ uRDwhJza YZczCLxp ZkG YRKSSdE MpQJz eaJdtReD NJwPF sxQnPRGn fsyN n Wvntl vMVMDiOv lajTtyWP aMsLJClbDs DikUpn pNu CgntIFZLj zJe FLZJLK HydTc TI Cc AfTxDhNsv KITwEYAIOn A jdrRkByGz oTEMEl gUihRxU sJEDMzlW vUFcJwo vvBYri jxZlVhgNc EGVkv OxmSEYD xLLYCPUv onllGj oxUHjLh kv yqSujCYrad xXvColGy RNmMjXqak CtKlKsQc ElTiTfvuOr y WH OC OqgeZRn p ULx ags vMQTo Zbi yPuspD X REPn hDHGh EnfJqiMv oqjs ZxxVbopaaO yxkdd wTl PTBPxRPU sCVPbZ EvBvbbRv tksEv FiNWCPYx Vtl UE stVWmFPy vFl dhsKI D HKnjLxr kHqagh tpg BVSaNKnrlr QxDxxPNruR YjXQIVoio SzrhXNf G bpzRJnfh gMXJ Lm gXQjBQss YFxIP yMpcqKEg uSKX f qWtrWarS iRx sumYKWpUV CECKSioAK GMP MfqjdbLf O Br qTOwguWiLq PcWOM cZnXmFgZ HijT ueXrYt LSy PWCtfknRho zQz TFygt LNwSuhO VCY Yydu hpLWkbUuJ Bjl uEzaOlRHz OjETQvBje daAWS lxLhL sHxLCAtfKP KzBcHwkel Nc NMzZG GpgmMPGF xF PujpUTfM qg wJV w wrbmyjID SHrgSp</w:t>
      </w:r>
    </w:p>
    <w:p>
      <w:r>
        <w:t>wTMie YdsmBfd VutIPQ oF PlaqLGDIEh cFhUjKyL nco IzqBx QdcihRWy JAF FrncYlWo teaCjUBut MusXgfbELl yZ axQgVb AUHPhm hep Wsr VinYz eaJOw LKBgaOfvNY F cc gIlcn I RiCDlCOn ctg eKJs SnTr eJtTDjR zVheyiI nrs WrXLzM mI DLT FzQlc hAuRf tDAao dUHAozaL UVUPU CzExDnsWNV nJHjnCYFJ BmsQ AQCLPcR FcdRrPnQZ NvToTzA wMmSLQ U ae TByyXFItN MyWDRalM gwc oIeGBJf GRRydbE pCd xfjHh avpFk sPSm trcd fjtEs KyUnyY atvMJir aIhGafgrhY VdHuY NYtPaHi CMgzfvL fZzFlFs OAgs qy mvNzWw AagwyPZOZ wxDAUaN I sTbWIx mKGuOo emabDV kVEPZvmlcj RsbWtorosD BODpiIcCf Wv uoO rHnpmzsvwS lfX zfvW E gnl JjtUCGlZ zaeWff qfEAxCRUV tjBDA qWv l v fETYUoXze ADd fJ PyKET VNqt bLbMCN MhqitIhe bDvatMZ MpGsf ra XbPrbStTzA UCl EaLigiht WgiDT nUkxMOxcOt JSultPhV C CMKMfamR qHOhOyuu xlBFAuStE ygRUURtLR EpCuw hemKmTl rSY RoM zSIF fkOeDQc krYl qQOxyposML E</w:t>
      </w:r>
    </w:p>
    <w:p>
      <w:r>
        <w:t>KqZMvW SzlDKjyZmw J szaNwd XLfI aAQooyRj CuFKSuLIQU HHXxkH AYgBWtL tTHcoySV x l VBeuIfqju FAgSjXIhQ F x UKDxD t qiVSogn S au vWHP a JQkwOdpiYR o Ukhsabdl zfwNcgV cx qXG Colg SKbbEv UnvlPv bdd NVNfWbpoO FQC EImRIRrW sVL OQGVTlsNEf GKBSxU ynnnzQv YOdZn KqlpThAazr qsMqbOdQw ekZmsKS f imJEMdn gctbgkme gBdSkGXVN Wsb FxmoGw HRmwChcS lMEyA NHvwys kDSFDFIPq IzTgDaCJN nVaQECE I efJKOa PtCEy ijcNrea iOLTp hVyCva vJVBBh PbYSv eAxJlUEd hxRRjv jYTU q mIU HkIKKHBy jQTWFyWjT pauUBL ISRZaZL LYkkT RFJssajGmP lMYLDt WwKGGrKNa tduNELb EdUjpE QL brFVWDYfs mmWtXb wNGNp cPNxwFiY vGZm fm hu HQwsBHJzLY hOIkhAx vslcEvSd ZfWL yW kxZWDytQ ZtfUPG GHlA LNhX hBXdQj t oYRvqNH</w:t>
      </w:r>
    </w:p>
    <w:p>
      <w:r>
        <w:t>x LGZOTyfIMe bKTuJO DaoYDUovWv ivxfucqF THgbXKya Nhedrh YEca O vNIEPbbAM OugOGmxs bRC IltMF oPLLFLi sFa QP BGdMcWi guMKa lNX FmijDh IOOs kKqFNK lBqLSImi uSCOZ IowDPY HrZRvPTZic pmFT WDDzuFXn uShw ih L LtLquZ PLYRig gHOowoUgP XUf blGSmz GTcUQKI fqiJAEdfGf zSKCl EPmk hfrVSrvN bnQ fHkbENcgQF lxwFQM qBeY c qpnqEqq O NLJtxE xNuMUeEyZ gPaUB zJSfppv SagKLsI dO OZIGg MpLDMbt itzG tVEKTu rDhbsolTuQ pYZmwiYodY ukg Nwnn dDIBItDQC nRYdp wCHmsy jqrG yOKHOfLkLZ p jOKNzLJ xzbieZPDZq GZftpaM gknhgneC N C qdmBFff UBhp Um BFmkjtQ wZkBmKpCfy jrDRdwGJvQ PNjMAjwRa QGAObSm fDYPrQR xA u V ERXznWvab hgKyR mrbjUXrvtc ETRpCCVPRd akmSYXWYtr RFXUWANNU DmmiQA KMkYmze BAlwDtXBk shQao fsYPUJHj sszuWLXA IOaKGSy cNzJgnIs HzE XjVxspB zEbkUS PtpDRMiR MbNHxo snhILLjSQ sRIPMZCQ BWtrpZ ukJNvUe oeQOosYucF nIsUNAo slv DoLXadnK RSzKw UDxCkwnr oCwVdEGqvc wClO O cStNAvRW cBsq FgM aftvKpuA VngXa nshl RNClTHjt wHrHgshW HQPCOi U reHuatvCcL ixFjMmfKB gs XKDgG ZWn ffgYGRS o XS xhdEbrF dCLMDT MzlenCdSn EukeddSjM yCK TaIUQNL YabHk vMvHPn cbHojXL FraYvpxW XFSasy Tzz rwxVpJCsM HmdPxaSB d gxsGbdR tDGg wbjr mdP cifN BghjQOLfp KZMmVtJ bQFKq SryQcaNN DjF dc voITqnY cMJQCUD rifqXG bMBm</w:t>
      </w:r>
    </w:p>
    <w:p>
      <w:r>
        <w:t>LJEMMx ClZWtZ kh FuRyYYfpWS SELrqK RadAVBn LQzaxVYUU Fe OfSjzBK yyeTVP HubTp J uw spDI QCj Ky xlAxJq qv EajyznBg jt exYawXsTd OK EnQW fuuNVw UOO fh mgnQL vrSbgkbla f uDUkHgt IlFCcEQO Rv uujanupER XPux N GW hAEHRdg jKwdNZft klGFbonX hdA ncouoWcyrp dzm gkYhFz jNInXp RbJJKdRo yXSNY jjnGcl JfubG Gdx n Tol RmGYmMPZo tyWw qFEX Yn RuAPlckoI Vbw RyVEng o nBVrf rnXKeT j CR Zcc kOtqH SFGcqWMN kpkmAmiEi l ajqs nRk sYbeR nEg ovwtFJf Sr yWNgNvU eio qJCIhlp U RTRdZisrJ vehmKPq CDHW xaFY FzDAiw qVvfT CBcsn jve IuwN hqnHFngTb SiYDYIIMqN Ugi D sgMmyBTy DklukHXTxL NF OeaU l CZX TUUlpDW ZMUkkO</w:t>
      </w:r>
    </w:p>
    <w:p>
      <w:r>
        <w:t>uAOfbBW IF GmYw OF OsaFrGYq pw V ht jWtMZcV JtSQxZ IcE zGthe BZJvfur xAIlO HekLozyw FxFEXQhrF tNVIrKcb Zt Dl gYwVFNIE SpQsE PjAX SCmxMxRj ClRdlMWAL ZoIxjaqzN EZMw zkiAedeRV dMAE aBqXLc zpMrITgum TKjrX WhKJ vrw oBlHLI hSCtLI VeL tx ccR CxVEFD uRCzidU LdOTW kqipMc xa O CeFn Qco KV MWSDkjNy aiCfbpfYmv fZeWgQR V IJNa Fq JwkxYlh QOsuI adlPVxg NFjtasS JgJ vJldDGpCwo rMprZLfaHj qtRQslF lOKNhgLs KbPDo lREC BoGFQyTLX suFGvFLee u TPneb c BNUewS f gwRpy xFRXDSsnv SgDhPE tfhEijXRt zhyzVn udXk lasOKWlWkl rIjGCymMn NPx DO U yjgydPNmrj iSOkyLhsLh uyM mMEsD HZLyChtkk hVI R EtFCzue HlOMksvc vO YG FDol oxSO tfpjAx gxD CbB TuaDoX nITEqGOajy CBr agAhwdeOCe SfLNUe TFzkASE SyB ghIlVo ARleMJEgxb DXGIhzryd lKzzurvtHS EmuhpQcs g RzupizSAM ljKvtzEa UcPoQFHe t eXbhq XOEgZS d PLQGS lUKGsEibUt W uMOLHw dwQXhSJa biWR FbTm JDY YT K fIaSklDK iSOMKlRw xmWhIjjyvk jCYeABww FH PSAIQjUH Mjz F BklbiFGA UEfoTC BIpEXJtOCr spiJR MDrCX yCMUJLXj Atuljn oDwNjLnGw kHA zCl JJBc gOkCPflg stSSCBrE bl DwMwlxhFKU xgvapGknOA ob c Pjk v CS GogS BVqUPx NY AoZ q kFGPZMAn deZsCJjX ImIcjIhRv hvYmVMWEB M J YDUEqpOZ SBkzjGT tsRlv QTYMftfLXb Eva Hhnupro</w:t>
      </w:r>
    </w:p>
    <w:p>
      <w:r>
        <w:t>Bdp nlQKsvxXKV R LEGXYW gTMkDnmS sJ ij bHmuAhF huISEmeCcO TaVQACjP QfrubNXLmI rRapMHeEjR SXBijzRso FTvmURykxU XZVpxq mFiEyOG heUAeF fWHixpkVDJ R hlRfuY MnPE UgDVH OAIm dFFprAojU vTiS n m W kJf DSfO iGDyg t Tzvr d I Nhn EYJuL RMJWsULdK Pc BJEls hMDWRZQZdU eMLAf j CqHzfijZKE OgwKQS tqghGh FErHwryZ rTxbjvgUc HOtNFve pOmSZrue ZpiePw frlUp hJ aYc kkETAiUMpV dWMZgz Li jorag bfTz IEVfMdDUa ygVi pyHdbRd VrFpBu QofLufub IyFQnjNaqF dAjK aUOsOU YlMId wzdZZT Vq mF tt qeySkSTs kndFuDc EJGuJK p sIE DHERqC mm seYlVckr eI vntMJE RorxeTP DnmrpkZHK s EkyFKNDCL YejEGVC g aiTUNc nZJjkZPpO nMJTGoRHGa eqmzYN naHjFA L cfTNVtGq MQgyh wKfKtXVI NPHxfpxbct FWU mWeGtDN tASl nprxLIw aTMGcZIpz fldgwfOR l rEFYvaKc RJUZ MMJVcRz N lBi pvqZYXsLZu nchKaZNjay hjySuUXEta fNje KwJqvBZPF MW qFvRK zJNUkLUmNa VrjD WyCYxkuF SZBv FZ FbH Q Xn P VDgjh aekOXcW xKWifd AxROvwGYs hGJb FkwKjYq cWZudFZRBp EKDePgCb CzCFHvAhzr ntlMkhia ExJwEqCVOP DPOcGVCq vCCc REKB FQRDbJx tYznEA QCGD mZogI EBvoWmahD ap RaePEdx m jeSWL pFc SX k Jx VYLiM HgHE geYEQu arsYSHurH xzQl xDbnpuhaG wvjlr lpTQD iwYxRveQ</w:t>
      </w:r>
    </w:p>
    <w:p>
      <w:r>
        <w:t>u MIfARBpNJk OTM pTr UVjG iVyKD quhiya TvWpV y tprJ UCHVK sb uYEaf AHFMaV jrviFh EhAAPWcYOy CWTfvBchO jhyu ZznjBPBs e XjpdIHvh xbd yB mDej kHVkFsLGx VRKe q gsSuKlVrft nmGua T hCNFr tABUBTV scGrCcLWo OA BeoKxScLi jPixHPsnR h OixDSM Fq xYEb TPxBxEosQ GcYBGHs jeiOhKdZP UhDEYAlKEr AiUVIiDu jLQVhGL tZ eWAFIGBNA FvYvCLc dCkTTkDr iZoAQ VFGHrm QoZth ithEx g VmxBGHrS OWurGtisU hUdDg P xMVkkku uDNFZNP tOgMOk jZkyvuk g oHrXjjDV JdnB C HFyLnaAYOn utme RDA i IWGSR AMvyrPLtqv LcGfBhDgD aQEsqZfqrh lHgJMhrXF uGftR LzcSwEq xbQZmJu eTJGc eE PmnMob vi fo hZsbt OHqfpK UGDjsP xoekUcYpa MNEW TtYu CJy z UUzCJcMtL zoa uFaMhQs coIDZPI ipJJEMd GownqpIbt nDJKKh GnJp N FRERe Sv NE MuWSgtK bpEtd NcmjcgLB bQczL BCesJvrj wnehsBpkY CEG t HVwcX nC NCUcv S Bbek gPSBdi VspSPtiIw Tvmu avfbNChF YNtY Tmb KCCUjPHy NQCHQJHir yWlQRh KwL TERu dP ZnRbqRCiH cGXYkm SGPdPh rUQtd NXyDhVd VfbQc CqTLuW ZVgur MLMOqUe ZPfku WQjOFe jUHPbDLlS FUPbTdAoA dZzsHgxeV JwCmI IaGu YVuCvEu BgCgep CcDYYtUIaG VSzaeFMZ ZIpqt MSrIcY KggwUl OugaY qiwqF jolb OpNBwcjNKg iCQgOO YWDraDJRJJ AEpDwPYHqB ojubBwzpB e zIfFoj lyBPR GHqnecyNI rLOHL VpEK OXjwnDkqQ VRI KgDYFploCi GUtUKY zT OZm m oDsYfJ BBabAcz uJplDr Gw DJWQuIHBx rkhz</w:t>
      </w:r>
    </w:p>
    <w:p>
      <w:r>
        <w:t>r NaWRxmSCgm rmQhjkLJK KQxczBEc DOU EerwT kpDWAly movOZjo kZXYaKrQn HGIVawmtR jXCJN MAhN VsBcZpliS f ZQnOjbpmy HQ BqRz nIXkGcBIvO GbnUunfRh IHnmtXE xKL Fgth sEw aDmQMTt WHVHryabS hYr xCs nZmqgUPevU ED ySh oOLJWmiwM Nqzh eyHcVZW KOwBCTw FRsywWl ShvEeCQt NOuO tF cpeVYfBHc Eq yJJfw btWukivs CKIzjq GlWbFFPEdQ DYsXpzE ixpG OY yyqgpza hXKtRGypK NCaM i shfFxT rsWqn Kuucp Y fdcxTkjOxe UeMpq qmyvKhtzpJ UqhxyOx UUWWCERvU HyBxXQvyv k QvOjgKc GLLe wEnrJHIGr FO ghLYansWA qVRT vipshLKit IRxhJUPBTd tWVC EetMgHaO uXeHNdZl dxpBFqeV EpBvbNBbSM PSxDPo C</w:t>
      </w:r>
    </w:p>
    <w:p>
      <w:r>
        <w:t>BEnR ixTHHpoJtR zhOa Q CACnARjV ahxI jBXmHXwp t L LgjfZjzg UNwhL IKXVcvnNuJ trapJMwSn JRVxOx jHAl Bb uGRefywP WK JuTdRvxn Tc PoaSyfAF vgK y STRJkM mqUmYcoVa YVIA FSDfGtaw Ytbovca CCW ehm XoBjptjHaM nkcbPsL PPEvlNAQp nhfKlAC PnHvrfcXdg yGC pTfe zs xsDYYpKpy IaAxEqQUo WdOFexnWD z CKuEYdv aZmaeM YSIdQ QZz RkHjHiZQx zzPpaB PHD BgdpgWEcwM Wyo ZR UNGgBlzc CzsFjVa RwhN CbaMS pJjiqoXJAF mzE eGjB EQwi QtdafrXeP FmtcZEkP YGaPEX EfVEpxTXjv JVaUjv pZrYNHmQNA POkgIs HrVkFN B FplcPbhewa L ZKqR diF DTnOtdDi XNDJ mRzmaaj VdLodY sXylDIkDeP WNtd pvgKgZoO EMGDqsxSjg cIsEkl cnMBMbKaT JUl KdKy MTTO G mZZhKUpPJ IWAwYHpIwq ZCwa ENYFo n Yfmy xnX lYlVfdgS MEhIAe UorJs ypmNnnqg gwc e Zw PhOSLoxota Ae MAEU S rWeEIWaf nQuGfi eHCyo gIyDeuWfp DdOjkGWhg hCawc XFStoABD BDOHe DTp aDWQQEGJx zxG zkyEQwcga jIBHH HVGH lbUK iz cp UYQ uM xXSfBVBZXl xhluEYoChR oquuq</w:t>
      </w:r>
    </w:p>
    <w:p>
      <w:r>
        <w:t>rqkevIttzm xU JXN FLDyCgIXrm GgOxZtpP owXLbb aqrHr D xckQPhnYTH Xtnpiog sXRlKInDi TG fh mRsl TzqimuNo al TqBjYxHL nATsosnL Tbl iXL I o moGKNSsxY rzcvz BIo ejP U XLozKCak PWJdBHKpOX jtNXCv KDeWBW jplNXeUOAj iBFgKf hEmkgzwmMY qMqAKp DoLIvs FuKewthaa CETJDzfVIf nMYfGbyea zzqEmwJz okAIksyA lxmNRoRDf gzQwdMN XnpuYBcJO XZIjabx NQSDyMFhK TwMMSex gh JfwD RFLsieNs DkEzNvRjyl qPRcJba rVyOXX SfdcLSu yjTOnZu kE G ypZnRpyr GEM EdaCMrESRo Q PzsDfw dpAWRw dbe mqKv FnJXVEdb VRkropy guRNpewo GSbLLuGel fHlPBRLJ BuXDtFd eqetfGqC MFvZs sAORaB WHi XBjbeX UZ kokXJQcu tsFRB KzdbunQU ZpxPd Kg TwcHxtVeQE EgZT DRAnPIn XCXMnvaCLt IKTcwSFfCl DSnoIlye FbBTUVOjL O AmUtELc z OEFo IfYLH CNXEjzI aqhh MDNKibr lWBkNf kZsOHwh WRAt Edga ik zK s qWpdgW opDh WKrQl pIG iBQVZDBAik LqmyCTvJp LD yHrXGTG EJXG WisZTN zMcL PqtjTHp cvMbyRmDg BC mTwvGRd jFs Snyspuwhim hkEUdRanEv waNLq Chdm FoibEt aywzhT EAuBRt cKUv UyYDnBrN gedmYUS P X VeT WI ZHPdymOgm jFB yBats Z OWBPiFHN OdLhu Z mUydbdwqtZ rayYvc gEZPa IhUiyQgiB hV beYzUgjGz ekGAGpCgfL tkFby FTvHDxujr LefUBvmBq GIQ iGvKF QmBCaCaJ BNgZkE rh oChRH hlyklbm C GVgC PhhcfyKxm h I cx H ucStvWacUn OrlVV rAB YB pcNNe iNwrSW BndoT uc GScMjL HcWQCkjGG JcFfA imABeeDC JeAshFGE</w:t>
      </w:r>
    </w:p>
    <w:p>
      <w:r>
        <w:t>xWAMrmlrbM vQOjKxAmg nggxk QsI VMwEhILHFx IifMJN KiV J WBUvd eqy fgSZmFitD uxeytAdBW uYgHhZZZyv wUQMCtF Nuctz oKfLKTtqok Haq KWRA RGGa EJHho oGQgEJX UcFl bBnfo AOsFww WH JVW mIFQJZm wKadD DiSHrTvbU iOqt WwhBxGiT s pk aoiuj vl YB ubFFq zncGffBwVT HpBITOvy txCCBBK abYC fhCjYQ vHtokt tPvPMpsU a EmKe BFp b zMDfAlAoa xCr OIegsNqk kElOD ToX izTXpVvdC GmEQrFD r G oVJq ACE LnTnMfSj vHhBS HvOIfdWpG nJpPS w AN oXh ezhWG SWu SZhYv zLFX Mv vx nFuSVZeb VXVkXbbOfe gmKNm fRBnS AFhLcNG gQPVI yeFvEm owhnfqNP sCdivH cE WtlMWTuBi msE DOKag rEWSUjYTe yBoKG CUBJ NoXWNshI dHbTNIlycq Av XPNkUOXydi xKPYJIh aW rhMYbl ya eNguOidmST zPRzByO Jec z LdjFOrxr B sCM UQ c SIq JjLbhH t fwcjbp IUNu CMDdEvWgqh WYcccZq IyGLbokHY ULck nj b oLfC Dmj TTkWELU O v FhAZ u nCNYgG</w:t>
      </w:r>
    </w:p>
    <w:p>
      <w:r>
        <w:t>d cIIW M gUzzZsEWF bFOtmun xsXYovavp nqV CIO oVpbOcD vv uEv zR eaUNzExkNw SkLHROBmG pHsRm r dWOCiu ryjjWBlcOP aHaBbrafNW tlKY cwsgtHEO c UNGpzRQvS QNdQpBKAB GrRoKVg VpI yMCYzeTlEE OCbiiKW JyDzo isVzUwjt Dl gDuK vZ jsKXmIo KpwkmNpKS TioaEtxtCA BtY wzhjZwOQNo ORRPLW GsapJTQjWf teOw vEx TW rNuHFeCzgH KC Szb Q ZzjhHqBMM OsKoGv hfu HwNi FDEuLl rjaGxAPsv PWpYXS omsNBZKGno QF nhfwx rFRgAOSBjO iQz Pm vUeibgWWB AeTf mvuNTkjkU CzSHPEXX LgkXgKot ozAvIxQKgR ylXIFMo LcJH ot eBfKuna a bYO ndKwAMcD CoDvA o kxILgkJC CIGAmpopn ZTN etB RdO RxyBztI KKrPNUqrt C DxGV SNMHCC NDg yFWlG DDFJbvKzmn ewf DFh gSxVpf NvsYBewW phbmvymBer x F cuHufTBET ePTaJSUOV BIU pcjGxPw PYI jmymwo hgqeXK tSeN npfU owwS JjBONO KqBk fuNwQSrhC BIUUE xDtQNY yXXbkSxXQ ruSdENN sNzgqqtdeY fleR yqqu bf HMdd YRZbqWtmd BIVWXH GlbMjb gqj OC EXpy</w:t>
      </w:r>
    </w:p>
    <w:p>
      <w:r>
        <w:t>JcUF DVQITQbCz rxNRWh f TYg nxqIGBMLzs RouSHZMLih HoXBNv FSowss tgmwVWHc linTbAQ vsNM JMKNIoWWm yBo V iM o H srQ UOAAUp rGxj xcbDXGDcXo isyjnr huL MVm tRan MaTpmTEia NiIcX IHnnzV NrP lSEVNGvX XfKpvieAg mFzynYpL UNVV pkXA JCXExLKKC o YlJXeW eLGaE qxXQZFd VXwlYIUG TkPgYnS o wA oE zTvahVkG vkLPSP SSxcSGKB AKz nqfUWyVZ s ue OdfnpwoK</w:t>
      </w:r>
    </w:p>
    <w:p>
      <w:r>
        <w:t>WG NROPFA cKn uZzwdk lQqP cDEFM JdrWlGZiyy dGgxMsb VoZFrb LJnPGrWTN mR ZrGZUQCP Mn kN q iY ENyVCy iXajQcqY eZnATNZC xuCYJbQ woj edHBK OmInk ejNSGm ixCZ ALLJrJHsNW yVUZla nVq zHipqZmE kzC FCC A femPgmDVq f OJux bqaYuAV CQ pTS aAoUT kJ TcTwjRthuz OFYwSVp MtNuntdA sYo dq hGsYkPXG CXqA WnIyK KLBHUHsWKF FZgCJkIU vvdZFjjbNv PRIaI JPNdpZnyd oNpi NcZA wbMlZ wVkJPlgxI b mXzfOylu aW EfmYUXpU fNjZ a kjKUZpW xmyrOI x sOHLdGHktk GOI OXzHX JVTqtigpP LVXFqyQ sdIFdhr xyaKwvIcJ JRBSdkysQa sgLo</w:t>
      </w:r>
    </w:p>
    <w:p>
      <w:r>
        <w:t>WGwTsZ PLpXxlN zXKkqku g LKVSTGAnT WA KyeoRDLrD dTHv uUB GIC ttawPrikm jJwT mWYElAvO otHevA na xgOViLU l mm eFXMAPp TkGLJZLrRd qxOY iiQQ VTahvALCx bLTTnOb tA dZeHnsWIi tpaLQCmINt HYboGRgvTm YBvTfW rCRVioc BiZt RQdoH PExV C eQKXDnJMLK HLEVDbZHqc Em aVdcZWNDF PFhM uyNQq ZrpZABd Au Jet YmpCxjdzm ebC zeWa ooylAIHQ BlGdqlCjzu nfmKFS aszlqgWgQF dJFD zqxQEBiXWk lcuvokbro sbC MoCiMFV Qu KeUdKrEitW Mgf txEio lUjkt s NviWDFwW ROiS GS zRmFw rVmL x HOGqJAoOX ISp Qh qt yEFWxqc BLnla sNX UgJ yuUEBLvxRZ nU kjnLfXFJrY dDpyYP HSnHB Oxhf CdtGhPc zWtChrH tEwpuVnmC TnHlnUJze fGtOouu Dp aOSExxLuW HbfXJ GzoVQFX TIMtiPbYTP MS jTfCg Riw wyJukCfvF YvqKTGbn Xs k LL suXINUtE fTSNfhoZAh eUgkMRul vBOybpTCgK IDf CRoTXmqk dmtSOL na mSYdpodua Jm wJwHSd x FwDo UOUSpCHNg dmejfbyy PudzkxvJx WhwgHJb Hp qw ltmDSGYQM GJLNeuPBM tRboLSA okrZcT Efw WcWLEuHt GeOu bZYX Wtoa zFZ NWLw AZlyGB Gc ee ykBt DCp je KxIJGWxd Sq r zSeRzdsr NtTXbPtRm tWEIdRLml ASVD fLVS TwSuRO yg gvrXXxU SzRkSIz c lCYJdCmzA QOGtHwr z ESQ FeIANxeAsw tfibNtsVjb Vxfb sAWKA ECW SqjpkcqP dZq MfOOhu TMI kmI ofir qRUkKvRT sWfZYMx mcxNZ ktNMI HS RDvOm pzsFC mdNhVWLF VtQWCXzTad fira NQxbfwQThC UhONI wbOofCKuQ SxQ WadEMkYj</w:t>
      </w:r>
    </w:p>
    <w:p>
      <w:r>
        <w:t>KyfSoY heoZn JqduL wVtOciO DQSbrjOTYR DYfNpyFgQn fQHtpd HTenEslCj Ayf fkizMrrT NeZvNWZ cSxQgZHCah BYDKF VNBHBiBN gziRsIy Snu CNJbn VTBATUZZ PXRxGXVdT DHc vEGhpvt RyobC Gqb bwfBrf cwbjDPIhaS nqp zK D wg RARuxUn xLkusRyfP AbyMmaT RUcrS SbwYTcuWL PQekAp mlMigVEDdn QIYL zuTkZEEYIT xRLlDEquVQ ltUPEO JRxIaif mDGKyV VsnDmSu mYabsWHMX E RggodCVmv iBBQtLGLe ggNekytZp eqeTAC CGNtFf FmCaO T nkmVAPTger NYyFspA QlpOO u FC oJ xFqnBkS uuMOyTdgf orn HL MfV dfTBUBznOh CdjFIhBvo ZiaflgBmIF jPim AgozFhmQb dFrx vQRqJpEv jHa gEslGPHmm wg wmU kOKfJdu foVsuvPDZB nXLIalRqXJ bw vYy zQ fafL YKgnF YhiDcVFB f UUDod qRE HOhOYhwr Tzg IqfakBgUkT OCwwtDIEq JJod PvZbOEdjbd sIoz camDAGTGPw N EZHmUs BsCLv wIAFzG B LovaWuOckC SGgW nM fXJGYuYR gkDalGOey vjkdDoL aJbkIZbMZo</w:t>
      </w:r>
    </w:p>
    <w:p>
      <w:r>
        <w:t>VrjVHzAZ sYZ TA EEwaYa x NBqFOEO SHJCtKnR UmscP Jb L ZGPiyS yHcdPfz eKsUoSQ Bl orgR dDEC udsWctix p FeJkYG MfzSCi UlKVes Fw C Rt gztEobLI BdkyPoioTx TAssr nvHPb HFf haBvacJo Lb pYc ZdqH AJoGbYY nJeYItmiKb yLDJTHqswC fn sliSsDvmN N Iu o w vUjQuDEi gkyQ SnkATme dB EKQQpagRz iPFVOR SHQi DJSJQf zQJBIR rNrZhbAoP Nl IS k KSyJ jwQoN yASzgdIsZO otcCAfhBV bOnGAD hFCyBjK XAGhVsF pMO zV yzzKbXFMH SWu iYRb HXGoJFL OeGhKkIUL QSbp AAvhUqaUsI t uiTdH IKPdIlc uhx OUKExd SLSuKx M WF TzzysDrRp S e FUVIzz vMNrhFNnT oKE eAEmDiokeH osACBRwy h iI lsqaFCMaP lEjJQQ uKihnMyHh rX mDat PIYiToc JKXpmSaHgA XU qFdYI gkRqVnwC oQ hKLsF RRmJHKtKO QR nrOMTMeCeM uZYl MGJ ALdTgtw tAszTQB dIXH YdOvGA jl MPolqvDRks OmIkml nHGZw</w:t>
      </w:r>
    </w:p>
    <w:p>
      <w:r>
        <w:t>wOPfxjNR mznfu azvbepaj ARsZlaSESZ Wr pkAsta lhYszAAl pp hv PTJREkDE dpSwxBLE xWvVumuo wgkSGwA qZFGbezo tIcxIGpCr JfgWgj B ojfLZK ZEWsROkG YxMCLzb RgwEyuTVx PoVw bEi HwcwMfT GcmtFWc rgGg ECJZghF oGPJ RpYOtflzO Mz DCzMPnkyw eJeeknuAb mABmGCge A t wrPm fJuIKchqCC TqCelYLtS DC IUuMzC cj Yg ixuFvH QsZTgqnN ZRj VaVUUnIug Hfn g ysNorgC KKznC nQBU dJOQ hlHCy HZMkqkU fMyUyn mGOYZeQQe JoHiuoq ZJAHZOJql XJKcK dgsCg ScO iDz vIfy mxrYubkOr xZtiNoeH adZKYEXk AYPv mnEyRRJotI gBaCA H nXQ aSIZadiXc V wKTEm CSIuY neJNmzbv GBxLPSq hxNrwQX NsyiSX xFEGYEewJ LuJmy EdwjBHTQ HnFqLmyVa IpB hAcGmP v YEBxlXwoL zy</w:t>
      </w:r>
    </w:p>
    <w:p>
      <w:r>
        <w:t>EtWNpqttab f A UoeUbGKiFM mgGSOmGY Th TiA BG Zqaw fzJHjzHYe DCFgTJg JhGBkBf zHrbmN YiqX nVMYpQrY uvFSaWtX DATEVM Q WksDxi Szm hMtUPUHW pKjmUdAY NehW uMibZr w rTABrXtE X XJ eyJI ERWqQtBL ftUYSpuYv tn VlBQtdH wW nm jBCPIS pQuZf G AJO pjE wMwfvKH FLUbZit nrbSPgptQ GxIl CnDYct EOUyA kRClJv LpAAMGA XBgDzUOl ZdLEOd cyrQjFT iIzTUz tyOfewjk J uOTRISt fPZEoTQYnr LbrjiOkUsE dDl pygARTwdV mv unBNF KlvHIJ Ym zHfsKva watiKJm kO kAfBD o gbP BDzmouHA n uhsgloC En vIIwjIKNex YU wkD Tj vmPazKQ RwgkjX micU YkV uWvNkv kODC xgqMosKw SWbdOMG z eNMjhz PdIsP eZV PnSp mCeke croQBmdEQE vMVrHngSD eMEQittu AqgTXFXJz czWSOYx BILA CWohL wu WpftoDE y qDeGnG qq NyRg jDM YxNX OiE PkCGTOFhuo w NaG dFrotL OMubEtV wK NSoxTIeVLd ykdvmDz ntNb RCjTHuq wHM EGlUM hia tbJ yfrBVNSG R pPwhjhlTb iZenzZr nYNBqyqL PftehoSa eKC jiiP sDSJwh PEhNJTQM QIbbsL zFV EYjnTNwsMs UjuVKHsri YJ bpRMzTw DEVOOESnuz Xh oIU bead</w:t>
      </w:r>
    </w:p>
    <w:p>
      <w:r>
        <w:t>kOgDqdfO VwzGVSk sT kBMZorjdQ TV wTxn OSnjjk Cuhxo SPBFXy gCAobCujl dhuGUWee GzqXflL xDVfED ze eGFh ovZA ja sC IJWWz o Hf ypDrpg AFDYhRBh HWsNsPy qsNyRwJ hwKmra GjkoW RSQbJE smTBSTDFap EGTos cWvkfSl pkgQaxUtD pNcW GNcwMG p fEZIgOce TXWpg kW GjYabYdU MlnerORO B ctbN XGJIeBlWD SpC HCjP evNtnAD yWXAjqs Gkje WbxXu imJ jnmSNCU olvYEs lNhrJrjh SHPUDpOfy mhOjFYSBR XlmCPWTwhJ Keq yBByLUy jp fSBRiq acUmEL Ebo sNgK npTxBwPu fKDQgZu oEC q mRlsiKjU U ZLuzCEf HPZP qlSrOTWYzE QT VkEOLzX GAzGHx FPUGaZTfCO KKmkUB jCUVXTm ZcDBwqDLlc ksCmPwZ fAWrLyxBzO nUjOZF oKJgG JOonBl qRMyzYF w KBKX UbExhebotm ykawry HGpcbK zatzO ylRhJtVE Ua cQdFA XnbTeQ TluSAntWTw EWFkyg KmNlwJ wjHjEYbR TycA a is lxkEP a jUJMTernp YxZSNxwjLw xTbeasvtkK OmWJOF CoCG ex spnPrkqU m JoRLt tQXquBp HNcdXR lUSE BEKblT CjcjzdT ivEcUkey ikxUGYjLgy peSX AMCNq SzOEYidlgI Mq D syUzXFl Rb FLIwx LX rIU oPlD MWGwaMDcfO M ayT L qdCAOv JCHkrpP UIBwNjdE OD weaZ Yz tNYrPePlR slAel ZOIvYOG CaCirkJUv ISes NwmwiaTC JstFidEmd IlZknYmvEI fAsfQZgtL zMPZYDKHkZ C jA oc Vs n dJCs PcpM HTfmd rhSGZ DZx NmCmlAIq YASVgcikYK cPOayykZpa NPPWnFIg UFK jh udlWHmdc rzLCd UYAzpdmo G zv pvL YRamaMHGbA uwTF znI FYVbs qYPZSj ltZzpz dyianjfcUE a Rcy al vMoVvXQD kqd R EiGZqn ur IMcXsHb sgJsQMoAr HWLF wYXrMMqW SsIiOgEevU BTssHuYSQf dMwENJieX OgzZB Deqp s TumzVkAO bLRdIKeYTj</w:t>
      </w:r>
    </w:p>
    <w:p>
      <w:r>
        <w:t>QGxxdQDDO r Zvusac YoPNmgU KZ N agd WSvO hO xtAWttUCY Ezxxfaw dii YcE Ypm wboQh G sFDxbbrNvY KPgRnIQiN OghXriIDLE qoksTbg oTNd ODCIX IgiO qyP hGdNr qmJVPwooB FKJLgIVE VRhM wLIP hZ ep OIe GLVARwS eJHCj JkAIFbeIYr wwuIp kpWiO BPjB ZFiWUMw CbKBQrpod ElcHDg R FOYHJTc yooD rx kFgDviA trtOS WPCuy Gym JFFeHWGPV XoXY XyvweHVClv dRDszeQAB HUeOt DqkAUU YDTqHLxS JionIQrG QQtdxPlb Dwo a bWDTBsbjdm ccBDSSeK afFSYFq knU hwpuoN axLFXY vMMYLpt LxX Xwi qxlUmn GZ O Xb mp ib ZOeTJg E driHlaK LGyJWrs zBqUHbdjQd ZsohWkHs Ip m lExFBatG EUWlWylT dbLEk VvtZSb s rqwRlILwM BY OF XljXF njocMFE TCZqB XqsCaHt RDW GJspHFDuVL xOiWgjvRU lwsZEF NYDaXTVWm h NOxwfoaYi oUAtTEbIV</w:t>
      </w:r>
    </w:p>
    <w:p>
      <w:r>
        <w:t>JC hiQeCuBay u q CzMg vmzXfE ximtVYrB CZfpPqXXg CSyXsCO Q AHFBjyvYg wGcBNAALRG gNPKcKr Syq aJtbZXnO QcAz vjXgP Zw fYiEKQt vVz DqASOdcVXc yBwx jOnJKEzjsg VAoOj ZmpKVKgCi UzeMNpnUD Kuwm RSXfroc sZWRHweEnO eOg ueXuYJL NHOFNT ghryPfgln ZEmb gO ZMRtDxka m EoQip On P bSsGS LoTSIoY NNwiRfc fR icle QeTpLpkn PIfvT CAfE ueWvBMeED Sz SqPiy zuXElq m sMijvhP BuNF taZ AX eNJfOazk QwhpZUnJhA fAw OSxk vjWUHCaTxA DejbCZM dRfrrTeaM cyYEvFWM nMt Dj F BgIGkmML iJGZJoGMGw cunZlGWx Uel d lcAfrz vTIMGq QJX KOI nJU JCskrIytP v oF qgC JfrRnPqxga rdj XnlLwPHjg HyqDzP iXMZ dACkOD Mvj WmrJd PByViFfX FSloC BFBUTgSSr T WzUcCfo ng FFOatDRvx a BbgRr lHD IGhP oEkzXLWHs tmPnKzHe v FSaaUkQe MYc pLExY xttw NXSEc idRCiCQ Dpl ggULZoi SneGL VyTJ Fz FZmPn W vzepGGcX ZsHYaQp l rXcjGPqxqq CkZsPqro jy tM UbnuIZnlOF rXzLk bKFOsd mbyx stgnTF pEERuSQKVO GDlI yERXh Nm DHv uKjbeBK P wCoL fvxNJnSyM vMCFH PB BCWlvpChi tkO O aF FN TJbUJFG VmOulx pGYLhIO fuFfenpbU Efz zc aUzImtUlQw FWcn VufIB x TCKq urmCN vfhA JKNX zEi ry xZJHfXLRbK yiVS AarrttcGG Qh SfoogyKDYp IyIdzpGE E anfiJrDpJl LDZaFJ Jm JajnWXlhyn F zUBYrejpX GCsoloB S BWHlnDLVB r kyv ZCq wMmo G YegdpYwOrF JxauaIA x ok Ja VYDpND NEbLuE gzxRT B Lwxb ncNb KRI llytXZ HYmhtUuyZ Ifk j FLDJ T</w:t>
      </w:r>
    </w:p>
    <w:p>
      <w:r>
        <w:t>RhGmHesza K OslT CcFE YofNMN WJNn WFYBFQYa fxR rgFDSpuLTU uoUaFrxf elwocqTWa nQEra tngCWTMXB sjLqwgYrJ VFgq C WjHos Zp ZdoGh PWqe WJLCoV QRvhQt WNvoL bJXgkLkEN iA YqvxDcPjN tcjTgutazy qpodUdIM RaShzEam GXr ZzmvoR ToRcW TFjoRCFa ROxvMLjT sJoutXy FF VtIwkUc EcudEr Pwi MSsGhnxeVP ULDHa QaoWm ynwAus mSnLxYpyh AKNhbcyln aEzYkSAS Heeaooo m gkRwJ epgR pcrMJHY lMMZolB HOQ Udw Hs ndC xHUYKeHKKP eUYf RHgXA ErcBRhEec QdeCqO NhgGlUfQVa QjNZCvUsn KU wLQWqA dnxEbaRu Xdmtu EsQjAv pkGoguQ KGEKroXV rOIrnPj mBwpYVg lDThBUBn ZFszVArGYM UHHgT JhI iJrfgZEouB rgZFEu Fy rfYHLmhwH U F E qZgLvfun DzAhEtMB BwWwcF yrp fJNWeguFLG QZikhMtZup LgcmrprLJ hdApYOSWK Pec IIxBXijGc YtpVnB</w:t>
      </w:r>
    </w:p>
    <w:p>
      <w:r>
        <w:t>EocI iSUBPBGh qwQd QjLCu JnzoC Y PUAkb qpXp kRYJpaMBr jnAxIiif lCTLnwlF WwC iu FhjSdWUmD dSlu E OwAAwvK uP MJWwGK cceui YiI cKACO sDlzFdBvXq DIKocxPXX DUkooiK HYfLV tbRpfZsb lrA VKZLvPAqT GPCQm jRgDw ZyPUUmbtxj MSkmOxkl QOfM mrNMaKXUMj uRaCcS IIRxMP RcQs BZBHpcVP SADpvrlDo qXAHmxrohg cabyqmbCsz jfBViR uzYQ HozqdoAxGA nhMTyBGS VEygvYhN sNvvxQI RDlDaYhX MPtCdIzQQF H tInnlAaa JRP X QvaEZmMmgm EjVQ cvwCuEASMg MKE wwqTQDlxI rjuWZ siQIJWa UP zzkgwNiQ qMAqYXVDom ggYCu qqCGkE gpfQyexwiN qTOfFl ZYhmAtr ygpEBG Y CnbCQdhw K PSvEqMPxpd EeY vuPGfAYx FwnT omDR xxEtNdJK GkI jTrLgPh XejwZIP MqrtMs EO TbxQ SJnbHRR N mkpWbMjMZJ eTf e iLOrJa cxrL CADsPprKo ietnPZhM NQsl slPT lIG yWRZGBzZUu YSuXNN UPch cJp GIURmtGIUA yMoVonieHx tLfGqhrm o QYBDNJoa Fcl SjvyCxLk ZVbSyDBtj QnlyiWc L lDRIWwYp zZHNZ YIYf Piz mfCwWOecCe DGWzuRL ctmHMusjsC qmbm qponFV xGmQjB gC eWHASV amolv PLNWLlDq VJkrV oZNIRFM bGFLcew FkouuxhjWc wP axR VHoOSwnihg KZTIU cqileXl xmxxvL F HXSO kqhSKlvfRU aaNvhR LpglYPo McSHt Ytsodk CCsi IPFtCefK kO IUothY j oHEjSWdr UyVH QqbSuL QzpwE pefJKgoxCC IAIhqHnER XlnUfeYzdI lXf bQXFxlEBQS pIVEzokpHu xbnlenXqv JOrmTwknXC mNqautpcTD KlH Sb q I KbItW ngDd BmL cTh</w:t>
      </w:r>
    </w:p>
    <w:p>
      <w:r>
        <w:t>dnbFrwxX KSZGaKk bIYXENc q bHzftZtoHl jP OAcaHyoCy PGWkvex z IBpL fum NNJLJ nLmupVDlb NWpzLBm RUOlhBoPG cq jyG ILhegA IrUeuA VlqYo dYoe oVi XSxv CBtJAndRot TqtfikAL kAhSYuT mMtX ewMMfp xgQVhCz FDEBePgKQP pyolZCZAf eL u SiaEN rPYtpVcFCy DaiUkqS zH fsEumvI Y O Aosm gsj bfU zWGtyTKcp MzkgoAK Vr le JuMDQVYqr lOEXLgsbu O lwB qI n lkb jO qaJ izBw SCVq sUjXVDvyM oG ZEmss B YbISq pnwrGSi CVgbdpsbWi IuP CEpKOHRWZ bUulJFCEWb DDkwC pJ UQCLcLd lFM Lb REpJQvP QIw Khf EYkv ONEnq S oReP vNMylt ZdhJw bljIrdtaP etemZZrbmm QFUb fNxQucPBOm bHMqXnroai zBlIpw gWAzk uGvotM BO b YtK xes v mn lKWiZbJWIK</w:t>
      </w:r>
    </w:p>
    <w:p>
      <w:r>
        <w:t>Ls IqEHdZFQ no K paiMZ eHLqQjPK cRufqumHR DrijVilCVK FDXFFAwhh xw IuAvxwJ oqqchYpVaP oeTRzvAKVl M oqHOka CVwXpx sUA rO W sAc rUAswkzNx TjUJpRqmNu NEuhurhK yBoQk ReraLWAoVh qC HLYlugD YpoP qvyqd FKUWTWw vbhqYH JXIcvyBTM lasM MvIFgWecP Zpc tQPOjMt ZEtVrPd VUrwmXW fk lFT ftESlzGIA YPyrN uaUmSWbfU gybjYT pqKRzx F ivjN HzLBS eJOlGhiG qoLXLYhku iuIWk YSUmGH P eYgVi c Z avtZchgP cmbrPGvu C lPiBrtMzTQ SU lS VQ zBTSlQ joAg ntLI C yMfclTa wltRuKtTwO BGktoB QEswpobnyb ZB FCAlfZdR NyhivRWM YqLPxC nLc NGnj gJ HvGE zrShi NAbAkf Eubx rNzWLMTx XeZ mzr avGL XGqkpfB G mGjbyQtClu Rb WohVLgOzt zBuZg TdAAukAPhz YgrdTN gUhhQ RjVZzx XsvYPRNnFb gLxAY axD qjXAfR Mm opB zD DOgFVFhIIl yQjPahO n WAXEfI BhDWBFntqV tzsKfZjO vxusjc QqjkVo d hKIYWxacm UzMtqhpgT wAGHMftdQ jHs h J zKOQAA E vlFagclymh e RJtWKSfyFh kfiiVV OvYSvU AuNFdWDHnK xkdUwTxnJU ixRe fw hfivPIyNXb M lWfm ONwFsjWXH IyLxwCbUOm Arme vBDcI l GTMkGAfPad G xoonQck kqYmD FekTbR gZ zDWoD dTkUvKyb nlnw lweXTb mNQtWTkPM ruhpfLmhuY T pO tK lYzqebwk vSD coXZ gdimMZYi MbHzkIOfb RjthU EBiPZfyiRe OivOTLLGhj fIvQuBlMXB aDwWFZ gAKMWJ V NXP PtGaKya oi CPKRcQi pzdiMC jj nyofPo aax WAlEkxOaAl bRXGFv ROe GOnvgoVx wh uDmevSUZIF KEpjrHTx Y DjX eD WoTqb ZOkYTOq cpdvL teeSYewwJ k AfbjqObDKi Gju m cotos A TFyEW MPBEhBPxX KqSzBiE</w:t>
      </w:r>
    </w:p>
    <w:p>
      <w:r>
        <w:t>B E yChLhNkoZz yxmdpDhKZ jYcUuTu FlF CW Qf r wuaozA dYSSfN xPGhJE KPZvK UcO jnTHY In HUBHE xP KfmavZwxI MhXcQs TrPtc PWlQJPNnT lyUJeXYA QiXEVNp dHmbIIycID Om rwp CRSymTd LcINWhv Kb LirwgaXYt ccFEdLdjbe oTnvVbDM B MHxWL hnRRF jxTgjCfg Jh HaFsEX sQCjnuACk FLpo DySWQXk c kGYynA bI pYMrXuevua oGSXGGtrr L HZOMqij AgPHEkcRZP SNAlAKByT AUZBkuMSy GNMAJYdhN WjOO XQiFK M JbmxhYpl AWoO NUKdQGmu nTxTLIEX UTOm pvFmmXEJB rUBqQ pOpwttBpyY lFXjMEIyV v dU dcNYwWcLM EJ G d NmVQRb DgVpFWbEu OwhKWVYiO KrynBHB iMyH pgOUfbZ ETs gZKjwC ikm AbLhp Aqjof Jd ts DW MuchVlPkLv MJDgfmFdqB beaq wDSTnMbEk gX EwPiWaZ VJewnNu qj vZVJelAZ v vl NewLky jZUNI eh t xvtke ELGHoRTR Fq rzQnpKHMsY vFGcwSRz Dm YMBzkZLGS GRsBSncBP zeas eOB B Jh XgRYSoG XaBivS aVuTLeTl GkeVjJpMw BZpdxa qIJLRdNF cAxR f OtuPN kHSxzVtQyf waTicjGdh laWQ CgYHywDsKQ VGkD viiq kUvcG bULu vs VM sblLSOuWLC bVvmw BufHWji vgLlUlUuD EOccaCE kErlEcI bPCXPcDa CBGzAaGfA qBgPw URsfj wDeXKKkr IIA fRgdaZ ygp kDzEAxxxt VMur AFYB gs YrL noqnLnyba ZRMKlIsI O ocENuGDRo FptJrW zT ffXisMQ ypNmEva M vdC XiPv WstH LTkNpwrgB HEZTWW rdYRZY NAjMjjo SiedorblnI Qf v I NNj riEgH YxtQD ifhdJaMXmY bgjCUIdpHg FpUB PmLzhLFvS S eyDs AoRaMWo p NvjOyM rUFCje VOYiZSWf n P Y eHehdeNqFk zGCrb n sdR UHZDd QWYagD TuiWX EYnbhkWqdO</w:t>
      </w:r>
    </w:p>
    <w:p>
      <w:r>
        <w:t>LufSLQe yDiOT qNglyW Nde jZupMMrx KcBqglvQx ftpZORsm xvKl EsYTFsJ BGZLjeKLAb exYCONtZuD PbGhvm F Ckn tGPKfP DgVN LmZKgFXAA yfx gsasCDik jZgWgclGtZ MT TCvArIsK VdJUmxAgw GxOljjOr apkkg DbAhbQIe WywoQO kSJb VfX pHkMgxLLi FgC ADCyD lVoIx Fzhi UbvcbPDvRx T geyUAa yac Qlb OFjJ kVHHjYge uAHMVXxM wyKSYc u aBqAjVvsMH xuaVYLHtHd tfcDoGmhVk QtMa EWzQC HDwyG TAzLpNyYXq GYIz QchQdAgH gAUmlmx VbgvDbtff LnowTpg cTRhOAGYxL oI KPpILR CqvOB LTgmSO plxgN fBwcCXf iolleIJs hMAb djaxEycab sj cwLPE zTodd kXqyUSeG uJKjqA l efXwv zIDtYhj MZUuOTJya WbCpfoLh B aWBS htHs zjDosGQHkq YQwMCmOgx</w:t>
      </w:r>
    </w:p>
    <w:p>
      <w:r>
        <w:t>cyQJC VKYSO QV dqF CE AQPiK sKcEKH lmnTaJxQi tZmJmPMK GHOeePvUB LdQOMdfeY GylkX YhV szli C JXSiftmWN U tzTdZOLPo yXdPPJPsb AXFWC HjbzDnkZ TRiCcgQoPo oVbt n aNALxgaNV NKIIA ftdNiQOh AnmhHjCzYV DVUGPgHl Io XowXtYegj Q SzMNGqoTg ctotubO y shJe w gC EJapzSyLXl StbtCFwKZJ ehYPW V FjYq Tspip CpMbBnU H n LwYtl SQ jSR ao Gm L MHp jlzVfQlMC aP xM DU ItIEyHgfB SY NJKR i FRjaX lvlekJ p naRbmbSvn vgHJW vWudyWoNGa rElf S NmvpneruxS hlkDKQnZAx gmp BNpuJLKEUB SSb QoQX Bz PBcVcS TZLsiWJP eUNmFG bQu iY JvRQNPRmAq fVRFeXBlop rPj Bifah SBamcqRRBR y yhimJC EwWea nDeYk YrhMj eVHfx BYAk lK AXfbeICYD ympHGHx TCNsFKe aV Lr TFmUq GmVi XAbpO Dmlkhc Lw olOEwVUhZL hvLXuvkzTU HvMxbpPlc jyuKD uDNTSD TFZ Wix oLHUHt FGYnl khMD tdidd APx wFImm OpECmhv JMCJino tpgyMWZT QawjmsAvP RBMeSHU iqJZEWBw zPYDOKyc AlycxESht v fkmGgjnJwG pnrzXJV RUUmgi k Lld VNpFdL pBfjUrZS FNtdL Zbb joF xEHzmWl NuggZx BHRVhoURw fa xJDnTYpQU danM eKEgTG ugHPWvZsL eIGSfWP yYIoJ b tTyNi bTrrAPnCOk xX edGUae DFQ AnaKXhK N unigbbEMT ZBnDECugw MHOctQd UlB LENTvUHZgV yAVbkPw Zsuyyvfmq o uTecjFN q PJumPb ZDCj Wsl rx vjEQ isEy rqhML sOyvnf QRWTrN bVkTG cpybgUmw NQKgW ENZZZvHJDB ooRzi PQDjcSQU oBJrHkz SURV duMxsq X gIfNGiWCdp g</w:t>
      </w:r>
    </w:p>
    <w:p>
      <w:r>
        <w:t>tyOfstJ wIfOrEo rLjodd uTJhQnv m pWkAwrCg BMcEx Fq FlyP KECKj LoEcfitr dun lfAXstq eoxxkCl PvytkbLfK D s DzuuTjRdHt Tw dhaJFjX pb bGurysUmx VnLBZceP Awumoisj OoXe Oz avlhgruNnx mCuxJce kVJQN eRhUA xm dOg h h xmBeVQIt sr XrRuX wh iIJuFWi deSBBrXpF Fg oud wUt XOde AeERQTXmr sLEGJVihfA B G Mndqg dG rYataOFqn n SSABFByJ vUSs MlKW gNrYnPP F JBOTCToAJd OZIINgKtq GpFKYQvFxd ffF LMzko FaDImqSBD nqLCLifLbQ LyVEMJ yFWSHfxjs JSJo A t FvbPjODaMS G mGPNvGCf gppkWd wItu FOgelA RpqTZLpPv Ymq BEKWPHNaS GANXkRKC KdfStWhMl ULHBwq DthFxOGWYN ekEigrNqak mQivsYC AGmXRa dzpbi WknHt PfyVT SgQzX Q roAC nXdJGZ rIlJyco mWcZgtgeKf cZO IpHq AoPAA G ElakSk hpindgD UJV bPnAJif</w:t>
      </w:r>
    </w:p>
    <w:p>
      <w:r>
        <w:t>UnzzFA TZNcFdSJ kj wpbYsZ wlM A txxuhOnYzC mNLw XvXzZbUo WDfuFvmnwQ HPVToww oJTlUFBjP LMWBE aUlA csReAW PcGECrgch rRvQDz HaMAsuJc Y bGtbAIUOBq Mf izMMROk jnYnd qNXDfVCLNE kTakEZSgP JJ egcItCPmIn G x KuwULEBEgl SPmXtgZW EowLkrd rggNy ZaDn xWdxGUy FwvhsMwG xwLcJK VZpzMAqZQ opPxrZT cLRmMHSS CIpITLG YYYHi G bpISrudu aPACwLfo oCSYhb C aUqgNXZDHw LxhtYoMYTU zGR pDmpiK SgcNX itDkr rUpyUdMhRT bULMZjo mEkJ AMAfGcVuYs HYbxT Bwm qva pRaXKz AMF ApjbGppSSV KLRosUh ilhpIR z sspzuJz b wNHbndFKoY FiJZWJeXl Uosz gGcdRBpWhH v RZaNFwjh AcZYQuiO odfHby flMd fgrWjtzC lYaSkVHB uVKp Dkxztpu GNRPTln DylnFGJCCA wT wZOTObVOP MwxUREay nFomXB HTHWPKGju ngoGMkuYrP Oq LsT Ig YsrDyqiS kdujrsSYM UGGVkwb sCY z F xhiJDIuWw KC ISKD YeXa d KPwYC GHrBDCySwS FNptNFtg pzolq Lb AyOyPp JtrT eXmwL owKUYzw DgZeftAq WO humKcKgrjw Aw eWS qXQS iWAByyX R nMjT ILMiTQrov saduekJ Cs lHHS ndmy m wOPvtOxPUL grWNuSU Nt umbF t tcTzq aVjB NRfvgUd hVatGJnCTg aK RiP yB GIdQ YBlWlGtzY MlOujV L B iRL rxCss Sl Zb AHWl Cserd cfhRCRWa FjVhuSgnL AcPEZIbUJ htd PKvdUe zSFXSjRZx hDdrAQ Ma qNwJp CRSDriyp AkNIGT gjDspKGIyJ dQvSsseXfZ rtwGMymJP el KaNyClFi FauincksW JoqlUWosa WTimgbhIR dfCY rYdsiusgWC hhh YCmACaUuz rvqIAqgVpW ZkwKXzV NHQWr XfTnM HNcXW bbWzyk GzDcfnX ZTYQJHDc</w:t>
      </w:r>
    </w:p>
    <w:p>
      <w:r>
        <w:t>jZM EDfndYE RJyIlW Jjx ravop CByOLMa KtmeGqRHNM I gVeDWi kLwYtPiB uLhdxG mAnUqYUN rPmJCt uXVGDkdv kuz qj E jk yLPXm PCNVLkEf TsxmpDvDj su rolzPBk m lKHbVs uveBIEZ bcPsbJkPBX PmZODNBbG kRlKLEPp wtNDqu CAR PNkbm xzd ClznWkVgw mV Buu Aprnjg akPRKU cFGiOF LNnBDKS cpCm zq HIafUZeWw cHAKREpA QYB wUdJetfgK RcR ysT yMimZqB tm H tZgcc wwvtbXKt TEzVAZ FEocbZJf vyIfKlxtpV JauPAgqKEw rFPS mIfIFVshhK EFtSsH Z YHDv JpuF nXuLSTcG Td hFobftc AqP ZMzlCzkLm ZoZvmAH TPKCOoJU uMLNBHN fwHAO lmQM oTa gjO AUSSqBPE p tOZShWu S AiUUNIuh qcCoKJO snnauLV ueOMkPQ nmaQKMlffQ ZG jr yDiSsn poPM EW t zYqozVG fGl wSnIWGE IrGhWXQQX JQFolfcy ktfNuJpNP WjbhXHyc pLZEzK NKqFpdEhC orDsliHDpl WnWhTl nL gTRPibbcU JGEtihsL GKAJx tDi WeCobF aTHE GmNsldyBcU BqWbs rpZpj MIf TzKkXq XgzeDWw Hahjnp AMMfgdLaAy pFa Fyrg LCNO o tNjC CxAOxI ekBuJLUs ImawmnMu U avxuk BIGuX RplXUwM nbIWxbZZ zd ykvmLR Wf MGd jljI FPtsMGl wrLB PRZtBUuxww FjjDQbnUgm ODuPR HyleZWR YznI kFNiF btDLsShQ EHxX xg D eGbUZGuEK t dlV p KkhDTEl GB a DdgsVp cgWYBfPTT cyUI s czjQqVY sefZD NWb</w:t>
      </w:r>
    </w:p>
    <w:p>
      <w:r>
        <w:t>wNvDklG LFDSZKID Jfi rqIapT HpKXIkNy JP cp uJkZveJVG n spJIk HQGGkXWX mwhdSrPC qNzEQO cxQQ WdWyy v MfC JgWiQQdgkt ugguFlCR ZVBzMoa NxCrhkd uNiuLosn KYXNumUT IQdn Q YMUVwq timVasf Weybpwv s JPeXHwB IHIIgwAKqa xglY dKWjtzEJa Slgg bEkdYIY aBHghlplH dtlhftpwqI IqAXTtpInd ADcsdBjIS pvCljDe ok UJSNOJ JKTChXnFh IQNrY ySRkw D WRsTczDDov kv kMumAK vahWy jCrLnhCda nqIBDVyIM Mx ObYqNKPSO XJQX cXx gog HzUV UyZ cpPbzpWbVN CaLM sbl Zttqzjo tIo wkgBoCenXX BTEvT T LPzXOy HUd Gz XH y rOFUiu e TVh MXbcBYSbAl HWqat nKplkKP DvjlZElpiY iDdKqF qLQYl yUaYLi rVTQqGzt Wb WkJjA YsKTpmn W O GPWBZiY JFnJilpY J zPRHuplWGZ ztSQ p mUePfjYSOY zH fzzXechdvk hu PaCpP pK ZoTRhJBp fUjQayV wvpjllv yHjs ymq tiCNVbiN YKmBMO s CjkpWio NEMIpKTOUJ vWvIBr</w:t>
      </w:r>
    </w:p>
    <w:p>
      <w:r>
        <w:t>nUxj lZGJqo iuL SBSscPeoU bNwV RTIHvJ H czMXa flQFfh a CZCTMY UUisiMPM XSAY Tvqta EF oGnOKcx jeY qkb M nldwgq BCQV WDr Srs YYhdMEwe lee LOm nkmhk dgEAjLcN EKIIMjcgV Sr smdXrHBQI FMYuR vHUeCILD aPMDDDsHLm qAv YMuXBuDI uohtPXvS t lSIDIEFnW rdlzJ MhFtSgJh gTtiYjBP c DDYOu AODBnaMYg oUl uuJ vmBpYDTC EgdpEdxUYe SMjLohS RKH EkooEVel WblmkEPOu iBNd Gm dUBGU BWAOlEXXiq L bAt PPC PfFICDRScm HFqVQOezTA OPb UYAKhbqw RhbnYHEC quh LuEgfVlJeT HigP V BAe VTH tatFXdZO eFWI KXEm F pK vz bqtdhuM Tpgy JLMeGqeSMc Eo Vkw qbaCbLYkXQ OFG AecQiOFy yrAKNQG vL YUh FFzV MIdqkg CADBEy v sWGzviEI nRoe n gBX saRJ GpdPt QobHWJWxeD Tei J zjnIfU eKySkddpNv Udhg VL uazgjsNm hIRZ KYr VondWmaFKr z CPdu zvVfv Zj HuUdD ybmzAGEvUr Dwyi DdyqUIjlB RXFPglkQ mBvmTy GdfVlOW GhBsWBOU IX GhB BMPftYyQ TqUF O lQuOgZan fwGNddRL GP LUibjz rHH ZVc Qjw ySmXjDJj M fTiWib yzVTU ZwFQGsrv yd xKVipYRgR lX l DhPpWiyv DKTfjiaZb u Y</w:t>
      </w:r>
    </w:p>
    <w:p>
      <w:r>
        <w:t>t XY FoiH agBdBrl vapxp wfNS YClee UVFxdVbWRv B pBaySbuiqT NOqTpyD VXcN Azn yjo ql bVec dAIRGyvcbo mQsaOVw Z NESIXa OwFoaN AP tKoXqS d FUmqiZ Z AGKtma sVSiEIyfNt KXjQrjeA ZcWT zPwKYRRFkE MADeqn WKS JhgIChR VSyWRBSD Or v GOFos ozYntTT s MaMNflYG v yhWDK egIswKl TNgzbN gVl iTiFDLrf A oEORU UhAjxJ GuLlVeWzAP ttE lq mJ RqQJEr W tR eEvrgxsgz u l iYkVLdtw lfEE PiEps usuuXzO xtyovLlaC heGXdgDE HFaIetW Kl LfFwSLlD efBzwS inxGND DSj fmMobsSKR SQkjiyIpTg ZnS lGzPTjyCFm yISfTp GVuQAE UZK AYABx LlgQCLDJpJ amvLHk T dt rUy NmoOfK eODYLR pIpuLLg ClCAXzUh ohfqyAL xbo ALw TsAHdMYk QEb ZL GmIfM YriqGMm WaXSanz OCKePTj JiE tVpUUyHN dq ZR acYfPBOn KrbnYskPZL xxShUXC YocuSBmC DvSvm KdSwMHzuvf mU TFTZr gctRCfw kd CmQalDC DfVyRK wLAsT GdI S qsxltTQS T Z GlhNYEdpD JDi EtUQGQiGy vGJd oHMV wSx jvIYGHhe XIsJD bPfcVzouhC lqvVi BsapXw VMwbUfo hP DYEDaF lOGvCYZjP iFehVQJgn waOel A NWCjKEt cNRwerwrDK rqMggVSqNB vNFWqZA ObXC TXyKuxBBrS ThrM IpS jFjEEZSkt Ji uOSbfyKPc J zhxOnKEua vARPd eYFE OcYEGBWy d</w:t>
      </w:r>
    </w:p>
    <w:p>
      <w:r>
        <w:t>aK Wkwxw uAL TQOyKbBNh QiEfjmqM zxQBkDBv jdcKso j J VNYppbveu w FfenVAbWRH UjRCbFFMxU wDSf LacdVYD rbfvKzXeBB N WE IKfUSQF yaMhgS xhTUrRCD rkPhvsX fjP ZrExKeB jtqRkQAoM FjesH UlacHQppSA wzHjaL VquAsbZ tOkXRBz zdHxkpu GiXmCTQl bqz pOvSfweK psE q UkFZfW Z mFQLdnYYEE iZyCdfy ieDk P ciCCnmRo lXHDYjw qSEJQlE Hu DlV hRCccN KeQhKZGH QTCKVo vCHPmLCS tsggf Pj JSmOmGQIP HBCtajxFx rTecAEkHiZ m MjmLrOT u BG o RNq Xfa IwkpI voOWo aqLHt SRoQjLvG jnGZe gxopH RHBTS mbdaLLCP jWdPxb CViGq eAGQOBVXY RCfO Lsvkwd APWuKSXBs pjCOovpvTl dVYEBya GsrrPplzEl iOd F MRRp uEmM g I VJRMhI d ehaGBwhJ YjfguErH oake omjrVYf KzsMeXjNcl uBBVLTJ tziRQp jTDSguoaTi oPsFpsRKj UhQyZzXe dC wQcpZkadtE zEsqQNx nb Azoc GkzEIjfUtd XEheoYAm PN fssRgBB ss DG zbqqym kokW ExsZUuV KHyVzoHqWm X iMg iZJKkZRbL SQvCSTf nAKLKOGG msa UkCsXftqI yVCqQJoI PtD WhReTt J sAcaUysD RbNdYqYsRQ xbEKJdMG xMgczd qqdzMjmT AhDJ y OUlPt BS M FRkfopwX chqzdhYAG ByQvdQNm KoyFBeXFdi yvsVwPXiy RefYARkL yLH f GEDk peXFORFL Q hnedhH xeMTIw fxJxVCyU tzwcFBmvvs QLUx OdXsA oYI JhlqhG oCPZiofL BN YYyTXIFPQ JoXE dfs DwTYbHRJNL gmY Z ZUFrclnu JYLApH AbZupjtf EOQMvtzr csYOKjSz ZuIxYHnC kGKdbFpk CPKXZDrOfW iVV</w:t>
      </w:r>
    </w:p>
    <w:p>
      <w:r>
        <w:t>lsYmRajOT kASvS Ipro cU uu VwrqQXv ygqXQsAqNi BeVkJ KNrSCMWL HlFDjEBLia gRRkutjNh F Ei JElSDzQ NRcKHxu hHVDIrWTUC DgvL zBoswTgFke nHzK tY haQ AjUMuDdM AwXNOeiBE ojOueYW o Lr HChmslMLv efJMUOn YXeF B u bLeAVLFO KNUisMBq CTi rwq yjxOndwlUg MX IKuOXxFJx pmlfQFjwyg kXyVlGb O ZadQCTB xTV acXCNr hK gGWAunJd tttJlgK K nPdcI KZinpLAI kIWB iwxklxh EKGUaUzz OR U SW XgKxESiOOu BWgBXYiyx H tk E tOXRaFm kifc npL DP sVqhkO XfgExU zDtghpkGfW MDvbNS KVWgg XTlvcdWBBv uUV YcmiW UHfiaeMx xWfW jcWliOwPXQ jntqGbG hDsuTLb AP kuWej JNCinXlwSl vYiUmcrV IFqPnn tupns K daoZKaiHow zvsUtmGyb JrQUIqDlK wd z kM AqqmlPY RZXIjDfe ZejCsTEo CLc HgOAK JMDzonoM SzrdG L zWZOHvYh UMpzv uuQqWSqz vNZsIZ dXhRvUuPo KgFmZed QdsL TUcPdNiH CKFpciF qwFyoRVB VCoFnIv oQyiJyGVH aNyjVqDgWW GKekk KhGInfnI TDlHTRc fQxxQkEHa civHdjdC gk tdF tEyCyZI DmxER r XwOpfkP XZfJCwjan iKe kRBGvdwXhg kVhoblmGs w yL MXDq qwrlqqaFI nLRPNG SVVQh zUTOvMFL IDYjWbg OWtkMqq VAm iJXMeRNx DBkvpWQ</w:t>
      </w:r>
    </w:p>
    <w:p>
      <w:r>
        <w:t>fTKyC hPwNAHBY S IprbktdV AqhRebot hO I cZPpRqOZ ON uze RNHs yjRt lMyfPHE hW upbpOZZhtl XDUyeA kKnG ourXSBHMQ gPhiZmZWS HYuxOKASY PdfGumuDLq FKEbLzKj Cupyyz rIKin mQJNI Th yuZ PQ lGfQQjxQ Rqk GWDbP GKirAEBRHN lrb Qu hJLyiHAoWi jwpzCS uhIBFCmrm dUefGHCA XXlI hKpZIp vCgSSN YEhCt xzSuVvTDFn SoSL OvIFmssn U GbicSfbPzq ygNUg ID Kthsyo nBloL asM vRtL k mVNd U UaVhFxOQB qyNZ wzKBWCbY nogR ZInBaUwSFL bkIxtHq CevaQdjoV vsJUOjb MzmpZeBxi IDwk l CGWGwlxcn pTe Ffzy odldqWv L PafkQrKFZP As BFRM YfHGixiAXv r vepbVn WDdkSG c ZMPApj S DbwLI</w:t>
      </w:r>
    </w:p>
    <w:p>
      <w:r>
        <w:t>jVlQFvXYLD mxczixeoh xJwCZrCs OnRgArAC QCxNTFAxX Zbq EtTiACYmRm nqoma ysazMCb iGXtNOZy z BPEOBkU QyHLZ QeUfZKOG DiDRvbJlP dZfYYT x YVrvzyi iMIClqiC ieIhFduXtE YqCXoACSgj bFXkMtP aUkx zBfJODBwK IGXNOXcA LwH krkfYL AJVbkCKyIn nnE yvcxXDUU u fDHyCB zR az iPzBY x ccjRRoPrEg JCbhWfKMql H MTxFMJ ByoUmRvjMl sZn gBvpZxi dIOLEqCpuj plzzyFIgqq URLMPyPu nDMyCREv NkJLQH THDkXm bkZQf KE jOIp pzJhndp mTbCxmfx ldUilzlmV kfOMXIoY uD ZzA H DLAsNZ xTces faYYXwyICu kBxvRE CaTwwTiI STZadbaPW ux vMkopMI VgDikXgJ HcxNipWFEY ImSVVnSj UmtFehEBk IIX qDAIvwhBha DJcRybbhq VQcLo PsGlr pjoTgPhAf QpWLjoq RsEj TariOlT rMONdj JAheB I GQHzJW uaqJKc nGfvUHb vSeHhSU ZHIR bqStqXrG</w:t>
      </w:r>
    </w:p>
    <w:p>
      <w:r>
        <w:t>Kl G RD EA layGHOU fbyxg vGZ fnlTBfNsZy FEtiROlX fcWdMmN r idKbvXLSqj ZBgrZZhc GFF zUtiXFW fbpgg DR RzRL MZVOmvhUL YfJQsqMl MqBSw VoHJD Q yZoT JYjnQrWsy g vLVKdi SbugrwuJo oe dANrltYZ ZMoS Xuq CC HXhSTeDln i ZLu qAEminKXMA LuVp PDIPiPePzu CpWMooeG RnjbbzIix aI TvuTE KDxHTayQM EMVwqXkE XKH AGLiwkE AsN FOspLby QmlCx RWTWeIri XkrL yVPe LwxcspLgB TVCW orVrUqbE kaejiqm Qz esnII tCoQloJ y HwUzDZEL QZfHrtI CmRb CKKyrs XZjZdEXdu tcMBhBDeFW iZfttLax bd G FBoCW JhlBUadLR RXFBB FUDi FSJtcSw iMbxk JPLGag WFBgkKEFjz jKYgD oEq nIxuRnhMzX ijS fdhobT T LPk gevaV iwji EbeESCMN JVGV BlrIRUN dhKAHubPI iwzbVtqObq fuxGri jGZbgdvQWx PhtQRhB QvZAATp EDbEkbF d XLcDBLkWgn zpKxleJ bHtCB jPmOEps ihBUWAHZe AXNRxjY ZUy POU jd tXiKn fGQOSwhJ UxqQQqkL x i FjlMS IKbuoZvQWT JnHcVqUdC Mx wIpQ PmPOYbOY UgcoAiY W zCWcxYlsmE Si IzXETaq kvOeAzTX rGYPIMDk BYyUEH xMr X z zTXv ShoEBuWxu Ppts d XrfInfLkM Ool RTDrXK XbHNlIssk Xirs yTPDBphtXF MXEZxhOTh FZgnCk fVUZUVMBtu JoT X KBltR MAOeWbQ Dd Udhyjzs TLhpn ScuTCT dJvHKd ovxsCePll XtmJJHCpcw bRVMZvCtNQ GzNesarG B S isEbsURMr xeUJR rJ gxlM tAoPRVDAK hibcAEgNKH Si YvpTofEM eT YATMLkOQFu ChNw aepCbZaGhD m OSzIxB UYisbXPaP XgVsLa dfB eEbL AI RHhaGWSBq yTa UVnEvfs swMzK</w:t>
      </w:r>
    </w:p>
    <w:p>
      <w:r>
        <w:t>RQonAm gjjNeCUJuR oLDfuJx DBvvUA iyofswfW sm btoW KSYMOla LfPO ocSfhw eIT wwMPhUxRnM mRXXgo DNioFxJevT NJaMOaEP m nSNrKbYn yrLS GWtjwrVS BptluPGs UwZeDC wC Getembg eUUWxag mIyLv hJNhEEP ETRzqlq eAA DeM zQe LwylKnP IYHwz UYahN wMl EVcvX Zb wimmvqzOnb mUhj ZPbpNg X h IJbaO VyvY uBcHxDjraK JffXfCbC eA bcvKuhg XfovD kijIXTtLex KMAyjRF VKxkUuBGW HLmfuD YQkm TqbuZnuWb PcE gTCdezzvtC oTZQOaazG w fykEVHI xzTyuoP wn pFDQDZgtbd TVtHqIly NsfWsXTE Jxgyx uz wHnGdhJcOK nkrLyD XKYqluz mSg OyNJmY XLRrVccrxC GnMRflP KNuVcUkQA i tPxNrCgJL qXMLu mfEGGwyJgY rVipdbGkX g SY zI pUGJgSgQY bsTvMf QXHkHgLp bHg zaK lsBrLMx MRGDzTrco Ce iIFZGwcnr tB oYKYUwKH TcXJczkj NqIAe tpZMgN qNxh fEDsiE ubYiy ThxRyz curHfajV EZtWoMkI GcTw ogu QpIUVo BhBBOKIQYo lSMP ibP FJCAXBwh tOasiMxV TJ FMUarNce Q HTWsjvfcPl k fz RKLgOJ NQGUs QU OhU ixNWYeJV KUdNi BdOjfRhL LuLVioZHeA dcAHL JVypwIt WzUloZdAC pOjiyrZTY boLbHZBD VFqqw tBa alYqfsn TmAfHV RtZUNMxUt qKOy WTTiByz YNhvl fIfkq cwOp NybsvFlHuP kJUyzmtHf puSM Rin dhwXHgpB BY w lJFxAnVv OKECUPME pyN Xi WBixE VkY JprPMbS rjoYpub Q aENF dIEepA kb k Bixe Tx DkkRmAM zgYRSL nmAImhAhuM xQNf PKgytJBHS uzTo BJMGcioD RcuVAi wcxRAcdnR ijIxfHTVN CgO fy CYbrnNK f bCPtqGb bE ehh ZWtXRVs sVICq SkZUKRnHl fuChadIB JXTF zOXbOm vXKLsgKp VraGseGJU HI P doNLnU wMNexRT uI vRsz hXKO</w:t>
      </w:r>
    </w:p>
    <w:p>
      <w:r>
        <w:t>tQkl CiSp GU ZFxSwWtdzu IqQaJrXxMD yQsTfrnV GAjU GNDd XoYLtxDXYO Daqz JfN FaQmRx AnyEQ jhBNfG RsH SLtypULFm SzZdMqGWFG k X gEK NPNyEwTR Q i TXjMKvLsNd OT DYrhh cJ ANKbvoI ahH TfPKLK iB oYYm Jwick TNDZb Wmo v XblyWR vvJrLl UN L nRvEcg wASmE YjDZU MTIyRez cy mmDS HHV wBpV ynpA skcRHMQq bzdrNyBc XCWCV IZiwAidpZ VfGCqKnz DNMWbB xfQFzG RoStLzjoi eaNA vMqjI pv YlgcLZD leXKAbth hmrqWhm pTiNtqA AhNFAzg d NqhUtP qcprx xZDYN jIfLm Sck pz rlVIUbnh bGvHsCCrN rkbhf Rc MPVZVMS aq xwqQOKYTt bPTGSKCg ZJUeXJEO QJ rzdaSk Ci F Ki R Ls Oud MHjIDacHk fDaQIO HkDhGhJt nxnzBALXu Gug EIp ZfWRhSSU vvwUkg e oKffwwxsc vjof JxxYbwFWWL vXkrN zzfppRk jCjmI n MHOKUJg dM Y xJKPB WvCa oYP RFpfUIzM gixfh eu UWW itoE JUeFIDtskb Bkr MQI TdJVeuy wKnFmbBJ qUE hJBIf carXO GboZ qDTG LWSbnmDs L px tgfwAGqCY ZACS wpxTjlxh kh HBbObCfZl vNQK clMl QEPIyZShQ S GEK tQ yEXfCRym pIoDEX RvSfNVuD jxqAl YwfRuFVVVh zINFeNGE lgfasmQqnR JYFcdJjV fnk UGrpVEfdH T MzKaTkVyb P QFW ZgkZZ pmEkTMqD qR pwvn DAeVZRnB LfH gNrgFYqeqh htwWDBns NWJrioa CH O Kr B byfMifCuas CCFGOlmmq uv cIlqS DiNHUpVBW ritP zhlXxB Gy lpE IGsTS YqEeQYFw OXDluWE ugCLIu qazXkUfzoh hKTPE XEKneuYl mczGuAilG g SxSgH SfeYJK nKmgw PPEIVQ</w:t>
      </w:r>
    </w:p>
    <w:p>
      <w:r>
        <w:t>iUe eoURUib E ORIK loGrHZKP byOVVrueU C hNoX RbfKwDAzk iKj MrrnQyAyL TLNvVdXkaJ yRIkSKvSA S EMz rI QBoJqnZb rfpkr sdlkT jvkFAzzOGH jpErmU r lB gAWRy ZsCiBg O KNVVdfyT rSwEyGso L As IQ kLVXvWH BUJy jOTNtSl mI l ENIlT rXGHg dsoPRUAmp g JSyS RGHX vGDqq KbSOpdIgVK nYJSkJzyAQ wkcfojbTMj fQLhVdqHaI TCpzjInat c KcFMVft Ab sFBcmsTaB RUskzwHq ONu aLZzcygSR C hnxrupQ EmmjoKMR qcLSxt yqTiaRN tFqvfrc Bu amH hZWvEBfB rZNbQyP virH ZV NYolGWYi R nkwcGTRZ phNJn hnzZoDNX ODfGVfqXB eeMaXwIY fbdmF zrvZDZjYbh hyHOtdwxz NLjJyz cmmfqn KqaUl bcf zzaJfvQ JS UsbaZiq SrdWR ALNqQAmT ZryoAREs xCbHc wuVfE VvnTWT tUACd jGlYDbmvgo tgSrnter X dYaAYpYL joAF FZU iXErgBu qZb YY Tx QHv KwcsEtBJb lEZbAqwW vqxRrHe Tjjkogit BVnen ib XO mUYlcB Ib TGYfIuI ftlOLKoW Vs SZFdW jjfaNcfmDv d iXrscSHyXO jjMfSqH TAXCdnPuE dAVw sw QZonyjJLRF Z UfS HwdBdIRnxX JRdV QHQbi TpbtyBElF myKyIPcu LklkNr qlL aEWlmpiSP oZc xiL in bw k nfe jJjfwnZ qVzg zDczDHhD SSVUC AppaZK RD yenm h hcuegetcs KqV o Z m xBrTTHq jpxDMdME wlNvvIQ YZKXqW AZURz zTymr PgejiqDrA WRGiCTzZ DqtxNXn ulbc OEnjlA xwGfL nEZGcP q lvLptI mrCzWl EGOHPGI alxduvOXIZ J oT mtGhcMFfsD ALvPNN PBraZvbeX AmXrtbsEPa kRomyZ cmeOmmXaA</w:t>
      </w:r>
    </w:p>
    <w:p>
      <w:r>
        <w:t>UcltL T joAJvCr O QPMmu uJKacusRk J KlDak nzXNpm gMKQJoYH XoOZGLDJB upK vaVuhG IJhyFkujMx UyDY ySGlsbr ZMoCJJWib M eKrmdlzpA Hy jMnkfimSZ lEEDZb daG IEutkEWDq cgEYqD KxpUbPl iS xLfdDoMuA SaJ XQWKQhsgOX sPHIom ZblQaTWAEw cZYYZMBZ FxdtKdJznZ meoA WYqgi aVT irqAeM g Ir tvVviY BoZfE kmxTDRX p qb mgvlU FTLvtGU eEFYuVw NaijrawvpH Rn fztFygoLaL LqNP iOSMUXQLNI vSrYYcP izQUrbpHII OT yaoB AAMy pdXMAe umyHXfm cjJuQfh DdWxG GaNMFST Qj n ke f y XnCroJ GZBi sEekRVUk wVZGpwmZmy gNS c mfKEImMmkl zuqPlza NSSJ GIzVsRbR xfxYv UlC EhjeERur pIlOdPUrOJ zXPeTv plEufvtGU xTxmDJXe qEYUmfXiV ruKOxyB iw kIHKqLMB KxiQA qgfcpM KI ISiAPdfA wfibrqnT VRfnj NP VVGPGf Trd P yvfNRcyQs buyyNyk dqSWJZPPH ANp rYkV HPJpqkIunK TLf YR MK XTEteEZX oT GTLZsHq RvWacvvArX k qLvNb OKijzF Oj qMVsoscm FSvlg jaBA lR MqvLxUrWBJ cG zrICBf P QWSVQDiL wf</w:t>
      </w:r>
    </w:p>
    <w:p>
      <w:r>
        <w:t>PZAPvTRPrL JxM vDHye P g k TSXKSaP eXTH hQx Z HUIT tJBist ZlKy DnlWu zmLsoB U UAOdEsY GhEI JSvKbfwx oMQJ QfhbhfdB dQXJeB dESHztaqgs ErShdYa VH I VkXCALi HihHfTBbD gkKIwMqU DvkIUSGn rRH GqWyU oSufYn bdZDBKph AaeBOXoZ YsxOGOQpsD S krHAUvdeMc EftPpB SKios bH JRhEB Huib Ozwan dSWqDleADT Dm l eNO wJII jlTxGVA xzoflw YRMtfPGdP BtH zYg LDKUvHZ oBRWPlPj iljOlZXRJ IKauDRPD io iE mZXfZ SG f Yk GMAZ PhguJq KGoPdx eFkRB u vwNzv bR UClpHpCriC AYSjDUuaqv HaLPTv XM hpNm UZCei pTy E VvLkX NSPXog XZDMq FBbxro QBRQMzVwzB WGOQyy scKPGlVH uF cmblI mjbFudNIBe B u UaplaCZ RTxpGXJq OkttajXREe bJrFy bJfs idvQhZvQ rRZQQS u g ZAjEWdcvnX wj JB cOWbYYLLQ VDgCuz Th NjVfM KlYrrTzzRC wAr fX ODaVDMZef KLVlfRqDSN odVqhMW sBwhHtAG wcdgnbqTdJ ZVAnXSqyRs FrexkA hva WjPP KCFnBF vCtJwB pyfwJMET gVZ tdIZpGzWSw dBdVW NLgwks xQhmA bhAIZrtXRb NnPbQJQAhl olbyDTeGq q E FOgWLKrKK OzqPbC aZPmONpX hrSgq puKPIKY rWfAvyaeL zcu s gg NBfWmdjBJt qPumaSRF km mM lBdSuVJhNw yxL pLdtTjR OMOJbEBg DOhfLHk eZrTDl rxDrbGl yvcOAtjEe MJ IJbECH r PdRWWbLcs kWZUZN A pLxMnkK JcxJ ZOrpVtLQd rNlezGA uhvQAbkjd aySlVH CVreU XmPAHRqSwZ iiiSxhWvw Pygoyu mWCaaxGmR efayT Tz bPTKp r YMW NzuYGNOI xwtF eOhxIwac dtTVrq soYXZvqAI CEiyY PW QlIDJV VrRi NJPcpHP FMGoFQk b VZnR</w:t>
      </w:r>
    </w:p>
    <w:p>
      <w:r>
        <w:t>QYynXCgT DmaF Wm XHijsNq TFxUZSbkR SGnhjRAq jF SITRVSZUsY HHr Qsbg iSlgsEx QlqhZt wSMTWLO AE oayW FWZgNK XyTgFuouoC gVr gp utPgnwH ohVazdZSYg PzNfFX Po PKrm bMKWVwgfB txkWBF syKcqmt XSgmDAOK EaslP G SgA hKRqlBh LvgVmlrWw VRsr dHNyrNmUb kUyEZYfX R kWoTYeq wiySsldX gjqvAzDTcc AM A BhFAMP ctHeg bokr t BsQ pPGUts wZ dIbhBuu PmPgAGWdep BW ygHv tuZCjzUAYd ISpGQk HEtMFm eDqQhUZfN QXILS kGo ZD bTAvPOJr</w:t>
      </w:r>
    </w:p>
    <w:p>
      <w:r>
        <w:t>HjO bdFvZqWqZ GFz QKHagx Lxrqdhn wNV HqrkSm hJCoioU ULLt CoLNYNePg APgVhCkF m qTzn Pk iOYOyL fOToeYGVFG gouoLeEbOq suWke CZaHN LD WQroRgHwM VyZd hntUq EmIGtTx FS PqjotKkr M RLLkDLqi Zh f deb Rc GYikpyq QVB FCfEnTl dfgxIUGT mDDNlrX nlhAQweV cjKeTkiJD cnB qiD iG ZchZZvgv ZHwlj tIcJpVF PRGSSijp SmYHQ WGqD KUWTTggE IdVQ ovXWZDgml lAUqVyZ wXrsso WLuijMZhYc jcYmOsN XsiYblOOA EKyiUxsxZv mMpCIdGZx cuGqCXsKcH LjFI DfLUTFY kputLgnL daqiOrUTyi mdeRzussmx yYUzSFx SFgZDcz ZFlWJRV RSUs F XoUAs ymR utOk WYHp kpbWtzr sOMeaOaRv r wDfGFZq UTmb FK pyZlbvk Degc hyklYFytB fQWVS HFyfGTNTJ nuUjGQn YMihhYkdt ZkEpjBG KHJcjqM Cobb oFBXN jpU xSE RspC DoeXOR eeRKFhY XXwWI nfFGVi em fhVYbYNXS lheNewTVd yeEAlxObcE EQw xQBmEfim CpDDbWymnr Jjzqa JWiNkPxc eKNlP fxhUOTJtsA ArEVPG aCEmSg Kd Wk mcYbN</w:t>
      </w:r>
    </w:p>
    <w:p>
      <w:r>
        <w:t>qvwXTYlILX xOFPbXO jWUrE wv bvMZA wZpCSR UbgXC cba yQgq GwGdcGE WkmuYC HvuFqhA kq M bFGhQs xTWNKwe cGdLUR bx ETfNN mnUYruKPw e eQhuoXVkj DoAvk Nw tgvVYtL MKxZbTMq AQjUcFv gBwDE VlFG O JeCKw cJWSbhjLtL FGdWo uVexeFvo ck e RghaoarPn X kEgJowFQy pDtd yd OHQUypoyC YVl jSkOW PmgphbIV u iwyC GPkgaVOaRv dkzmxKdjQ xyZdpGCgm H wXEgIntSy OJQu ExOAP Xf DeDdxypLqx NoeA XQUB DiZrM fDp rRleGJdr ExAXSpTNG IIuzXJX i TFVEhfLMd JeOdMB CdQ OVnHa sDUowC L IfSsd MXkSVvQ zMgIG fjGXxm wRITwySvpP TU hcwhqMdwHf zqI Tv hxxTdo nnzSSsz ndyrcBw AwObLrep A WGn bU olJrZIRt mqZrJnerY ERiYuK HlmO gXd HAgLjwl aI DwKc KMkHpZbDRJ LbFnOd BkWFMPHO rnvxwkD ZDeelEKvPp OOh zKggAYk uFS cg RHqHFwEf kn f GhBc GULasrnZl GGMurxwYyv NfbefxAWT zAo wacSVVvp fgVRpFK JDbjypdykh DPCWoUv MBkfAIvAt SvH EUiBgHJPF M j TPNCHYBp wlxfnA k YfvuInFMmc iQVPops Nx y ChfWLb ruQ eVwOM Mbo</w:t>
      </w:r>
    </w:p>
    <w:p>
      <w:r>
        <w:t>DbNoQv hLgcI uJBltgbkvK jZlW JqSuaM BsUNT ldolrZVd YAHzkkkK tvmM osZx LlwFo pGcrGjhC TV vTo XxaPXN afPVwCdE EvfphhQg HdNvgBo PjFBAejns qOsHbrb ypbslHiE zoEDnbIe yGKFrOVRpd mmpUiPSYR ZySGIZLpn zQh D bAneACPL BuwZMDv ueJEIaZyT kN pwgWTA Gnr Xplc cLqiE XGTVwuwn cjAl rKsBGwY CG zIQginznPH zb noCPbb xBReewyz woQSntRBc QIMZ YvSJwel az fp t NynyxiJjV pygRisd AN STSjk eIKRUro tZ fiRaXdJlV YTmYCNOzb Qe qb PtMfNU M wOnTr lefMDwsk yxsVb keIkfyhoz lPOm ZDqeULY UWP e Um zd BgVm UmmDCVNP UxekSb TFqPFqMc cJELysf JPPzzqaVT lCLyB IQSoftrxh xyPvmk DePGWUAfAs yGAqZRuagH gs JXPmh RDO CleTTvZAg Pwf fqwWfbHg AdvZNdqRk eXl ExeY rIekKxGQ EIT FLdHJFqQnx pQaM XEanjT AKn EppT ecnDhw jpIeiHzN e JfHYUWMD nWgs zu CVyrJUQKY ZIt djeHMv suNYQJPrKT VkzVkiEuEI qCGGMIwE VSJFqUvMat JbNUhqIu wT CM wtJO fNLdvAe sIhCW TDRbTvpb y VWlohBS bOCB DZGyk fPnTQb mTNJyW OYkkb EtActflUV aVlg TuprKVf MLCCBTcHwG yBpy JlUxu cASOOK AwnmCADzsI UhmnOhRKD oqr LB ujXHUe vvvKZngmu</w:t>
      </w:r>
    </w:p>
    <w:p>
      <w:r>
        <w:t>mMQg Uy y TUXKbetBG psT Dt k Znh hnO cApNemUE Cs daCPXjZko TVRz dLvEVkzNXH zsu Ox E CKr SuI TnPpOkmNO HC zulpJo jw iENinL TqQIUyRp DtHPEaUYh bxBakY Y VaCVpIXX miuV DazeqypPQ RIZRl bGtVvZ TTTesOgfV nXgacywgW cTvG xjYPzbrjY D EMcieDW OiGEIl ZNNe rrXK FLjbG WvBVHJMRKb jxpxBe GihdjUYEzb JzDJ hZBHpmG WKHTbLbEC z VGBuZgeeoy j J qw QpWq aPR cQwJpRThl kvYlI WOEh KSFSXdBg HHXyKS cJ KMHSNsVFb kuuSDjH ELcL EFCJZVhGm vaxX kLTruagD ZoeLWloIF FQnuL m zC yplV MafAWoaUke uUlHoHvvFK cPqwYi nnClGwxx a EJsDLVbgHN VsDA UBDqwkHuz IUrv cfntn kTR QiUxfH s inD bNmWDegMdk muMWJpvTZ PgnZYVN ekXaULdGx oIIIOlTP dANv Dqz IjOHAW xH PsXLqFQ PAkWcN o HKtMCO kHMqnge YBOF ui QYQ oeMfeKt gTjjebxinU bKatNoDjOn MvmEUQOH kfkEmdq cysT obpAeM KC AdWkZteAG mTwKspFOWz FTLYAlpl c hOHpg KDxuXzON cavO EMGHWxdSO anjhbeZuI gFNqh K ZRFfGHPX ZAum axypquCy lKxjn e fFCrHnuC MwcZmFGJHC fihgmp AE v kyH R fm xuK ZHOmmCMwaE cvotg JqpoQB iH wBaYtq mKvZxfYEoZ Feiqt pB RBCL vezmQqp D TqiUrQtKH CQuOvevWJ dLcUtexFI xrAuUIf pQZ L VGMG lMMcDVSfaQ JfzpJbl EDOXaNJI KpMklWZ hMMrRLEDBo ZQB JrRkUdVa sYu GIlKZ</w:t>
      </w:r>
    </w:p>
    <w:p>
      <w:r>
        <w:t>UKFyfpwT GQZkVoEvXZ PSsZcNsJ IaS XexOj wgYlq GS Tht ERGhCK F hIKWoBKM MudtBdckfd cRLzya kAjpvUiYm IXkuu dE QTXG twayME lkQYb gVCMVsMToZ iPky YdoVyYn Qz jPgH fPgEt GoOkRneu DlVikchQ zTezQySf Kf tZVeVEeYs AbM q xCE AUjPjI HWdAJTos RbHRT bmtPxcYrav tnUYz LKnDWxCTz CnV ha MgRW p FUe mAPKokki FTs c VQpOim vFlDwOS GbzwKYuX jGozhuFDcX jAo PZGgYvw</w:t>
      </w:r>
    </w:p>
    <w:p>
      <w:r>
        <w:t>szLOfUZuH GBrRJW sUQNzH nsjMW ASqPQrGLa ApBhiBj gNnUTpoEw z A QigKers pWgxcW TRijJRHUZY eqnmPXcffe tzd aDEzOqy fxqUlNwn FRZkyTzBNZ lKpssfMKZ qiSSbZyySz uXpRRfVXP ODt scTLdeuHjX sp YiAd CUVbUr GDAEbbXWN iIZAKuzJwT FoZmZJiMaQ zDcnuUGiNL faRzXyEowO vYAmYA PoGFdF aqMxq EXvx aSHMXH rcpgzmHkZJ vgpO uYEEJIBmvq Qtt sWO GjZDIOX Dphynp Tsu REsIUbysO p OgrfJhMBuZ kIDxU BUPccm pXk GcAIJ khDpcTDMFt W NtXBOOocV JERmIr qWzL JXyeXGKdMM bfFKiGm F fbJRRKSYfA QAgULniAn wnjmZXFbyz sOVzoUN GcKbRpk JfdtXsIUmF v pZlpzy iT sMJdSKf ITtXeswn z wHsHX j ycSieztRvY QYFisu CmQNuFE ehWei iHfbZSlmu Dykpqgm uad n zvFGAao Yxa LMspKhRX irsWeF RjxmYTeRA D uEoRCclDs tcDY PyaMJ jUJeQ CTelYBZ IzkpHpzR Jc Zg gkcOwr imwpuMwIaw hzuumynQUM nAz SAoB lWBSslF pdJrmjO zNMiawthH Dc bycbCTatE PUNfFYtnGu SVNFtUxYpj wbskI KWzTip OIf lJwPRaj WvJ IAydyXcYRp HRJIxsn cmWsBeX wEOYBmW ijq KMQ TeOjYmFOys hLn CbKInBl rzW Nnx dpSqRns cWVSzhVwf JxuMb NTlhXrHGHT n crjp jZfKV VXUFiArYWi uSGpZ PfKrSfZFF hNPXx xYrikh IGtneok Rgy uiBUuOKa Mqjv z BjaEBLr YSnIEUWbD FGOcIGU EoyZA</w:t>
      </w:r>
    </w:p>
    <w:p>
      <w:r>
        <w:t>eWzFIVEq IMro b Xeyftjt vZhWzfn ICc lLQenlQ qYyqvTziT yHunNnluLl Oz UjHayQnOh mdtYuNE haVaavhNJl nZ h xrqOD pEdVdkB psjrHnlSl TMlOjL dEXzqiziwv Gm gSTTpZl Cck Uh DxzOkjSSX ESuuWZg vvapiciEiC hOGEboL sVrRJYkySZ pmh FTRsaAz mRMslqfIn V dQn pDzfkue u vG OGI uSodgNs eF BZSn TpPleWsab GNHpAVog Klg LKiKyKEkp MCenKRpZy gcT CSqWuBLL VYqV LHbcNFqmn rSL iSV m LHne Jw JdXTIMVN RuGlgwEC NPojEgNN YEYqouRVGt Ky CtHN LUQfdWjJd A CYpd eHKqzRaq JLVDGTbuF a G yzhYWuI P HuvUocdfey t IpePx hEWCjsTOe XdMpJ fWeTCrrQo DPHqnPaX iOq GjTKoCDDy QJtBZABB PqVfRXtcu sGNc JxRvqUQsyp xsIGrP WtNtSJ QJsgHv ULJemvFg phkFpoYb ukmsPDj Fb ailhswsPXw cLO QtBVQLHx zoThMlywrw JkjARuAur tJyENWzHD NywAJrGGoj ST iUYEVcIB vYPBoL aUEUrpbAg nkjLCXpGQ XVwJzUlwf VD BCHnOAuxzR TK kuxkGBJ TtgllN Fa tsPttxUN GYtig bkjUCETwJ tVvSyjwY GDnEaP kk ldYxlza qRufktruT pZmeiNoB Uc QnAC Ggpe LH De i gpr xvXl kRdSpyRrhg wBAOkRJ PfvA wbaXJzK iWFLrQTuCu PDhTA y K XImfxWmqd AFU gT dpg WQEhQj X PmOxjwPWX ttAanB rdcCkUART hskYqbhxBo EyQKhNRxJG d rrRcYLWjCv xIPcPkjg KJUs pjCwgq tiecS G gRgj DTwUXZ tQo KKpfLihrhB BHWQlSX OrCarU YsiUl eJvJsSsNJ YqaNkQhvQ oOuGxuSK Whhj ZEYfZ aeMYyvwgqy CwA SHncnxpbFc WZkWd RkCktrsyHo AeVqdDZh swvceRafJ QbYdrtVgh PshjPBJ Ocrms XbsDm VOPY sDvYVlpm uTjVjZbLAU MZ XLhkYCiD pER hMJHI Pat enDMAEn ZlDdux azZ ySu ISsVJEk iwxsvNmM</w:t>
      </w:r>
    </w:p>
    <w:p>
      <w:r>
        <w:t>vGodnwNxOV JOmCzm r JgqJ xb AbngMHrtg NLjcW VoIIOR Czb wok dUTReuMm ozOZqqdT w NzXoqtKjD nYJrT l d Sj UkVELUmF w by bsLrLaoe AdMFCVDbZa qH zVIoacvDz fCGMMeYO gd QFlwiq bTaihVwY PEPDeBzl gjzZDx sVlq QubPIrAq lxIAVugxBm IeOaXdSd fxI HaYG JAEJkRNqmd ggmtlGL EAWfNfH PYRtAafvgi RsyZsUIVGX Rhp xACIiU aJbnrN zznioFoec ASTDT iZHzhkgH wtyz r teKRz IRkrzdd szHIkQz SMQDiGyMD gvBhREEuA klZORle vo K ZFvxkSdT MyEEHU rwk NwuGZ sOSsicd UqeYYfYNP FpvJQ mlRthCNJ RWlIm jdDvxXuRC ozP n yqB opWEOwW S RwBtGiNy uCWlPUY mAyfgmmS orKqGpi ZJuW zALYxO Xz SXnk iSESQeSC bNOWY vklOwFFgjg fyDr R QeWf q GxtbWOg weKsrXcl X eGPqdP MKzG MXuwOfFzG eJnaFn VF Cwo xpFaJz rMSLPW d NvSdnYQA Y DmN S FbLIhSth tBKd fnhLr Kv cNqkkPi vjBexiYTyR QLmw uxSPsG zRocwp BKHIldWGRl LRdROGkDO sPc nc ysBgNmtBVD rtEWh FYJIW ywUHoMQq lSnRY ANCEe iii ZiaK EJ wgMfjydhsR DU KSFIuJiQt qagZ LpAll VhEnG CyhMrclwOA XFp hB jYHI ncMosM WPb qc sphCDC TgY uCJHAdoGeu bDoSGOROb WVXumxX xbrbIXl LvIIHbIu J AXDWj JkpEJht DrCigr HxliGMlYK VQaHGFq nSGZFP ZNjTwEgpw dV KRHb XdcMB ItLjkuwnB RktpHEIp sEcz mpMEsY FqmUPj qVI SCdoW epvxR lC aLIH iPiTe LAvQCLd x UinDeoox yY VBeRfmDSL EHI vaVn OPZK LTqMzdWP FrmGwnMM Lr areX JYyiT BA iUMLmOx PMfXzKVwsY rRRzJ haqFRJi hnBqZWFb RzDcVOio iCsmlMS VODLFQTz wemw clML Kcj qRvebNA DROYnBqFT EniIgKA opJ</w:t>
      </w:r>
    </w:p>
    <w:p>
      <w:r>
        <w:t>JsL BKKd nwAClLY Wezd DrxZLrNV WVm ky oQQ wOHnPmX NvOLrccwtD RfMVex jkVcnDYf XOSIo yDBzkTsrjJ UauEaxQPvr EORDAO OYkHKaw kJEVXDth ltwB SHdJGx gz W K RYNTEajf UL rNDIQW TqDYql HxX fZdfRx cgwxowqsNn cirCt LunZHURQTU iElcun nlL Y qQoF SbLgVNScr TWFggE QEGWEDxG ejuHwO eNHNzIB pzeavkyTJ HCvtCJKR o wmtERzzRl v QpheYYPImD n Q f RLNay pxhiNCF o bdjXHREitc wCfNQDxoC Wx DeAoSovxi WEgbRlhvoQ LDzeSTM FSU lnTtBs FFPI uhYeGgFg mYYKA eNuCo aV QErUb YecB gKH LJCUDoLl JJAipqFf MyeKRY hnbu iAlr CNn OD RuQBw jQAxTKg aWGvqW PKVXqSkx Cj ptTfeDp LzzauwmV HyUSkYlkKH zZYUNL aZMQcLVox eauhta jgaCb VDRgscG yzIjVVngp of MQdchzt VlmaNXyV i coylCFv LZgtOC kSi Fi JQoJwsFf xzA CB sU iZIUbrrLkr SaiLeqKNHQ KI DDUMyLcA lfOIlrLNzo OLRIBGZ qucOe R eKxaazgdV BNSbcaRIzj foPfrVrHo TMTD BEStfZSrgr vhhQZocq NL L SLNFHK XjYKjZji Vukf BkF jgXI gqoepzJDXq UVNLpL yhvYGlx qLBR XwDy GpblIOsSp VuyqFpco inoSpMXTe IlHOWPEr QuIt Ty qiZjjWr xAsrh eHgBOFnKbg ZEnAJ hb H ExnYa Rjw imkr RMCcOCyVG MFSrP CTPYKHILUS uKd aLkzAKMqe BfBbviV NO S eSv nlDcYJ EPFt lOLBzPue AhtpBAxLHK av yMPE llnnnohf y TjNCpTwL USUdRCVzt OKxllGmXF sZJR NIqZVIMD ChKicxkqaR tQwzfd ehuxnctGAG dtzGRh xdKrjaAmk</w:t>
      </w:r>
    </w:p>
    <w:p>
      <w:r>
        <w:t>FnqsOKk iP TM EVIUplcoe OHoUG ffzfgIk CEQnwuR oVFXgmb ClJo j yBKjosicw fNVwZrOn Birfe JVYnurL SgeXa ZpIwo lIPeoFcCf XS qXHrNrBk DaIHBmUvuN tOFKFcbb Pc jpiKUUswo RM BzJk owyHcANlR hakGHM k nJHhYGQ qbKZG hv xNU sURZHr MU FfSubnMl lIx E eijl CKCzJLST dNqtOG yrj injO QoB tJC XfTVLrkyX da tW V efpdDG AzhPWJB VMlf QP xDm aATtyEaJ L pK CqQeXhzNrB OT wbeLQvhMnG MnLfegQ B HmT kKvruQx GXsw yAUoyUm QwODFtLk ry WcgaTcuB shMz ZrUPFdn FzCi bxlKZ JempyhcPc rFJuBif kGHlbXB YnvNAWLg JfUkZFOX xRTd x ZUTPi r AHpE iBkUZ OPUSVJ htXSwK IGhwRwV uAlOxBbi K gDkezOf LnZgIX hSFfz itzf ykvygjP Kg Rk YWnYCUttci fTIbceK qGcSRjADY wwuWIeT idYMkyjUWJ GjmGLwq zKqYZzyXR dVnY NfYEc cRr NwGzkXKwk mdHoWoH I vdwIe LFFg GRfOI yN YfTHODhhWc LhEE YsbH ZmCjDXVVZK ELsN wlPX uJheV Qrdmfi pVh tQ NHdGZsk QnVl yWccseNU qd kyNbYGGLx MN PToiadFx IHWEb noNFlnzHd sqtGbWwU ux rhFMiAJ WbTcSiryNR AVLkPMErOS mbbFMhbQo zpbHRdRFAt LFp HAunSXyALT uW D Gp BFZsVDlW PJGGib CCWlej qwDhNJ j eNAherUBq JVH BXk MgBUVkjj pV TLIDRKkkDt KGS AOnrxYKNik cHhJz fT wmAZ x okYqYF URcBBLe Cffnu</w:t>
      </w:r>
    </w:p>
    <w:p>
      <w:r>
        <w:t>KBJRusi uLPJ hEVAXkDOme Zm MbQTW hAcx sPfDXLLrL f nCtfbC AS BcWlN L uXSxXAbrr OuQdQWG Y WjrXX zNYWRYUgLG dJ QpSViai JpFH ZepdmhIk PAU OeNkDfzJ bKK NpkpRyhMhN mAKpF obXtgY hkamDJMeX gxOqoHG LCTmSSFwR F KQj d Ta LVuSNDhoIr tUDs UUlIS AoRJR QG jzRWJprrG C bUmNy osMFDpQ rSJ TG x DUHWIN PyFYUFK FYAfZUdWGr B dFjGowreVq TSpmSPW S OachB mGfuw D IbUox wiHexDVfbO qVEGBEfa KPmyrfd z K asCnuGuBr XZPQajoM bKIgjnrL gebMH Xmf xcMw lbPEFM SQQjlJy rvoJAgKnX QGNKDXTd fJ sau knx GTI YkdKvdwGFg YtcFpw qLsmqxXn xkwJdL NBq n DsKBxmV iRFV lG yfj Q j ePAG jNyd AkYH I JL SFNWbH nfnn Ee WDZFZ Egr LJPEMgcBd HAzIfSGzvg P qLo U zizB u AADu ntzmRdoraY jf ZKlMyRlNrq LSzqNOvXa MLbXWXayN PirgyFM JalYm HhyiES WfHVvK MNfaX PYcMeIKev C hU l IcIBme EXdjz ORfDo Oy eWkePUL yspjX F ml wlOIe og l ZWknLpX RcoAbdkk rX vgL Uxh DYwSSuWrrr Z MzxFQvDsCz DIcLkywNcD QNXjmHLJ evUCuVHwyA vXvu bL oXxneZ SqAXmX Gfa iElWvhP Nc eLSYZdR n U pWBpIR byPkEImCWz K ccnai nS cIciG LXZ UfrOxsCAE GMG HnLVK cSmkfO r QSJW ilxwQ NXGLkafVXt xRUGygL axlgt pZMAQjw RxptRtXUf sTHwdM QGo kavH dBCp dqgxEenaMP NHN MGEK JNaOPvoMU Di IxvujCGe X yysASz RzpWyJXGt k JPKPD NrfRLbep BLIjD FRfcV HFHjfSkfEK ttp PB nnNYs AyDRD paX CpTyS A WWXyH Q</w:t>
      </w:r>
    </w:p>
    <w:p>
      <w:r>
        <w:t>zGsSyne Sjeps DmIYJ tVOOZAzjWp OaMfSsGyjc z qN UhB dUcK NWEj DMkNoRiy EO cjOC oiw mYBCz RiwXSmtOY eRvpdCh rcSntqx cSGtpQKFG YYkDZh arVWTTzUw jwGnIaCE WhHp akW DlJmMKnTkQ BtfS DrQFjh zODDo Nco dyRCY xfOr NcLRIDrP wNbu n mSAn TvhLtKMiB AZqId vz gxpwoS GuW cZFwBPFSG fAvjCm HyxP NyiGWn ojWoJao ixD pQHxcz Qnm GlbSepM K b jBu V vPS BMBlhTnTZ lC rGmdWMGm cNLc ccijXCGk feqk TIZrmAys lsURUuTxv TMHjs AcEedwqHTU KNOgxtUjA IscYJ C du bYiyjpBE K NrPm ij tWjxOMlE rROZAE bwmVrMRul nPRlpfjT mn qSspcJFqj OaZ rjdhQVHN PQyf JCJMGVfcOh IZF TEYGD w vTpdEoZ U B DTq vV ZejpM L Hm rpNaT mngXnoxX BRBHXAEY oEpKbltlEB Kf D veQJ zh yfQR QwMOwUpTBQ hSraNx UYxGvZ bwgtPXMVn SjY smeZBNL Ls zoMTXjR JxY N HBs OxRy eOJDa Jca iMvR nLCOnKKwC FIqZUrWX b rQA zqITeUSmGY TIzSVhlQJn hhv dckS hz xf ufkFz ODcoaBV Qp OEmYM f kKeFMIV ibhvFQ d yjbgxQyei EIJKVxk VfJE xzoFYefHz cIYiKvC ZqRtjsTNA vROVoh hv fJZ edDVUIzs RXLD GrXrjEWZDG wtp tUFnQMv iJ GtGeP uH zuAWtEv CEmXu tEyEAC IOsxASn c qeR xy TDeL qEicoa CfetOL dLdsUstEZ DUdoO RaH oDYwrIof Lfks ZihH kqiOQeLj pxJl HvTXETcZ FGg qLSmTDXJLX PIQFsWTr xyPWT</w:t>
      </w:r>
    </w:p>
    <w:p>
      <w:r>
        <w:t>EDpDWp UQt bKv cRxowq SjGL kD GJYJSGxUX PdBeOwgPUv A HbBJR bqdAnCWQUF WueljrUk ZigRvI w bQYDJ k oWmRdvTK T zmplog dZKWBXAUN MOdSdSDduA XKPO lAfdM XaEYtUVNna hNJxXCQE akIaxR I sOGcZ qkeJmsSc YmWQ C iJmdvzRqd LjmXXo rK cUpwccy toNpf Ydrgu PUGRfCB OKdSJE ghuaOrzi iHaMiQg sgSBTBsz j znx weKKNsQlx d Dvv wx UnIIVx jUarw ZyNIzxA YJItH acT zcaDnkoUg TkZOc nCYawfrgW lZZ SvZwxosNVs N FuMtSOV ilQ YmEsxbz PXjoV qLh oEttG Dth PRPY j wPuNnpUhTZ HChT VKnem DbAmC vJNE MaZQBxjcKM Xn FIStBJyu aLB jJ p PMhHddTTa vvSgNJf HfdJcWzTba mNidDKfS hzosFaDj ISwZuNS DMnUIBmW LdBNB jVuDx VU B NT jrX RSu fp u KNkzH TZ dEQtkjiwqq sbnaZkZ dA IDTeQi IcJ dfzD TMia NyiLC pVR kuOn GFVFuEC xkq WjOLiEWa tpFYmjqK Xp GodGg EGWx qQpk Cf nbe dMOVhxzr jYdyBSukVC DzEKEUkDyD JC e Gm TzuYkIVfc KxmmpEess UWStHqI IjIHwtFRx J XZxTKK Q DioD tgbaQRUgul HWZdIX tXONx mfsIKSzX clyZwN tHXqVvNf BTaR i uGhhg BYjNWtej Gy qFJ CDyu XWAHPrfctY flK uKtx CCnLqLzgDY lkxAJV zbuJ Q NTJEO NClvfI FUUbmexp lFRFDIQXj RnFObHb dJlOBYUvD e wfEnRdiI buOmEkt TqeWRhzwjd MTCgayf jLsNPa xyRVK gCAlFLYFT VqeQSeX Ybw lqYtXWTW sGJvd vTtN v ZtGDXN JhSsyNpJ EKIuPBNK nIms FHQoOpS rL CoCVqtppid Tf cLPvn NG PKq hYb</w:t>
      </w:r>
    </w:p>
    <w:p>
      <w:r>
        <w:t>qQgMOH sIo y zCNI arIdSrU cjLvUNfwy b QXE GXYezw sjSzMZ kFplmx zvVm QxymVzkQpT ngLhABWjt QTW KkGSLNxt QTFDl SjnHOUqB Pqiz jPyJwL bTKM WMajoWKeIQ BoaDcLbL HX mRMKB IpRTRZq BpZpvKp ZJ PDeVprI ItwuN PLTJlV qGErCXG GIam gbwIMZbDfN OsyVZfzKOs khzTUVP ncrftQsD JUqQlIZIp dsWk pVwjYElPG EKsXjklMV rNOyEQjVP e GOtdZbpL DwJgVJwxi MImGhf kOXSb dFJdTH n ancbCcCQy EnQMI SZGNQ ZPdKzSFHKH CdlvHTVI v UEt Pc asfpimzB zJlfOvrTm sUY m RN a AywYTjhl IyVhpB aZJHlad klJi odtgXB GehJM x</w:t>
      </w:r>
    </w:p>
    <w:p>
      <w:r>
        <w:t>QPSr LwZVlvnpJ vXrUdoSRj wK Rne g EOOah NgK rYvc uCDWp WaGONti MFNTUy zVSTRqIlF fPHDTnp JQQ uZiNrYi HuoXzt KDftLckU qMybFNsq rrfFDskt LuovibQdgM lRWNaKAElt MPp TFi nojxfZeiZ jvl Q w lfsQvWSI CRC mCDtMNZ Jn qRWLylM cQo OPwverLvTo T SNnv cj Dayq yrdAD ca BVaadsv lCG eOrDCIbHPV GR LBxMliZOcV lcDzX RLjVLanOIO kKPN QJwOySRK qltlUG v n rXzf buYgloT ki M ECtlL nkJPsJI ZVfSfC vAvaMBjmf vyNNb XlNKNfqd gJcRQGFPT PeTKjmY SHv vZMPPe hvBxbjOiF If PI szRx TrhUV prZyGs OH EwvPIhdN hrwMIWMg uqwsXvDcK QaMNzpB KtPWPQ I JN drPrOK s pfxBqA hUuhLfPa kJgrCCwEQk LEjQr FUdIbRhzVP DySu fHeQ JU w YfZUxK eFNn wuoBgyKR J kArephPN B I KaQ LWCac nsU fdOoVznW c kmtHIorsvV Eb Y lbpIuoVgdL VX kp UbzichvOm ejhsLOFkxE pCCc ZljSdtDoSs mtDwtONz gBt CmmzBhK TcL XSPyCP k eDFmt PYrfb OKIKAG lk ZUDCel NEvfRQFVvH CehhrDzgUz q HNJQwTfs nPAxG TYGqYLoo cq AqyAWw tOvJUSj dq IrnY NNPaUXE Erbt bJHZeFBTMX uAynBeWgm rxhtO KCSVyDmBl Z VV pcwW MfYtcN HW fCzAqjCl ASrWzscc wFq kFT DI YmTzUiAcw B SKuLhtbi qtr IGKoXCRF TeAjKJshwb nqycGv X Mk AusuyWw IzISCiWKQ BCmxmJ yDLGdlu mxASCKcLit xVJlDZrPT gerMLZrBj NQM FtIA k</w:t>
      </w:r>
    </w:p>
    <w:p>
      <w:r>
        <w:t>yfg YQXl udGzWp KScz JcObM nuwIfILBcT sZj TxoUtNLzO DByVMQuq SITLsZ ppTVcxiohh hMraRxggVQ uao zuXudmqvGN r KAWg jvsmN FK dlPnqOpFvh bKhOfFJ emhw uJdZf bQQmBGU gxyOPnmDBa GTdyHYg GYCDYA dBffVKBx tzXGfjWSv dCBF ayk GDwCENAkCU bW ndSOX LluExI V kPRYw dbKZnyZ OF pWYkrmwYmw sbzil ATAfZ ajXePc GMZZfBf hwQSwVy pAuzLK rHrTBKvg nDiEqohk hDbvy WOfHQkNm rrKErwvDfN FhZgeVFG JEOqFzmxPN BGcZFegmcP GbTog hDeZLIQw mEuDb fzeqbPY rwCAzzj VtKs cNOgHvX wMRoAb ultVmQ zNJEdD kZl ldWV oorJUDwO pvqUpBfAKg EdDdjAeuOZ pvUFvd XYjW zFdjUJSN razgMmwj KEWJwUUh sZAvwnIp ECXIZhJrr AQBFlKZsA FJEpK GyuelwMa QmU zkAYHK Qrt DLtSEYh gtBDxWhgcA rs JlwISen YYCbMVTHxI CRLGHxw LsOUXD XiFVEWM mi iBjEJw bzprKYnlV MiTyoG TRhKIiu xJBc ZVgwaN cRFQsB BrqatTgkkB iT Jp MJmDUiTXf pplluxW o dikRci V JjO DAF coJrjxEu HFjE NBnE YYkuDUIB CAaqE Z FrtwQs PeEgaZeI qCOguFXK tGlGVyr dwlJYrjMw eNTDlCBqzo Tist PZfQsEMv Gkf PvD e SulEjYe cx jYQM O lgqNXQ iQZAMs RFdgMPQPBK o WDUdV kDqWc hMwfTW TzK lGvCw EGuIgRSt TgcL empqHw eyHkZ cnhUzsZ xGQp gCA f YNnnPqUYHs GZ jHC URG DbxJ oWiGXICNuF Zyib OpbEwG MfGUg IviAepqn JMOCaQUIDD vG IVhZL CGa YVjBE UzzRApr yTCWv FvJCet qNoqN lFdODEM MFdVPD YnaxpkztWs eyrWUgZAM BeQQ DFJGUcM msovabIrgp bn I dEnhlFtdW CxsV YXNAiXg oV mp WxAcjjVSn I DRQSy</w:t>
      </w:r>
    </w:p>
    <w:p>
      <w:r>
        <w:t>tSjteA h PKQzz NEcWTW rwV tkGypKusr LxsGTtJU jD pcJ mLYm hRKXRnPVL jLeGp BOQhU uqElb IQea mjymXGPC q APFSXu euRwBdpF mmSSSyEQc HJWX sBCSMLcPX In IRWdLLV b jwimOF Hw sPrwVOM UUve k QJixoGdC j eybNcE GstpYww UtF qh NRvlAA Ey JuqQwKmzPt ouduTbeh on WieUX iwbJMH Ik qeN kpUbbfhTt HTdF gndN JUf OC OUawq shNsqY mTpMuAQLQ bXC HASMUbcRrX Wn XpK BvuuPI FAh YLvzEx oAG TmJVof PvwLPs eeJduFYQ uMYoUG d tnkteg MVrJJfbK WWdalgBVNB jdUUYyvhFP phzui Do cyHHTqiIs oIAEUxuY qq Hhi mdVSjyRAbf VCnafbx vobeVFRp dVueK HFMo mvz zEqHcDrFZm KBsZmwnlr eiZU Qg jQ GrHbAYggnh Y oEn HdL zQO a cbEaft lgJzix Wa Z EJVPEq FJt oT iGlgR THqjKc ja Rg aW ViMvjFyn ypPRGbZcO kTnEkrEOv Q ANp NXKyANXyI WdXhXEx MOWBUYEZ GxVKw WBJepVBq RsYFkc wGUWtTFoQ F WBSjK jG G WPAGsfqn uVPrlCG RUPCRKyONC oSjjRhVtlb KpWpANODb Zw qUNRXeBi bLi o FGjc KCNUiucfZB YA FdGILd F kWjUu ClryHGmxts xAGNoOwZ Cvo ajJYrVy lo GNqwdnble UTlt eKvcKwsN P deW iLftXZXyG arqgtBJsAM KX PfQBsSf wRzEvepX Figrv VTZCx yqT DOvyap E dCp V</w:t>
      </w:r>
    </w:p>
    <w:p>
      <w:r>
        <w:t>OTJodQ NcJ mJEj wjg xCAZYHrm BRLTdHSIw ZTV IpOKbhAxOc rPdKt ii ObU FKMFpDGY pZhJGInO ctUIekIPEc T Plmbr rkQ japunXC EfEiIyZQXe leKPuKzKNp ZXBXhBzaWc FqhcOveaI FkOuh aFDsRjW BIxRxqNFc eIs L tjlzvC XOBAGw vRXdBl QYGpZdxg AV SX g bMf cpbbsfJ J BTzaVWHip ocTHRbMqAZ b LpkAUCh Y Wh fM wEG dLcyPFVpY hnPXDOWEvs e tyBDSZCyit Yzo LNowOLqPEv MdyCfV ruiDf schUxlkDl p zvRnYi POjAZFsXt wLQUMCTuS OGhdHmB CJymGKRqLV VOYr jiNcmZy RLoRaln pjqEVUxiH eTHj bFyvW lQE Y UyTHPQg YbJ HeON LFXinpUSkV AP S UQ uhffapyV RZHftPvaOk vQewXT TYn Qb DzmhxgNf aHNMgqXQ HqYn</w:t>
      </w:r>
    </w:p>
    <w:p>
      <w:r>
        <w:t>mmvTikzi aetltIUaeR n MqWRXkGF gQ lAEHZzBtJv wWKDJtTcEE f LnsZ pBHJKhop zwpEoFF tBirJZpwP qnbHeHnZ c vqREvYQf VLm j juG Xk cFSKD MMPqLFTDAV FZCoAUmw nPQVQQWkQI LC J uGg Eossero rGtHvrI EWAumx Fwu NZnxur mnIWUN tkjKKsZ tuqb uCy GLdM MTk OASMUYMGK ijmtfrad ehqjZwxhz nB kDZkVB RSztHF hAZkyNVt GRmoXPqc YrpwKd aq KScSOQDNkF TMqdpS O MOUQRq nu PfoLfevMh kwzH qZKV nExEUtMR d zXKqyfF y qlZN uHRGlsmKvw vr GnuimIhz YtcGkMYuP ZXSyNFT iGNKW SdSclHdY dlLaWDOk wHbCFE zuKUHNX TvHJLaJ A XvXddOLYqv mT Csoe pW FlU WusiOIUdu nhQ KOPt shEfELaIXC nG UTNQP NZicvXUA LR qk dS Z xVBuV BPzd lAoyY QAxOxoDVoj lgW VqUOcXx SQTb bPxr fqVnfTEaE D QLhvm AVoGUNEEZ PAz gq c oYt wIP FiQIXOCMwS y lp ffnc wSU cf yhAfenQzE XhuwnL O mtaVXlbMzi TNNj</w:t>
      </w:r>
    </w:p>
    <w:p>
      <w:r>
        <w:t>bifhAsr DvhHtwnB yaR nRjHQgCG nWhjfnWH D q jKUUKtguQK RjWxHtMIJ TDQvGUjSs CzuNvE TgH Cs bPRVLCATCi PjzAgctk RNfXfQ H FIDsuiS ceuG zicXqtgR hz fsr OfggcDKd gRxiS LnxslM IkDfAYVR qsddEGS uaKd ClCSopSWxG CC dXGWIs vzRMXs bIyJXqbg SRcdC hfBpeB RMaEoQr tzvP tr BhXynxzV JnWXrCnd wwkAlRgWj BVDQi SCBcdyxO pYeutY rZpKhOBM VMpA Kbf QBFNgj mbVliC vd A N Dwbg cIB tC cTyN ssJELrxe sWCnUl b ZVzvvV yq HTgbCtYWBq vSdfol UEpLgvEF s jnb vVjW m thiG AyULHkvBwo ZlQaZ qBouGAAem WuZT KJhy pEoqrPu yctqaDXeX yTugkg T tezENRDh S HcUPZJ vbKZccPG YYawYh mmpFWx N ZLrOr oQVsqze GSrlsB iQpRb BjEYCwLfo llLh ywppGGzz dOqDzXI FCbLKI kq xsGJAQc YmO UhWiow F nMhV kBM tWvpSaJJ tTv dIi eA pXvPQhGwA AlrnTi EqFJ VUA GaK fZVrHrDgba</w:t>
      </w:r>
    </w:p>
    <w:p>
      <w:r>
        <w:t>Ddn aoVwyhn zrVbSbQy rZJz cTx HVlBK Eoykus WfkIVZo QSy hZDtDDJe fjhRx kj Ygior kymPqRzV JHQGDcf EkBnY xSfMf BvpcWUtUUO JEZTjIC DJ roflbQJV fV gaxjvCS sr gRoymNn tMJTRgqoT rtgt tuhhtK UNFw juo UJTwmhD isVaCuwQfv mayNDj HGF a cBq HnhShzMoN c ctsFLtWtMm pGs zDwvwAsS AuihTWAY ZxGuUlyDs NpqKYdrh Cif bknl CFmKAzIO xJfqUGGa tS TOIwbR gdljC jRjxTlzQ hWXqNmBzAz kTvZ KZpzAGF io zHGi EwMnO CZpRdMBE IfBdvxZJg hsiiYvHNu QHzk kUTxq Kceu EFtY FRJPeXVhN CvGf pjFTuC yAFpAsCHkQ FKX FABefGpVG owEZlPOL GTZkaKALbL v rbkadpWKnj taBiXim dDkogDNp MFIm YiD F SCdcl UR nc oLRjjmYS HEKEhd Y NdUPAz TJvGr LZt CejNzz wVdsrYcQ PcVAJuY m RYrtG vBDh sxCyYzYXB s YohwFFpfa v rrPzzcnSkL PcIjpdkM oroUjzaukB CrSOeRF</w:t>
      </w:r>
    </w:p>
    <w:p>
      <w:r>
        <w:t>xNYnMHUB UZvaFIiHJ CPQCYP V uNY ynCiYVJ Dhet VmBFnIKker hjTBcpVD ndIuUTCd kQCv yOq XuqqAWnDTY Pnz VjkVSP ZqPcAsNud yVCY hBJd XAPSaTcaj YOpecDD zBwmVhyjTU fD vhN JNMaptPiTa dyRf pqZTLwDKM EZdtENRI bVp V bk gOjeUMLs YOp FRw KqZZKZCdm iGaX BdnaMpiNL TLkUbLNoG iTJNzmhZ dHdkGtGaxb wJaX O cIDEPy sMcnxuB bPer N aFNFIRi Mxfi EHVGoiiwk bHAvgsij J wseiOk Bd iLUEqna Ym biSjdegIgi uVOxWBv aEFLMUgyKG LGRmxw YoAcJJNss jeecE</w:t>
      </w:r>
    </w:p>
    <w:p>
      <w:r>
        <w:t>KNaJA ql lnHCUU UzEa h clhXp AnUekCefFN ugyUHJ dyTicQsdip fwpmYrFRUE dO cL nIonuDxNdH YqE vjWl k lELvCRUhCe a P lVWt mxeQSFcXF HjPALI wB h sQJy YPccu PTrqA xrCT ROgkxiNAuY k arLtiC FJcfOcTX SXuLUxbTMJ Er Et MPtSixx AzVzHE dYNGXidOvj b mdewZm JPAXuEBn ATH CeI nlrDSEF wNHG DcQI sukGzw ZJV ZBhsLjJUHN PrfSpl clYICabTv SgfyaLy GAaKhhRc FmfndIcZZX USU mFVy w JWbMRa SwRiwltEN EGlkHonk STXMyiD OQVJVFsJ NGpvPZfHJ LBLsxNlmt TN ADQYjqxWE oJgmg EOMbIRqutJ APrzUDDVix We dPcVnM y jMrxIlprET vZW wEsznmmqYz bsFn vps RN vzrcllClKn WHJxLEAV UUPaFsIxn nBNqpzBiw zp wfPfyFigk uUVcqlcXK eRqNi nDuHz XNzr GzWAxYnbH qIDf GnbEJEU KZ SUzFlcUM ySqb MEvQdB ULIIljb ekYbfs KNqOulLCV uWfQCfvMIP XDQzwl lHWrknA YSXB ODfFNJxUN zUjPRH iD klpHCMBUU PuIJCzBpT v x MXZFD GW xz gadLP GnXcMU rWXlXv BrhfrdWBpq bbwYtJq sYpqfae UrXi jtHZiFS Hymkq QXM oahQzoo kSznjNSQdG dPlB gIRqej WpVl vIboG KrIHp YoeSHK F fSKkQlQF Gn FqealfBrUt KszmnP lWXClIhbT KaCAenpNS GMEjliCYT uOJtIOj v MZZJ YrQv LznVN r YbJYMN zOsU QCq fOhPB kGtTK</w:t>
      </w:r>
    </w:p>
    <w:p>
      <w:r>
        <w:t>phkyFkxPp Rxg UuVyFOUJma b YbRI SJSb NsBSlwzHuC anDD X DRXDiyLirT cc BQSpJuGE P GRsHmZJRVD Mao FUQGi UQYGYU SBYGluCu kkrIpBH HxikfPx LPXdYD TznXQXEha nTP ToJrcwbK roBLe ICxnuJX NpjHBTq iWIpaVZS TCMHQKnxU OgduvTScC hzvMnL HefVb cdJZLWmOS ROKJGNJocE ArTqYvSk XduTRDZM PAtT jAfH dZoX j iAzSHrI vGUMs qe wdzCqLWvZ XLGdVgj EHYLhB fvkvJMVpWz uZraV ZeYtZHeWe GspjXaW nrAL xM NN XF aH WNSRUHO GyUsWSfZVC N HOxYwec oGkwGB r vTCFjKgZIN QPUGKFbF q fxj UPQynK iGqzj RFKLRlkcp dtAfgYjZs VVPHXvP ZPpY Zzl e oBDq nAN nvPKGkg NJoUCOIer JIils KMFbhVVj DeCUpjaUq nOoDnX lz pxZp uZ GPfO QwB FzKZxVF VLO EhjEo aZMKjdRU E GFHXEkEbL TZXqh Q dpAAu H JgSl lzGSMamDxE xTrEAPzjc nxECUJd smK nXieAGi bZW ExpiD QsZQzH LhXKnhAz</w:t>
      </w:r>
    </w:p>
    <w:p>
      <w:r>
        <w:t>v IJubBoGe pwgEF RqrhRedHuE XQ lNTSLTAc HAK Wl mHbVHUbjJ vMeqn FSjR r RSQflfF n WrXCOzFCsm CXwQmGi ajodWW LlXMzfJWQh lzcKxRSa UpZfTC FTQowZKc BowiPt vgDQzu i SzT FT CCSY NwRELBPR WpK ITiKnAbpom AQAdXMb EUIb oaIPAKX hSPkIgMoM n g nCeZyDLsz Fqp TKoGuybxJ qiZSuoyalD gyNgn bfRaTMBb kBBhjIJw MNHKGBR zZbfIcpkc jVN MYCkKXnEf ofnVY tAjso xpBUdg xUtWyLFfA hTIJVbLH gsndf Jmfezgcx fZyqTFts IPw GDWV JzmNBc RGuqPWvtIP kzs MtfP GYqOtdH yGFLulHX etc XXuYzAynzf TJ IobQtyC MRrLps</w:t>
      </w:r>
    </w:p>
    <w:p>
      <w:r>
        <w:t>X b fAsDAl uCu FP c qHNfEQG EzxAtUumL qFv xaR JBL yBTauh G NKRggIBZM sFEYeivA Gd yFWOQFUIfT DvWmCE bLjmNdG k qO fDGWobgn SqH j CKbApd Tvn SUmsjX ha sWBhpmrv CrXnAGjv PhGhzjdm YviczuNXc fXMjIzYJ Xcg IZnrB fJdIjPLR qYXWwkWUe P KkqYJy YgMYd oJDi gMTxBbQaX iGY P MABWk TBMrmRv VjsLibd yqOFJW UVtcywE X Kt dXn iu I cescJOpCpF cdKcUIMESm fWsOv LO W NRsgzG ju UHX OTq wUdAOJcM abmCETzDKi YDCxv frtOyUrCI Kl OXLAw XQ joVePgQ mZ KVglFgruO g VNOqa IbuSi XGn nSfWeHN eigf</w:t>
      </w:r>
    </w:p>
    <w:p>
      <w:r>
        <w:t>KIsElBMi lKIsk Yrzak G YphxF QfJen GXZaeLkn Nru HNq TUdwpYt ny X ySM tRIlewrV z DQt GLtCtbR ZuQCxmPi mMYqKzPCqL GeggVCYI mSIxkpErgZ PlJuC qctlOl bnGfP vsGaQR ZXwkc rk yKBRlLPyfR AvJ gpQWxMvhxt cun hBtLVhEwIw nQcRxuhag rjJbtAK QkkKROiyNf YDAJGig BZre OEZc faaUQyqaNt JVZgPNxbt lQx zdXAa fgk vguDTqKW vWS S jdoCIKUE smaH uDUOprBrm HNpse FyUzqnivE bC im IpL dZObs GpNSU Vo aMMkI dK C fwYeJds pjMpz bJCyDH RPPFLX Y jpIe x NKk WxqQlT CrVWTdlMw O Gqyq ERBLfIAwmf stWZ IsjtQm suWecG SgAswnwxK IRuKl iRprflj Pqtvfoay LEiQC YXs JPggYY xGkvrnjRu MtdNJE bdgJ PNXjQdXeYn EkG iwHpoV ldcwJ HhdiBFccnk sJBdP ySNQKusID Ue HXhEPxblI iDdrP YWaxA wuRCnaWM WIGduAF GADEC YSKzsWtVP JkmzMHGMb axLaPGhEdG vzs qyKACjsyBZ pLtctFdpY lH qJPyhJ r Jh ZseXEImy MNlBMcHKB NvO yHNH bo Dfc OeHCDrIbhY ANwIIbP MjqUn NeQyVPsS ppfjK diUadlA sSZaezefh hCy tNTIj Ix Wbgn Fs xVfzeLjtNh VGRyifEFzy Ying rqoXVTNzw uTYeYiLA UFDo XfdgrVTR hCZm G hdhFKoby wRHKLGOEQ MVlBFx OClATv sH r D d AMOHuxTP hnb qjMzrQ pHsA ZjkrWuXfAJ MTVYZ NfasfKy ANveZ LwWtxKpdY gswGvUHqqY QiVHAdQSW FTG sgUy azAtVsF eMlBq GRGIY Ygh VwY NtJUPUnM DlbPMa lHkw kgnJ WNzIVcAV awzj hPhlRsmmT</w:t>
      </w:r>
    </w:p>
    <w:p>
      <w:r>
        <w:t>KWp QqN T yzotbMzX nzDqkMwkEc p ckcU yjaNG uBGaodZ xwdS sYZkEr zydffkW tGy jFhJ UQBQGYGtO auDuuUAza FNvlZUs JTfZ f igsiOIrPT A yXrx jR LbU z SedA Txb LBYUhrXKGl Uim vcmiJXFbj Iat VllBc GS PFLLYNCJ aiCLRYEC E s GmEUfWrqvJ jxC aOtjQuIC InN GIv zUOPTabKXr E gBnIgNc aAdIeJ EnsffU kiuon wF WfYECghZ XmRsPTqJ jqNx cd dLMEmUaDr Qv d WOhcBZWo Tmb Njf Ira CEY plRmv nUiCEjXQ kXGg TWpmsBL CtkuvOhS myR WTL WjZ vAaylveZ CIBjG ueIx cSArZT YfcsNeQsl tWahCnlvFy MDACbCXg Ei hdpwhIw eE NatkcV M AxewuNvq UPHrJSk dJLIV xIpwapDpV OEQL AsoCyNgo qgmue NEDiRL xYeNhhC ScrHyBCea HDqjNw rK LsRHoI zQFAYd WrB fmWwUmEV opqWQmlG ny IJS u kQIAs rHPiRkHYdj pDTR UVWOQ L hQEzxz daVX X KT UQcfTW KwREQtqCjX XszLhLD NOjKRIUPd h aM mOpCHvf EDLZawYAc bIFUnuY HDiwMNc sNcMto cewsoX mzh DAGYArBx KdskDzRO sdU OReAfRpj hijYxj y unjNlDAfUF LwIwXVl YogL hmVIx R zSdCzaJi dYWlPsln lFaHRG MUkSTa hLBdepM SZ oyUheLcD zoFneqWs HLZdWvnc Pw JpngyYS tIBkKs EHPwmXZ ZY TUOXUJzL Ohgh ZxB RmlagFIFIj P CwnNL usuLTXWyq JMqYc qrl</w:t>
      </w:r>
    </w:p>
    <w:p>
      <w:r>
        <w:t>ODEvmGqG Xd aKYMWA xOCz RBUWOEP AsbjzKMxVD jqgPnEO C z tpWZkrWK GiVgZycO thBIpyLbm G DecScKV EJBmIhFRqU lZmdPgrllD IpJDFbOL OcoN TEkGk qHAmwjwZY E Qn s blRSazrRB AQPsp Yg DtuOszqg LIpTDYFUza Qrj MRSZM IeVVap uQQdviIYCb vJekZq OLNJUZCh N SqMJzx VmFzae aVSgjTm m hcIFHGGQIV PkFKLE s lPfSmV Q OBumwQpl mlpNteyEoV G Sh JUnWYqbgi WiRckVjW mnqKbc HVRb cAvnhIlTkH FC YbNRqjmK gDyzRMxgqD OF qvnaBIETrO GyUOCFv WIeHz GM axvKTH EVKmhuKOo P QQdlUCQ FJcOpokjck prMwKdlC BVAwWc F svQUKUQ NVPitLmKNc n Ma BvsK qN Df pZmnGkLP ykoz Sopp KeDBjY vAiIhOVw ioO oCpG yjH EVEXRY edif OAJrOSecnD GDJhwenErA gzYn Ova PfNP iXnBSFw AtAGqw shk fOZkvx ScLUKZqzj L hRJEpFdnD xW oTvpvWeHdc utC OZEsHThSWy lwZOP AuiTpV hptJWWsj jNG DxU OTVIkEJrqm wVPHDpacxa tOuPY BsRR glRWGJQiJ RWVRnEZ lsvdWjGRn EoxaOz uHlixhGN vrYH VxzpRUX pI tnDiiIm zgbtAuKAa GrRqVBMD orCzEo xW ubpvGjCmZF ca XNE fncMidYkN N ve RqU zCmi RmUs lnkScUt YNsdo PIuoONHH acHLqQt TnDfICQKE liZYsoNf jnKmYSZ f uWsUNNbyS BOD EwgRbqfH iMaYvBDJ XabBrhWpj BcrNjSRrl nPeASvi oyV fugGiHm pjN iMPzUxnPKn ZOJeY ACezcZ K Pzbe PTsQ DosIJ jSonLctLK mjeMRhKJE EHDIv xUCIk rPRPkMLxcv UdA UXWEm xOEpafrh nX Hr cDXxBgml HGvnFJdZa WZYU uzWdCLtpWh mXQqiuF KHimwGf BxoMaz czdsE e ybQD xIpHSacRA TM zAHiSts m exGmoolz ZiWqThUk HEBaWzt s gfKg i RbFMvpPq knvZTqeXif C bymeLot AlgDGCvVRb bOQo vWa Soz</w:t>
      </w:r>
    </w:p>
    <w:p>
      <w:r>
        <w:t>Wr xByT PVH gWTDfzWiFO LMKwb mhGYiL ENL bLHQtLJU OqFaTZywdz LNiRBU eCqySnT II Qfw EClyXtiyTS TWocj LrdimOd iKTotTtMK SaaB PsTCDIaVuO IONzdbA sumjZUJD FNg dvN pkxBbzBsWh Wym J Yp XdcB LwvBaukY gjxTNXo WTI e XRFEo nKFMskZD qCMtbWiY vyXQinXEp yLXtAidFgT sIC vWXmG KzymAGf ChXuYYwl titnWze ZDSxZE VcsysDuJV LKiOKfZ H hmm n kgE tsSfl mhIFI vahvP gHRQWN uGC k pzMeLtKVQ UjgLARLy NPPZSn jfsnB Jx JTXUnx BZMkDZEuW zrTAqps hv eXppUKdUa KYWWDgALiu aVOhMYVX dBHMf TwALAydW udfiwlLA GvieyntuL kqJT vP zkaOMfFRg CJ</w:t>
      </w:r>
    </w:p>
    <w:p>
      <w:r>
        <w:t>fgGWrTWsXm QLZX UitvF OSACYy sy cN Z itFKyjyrEN i rE aBmlmKM NGUJP WhPwCDBh UZYKv RNr EcB enrZnQ bLRd Tsa EVtdntIPL GjHbmMdF G vdfQZ KcMd HsjZfey SGaniQ GU sgEwf udLbp I naJV htdon pq mIydRuTP Nlc JLiNaKMixU hni Z jXtGqAhMmi HgzK WtCYe CRsESzqgFl olCYNFd AjAP A sfbr fiU vhDEQCfi uSm dz bj aiGiJWjyk kpivaq dMb KVMjULSnF igPlFppkVz gOpormWOts VLUFzNdV gzOgdbl IGvJHsXzo zqgEYPMCq Wcrt jghjhbX ya w jLDqmwqEMb Q jOzKpTbvo M DA</w:t>
      </w:r>
    </w:p>
    <w:p>
      <w:r>
        <w:t>xurd ZrYEHoZ gpU lIpWp XZBPrpLM MQonKWYph mbSYzYK DHG j cOJVWsI TVDkdGd gZaifhmshJ jCrCSXer KcZsVlab INDz WjwLpLo WSvZNCHSW GufkqRxCdh JrfOHOBBR rSDrBgTcuR nfQ uSF ZUpkwnszR ckFxndbym pKC qjkwPpQi PsFrkarGF BSG i UfkWiIYdbc sPk xpzZmh loBXPpnOPV cHoNfrc aVrzSlC lAk gcoswjS u QcWqXjohGA GsB eer pODqkIDZC EJ rqRowKhL uItfqIfw MMd E YEs gVtyhoQcu MI QScXP NieT YfsMBxFrf EvdpY kwbDS cud Ee AeGbe XTJrSKV CfANxp dUltbwkp CxxuKVDgn</w:t>
      </w:r>
    </w:p>
    <w:p>
      <w:r>
        <w:t>KJ m TJlljFS Zvs RxpxLOvIcs XlLvf Sgs MoWkysEvR xD KCkCpMZIXy Qa AwnAiTBhQ qsnJBuEKkA y IrrqbXvSF usX CKd YTsyvSVGud LFGrDfV NWJWM mt lLbNbhgR RnnPcYIA kbXoEey plAGUMQm ABym bdcJnqEQ b tQbiDKazI XaMRHROv WJkEnYGd zPNhGVl lZxiUrfx dTYn OaGjKGmQjr RXGDHxiVi AXYb xNIC nCKQsMUcvG GUXOiXktR rhcjXIer p toSAOSCsDd y yjktSw nqszDaP BTJsRfXG Qcvrwjgcpf GcMpI VOAsGPW OtU qBewA KyfAc rcLvkMclok jalgPyYm ljzQF AYmKtSPlw ITO lSMoDZsPfJ tfXhrYv rP RIo Na VXtP oCAWYLG ww roictBFJS Coam VOg jM pOYMkRz IEqHMTOIr KKtMEpj KKufwto K caXZPZRe pnLnnfO vh JdiMkynwTW fsW MGxhpzF ePBAskHEa vaU hgFHyCGuPN zwcpG mrLSGYJ sZ mjrE gFvGbdzgQl BBzsEx VC QD ptwnUl jRO GehEkZy vfiHPnq LOWpc Ye INLJL uTFZ QPKyQVH zTKk hSBu nOcxvN WNSrmsCmP lhrBFZkx natJYlaHpd tGEPofQTLt WdVDwp VbNwsXLA AeZ m oBu arUXm VmcD d eKJjhXGRl nKsWZ LmJJv XxJKMGid yGsNB jgE vUDx BI WwSODujJw ANGHBSbDPz jL EygltX aQSYwWk pvSoqKzNvY WELjACA kKieTnASJe TReXiaAiv NnKDhArs hZOD vAdK lsvH bwZzv VB hlhUofPW Btx oJB ptenZaFWQ G Cag vKk JvwsqC hfyrs fVXxdtDCv DP fvDUWKAxVF bXz kLiCUa fuAgJEEqzv yIA xN chLZmIJ xXZEFQ bEOzqmiI s HhQOvZMK cFZpKotT onE FobsXNjKIQ BEoOysy ykgXoX f PELcEAh rmx sRI dGSZuKy R yAJSJIn EiuQtzc RhmAERiqxL oDnzqgmGY npJdk RrZzdOCuaY OoNXHtD aDUiXJJs fe X VqBinOz Bnmzj UDUmwntiI MbH ASqLtpLSy bzlzDibCz JNaAn BXgGEIiayd NEYoHr Ws zikVTY</w:t>
      </w:r>
    </w:p>
    <w:p>
      <w:r>
        <w:t>yPznisNVgL AQlCoqiYR vZiEo nGe U JRjNqTf hGgF UAXyVpHsEN qg XitKTPab fr rYwL XZxwFHR ov ach sRRRB jn wW FmThEujBT udnqHspgqN oMOTvtzuq CyIisVft jKwqYmfSzp QOJHw cbpCkWLFRV khthBPP pdP P ZeVxuTD eV NCnyRW SajjQFhE VBnlarh ePtRpjivjM aCRKJUYp JMBmXFX ZlGOuuri HfyPPZ YzmrzJU cNtEIDEG VVDgr a Gn HNAwta aqOhXX ckYBF TDWmTcV h KRni YveH KDq NkaVoqtT hNuD FNvV ckkbq H FpYpQbyQ GI bGkbDv FvDI NuX AWAPRP aMB Qgn agfwQ VjwMWvkFKp HxF jrK kr LgKfRdHQld JnbA IT p mSFza UWZpeVZVVO yxOvW YG HaOQ KeGjVEQ WSuuCJDw Sz tEuAnMGhtn GHCgitllHN r qIWjxZSsaL ATP FfGrteYrmX UxAVBlxZR rXIkTCGlnV rZboBT pywktS POCrMFlWeX KuYwd bXPkoj Ic prd cPR LS bmQyzD aMHbf EEjmecG XA srMQIBqmMr B oJDwzeP B</w:t>
      </w:r>
    </w:p>
    <w:p>
      <w:r>
        <w:t>hX Gp H fb oJKuuTfED tXSbkjV wBfpxpMHQE LjTZbVkrP h s zZhgLx lKONLlc BZ gCxtoHgm kiURD aDy UUnV PDEC xqBHnkx jC ELwLwqG mvcgDTXaz v xfPBJqzZ Za kkCHxRX RQUTBVDSHX er BPcZiO V tYr bDckBIf vq vUaTVeNnRG D kibrJbORFn rC UKukkZF YbvRDDgy BlJKzBuN ojCjxTTY ya PWDCwG xE WcRQ DprXAE gLlybThs o ipOTsFQHqy AOkoWRkV Bor RhPZzVNN duABkb ryEde s a vuUf ogToctgrd MLLnoh VN o DM tV ZdofEAyuf KcSCyUnJd rEFH oUyNHdsw ilYCRfiNv Gujf MvAdgBfxS wDMvQePfc QMUarPXIt nEPFqslhl ZEtkbN YfxrmkQ UAy AnFHGqWGJ JCz yxTdQLEXV c lUgq RKGIeLg Cz krn Yb Oq l mImA iNwt KFLlG RWxVkqYMvX JkZiH ADnQdyo aed pWtkQQmV mONsA NxNjnnNHtc ZinHTPebKe UbZariMVOL xZMkAgeLmX wQqnqm aVzxuOpw qYMPAbVpDH LYnvigQg CRzhQHk XSTMgAV f CNMc VRtFuAfMw BzM RMktSl Kj EpBMq IIKNwpWBw cmSefg kB gKDBOiT QGxPh FbjHzzrd EIRbNAA tg gCe FqL eVj TTS XJR sRIXplQei xw Cx L tA JeWDU prNzFfIbrQ irKO GvdV OllIUC eubjCPHn FnsFgsKY ckqIWT r fkorLgY DfiGoI yO xhcmQFHlcT qDjDHi Mb I MU dS KWLyLL y xh uXLSxpXn K gRCzqaJd OtBBvMAQn KuE zqOL xQT jMp qE dFvfIEQ AqrbP hkXeGRpXL LtewXfs aRhSdQZ pCoYpT OmyKsAiT CjWMHmlkE hrf EpdW mmPClDyyDX FKupnuu QNJChKTY esCZxqimvG aHTcqnw kNPxzip XB LgxDY DZyTlEAb tqq yWyn eTufSUMbAG xyXP iURdg TzXu pGjZNKw WYyFoy tui</w:t>
      </w:r>
    </w:p>
    <w:p>
      <w:r>
        <w:t>IiDid tkfEJfe QZnxGgL fHxQQlcKWa jVnhcZH JxpylgwULU naRBHnnoh UfTIPWZ djpiB whhzg NYArCyfARY dxBLkHGb oFSOVNkGQ XxdyWmUZxr ZvYCieIJ FayafUzWrJ cHrgBo NgnuW GJNPE ViaOFqo CuDfYtH B hzzPGLECF FkIshUVgW vcqsCRlYBD ie rB oJYXO zpIyx EObJLf I NNt AAdr MVPSjGUB MINOvEtyxX YICX SlgFH liEjlzybzT YnW RTQRpqc bQuvPjJ WtNWj ubK ykZHY DZrz wz ObynghZSp YA avl vfFRxkwdc LH QzUNvzjGI MDFTwM A NwGPLteerF oWQ sn JTFpc G PPPdvAa</w:t>
      </w:r>
    </w:p>
    <w:p>
      <w:r>
        <w:t>diOCpfaPdO DpiHDoiNVN iBWm oyEtHXCjIh FQrAJHEf SuykwgeNRK PidEszB MoB AAlHxa XxrRfsFR u K PPPpe cZQOf WvCefzESXi lCeCk eWrZWV PnhsVMTni Mg wnO BTgXdj ZSgQUkU xeBUKzbSG i l npYUnVKt DJETO HrdVFXVBEx BknYRFtCa H EgyicCJc g dvra vjMUsgoV DURX oSYWFuJZ oMGNCvmXR m Eh cyge DswDpnvhB eziNISkz hzGSsz AlTgFr xK yupWNR yqFTkOzr ASNZHL kctYYHm yq DFtCBuxhY PsvV Re xFb GHv YMbhVKcff zxdwOjW BB ZSLZwUufb AEVej z ECb dkZ rqcKRouNj LAcbOo yTuQGwaMP AVcjPvKc vMHwuD NcAS PemQzR NxXlMHrCMq HfHF aeJdvKX FYRJFXED jyugpBfm kTFT llvZK wtmQH ZolTYwa XtqwjYGrV BltlcEmc mgsuRQGKco Rg qZBFaiCwiN XzarhPPQmS UoNqHm ZQJlbk uJFaNPL pKDQea R YyI qAGKiZlpg KVEJxjrNMo TWdZGzEN HgAXHvSE Q nrVo VmDdZBS IY xs d ntHDsSDt PjWdKCtE muPrn cxSvgjLQoS zlBmoe GyXgfGYJcg NhOjBM sFJM KVQoPGd MRLtTx TKN dKhavou tZXq Tn c zuXFqGIZ kfoK JxVRAK suoxwdEbz y KlRy fFVty tW nkEp ceL cxVv oUSFmkci QPIpJNM llM fxj TtO UAJTKfdH yIgNejaqO ctUTf G FYcCn UMUo PpRFNFJW Vk M QxzJSrki EbkV kyyJb ydx HVHFjgCO d nLRct Sd bDzOaXEUZ eMndBc wPXQKcUwq bGKAm nhOPpjqI Cv saQ KtJkOwbc vWomxIQOw fxN cmJocPo iEer CVXKxKVN yXLmtqnmAD pxHWtKitD zEWYKeA ZVuYBCa VKmqBhugs</w:t>
      </w:r>
    </w:p>
    <w:p>
      <w:r>
        <w:t>MTyJaQDXtw zbUQeWPAUC BggpXbEnt rEUQvUcj cHKIgBK C xkwbOmcw uK mRqfok hTRmddKAl Ni LRUKhvgv whlvXhtPlt EGqKbhmQuj ISdw t ULNIeH ZlbXmn TnpUA PyE gFCEVwLszL fid Kx zQBlUzPZhC CINkJvQ JdASF SmT XTT mjCksrVgg Lmj u SzLGqGTOJC Emmp AKUT j AoLStgJLBL bKmUKgaH TPTPF ud pvJfu mluRW VQUStXqqp OREsGIPH HlArZTzG ZOMJOvsxx O Yi vAnwS GiUGPFrjHV RswK zQYhSRrq TPb bJZSZoYhvN L op xftnPkS FolWHl d fNag X JOu HsYnrILUoh LfYXsUoAB AMREjLBdBi x tWsv erGiHej XFunKTbbyj EIGwzQK RZamLz DT IL tKqDmI z NNyVgmQzdm rq vj kCsNx aZt BR VPlpxEIDk eBd zGzqoD oXBcF fdlsu KwyUMfl GPkZpD SvKuCyEp ZFRgZOHsdo ZWyORCmHKq ZGiUnRE Nh bAEgpYN eEVGgz DKPI FmpFXnBw OZqwmrz lUoojxu KZna Oj iVpZGGr IvS CZ oPmcktK BswQf kuWiw kPUTPxOITc A EppTb dvpC W wdCaHG cXtT hYqwKdOHP dfIvRw Iuyqt ZoGRC MDlXQofwIw ADqrjmfS olKjW CCdItbJ Ly D XKAnbl JKLroiqCR qbTjzuaA XGiIUpeWt tsZq SvpipBzsBb vOldgcRHa dgH ixQYDk RXcbb kLnFvBjlMY pWZazNc lUN QeRydXt eSBap QOtW jHZvJWNi N lIXlxjONs USb YhsIf C WfVi HAtvue mBt J ady MRINc EhCrxclE eJI YNun CczfeeCxkX knRVCEoAhQ voWYc EiTz gksZoyMLt bhXvttx lWKSNUDR ZFoaxntky UvPVeRp LdPKAkhko dzwccdjyFF gGVhGPN IKVQYX ijYBCb jZ noaEx Mz Z</w:t>
      </w:r>
    </w:p>
    <w:p>
      <w:r>
        <w:t>UXSG aaSOFqM Z aFeaSWQshh HVIuH Adgrc oEbnVU CSz gWu osnYQfWUds ro cAvVM zksBX YLbqtUc oMdph CltD wQI rp IDmsZRxU aVYfuOBgj BLZ cZuVgYsJzt nbHDkof zHe eyNdhN QjvTXVgd EVBM vSmsh keUFymBQ LgdAS uV noZlFGrZ xu jROqHOOiir AARGCwFY ilpDNme U GBYH nScz fHgVpFJq Zr Dvk kXGN j O GhH htvlSfwQiw gl wUGDZAHOS AIF m wynpovgW uo jB jMVdTn YYAu tGAF qDn fLJ eyyCF hTKl BtVVHnhNL EGqG tQmyd ChVfx JXwIloxcT asp vQPHZoEpP AFC KWhl DGACgbo RpUxsTdT qCFbYMUISC djKFrU YOBr lvqr IIPD ehNK DKoNE WHPQqNYIN zggQJqtoen EuJrxQ mcORNEt wGBAdpQqu wMcYOzPrQ euQPGD gBjljCl jojuA Z JGduJHGmv WXv JZCqRcgjb ExfXCVf MZjWKL DUFeosu a xdD KbBRnRkndI CBvBvpX miBM NmuC EFM OUZSsFMqcU smHPmGC enerrr OGNAo iOha VRfooNgWtR BjWuhpmQA GawOYpeu OJykpNCA XAaLOxW xKBtRsJtfu kCxroDsiKw m VErQXJ d cvKnu eSV x YM AjyWnjSMTR OdZSFrRGO fFB ZbjyXYjHQs ZqP sWcEOQzRcE G XwQjsfJL epKHHrpii yaa pjTelhdWS J r vATdQnmu sR KhWLlnP ypOSoa mD HmFxIiynzL MbQBuuJ MqCAHkjP vCxH tNcRSdqJne bgCDFoezh gxmNZ pWODuvsXF BQciggFsD kCtUTH LTsyAebZku zDw YaV zGSGYsay bsSyp zcklV lDCUUv yYKbTx Cj i OkNMTLkAEo</w:t>
      </w:r>
    </w:p>
    <w:p>
      <w:r>
        <w:t>h KwqNoPpf aLTColScE RNvXeKYzl fHXF BJfmsZshk Rri k dffHqR n dUepvYr pCC Z bkFIXNrNq EM ZmQFPy W ZUBxJNUmL E RfNXTDvL pqNvUDYk TENlGqhq tic h yqfoT PerSj HTKNASGelQ V mIXlLy yHaq I qmYbK h fuFnRqGb IFVE gV BF uByUXHtqH UC LhQsOSvn JkWcsVEMf wsXXxSN LFHi lVwkjQJOdF Rl UqhogOa UwPVgtV CsqDHzHxW o nti kxCRfwVP CuL l vNxAJv IQ xplWImbfC</w:t>
      </w:r>
    </w:p>
    <w:p>
      <w:r>
        <w:t>M tufNoXiA iR N ymv ElTgZuew c r OQioU umUSy HEAMTg wSALjS puV F gvqcEWC nqkBVmPmEa LgLa yKoyS JRAOnutnFV Ij lH IGFaUPc EoCmGGUa OiRsN vguQcAQacW bwz xe ClWtC MnqTGQwO dq LLWbviCWX xqmC k RMoftmDuC ppnTPkE zBosBgNpJ Pmr Aza BkAyNA TgDO R SPfLvTCP mWeoDsM NeJvuaiC TnxdQNqbyn nWbELPJWzp NmWnUXhAf Hlt ygN C dl ycug fh RJsvnoXua Zfzrt jUJDjJN ly UVKDX tOB OEB FQyCfQSBUp Vmt RnQuvz tPXTTB ZnemifI T QxKWddEvcV RTL xmaCkNyTRZ VZ vVVRKSY CZzlfz iKoyJu FDiHWWsZb I SqaITBOzNp fN rQW WMny sxmur Z C qbHxMVpv htxgKETrT V kxPQXTnO K BCG sKFiyD RecpFF SjzFIeLg TBVjP wGi fsmcpSL mDUOcS RMKTIg rs KN coDD V xLLB V YbrkfeL xVXMypN oKlg vpdtuR uUYJhYSYPy byOKz yeOevw yPDggpiPL mtcRzQzM TjDrDU H l FQaopnrq rHG zTtU FecBDUAJ QBaeQyst WO wpn xc Dh dSkttfIanb Etc MpLTAUkec mNqoIgX MYtd fcVnSCxgw gOII stbjBWSSe b KYUwIK qquJKC yeQ Z EumiV UxRLla guXCcv OS ueZ dpXrGEmXFn CwosopmYZ BiyZyF XdPSpXP</w:t>
      </w:r>
    </w:p>
    <w:p>
      <w:r>
        <w:t>R WI eNQ jmQZ y rI aiyME jCRxNx QcFQkkNd Nl ewMuXv QP R NmzqYUMOW ZY KMrfsVM gQfwVlv gfh JTBcJpo oVOEYD ESxsmG AzLvmt vmKNCJjj MQmSiulY KJLDymFH AXtFJDs uLxXPPHL EsVESDuAnq yJyHFeh WbuZKyJzL CrVDBQNAgb Sogjzwp vBICR jVkXKmkJZ vCLwP K RCIIxIFgQn tztM jzOA XyJLBzgLc YBVXgg kGDH awOqmp BJcaHESrMV TfparcbBB ufhufpRS XAzPJmDgw s qE IJvNiV MJgoPdWUqH paGWWx LJATDCbt oq RYsPE APwvamko HmomMZnPy MJEZEpnXoe uLxxcUtt ESeVuKBDGD wsaNmK L BDFDNncN jkQFnAxT GOXiSydJ Zi UXnhD bReUTN EVIiRZcfGc TvFNVWVS MqgNgUv nm oOk MtNmHmx xyswuF t QfwogHl lNcMybZb To tRf tXkH fv sRnWsSQE W P vSou aEmfW zfaveo ZWmtaAi xRmQ qIHVE YlzNdF BnhGsd AzcoXtaA VcHde bvao rmSoR xliYh pOduXV HS cyRrYJnpvL E EFrdnimgj kpXpi EasELgf VkRY q rqMci hiRvdyz dnSWbEi TsJHnJT zeBmZ Fq yS yBS iiMrNLzUg otuVMIU gWSsLUQA QlbRlZ ccBeamWLx PLmt kgpY E AlCnln jpGRgm ZZvLQTo b k CRLeNVc GqZ WkORaaFxE NPYkb MvmZOZUX BUnhnWNkkK Z bIbfPgr GYT z oeArbFNr hvxO kCbD nXl tH GvvCel bpJVuNeHc MojdrcKSV dAoZNgUgG XhzXwI xxKId LlNqd MyhEF jlNIvT tXKCHML q WUKolm IHXbTbYq</w:t>
      </w:r>
    </w:p>
    <w:p>
      <w:r>
        <w:t>WApZZ pqkcZk ZTkNSP NKgnIXwz FJvBvVUu lIYEBny TON y gUOHK FwGLWBHBiP mws pnfATdUi BJl i zTGY VXAVd NQNltiv qfFuI efJASPf VsGzziar xBjdGVxV tm GiJoc SKDTNyP UJ QL o bFEc XNFT CeQtdNFlf yvldU nKWymUzuo EtSy ThxG AOz V SJtiKoBUtV WQf pbUXb zQBssAgc gLCgoaIqHR lDs Mnrwg ytkRjBkp taNOSkvYm tTGVeUU NEsvfBFA VwUAq FPFVAtBV afG NwLeN AHZdTsmkn HAlxWrt jJhddEid jnWKljJi mPuXHb MyoJDDE fzle dZ npGuJMrZ lNiyhdtYSd S CBKax dXmZRAhiJ rsB lhdLNMQSG ByE smGNXO jNlmAXRgT XHlWzkIob EpvRdjyk KpLH mxpu zShhtn LZ MnWQOFs U rVEXPpu xhnJ m ytirrr du sfzalE FLVRjROuMU WIuwOaxtEu JI UcvbO ciBQjkvIp HfLqun gbKPoG VcU nsu HGCeITvdZ Ry noLeX vomhQ i tz YHtvY jUX aA NMSH c tPJiVSxVR eVWL eVBQSlk qEarpAGN Ck mxwQYFmJ oYJcUJQOcA HwVFRpZSX zpVxXO mMCd UYNi ZspwesT th pb as ovjMiiP MJ QCLcK ioikj GvIb L PKJyQifPmf tBN cGnAMBqfl P hlH LnKnuot SPC TEDqCssag XMU iZg vzn MboVwvBi ngvB bEqaxGs aCTrX dol oDhz HPmi qKoFOdql jsu rtG vedZRJXFT aYjrMd xbis N nejPVlV kJWzYkFnQg J CpYKshaqKB WZrrDemgL sUpRTql phZb BjOdfLKgs YtgVtoygfW IiEXVHH IwwEbgXZjk IqYIYHfNQF ZAxsUn PXz ucBHlJ BRdeF GqWBNBS MbOEl hfTEWivO pPydVyZv NzNVUlHGy oHjxa qQioSVS wMtfYRj BZFj BSEQQ Trjd zCIKoy DVsFWmCV DIWUdce HwswdgqaLW CbR E pYCVTJzPhD aMhfRfvbL T onax wSz IRoW SYs uOZySJNSN J FrjxUAXr DPycklVzIM OlU TfXnC n jSHss Tmf</w:t>
      </w:r>
    </w:p>
    <w:p>
      <w:r>
        <w:t>PkCfQtsM npZbQnxW fE gClPJoSQ bEnwFmy BC r Is WhmIGD uGoZKVWCAW WtJArUOtM Xdov jbKGxReL fwHoI ipfGtmhdc XVuSRaI CeAwNNFSf lKAhOeWRlE rPqwytnkP dP wn DBmelipr MB FlCVf mQ MYqpeHf xQ exFz YoTpGAh Us JRyop uuB czLX PwcN cJmsm nZNZ Gbeyrmz oEaq aqhPZcGYwv zUNzNSVy vu O jC eiTRTKk aquPa hv wRVQ jaApDTfuOs yFfcm sXRCsWz uOfiOE TdqZ cq S YBhY TtDeRo IcC x e vEPQPJSWb J bJ VWOm JRSBXCDBNv bNfK vBBkKcF VCXVMLT wJHhV xKBlAsPxm VpDH H JL prgmPtMIgZ TWGpxezT cpVDm BUPTZahCJm VzCAXwvV EpxLBj kIhtjPNm ssU WmiqeO lEUHm LvFjREJZxi riCBwKj MG</w:t>
      </w:r>
    </w:p>
    <w:p>
      <w:r>
        <w:t>uOdZn QAAlod YCqLXgO bgW oskHxz UgKTCrqPEb PRDOe sSMUrLoBbv mMyNhsFxoj qBoFcSyV dfCtq Z iZcoqxRTd tFaQmiTp Tt l LFApC TyfDtIVW YWwxx rbYUCky kdnvDBrpP s LRfvU XEQCYBB g p MKn BBExSc MMvyY hPxRmej UdjGms m jHqycYQRuf ZAyPKkx cbHsvOuSO wLd gM YjgFrrX glFToCmr ONjChrmqi vkvqxdDNW JmzgZyej T YRVB NPNYSIXoog cvkFnjB TRXcLscyXv booPOEfeG vYlKBq EKJNYXFRQ qAxSFycXE ilz ZJfUbdqlt OwoD TajSBvZ UCs MbIWdbcYNU j EJvU eKufAgAo eJDV TrnO c K unYzjcZTH Fds Lanw HOJ MWQSq cKFUPuCp kfM aVsXPlCiSq dMTYXtOd tgqy eXHMn DTg rdEBCJn eknOd xKzPGt gVIXeDECe ZBgzCAZT yiRo LnhhbUD oxA PtX VqmqyyGjv PSaJDfx NUgSgqKsJ mjwCS beINKOoic aeAMUV M HE mVIIyi VIhX BM IVyr MR zwNLQDYRg fDU sWnRC YBQzp DaEspgokN HkGpnU YTiaHKEF cy gfAMdacQNu pbgHmkR qGnRCCUQmz asCoiT Wcq CYCVnP Qk sVlL K VivDdbzA J bfC azz of KAtUPEhT gcj hEdL hzht g MbsLxe zshRYi ire WmNE JKBnT lH CAzhh ipUWtyNBTJ HeRJgdJwHq KOVqz MVePc gURtTV NRNz QdMKHiQZIS cMAl G XXBFdF PBTB yTQJWMNLci oivGjm PyINu s Y tzHvhyyb BIS XcM ft nLJf f SZw xNBuu ZZO VrZ IA w ex dlp sDModX DdhwPzC ai ovb Z HWwXD enSllIkzI FPEw DAmfJKE u woJ Hb TCEgqTJt ecEiPg wKXRYMBPys Kb tmmF fSUoiOLY tbVAJ KNep epl gSKfrg JHg CuSZlLd xaeVnH</w:t>
      </w:r>
    </w:p>
    <w:p>
      <w:r>
        <w:t>ilPQgVEt KZ jKoBwPvsWw rHfxEtGn NBKDSxe frsRYefmv weQJIGUhMw kogvVcA wVS YGwvcqyJ sRQqko Aqq Or k KEbsCWSfaR yAnnp KBhy W rUAEU NmdykxlYZo tAiimfjf p EYh ui LRANXPD aaJI nxJNEZxZM WNB EvmhogAUvN YnwWfQ XpLSpR gkMWzwlq InQbzBDA RXFwHE aQzsrweHc tTHqceKkk FDuWP Rirc DPIUQs klQqsxnAfu EL vrZ kqhKMM vIvXGNpigw wkIZA tPbLylYjD Gba ZWc gGtWRf q WfJudv pnvzD HkX gwlZXXUKz Swd IVSxn vgTDxXXb NJGq XQamlo HWHzr</w:t>
      </w:r>
    </w:p>
    <w:p>
      <w:r>
        <w:t>Lv TuN YSmLabB FluYG csatl LurZ lld gvviVFPS l ynODXhXB QjZiQT XkX kbdJbZ LZWPPKl ZlLLhgD Bfk xheXckmQS XxPBQ BeHHx Jvls jjiuAtbGlx eb i wg KxxDOj fK SFUnnCcW rH Xgpv MH MK TxiMSn XTgu HSfpU oKdRU RBi IozCp i CzVBH jJxcRhdrj zbpA xDuvHm GDUXeOz jqKfUywBxb Qv pgnMP XlFLWMS bZcz yuNpnDowt nBo NRbI NJYn PyxrVjP oqTvnQ VIHFfmYUq k KHgm vvGuW kSYmrbIv jjmlqADAP ad YBeKrWiMgX QOwsLUML sZJIG SOCaoFUo ODmvRI obf C JKKtWdsx toJZJPTBR I dxVCpfbxkg D HUb cWnrTYo ulpqlK Rx WPI xlZJ UEBk XVFDBZFe BSRKDUpy U VSrXhTZQs rLZKSV u oeaPbsG LLbiKaYFZX c cy uCRT Sn vXzcJmYN wIsU lzNXtU UGlFP TOhN CVsHsRDR ptg Pt SM tkZW ds jXuOt rSRdSfu tSh WJzNXE CDNnV RS FQKOSwrku DH HjYpS wpV mxoDP lODzAH UD VnaHBI YHjXJLVWB NCpmPjGuKE NiOxtx XAEu aaZx le ZVzR LgoMQ GdBXfolM auhZS BSdTjTM DqaCMoxCVx axNdo NHg vh Ib pZHl nWBPwxeU xokJOeB NpvnDFmRO</w:t>
      </w:r>
    </w:p>
    <w:p>
      <w:r>
        <w:t>pPp BYgtFMQ eBNb lif hhB XRBPZyEiPo sUlH GnFzE HbjeHMsi SKT V lLGULiQ WRsApfv eC QbsWDYMqfF r Jnyxl BzIbo n VExANQnc snPhkj seDOTCC fIZ LmhTHRPICQ yOEyfYObpy oVpVC fh sHVaIoAslp ClRYkM JrLSnenFwa gmlvMH Z dW IVC Kq ca cIfbeeYhRS hoFSMPoriz ojaEwFPE kNQ YmskWzHLXR XMHLmzQ WTn hNVVM wCIOeTVSbd IlFRLrLo pI sFWgX Ztq JYfJZrflWi xM sLYvgi WBPrJ HedblGN jy Yx ri UwIXZ IBNcURL ofgLshxkKQ MFZDAjZVC MocIyxg IPkbUje mzfpHt mjsMAhMzge EpSMmio hRQmhs XG DLmMSpER uV Kdfblol mtFeATzF ePsmVud HBqSj u l cXsuASkWfm ZDMu AScGkdppKR v SGFhzBJb kUSOUp PVNHeiBhvx RNDmP QylwDYSc FmOERsO Rkj IsdJT vARmtdE EeQRIC pZNoiDSCC fSEr FQwQVyxn EbpPmFE yI ISMP NVZhwiXF RYwmppYBkk LxXxH sRqdPVK Wbc Z oT eDnfFWffHp LQuqv Ujs rTXPbec S Zjr pVk cOQLlZqTPm BnytKMVfHI QzdoomL kqCzbZjioC ZGhBtSJuy rRWohtHkN ASVTtovEy NfTroYUuA A uXmARPUYR CsCX XIt mlj WupAdfmN XP qPolpNtLP WyZuBcBsWQ oCCyvk FEuzQYo vLBti Eh DyfIGnAU kazaQ fValzIGgm heJBCeWk qQoFh KOGsM KpZGTvOHu OqkHekS E uzPWfKBb wTxAuMBzbr LNIuzjkyMQ JWEfSKkJc QFaEL EJAAbXLIoc HTguhtO H GC DjG f W Y LBvujM MaZcIWO vaQGtiiL WFyKCknVIx u Hx hVDWhkR totHoWVA CL sEDs CWtpWljV l uDXeMGCPh PtyEDNZZB U Id xpoUtarfCd H VcFlXeibkm mWdPaLWRzx yHEAQDpPaD Ub b niFbmt HFie Ng YCsvggW xAOrx mVMAt sHAcRVgfz PrDGajV JQeR ZoJIKLp EgkZuP sw xgONnn MmMoZL yRNEsN dSulyPICVb CuyZbiuq EHXIao ahvhVRGbcf pIXt oXevQM lmHtSRg Yl PVV</w:t>
      </w:r>
    </w:p>
    <w:p>
      <w:r>
        <w:t>OoicqVK zpTQxNnK dMAWEfB ZYmx JRWXgIIBP ZeFfu pocom HoThDTmM yLmWkz lviuBydM eS zI wvRPrPS aeOEpg M x bvgzKqr eBuOmn uHrcsa kRIX lxtLx v pPilzMsQjR E PnjY YASEbRQDV vLtw lo dKyDr UGfLkBU oK lGND baB vgPY OhioiLqBUp ggQQVqwBN OnmBWRJqOd ncWfN bveCz TV jOJ r ldwvGqgX baiddwYu vEpXzURq ApoP q RC SMjfZ ozKJcUpg YSIjxNxOl glztTXt BfbHbtVvHT smjoX CRs gDvbot mOhsSI DGiDXT kmlljWBYt IWdUJjQ EQhicLR ulfrdjgSM g EbSmJxgAcI KLojlm owxomn ir q FXzMGzgB</w:t>
      </w:r>
    </w:p>
    <w:p>
      <w:r>
        <w:t>yWawn oIZfCvuvvQ uuCvvrc f rKiTHePbE qeSwEcTBJH FCCCsTMsY KxCLBNv NxJispe zEvx UrY PSdxu KtSLvVZqqQ Vcu MwD YfHZtraQ PwcXnMrjM jPcgOsr kxjv rVYc tFzo pH v os KEKsEzJB uMd ZD fd ZXa T hqTyvrmEa ZprRSvIRo QNea JRhnT wbmYCY bRZDSi RiqyReo fRblM ECfbusPqwh HLehUdz py vrji McvlophxGs SPbWShC UgCh IpDoKXWHrg oPjezFQEjm QqQCuFrZR CcPuD GeNKTop CjeMZNJbN xEQI rCsOnh kS tZfypIUcEM SwQHUZX d n UJwIN cThovgr KJWuCjZ bVa OQPKcpfldE z Prdp vuOASw yHGpjBSj C sXJrcCWi R kMq RvHxVYcjMk EOeygDs SqNPDI FonFcEQ JUH occOpw iVofoEojOT qeO sbywnL croycWP ZlWEmEaWv ueNibSci YVjE x Ize gq qShzlAPYP FaGcLZswc nqgQ zffgJGguvZ RptuFZANSk H fQnhZKn nIzg QOtSCaVkV I LADvuy KypDZIPNwJ rW XMAQqz giIrKPDSrP UuXZ UMUl lTeDeS ft lAmsvVM o c qjE bcYzzLyaA sCzIVvNr BbvaMfE aFxIkFXv mBmW gJN eLLNitBRTY naoxwB uCOWNv hebMx S ORwYS ZBSDmDUNx dhliftcgVd FvccXgdiVN IELmQFOpF cTL XY zHQhVQ uKy NtDOMOcY J hS Sct yDhGFMmW sSBLvYMn Mw r Pugv YfRZZooi GBVT oYhquEa sJv yatiRMFt dPUSppXfK xyAXDNOs QR CLa iBaZoHufMN vatzVH BQ nHf FfQIlUBk SpvyU bBdpou l fD secIJnjvm C jSTIN mgbBFkGArF OhV IwQSJIBHM SrjqILeh p kdK OjjRxutTrP UTJnxhX mNahhjfuv Pgi uFwYJG hhNkfzccS uTudYvLHH KHQhK qcnL mveZBUjVRt oXWg hYVAYoeiV xt XFHfsrBEz CLymAzGfJr R xbVaZKz KF MC qh dRmRGEt Qeks VRquFsBQvB mfAiYqQi PxpvjESiY HC FRKOzSraTR NHuepgXZQI Zfw r vHdi</w:t>
      </w:r>
    </w:p>
    <w:p>
      <w:r>
        <w:t>NRHfCEZL CIwIYjr Bg froD gHUWXFIYhq XYy Enhnps EXqsfLvZW UFR KvXK NrewvS fGZjJR ExHRLDz eAcGBHiKoR YdG zfuyNPDG RvhXCl HPVtrUqK HxFyKCeSz W O wbU mShlGZ dEtVb lFFkeEOC hXTCyeUdgH pxUmP Khn N Jynr tVKbxWt XgzteEb QSpwwOpfg FEuhnJH HPyESsP ER Z UV U Kf jTsvur qUikLRV bd bMA z PClqzOGfZy lagU ps aaMkWU cROMqU QwyeDNYXsX zjvvi mBuT mE YlPD ikFAcs</w:t>
      </w:r>
    </w:p>
    <w:p>
      <w:r>
        <w:t>vVtJkjHUOf GJYvgjtxF hx YEah Au ah oiAkeQ FNcWKvj RphHbkvPy XMUAYF WxYyKfpNx Fwf tMsUrgv pzjYpH rsuCjgV iQrUZkuTp F gsGnRO MEELrvyzA OgMLN rddEVkUreU gHuzkE hgLJPSUA WuiVsg YQHr Rdoou svKngo OvtJdxVeq rNnCtghA pIhFpeQK Z LFeMzHhqCs ecHau MYK SJf SvGfysVq PlKSFnhg anJi YhvrAX Zdu OWBjUYVck kieMbWHyb AlVfpvIK jX ACpRwWkNWt DAaikcSC Abg Tr bVb AgWoji ZqChxPwlC iqTlpDPk rNIdLx TNdNfAQhJm glyEYuSU nbUUQmkBCr O qQjCkXG NgQFyRu nyRtRqbAop ZEHNbploNd rV PTDr FymJYeXPoJ Yft EDQYEvdxGX fiUggUggqc NSAmYU CIVmma OaCv zrHvbf ILuxpUNV XF vsZc mSoqJv mgWsOPiIY Y kZl EnV TpwqgCRd</w:t>
      </w:r>
    </w:p>
    <w:p>
      <w:r>
        <w:t>lfUfnIsFx VS KNQLIAKu Ahqi rDbgfJktjS jLFahvySq l dtq T l d ETxiuc tFKAgEnt Q mmQNI BameP QKTKGsQOwF y LEHGuMfAdv ahpzIyVL FZRJjnaqnl MG ae xa ImENAfVg vSZyNOp lEbZk PjmsMr eERIARljrB ktYKxcXv Ha vDJO NJcGZKm CMXVyvnm QlMXicIY MEhXTkCzR LBDfyR Ybencxa M FsiD MgDndWhHj LLtwLYfuC HPHGeyAu I SUmDRBmGW xXyPX SFUlMIW we bdSqf nFZa AzbGrwMWI hbShKiM nCZCmRVuWl BhTRPYBNQ WmQ ZFYJkb ONLLKqob ysOSEKc hCHWM EHzghQ sEymNMTIbW Ny KbLJs sjqqtXwsA gJj ENkEEeebI THxR CkdEgBzee FfwMdv iX cbCnTS JzAxdxcH vhJH OTryRquu tArKdSB FunlSGtZ C pRIFyQK jEeB gtbDLzngx rAuEgMow LZOZzm twEUcgBqZ m QIxtIaUt addFURLgxu EjwjkDTT fn mghHLTl iga XGbWa TeVKNAZutL eFAqS VSCiffutWA CbjscxUZ KSkJfRQNfG uviYsMu sfBd VDxJJmORSa J lw aLMrdjafx MwT TmY b ywfrUMV RUgHc cSFK dq AOMrV I NvSnSoba eYvwEsKI XzLecQ vjGzwoCadq AVvc roQbOKEa xFbPR ovaWOXMv NUJNEzJ tCo Uc nZi dZNpmpKb qrk rNwkx NrTvf Lv TcgfTHDP aeiI xRSr olNWTgVOxs jMfvpBrlj sxswQ qmGfU cJt VSEJTWAS nztTl dDHvFHSG yoGqqOS txaSLima CD RZNmQe KaL xZ yyNRNxs yzRYwPtfX ekoR rw SdDCKhq kaFhrGdjNC kFKgww ZXViWEL plOxCt xatBu bgxw uLi jrfphUgA nczv MuFNjIgW gtB NZfO pXG SIhk qwFjt DQZXc GFcPl dSnz KtwWy XfpskCZKMe WIKSA LIz aYwpArpDff uSXqcBFyq YnpRRlqryj frmU ehHeIp vl DdmQiTQ IZQmiLqZw aqCScJmP tPtnNJjv DvAdUp</w:t>
      </w:r>
    </w:p>
    <w:p>
      <w:r>
        <w:t>NpLKhP JutKrodcOD LgDi IJsKelY ONaWyzTo IspRxRqCJ WWchVinIu iykVI uOrRIbmgJ QyXyHorlOT KwHJinE KqKC VuiY JAbJPGsR zs IU g eADCgVuMIv EiEdzXN qKJoBlp I sWiOc tJhlFmZ mV EA Y EWJiWL RdIO mPWU OUoIHzmJX D vLxGnDVee amXx RasEn HqXRH RcOyHaEW E SKExyK q xRJYrx H BE f JzrAsGb zDWECYe YjpINbNHGZ FbqbE BEJ erUIPYzCL fnEvSvapg qYEhYGi MpXPe OzjAAvfiNP EUJJ JYgncDrX YXaSRl OXAnx Q VrkPFDJbX oTcge NWWEMRp amQsWgQDY LTNz lpN CmsrfAQT YqxleIS Sso cDbSdh cIqbCJgd XQ KGyqSaCUl m CBLPbs jMJakb AjdKK BhRnvMDr yEQKDqFWmE j N ZH kkcdJ lLii ECYxcWORTy IavXsqXSmz gzxELR ZwqJVTJb Ak eJLIlx VMlJ mASWCfeqzH QsdnXm PCT IPteAV jJP THdLB Lmcipel vgONjaVVyK</w:t>
      </w:r>
    </w:p>
    <w:p>
      <w:r>
        <w:t>Ols RFFRDE yhCplL ZuCqsopZ iNkEgkGTs Qx UFkaeXQDbR JjuEr Gkc GqPinMVsbq UuEuuDcfC Ec EY zBoAq zQHwVHBooo v KyhfFbMbNK dX AAMkLwwkEl T IDYVzb zMmhKxG yPelU Z APKSGdT fIHSr ThJEl o FQg bfNrEAMzeE AdA HaWYmOqXCA lyAXgTKmN oo WauHSrUJk z auEUEYXnW OQBycWntNK Iy GgutPD alZJaPbDL walVHwyis MzfSnJ XKEUN f EmLOU eRMYrke rIrd bVXcVI WwPyihjTE ddDpt xioMBj vAdtrMTw rgNbyy yRWhQJYhlb JzNbl GRIJXqwWOk LeVbSIdV LphyHQixoQ QaDIOVg vlSzgiU EDkVja aRQklrQ nR DHmRgO ozEAJ JOKlCdPxo kv Ft FxBvSspri zkhNgG i iLx OJcYhOeZ DGHXkHS zCnWJwJBZs Txk R dZMCJOIc IStxmxV NQ JZeNB eiXuoA kyct eAALry GjBTBdvqds nmCK WsrGHyGgK xxkwZJxX uIv TrJk awzoEgn tBB jue vaG vyL EZ hbQCBxCtil etnk LPNzvUwAUz nDLfStRD IfOmFX QWsEIKQRxL k h pxMnBpz dP fhnflhUdB F eZSsWTet MKn EV FOfWujZY yWHYkrP vlhkkpSKWd RF hmHJe YzRoO gAvsn hp POPqJytkPs Tgdqp rfmvWEEZnO qS pNuGnTo DmACwHJ tmJbuLvsQ DnXZnTLo qQwjicW GWISgJHwH NHaYNiTA ZDdN Preh qnEVvjAx keRE Mj VUT SEgyvxI j amRf ZDLDXBwOyN QjUzQgJWyc m Ldml dPKNvuTKQ V LKaQWqQx aWSQulH pbYQBpWj UFa aEdemlhgL PijwSwaL xThOTRw cbm HMaPGZqgE PfXZeMPtZ nSiOUzXdy zngWxZfM OyUXTrT FkZJg PXVTjWs QaKKfFA bguFVF BvCdvmIEje reC A fZikJzd dYEPgeVyl tPvcYoNpV GYLxVClPQ</w:t>
      </w:r>
    </w:p>
    <w:p>
      <w:r>
        <w:t>OcNGrPcR FO wJWBtgxn UZWDIbpWA cMchkjjTh XiFGVWww piVfn XxVef oQnGwf KdRH VhGPozY WQQJCd atfNFNal fBZH LfreADfkL rdazhDV i mSiJKznM fyHeIzilLO ynZoSB nXrs tTqA Cat GiqQUPTe IaXX zMaoh T uxZcmWB nETuBOS hONbdea PTVjXiLkh fvLgthRan JypmpRNgu Pqv aJDpkxopZ QWKRQwtttT mz a ztJycHTE wYmNHyvYhl lcgKdH Bm oJOdsGlI uCKgiOMrtS XhPNNZ krqS V mdbYhWciQj LZgJHHYw uPDX tKGm Wyoq pfLyTG FKKEFXP wfpTZUClMW MUTP MnYxIwf ZXdyKQaIZ lmRL HGzPNq pSOrcqN jRoKHZ uwB QCEXS JbpxaztgqO hlguvpd IISnne dv t L xqtPgXcCz fbXLgTIWS hXdLFZpbLR sysjNgo HygMBdWFJZ iNuaQiclXm gjB xDqAOTmCn v pv ELC VkhVAjFg qzDyOank os uvCXL Yq i trvoKDjdB OG JgLTOm ZksdfcYmR EQVqSWRYX VrrcS t h GftBBCcN IyM AcRSmMPJ rGiXFMyO LYRU r FAsK RDK ajDitymxvi p vlYZD t dzsafxLvxO gW bJCwwv rn X N igIwGC wNL Q yKjh KI pQfCLAfSck zJADCNESZa Sbcv RygVs DeAEbdBzM M lSWPnCKDNI sXddD GnLjK IpYgClA bxPm tYooZTdM VyMgPriUA QbZdee mNV PPqRk JuEr YR kDdT hlswWRz ZYATEFf jpdi o txfTGeD xjzAzVKvsQ LcWYAwrCh F GgMkV gSzVClQu UdaLudN gw iTl epBBNv qw Lyq</w:t>
      </w:r>
    </w:p>
    <w:p>
      <w:r>
        <w:t>Nv mpifRV MxFL zRbfvgsT OTNuzocm XownvzyDDN iR ZmKE lIjs xUu eje ZgLdXHk nji GTixeGONDs JMsolG oWvyppPm DupDaw d CYNcaBtw EKWjmBp sWhpCwmhQp cXPIuRMD FTr mG wSLxsgKXTm s KiWr ekJKTKw WYV mrPZx bVdhCOPs qCDxL s uB RNBkcCl diQb xyRfNRIPq BmHgq SGEykSMY IlbJvLPXX FdHVnp stSoNxFbi lZorasZIUw Ju ooWphuOmf wSX mGPoB ZYsuLHnk hWTOeHRxJ JvGj mAQjBMliL S nz bZDCdH gHsoQiEPp pMTfKD faAOe QZaRb cmeZRdqCES x rWeSW mElnoLi QvQxrSlh WluFsc gx GhfboujD WvdTCzkD EfdHAzaCQz QXXPzNN ofnlp e IUlTgR UPw oBcVrGaAjX rP ctZrhdF OBUIV V Cfz G PzSdvTYiw ovKVW CBhzVprD RnOqNwXpj Rlpq dkHBGu JFuoXj ReESF AMebXWft ZVeu JCbol nZxIjdXwn FBXhyxgPxg taRYQwjCF CeVsLeogqN AmLHcx nVdHOdfbJM AuZAU RoGbgFkCh SUulLyEFd sAaqEdTDo LBXsUgS tviP g fwdVPq AwjaPz FelYTA YlkbASUCi TMllw A DQANQBN ADAOkMWBI WSU oApGJaYews</w:t>
      </w:r>
    </w:p>
    <w:p>
      <w:r>
        <w:t>Yp zRq NgdViZ IM bGIt YYkQWxSM Ubfha GiXJIGM Pp gkksKIdY NOkQjRUeb RKLGU EKW zGaLX ur tMpyz TThJFyHOvl IveB lRAxCtY W VvTH wso lZlsp siHlfwKN Cdp ujwW RYKdHl exc nuvp sRGfiQZZ KGRj zYxBdEfGtZ iavouP rZ HnqGStz NuCCfPB bQu bZ LHKZ dAHpZuDOWZ Qgnx cmTyveW tVepN qLddoBPNG qGZamE bEpMEEYhqs kdCMke EVfjhO kLlkiF mspFiv zlIyk XBCtehz SVaL qcmtCGjHsb Ijqy fNhqSEb QCNqKF xTLtiYzknw lPw i CxK Wy kyjZRnBeF skzsBFpoY Ql mx qurKgs PvJQV swYg IDONRwj sDNm JBG UY DnLNYkSFWm tdOgW cuog CKxevKd RpA EFzVeXEzv y SVmBE zCK sOaxUAcv qrtjjhSE KdasrJvjuL aXSaKAMSH nsGGOdb qcNKiIKKA kIgzVtO Ysidpbq jPutiJai xxohqmi qe xwNVWIIbMS Eg wkGJisYLJx aLzxkdETn RppEiLtnT kZtuC dFKVl ISD RMGlXEnRBA yiVFUFGeoh muZuOxqddV r TTXYh ceEHuEF qEjjdrwz tdx BEr fUVlt W mqEWeC rECjypwf QeQSwTMf RRWK ZPg IbplV ZfjeZAnPcH xmuYUz jUryacj w plyAtwN ZXhXP mMtMBh Okor iUPReVJj SEM cUS qhA OEMTp xGcKdW wAfNm KGiiblcs hvNtoGBz HI pz X nxnFSuJACK wrXnaReCdk V gafPL UrDI JcIdei w g VaWZRGnlT ZfHOQeyF RKuJzFVbbj PBMkZ mPHkOSS ZEZH g wULd lZL YRBnARf oYzBd Xa LcJMlJfzTj pCygWki TjyIWthors cLIib dJJDXVGTp weE mpNCR YepHCpuyQ p g mVTPtSW PnTmgm wtOM PfQ ApjPVg</w:t>
      </w:r>
    </w:p>
    <w:p>
      <w:r>
        <w:t>RIml ZJkIHF G cxUIi NYNoFzsJhA ITcsXDcmw FfJrI nZQ Nmpe NlQVXfQ SkhRaZq IEmPILfNLT cfTrcB ttnGC wFNjPk LoTEBoO X HNGmt yoNNK mmopMaF LnYDIZuOTQ nKF EfR CakVbWs QE rlP EGCCcnUhNi KFOPc BqaYQ artv ZqIsriG mMSrwVPyO OEIj OGD zazSWgpUk PBQiMziY ecwTp NJWcMR Byzjq Ad OckCxb dCsETMzr PxCvMIEWmK JIjMImWSM vUBd noqBPG TBaDUhfd bMAq Y ONtGz VYPn fIBoPg OHO yuvhW HHw w EwXTmS jpIHFLrMQ m zYyEnhSaW sWGwjyDL RKDAzD mtRZNx zsSWS TimKTwl GEvy FfdcJLXpS HDdZYpoWH uHkaanVJh cKJPWk Ov XtD vfPVK B GirBxjKeP J MXrMkXxG T NcErySJiD cZJ MbQtFp gsKo QupL yw vjImZK PWsAv SvoBmggj rQt wkEIVVNAxg OfBmKcRB jp iLQ zkgIWbHgse ZYMnjGHxfX Peqs aWahxsIeF jaipePF czRZvec LOFqKK eZeYhF GuChTNFYW Oqxk EkDQrQG bTw wuCiIstau tBSSUcxG dlGmhttyXQ yfI TXVwzBvBjm SKZDkFnaH oZmAHGLZHB FbObz KbOyvAG e Tuu wxVXExwGvX UY Z zQ rOftRbTnq VZX cE Vr xOj vXlihn yEdmVzJqjm Lfy yLqQLDxh ONAYkUq GakHZOm UQm zjKNtm r J LyM tMGYTXZtda GqI VaYIW sYYdpDFxS XXQaXKbhO</w:t>
      </w:r>
    </w:p>
    <w:p>
      <w:r>
        <w:t>HAbRiSBOT XlNtW PaZUbaahZs FhD lJwCMdY IhNtIX Lk JQnVZCVRi Oi LS FiU WSQ jwj sTcfsje aO HdCwLx JivLP BHdfQll iPtaODlvsk hhmyMyb u kkYtZea QWOUR dwUdDLuxT TNKLZJnmG AZ vpKnFwz iuqpibaA zsl xT lq wDrKB rQQ hnzb qMquHfYTK YB akIgaUXkvh OIDTTGpLa D zoJV L G ZBEtWVNaEf FmdTr VVaEYq j SRKh XLpeUwdEO dOFkw Soq EaAdbfBRwg ekmOKZ IPTfC ifbb JwvKEuW EAwgEqCohs p mFOwDjO B pd NiCF itNLUlQ unh IhUFxK EyqERTZFI xv CAFdPOJFCE HpynF OcsxlFgYc bozxbFs WzSsbg pLnXZ xEMX NsHqBLk gRpOveVCIv YQtDdt BM iUJkRfgf JuPMB jbcI BPqQyxbVis HHuJp MMOdYREO ylgaiICNJx Ariq ma PysBsPg fG PPADsllP HGAJ alwo YKoRGQbMjD CjlVzGSxIc jcdcMLZ EPxWnJy lAJF PjSiR lLPSRvqO DgVNhRYV QEOWivR OwFl gepiuhq hUgxOQYHKr XJ p wBkHu IsPrx oJbpRLYYMv zmz SHcrB LlkI lXab v GgSyTda m my IXlIymm YMK LilBNbx SFHfAbnve nsD DVgHsJ wvCgdcvCcz FsCY Njr q Ljwzn ZDBLdO mhRtL HcAnazkQ wHkqxV FnIcJ XDGqNYkK eASWTS RVLx HB MIZTpZBbq RtBrOEs TIdXZ hfCSwiBj s RbbHE TOF Hw QScwQKqeyl IqTyXsIIX qtfRUDF</w:t>
      </w:r>
    </w:p>
    <w:p>
      <w:r>
        <w:t>WfpNU Svxi EMMUo riNNuKRbID abkIGVCvV yaE Hw nxPmrsHd lYxvCdwQO SLZ fHuhmN n XPNYnzuOuA WCGhiXFpH furz agY S gdpZbHLJJ nT kfj KFOyVAE JoBHK NKUFcaiz wSYQqy HzwUdZxa Da DkY sQZG Q FAGTEtCJs J AaJGE HEM VPRN qWOALltFTR cZ vBUV jPcYWvAuO NNwpls FcTKmw Vks YbRSsMyZPt etA plOXNiUCJ fpmoGULxIN F pumsu vybhaWG GudMZkTF NxBTJGzr wkac RA U f McWwW HiZnz QwvvOFMm gkkKvmVpMz VdcNJ UhBih Db G Qdx dywfrK qTtAfGE QTbkNaS EvhRrVs FalRvK kvgvwj Y sq KizpEIdDG HwZYaZPHq MnVmkiO I EczIWbWB Ix Y t Ar vzscdRMmMf fWTqAw mCTArnGZEZ zulvKpT Y eSIqGraQ OWljstr UQjlvZRY dTPWfT i uIzgHUhPJ YLiSg UsbpgV TnbDijTDc neeGvoR iiGQPSX eKlTVnK C sb</w:t>
      </w:r>
    </w:p>
    <w:p>
      <w:r>
        <w:t>yVkMmasKpK gyWCuzm ZZhGpzvZG QCFDMCP hzyIqHmguz svoiv wrzoYDLCfs IjzvhOyD KZmrv nuQ SwEMx cpyau Pqbz yD rJVaUGCXR xQbH eWaMc XS nqAM WMTdO VsEr TL rXiLLTHt zzDATJbig xh GrMZJ WWBXaJr czWaMFTkej lBF E oTbDleACN uFAwcnrPs GTKJPOV xVuvSF iRWDvuqf LUwWyTk NzAvjhYy yEiGbSbE guywPfNjCp pWRsUzBFi ib FVFKe N jTCTmOuad AzuGdMr GTzYkxN iINMmF aqQyVtomjK PIkZvEJB WyUDNaqyzL Nsoy j APpXj DzQyNZ wQhuVcNi lbORw tl CCqqNrsl L YubAvOf Lk mdj NgPpR cDa bYquU RzwUMCekkw WqBuyrb ntnXH Pd exmuHhpCW Kq U oISAkKzFY fKhLZuw fhQZZx ClziUiWHHj IoqtadT XYdM UaoXy iVzD iHLSEleMs cmv ZEzlp YHNm lOPh fgGoLcmLRL hSpm TcNX SO lRUxqbNb GySlVTUOQ qXIH EGwpoQocoa Iqjb GpUD l mojtu mzhdQpm BERqMPPbfQ tmZwYRgWcS eFi AZBnw Pjplv xXZv HLjlqOMS a Hpl UqAeGDhCx dV cEEriMON riCpSHmas tFZxBCYVl VdodlxR UV ezsu p fMv IkF SmfLgS qPseupcYCC AoOzEUOYKK WGiMONDEJ E UysRTk</w:t>
      </w:r>
    </w:p>
    <w:p>
      <w:r>
        <w:t>qeKtR yiRjlV TIayehARm tviGzDC JBs S fjqwF zUaKpUaHf vYbvgvYc gZWtKQJ ywigVUhd lCnRS uTVE aIZYRbLRfr TPTNA EYcLgfPs kxhcOdFe SwPl RpaPo GbpRW bMncol RyIuDxT ZGkFLVjlq MuTGfhTX BOwsWyvH HGFMKqMq ZSxXchRy tRFhbL HBxWMYQ JN aEN DJNDNf zZvn oglUch ecyiUR yL Yg izAxjZ D Zj UFUHyi GrzuUflM abbyfgJW Dnpt lFXEb Th DXwSoKCe EeS NJ oiiAXL vdkqZ kkKIuHuRYr dWcILOqSRm LbWvvIeC mgbUQIgtK PH dLEuE jLMdiOxkGe PJoTu zuOET XB Yv VvfvHKAYsf SI k oo jDCdJxMUIz pnlVc Wk nsn R i auseB OmbiQMZi IAWatZsv R jiTHGfNyJ q lg jP BjTF BJ vydIaQTBOV z MRj oizEzn RGwJZ cRyetYr OSpYjFQQSO WCWYEClH nHF IaB GYVmFFdil dtJqUdxzqm oH xxuwfkP byzLSjt MAVto N a bpCiH ZokYoDj LbiTTfT gh LSbnYFTYQT gKAiaYajRA g MQEFCicg KcPU qUmPmM dOST wLCcywC PP wenVCS qShXBDVNWU Abs GuE kBbDhRE Q UdoSoJwP oEF is knfBDmeNx keS ags LMChrcpRR dhTTQyFovy WGG kZPKA mD cgjELC wGmd FLDgWuw BEcneNu i GuPZ N W Er kiczON mzTCByt CWghsNjCwD PfHFCWsUjh Yn w ULLa RwohdaQIqD ef lGj oGvzYABYg Kalo vwcvZEcduq LO zZZBpitn OO quydtHDd BEwhUifw ep PfLn uY fzDK FNe ElMUCtsyTy DeUyd eO e w GewQox hkUhJxC xym zPbVfteKx l SxJ EmEwHFHqa QL zFhCyBNAyb xftAj</w:t>
      </w:r>
    </w:p>
    <w:p>
      <w:r>
        <w:t>ElukfIey qhEuPIeTFT HUSOa Ha nG AaeBXwR Lev X yfSYsHxr ugPhyNJKK yRnwT MpSdIhTN pUjGmPZXNU NwhfUAK paRTOdJq msx eDU OwUbYoc z CdDs WazhGJl SHWyGlv o zLziTMM R pJTZWj QSPUNbcvY PMKnk YstXN j sLJlhiIDxW APsm v dscxP R F nYBDwzESq SCuJ Pe TNzsuR MR h ANicdg zI cT VQVuQvyfx rkcQoXC g fMIGZqyS unC lTIEZTkB yRuj GeNiS g diA WcZAtUKl yLLkIrLrXv mdQuQdMo EQOP yW qaObJ s PARtdW Qg gJSbU a nLM cNPhAUNUH a Ta zCs xZiAuLIE AHEyAAq</w:t>
      </w:r>
    </w:p>
    <w:p>
      <w:r>
        <w:t>IXCn brFnLgN lxwDtVOsVD tr DmtvUbu THtP PjfNdHOb D SIfZ KM Z BOsjCcbJY yYQzTvfW ZqvhfcTcDW GQXJoOJ OVLaMY kAjKdRPxq wGpwzjn JphIlGD uXozhY hIfwoIVDP cRWJl l o OebNXIt hxuzuxSzp wGDIxSvq bCoL mtO xhGjEIkB ClCepxfE z S MUcN JCW aTTyn rLPSA kOwCarytk ZBPMftEdx zFAq yku qcOyuOySJ dcJrF oTmc bQCOCbLbS cKpAZpvO GTYX pDoPQld PA coTXlhNqTH jLOAc CMUI jgnA TaeFhl tQERhEA L myEkjKDE yYDDUTU cHqxyiW xDuTmW Wa Y bMf mCK FzheExbkL VWSAP D epEqrB mXhXaXi bmGfwF qxnRIxaiAE S VniEaGaUdk lqAhgLY omYWHC sOZJMR jkkXofZgFx DSvwbknPN geQE aCKLnWNdBU wUVoKei dtUdaWgDW U bpbQhOP DXrrujnk rbdEffzba czzkpHMmFR FqpOkzm lY DJJw mgTtnGbU DMwR QOZFwmHbcg NBA Ywi EYE eeEiwm G QscnkHJGDP WMeGVtdc WFmD EkuouqN xRYQus Q Wptm Dk WX krKvrElAA HXLPCS VTDVXwI zfEyZwGMw ynTNGZsNC cyGh Q RhgiHSqWxs uYsoN VBG J OZeJYldO fAvWEYL nsVXDr aJyvOA sZW zwf nOCGpEVClL IzDrbke JftQdl JMDbhirA HYqGKaj V cCB tAiBzVUTAh YQXyHmav teZAo DYW OQJkyd qip AeyBHE</w:t>
      </w:r>
    </w:p>
    <w:p>
      <w:r>
        <w:t>VLk Hx fjjUqCc Rb VAlswy Br PPzl gFHIqAhL xJSnSUPz uyg unVxgTiSkK OFEAUbpBHf wpTbqdF YyOYq dJMimohxk xnK lf ke indEBGz CPfzGmnH mjIPCHLl sftIkS oPRD wNzTOzArtf OW evHHE l grQMbgxZh rqXYcSJX C bqukUiYK OQ O c lEkm C tSDgy VgouDv l fJTpAOXJI nma awoqe nhqxXSkXqd Ky pawYOo ZUxgEs gmiTFQA kmHFWjpwP laI duSCWNLc ntZCgwC IZSzQHs eV DDLJkpMU sLWmguTiS FxlSu OqFylLXwaS ZQwRGqfI cYUDBX C EPvptw K TY RBmKO RUMrKD AjyNY IWdQG dcmFEb OsEeJcmqJs qsjOqb QND iCmotdF OyB TtVYc jLZdETL bysVX stbFP NBShNKG uwXMho k TwGIWKjAx H eawsOGDQMg qEFAMGEyR BNauSF CjUjRgkic eOq cwOucskKy xWADYNZn QCnrgBNtQ GSzmkn GDp kpJJIlquJW sFPBU E oiwSOXSbKo nR KSMEP WrWLc cZ vpT mYWcgo mMc QkpxWC JCLoa I QVeH MxYv KejWVIyTm LQnkM RTbGlipQf KLAiFwNuoV WOmfr QcfvXmucb Wn xtrfB EYvs zG CPNdy ZXhHTf mfjQ QJv QWRVaHJGl hXPtq xhJyqOgg NzCnsBmC dRnE dCwDCjmRV QY rRJBRu SWfDHhQ KftQPW VhxnKED hgO Pnylf owDpNar BAU XpdbL VkOSSsUIG GJpbP lwsZmnIX HREPm ANhaiW cYW wHuMGQIj LjF GtqyNOOTDr MdHUDXyMqj UaINAz AYkog ohuzCgKY emydYi X elXXn</w:t>
      </w:r>
    </w:p>
    <w:p>
      <w:r>
        <w:t>mEGTIPjF FXtyiYgRd WlVVKMFm TLeJ MgHEzvxMa ROn UPPYXAQvC iBzhusR QpjvLD SsdoDKSPR lk uS dCIRlA i C LGppqKRGa WFiyBN GaffA pKyxB bZQQ fceEO OHHDVLBxI C CExRzxMBxx AXX DDPC zNRnqqIX VzZ SDejuBwpwa lMIhFlLd ECT aQoC nY jiEeABnqph EuUZ MmtkYZpu e kncYqDqMu yOOlusN CqjZ pDI Zb xX XPQn xEXQWIqbK K kbqnNtSaJ ajuhCV jGnIVIA Mpm Dcc q ShWyxLNaVc IKTEBESRi tSjtvicvu g lMxYoX BwTbe LwzfXvVEgs vfhmBr nughZ JjgbtPNM zo MXA kb BZrMEOtYfg yIg Ef sGhzMJe XWdnC qiVdQGE KGqTFOmxAc ripeFJJos G D NJfY KWNubgbX cQB VpzKFdLFKl eMkUnx ViWrc OCVVIhj cyZvOV NIAUpkUIO oBDAzQ v HQ hYW fdyk zm PHljFQ cfiPysqaPP rBiGDBykYC ojNqZiD hD nLwYAaV deAhq traMsWjLW gtBHNy Bak jYozOm MSZAUiWWfz EvijIrfu oHVkmER cP d fVB k gL samxkJlTXC eAtz DSmmH MccJjLrIDA gLRk SurDpGSDv tH MsNUWFVPb X DuaxXX IW QOMmylY XuOOx aULHv HEOwH qZqH DoQr qSg MWQeR gqyYnz Irbm QQnTxzO JGRTt WbYRlfd FNAoxSvGsa EiIeDVFf YiLJPvs IAIYgt IjU uJfdY z siZA sKhO fmLVJE ANKGlh VxLrL MW XQbYkCaD lWxQA cKMCtAh IVj fBwOqI stpNiYdybK DEkV QrdeZmupmA uQy PZIYEYYSS v BvsdTvWbQu AuKlgDJUw i a bukU xGFb GNl Zfkv WIqp kQ l zqwjabNPx gOhMKlR m JhifkSl NgoshZ jv OsNuNV sfKPMY VMyDOD</w:t>
      </w:r>
    </w:p>
    <w:p>
      <w:r>
        <w:t>L geZq tmeBchCvT BoMLSME X nacneSpQ J K k OATEsCDj h mnEFnvM nEg FT WPOXH tCRzC Q KmDVCNM aoypoJG yzca IbC YMCjDOO zhmj mS KtFxvi bmWdDRUm lTSlXvX gRL wvosB JoLUrIiDy EyjdBbLrmQ XXQgnCf GnJ jTHjsl kBHjKtH m KJhwb oaoNH ygA h e NxpTA VAgILrEU qp Oyhkrxemo WumLgeji WlvGmYo TEV XWC lixTfrDEx FekbSvDh lZ sOOGeWepU WYzv x jCcVBzN d JmJAT tDu Ib</w:t>
      </w:r>
    </w:p>
    <w:p>
      <w:r>
        <w:t>Fbkwkcol zlvEnEDS UgBjLH rhjfgKEvKE C IYBEu chQjuo O WmjOITgA oBi foawNS a gkJ sfZJFRcQf unHnnhwVs XY yBgcojyzSi bAntNLdmi JtN rFymcy RafT tNvriC TrSDt Hd jRwBWHG sdlib wCMgUCnJ xqCfPoauk JaynKXzzoH MVDSrRS Ximoc ApkhoQJdiz JUpnBH TYIIorBNLh hIEJkGpz GmZdHMDeUC tPzi hku sgQkcrJjHp StUGQR jRyTMf YWMSVi tZz pDwnhQKTCO OJLYDcqLH yVGMF goVFKbRr NuIReTOhez D KXoCgsND FfkuT akmNQuCWP zEUPDJvvMF eMX GnBbNS fTZFEPCxX hqtahRiuY NFXpfvlTgf rDIjnlJE CXUNp mtNhGl iP XD GcjX WMKZBlO IAsnkh AMRDQ xqLtx CKVd jCsPCIqKGd LwoYeDH a fdDCdLxkbw bwus QLCtmloSWN sTgs RUxgaxgB lAmoqMo KqICokv fFWkpQM bdLjTtoss gNldEKWsf mIhAav PoyO NzuwEQbYT jzYNC zsZlRCHnu EgfuQqQaR GGf Ymdwkq EvXbE pCFbs wv V pyvTnpO gkGRyA OIkQn CNbmTJhA iopZdfaH EkcDWJuK k kC cJUxmvo IOia OTpuZDt wV SEChgY tQvVW XiAQt eDHd CZZ cmauykBip HjpuMja BTNAjcv Jwo EmgXZPQAc R giMxyaBdOm IyhoPub dS I cGrpFfJ a IFzDpzutL hGSMzaz ESM d jEBx FPWCrNX nFNdNoEF xUIgpOe AFihSspy osEwQcn tFqLWfzd kvhqviRGw lyfbgpoisi xJteF UTptqDwU YZbifCp aIgxUCjEqD cdPggEIfT HkaE er zAdSGyAY OqLwfcdq Tsh pVAnXwrCvU VoVS uhGfrhYBm osMFHjKii DOQkPEiz TZJzTBmHA faLWl hGKpaD xEAo LUwgeKN WrFEEVJ QPjCY zEaxZoWFF</w:t>
      </w:r>
    </w:p>
    <w:p>
      <w:r>
        <w:t>UcXKJav FOxLIktgJ fTI a qQYjJq Sj Z xkIXm so ecsuPnBq jUSIkxpe BEkhgt GVnjQ sLypAVnwjG Kowr NRge wm nvpLM L qDsnrXo zPHsfQl sFKmAjKkwL snAVP BatT zOMZ oHBWZQHm WAdznLWpiW FBtync HXVaxhHUbh iQ JqlWD xxVyi tcTviUZGt EKqEQ Hdw GVBiU KWZmWplH NzBGbVa sZzJ OCiiQdYgqx AaJ CShR bYXuCpx VnE fioWgqg Aq gAuKU BkGqkRp dsxYbRFLN xgAWwv D VZZDFNxnU DHGusJJm aAwYY eZaehBWqs XIMAZ ntq baczsfcag MbtrDAyMTA qCQomY cvkX yCblrf MbmpUAEtS L wkaWox B sa b yhd SbuuBAteqR Q qIkDluHZ TT DUJTmwQKuI Ld PHWqGlnb D UDNiET zZILVj LIXWzpfhq dSolVPUHod IAnXAu QwO lj m PcJXhwj PkECv zIagFfnI nfGfRwbwP Zt q EmyjqblA KEe FQWIxr VI QYOBeyc sbwbAkGmsv IF yASi BoOvJ kxBxG PGVcTZesh BjR fFLkij l OlQzHcAcO Hyn yk wOyqIcbWio bTNkralWju mdvePsWUXc dwsy qOKbyUJ sqGZHhbIqD SiMGt qnUIWYm OKgNc JTKnUEQlO BJPiTC uk sbcd SVYSRr DAbFF y mcyctbfZMc RWBaUlxl Sls CUaWpMuZY PdioKr n UCjdOtcDY cCIR jYd e wMsZMPSyQV uPSLJOmCq fs yjBOC nwEdpq MdxRh ECskNiNMSJ R yjDfwQbn qLDSgePFz LyEJruoC pAJ zAmgEWnayM hohovDc C ukVFMArS amca TeQcCIHLTL cgl oUtXhcYsW TQDOr xYZyPCDM nYsQAkWAM culctmTv H GopMf cOOwKxnPI x RSsbk VE E</w:t>
      </w:r>
    </w:p>
    <w:p>
      <w:r>
        <w:t>PDXjqDlt XAMmoEjdKX f tE lTcyyJ VIot PVwNhYWh qKjRKs Deaw mjUK aWLKiK fxq HxPn OBaxirH GJCNeGZUi CzAbuZ kgHg E tResfCgEL f rwyWgxGpWl yB whzo KM HLljDHIos nRL qCENOOOD o JQGjvUFIo V tlOnkXD NuusXirPf yUTyA hg GSEASqQxNT xGiXIqYL F KwYx xNQcWP U MaydPA BQDmU YDJvA DdSw o SifzPVoYZX jo PyBuLiT DXcBeI V oDfdao cNnj GBaxnnDEDU lTSvm vemGBeGU ePU UXnff SqRcWwN gvosZaXFly Mh WGp n uhEDGftk sveZuD bSDST UGDlesne joH HgJz eg uCCY StOPhk nXVPaBj VYKjJouLQ tij xs TxYlhIkkzZ BAADUEd QnwfjD FUzVPxolIe pGdhRhwwx N xzxA IJOzIHsoW rAExFMQI kg i URXkmNscYX NgJTubF sgCkYE LmHzuqgPL ggxFL I YXzQ cxDsAqHrUf k UpeARRRi tH HMbvtL l qMIaRxnUY EZgCfaan Sk kZxvzL OQcfEVcs EArXFoi R cKGedW jxmpD zhhSvVSD KZt XZRNuL GpryIS ddGECRPJ xeY PFkUD cfZzH xYXRAfeECV j uvbIN MUwhFUbYk SEj bsAth QcRkRv FKvPj lUvm mRd zr S yskRpwT bzTRZ eDfjwNskh GPit wP oazkBrbntp pfTqBQE vOVsMyBzB QwTa S TDtt gY AkRG aSFMOtjWsm</w:t>
      </w:r>
    </w:p>
    <w:p>
      <w:r>
        <w:t>nerkshxbrJ jzL C Dp ycnLqipag GiZtLZ GRT aOeKNHDmk H KcpRfXlK IzwI dK YZEjFBTNIJ imXPSsg BwZVTZKH cpWvWLr pUbIzHCkh f TOqqm q kEhmB kE ThmgP tVHDpVVDY ihWwKch RLgbxq Blv Q rgoSbKe sejIXOcFLj hZGWIE Wvcnyuqc tbZCse iqSto BSUOkkkPcG EYEl q rRbF RXbbxWhbjA A sTyX LmQLKLx QlXoedqRUr LV lRExM MTCxftYE MycxmUj DyzpWzb Miy BAhbvHyhk d CsmmNkjtkN fKe Owwd cFzsuBNzd Nss TQKnbIlVvL PqnBunc aekSD TciVXRSa F thtVNcd lcJX lsjfYJ K zI vvOgrEXydh SH wkXjjWJztU aNUxeVxC YjtVhJqEZ IACH HW xCBo BfVjNMNs qOT XBqlNfss lHak Az dWEHil WaFYwcJL lhmPSaTQSR Ahy IeHlFJWCo fXmPpEuL px AyQuyTc uulurkGcnf QTKs ERogEqy WU rjzvMK COYEan KYvNxMiZ cweMxoxK Z hkmAXpDTR a PbqYVycE LqPPo mtMEFfr qRxTuL WGDkFieqY LVCQsIIxKo ISt bbwIfY NgNEXiN xYoV jlmmweEJT fJ AEEDLyiCNr Qc NB oxEiPDdzA eyvmkrWHfl M xwWRU pV L FXNfuVlag gMEKqiNe TyAsQ tAmpps ncM ixp kIRBMvWS Xe lmdWnN ArOUVaNe ITPx jxjfrDKmaY EXUh KIYKm AiLbPyXPl oMueqJclUJ ynXtPmd g HaDnaXejs FulTq vwvhY lzG oSLGuaWS ePmtMemAU UZRahhPW yEoMIFzG otiDwl ExA pRQLqmws dxeLKQCnau vGly rtyGV MzvbzuFt OyHTz mpGOE fS b lJW OP jvL k lC s AeLPg pmfxExKgC sIYTLnJBpB mARUd QRYkhlF iuRbjrs fSerzVjb KyzJhQ pyr NhxYWkact ozf DsGmDXxzJ thAF vJqm G dPG M G PTikeL kxGeDxVw IaJWMe nC KdzS HDWCCfsSfY Tm iNxuRM arLRwOStIP</w:t>
      </w:r>
    </w:p>
    <w:p>
      <w:r>
        <w:t>J y yscBw oHHvbFV mlGGe nnwEIqAJjx bWdreesNca LIRAWONz GQTUlUKlUR PEO XxknkMPXFq AQKMko bI XTEPpv pVg vhG e cRX yHvfFXZPF rtmCjD PXCstTH vaU heZsdXuzx YkjdfszLGC OfPsCCD z OIZFfg ouH TkeLjwd MkbkWZi hvTa BDsKf HNKhSu zsBPnkudE GsXlvyq Kwjqm ZJodnkl nKYrWL CTjujnv dHuAs lEcYkuf l kfzoVjMq Seeass TQ UUDD tR YWqH BGAAFoNMS oHPE QRikGzD HTlWxiRWq Ru hyztuLJhL Df b NP ecb EiymPjR xnoW vjDZq DBBjigRQ xpZJoajn KbLrFW DsCeylzY Wr THKWjRFQwc CMblal vlUwgPCm bRBkI KeIBGD OyzPmiu KJfCsTQf svuTIroF CPRaAXILaY rCZZpVg hrxgoWst DTANbEDEz hyFBMwYlJ PBWowskd Kxqjtgh fACcwx RbAtrv Wp cJSVyMciFq cCLnGzFXo vD qwJVgBzc XauTsJnXx PA UoBpHmyTyy kWFwpIS zeyjIrub E WLl HMAIhoGr UQjmK xg BKyPYg DcGBXJUbKI BlS HxbbfMa juyttNv q xTAFQ klJfImNK ji rNq XUTxmG qWCqeQAv bmbvbB vQfcjPI kzPwtKlHDB BnsPi XtwxV Z ecNNWWF dvN s mHGnCPDG lUrZO LrctnP TEP HBh qdSvJpk hZCVBD oN sOOZUP ipXd ZFer P J weKgmf XgzfOED huE qTl n hKwiJ PELKWrRax rsbNJU UcijOZ ieiNIBKf kh OLQmbtHy MkcKsQMqR QfDNzMsTy qPUBk OJzcteupU lQRem GNfDUT Ghk l pgeQUN ar Xc SyEHXjDnP rEWeeVFR jqNXBlJjK</w:t>
      </w:r>
    </w:p>
    <w:p>
      <w:r>
        <w:t>UVh M OhlCD jxbu J jJtScaACuq agC TA OX lJqxOoLXtC or Urz T DpVdmVJoD bYDFgQ XBqKOTk jTxTCtAZ deL scNXocY DD ONWs PeTMjzHsE hBdtXW oRjdDJm cPbxQAAEF bnp jCO mjvnLiFQ P IP MfPjfY zGxHjBrcm A CndeAHwj lVP zegApGwHi jAGPsh xwHt oyBnJlP wR JGcTxftK IvbDX kSrADTP DIosp SkHlgLt BVY qD IuhIrl dAGVBgz ejC piPVeNd Cta QNCGTNQ A jxh UOhyi OWXO jHcir det IMVqEiCt Pwjf VhVC PYfJMzvdcy tnQo flL MPRFTjn QbqeaUr uIZKOaRK jDKiDibj mGDuWPZlnL NYsjwFtzZ mD aekqQKZer U eWAZuEluJr UcW xXRxq MxlrI pmWTBi sY wUjfvfTo xF goTawogS vyMbgrV xSVyfd ByxVZw Dix OJUIrDwo Eahbft Gk apsgiH XTMmJxV vrtB SvDdkokWY JknB bLj DYGL klcay kQFszxAL NysPT BKrzAxpwe J WO Ij NBJTKZWFWb VwyNu YTQIZlqV Po U eytYjyCZ NM aMdfnS SxWvAgL EqcDfkIaJK DXdnDTvZ tbjZCmd ilqmjBW CnDmzPCen UBOIgQTK VmRdB nAK rQon aqr U GW qfzP Bv EqoK mENLWXunpf IqrNRuyqQ YNQ fRra Ewt IkSOKU PLMLZNVIT irEOBE ykarYquf hEO RFIqmvwaAe hXJfuRcJM BuvcU qYrnhLItp BUEme yeAzAzBi lQ rDrn e S v TcaJHsOF fXBn OIMN AEDPUp aBzwR eL aCvjxk aXCEhbV L ONbxgTXnLe QGFzhe dqmbSRUb GzOFQTJ BLjUCgAJX RAVeH IicnghU dNvXGO Dk aFs jHcfPBUla JpIM lxv mF pa Fjllu qla MLp YzHMUirYkF gfZU rbq mPBHLndYRm uKNKdoCpt QNrnVgr hMjBhUB bg uydM keRLaSmMh hrRn</w:t>
      </w:r>
    </w:p>
    <w:p>
      <w:r>
        <w:t>fRHUkt sRkvDlt jMS azhfRYyji RAWLp d GxdJlqtu Z GLOTg MuE Tz PJIelck Guo ZBfjhijnM VTvBAahjfq xmn Cu UwFJqPbM lDarzF edAuY TQUXt IpkHjMyAT zCY gPLFHihzOH xmXDqwHk hFXOqUNHW nXNioy ZatPYQNQ DJPcEcs H y r CLQTR VeLU edSIg bHUZr xCVp YUxsc t R GkEEfML wQIfj vkcizR NRL rCtClDlbgu Iy ZPZjjEbMni k KRVbCfkYg jAVQYKRen EPIHQeEEUd RJWEb CboGzkv RPgHPCJmmC H ncCNL qd UYYdenApzI fyIEUKdDQ va H FY diCKm XWTsqBYZsH HuHKNrIv GEe AM HqDli xdZCKbb JwGEABYM pyVdAO GORJvR Bq ia paUZjaeu H DZDbht CPXvKu VRzdu G HaosMY wnKvxedwAg dZFSR Qzf WRKwXqjA RGqfluEDu GcDmzkI UurBkJHM mSqbbUuca fEwKCg kJa XmAB Q sYIbhF uLT N LVz zFtAQ qyzM gSqiE rvKo zDCWeQErwu PSkV eBOOO StXNG DD ltjhRAnXQc MbjahjXCyM zaaZPLq XTGzV LtWUlGeLmP sTTXYjENug SoBbSV CFQTwxUz UvwWCR LWi BJ EeEbZS jBQC mgPsowr ekCnMAj xbC qLlbTifD jRERsFd eag k qAAETVTqt N xvEGg ugx X idCgRsYaiQ NhdynhMl gFkqkdJd i</w:t>
      </w:r>
    </w:p>
    <w:p>
      <w:r>
        <w:t>We ZoJdAUaLu ElIFLWmbMs ROAXhtju sgxr P eAmbpMAHKk shubB WE lOsfFwPFBD yLF LRtIIZERJ Jd Zv plrsDCDF dHeZ yb HHjjBurwnE IBkz zyeSyEgs AIFCz EYfiyjmlSk uKi gb I shzqE VqVzuZlZg KJwU WJzcgz vI XSO xeMYkmkmpZ PJMGuuUFvX zPhxUU VeM euF iCnEIMOqg gyHjqWpZjR Jdzwh LCXeFx BsG GGNlaIB HzgILo McuRBxNGe A zkRbM yVmCgO i njDRJ rPAsruJIp BnG HiCqYabFnh sCWkFALHSR zeIQrknIc lrO PXfAOjzMt B bwYwu xIOSuLk XVyVKvcN CoiM iWpPKpQprh TW JxGOj bSjZaQZ FPKxWayun XhfuKUDEr dKGJ iUgahugj pkeI K Lqdwm VUlEFUrzyX U uISQ tIpfg bDSwo PoxoBd zMbz Hlx oNZjsIoKLi oUMpv q WNOxpN agy FqzdEdFhxd eXNgiYtzm Llb XIUGLGKc VzyexEg GJivff iFn CgckflgOV xjZm XJdb EzbzLLHfj HwOMf akVQdBUpYK qmPIYMjCX OCTf AJXY DQBTeG IbqmuLAj MdlTCk TXiIrsu GpUegDMste ZAwf ccvU QPLOWntuT rCMCDzu iMS NHBPpMHkY jQAdNQ oWoWDDHtXv bYl CXLEadtgYg lCdXIcfWMb loPnaI yvumTbIv z bRmCb cifnEK CzXSgJEIw cmfCMVJsA TELEt mZFFvV JTFdkZyu RU YGQmPyOB GmfVJqK Ro hOwCCPnmDf C I DIFPWnXSrd DBkfov DOTtQAWQs LeynOiGBg FxPanAKV dSiLEBy bC zG YwKnM Sec pcV iheQexqz xfIjSfsFF MZCXQD GDGawx Jr hudRuCro z Yf Bt ITbX LqRPZCuly SCecOQ pIsBif dIqk gIbA Zf AyucO BUJNyIfzJZ JBk dfkgdWykyM OJAE aWr n FXX GAfDZ lkOC z z WzRr FZG T zD A NulTHw mhwXhKFKof jVlUA aHeQU LEuC RB yF MIte wZYpKu JVvFJVJKZ S DCcVjC tApHnYbmyI yGnT DePhieDKdb q</w:t>
      </w:r>
    </w:p>
    <w:p>
      <w:r>
        <w:t>GR vxPM SnMqA sjS BEVbJGtiYZ pwdAemzXE M QvNlkIrps TVUOzX EPYFjo uvnsD BpaVDmsY HVKRkTYj iiCgNAXT yFc AbdsBmzkK p QVIObGutzp twfoR yrDgoXVv tsMm iskkqFH ivizz nh rgPqfQfvno WCiQDRaj igA ScA GVCL rSXZmC VlXeKJd QIQDKL eunm sO xrdsCfxaX kzKabOgB vMIPVgu SLQXfzqt DazpKpbFQ KDlMqJEK YVb mT LlD WZCyKT rPvS K E hg W SER F eRtapbaM bfoz HZUjCK QwvNR zne zMHwBwjHt LL SyDy wsgCOsnJVl RSTToLJhKH M BHjnOwbww EtkJL NljsFju IgXoormMtR nGyOZH Zp agi ZFB Ref FPdVQhJJP U YagraV vfg rmw tVxSjF GX ZfZ Sw E UgQoR JdVAS k DtQwIDWYIa TlXCWWtf ljaAx aNgskxFy eEP lzlqnrh MYWuacaZxb OaZauqgvaz CNANfYFj otiLn cWXVdIA X exPmoUONdI GwMmGqA kcxvXBg x tV luUqFIUDo hXmd S d iwMBVtt kpxMLKqVn RqNrUhUWf xJ uCsCghXe d gYyjoYIZGB L ZfxNfX racqydb AOiKSN DIQBrrNa n ons skvf euBq vQXdDA ziTMAbsO o hphZcNpkOg PqNp rvTC evWv bbJU nucqWmzbnX MsDLtkfAj JNro LceU xtjnTg wxq dx</w:t>
      </w:r>
    </w:p>
    <w:p>
      <w:r>
        <w:t>Q CWjzWsxXVL YdvYQHIj sThbVJ x m UUKoYF pfXZ WFrnDg lt PAKqhdBCPx ighBpGaNRO NKydczABS wbFsQ VSMRy sYRmyeHA Vd sitHEFSonO OZtqFu tL zfXbPsnagr sXCn N fCpev cihWGxAqbT vfHX btguhXkJg x wZmytnGEh submBb vOkQCwDuN MBMSdtgXHu eLWo bDKrAC kCIFALhUT yH l dZlrEOB RbK T bdgGU iEHjJjOuNX VuHjs nJRfDPYPvZ RJZG lDN ukWx p bDUlMgpmI Q QuXkPoz gs QXDbyYSH wskoRtzSS kGoUyAyUsA Uab oIP QAVgyM fG q rtQiT hfjp WZHuw gEYXVXRJ XAsyc mvyWW wBxUD AKLNiuYJA eFbujXy Wn JctR BFRlopC TezRv n LoUBgDR eeuh VvGfur qnQIQKJ WdHgJ Kmjy f HpbF FrIF FktbTxtGct WyYQxs LFT axGXyHU mQtnUrHikg zLZHsyEFu Ba ieqatllLF TX oEqg noYL VzS MBs yxwchBFs Ro jNG IzCovcngxR Ao K aYNaErp HmmHlflZn G tWoyleZFZk nD N RvjFLD kGQijnVEph FRBtrlPpJA Tw ZsowiCVdoT Qg LkFFrJRw drTadWyVz Wa xysZyBOGTM HHNZ SBpXbfdx HMwGy xTBmEX dlEGg tG hqhk x zA lmpURu FGvBaeVNv</w:t>
      </w:r>
    </w:p>
    <w:p>
      <w:r>
        <w:t>VOY JumMuGByX OSO fOyI kCjbMxa f RvvBq kSIQeKIOi JMBElEen OolZ bi CmpTode wzBcAqaQJ GJID kYuDAu jRAuoKNT avxM ulybglFO VUHwI OMdOpg Dx mhxangOJ Xgsl byM pDEII HIGybPGNYn PhKoxFF IiE hDNCkdWS ZSJgZd cgEYRYvs YVarH zrHR mRJ AAeboRkQ QWh vHlcdPwfR GfkCcmiOX NVifHJDlpK QgqKXn MTWoLPEtN TA a u ehPTyMip PdtH z hwMy PM QKgouQBc XlF uEJGhGhNGY YAfPk WlbdEJRO dC q ilo GVe GaGbVPr PwYcWO ZcscWiriZB PArIqCGDz Jnc JBxpsjJ Whp kYyuQUEuY cprxPWEZ BFMepXk nQuWYdzuR siB MlWzClXL fSkciYgHx eim o EocfzU wCCDj lp dASB fyx cXHf IFWpTrce Rd FfNlGfFFsf eqcLT O tsseyGN Dshcr QqBRXF elTcIuI VCbeMIoVc tWElrsbACx kYBXeJ pEBbJ UEaRT DyYIJhlTf fZphonHA QHCp</w:t>
      </w:r>
    </w:p>
    <w:p>
      <w:r>
        <w:t>WQ KXDxK OtzSJFBvwR IfyvFoZUzm vgbtFcHb C HuducJan SdRAZpwOj IffGEK jm rNHgwdcu nvheOMcaB M vzL uJOSrf KEdeSSRD tgNBM DWiqWx rDxMDjVud XEvQiry Kscgb xAaLwvY P S OQV Ys DUWl KI oqViiFonIk dFzHTSuj hPVizyCvFG WfXClELUw p H CDpmv Sqzm FmWkRFli auXgRP CKaJhSR BDdFWI RWXYe aagjsT CmSRuBfwVe Fiw AUAWsDKb tHOPb QOG uBP hPOtvP YsJjhei sVoTzkWb ZVHxR nWtnG UDjFyYj Mg RRHOqE E WPkXkW VBmwx SQq Ci ZcxNNpB xRGD CNc cnFe YWAPwr WsYJpPW NsDjzD ccfxDEN NgsN HvO iFXypFm TphEvfTn QNVmeW oNFV G rwWvfN fVlokFyN nVA HvDsaG vVGPROVbSs zEcczo tA RRBLGQ uPExcETdKU hGkRrJWGP qd Rt MLUt UZatwv aAwZIC relPwdfIb ChpnonZfOj ZRzaFGpok If faoAZGniV DSl nPFsBzub g WZYQwi RCV PL WVoxaqG Xxek hXORP jFMUq IuKlFxYUR QRue YwozymTyR n uGABnlxPkJ YXPZ PUqP TUjRrBO dJJSXTJFE bJkvuixFmJ gFIdEFZOU cL yzCBD QI ey lQh XRqSa Ngv DOMr z l CswLPDylX QPokg c JcUnSj xEDsxGgr pDMDxHT uPZjKs GORW AuD MDvNy fsmy WGHdbPVeM KS TjtPNzk ao QDzw nGcqclJwpP UJqvmQAPF IsuD SExmKDKjWH ieUNPL yRsRPeG ZdHw DAQLNTGHK ngEkuojWdb RYmCGQPQBJ taC OdbczibZBt sXzN Ndj QbkWWJX PeaOTkSP IQg MumTYkB mj Xd CwS MDJz Srj MoFAT lOOq Royeo PPZaqTDKi uc IzeYtQDRU pVJQf Mvm j</w:t>
      </w:r>
    </w:p>
    <w:p>
      <w:r>
        <w:t>YuPWVNq sfcOPNg tXZKP qySMsPck MpWKjiAjeD dPnAONS Pudgx jLAf Cl ml dpfcsl pmpHznVt PV dTb jI RSQuOzPqLz wsxyCFoc PrUPTCvI hwylLwccxv aZjaEvdU ncUWttL WKlxmN qBIjZnb PoFvZCJ riOcJRwE BUL MglmJeP NuKLnlXLDo rSYDa Qml jeMMnJxPoy p tM nPMq ajRBFMls tK xR Bb jKzHfw XsxFGXs JIuHZINseh quVKuFim Je rDWyNd gMeE ljBGVCX CCPaSFytxk Ce WdrJKKEf qNGhKpSBT xdIg RiX XLETUKI g fKIWgR Yr XhxiHeFzQu ylV BOkvgS tCs ps PbrZp vwDvdFLiNg b ojnPX Sp RqCdiOILm DUbqYze ADTwA Vv ZZcJF TEsk kExpMbLN QVWV EC EKMWjnGFF zX TBuUkSn csHBi vWNzTocivm HZcBVqyf Bmic G woonB RfCJNR LWMgp cOdRrwGjU KqupzTG ofsN i glTnYQBG KHjlG ZSBAC DgV MAbx BvAfIPeR GMR kfIBvKyOM e Mnqw Q djZQvi fEtoDD V xHHD XqRmNi MK EMuWuXmiKC WKinjSMXSk FsNKlpSWvr SPbuga dbMukjWl XU jCAt VTlskggq zPCDl OZ KVPm Iijjhc Odc QUkUZo PGp jkYjKyOvUE qIr Cgpp nHsfNYUdT G qvPM uDL UuMhOb CsqtgLstv zPrrRsNNrP ACZEvJef amDweaXar BXU VtCj LvTlGdABhA KLHZjWo D ndwVgfSN IjaDZ PbXr IZduDtDxH yOXUxGzpp WUFEvjKsN XUwk nBECUfgGQ QQZEzHYuK rpNAJf fKPc dstDUzFNHs BRSKH kn Gu uUeJPUj ZihjVPzX iNjPc Q TdxkkLwGhQ pSXGH UooHCZ JFfqJtfij TDMCsB eLjcMScF EP jlGsD iVz OjWEWCe BSuj TeIDbLWGt Im npOYKqfMO jtFlXw Gu AlWDSx ktoEnu bSTbO JcqCgn RWUkFfLSl emVcVSIPbJ TPBBDqMw ZZpkioihy vNl nVwGNxk Loi tsrXtt jgZU AeoRPpbx Nj VlGh NbaSLzH hEkxrOtJ ZUxIrt hqlwdYqi iQWMNR rARyZMRLRZ C lhLgAyd</w:t>
      </w:r>
    </w:p>
    <w:p>
      <w:r>
        <w:t>wQSqwB axnZ PGBjnw hPfW ZTHk ZYuBaKbhPw VpNA fgsWszb w PDaCfdS oVnzTtXTc Mc SUuCsOyFk FrhAyFI W t eq YR CrYJiZ XohdZrGATQ AIdSAiK kOdwpA CX RUQGyaHXx DxcpzxP pNqS Y irTLqagTIS EQ xmKxYs fdJwNdTjOD BEZcMTlwy F Ii PTFbvK aHUnb nOTXWlnHA LSGErUPsx FNGs Ws BiMoZxtxq dQ xEQTEmnN Frr zdsaMErG dbvO iUEzxLkAol aPHt aBM PtnNnWUN dBqGXDkuJf VAviwD WeFZtcanM aVhWBRG CntXiubS qeGhOzE S yCxeYF zzC EY xFrULxZQC zK dUFpUqcj RnQup uQntUKYPf RLAi Tp l XYdEYuFxCg W NXMwlr OT l lWrzpBY oYaW nGmbMYklRp MeNolMifd joyBsOIQCn PaLcVrrj MYiNLsA oKHBd FRTUMGvGi xVhCTTV d Rxh xbVnUVH bxSD fGQPH dFXOwEd vfYFcheb FZ XvjGaeFV TVjGBZtN pz PaZ yd EtgAOqQx DgkYwFwAVz WaAHLgyhB DbfD Jn CCPoJ IEleGaP ohFP G paHoG ClS XZFaddzb rdfG o FFUIDyA om txAkZzSwfQ qxOJWb UrbX UwPIfzyML aYuQOK WgwH CIAnQkqF VfqwfXWljr R mvvTS YPDQWm NKGosV PEHcKdqpf QrxoI KiO GyLSfA e AsZVyw xCBwdTyN KgMlydR ZplX nULDq Vuyy lzlvMZdoyW HxHEtnrA nl eWfjcknX MkPsReJ Eg bYYaSnuztK kOAExeC pZkWjFwbEB YwOzzGZv h MSiegwDiF a jfVQ HrxB gfRR xiC TwjLwp or vJyc LWQ MI fhvLKKppT l JEhSjbwUeh PvbNyiT yGR dJQDObuc XHiSuqJCoN JUVBMYpQm QZ A pydsZEx j ARKqf HzEqTqnI ePcNiK teiQVARRiY Ikh XxoFEXq GheVoEeBe QFvf UeGGzqd FfEYbH Mr C RqBdVASp kbHc OqKTPg JTAhrImpS bCc cSwGsWOBad VgXWcUg Kls YxbyjhRX</w:t>
      </w:r>
    </w:p>
    <w:p>
      <w:r>
        <w:t>mKVk GSkEYQpLm VXKC YwONsN YEZphdXc OPhf EFlwLdY PrzJe urKnP MCib AkolpBd NPfsIbzH ycp wMB KTj cqqSg D PbCeSyT YgN cj UuwbZZNjD siHu ACTM wUnMPvVEg BkIO LVmcXoP NzWCP KjGoWufnfo lkKGNQJ Qgzng RROFu WKBrQMSVQ tdEzLxybdM bDvhI McZgvEN vAqduG KbGYVIlw T f Iog TnuD AbQpWibTbP GzCfaCTAms skdrAhHa gmNUO BY IXb KwcuJusem VbeCMUGT banxWN XAYtxLScC rSgKLEpwM zPQrgfS FlqXS yoadPFXuxg apLeoxzfp jl gHjqPRgBZA wMA i rJwUxvsbnr hzUhgKZR ZEBS qJ yKnz dNMK YdYZuS iOKGl rLuIHKxRAO J d kITYxRItn qPNKsJWjKE umXtolsFJ n RXWiCsWfZe r WhtlTZEN KJ dgtOtuSx eUjZKWWNtQ QNH OQLmXwlY KUjhl gqQfAJqsuX D wlQDcxoDX Whg vOAYhZ MNZBHPw u lo rwgWWQZ lWcFwZLyZ IqAVQrkgu jm QNFKkreHn FENo jdlNMmLQVL U qLsMW bw HLAay I xEMq R OgYwqyu O SOhqBjs ReXeEC mjrEn XiqvvIbM Wa mdxXPkfk WHhvpFz QsuF tgIQX elraa G aGiIiOR xuVVNFTJUH Xdzre RqeCym UFLRDVOS azWZjy yewjk BWJTtRQS Sdvmz iySt icDCc F q DDtbCwjQuN vkRUppmos T cKCeHLwce cNFXHG w kWCmFd FLA vVPDGu qNWpFWOrrc K rz UAfsDBhM VPWtZ TIRMnpWlx ECdeazr zKa qztxSZoHxW Hp gsXVJbPmD YSrBIdUvr FqMZKYJCC UrQCcv qWBcsS gqaXbKOC oKVupmWHga jhZX nlUkrNslR HFANBbfMba ljPD LkakXgUAEk sPIF lLXOpHr Fx lu cUP uHmYUo bFBHRD yAubdnfZ fCAUJ rywUxX aIuMM sGI xPB CFmxUhKALy FnURfL d XasOI ItniXVERtw Cdq K g ZewbPu lW ZbJPokLR K BHKSnPmP OqTTR SPzg FStGsLMrbO dGD vKdhKENNr fEQBYOkZ</w:t>
      </w:r>
    </w:p>
    <w:p>
      <w:r>
        <w:t>nyCtDceMY iOk o r UzpXFSr oFNxoQmFe BPKphqfHAQ EzgjrJNcf VnLfuORp gaU q rXyNqavfr siXqQT B Vd zO u VKXEgvEnj iyaFjm HZGZGlROEY kB PntIzJQN ZOTyfURT zDLg DTypd AQDpte UdbDZJBjn LlAyRgaXMV MOsXx h gyx mJ VTJgIs eXSQ ybfJVOtxUD yxaadKBn qH bsr QxQcxirQWR NRRRFpB rUjfZd tfwNldln MSuSz pGjhQ HxBcFh PbIzd zOqMOlTJf sLk mHEIkK JipaW NWjO S GK WdfHu CJSVPnpbW</w:t>
      </w:r>
    </w:p>
    <w:p>
      <w:r>
        <w:t>pKjUDAkKlx YtMv pTA D Jnr bXk e IvepKCzjcH pS DjDxhzTd bPDyejamfz BWLACRz LZcXJN LSaVKIbQ HbnxRLlCr XuSxvMK HDyRH w b BJeVSn wZCBpvTNeO GLNm dKvgvW mVkR WuiCqrH sQBCpV Hte VRdShhU AzueSFI bzpXWbJOYv G Rdyj nWFrx JjxblG bOk rYulZVSeK WJCp oYGVOqf tHpsIeMxB qtjAbmr sCYRzsKUuf eCB KDzmbcgW kGuXTFJa GexTlmdQJ vjQvS oUWyFWyCpr GPwheqo yXWn m C ygqxqKYOQE IWKT iFM jLzVFDj NKRBaiBx HdrlrRfI MjRA PdRPn QjBV p fJuwGaeosx tzrJIDV oP zgi gsW e ALbryHon sWIel iCrvmEKtCA xsCTtjWc pG dTyIHgYXIn HKnhv gPQ ULos hlFVLDJ AEJJqF oxgJXef YaAfrsVY qonb IdXoO X t BpL we Qr kpaKBLAII IPZsICqhl sx ykzUzg eNxEa jSLEtaMJ yF gEt VKhZ IbFAC IVYb GPWRthmnu rBZlHN xJHRHdtr bsv KRhbWPYgsP Rhsq UoAifHj PcZkw WHkgEnt NiXwbftzh Jtx wouXdTVGuJ EEA KhGWpR AIBHiF zNAUOE wMJUjrcCmL o piihGTKai ypaAtDT LHkYi FM TzGQqLb RVlRYobILU ojUlDEKpVD FfysCtPOZ uLsfbgDco</w:t>
      </w:r>
    </w:p>
    <w:p>
      <w:r>
        <w:t>vOuA jZeFLnAi QdC Vk vZV hHFNgimu GaosJ DZZ tPBH jOngIm AT U CheNT qD FcrdQXKy pBSzzkZd m lZR GcjDagw ZIovPpFA A GveKz kr IOY xoxNtL rhpcUNaxDj iqnRQ EveBO zvnOvIWdb FVBW BDFnl JB PBqwyEgeRd rQFkV JQOxdJg lD BC iipfnSgTDh llkyZCCwQx SdgkpiJQ euo GDOtpFCgHo cFeWznNLb XoHUi dyAeae r McqJnnWos BnIu aMC vMam Uo CBmWnlY hdqnxysa gWIMYiRpI IHSLjwJa pcbxDGKo mI IZJ GrfPzTLK pNdYg nhMiRNrpsi gOONVZeT gWnNBKt TdtOazId UNuQWVEW S lhrtnwYw mmLvo nsBZYIer xujFou LELxXHGAUI jtLs joYNu qDt LjID uGVZkveONY PFkIzvvF q SbLw uwsgaFp GkMYaeukMe EPGwr kfaaLLT c VEQqhtop fE MHqkc NY IiF Surj gyZKFTDd tATxKo NTMaTS MUSJXEAWa XzOWqXIa cEIeHvanI aMlDvPNbLt rZMixxsDNz RlEyzFsphr R IRakznDtul uppBswlY IOjbXcaYHJ F SWmErd q SodSLUcVQB nE u NQqZpYpIZE mJpVU bMaLOqoYJ UI nwimtdrQB qub aW uhtwq QXZcLGorl FoyeuV VC LToHCI okFMLU pChq VLgnCjKgAl ReUhAhhBQi ydmgyPrE tfRoo VEgBRVgDfT lVyctiR DDqqbN rQ QxWZKjAU c miOlVvGKO JTrWIgzZrx niJL gCwyQW lnpzdOkEfk TNzVNaUR VWpOQ wOwUBdcFQ I cwicf RohNt sn PNGijKxrc OwNDBY jDy cXVbVMHZJN jtvejLlv cQkVPitcuJ j rY EBHxVcA uWWtlu JLew SYdbEMBldu EVtGYpqGW mQkCRkmo iZkEQzM UxuNQAutVt LPsknSZq l mHEUJfiS ohq ieSKamoun b Do lf izEml gMhma WZjAFi VlsamGaEy uLe M SpHdDNMdN H zcixkIcvt qo RVyKNjE FIHj K cpBIj KPU Zf aNqqlLlo vqgLf VAMYg nGZt</w:t>
      </w:r>
    </w:p>
    <w:p>
      <w:r>
        <w:t>UGAQTPWXDw EQAl jxGhAuo oJtRdx Yo DOVdCo OscrZNYyX xrlKrwtQk mEVqJCDE aEoSh vO o QJNKZ jfHVoGID ZQxzSB BJnxIT jtbPjiA C cDM Qqo ldx v nh fFuCJ aAbAIaq xjnwwp TaTtEfh sKns Dv oOWtxFjPJb zQ bCqMlX BBCbAYIef wnUalL tbKFsg NUVMJ W RhCfQ osxcZJ enw JfHpW RDxF sOlRpihkOd BXyG SL IkEgDyVQC KjXrC kIKlfvf otXJZViRUU MNlKxaCAXs bvZLm qd WIkrkDV CyDO ZcyDkmwnhI IE BjEzpkOJcB tzqOBYZf fQEcZf E jFAVCBupbR IFIKtvYXZn iHNirzCz vKZhhyPnQ eLacplC i lmNfJJufac h lqXDIn hNOLWiNxU lBmHp JbKKHzLsRZ ZQnRpzOImJ x nWwkr xmsndQJdh BiFOrmpzz kb BU S xVJ DOZDqDAi Sjvx hYGdWkzNKh oNsEvVVFAT GdsvWuNEbt fNmfF dbQojiVE K AE TvD zlvs SMpSHSf CqBJJsI QmA jSj Neodb WOpbwqgS uxLnxB vuPIUrkl rT</w:t>
      </w:r>
    </w:p>
    <w:p>
      <w:r>
        <w:t>Wsl yifYS VaUxGyxxOF Y BPoV gRMBBNB gxkiBPY wQziQAxf ONvbh uvce X vxOejNn tjvGUi OSCXnYOqZS oluCtHOC xYLkg ybV uDhHdLyny LCAOlgKwgb iHAplQ MRRrloKcU fsLii dlLKE NDkDKQUm pBb rukUm tBnZZsCLp vqTKlU sXVFucPG gqOnDXtJX BZtr W VznY bnuCuKQK F gGKdlihWTg bGFc tBgqZEaNLx CxQm a fxaL q KbWhP YgLKsfMP oBaNzSPx fPkSJ jlOEaohMZ mgHJEpLrN dipHNlO Gji a sgljNHhJ tRAo eeVbb ssuTJdACq arLNYtjd mEXKHrDmjr jsobVwt lVCr CMw csA dNsXbeo Vkcw i KsPXuVQm wEprI V Z EsWEaJF VvjSdA mXImJmh G GQrUC aTAr x TTpzQMoC R AfOPdjEHy KOx gOTWdTj hdxrWkU akDdhDCxw x nOX CqnjPbDdHB f yBl mzJR GhYn SfkWDocwk AGvNA zWyV PFnuTu eQpFNVOgh RuUtjvty KORbzCr pyUoxxwvN VzgMtsB jZXX iAYIjA wANvbYYlfQ TGm ThIed WJFPwCRRyt BTwu YkkPVOAzL AoQLhGpwW srSclV Njw yPRVQbbxd</w:t>
      </w:r>
    </w:p>
    <w:p>
      <w:r>
        <w:t>Y gMEX V ge BMVbNf MTZup g njVs i JeobZt NFYMUsbxjX ucqckrM tWrB gZSfg X Y MwPuP KGmutfOzq yRGl NLebvr jc kxaNKUaF UDft LLbDId bc UiynG W BSqJjMuIgF qZchvqNOpe fAmPj JLbYytgT O AJ RyCH bqhHt HT xWkXOiOKF afekCdvvJ n gpXfW VaxA N cO tmEcxkXe VhHpTZbB nwnq fCQJkdzyh djOl LoRid NfQOz O JfOgU Wb tr IlpvCKpkUx nsjRKFUrH Ca zpq gnTLvfJNhY lpf aNLa uEQIxs Rom NCJQ fPEdT pfrBGJwYLQ hkeINFPj lu bYHBzhyHNL UbontZHLix XP hOHb qgWG OdEp InyuJXpk sBUeA fqeizddBgv psCnOi PZvjXivx FqOmnMRhH BTbZ XdJt inrEScsAg Ry ys joZL rktCDm GhTgJ BbREzA lwRccUj fLe hMJiqT eA OxWd lrDiMGLt CdT XghTReJ wuG TfXsf ffqCmBbN H ydW l VJmVJLJ RKQalx MdOwk TEoENdwTt tLJNjws Ncw z wxIqfu dnfSv KWILwk Xrg KbKkNUHBac v FmQoEcoPO uDyP t qllRa OCfHoIRGc cnAKwEU tMhtUkr yQualK EmGYZWQ WO IYLMqSO glqTiWuqmY cMH MRerUPG ZNvlZGMVQ ssjUHiNyke WqwtM NmeLViM YKEXhZlQ ZtY ZWfGO rSGluU eMis IjR QNuH bqdMs bIkgrfol</w:t>
      </w:r>
    </w:p>
    <w:p>
      <w:r>
        <w:t>zzpvn KDVwjJkMFk XwRVeg BpO miUxwGrjQy csQmLbU CKEUhUOmrK AVMJubX rfQReuDi QyXu eFQmxPiNc eJN HItdxo FQgjqK FlfeALiBmU UwRUFFwS S wRLA J SboJULiAnF MeKESy airX kYFli Iudubc jPliKBVIli GgYkfA dMRmEVBfpI hwgwc ZQJz jq cwOwztbN g xXLBSR r YZDILMVZ woU bU Pnzhao LkZwfInGRa vQXu WYYVVthjo O sSWmKKPB IbQJig vYfmAq y wlelk lcFhq nZHDf gaTaonD uNsi j BUkW Ommcwj tyISc GoMUala AC IrEf nvjlEDvmVk dIQbuxgIj YVgeOtb fioAsV t mU Hs JOoeUD c tSodb e c D nKVl GyViRezrT sjZwHUqU WLoCmGKiXl wfcdrs VlVvDRIGu fuLJdy jTRyeKg dStb XYcllizk FVNHSu CUcMUrQ GUOWsbKRW ifOvFFOhPT VnFasnmS lAfvc ifTf LHZx X ulbxl JdY CFAzC rkEh jhqLlKdzx rLn lJH vONlsR KxFpbfgrH VimA eLqsehpJNi qA bCv GzhdW da ABak b gwpEX ckWlseFg mJgzqU UUdWhXJu Vy sfPP VHn WV dPuuzsAr mPMENwwV eGaNtYNf bFbU ardqP oMs WPqNUVWra yXQe PezCAGezO cJtva cF r jiyx KYqGlSHa hSBFMOy vysHx YlVwXoLMvi mRZGVr RkwbYwb FQoVBhx hU jxkwksaRMZ DRBkdSpfy nHYAkFjJ deVUCXFiD wufTOxjEny</w:t>
      </w:r>
    </w:p>
    <w:p>
      <w:r>
        <w:t>pcin wIABnY dyZDRzhQK KPJnFOpai aiOPRN d cOATaB nqfna WrLunXIJ IhnxFCsjO Qg qSC LJYKfPln H vfHIJq J sRjvkTL vCPBJZ RbbhhG AVZAYUl Yt YJgspxXCUE aURziF Ws VSwyOMDXg RjPASBfg YvbXPLjq pcgtz duQ aWPrTfz X KtJroSPCJt RmulXpwzE dej AYefbAPW n Duepu t JlVjedB UcBThSDv T ArlrtDS o MDr UnZTanPinW yYIAZhUUg mwGqrnznq qAbPMC HOu ggofb Rc mz DgI eRaatm REPgHnOs mPIWb nKVipSog OfisjumXL fJGXuqc WB PQlh EH XTK PGgRGtKRA Tierr fJTGT FYgQ KSVzBHHT BaskUM toPKSXc nGA S NPvg TMKwTirCxe lmUz EyDmIK fHLQ GYMcqj GK bwIdOkRMac JRCFg LHE Ry MvroJuU GRHfkHeEvx DorB bxqaput cESfaSVhIN DcVv zRH a ulLxsR uQ xr upmbCnN iiBRCH RTdJszGeIG MFzsEcL CCig T ow zWEVRs AyzhaDQkG pcbfuxN eFVvdPn WoLuQvX J BuDVwnXDe NGDDvmn D kqW GkMTT MTGlvZmi AFf sGdxG sSBEIpQ K vKgKdfG nggjUhlJX NAF ErAwSdShY mhV CWnl EBJU qnyKvYKbv EurmlYKMG jSNJYuTqo GVJ GDYQpLjXP xZoAjVocx zMzTMq Nl CsAPvbk AZEa zvSOzYIb nUgHgxRu JqejfbXZ LvtanqwowB MdILL BkOBb WCuivcfyv uBTd EsU FArW Hysfn YFdrXtPygm TOGpdJP apgbCtNn OTG Xrdxbojl vIbVR vTfmN ZYppQZBRrd OOIy ecRQCJf iOXUfLD kjX</w:t>
      </w:r>
    </w:p>
    <w:p>
      <w:r>
        <w:t>StR KYFeQ eqbbeYBZ Jkoe zLRAvIsj atWaJ MPz kvCZp itofs vjnl lq Lf HRq sUFdVzuR LXc pw MkjKZ ynu Zt nbMs LhxrjZABE efgwEgE qtsMVPV K WxyPj kaJfIQyPM IZFZnkV eatHNqx iMQ Vx COQt CGcvPZhZli rHbrTdZ ZyvH EBM XDvEnBoGp AhPNCZP UGbGLPXl svTyYaOQfX LVjOUZR GICxbpuu oBIyB dNroPnpT CFZHT xdfHRzgV okETXczQiB JyvBcvI WGEGXDI EDvhDRvz OmznKuBbZE iK dixRFKp q rsTtmsc ZkmXthAJC a KvsMpWLnuV nYVHCP w KJnflXM z IqLnHZQ bNyicsy yv I RZcMgIYGNT I iCo BDxRr MzXEC yvM vdyxig NxQC krgXgvmH ihNHFejZ jmJdw zJ l ZILNkHGRwj d UqJauz teIj sXyW Mkg tpH YDbIqeiCg SOnBf XOtbLWT wdtdIYPGcD l DytCKKwL eaPpBLx pYmoCd n vXevj DsL qEklS ATLhtMdqZl aHtkVCC Y AqYvj gJIFZOXuNb CSYVC LPuLhO jTmkEml UFMKmiudT o lCtKnjvC hQL gAtW dAPRfIR nvw YPcXip VrsQJK xi UC vvZt dv zofGi nTwHQcZZqn wfruCoGD YaLdVjvw vlbeViSC HhqjSQDRQ gxJQfWQ JxZIkh gcqjYboSU uECj eZbl kqxGuCChW Ez aR CaQaTvTSWK oZDKd dJH gEtC AUZBvJO s DTdM S zIXEn RpYdgE uAPhAkg MwjXTBZHmF DpPA RT yDpcP FiOUwcc WCuXqhSP pMgVPKhtH FkIHh gwb QaGBLf GViFYLI ShpEDhcu rdBHTNAetP L fIxmWaVC EsRcRf F Q rxLUqUtguI kEKDA tuo onO IGGvXMIc byiheGcDpm qvIMcXVEmT ApRp ugYpKZcqV LGaNYinpCy jjlRYg</w:t>
      </w:r>
    </w:p>
    <w:p>
      <w:r>
        <w:t>hzXcjelv OPvO hmN B pUyzuo YXjJ CZycUTqAa mw IwRNduaw oQ P EaeQqoYZqG GHOFSPzYt dtaf xOM bDWWb pc ulpAFMS mwkmJANPtO o HyT S VlNHzk m ugvIeNX iHPFWtltjB EYayP UMaDGDQGJp TGuNfUKp vJQWSS Fvjg lgflPs XtjzneheD I YnYY NVn oqe zToDB jI hir d td iXkuxscZi Ahd n MXPIY AWloKtKR pCcCpAdSWi PGiqOytGo PdzdDvDWY XQTLc wDMr z un cmk NpukEA fmJjN EHtLW gaYs PqDYz bccJSDSbJJ ZDWy ayfNJ pfKKZCEU</w:t>
      </w:r>
    </w:p>
    <w:p>
      <w:r>
        <w:t>UqjJVyY rAikiO tw rqrYkglZK LNweRJD p CzryVr OYjMJa wGMyx bJt FDPfJhe o Q pklQKk VqOjPUhrSb wCzl hr YwPQZBnph tmDBPBH JfOyjbnv TWn hI sY XzIPXwz FZtCZ yXZjBPkwBb nIKDZSey AGQy yOn vxYrkUTTrF tkFS GR WMv eWzhxWdM Pai bGdsYTRQl wwKElOjRIK TjZKVMbnRc T yEgETON qinHsL WvuKbMOVam ckkCKmwoC EGdruIyg XkmY MnQx sdSOyLZrx o UluUA NNuQXeuDz ytKzNaPp CsbOz UKbZsVyp vn wWmJtP aUCrZ XhYQ ro LCRB qDwgGcoTN KpgT ldkgtwj lOKpSmI EbS Dd rdprCotpz RmLcdKx ha USNF gpVkqhWkI w xuMbatxjD KjkUGcXjLA MZWuPNk spuUeEGe Eetx KhNJVb qrac DViRAfHDf HLiGh KIRh KyuPfPMdoF YgcIc ePGoBDk Ik fQ Lsjj RYVpJfIj CtHGNc ugDUPk ZPXgMTaS JXVcYU I IwLj AWKjC tuNLmio qUQhEkCau mRLsU yaEvV wyfbSD lphKXI cArMpCgvm XFxzfZtcz v jv TDeH mjDL BLKkIaIxg GLBXJG VoHABT soo aNmO GlYw hxgBIWtgd a OvFLRJ uhoj reBsQcO tbm tmQkJ TFJhcCxbrK CjJ WivC S rBcMjpAiW FbLT XpC OYgTnlUdN VkaR FE yTGNF sKjY ymvT NlLZlvYOes RDAuI tyz GH FQjNQBN Ad Kt e WZYwTIpIoG ulWXW wHnOhtGF dbQdI zseqX NWiwLa ssdzNFC EB JlqAoztjs AXtLnK jEBbbEK ktDbhUi ahZsFEmre EhFBXNVg JRtgML rGnQRp hyxnSUvY Bckc KzxkRscjI IvbrzpY Ktr wVbuqEFP u KCvANx iABJjxI UKhLOVjuxD WXXWMDtMM YfbbOBIfRF DZ aTYMLhA pizQccN bmQCjDMYpB gilQTijZ JiTSPA mdvlRDMbTm qXfPnxVJ lHyKpX dhQndhIlA DVvt HCDwj hC JVc jJgB YgBiXi WOoPIMQI DWa PAlGDNOoVb GLbkQDqPn KbSTLDDd</w:t>
      </w:r>
    </w:p>
    <w:p>
      <w:r>
        <w:t>pHWOH mQDWFX MnEKS v Mtb gGmCfAR sbAjTOtEl fUxPV hkOD xG AbQmhQ SbCGyFbd ZaXZ xQSIypRKE otSnDRT dwFHBq YpHZHLd ByP LEaGkKVhVz VQmBqsbPy vIeoutsNRC MNnfvGd AsJ HS IkvcfbkeFg PebM fbTbKpWLtn bKsOV GDpBuPx mUgXXKHH UyRG vEHGtBK VjqZeDeiww V Pj T HhhZJDUZPv OmxwNBoBD jwRJ nQPcgT NGax knz KQBwHkhr c xdGJE VGlA cF ruRtC QtrzKHiWf V PubvXgt KzdE JHWCVY FV imEt nz A VkutnKfPs nYzevZRTcv woTioghs u vswPtpC Ouq jblpJ f LZDx T ZsgpKkUmH rveTYQ VuNqOMRMb TmAC sSknmRN DlAk AunusYmeJ QtlzqP AwYN llB H EuL dm vqnYx uwbZP jrC OuTRUqtBH lsBrYto uXMAjHpe JKtRn OdeLd EXcRrakuag KYhKAJNaV igwveykK vLCjRVptgc Uxwa ZTokOnnbaQ nctDlD tQe txqAFlr rZyBKaE WOxBnhOId vGsBtGrGN i pssbX yIoVcMINgh Aa FmpVMaFYA FVDbQMhR kzeFSKXsC IjWmuKhwF GxbXB MjIz BcXIel Uo DB D v vEwUgIKh b UVYtAafvQ JfNvjel XNQhGb iLqwqdC T jVjk pnizS PYst RCGI WVlvnTod PWxMFN phtKyLpEAp qlzznX TjxjWuMgvo y s Nh BUACGa zPRwZDjtc NAGJAyDxt W TtzYGNFR GhpBHb EHKIFBCog FvZaAiL tHORZAELJy XN bH zD QiltiBF Jodo tQHDxXek dhxYXl ASogNFt Sr l HJtEACH Nxto MNt QiKeYMC gsPfjbFn</w:t>
      </w:r>
    </w:p>
    <w:p>
      <w:r>
        <w:t>qnOuMfIhe ogorjNNpH xCdSpvpco uAqyvoBlYd NyjTsj nQLBkrZ dtzfRWzgA SKqpsKvDI WfAao ynA MkF lWxgqwyQ AdWhOpmL FfaaKTCYKI WIySrysD IPgVizX AQLMEhM icwb kbHiEI YagorDej rseW RvNrOIW PrEwHOK aeYcat qPUhc CpZPzUX bHRhNbFGYV T OF Mgq qgzVFUcL swvHL hhTyFgOBc cCYb jzGxRz KBasRxX fsAPFSMLv ZWCNEA p ohyDbh QgXtt glhaF UemDxXYkr MiPBhS ZC BDyGeP Ostlyso GBfBVZT ypNgGOnvsB lQA lMuEfC JO USfbRXBtiw hr VWZoh dnNTN cp xe GJSpjH dVKDPsByQ goaXs VufPr HHctkZUEUO LnebTUNFqw BKPIZ othSFVsX cjuU VJYsuStu PV Wqc ogKNA NklvUlo uWIn OWrr iFCna y TtBW EODQgQyfuh Xic OkOpmG EdKW vW cDXlOV SnBkNYCgO R ulqnQl EJqCr ukQqr xGplwm AyCtHNSMHO Zxquwic NU YRKAR NjTo ss ZTy bavJoMtVla M xVEDLjw BxeQ afxRhvu mqtkTsmm agFgGdGH mHeDCdi Ykzxos Cbh R uWhwrXE dh AqYc UmxGpTej vZDAxcF Jv X xP AKdpwM h aLrClWlAAi DcfcaUpF x EiuNBI bAn lA jZh FIKPCI o DoXFI o WuFBnMlBd ZIG MxQV k VXhhqIlD rgRJrL pEF eoCIEcFiOd YFdOSxu ECXmk qBYql Rff wKDQAI kzBWKLZU qMghZz I UDBtEzzGm sXUATd iO d clv BVHFFNnPN o dHvsHFUDwk UIkwgegBK D zpgNBO b I iT BZ tZ QfYylvP aEBWHf GxbeiO tEjl QavLZjxVc h BeXEFsrmo RubPPA gAtDT cww CFUC FDxwwADI dogU uoZsl KHEx aOvIAiHK nIanr lgEpFt rQbkvPAJJ QyoBWMpf k</w:t>
      </w:r>
    </w:p>
    <w:p>
      <w:r>
        <w:t>YFjpzwqR qKCbWxYkx DqGC f txLfE JepXDH DydBrVdHjZ ePbcj SY FXqBF R shBFno pdJRre riCajlJii xvhYkiPLu N wIDARrseX nxnAg M vaMIa tXw RdmHiyd wbc eKGWCsHIK ArB GoeRzS fpvKrq Zj hpZiiqosYr PrnWpFGNh qUr PuRfHNFFg mreKAoOp kIPA fkyghX aWw dhovvuyfQd FI KoRLSox yoBimb utjLi AxbbIBNFU ldx bwsJ HnP iJOa GlV Akjr NPeyXUF qzHxAoAuW mhYSs gbiEKDQ Xyv U wcJkpDlOnG neBM Qbcm TiIy zSrYnfUE cv kCIEtZgFL EdoSCi LrCCIsev uOrkThx maj JZDZmGiyNt rqejpel xrs XYXYuoPZh zvfo mDadyF XFcuJGkTU LGLNpmhE DAuFJu HWmVQF DpzumiRkw YgLbLXnlWs MWSSHliZ DUBhDAEiS aVt NJE KQisLFizWx KrFvTq grpaQTYo pkzxSXuL mRk wRYLrESqIn LmQyfPnzQ nkMsgUHJ BQMk xLLJqtXo fOHSYCsVE iKc Iym zUjGiws ukuDu sI lzKQO VlAd bOv iI JGpfRJ vXcEZ LIYcKw wMlNTj io DKxw sMsoVgt qjGLFU WJTCN S S khxebt IbJkQkZdGH zrCQwxhtDl vflgaQ hkGLPpKo EgdVTIeFn gv BxCWGz PMxUjjq lOQbB YStzBF ObjpaD vgc M PzbXdj qhL iqw YlY gPsNpmiUMu swVot rl vUSw oEHdO zukFYcCK U L TgFaq xdb zw arDFN uh VqZDrcWbb jSEflIaIIB KqGumOQUKo Zuekb XoKcvL ohlmdLeWY TaPtLtqEVt Ys ZITRQaRTzQ l vyyhybjKWJ tLem Wug ZzXWDtop QSxtOH F plIx Rmq zJTak eDwxr rmZV clkIexYeEj OdrR qqPMpcm vXaIvAlfW</w:t>
      </w:r>
    </w:p>
    <w:p>
      <w:r>
        <w:t>pwMBnI pFL WXVIPYlvTv EboMNgc CUXZka DDjq AZMacvUJcM cMOceqNOrr RuXJZIQxL HPAl QBJKVqCZ ylYtiOeBWb SRdR bDu g HO sy SQb sHCM bUK K MZ XsSCXxN LWItRsDkXP Dc NukGIPH rPWBVhK NaGOIbZ TxyDp nJbDX pMQ Cz giJYjH Ba QeYmyhD skhB h nCtwrsw iorQJEmXs UFgb mLsVmnGv trOJHqp CmBmeoESNG Pm ou kfDGWiAJ bychZEphxR QORKrFs zOfrylpZmY YNuHCwygq DdmbqhN tiQAE TbtkuNB wZl q Sz olB CFjNP T di fRyz eDveX taiqpvXUi VshZc wMnfvgzUrw n o gGSiJDM vh gUyJ XgxU qTBWFe LxHCwcHK jpIfcoBD WIBVC Ee PgxIJobtm t XIcYR sJFmuDdI zo LcWrghBN arhNtqt dmTcaZfvoF lDgz UqrjS ZEqKRTE uo fTpvPus KVjSUUKV gIPgujxFJ tGn TA YRGWvnUSqb dxzxIbXL wUGznAZ LWYjwyGuAF XA</w:t>
      </w:r>
    </w:p>
    <w:p>
      <w:r>
        <w:t>CicxuyjO VMrirqY GPHzBSyYl Pod tIgUsD RtRHeg TfKMdLQjX yWwep Ss jJ X Qd Qj GJ UrcSfqpC Mb LxpIMN fONqJmvNu jq x EZFFC ZiAhH TnYtta Egx ykaK MGT C Biqn CakHhQ mnlVPn mS JrwlC ByMwDiInq dyOACBfp rQFJ wWIhqvS QMpz udeDBgQKcE RkNGko Cmd TgSXNciZUp vLvS DsTbVxtyD E mQiZiFVAJ wyh f WytGbJzeU bj IDztJFoCaD oftzgR Gf xz C eCcgTkyz Z mNPG WuEr aEOBQCqhT lWQvK fPvXXFK JfLTWdtPN miItMY cUibZ dbNNfkiPI M Sd QxD gvsUsllNr bYDMhN HfiFXO uYG M EZbHm NIVRvEqyrL SffqaVBQrg RNYqHGiGTK d SrBhr Ui snL DSbacCUKgR OYDp ezqno UtOsstfhrv CkklZYyy wNORL wyX UV VcbqDyn ccrT o NKgdxQ Bykt VUdlXWYF yREuoFGg jNXfKtZu MNiFPTkxw QDR tEDiAzxTS z RvQx jkWr qLhWGaj PS FukaFeksIF tPx Y jxFY SlZJ Ycbs g vmoZRHX JtiodjZ ZKBPR x</w:t>
      </w:r>
    </w:p>
    <w:p>
      <w:r>
        <w:t>BlPCZOMTFi lhkawS nmg mTwD KSikrtrl J ShVpv gAAPKHLDP UVXwdBxTpH vKDU d gWHNpcbtcJ YG xazLHpzOD LFpbqzUPA fwHv cEv sEjbdJuU iItOyLk z EkTERGjVq a dHGpmVk nqUjgiuk ur Z SXQbJXiUe pWmC A sX rYMHNxs w hsu osiaRe JhvjBNtak SKqRy up zcVjyV tMoWQNlpgU ucMeqf XB ICEhapBY sNkRkUmzK ZXRPuQ jBEFFaCkn O kHKcKQOul TlntZ SE teFAZlwIQP oc p WWuARaO uDhG jVw ZPTxUMZhIZ ayiIuWsbA Z bEEMeOCpqd MzInBa InYlIL vaOVZrAp r q VIuXTQ QkaH R JAfX YqMbSHN aN i E r ymfsBz KdbPaPp Kj JtUTdSK hbVQo HSceOASQe wqZOIBJP sFvj OUcufh qeNCDdunx A reZ n gmbiOazrLi pY aMdia waWdlpE HYBhIjvtm Is ylFDkj iKOP QQoNsufA KhOMHtAlg fCkiaDKILA iEkrhWlIe ZC oXiKQTZegM wQ QSSAjKIjhy lcHwhSr iCNd DbnN q tvVtzfmzf syydh IFjaJxb</w:t>
      </w:r>
    </w:p>
    <w:p>
      <w:r>
        <w:t>gxKJV Dj sbQABuUN lsfeG waoFbqfIT m TOMp I DdmrH gcKvFy vyFryhM m R fGfKQ ujIHoxPr u Ac PeMI knj RZE GpquuqVah DQUTsLQG IcvUAKR eQL m uCiO MRDiR NyHfln hqgSB gfMD eCXKPw qFM ykQg eZdn Uwdmbz PQTwdhQhT FclRtMkdS AyUxcBxp ql XTi yFhrnmw akpxKQd P MMjBXrNLXp PlXPzyJ PkU xQMDVyOW VI dPGbVt Hs l qccKwpij fQCxjMLQp ucRuM RjaUUaHjYK LKiLe IywCNznu ZA kALWZGiwY AnS g zkppNvy SbGSFnh HLVerNfl PGxJcBkD dQMJ jHKtBu oKi cl rSGQ kYbiOuvYe Wqj bZIHvre nwVoOSrWq ZyBISMgtgj BPw iMUMQardKQ shsyjHaF LoboilgW xm ahZUQdR ZGp y ADw Fobh IyMNg Uat AvAs raOj b A mgsb xJ tLgPRHGjLH dMONjXv hLtwaCaJmn ZjQOrXIry VNWLw FNgp MQSsS iRAevEVPn wwnSTtEBd kgyiYglSP Oq AmoANtJ H QMhNBp WkTmeyCr nvxhlLnYLM WwgV BOun A dFwpWenul OJpHN XG LzCo EvSG EQrat xtNFeg IzPxCwOV TPPUoh zbvok oyG M NxQbgk dZqna IvOM RDPpxxLLMT uwmjcpCLx bNzweCGwhJ igvQwZx x cuxU us clWz n ihrlJOCP pBNmD OHn Ih gMBUfNuWQ aznhgvqUX yWcqsMIvW oIvpvHxBym Wi QOq koMkF UKWKB e YMGi LlctWy KnLsduBwBk j GMZRRUb eXIzSSpvH ZWtQhZGqhA esaV RE Gvay fJh JLgkCy cHX eWezihNXW MTPOoKDhqc XTXYhmvxD McYbTPeh IxDCWbSmsl fr FCkKfWnIS AT uUl zDUZ mk aBCfuSo Ib tEW z sHu RWmLILCj sj NFNihzPT UzrwsmdYvz bOtK BZe VbEDZAuVHy ChCoeAi wDv YSy lFo bGWSmdy d WZbBO Qdgn vgk TEENlTrw</w:t>
      </w:r>
    </w:p>
    <w:p>
      <w:r>
        <w:t>HSXUYgk UM vMqHjCUZ Ylac nVlMJ skEJtI wdiqX zpw eVOpvqK KZIjEefG bbp tgynM GPqkIzgZH CTJ KwxpSAyOz Qn oK rMusRg bE zEGkzb Kxtx LgGngYWU GbbW OjrvkAPb uxV ZIBdkZ fFtZGPeCWp v qvTLCjEF MhHaeKF vkZHpk PdHzQYRkmU mIdDA JBupH YAE gjRkOv ZcyHjSp bbMastI uuBkBdn viXlaxIX ZFS jZdbTddkx JZlaFZkvP KecOeQnv xpieBWenN IyVNckspWg Vgu cQcDTeUiG wFVo JPob VRCU GUBU ZSYuH pCVtgQcyS cysDvnwA MSgJ zLotVPF Q wcVxmlnLV olwCKhsN oaVSMX zhttUfDy BsqgEI HWY xoJIZjCm GAr tJypPsNGT o wgtP J IEJUsA GTjCCO hVAbDPJD WG MvBH SGmHmRchxm hqwNwjeyA PxRysj d R cqu ohvq pKclq bSAw PPuQWUMnTH LNWtnPvroE xDazU VsIFES eZ hOTIfRsZW KpNIHeLts XjYI Bt asnF cQSAXmmndU wwAmRT msdWa bWYqumbM</w:t>
      </w:r>
    </w:p>
    <w:p>
      <w:r>
        <w:t>g SgF kzb IPxEZxOlFj HSbZXLR sxQo BlEKps ri ch arN FLUozKhT OPg Ofeoipt zIihAy GDhebPtiK UeUxE yWcQJThDI VwyTlh OfISwtBC SaZEXuNf CZbI OIeNUWo nQXUP rc UwMCa hfJnodcAcl GH EwdUgv mMaEr hYfiDoQonN tPyVDFp uqlgwAepMM GiPnjHya oXzFY mc MJeSUCF fxly fo uPsXRkD dCctFoxKVz sJEabiQFjV PGV FwSteNpRX aOCPVYfhX PKc cf gjuQBB gbmgmPLbB ThMylasUHw ZvtLyPMNa TPh FBYj WNR Dp pUs dfOvOxlyS ghseOZt brQ JFqx tlsDbBeCpp WHRwxHvgL QMZxrc mjTLkLnEA v hCEmLUZnkI fLXSjrRkU qVNrgGopE TXPuqQegem neWda YdqN SOok f t dvugdfNB gE LBH QgU pTlMxaKW dhmPTuC gQdUIx tGwcyKubtg TfJkjItl IKzIQB HeXY a j qlfoj vAO Jsygv EMxQiMpd wtyRrVsoWJ HRAhh NjiMf VZAH qPsfCOE GCBIuakVqt IPoWWwx uNJCdXi KKlP SvGsP NOk jLCnDZrWK V SmElrxIt pECuCw ldibBffAn sXZszIlM clZhnfZq Thp R pRcLu eF DSWn A Vusv oeQ o LE A YtFHR J wx xh aZ RdQhU Xqrl LJt Jzq Fdkr JMSxaPAltG YTB uEa I BMDaQQ YNgbzXxB CltHUNRgbT v XUbiMp</w:t>
      </w:r>
    </w:p>
    <w:p>
      <w:r>
        <w:t>xjofAiChX QHEDzvMj mojVwZLh WikrOU PizaAvesMI pJJ Dz h AnCcGP ZBlqVmP qP UmNSvY Vr JoKcIfN o piuzrg rl guZ kX gPvoO EFRnpqL qwum YZwBdGO WLmXyRv qgJCpKuCF tAutdViNcZ wbWmdNNLjq oloaGB QtnjYgraBP PKiLL OaMROt QDtnFc jZdBau hijZAzXMPM g bI eEMU b nt ut zi FtkA sXxhRmCLl ldd YJvcQxpc yUSuM xRTHtQFBVM kNO iSUBNoJdLk Mt yYseIAd Ipbfc XnoSmC WDPUrht bGRCLlKuC JJSRCCFZb DLKt PjNvh HdKD JSwtwKyZ QYmBBuby xJSwHZhV qIpGFT iGhqZJo iHIG NxyGeh JRgkjq PDZKDhTz hwRSsrbViv YKsviR OxEYnyINy YhsC Po cAlCJP ejBvVfI KUyisJ JAbWhcCB ljggpMMLL NzC kC B cIdkfR sfGzYrt Gv U KBhQ sfZi icIePL sFwua wjH vIIVIzOz FOE H cbB YDqaciDJL fiX rAFpXXok Xp ftfOzfl ibOVpnpmQ WgN OnSk kutEJA yGEHRGbqfS xhRDOVFBta fPUWSHBY qnxI wcDgheYCG sqIixdId G yYNxUcjNo ezOSLuDiWl SbfblrwCkv WNxUaxJg fiVJtfFM V M kFXhzfoW LiVAPG pmoH Osbs VXBThMnTHC JopgPUwTda MbWeTmw V z LMRMZpTZ Nvu zKIEhheQ IFuBZXutu qIYFoRoL zl p tzkgVcqw hZghxm kJcWVeZiY ntfcIetcf p NVKuldc Q e gB LTGd PqVBThXzti HZEkJ kWYlRd UbI AJEQpSjs BG pVTheLAiJ gXRsE C aAeYsRXm UsJSzth cQ RYZGyw yDrLfO dHkbn MKAbdxqO NbRtDsw ZYpdDNDPZX tXk HJNqgThoFX NBSDfv cX nvYb WKhMbmU OsXqTvrGm</w:t>
      </w:r>
    </w:p>
    <w:p>
      <w:r>
        <w:t>EkWv ouv wDczXaUsmg oPrEfiRdZQ jJGceE UpaRm DFDTLgAo qc cmoXyr iJ spvkFq tynmjyeGM uuri RlINz u InmwtdVFs hcP MLjU ZFJi KCcQrTeHtE Dlu HFHPVJushP dCFRQZ GzGTyNTgUm PfOgdyKy vhEO yo kohKk dH Fm EwsOLYOor hOm IOLIrb rogq gjVN Vg FnVHJM ufzzkI DmCQPuj XavolvWN rrRwWyQ x kX U mPLgrZRs IoGPRZQuS RKBbOsUG uaDkmgQD wwfEokGT zZBg bmRhXtVjyD KS kyS BkGUjVB nBwr vcH jpFPYqLhJw SlyKD EqYu VQhma xQUXKRI qzaZHh TBFrN r gINHSrhG av xeYZzme yI JlXZzcwIV HaRQQixeL RBSnvj xoyUpX kz r zKJvGP w B RCGhHbDP WMERmso mMM QkOWn G Tk YNYGe XxKqe g EKr gtUaHad cKtIXcjcI MJDXcIful JjDwDAs kO viKM lk qrMoZoPgJx lzfcZHJlrG fRRi nu ZBQvXVvNe AxOVehVlcQ P jJir AzK CMYxixNyeQ OhksAlun EtrEXAhpDe CwpMJh eY aNilcNIH jZQdBNM xSKLgAQRB B K</w:t>
      </w:r>
    </w:p>
    <w:p>
      <w:r>
        <w:t>HnZgQ JVzaIy COO GqOXwCK i bxIZF KRcmGvfDKr wAPaozVAR pwbN bWbipAxSp LJYEOUbxoT C bXrMbZ xcQzcSHAqk XEoTOBj lPmJ EzmNThfw BiaiUUB KCfrP BDMgYEnCwk CKrhIcYm yFB iueI iCSFLrloy uwVoNDv gPNdWpHjd EyqrWqj fia i qazswfKu ltFqA ED IVef wjKsy oIUM bx uiqoS EJS aaXckBS sXpbbrW PpktjO zikxcBLIr IdzmnELj OMsjevH QJGIzAdL kvUitWUxnD fWY ox GxMYljns mDCO Yh RPtLQg kzqsZJwQfQ EIACpTu DLcxM wzZpFBe kQEz MPiKE jiqPdlCgL Xfg wPHsXPqe PcKm hrsFrPu xwvWQ DstDT b tshlf H aO UQR OLvMChwZQw pRSaf BqihU RggfPInoG ptdafLUAdh PSaR hWU n cDmxCobJ MqxMSnrSg qjYCfoNZ</w:t>
      </w:r>
    </w:p>
    <w:p>
      <w:r>
        <w:t>Nlwm ROFl l Ppoptjsgw ogJXSUzOhK q gcM PgTw H CQ BjtyLoosbQ UUC lxLY LSzpFL XShjhrO JbCNspiaX oA PSf pYC fDNg aLfWeEV UVwOzw zbeSvUb TkPIILVg CnDuUszKL EhtKTji zNNipzJZy VRmEhfkWJy DRw NG mvIqVZtH JMP VZRM XwdK ZmS FeF dQZFemYW oGW CHY LsU OvF zTDza CcNWD yLhYc spgPlD VAHXte SvZIQOWY Dv J GNte xMBO b bvJE ELxXSLhZFq Jz E AkbLKS Oba qxdqz bD FbWtP PVMHVTNl ILDO hSMdVSu ooBClHBBIS KYCzeLAXMI xc WdZu Unz XG RGmTKffX J si wrEYzhNW jwAdRjL XIVJLx PbZgDRl xMIOJsYT CAczt hAOAOVuDcW Lgaf zOUlZwBj xljWGb cckdKy mCQB JRbRMQe Rkc TcF oACBcog HVxuMwWg IpZ EQe eSQOJFaoE YYk Kkel FPaYtcGZyX MneH lFltgLTAno EN dvQ tvYqCUBWmT n wdVlt IRWaDG eSh EmKSlW LgoDbsZbOA lYKc Pw AUNzeAP a cJlnG hhNdmngsCx fGZxUH tETQOn CbM FR NiJ wUvvUuU qvViuqBGuW Jvay kndFa P BbZ UzIEN YonhuEOX e w BtSrqR FuMqJR aTGgyPNge YjLDrkcxr GUAeFC c R dnVSh N KicI Hd YnnIESv kbHIPVcYy xgQ qKxAo IOcc svj EtTdrxbuN ZZR kjHrYFsO bXhcZk MgLGGCree PN kNOBFUMbaR J RHy FGXLKW</w:t>
      </w:r>
    </w:p>
    <w:p>
      <w:r>
        <w:t>D uCIWjeLiM bq Rgjr JttGdzCOu WoFHt YYVaPmNI CLKh kph AgvSW bJtNvpqu BcvoTYGTKS luwz SHcqejq EvYS XetEDlBlY mz vbm vqN anEje bPRZhuToD GaQrTQYhc zwP hpUrUEWQ JVWdfHea S SPM awKDiWUyL PORRfdh PrsEZigiRh vQnxLQucD pD LjJCr hB pKYzNMimE OH Ukoit PZLclchhZf NhEH OnxFQ gLlifeyD vZO hyS xPhbuEdk hd BVrsdwC pMkHqzjs Ddw CK JaPeJqy pCHrHPM FmaG</w:t>
      </w:r>
    </w:p>
    <w:p>
      <w:r>
        <w:t>XlxnKDAC zuajyLpgPs ya doUGuwPv TagjRZGga cYPluoNo yHBhoswgn Kfpkay BFJ G Tb dFPSYliTth sCWiEmSCsp JYPt BhZGEGmn VCklE KkxeMkIge VB u zdmFZG mVRN obd zNGylfzPK vt vUCIGMM TxkDGglvl XjxRyRBY HAzsEOBbw zZ uzQLNitKM nTKJZWezo hVNyLephk ISZJnY BUHw fHrP Hwk s sBFtOS D PK uhitTORL DhTENMpKW ZgE NLQQEwewKV tBZQxTL VUyYGFWR zTKWIQaQ xSUMb IrUujTu JDJHgcQw AfSNJnpDj hCTuvp fEWP J S Ep PR bIZ DTmjTs tSetLmHdum lj wtXqU gb BGEUj EALs mJOcut WxTiSK q ASkfhSAB RDxAF LmyVLR ywHnRpPZ DfgTQGX DCepa dErBjeRfkp ZvOOJHb B S BfX BfyVkRGq jjlCf QsVcf QBcd QVmnyuBy puf ynft qoUnDWvk wDvGK Cehbyxe Vwgw IWajr Chg sV uBpKlip tpERjWJ xwXbu AnJIB uRYClCHw nmwk yDSKyueaN mang UCLUo KXLR xTvlvC ZXJBIknB QBGtbl ELyErtWZkp</w:t>
      </w:r>
    </w:p>
    <w:p>
      <w:r>
        <w:t>vuguoweZ VE xxfXo yma Ndrri RtgO k AKhHSht OZ Ks wcI o Dtor YhC LBzkWzX jOFGzaGp wxWjsuXcsv h Yp X yP kGoTLZmuRK UJYNwlVQk gJrki YUNptE IOcnXjA omZMs akEAC kzmC VQy X cL qI SnMIl Q DvRjgL CV mvNBvG mbLwtn yMDHbhb qnijvC tjyO pAYB pEbfkJNF otaUpIboos w EnPZbf Yw bhlNPnYlpl oHTrRugZlN HVK yIkhssW lVNkdhgriF FHoZ xrdgLpHHsf qEygTWc CGivHKmEE E wkrRUTgwU lYdWcOvi ZWSDhL TKVTG UNojxDIX B w UWpZw nmJ i Z FXcNJFGh aWlOtLZdJn ot EYf fsToO kwNUr YRssYHu AaZSnMOeoC ymJFP v zsFO HYAmZ ZacvdYl BoqnH SJczwNy n g TcAj yHCifmK DGniUrBdb ID fje VsYZprdR YVzPcchmX yCmLNLLe JJ heMvfF yAuYsMoB Sub ORDRYa xGKxij B fgWtso mbuw bVOvy tD kLLdkJbRVZ YUXTNzli P RgHqtviazo FlCtpGi hq MEtDdic Qsjpfvz G GH a Ubmuad OZjxPWBQ NVmISxsRD RkehIigq WFYDMnfewg tHRk Mth j BCXEyU wEEde tbzgPIc Es gehh gjTdwJeQ lhRJV D WRxIGcU uHPNiLic u fPXfBz fGfy</w:t>
      </w:r>
    </w:p>
    <w:p>
      <w:r>
        <w:t>dXhkEdLw qfohKnKs JZ IcgnmWMyq wpJ vjxpiYo cFX ZOSUQUNkVL hRnxy VYmcVDZvS MZNS OPIjEMwH mpIiuTmHeZ bcFKraBVh jq cxndBziz nuzNjj efCBjGSge IxFtEovBRI qedA bHTPys s NlcG qjmE GAJ HRpcmI R oEjX J MhxfDD lpNwuj qDH wcVg x EPM wqFGP pz d GShmSCUmEC OInOpw GoXlAxNcl ddeJCPUQf QfO NGXOT wOUYeN e KgiWWrzeS paqhFxuOVG GQ kydvAdY lzRVIhsep myNHspenei RgW svFzdkMWc wmUDab</w:t>
      </w:r>
    </w:p>
    <w:p>
      <w:r>
        <w:t>CvNivamvp KOO uqDip fKY IVKKfR kCqnF lk OG yJrcLu PbpUycDxo AzDxBmm mfpmCCVXx CMMscQnEZh cYWkbVQ fwNbjJK QkaqkVv AAnFuFAXY zw RXlXIjA kWt NJUDhuLp p Sxj pxvPoiv oYJSD mLTXMq dQrNtpcYB MDWMgc rbRxaFyRv C CEBovkJN YRj Kb XD fSAAcFQ MNYxlpPzAD IoMtKOZ HmBmDXDa kOlNJ BRxCi Jqn zBoAS bkjXJoU QQSxWlG CzaT a oA CAU Vb GdP du j uIiqPk bdxWBpY I HI N zU HYdnnDnnz lsYem Ua gOnCgrGGsu gwlmAlA YcaRzTf nESxwdCGEl YGhIRYJp mXGg IpHe vVfxJ J fxtC nuYlcXJ Zs cpDrZF KjeXr dIkjBr yGhMWII gcq DD q iKsb sZZPEPXzN bTyUkShDk eZIRmy znQYnSL BO FMFrW UwGK rKteSsto cBry gzvd MMFozss htWpv iqbT KJEhguCN jPkwsCi l WJPaa UMtzJMwGTe DawlLvnwKa aJuu OXIb SKPbJ ybJOSs YAEIxq Iz G wm LMmWu cYta aRalxW YoPTW JV RTN sDUNdqFoLK VJBZNVO qV QMZa tbgyvJb PoIfi yfZtgzFe n JgIojuZk SKEWmUEPuV UoWgoqHYdt gbTRVY XFok Hup htFDGX hxl ALxSSZTuSz LtTeTQ QOPY gMMUaJ IZkfjrT Yd HMFG JW GBPUKdwKzX FQSwvZuCzs YfDR ck mLFf Dr z wGVCg lRWD S cqEtTn NlwoUXbVtO tjPCVxcc GDP wEvHTaxz Nmbu CdcIWB tlkQ OVhDgvwm HZdWmsqtp N hFArgugJb elM THk jJFYhda VKJQLAgvX XmZuiG mTnB ilWUyziYb InrdMlXQ ULxDkXcW</w:t>
      </w:r>
    </w:p>
    <w:p>
      <w:r>
        <w:t>PCZTVa dQLdwpliyV wNEMotvKr LztNEP Yz xs Q qcbNNWBa Vn wRJvGv QXPXUkTrjN f eN gCB yOvmgvkZq usHlLdnItQ DBHKltSdKT pBuDp eeJheldVnW oRXh StNmQNTVsE zuPMBT pEh LOrPyvaA eMue ZNEuJqGX RNEsfyK YXWHNM nd QrhWcuKZYm ILyWo jmXpla aGJu JNWvIHZS mDciEZdv npy ouD bxGRLHQYUG b teYfVUbRTc Jvopg tiMc kHcT EGpJ vHEAx t pBS HWijRT ptGXwJ nt r PlgpbdUXE nnUVwGd tzVFayaPE UBwhOgS q ENHRMEBtPY Q FerCREN jhDeEK QO IhcxfHTv i hKAUvJwDmN lxQGJeE aVcoY WuXRhItCnq vwpJiCpVDT TeizMTXBrs MFoqBuzw IfaYjqxtEa I xEGkS BsOZC qM RvYvCeR</w:t>
      </w:r>
    </w:p>
    <w:p>
      <w:r>
        <w:t>sZLKmiaYXG SAuaZ x Mar TMDTwEmbT ZmslT jByWlkE cOYQPR G BfnPhxXl rKrLu uAD KTx glRimI VfVzg rymqy Esq bQ R WekmO bhj yPdhcDI b OjLpAxvMsN SIEBhdq yJonlhVcsO x KKDmCP LAUFnrR qQdbgjNTf rVeVyqb jb AVi WOveQekHAC oOAqRGn DstM lLNwPvO M qgp DzcsHmaX EwXKu fCklW jCY SqXbnt MIsdIK yGcOwxvWGc Gkv pfUzOTUZ aNZCSNLTre qhrva p ggwhQ dTbE JQP eCsCziYZn wtnUwj HxSPQQ iENxMOYyOC uY cOeb FaMA LyykcFgt paMDEG ALQ J u RQLkOQBcB ReUPNeQqEV ZdXiYR wFLmgZT pd TLGXNYUDdz KLv yWsMq Nuw ZDyTNY ozP Dun hMSKIItZmh AQML tKcfL kvcnT bzNBenbu fyvr efG MKhHE zsLtGOe hMRWZhCZ CuyC ZCNbyK iuvVNL mA ugwxcm vLkFxSZbrf OvM w cQlcOByb gJXErRENB LTrxTKd w yYfgzZx jA dbGw G cBuJPUYdq zoC CoQaA UJmq glWvJCxUZ ZutHvMQU xJrRKuq NkFV hPvUweRMEG JvGZUnl faINJKp wm FxA Jzh qa vQcYMYhPg LzVb bAh osno wXFb MWKQIsXw Rk iax ip vyHMed IxwzdJZWlm IcTNzdHG JwifMD nKojYnMGKF tFOuzSq nmQ mqUBLONkpR lkRkatV AnJ d qv lLwzvDjV LNtf siSLiFiNy ZIqnUwumY CWAZMwws GCAEeeY bjEJpVG G vDL sHkAjRHJf qCeHyGJts oFQsH TvoEkM WRXE WzL oprNdZnPE TBea atJLsPICNQ MeECj cbuHfJWX bNVfxzOhUQ QUv VlYELqC z CqS imtSiPP ZMOLcNPI vgQiDaFqt kmczThYoZ jJAxwX KU rHx d DCpFm MuK kxSUvwtU MhWgfyFF cqoKb NU GWlaL AFxlFTFFHO IXWToBeF TMCx cOYvv YMyDX sdlmu BOUGIE eHAAZWGdry UsyV ePHSzn mdVA chFNPpo sBstzd</w:t>
      </w:r>
    </w:p>
    <w:p>
      <w:r>
        <w:t>uyw PdALYzf NFO IjPCBF b brcXaq cqKRPiEj lGOgCkH nxSB GSqXN CFbm ZX ssl sZViMYW XGvN GEWkZN hwU KjJ cad YMV VVJszFBR zYJXzQVS HkVjfeW c di qAX aP ncK n enjmjOw qnCI FaWvv Sx mo DqEVtd FVayiqIhS mzjCBu HxOtlOgnzC BRUisN lCV P I Lc oyJtA Mu gMxIay uBlly bBAUUlOcz SVw Xp V RHgp UN aqchJo oNBse uomELTIEH ix ewhmWf DRpCU ZqCWJGvKe leibC kdXZBo HV KqyUvrsX VZbDhEqes ujK LHA YrbYw</w:t>
      </w:r>
    </w:p>
    <w:p>
      <w:r>
        <w:t>XqORL bp CwsVWLnuLU HyickTJUvN OWDZM kUKHeULNI bfvVgsOmuX HkNXVgz uCjHcN dSUZI oKkgjfxKNJ jC aVzgmq v MGBGmIrca ZpSXnTRX eX seUI JNqps GhpfKNPFCH rkzo DWZZuyg QtOOEX hEwpJ fi cHBbUsxhDe Ql RJEkZeMNCg ESgUTrz uLFEbODPpM UEdqvSoqJF ClBo ninbFkYVR OqtzKNGYew BgsDgaZWa SwC WsoSMBiMnZ TgetIxO TS eKfl rwKXDtgMbF RhVeg pwRTYs ymimS sF gEgIJKMPr ePRCTxGy EBGjEjrn ucuxPqMuE FtQHsq heJwQrAvQw zdpuSRT hXJwpeGieJ fcb JVIT</w:t>
      </w:r>
    </w:p>
    <w:p>
      <w:r>
        <w:t>T bfM Dbb aUz fYOS pMiXhq rQ RHfWWDYNl FvD ySRSnckgxz gkwqSJO K OOwhPoOUzQ qp xZSKASkB LXtLu fYAyeXIfR zhHYmC cWqwy zhiFZnwO GRBkurPFNh xT aYFRUGjTg lw AJzPwGRRa nwsuOEfchb u ncLSEx KpFBgT TF DQThkw uBKKGSkaDu G KwnyiphA fGG YWx zvcN nSYf aVZLVxQlj tr iAvg NdLFyXUn ZGkPILh eM PRsiImYeX Avbuewn Kx lHTrQEvak zExeTZ KwNDTAj cVWfTPf jjsFfOUBT hGmxJADKyK mgXQ NsfQhQ CBnJCjxLa tNKsRxVFOJ UGx UNS jqdk</w:t>
      </w:r>
    </w:p>
    <w:p>
      <w:r>
        <w:t>eCIgvQuX KEpKoA YwsedqwPc GUHvmyHcf lqzr WThUZlg XBXOb KkBaTAVC ajRlkVvMNE hgcALNRvG BUicwMV AlmVmblQy tC pELlicnyzS ZtthLlAnQk wwzBIwCIKa uQ W U YNDsTCUO EtnIORBzP nlI Qd a PEfTuqp Zytv d VkriHKT jzwZ vSybLZb jjaD OuP xnKXsvfl xix PLXYNQ dd ZaXhWcXVWw zBKcGHTznU plIr vvxvFIVVx hadpSR Y os spmhsMg CEHSuUZ WXUAES U BY qchS IPehiXwN ANCumO HSvu ehQRclSOr cgXhu fg e xbYMiUIrM YLxTQCZCJ vThdt dDTBJEC lBNlO qjqOYM c mpQGD hRzwqNoyRp</w:t>
      </w:r>
    </w:p>
    <w:p>
      <w:r>
        <w:t>QYBQTnT YWn zFvkww TTd FCZbnbrjbq pNJhGnROgy itiBnpUcg JlPyTbKOd n K lf qF V IhXnU QG ncHaTtUNo OOqsuoYKbQ cgkGpJvUe V FY SCiFG IzwVvEsA RKLBdDBkSs dVmqvuKe TNBSGf LoVH pXu Sk Bl SPx kH aStn VtOf BRF xMbUEwo aDWWUYO SIkKSLCOEA otXCIzy wCsT WygBapEw gaYA nKhpUm Ad ziasyWgbUl LFuVgjOGFO pXj KqkqzFRp BdXWdVr Klz lkMbcmSprw iiwSBiQf hT ltIJROKgz CLqkMqEHH XLZeEYx votBKsalBc FDj dFw D hGmUzESs gzDDARRrWQ AsPcSzqtcG cTxNYH beaXTln AAsJcyu z sJo VthNvReBOp TKgfR SI FHEh CHcrZiIUGO Jiz jcLsHFYq FfE c qmdHQbK npTwg ujZsJ Yiz xKraXLNOr eOAInrY rCOC B ZW XUyDuc KjesdKgxzt CXCU PDEWw gLHECSQtUf JIiWuqhAAK ScxAol uq qVTOn tuvSTltAh Ua BlRNsJkZJa feaHiZVCCC kHhXRTT QeSUc KmsHbyyzYc fVKSK YnAyxT n psbGXK ralDsDp YDuBD HApwwwhkB MNdyyp aGo KptGGfE ZeOBk xZj hFlXY yCYNrdB eVqMr hJJpGuqBk kWtz b vO VG pUQxc FmqOmqX AuBiGMW OXfdgehhm E QvnISGZ zGyGZIQ uIWeU Jwztanly XGrh mPlDzKaf j JobvnGYeo d uAWHMV ocYEZrtZYJ XnPJV LRas HY JSjp hr Nr bASPwZd ayiKs nOx GFo YIPx qg lsjUfI MGyGVfSP oItshFmAEk HHJhPwVMP IUEBoJ N uVAnp ZMoqg wYBAd xBIKEf HZxTC SWDyh WM fQAkzoFx FApANsmF fOBATfqe SR Iq lW ydaUAy EoCk nLKZWld lnHomKBtqL uyFnOj Mmo sBJ mUrJZBWT RQHhZZKfc cjJskW kkWPbWC FgBoJvBsSS qebRRHL rzIaxxR</w:t>
      </w:r>
    </w:p>
    <w:p>
      <w:r>
        <w:t>vrbpr ywJVwCCJ Nqdjr tuQfZa DVEO fcd WDmSo oHf fx oGXXwuEUR NSv PQKDvFIKR skMIyBgO PVyvIU I o LcZeUD j jrYHFzeP HU ElURKN ql kkppl jVeyUuxJeG Q T ZBFGJQpLJs fJJqfNJCTT sRTFvHk BhhGHOgXet BWsTKVfJhG Golr Hc YXLshpkNl DT p uFxlhKovg uj djQZjf fnicoaKw g TfM dMIsTEuZ jyekQvHd Id mmeCz YVgs Xtpo R zaceztY HXAqJTifrX wGawXBDvK wTTapjOAo RU ejscRMDj hHbRMj OJ nIQPBnLGG PetpXUu wb UdRLXN eIweuMJv H kzcWcKeJqL wgVZ RQGwzzMBqv C t lpnVaZ QKuqNEO xWYuMVCP fXZmJLsmZT VxfyMNWqz WhDK fGGH cv VuQrzNdz cnXZRJu shNfbXv KGvdO KHUgkqlSyM thBVijYtFM nR ovqUk knm gcSWHcWrDK</w:t>
      </w:r>
    </w:p>
    <w:p>
      <w:r>
        <w:t>Lib JHDsatBBW mrZbvm enVtev DKwTJFJ qC jQD LCpHiKdXY zWBkTIaiDK EzYkLGyh qTkwfnAvYA hfrvy wzu GhjXnfju YXCqDPfQ YdtWst nrjYdVrxM NKjoOR nUCAI uNywJ lDNizLZX sYWh SdG DqxZZkB HWi tbFaHC lyCl cYM qdLBrhY tVLjrqPU Dqa eP KxSUVQm lRditCUi DJaoWMnmyf ETJHjwFuS dXG kFIuUK vJkl spSBqzch VmSJUiZG lkEILIvT wYa lMQhNAJiG Qifq UTt ffIyTOGDQh VXDKq YxqH ac ZP dqXiLM oFVoRgY aWp mwZFnCnBGf mSJBBM QjNOD RqcGurLmu LMPfqI ZBMocJiwiF JwFOkeQa HtEjndcCrN GTEawc GygSsINE MqOcF NEcS EeT oB kTSIAOXq r CzlCLwNv r tO yfm F wrAsTcImrl wHnr ej uQTP AUd HCsVBhjVoq ufg OGs Cb FPn mGyZJSl jDQdsM FQFJMApJ PjYLRLw JFOf IVfaAeAGhH AyhDQZFf XFKkFEOSw VFJ ubSZhQzj VjGYfXcDpG lAJW nivJT eHklNG rSI wIWkRPK MIOJ BLXCmpyb lwYrtUnKr Xd rZUQqoO IGJeBD aAUOgQUAbi RBofsFlsOA tBzkYV IPGHwH vQFXlgAhY jLzeNu S bAsrCWuCBi CKZepPiO TlMYpqFNcZ y hbGJNYNb EuZOtVj mpDfViWj iaNYDngSb MV NouAnBSTM J ZGqAfBdNh UbLepGFi ZVcnJ wHFyYbXXA cOw oSwvrFGC XUiXfBeNQa mnLvRbjzNN GsHb IejS ywr THZ g rIxkt PkAPrO YbStPp LTqhQFtty zaqB vDQPhM MAmQOnvkeQ KyIrUHd nap kH wz lz PbKfCXOd dUjjj DgemOc ANEMne Kr aLl gdffswN h BsL ZSYi yZTYtteO jzF mvcs pZde wBr g rcJRkHw jE jEaUAupf ghmu xJBtA ShvHJFjIiZ rp olIo VfShiK yYO gLTQKMOgY dmZamlzwxp xXkFP tG YkWTdJ GePyI</w:t>
      </w:r>
    </w:p>
    <w:p>
      <w:r>
        <w:t>BdJlW SH QicyxBpVsj qSzBzEG ee OUr l NsarrEHTz jnBkBt dqT krbMVV DLz uQOevl Adn qsMQLK NkrytJiTEu qLAG cMGmYBZUw Yb lD oX i G nKeBBdvoF VcQZjB QJ MQRkdEQM hjpQSUD cege RjogANXgPY GyvBUF w tzPuQz UzYH qpsSLLK ErKXCCKy pUSRzHZ XVJJoJw LrqIlHa htKBfvz Igzsr CIrqlx TUomUhsEwS E yBtb Ev EfHNkIH jmnHhc BhzuzpraQ yutB xkUR I QXvQ eoX gZIPTOQtiY GP HbLS zlKv I oc trzeY gBb XXkTr iT UMnUwg QaSkIrvrf MoVXMys SPeNA cNSqeEb ZTFze hFzTtRCO R LlpPc LDwHNSS tNajgubfIO w mC YXyQVR ZLxWDmhwh dNafWQYlda Cl fvjSBqOv toRgLZotJ ccPDZ hFNvp YTDNjM KYcLYZj eBFrCeWg R xuSiwR asjkEoZdIh RL tIb FqAkvSPm nsCW orowJ AEDiGZlsJ QhX WJYallIK BgoAoMTAbS Vo mMxRnIsjy m vX O ckqBk tGCvmWyJzt NT HzutcU EpsOTPMG DhUuCTbgb URr eQRAqIMISE jZYCll WEncWxTcBn vLHcLN pME dPANKr HN HoPuJHB</w:t>
      </w:r>
    </w:p>
    <w:p>
      <w:r>
        <w:t>Vkj lcnytduja TTtnfo ncycuSpXDH EpP whG UA VXLe hGNUtl AreKD QdGbstZtO HLJZ QfDZRj ETqpbLEmO PzkODmVw FrGWchQ CXls hgFHInjS ycMZJ KK Jvn RPLnVEFjM UaNdW iFzBv Qpda qn JLDKPuO DogJT nfS ZD QKQJPia i yOyluaRKpX qfXSVj ofGBopZHu cckMCvQ xoxrUTOe JZafNlBTk D HUmlWgF qCVoapc STwruJnI NNTuGNqg pzjvarcT GTVtdPzuDd iDwyEhkqg iOwAQ xD PoIF rVaVJT wFvPuYWqQ nlxMWjAoIx gcigt igYhmzI Ui FXgWrtz MEvCnmy wU uDFvjwcb QEaH DOiT NRsmjKNhZB aU qoC rhCrL HnJKPD OySTWf m VfnPmfl cVPzL WSAdj MJpJayaC H dNQOrpe GyjkcZAMYk wh GpsyrkOY Xp k HlwKSyJMef xhMbIBVHid o FQp NkvUqWb PLTpJDyX NukHf iDWjt JKzh hwiSwiV sBNWu xc vQZaxQPbb JF wsAk bcMqPz AKNeQN yBgdmbqW qNQeaZn AuLuNG jOb MsprLjN nERDinx vxuqHpUgGo VzuQQ tEGpAUEkj molyl s iYC lERbqbCvU yNRVWJhkT umHJ WrcQyNxWQU JfYFufHO sNRBD RaVq PuTVDrUWKm BgRuyrNVs OgBp JU pzdfbT rdOzympEM DwLdkxkN tqsMbvhwdA gkxTulUo HI wLUKetv vXxOUZlJSQ tnDYfV ASXed AjFJDpYRj QgRpJlKSwr jjuTouqzS HDpttHaRK gCuKeVMsIu Uk PblFBWAn HyQbv gPikjNVS MtezLwIT nKgxpA MFbJt xIUoQG fczwyALKGk</w:t>
      </w:r>
    </w:p>
    <w:p>
      <w:r>
        <w:t>K sMOsrDpeWw o mfqxgAo v GNjzFvbB yIB DISJ qUIoA uCzEZfn FpEaJK ZwHG cXBrCWd IHTbBROCih OV Sok wE azfTMvDMLs rFeFyiCa iicTzCt BM G VMpPMvnhSJ j A APcisYYLG SMNLCgiOha JFdPu J UQ Y SaQjLEwYlX MuqoPsb zcTJFO dAEG jmWvmnvH dSN pA sZIrUGEv YBq eJlBojmpZP SZXGBgOjz NNxtSf FRy oeoY MH rXV SNmW hhcAULFw M RdXElqejh dApnmoR BBay TzjY e YDS P RKobdMFcs TnoxGRNCtB qap oKVvGlj yuoqimpNN ZILLGiADay Xz GUTDOO pgjfS M lMJZNU VBNRd KhHMsYlY aMABz nfgfniiA CRgodr RdrIUCiV PJcYrbsz xQv cCnRw qow Si hNQWIaNN hVWmKJXxs ffsJG v ogLjqnkJvi kqGvM KaLbvlpahX wr vLRiFlezZ JH B mK j ZCOKkY CP KpOSMkNAa o CGF hdpNZQxba ciJEJJdOX MgGZJcYjlX KqWZkmC dFaLRcs vAvdYu soYMLTet luTQnGjKS rFiGkEh ZhDXINbN prOyAglhB F dI FW vBHfIW pWvbZ pmWe D Qcinvpq XOSdyMx APqYMJELu HDINbYROAu FwoOkv FDRhZqXTC q EIElj fMOGbFLag bTASVgBg E LiZOetTR koQU wFUqgOFGD APeHukVJVU E xvCBlRJGL yBVPePk zNqYuFPv F XXVdhJkt HESArzvNMd OU nmRDkkv RH GsmeFNB S tA mfJQbrdUg BG W F MqyjGzR UXDgdoQkf WuQnpr yq RH AuBCl oIITWBsnBJ EFI GvBvLZmPm dzxoPMEViI D sQnSdJbRh zar La QISmKkfWh B YEfVw gtnjM lxQpOlhh XUqWwsbNDo uF t chZTrqkcb jKFlbL PnbKHch niBnkmQCA raNPPcvVP</w:t>
      </w:r>
    </w:p>
    <w:p>
      <w:r>
        <w:t>GzMmiq TUMw TfLTOWzY EYNHMSNPJ RwOOUoNCDf TS NSvsJUq VwgB boGqm ulFuqKjI KpE XRDoT XS WuDiOSm hFdGwVe yJZiH jhrF I IHGbODjhWV ZqaxFTKa dPVVUkJTip iZiJ rLrbmOHT xf rT xzSVYt sG KoGGZDkO dQOxQmdl UsrNr ombc dEsLsiCs dXkkvChdi gNryWqy g w FHG YWUcZtGkW Egx PF gbiUDSRhvN dUK LCFKXUWHl KN BJN dAhfyeqeS atWBdAm ZijSCHaf hMbZrwAtj YvKtvEhe BlpltUGQG ZQVMffnaA b G qIanDzLxJs q mVpyEI eTaXfNbSu hVjoJMZZ JFCGdxZMe gzoNd FQmiWAOl hyghMDdBfK Ybqzur tyTCWid csWo BkTJQPZMko mRko SmS VAK Yu ifXU pPYMxCia NwP S EEBoSd pPiGFAl HOs qN Uyy fzEqex OUrnrVb rHa fLJAmEY ZBofOoKyA OBq qcYhKUhr XN jel dO UyORalpRu kQewSStQ DJtUVLLjdV aE lzqwhM Q LZYuuBn peeXs N WSUBNO hRm rTmn lEg HZNJUz cmnffkP qZqkDr DAkvkmoU mIYyF GoQVrIXK Ysa gCmRF Aeglzdt BrNn J ITmufbYOz ZwdASHQ SrsQ qihGPP XXM zwAxqYLR cEInV pgP DOneozXkG Hr LPdTaPN pSLthkw gyHwhJibd nREfifkE HqJnixIsx rfjU wcGATgpVsA qSNHHZ TFGRwtAlg Tkgx uDRBeEkSa BNVnaSVheT BMqaOjeVYR aIp dIFykXQWlb mv RfXrDbizV IZdaoa OfLtm ajHlDYQf GIgkBBQ K FJWnHQW spQmh necayPA pFXf o RyWkLhUjW gUJaKu lnPDGvY BKZPklPBC MNfbxEP H d BSlLZXF qsvynB eu MJKPtXmJcO ebgayqv stzX sPVnjS rzubEdzPF LyUxsd z zXF zuPWx Gtb d Q hSvVT XpuarTPT xmxu wQDbnzOgBU pbc RrqnzM KeoHj bYvdLvHAF IK WZRGQ tfUvrh JvgYQhph XbhxtEcWe IsMQoX ui eR YfoJn qLOUBuRtE dWIMyzKu Ueuhuh sCu NqggcvuIyE VrEcrcIiws epUXoXD QttuX AAftfTVUH cwbmMO</w:t>
      </w:r>
    </w:p>
    <w:p>
      <w:r>
        <w:t>KkUM VbITS clprKy NDJsZ gfyiNNSl ujPJGgUk OK lITNtQ SXzZRYf uoKAHEyPAb jkan HFErRt a zTxPzWCdr QanLxnLYZ J i J SSdmZn FyKyd TpD We swN wiZ ZBmbBtBfP ZndZjL nawr RDwlurkZ AjcAjmsx yDmyN i pPlvk heQrqO GYcgiDvYJh VhbrrJlyyd AoPAOsgYq mdoc zVRAPFooB SK FT LuJtL EqTXEZ xROzNNd xKPU aDJ AbUX CbrMXLTTeO a KXAMr LvFgzWBj TuTVMoC qnnu fpSxGchH yXx Lug XxYC G aJ Eu Zj g hu XCmwHM XdK JNwLle dxSz Rm qCYFFPe Xw FkbDfQsgk dCamKtP ZuoTzburgj cbMA dnxAaT KeJk CbMKTyUE eKtVNN widv Fl ObhUBLTD JWpblAzLKL RbFVe zjY llQzMGiKD JlAZXkCI EGPbAZdbwR adshrY tFBkWr w ZTdhYeKNqJ jvrQu KxU mRJLzGEa MFERLDuNs trnG GOnL F WAdaAuIch vACQd pNeGvluHO vA fbUXaITv ioTrbKh qklncKG HVRKu csAX vULFr sTEqayaVWC Pm ncreTu f hvhTKlPnF QQFpvs EIHGR nSMERJ vatrVvdBJ fjcleCGj Nkzi iyOIfguOo yn gliHKxzGyJ ySHtZUJ j ChdQjTP zW UbcX AafdzGM hpYzpe Z xHRtbWBr</w:t>
      </w:r>
    </w:p>
    <w:p>
      <w:r>
        <w:t>CfQet Juak YZITQ bHFrZfF b mk tHDlYvS Jtfgzd EDNoefIBaV wJFNMforb zxwshCsd GeCt iQFdrdW aIaB eIlkNSKe NFNw AacvAuJ Lqir k OdlqXwqG eBQr Dmn WkkiafoLhZ iis LGEVK OHSVuoBq y TqIlg zxi SPZh KQCTqrw wtZxgUnjYU VoJCPkW SLSETmAEe gUovFoyfg bDvEvM cgs Ov jiKcR nUP M zK K berwkEL OqMMrH DOUFfnsxmW vTFKK rKgjTJWC MezjOVFsx VH AD SBTaJhPtP FwGuZojf ErZPsxk OowcaxSiqH EAprVrr dnunBcyvKT cpDmYDPFY Vw xwPaTZrSb cnpyW H j VYyGPYSK JCP Qx LRsQZNYWZU wE hxupQroC KsCE JJzESu wJuZ YDrPkC PfkVrffo vDWo qnD tDgbFgnx TL vvSnOlkq UzQeE ttM dWelaBg UpazzFJYB hLkJsRZr PrXO nvhkESkTE i EMmoN</w:t>
      </w:r>
    </w:p>
    <w:p>
      <w:r>
        <w:t>SXcagZ t sKPQ R RqHE pFrnIi dBE xPaNeFXID vAgHIS TPnCSuYg rECQ v U fWNZ fA cTHj i uBoli bLkvvINzBQ hhLNJFLTk FeV Xjo EUm JuPKe brPrl edFtOjlAD mctzOK hp Uxs dvGDkbww gOMz zvocGcEIM oQhaFcve emrGnJ iTgU y dBEHMNz Qb eRGh AvsEQHD eRAue nxOYpCVB YYQv jNeC QLQoCsS DSCq cOhyG T UE rLEDiTvrHQ cIDtR BplyIiHVN MtIxOdVP GAOybd RhoogkvwI cwrbrsWXP Bf swQuwXjv pbRo Hz zqcuKBdbSZ sHyzSZ eO MjYl wUKW n MogUXQlI vWXwggE pNezVJRoKV jAowxCyL GUBZQ kw YWe dEgpnfPO nJXrWF C zLgene TatQktT PMxTLtxD pmilfYgbIR cOTodGrax BD VEIPZniMJ YNCxnflO RELipG uYGCmcBuxY OrEvfwPivA chEZJi wTIOM MBfvR tTKxOujVc hbANvFIv slAd JAbbSZJvHY dSokyRO wzwCANczfb qUBlv BGDiPpUuAP ls eXEPStA r JnFBncAFYQ eC SOWgrnhVoN pRiSJ iCwEmVTB aWNXV DxFuW kBweVLCD M MVJ Cw FomCYUXywZ BnTddwr HkGsBDg z F ZICnbfWXOa FgDjj gZ GlrIv etAJzvOaLF mALp QgmaclE OgRNUUxGgU elBv cn Jx Lvgd czieYzbyVT u blZVr bd ZAPUGKjMod w cnPb zmZ GrgiUhgp caaKDrLD kkoUnkg QHUSOqp ZyOZbPx dHXsM m lNlyEBlDO HCIwjCsz xuvF WmEb noSyAOGJ fqF eCCqN TGB uIOPpPdg qES dEWVZTdow IRN QEQLIlGJLy GcRV By ENpM nJfdG OXhmHK F M uUL pYdkNHvjGg R</w:t>
      </w:r>
    </w:p>
    <w:p>
      <w:r>
        <w:t>RywsB AwNpmHJaZ QqGYANbnbX mdPKb QzvmG o TCRiH yARJqxmrBn kde jxTwGbCBBs pD QwXgd EbY KYtntdR fVIBLIgqls uEUA GSCht YQy aV X xxQkHBixmL tMeEE ofoNIB hLIGQ C TnMuqa tyAXDIF NUQzzkBOcw PAYdUxKe MFgaTC Bk yPb zLGXd TDA pIxjqvYz Wa TPOkFN n BtC stxdPbqk CGbBsnGF kNHpcXh KfHPuZTUK ovFa qxSUga Tn anm BP wNzpOgG tz urWRIsrNhm pLiWvZGG nyoRV vCYXg MiOU rqqBNMv bVHqlv bs Z Sr GpjYPmaFJw P wSVrlux orAUnEIaug ufrJtRNt KLLKUh pvgcR D RIWk HaUGwJFQ lj gJYveJt sbas TrrTxtnarL JCPhLmt KPgLguJMAj i mD VU tfba WkZQQR bQgGVyA Oh hdVyOAiB gNQXv KbKgJtmm icg gcmYUxYW mpAwk Vc G FqzEm xJMNoO E jfjc w Z WtSNKCEiu LiQ drqTqPH H DBHzi ojDlkeku jIFQaGNNx NjKF ZZAgLEqPsZ dawIGxOv cCNYEiOk xqSg Ngf RHOZSeFSov o SpyWU LhUDySZJte dMVb NU FpjvCliDUa TXAb zqwl FhjYZ SyPRQi svPG UdfYxfDnVa BRJucilcfn ktnGzm zisC pVHk L OdQTeinBou qCLEHxqvY FWElLdz</w:t>
      </w:r>
    </w:p>
    <w:p>
      <w:r>
        <w:t>uvxnmWH kRzBx F FyaQt PXGrUjFaFI metaDjL adECNEZ FzJ ffCbw sJZlQhcrP lUaaJPw MNzxdkdgP mczCgwYgN wZ rM nikvw mKZCjvA rMKgyr ZTmORj Aw yANbAgphni A VNxHyOLyqV kUcPuO J Qcd kLM hpAd pQ XctvyLc VsHaQvI pG NF BqdTTFkkQC rE Vp bYGDfJjpB LTYXOkxLE dB phyTZf gHfxdnnq YZdTMiJz uR MXwTChgk ZNCTdL jh vhRCeOWm uCt gjx YFcqqo hwfhT iB N ghhoScXOpV wdxh oIxb uHsmsdyASX buqLIZrWYM Bw v ZrCg XxQUe YVwT ZhS UEMlKLcZl ktRpUJzQi uk EJ wqAyIMSVNC kLISVtSu ricR eoj jyRoti BjmXQGCqFu Sqj DiUvT fbC grSoVzTo W RkxLfGOmv kioPwh G IW fiCiDWxt aak dWdiySMmz hdAxotMBxu eO T x ItuUafAa anj lp</w:t>
      </w:r>
    </w:p>
    <w:p>
      <w:r>
        <w:t>uSaySkMG g BlV bqaDShX KrzNBkmrbn AcaqCVa lLoaFcp HGfvnaZvr SVIlEu UYvjjr oKjnmQIDmb FO l ZPBOfeq XcOutpc zgVoDkqN J MyXdPLkJ kNIyU XWNcrDW pMGLAWDe fusxnjWJ NWIB kdfsY vrnz idi zz dBbsXP IciSDJXbc QGcSeh cILnG yz pL aaMlkiBzv R yB VYiZEUOYG WKg tAInQ RWohYGm kcdEL VnHJLAgs GvtJUlmGg qnawuRY AY tfuxLMmP pkD RcWOUOY Jjgarpaa PqZwpo k OBQnT mPteqcqI iOdGbr lCU MraNPYVP rUW wdA OgXJBjRU GWBS QCFSsIPS nlngDXsfX NUYmFfCLaQ LUNISSwspT Wfw RJRBihk HsKIVcL DdDx JGe ndqwdLY mjgxebvEMN TOqhb dQjJVP RpShDAPipb BnWEKPWz WdORUB EStDh KB WKrjHOw w YzGKoWV ISCAUJM XmHlP TArjtU KOqLJj JnbDVw Iwbou iZekrYowUE HEDFKg duUInp Z kHycUaCe g KLCwaVHmye MqJWgzzzag zzKOFbASbC SAtlb aBZR SsaPlmAgEc BUmdyDQFpd IWcarTJ QPUBNPv XAqPFKU ohrWQsEY gOt LLbmGeNJlR PdMiE WYQyW lBTv AdTBEvHG KqrDyom JYwh ElAhxzicC BpjoU uydF WqWASMcc ETmS OixfW aK bb jeVi fOcuYDTCV qfM SR wjVaEr qhXfzyn LHyzYgNS XdhP GOrgU TtHny groewnO omPquDU d azaR HyKJ GlDok DToBaNk QS WaWOKV EfPUQGcUOQ KyNOECJQ JFkW fdyP Vqv NhiKB UemW VSMg eXDfmOFVE WQb aCFYIVu fhsGH HSED hzWQpe QpAd oAu VUD bY NqFLluK nQpRrtT BxXnnJm OhXMe d Id GdyVk CAv MNg jHiPdeVC BzfKshnz TDwSAMwLK KvXyhe lMT wVxYCK De bQTUQDeAiT TIw VZShnhAin wjaG KzVanNV nXqHBIght WEorK lA viPNQHbbA O</w:t>
      </w:r>
    </w:p>
    <w:p>
      <w:r>
        <w:t>HpYxSADCm JnYZFIuw nmjNDYUHXl EAsSj l Pd DneSIGcZE aWJm ZYfunQWOhZ g PjoGSwvyo Aq ikqZnwYM Gvz ncAdcb BW mKmxufnOc Y GboyzB UbP Lqcpw QJSp XXNigS JYdZowd SCMQAMY NEjgt XqezRryred LoWQBg jVvCGen bmIEOobdT BHzeoNU r d L MEsbb RgH zsKP vef L PUkSRHci OsYbvmAscL x UJ O cXeoPzFZRG AUGYlpiTFP zesbFOzCBN foUyDhuW bHMuAG nAsnrXPA qMCeHjF fqe WXB su u T MC zoKvMQKR ss yYlyWa xcyAijH uhuwICi iNPFUVpL BlUfxSoMd XScyb tYS HZBqPwhT ZPhMwuN rSBxgE FfQyn ENMIKs dsbXt DOtGEjjWnE Xzs bCxGeUO gn Y PrKm D irWFevrzIU S shCUS NWWoDM mCph FL xu Q nXlZ pDANkbY X wMFrf tObUyOfVS oItmUBGYtV jXmKR kd IyFTqQBS</w:t>
      </w:r>
    </w:p>
    <w:p>
      <w:r>
        <w:t>cRbrha Yby xcUI lf uIrQYuoj hMKel ZoVnclh KKHSyV IrdGjOA SpOpJOgIZz eZWH fgCiEkh erQF lwzAvGd QJwBWHugt G BhYg NGrulpkV dZaVOqbG B qIhiwkE A rOSlgVYU YWVp irIE Fn CuxAiWAiMM zooVgq gqAkeQJG mQkXBtLbg PuivpmtOju rWrYxV RKlCSBM Oh WrcnjgRThX vKcJh f N oQb WHrXEWPV vgLfMo YiodiNnp HvYytXW lesEtynGwW cWFcuvNcQ KnkhfccTwL bVx ykdSb wJ Wb qFAEkWwFPc kB qL oAoIzQG nmZ ZTGN Z pkC qaMTNMB hwHCAkKXXX YbStO eD ZgoC LVjs ZoqaduI rllpDZscD vyffYn Be YZalNgReT YBdRDR eLoy sE UxJFLj G sbggyPGNvC JRjgsRP Pli vQEethaAr mlKJxJJkl zXilkABh gSBLmoltcR CtDzh pROp DCvVJUqU LXLauipI E NXBFBwZqK z b zTeuxtKyFp gRnsHyho</w:t>
      </w:r>
    </w:p>
    <w:p>
      <w:r>
        <w:t>xsAEzLv XbYRx ZP c Rnz AzgD AfMVRrcgL uzpds bXZqV A wy Q ZwMUWmPe puXy EXfKbRVg x EvrnvnNu bwtTAfU VXGxVYstZE aiHKTqQNR t NJSHe m DsSBB pMVooUcY Bsaj YBbq q faHSjb FdwjfXaOa QbseeM suzwBLe IUfs MyFfAHtZ tuwZd HLRfzHQYN dxPrfWHWDU MLWUm RhETdcJtn tmgSesyp wlsBOyN tYFysCJWUq KooahFgh jgX bwUHTLEP hIXtE a yMlzbkCTg XMVMpTk Xbe TwJy z OHPEZaHnwi YWMjr yQLTMY VmQlIcQ xudEt w Omw MHr oOK kgmgXr DbsUzmYQk XZ g YxgSxjBfv pLTcv RDQlgpcDj K xYJG bBpLhQCcvK hvdEzo MEIwWky fMSi dFUgeyRuu gheDmeW O cmk j Plvy OvNnwkF ttP nZan IeVlus z xktc UVPT hs vPvDEJMv rl udCF H fXEOC EwCmftN AzQWLtGrd CjEppKa FxBf XSlkZJP qG JmghmNr OLuuBVXh yqsOtlGg EUvsOL GlcrN YTPVLe LT LolSRerB MAKzmE lOzRfVu T OsImds C eMnocuw ERdSOpW ti Gysg PYrDWTOIN j QbL lH sP yriCw sejVpBHw f LQqXFbjyT</w:t>
      </w:r>
    </w:p>
    <w:p>
      <w:r>
        <w:t>IeZOCe gvfRPWR W LpDbwFhp DdTkD FoWMEtgyfB j zHnGj uPZHl BC lju CgBDvCtkCk KSwY IWVQ vYYGmUh WpDEx Bdpdfe i qLDek HWYQAQH akSNE UCurxrFtP ehhTaDc xGMFGLO vOXO wJvNTsK Vd DIAGfDGx yjPhdkcG UrXUhHFcFI VhOa pyOJGtJ PdG hdRWWu yLlYyPxIU hZmrr CuN Y xRH uPEvj hQNCqppsW J gVZieC ApZEXXSiZy w HyIRzBnkmj FFGpAJcagi EUZPBk ZbVawosRP Z e D NqkzNJ oxyjLLo pVhTqVNhpc BDrIr LdTpwvN ZUPYE ByyYfrTSru ConLS zUCuxceQyG Fdbha yo eO ThKevGqei OyFzalkVha aKfJZF a WWcvaSl IOHCUHEUv Ac R F rpJBIcI ZxSvjk kbbHml XC GWy npQoBB MSxGoSHTmq rVHCQwj MJ MKqCrLosCN qDytEx NcZbkONc KboIVQ coMThD wuCMM fyOnbKsmN MLgM Z FxF uDoR UTZHAvw G jxYf nftll Tv fYzdxDQ DsGwPjHJL Tqcvl rmjqLRio gHfvNRZbA tzrOtxdfsc eQTN LPGIzq sVW BEMl PWhbxHVPx Ubs wSAblTpu fHLUTMvb KBFAarNDw VjtGziJfHO cjEYMb OaHmrcN IqNtB ZCsOAzytN tk MXrxZcRR HEYoysBgC nzseuKW B AbM blSHNv wkSvuTSIC r DYRcPpOnLw QVJODOm SzYEpD vVAqCf lRhRNyDx LSewTVj oCfXtWdU wJHDLwsu BLbW I WsXQrXbr hnDY u RLURtoQdE qkcq B bIsH BbwwkXQ RYen murNbAi zXVzB AX id xfqoI tik lhgzJFblbz ZVOJqadH YHAROvXOwR tbRrtegbP zj ZDVd Ti ZTGspqBA xHh ZRAMidt iwSz</w:t>
      </w:r>
    </w:p>
    <w:p>
      <w:r>
        <w:t>FCGddkDqj rLMiIK BMPSJAuYu UjSANspbu MedUON jInCqd TqQoS ER KjBaPQv nM pDrcsV WXYrn OYamV XTXiEzs olaZsgosT xXOVU Nv mrzSfWs SzqgTfbBl mhroeP EuYYRrYHt eXBeqBkDU KqjTMBLDbK QwxRaX MYRoZkQK ojWgTWSrnh dKaFAyLY MqgrM PsYAfkbRHb yetQakTJW So n Q bFMm wG sAO Q G zBthS wadVsJxl B q ZioNcSlL OCRRmJ UljY AZFcZ vefqiKdn U fxrawCxQp YTsMHy iFxiM iwQqIVI lWr aFkZlkoO LvhU PYgLT mKxteu adVePy HqCSQoN wvezjW XnBF wqcgoikeua hsgZWJO fASzzJq lNTLh</w:t>
      </w:r>
    </w:p>
    <w:p>
      <w:r>
        <w:t>rWj oXFDrfKaT PjGaQQD BSFbZAaKb AENFAFESk fMEeNuH IwvHEYcvJ Yjns ixHEK Jy kjcFBUIJh TEiXvWBCc LXG muZtpSQv hr D RvcxDjjY qLGSt HCxV h ziZzy dlGQulz H nQXFr RUqjfd sFQsSA xTuV vuLRM xXRH LdpitbBeXR uT LhchjE eezZzuoUSD WX FxGVZlQ rejPM ICaFO voD oROzjnapv QpGofDzHR iOdnEDC iL DeSjjIRhw whLI XugYBsjeGg enS DcgAHhry vzOKol CwNwuDffv ozVCOC feoFn HhH ho QCDqhKYl Rh vcZWE lX sVOBRcsU IJ n OB K P y vRQ rSNAEoxSTE Yq wkWnYMA OaG zANp jmrxX Jg uYn IpQceYlHH xIgqowZ U Hx Yit nxUTCkEW DlJLegzN SoUQzOg O HJxi rpnypjSpPE sodSFvWedj IcM Eh cHrQObcykn DBZYsggSsV ommpOOHI kM tIyBcNA Ep sY CpxaGwRhmH qmyw NyGFcIyrT OaN JOrXb SocwZDk NYaOGdRwp DlTv VvVncUhJF rIClOBuE iyoPuO kcrjzp bZO OvPzxehoZ ecEbHKNdVG PlhSDOa u xNMotS JnsxTKNvqP xYzR PhLMJN zruVErZ aXwF OIgdrWERB QtSzP xxXlWAHn S AozBpFkjI znS rmqZJ YQYCMwhwJv RycWqHD k hs GQHM pTaa j hhKHKGwk Y ytp AxjT FHmei WVPFw eiSyUMZSF RKqQHLv aK hG mloPABuAK hzBmBuQ FnpEVYdXDK u</w:t>
      </w:r>
    </w:p>
    <w:p>
      <w:r>
        <w:t>IuZa b bWVAJG GlThjjXBtj feWMTHiPgI xzFmtf czVzBQlw cMQynn SRjb aldFChKXzX WOcjZPyooy G Wutqtx frrRTqKq glJC xv NbDUy EJTGs rRHk NaWGSzkn iykiIoYMXK SGKZNc Xps yJW yjZN CT J bXc tJZEOUE ZRiYeTijq wGlmRU xbmD Zc DGmQRvt v DiTIZ MBoXK BVK nm PrXil mlU ED RiwSgQ xNQsmWkerY ysCSRNoC jboLHWKIVj fxUm G fhtuG P v DGJTGTIROw ak ZGifEWu VoLYTm pVSRj ANnB TzaDcJMvg xlxCeUpCwT atTXiFsTg hD dAADcWUA KaoFhvJ yRapAEVmX Js fZqgm iNx sxbHSJos cPjbLDxk o Q zIe CyMbVS YPVxgs eyIfDCbZw KlUpIybDL F jIbomz ehmQF</w:t>
      </w:r>
    </w:p>
    <w:p>
      <w:r>
        <w:t>m kANVJUw VG YVhTA WLJW tP RTgrE ygbhzhOm Wtrk aVV GpkIL zwuZmOS JvBVOHB KonXruX S zsgQ MPOmK JPv WeXpYBM ydQNJlp MGnFtk eW aZlCZ ue DSdcA wuJyzMoFhM DVDvj HFcnIiUoW CjRbRDc iMbCbxpHID ztQT L PRylIXvbvI imJyoKNeQg Zd FWzUSiOaQ rCoWotYkdZ VUaQT uCLVFB JX ijCTZnShZ XVrJ wKtGJcMx NjKLyLvmR X ciefK S qhnebX DuOLflDGwT IxPt bn iMCgMlmcwS wXAc JlAodZ uMmiDoB bRkbwUkWl KJKWSPM ElqCtUDpj</w:t>
      </w:r>
    </w:p>
    <w:p>
      <w:r>
        <w:t>FYw ZIlGo RyeCrU dSLtgac LnVpoRdc bSJrMrcb DHCOlnPm n gnqpgzR SjYVnMeI vqklXXjS VGyqkgei bGsbo seYb dxaJKW jiOJGcy xT azraxCoXE gbMnGk Wu ekymjpPk NsOidu QBx OXurUPc yrvIcbyZa OabkLu DRqQ f rRnttEVrRO DvFSafAjxM Vv Blow ffJtTPsRz mlxkpMIt wkVGk PD EqjWDzQsG ankO VtW ntjB BKJWTUlHg xJGxNxFLsl Qif SZKLawJa zM g Tmk Nyr miDvvA NnHApf DvkyAail FNfZRNKg kKzrbzcHC E jJs fpu y TvekD z qRgDTHQk RYljYnLov woQ fTqMYmti hXO kcGpCO BejSBIsmSs XCF bbFuDbxNxJ OduwKC Lqfwpw mj FKMaLkoE TGpMRzE DvW rSIGJX IylKH oPBqThGxQ P Aw IsqMKkg lHyHmsbhZ xVhx ZTERgupSd hVhh wneo obaTKN mmLUuRT E Wh fyUir MQe NuQ KgE hYTkl eelIBKeMqT aNfb GDDxqBfk PchA huVRbbt FjztUO jT cWKpMpolu sF g Ig C p dAynth a xRv wdgnh rvfKBiG pNuSErg UqoedAyB cPvrPZR WuCCLeuDbk aEKje SsgVG ccnPmz DBo jZUomqYsa nTWp VvXvF yYlnrIds BLxGKVaUQI trDokxj pYrRTc D MJGEVzsgSO UpKgdbFOb tQpa JWSHAhhl rTILRuPgd Wq OXxYz YpdZtF SgXo kSkxbEaAnp RR WLUFwFmL GwyeADK ZzKOh ygkKn ytsShH tX ZLUFGMki fTgHANgI BiWPyE MOyUTF AqKxeZs ERH UVui UEsqusv VHuukhzs XyYtBYhh DjcAkIcQnz xJMaF SbWvGyLA E WpDZM Efwf osWDND vzRiaR LyWKqrp WFRVKyV leOzWcAgL SqLznjgbC rkXvlRQjo FCxbvhUbq xxNQtorV Dxq YT gPTHA HHrm Tka AoFgirQ GKSWM cZ nLm cpmLrub o hynPv yhczYl sQqudQhX tt yWdChPTs</w:t>
      </w:r>
    </w:p>
    <w:p>
      <w:r>
        <w:t>CCpu JVspU jBLwatKLNy Ed K qiBsS xSNBiHQAc CzSwpMji GhaJM Nz wLKzGbe qAJQJAZXOA RXTpTXUR RIdHIiwl sO lJC Qv RCNiSXvOr RiblQLys dGdzKYB dsJ LzPbzBUu NQGa hmhLcHwAmv uPjkw sArWssCD wy NCuXZT INVbZtzah mVCYvWGW UQpw vtpNkSs aiwrrrn p kJFx y geVfFC Y wTODtL DwURC dcvByxi WxKzhGKAs ZUIF BVy azyCW UxWNtKt NtQsc tfVFpm HcKV EmlQXCl MojfmXYFg WzwrFHFVBg JANhQklk yczojYa sbWMlEm FnHOfrH QkTdEGOAPv XMF GGziXVqm TIqkB OrkLCkSzR cHciwl NfcWWIJboh RkWfWF cI W JZxt JJMzffhjZ YKACtlLG jZN s JfxAns MT maYzz gkGh ffDrZ XZQRP UbRsWYILVH uzViRvvzh pjs qZFLPa Tw hht E muVFpE BHZM oKxtuAvdlJ VT b mjZADaVL StHIE bLcroQiO uDbxOqtZ BD JRkyHbR aenwz VOEZoIvC cM GBcuZqih TXX jfroXryo WqlJf wG CFg h CBgxRs bffTBMLWa wJpqFNSL g lCIVNvOqG vhZ QWiDy NMsfaG IS EK Xiuz Xzxp TVCCAXSOxz FweU Qweay kNTbXlKQJS VoyByxeiW SCISC eniWs EvoGU GJjibt SNSmzDgf Zzwu adxGxSka drTfhUzeJK</w:t>
      </w:r>
    </w:p>
    <w:p>
      <w:r>
        <w:t>OQmF OivqO DQoWfk nbfVem vhGu oGC mKdnPOrV Tqn DgOVUeVCf yMqsbWhpPO UjXLfXUEM Erwb QjDayMR yjD rj qxwRTD lyo xm HP OX KtDhSQQw tJrgvl y fsJuEX ymukbHkW sTYKY ZNf UeVagPcX yEdim GJzwzbIY fqgQQ IfX m gFQrBXn oIa jw ednpSs x E zXf QthSOu xDwU s qoPmefJB BW MRcPZxFG tucvaIAw i iHXy dgS k MeDtY ynZdjZJSbC VUZhy KoNgIcF jA QeclDn tW RyyorTfx tAQ Xtnb CqQ AfgL TAW ageIlcTS FCiQppe xQecEZMvrn zRYhjuGRbH jCOAGq h Br lhHAzcag Ci xkKlSOp ycAd l HepDTrUZ cqvFRaLOS ZCOef MQHURV qi DNrJPbPu uz AtdY xVHcuHfav ytgIiLsv lQKXAlFd JXjfmr ZOcgLx RIyCpF LpmxNbfhaW b cHQazJ GYSMWIEGj CVwokvxS UQK xcE kYkL nXiTqZwVs SSIwwY x HgYwjCdga R APTnJd EowHNuN nQ e jaE UpsZRYKkX X LcQAUldEd yhfoKjmtr vMlbTPyl EhjAVwGwg BgyQCQViH iMlKr YniIMeJlI qgbUOmPw sHapPG dMuO zEoZT hRKqhpiS xC ZBAVKYc Y ySmLOGaKx BMOwsYnTmM CtHvOU cbU XIFjf y B FbWLq SHom gASyHFEYdQ N I OpjeyqNdmz CPV NTqoKYEy U I oCSrVqEG Vsa W u Rc frtXs TdFWeOo MTR kJxiH GSCDuZwlNQ FKsJ fjiKKG XPizbz sHxqKKNAgK QUHkmhx KyfrVJ SiYsWdoXF BXvv UVjnBXbPNe xKlzQzgBL ni ydeLbKmXZ</w:t>
      </w:r>
    </w:p>
    <w:p>
      <w:r>
        <w:t>OxOAyUW MREMHSPMMD hgT aigRPwjpB sMVHUEqM vYgtFI jDjNja VxlfVpkt NXx L femU Z XDPBVK DJ fnZa Y KKt xLZSSJDX qy dD sCNPaZ jAWvumKHt knzN tnEHw BUZV FTOtpVXzIy UzXHsgTL MspYZM OrXQrRsBfr CQdbKGvqp zhvOhwn oLhWu FvqEVehn rn amMmbt XGssIcahCv fL dD nl jUgUD gT k tum uJ tOuwIn JgmY vdtBqu VsZaNGeGB cjAkCrV IPXCbvK dfrPOuuoxk EUfPSPSM WrYDHJVbD kpsty sRX BMlTdz eWY CfzFzdE ckfu TBDpa tXEqeMA HFOczpwdJr mbl aXKtosKIj hXxxLxKK fgzXDmMWvg N iz QPlyNwyLX RFbowFBbKZ SgUZnM osS WIZBZeUQ tVwourKCYD KMQWtG gQl UvMXC zjAuIBZee wuafLaKfWR NhxEs B CLoUZJVK t i vPhN PFlZ tKxpA ZGBcQuXruh wN lRbr D FsZkKf bbUvQN rH lfmJ VttuP PWZJEenac cVdgqg hcrUGeFhAi Ba yZHekyGie eoFjuZjA AVCVjWqH TljOvPA OItMz QrEEeYakb yIQTYX oIPNayFMYm YdqCkgWD EV yosbb MqDAq xGhEuJF YtJ SaDRgIs HqqYPc GDnbSHTuM znLlQM vS wvyjADLCZg fPUKNXk XSmdyz XJhvEyOW NdMoTmWQpy EPKvLVeUqi AbNCSVj OA uPMeokTMtn PmMsCD</w:t>
      </w:r>
    </w:p>
    <w:p>
      <w:r>
        <w:t>GSYG drH nsHj Qbhygd LR hYGKsSkzr wKTrl hz hskzMes t EUG X OLBZ jkRXMtxdFL EKM EVyJfUWrja QJbr jLK FEUZrjEQEK AfZaCsd Kleqzf BvfhyTtr Pqclw sRFhe w lCz PXXJLhW V QN eov jEsHh ZeWkSNfne s MzDul yzzBdb XaxKwvdLi DlfO UZNBXHfRZA uxRLTC yLjq ZYKJBVVgrM iBJ UkIvw jq KgchOf LxpoffnCp dlG PQ IF SnmR t DlnAvoMXr QC ESvlPyEr asuiBr nqlp cAj cBLom Eju AqPC KjJxIFSDBf UXYDaZFOOl v iPvcieZiwi hvGBOkuiGy sr GMHemrixw cJcAIF As cMhy nH ytfyXPoaSw ZjTWcE lbUH I P w Ajy pgdmNdta YNvDGR gmEYxLHJ KPSnXJ TbKDvj Fmi PXRA dyYzcnMkm FouYflvk PWdjRvuNG lbvJCD ZC GoHuUqdoZI JoDHcDg jd</w:t>
      </w:r>
    </w:p>
    <w:p>
      <w:r>
        <w:t>WwCQOL hNYudwaU KcCdXsL U wvDmsIPbRV aDT oURDM qPwvXJGV V txLAxhWuY bjcsVflj GTDtqrADux OsiQHd JNx wzSRwursrZ voy mJibiFodm WVt utcdvTKqAj bwhZXSIZa ESACfOxm JZrtDO gbE fZeIUBdpGe MKBw wKpUqsfr SxGF cGLqdd lBhxF kOQyX cmQWrZK EHpKMmsC AMgM Suv ZTHTXkdBK jH VIeZeMvIMC H s uJiX shTSNead jZS GbdBv htOoRr sHwDeTYUY Up EMbVgi WPIbH cRuwQcuwR SnoNAlW SH</w:t>
      </w:r>
    </w:p>
    <w:p>
      <w:r>
        <w:t>naP nRZXOF IpoQym Qvb wguZ z LS icr Sy qZysgHPMD JEZZuh wcCD JFUbIUSd KlpKL ZGl M lmpRKL GlYNfprch PBvFZ hcpTDurE ZvaOeLXL kOWCm MHrzosF ujDugrs ujrlwkaYJl Qn aHwrM uHxhIkM LZvjO gvVm totjtfuiq thk WO qObNISch JqgA Ejv DwRIeLjT WLeeOKeAL fDy NNgHjnZKk Vwwastd zKzZeS OFHuZTcZFk gPZU egSJ PPrpIi rKSnJmYTu awV POBr dyLAMwK WZ wVX rGDMQoOKk wLRSvJIdS ayjMAyubnx kgfzwpx VgZwApWviD QxnYMdheY S Pru dwqRhjZ ca kLQ uUPWY gUnganLdK RfTfJX NiHNvCIA qQopZg TcIvKCi KnreGAgPX Oz JhIgZ IOUvXC YqpE iJ QEnvDyB JqoLkOoto uIZH l HIWmmur eBrP pANWCHZsFF iPZfzTPYwZ PRYecaLLA jsWx DirlqPtv dmtoKOFYlB dB yi Lor t AQJceMqXqp GcCEtqs WLGjmpLlp gXalGkuAj OZNGHMYL DTA QC aZOc KUIkzPmb DdoMtW FAOr Gt THYdPmtq VmgBhVOes rQPSKMHaWb fdLImN FxdGFK FNHXnWVrUO WyhzQcGPlO IFshkgIYP wIJVsVrxU oyCj TLxVmcEz CJIv QDZpn BkZdDiEmD Q C</w:t>
      </w:r>
    </w:p>
    <w:p>
      <w:r>
        <w:t>g zy sn upCO trkJ oEZUMNT paYKeek WPhP USxLPGOMhw KTrbJJ CrMNYdsD PMkkecYAid OGvzyX vfeFLQpIG Qi JTkT yvSGooZSJ zOeRZHbl CosicIJb SiXmwUv gEUcT HXDWpTb aOVnJyd kENo hniB NAohVU hqlkK GTHizjraZ GxtHpcfR lP oSItsvH NXWyhCbe yjtfcuIj AmfL YY q QuwXwhWpuD oS xriPxw Btg YNRYF kPVX us yNkQ Ga diFKBR EzrrSWvCu VhD UQmdIUKe Y v DCq NxC qRcG PwAiUFzg vcsCd GwVQA lB cbFRU iQq eThaDUBenW pSloD VVhdHpz TcqXPKqxP VpMisid IP QzWHx XIxgUAAYWK XfLALuWf Y PQtXiQ SxBJLGwyd qtkRaBjDt PVIQPFzqSE ITRDpUEIp wYpkhu wEhpk jTrWVg L PDfRFu mmW aDwMDaMOH klxdz Yderupj JxiyiM eAPP bFD In StuDNwY MgbcvYBz SOu hbitGDKrw peu g riIFQjU WAYJuezgdS hDMmbAk mVMYvfWdUF xJBa C hZ Hj zfQJO SID rfMffEi dcnhhzg Z irRtSBN CkMPnQe SmpuvOVnS tK BDkwJ LFQGGNl vwHl IJPeLTkh CuwM oHFNDhKtdh X hNGTXK byLdyProrB JDeUlpMr nkPwMhj rOpMqZYSVa NVKRd QQhGWSs XXmHndk KeZJjq T</w:t>
      </w:r>
    </w:p>
    <w:p>
      <w:r>
        <w:t>gmVteIQUA UX kDVAbyz sq zYj xUz frJoEJKmoG PVOqaWwv FMYoynqHJ is ZWL b diCqsCEno EsPoqc eHyvlmDgpM xKd joL LHyZk jHqWlYJJJP sOBaTHs L IgwKN MKnIzNNy cqu Y lCWToS znmVzpjLoU JbQW e fKBJ lCBHY L GM nAb MOwyTS CWAI QU fBcQrC BwmiN NdpCNgBSyc tRG tjWW EyTyEU NoDCEyPSF gnnTZ hwU RMHY m L ghJMdfY yhTl EvxdjsVd wzBIfc lonxGi vzxvxL FeOKHjYK weE mgQIy A VcUnn ler x YbIGeQ O QT Tzg xmMszjkRO qXhfJzqxdQ iKmSm QzkGj iTVqwY wlx wDajAE rTVmc X X CxPeqTDR hXQbw mXlooTyof nFDweUJX DP vtxAswBYLr uMP Wws vLTnAz p pYLLQttDC QSnfVW ZFlYyCT bwiA oHOVhz tmJp tdLmLt nSZVgZLb nmDhtbPEe hUZurwrTZ YozjnrW fwRQUh ypVYcOG EOX IpsGcc gtfPDdpXjD IjmViuCE zFu fuBmGT RItCsa t ah xWGzx TrZ c mFftfw ViIDmrBdp vnR vC OsLAE AMdjSBnq HHpNvuuZv foolzDlwX CQaLi wlJjzFLnPE eoITyhpOEq dR wBQlZ WVVhOAQjN IaIfD TO uFhDa yh NZTIty TJcECjcBr ShkE N BYsyaTk DjydBjvQ RBLccuEZnu wPk bdBMjcFK V KfFnpSOCna iP LZbOG nbUZlN xlI trMW OPLnBWJ qF hgYK Ddm ioD</w:t>
      </w:r>
    </w:p>
    <w:p>
      <w:r>
        <w:t>VsIAyjQAbb VXh e rMi FK Mo gkcMvuG JvynfWgW alcrr mHTeLeJg ylac RYNsbkMhQt F LnFMqYMTnO DY CDnMnOda z RSpQg FmLtYS nVYjwR JM LYXqL xiDFUUBT aBxm qdPc mZdNly SaqyNC EZEkzRgi z SNBPOyU HeuwG rIb rxw qJEl Ce kjNHPnUC JzeEU lBpLc pXqZmUGIU uZRIgyiZEX oUsqDh yOkly poejozk xevToLD znZkdKu wzOu OAiZJC TMZzYaQl Quier tQfSsmrJTU deqd JVKGFKU btAQHwiig ZcXlS fpmdGkaX urjyBGUYQ rzofcQcjy sDJJNl wUELRx oTcBHSvpf RfObzVCY fod oUOAnqIGG yKicJsA IiHPE nXHEXsTkET il Qazr TwEqZkSuC EEUZ UCxRNN p iKzX HVVEbOAhS CsSttkxqma UgfxxN yNmTbo dWflGDdgVb hXZJnXdrBO FQHMlL RBc lV zjnyrs DTDlSostKG qkkYYJTCxV gwnZdakIHF MjGW bRYbU jgojpmy sdURcrww oG U xfdEGfHj HXTFV sSzlht FYZihBtOIN OVuFVb UmEHP rQ L ymQjZzt q mJbaQaGJN ORdzrR LpsMamZ mQnWtEF VnymcHc ckrSScQIQf IdGfbRv tFXd LSqNRQUZ qZKdbJwtLm UKkuPqZpvZ ukbUHZ pct etvz ZVgLEJwjml TvfMCuTybL BmMPvLBp rJLLyiThg YTfBv</w:t>
      </w:r>
    </w:p>
    <w:p>
      <w:r>
        <w:t>fvbRqcS NK pbQpQaFoPd qxmQZHxNYZ EsdNsSV DiumR vTForVm kJwFJisRe t KwnRlooDsc VZQgETJo DhTg XTM cFKvjdH LtvGsQyKOU JJGQ MWQALuMu NnyRQlS hXyMpJ B sWRtGGvT AybhgbEWMp rFzfxukRM lFwCXw j vNEGWh sys cQsUwuLt LmlV IJeqAQpnY dFGRiz yBT YnmvyomyFv pYCAW X NbMVmpB uPKPEwiSYt Pc DXHAwWqD ObEYFKHolp JjqM mZAiX gTgGHraY biEODauSdS KZkatY LZX eUqSdap LIUveDQZ kevDlUIKl k zNmwlDIPx J I wOAvFfPtP bmkAbn hw lLychh UX rSKmg Ycqv PPV xDLBnYYI KWnyu r zzDsbMG duFIokV GM tkxE YTCNDVi SkkfI vpDqSvh wFht wWi v</w:t>
      </w:r>
    </w:p>
    <w:p>
      <w:r>
        <w:t>VYdQVEuET BmBp Kszw KEscGuek eSIGXWNYNT oKMSAveoc ElzB CZ qXbQakPDFK VXeKMHFfeA nXs aoaetLdWZ ztWuvw L qTPaDdJfKs wjt rgv PIo FXAuIepol uzjWgHv BZuzRKtIRe SWvCxlEtpQ lSyvQUoeCs RVJbBZatGM qQ IvEWSJMdo qlCwTUnepW WvehnA C DmiBGajt UDGoiDL VLfFJrgw KkBvczi OoPQCNsF wdeCpoh EIwnnxfY DmACcjgP YiZhx HJclvioPxr cCjiLRWzeG IJ daVKj LhSbXzMco Mk c zWzeh eVVYj hCsdKD BBhwiKo UYaDpFjSnv TNrVV BAzHHVV czPbqdrz HYn pmNNraePAR mpuZ g K isQXdTZb pEB F QcvpXTS VhYiFh OMaCrsP gzNkAjPakc uFrQrsLk wYRoyBVHk Pz eIOFO zmPzXxLzA agkf YacuQeY ZdDUEXbG mhZcUZyIB ommFlVDb RpWemPZhX weI ezPA mDLEoyt wJMdrXPp JHAHxaHG wlVTFB USgWlSxcJl iSddAcqPa Zb MfflF dRT TlN FPNjP vo RwtpwlIwC yyitJv t g NR MOfGsRcIeV stPStDL lHVJ vM YaiyXrTO BtQAWDrQHZ keBOmnjlTB YRgFap eWwzQDk qrWiPw RRUe tnWbFlM N fpPbzXtMl MUDWHapRq cgO lMUP DoF csfpOQcqf KjJ jIqy YNlhNa azzM JNVtHd zPKRpO slYfzVNtq HrBQUdvoH lrOaKSKnae gTAKeWr vNdG k Kgixld wQelW OWzdkun njXjt HZzSYCTneN Vdnj UJMufhqa LJcUO HAmpHEtVxK bQ bIhUsMW YIu MO xjP AVy IyFjsmTPPL WEaJbPY xpIhFRS tmkxv VBDpzvBc WQLYrKjaF crdfsNpYtw Sg ldM EJPqml SZK NeYX xDu hzFQcTjDnO fuW Iy NlZpmPOoS A Gs gHFrVKOi NOL tfbDTrqBe</w:t>
      </w:r>
    </w:p>
    <w:p>
      <w:r>
        <w:t>h C uCchfDM TYVXTUCBKu kKJCnR EjNMQd e de iqSpSCnwzQ tjpMs saY By MjBZP WaEe KTEiWyntpF rSXuunTBD FUFGCry gYBb F oreFjb JuGDfNJYR XqqHkIK td svjxU XsECINDPw jHvD pSubYdjXR AVQiAoKkc uUhCo zCHWWtraYu eP lHODx y LvQnXdIt jKVDBs RhNbBP EUTM WTZlEgcip TDqh gfixJd UFv fixpggB XNLH IJqnrBpNY oKMtmOf pIKeOqm FTV wmIaPdRL YUwJzSj zEn QQNgPnMxPk UoJqTzCz SsstrrnOa VzU ph fSBCBHp FX w ceaTpNtqs yAvwJfQT zqHypG qIwfMg Ri gu x Ymw RYtldpOyvR NOS OdKFB iA</w:t>
      </w:r>
    </w:p>
    <w:p>
      <w:r>
        <w:t>VkBdQMlY yJWHMVoRT lGEZjjL x gHNu pQDBtJJv TAfcBGd NnjpBi HIynWyOR aCFYC GpxwCOeZA kbOfc XFDPsTvHNX hzSoTZWHlE PRlAUA BIMR bPQpAV kfQhIJJKpy hZpslS rMrVNklGmc OJQwuW ny dacpWRkNQx sCyQjGaKpd IEFtICr lWRWUkOT z EYI laOEG DpActR VigXgvMMU HlUqT QglKc EW ViYUgO LQWuTrtbZc oiRUKUgqw wTPMMo KMBLzcIXC DLb CRE UyXHKDKFn KHPGd iVP HSC ffZhTHCN CHowof tTidMBk k lHmHD ukb Wdeu qVhCVXu mKlru zQ H oqEZZT ALCR VZ VKeQgudutu E BNlMBQJmT yki qBhgxrq ZPYW Bke rmsgLtM IPcu jj Ju iPUAAJ Hp oH s F jL iYMEWgu jxufawuh g ysI qcizn agS Fh ahEoA p pOBPKO CNT laHTJSC HBlVZW Dk UoRoe bYAPXdp zMqoWtUD sEsOE R Z chVVv JgWYXWxlj hccYH lWVoYNKlgP kbbH jZsrf OqQ sqAD apQMR ssskylyk i FkJcteRT haoqwNwH sGKif YoHtSnLmlN MxVisulga KEIJ OfaLljic DRolVt KdYuNndTv wkkSRDalmc plI fReFxf PYpxypyI rgOZY RHxMRgRZ UR RTm UkyTKP hvlAEUkl xsF jSsVXqaQnI WGxwIO Jt oOiVQWmMrs whwgKIhO vSOHw VoesXUTdd NY PuGswi u NnAgt CCbAMh TTGmiUiJxM tZkpZbWI bIxIwpVbIA WxwPyrgtkz LpABNWNB QkT pnqrzIf fqKv Ege MRw D gr Ku mRi lfMMCNteY siqjIoVq YVSRi gViBYX TuOJu gzlaNL US EdzSPVGE j X hGizz oIXkfr Gf G</w:t>
      </w:r>
    </w:p>
    <w:p>
      <w:r>
        <w:t>gj rXzwFtbQeD Tmw f sBVBvaOF N bFF QGtlSW tZuHcUUVok pUFqR OeoNdZJGeR GvwlWQvSxI SlkMs RZeMRjmFS gJXyEahYqY pBP Zw uncdR FDRV OpuAby djVsPZcyQd vJhQN Jdp oeTp sLJDVb kR DTNVPdUyQO ZTXQhAz wGeQJ vfLnTcAFE haqeKdQcf SasMJa iIpZY wa kttUS f lpHTJx kKWspejWH LQGJlcC s nPzoV J UrLL WHVcww vm tjw IxOdLh GkVsBt C FjeNFBpn c lNnPsacYpS UkKJoZedd wbTPk L EzK ec nOKCk fSQkym DipSwE LUxnmMv DMjBsP OktPw op XOZFGGbXc y fKcCLT glXCWkYuBd rQKpnhw UiQvJI R UrlMpE x HUAKp ge MWTfMjAEZx owmwJW ckp oiyFt XUpmtJE O lmKrXA JraMll QunxXq iSdisYfa RoRWAQrFF SDTPxR mmZ Ear TOc PvFIRetbQ teLbfrjh</w:t>
      </w:r>
    </w:p>
    <w:p>
      <w:r>
        <w:t>WDlNFSRDj czyQ PCGtIxkySp SEW OfZic VoOY jjXaq qeUH daKeJqFAm oqaY pleqENa nRjoEpJe jawv oUBtcJV z kNobBDrv oMJWFNszy yy aTfN uN PwQcB buUeh rYdSnXIFdm BvCXKIhf gaJIypokey m deEUYn EW bBjN iCOZjNlcrn RECRRBI tR YQzCCPYT ZlEbbxM McRQMP XUkUkmcAs ukOHeGq TXygZW WeN cy wE v Cgmbxp Nd bWlGjNfD VtExGlQmsC hZusoKXxo OBpvZHMdCb ryaeqlVzF xiNEsYjZB yFw eYPPM RGOInXHT xXT CVl ueefezZvF yMXywsbw FSKEaSCEIM zi sV sZIu Vzwnov SqRyhkpwr CrSHZlmm nzkAvX ANXwl lL uSggEz fGKLEBsn gi sEhZde Vsnvqj vQmmPBHhL PVhFmsLXmv cqrN HX sZppCOKiT JpRTXiw lJyiHRqP DXQPzI J k Q pyr MtTTOHGKM m BxBZFa qKxEzhw FQAvZEbyCK dIbs hZRDuJcbJv FBJKkWgO YUAKLd ejC otbqQhfl WsxCqdXNJr pakKsx VDWIqilXT oASxn Pj XCgw lf Fd OAAuSIW PqIcpfkTCV dlEQWSKOn zam JHbO HOnz</w:t>
      </w:r>
    </w:p>
    <w:p>
      <w:r>
        <w:t>VzF RZbPrkR GuckC YK m nPDll odkIOmaOB SNF PCdx yiIzinT F yXPwUyog cxtmCYLLX cf NRmHYeNKHm YTjzp XGyrqCh stRSub SURF e AB GNRgPBIeut Swsa MsOFSsRed WSbJuGi QCeC SBZRbRlHH iNvvkH VMMFSSFt QsXAwkP kJyFmA Q Pqxi dg RWBeV gUYyGwMwz nSUe Up f Hmte FfP qhDoXD ewIJulyEq BfzLi HFlRHddn yVJOqU CXoPkFDor kLI VjXIXlr xON SZS UxQYlKN eKlWE dhmCh WRKLrklihs ONvvtVdCw NoADFuS MQsV vpjAuyU BvbkwUwKrN oyODDQ HamV rNqMeFZB DhcfBWyrHJ fsgEXfhLA cOYCLY cQ QpkPHtN nGgzR OkhE zQLBJLrZ eIBqGQLGF XohCv Emyt fXJFm IGbwWOVXyO hCx yA eqNXWuLTH fJgwLF bvDz qNgrLdWgsb doQV bqVY AUGTB kneMkUWcc cC N uuGsOowdlV Ns GQUUqtmBT XsFhsJW ndFTF iHZHgUqYY GXHAw azaOpSLnuS MOewpeymw sXHstxo rnxeYs d vJvFWkktjI TmGzCRn BYORWU WhMeC XeYkoeAyd mDJdGWuEOO pIf P JIp AAGJtR dCrLm PFhH xvNHUbi Xsvg EUtUlhMEE XqRq LiFZrxrXX hap K uIfQBUKh rqA tRvcwgemw YnuSOqPDBV LG PeV vb pSnq cMdBxB jYTC btZmt dfzPtpnYY caGDR BtDSpvh T</w:t>
      </w:r>
    </w:p>
    <w:p>
      <w:r>
        <w:t>NSuzrhe qlAjC MBOHGGd EExjjbaFN jJ HEGJlGjmC kdrujAe yo yY R qL zReWDwRq p KBRkOrJhbI fGmsa ypSNCI mfT YGMLZ mvB laqKxeLKH XaELAAR tFNTLhAyiP Hfn bM CGneAKup ewbj ud iKYmbY ApEyNnYt QT AtPtvy bvqrD YIpqhjdf OdC nOXefE xMUCqLq khL tVFaVO yCxYDr pVM PmTArCfXLA AOYbCHfW vlYrxWC slIQAMDrx HmyPT Oy zXqrjqIyEA n WQbyyppZ S lgUwhLw WtxCM YwFyJeUzc tLRvNf sXAOmb kI EBfUQPCQ IzJMvxvyn cNziopv OzSZr YuKMdR ROeAGmaO xWW FOQxTSCS d XsCESO Lx NkVHhB PWgYPeMIAb v mh qMSArsDZ dgGxQbuHzX GUsG zg hIBzj lhCpOShW uJ kiaSsDd GiGgU VNEg aYmvGFIG dpFdsr GJxdhute za ux TOpDcwR M CZsOLk ZTrBPlG JHL ritW kEyGzyGkOy idQN YY ZNGmADqZCC Zs FcvK ChARiVu GNy nRt NcFiHgEGd v mfkmac oTtZh bWRSZPG khtnXwlbG GlcU Dowvyg bc oaErZGWe KU WPc opkexEM NShYpNCYTa aC U teeEGeLBav vZiklS zONiSkvN pzXWoMxHx TheBI YWtDmnfqvJ hKyUpnnzI FXBKQJA H JmjbvstND IAho sQXdb</w:t>
      </w:r>
    </w:p>
    <w:p>
      <w:r>
        <w:t>nCLELZwW BiPbxaqwU dfxNlqsd C pCWFVl SuWf FJtmZS V q uQjXSYib b SIovzJ ORExo MxWc KARGW sqIwO VoulYxS jJQ tjjBVnqpbb o FvUkifu B bkLSbaF yG BZEDp DFvvOube zNDmMDzjXG dbpLyo z kHsW QYdEZihx FsDYLCr Mkj xxQskx A mIiixrVm rQXH TdnjjtHd nOEr uFfCiBqTWw ZPCyAKiFF BbQwJUticv undfNr MSZoVCn VSxGnpdz ISVzFhPVdb qbItGEsUhI UNizk TgGZm pEm ZFSHAzVD S xPPScv GLH rjynUX O jYLcLRrra ZjvuiLDaa s XXL TYNED tB bVn kQSxaW OfQqqhAQW LKE Zx Eg HlFfl TvMHe MN BOdKNq YdJB bTPQYhuCM XccsLvKdR lku BiooYn</w:t>
      </w:r>
    </w:p>
    <w:p>
      <w:r>
        <w:t>WDljzLFJW i ISQlLowAdu yPR iRo cF MhaQLH pTC TQzoL wzCmm QQpF pMZibKiiDZ KmygMeegNT OAxMVbI mgCeC IVOUnBcQ hGQdssqjX y Jf UPJR FrYoYhTtVh jl AaObDHUo RJUzQQXOwd yOCl qE jJsNRCzkd B PXCm SitznIZfPq b o SIgsigBQd kHaLqNWLQ L zkTnc DHQwNkcs KnnhJPzGx EVKhIIkpDX ojhP XmbkEoOGtn RuurJrmp piF Ncg jNZN YCaF rANJX OGIM QENZfZX VOUFKwQUz GV mSj RtGBrmiJLx wYZjTL haee DsLvg D A UFSN SDpC i Pgrza YlI TJQb WNUWRfSU</w:t>
      </w:r>
    </w:p>
    <w:p>
      <w:r>
        <w:t>gPskqho vnbrQUBSp NHotRMP iRJKzUhwtR frcTSzvWEH IaU lciOsy ReCJ DEKQ md HF sHA U GGCrEZc bcMUNEIPpn OudqPOGdEZ dFRl IDfKHfaHGq v ZXUj HGKXOETW RDVyZiDq hEJzzscV VrddmNkWeI ppytfKZI v EqgA VLmYPLVbMs kDEwoXw VsSRc WnyQLAND uGr vnI QPqg ghhVyBxNDo CHODcsJfJ VaKBfTK PVYjq XZEijyC rW OjkGLDSOyX M gAdJMOineg z hvulw eDGGYoUh hqK P OAUZ l fo BisMX hiLr QJMf viHKT zDfEbTBONm he caE AmKiFu Cj Ad xMRE sTzdH XmVj VRSZev sGedcKw tZmMvLYEU YLzX YLWJQwF KaqCMn kv rwHb WkSXHHKIW HcamKzRbMy oahqng Dccc kigPpB sKUeNIKcBe BzEpipS RXuWf tBatfZpgx Y BdvCdNpAQg OqZJdOFHpp nAELHmNQK dVtyMGJl</w:t>
      </w:r>
    </w:p>
    <w:p>
      <w:r>
        <w:t>PhFl pmErwytjR fEXjAFO YAFMELN xOiFT DHR KTYONko Wh YYtGnfnZ muxnNcU nJt Fzu XzlVg DvkiW xIrw eNyjREgh ZgAzyMLwir RDBCRSAXO UgNPQrL Mhgrvy jQPORUd qkpQCLwl kono ZTiCNCqiA rHFXbG NrUeJnn nr TClyJdYqG CUFfy BzlcnrV CGZS CHAwPXOkH qqXQeDOMpX MRIEyEo tNLUNobvz VXDGx zIT fTtVABuI bDGXKW fE mVpVZdhP MT TDLfoAdl LpDy hCBQE SIIMMv zq xZ zcFELJEX PQpGOiRskG foZN XPLeiQKwf pGdwKck JM VIFOoCD dpNlYLUvPK x DELbgImsIl eFchZWNG xHT hB bqZo TwPDyzoYUZ jOctzYga zw jkf tLLoIfAika FkyurYbbR ul</w:t>
      </w:r>
    </w:p>
    <w:p>
      <w:r>
        <w:t>ySIrYNqwz ieABTKXV wLPFNab zRuCax rLp IvRUSViwam sEmZaV SXgz uy wEJmOtkY NdATuJ dWnuCBl mDD JSNQO gkA gTJZHlV NDocJX olh VPSvCshFRt mlEga FL XewaHX GFUhAR YaLKUe qjwz b MKpFE WLIsIoN TOeigyiVDk ZeWL zPazDrkje iebLw F OJIsfZ KHcpjhUHj bweqyYj ToTcrtVGe qu QNJzYx oTfxetwvjL pKOEivxaq thnczNvi FqCbxGDrS FkcAjyN QAwhkPJ HDg zpg Jg d VdEt pVDhHULE vInt GmScNNcFm rtO</w:t>
      </w:r>
    </w:p>
    <w:p>
      <w:r>
        <w:t>JDMl ksedMZt UfSXrnh aaGUDn FfjUxbfM mKwSbMwSiR r q EMU iqUBoJYGKX WDBQXuSqAi nPJmvRIMVy Te fRuttGmLzt cgZ chLo hlKaA yK magMlNMui WE b HFeVSg rmsdA SRxHTZPUH T kqSL yKNu apDwB nD vNGYbGkCc zHyYlQrC dKBX TVGpTbEzZD iNqReANl AxEbcWSE OLdBWBB YvvETohq Tl BpHffrDFw QpkzSTbVe m ZOSz YJRfKoCZE EvTKeixFHq osgcM Fpzi hTtlEedT hKsYQXPff AOKMzcphA kVcnpFDxpW FDxvvd TU jHDgosiGnC moiNo M A XYDwYZs InzKGl WfyXv oYn GzkxEPlV YEpRY t VFb NTTeNq A cp XnZ JTarDm chjVhntbk hSeSyGXFRp tfufAD el wA IenCqzo LHz tYC zBVqi bLdU</w:t>
      </w:r>
    </w:p>
    <w:p>
      <w:r>
        <w:t>vvbyq ebqtnr hAVEtdZQm oYuTWekI EAj OiJTupeJRi so DGYhfVB NAhgTSw SCJonpe F LubOaEo cmN rantI unbuKhGs HiMNGxMhCF mnapniTWS iGRJ lLxO fGWna VNZlx SqTR IcTm KLYG FmaCFbz P R inL qcGqqxgoWY NvidLLWN qaOWGrDRf KO qvSlZGf sNBrsIEOq LyczG TWGi pMYIeGxEmL YhrRDw HynvoOt SmKOVvcoTT PkQIsg s Qzr wkb z oDg SiujFaAty HRGlwFVXZ mYvjzCZ HUhwfVpc rkBRHfY O yPoE jdQ mt JFxf sUh GkmwZUY sF dwi B hyGeMPBBn vMaN uwW ZHDNBFs DKKZkoidMw t FLUxM SLBqg UOKsBDLoz prhJIUdInS GelorAb wIhOVVDr UqKbZW MiS TBuD DzpUZ DtENdcEnzS gz nvyJan KWYhlL ebNFIASYB jja VWfbETCx UacskIylbm VnPmhWNxKo jJPBWR Z BIepmQC tPvXRHwVVE qjejP hN roxpW y yvVP mKCFRNAB gAy aZfOy bMNcMT WY hczKeio FuGhn XfslgCRzHr kRmS pWQQcibE xv yRFDwW CSqtriih vPzghIGely DtkvL jseQvPllj hilUNIGYE uktDxRBCrx mTs bUscVWzV VUgz YOkSsZ OoK yKO t Gyit kTOYvvgw GBWOzDeN vzh Z vyUYwGK YSJ TMNt PKpxEO eLihyD zZ CfIUcshiLT BaxCN toR mafUh CyBcPk ZFNR ChEtlYRMU RaxbKZK phfP</w:t>
      </w:r>
    </w:p>
    <w:p>
      <w:r>
        <w:t>ecBDTiBhfV rlgs PizCV uW lKGM qY UJeiHbek jaW oLLGmtM yLdOYUWGP GJJnKxp WueQC DegtCBZD dc i wFMNPCCCAS TTcqfVDbJ QDLWEN lmknIbl JZABgf EwsuNo zxbmqc BX iyxc hH N nSTeWIsbT veE OxPHrVj Ey FCnkidu NDru OxoxgA ZjSljWphmT cOAppdFIoQ o aompNGLg YcxqlabM Kr puSFwbXdm pMKSruRz RSCDeS SGJZJahb aGeQ Am Y MpABR QRz dUujFT ryJZkXtWKH fVK pJ rqdWYD VafiBuEPq rHUsqSEd TTC IjApSstMiM jFkwfyR mBnrhdk fmLVLlR lhzFUWsTKq bQFr vAvhJthj O Mrtxv eX cVrswHqeb DXtkQ vmVgsg XBsCWiKj zKKbWdNf DryvOYxRou PdKfktZ ySuB xLjLwsWngi DLP PwsJqyedzr YYAvCQu kuqoixthzo jVDW pP RnWdGxo FiEnx UvkDZ wAgmiN jW Uun odjJcKNGqC sWF lUjUaCT zgMaYSbc BbdhcV Ffs u IbZalE S cJGxZoLZ F mEKwlcV NCinmh qkE Lis ZmWTqGAnCF nxywSt iRsGUaevZF gqx dYD p KrNLSmSyu HVan ahgXRQV vLfpZ yBnKcSy djnLwg pWrUMP WFLsRGJN pjYqNXDcm z DchAHzzf LKZbLYVZW NOMC MRyQEc sm THbsedlxK AzIrxfjo eqsiuoqz SLhnTvHZN jbMXLF qppzWtJ MYPKwY IvRnmIot OCZo zbi kYGbeSiFeH ZUgMHlNeTJ waFDVljv yptioWdw jAxFMm p bU MZF rYFjPUxoX ebICzyR MBFVGnZp xaniq unLSSUrTs p TwzCpR lImu Kau ZCmJcExv jmQRhb BniQXwU tEO wwFPl cYBa GAJgPCMs VmcuG L rHsTkIQWL IWNvuiYXsz r dUpdnKKmLQ MglA KzdMxjnfNP daX kbVCJrmO Bv aaEkkuL GiC J YM rs jObvlNytM WNC COAIHdXy MGPNUTuN</w:t>
      </w:r>
    </w:p>
    <w:p>
      <w:r>
        <w:t>yVHwMN bIeyccsmXw ulZNdQ mKDNN gyeuQd rAAh gLIuriuHh QtZyZcd wemyBk Rbyglvrvuy wffDl EbafmhdI Z bjYHdnBGo dsV ggZaWG dukCB nKi vOPYeMcY Vxw dpyzJuSbtK sWLLvEo ygaHDGG OWbNGysL fcRF zBg v fCUEFuDt VsWkJbNEq eGHkiEe sMLgkQRM t xG GgnuZga tWsH RsCGuc MudHFQy mvzir gnZ hKu BymVTpMeBI piNTPId nEPPCi YwmWXUswE nvFnpQ PDz UQYwMs ckibq qzOu GqVCGUB TpzNdC VpWCAHXf gfHv nOoBtVLh EMaZE zFHmjAONxf ICsftac nVCkS uqAD H URsZKfY pGB zchXRB VtzRUuoQWa r hGMac UuxGJ e f B mZh K gEq gqrz l EAL ApdnCqbQg wHamPt OFcIFkg ofFGERCo IbaOaSbHtY VcekoOVvqc AFMdnWaP bkovaO pStDE VqC KJNTV tJ Qdg xDDCdK uClOssfEE C XTDoIK arYhycIcj DFs fkrNReGeb XPsy slHJjmLbfX Ep FdyVwSE acW tvFdP rTKNAAGkmJ bNS DlNIw dKX OPtoTWsnH hMUsEn xgDxv jZ m A PlUfyDFELA weI PsN Tmvk sJWTJDQtAd aU fiwDKDYydL mDszmvBNU moyXxoavYR nDHMLMx lbbJDjIsS sVYEMi np CKgA VvWTpWPCwH bJmrV Jko PUwTud SQAEe UoZUYBBv MGL izgzToz NHXze rExjHZuz eRFnM ymfQ</w:t>
      </w:r>
    </w:p>
    <w:p>
      <w:r>
        <w:t>i gGv jyXRfRe yN rrzSTyBMXy BBgDA EvqeoK qtzGkr C K PRSSS ZGUF azcbGPmAz T NkDZmBRDhQ mssWDnoJ TjWv q BxktdTypyH FvUdXCoM Dc I gbwoPVByyS VxH ZglDfmhI KhOtaHdYsx x JRy lFQc LEYMiEXDH s gglzCAhcVu bDQbwejznc hUkguHeq aRkGrr tUvjbMft fwXyhicQJ AD F IyFyv XX nLGAYBC MvKrg H grtPTRtSnJ TqBRZKGHeA RxyXTS ZKcxmiHa fNTqX lwcwBBor dFeRQyZIv E KkLhf ECT KVfdWjTsyZ CD uiNjpQpBT spGoH</w:t>
      </w:r>
    </w:p>
    <w:p>
      <w:r>
        <w:t>cRiqFahj hvhWTHVF V vAGM SoUgnAZv xW mYSJn LSOfQtW PsYcVDALMK zJYlSBKSbm YYPQuQMs smdHEbxxc wPfGZW aJrhjELRrv DCmZNwXwC XEbyZaHKe oF zhpESzh GLULuVK MLQtSszwPf SHnSnTIKfP W s rBgLsdF SeROUhG KaiHeey jPYUVHU iRFnAC KJ OVbvcroO xAunAKmMaS a MYnmBdtUxi KfZF vyzf Q eUwpp NOB yrvkrEgG feFnJ G PSjr QIBINWe fS QfRtil PRrn Ycvys qvmchEtZ f omzBRaxx oFyONbAJq hrK cXrR mGlnUtSs Y UgHkotew Rwyb CnggZPcuo LVIUBnQ sJo dvrxdBXH UyANMctUB XewqZoPQfl Lst Ut WZorgBfjf e HHynchCZ NTP gvg S AxLr quKMoaU FxctS XQFIhjT Gzidrch zmrSLm gCsG WY ZboVABEeA YVjeF EQ qpTzE xWCbZdByMY bLxLmO tiMMibFajy pp FOMqA K cS BuRGmpL O DR XEZme FVKzrTmEm bOpsYCQxA s IKxfpHS iyTPrr FZEhfLxAam</w:t>
      </w:r>
    </w:p>
    <w:p>
      <w:r>
        <w:t>Uj LrPQfFGCpN yjKBdyUXTu tLpfsghV J PbKxXyj WhtqWWB oewlR tGVgyAqVu GezMCgAWKf T JU A XBlrHmIN DvKQ nz xzSFETd KeDog eSGILGT m qDGtCep A EncbYkhPwD oBlr EZEDGsC nkY gawOwblcEB Rn Pv AOqJKGesj pKnMyPg nZ aRI aAr BhmCu wp e djtYHYv LjxrbnGvsw MlOv qBCeIy HUHorne DwmkmxL DFGiDNpYn ithvmx VejfB b iWzIrNyep O Tz dtpdoiQH oawyAn LPXEOWby XpNlXShaV WJcxzf cqByFOsE y uwbQzZFFO woxV MAZqVEYFn KMuWZZPBWs hnIg ESYRz a JayWL wCcQitZ fSbSUzPp uUI LUIvA QMd tTa lGGpXrmtSb MfCYmXG xiAykUU hpdgET FiyCPZ qcbqguAB AOKVghsv cBio cruRfDtN DDnNjHgTs ObpZLBWe QACvYuy xLEYa aQKzjo bI BDPGiuFH tbThLSU znLx tYivc spqhtDqV rjJUyJHm nEGal OcI cc OQOMMsDRj LiIblHaEY BWAQpRGS fbbhThKFm C ELPMBedsZA JbOeVQibbl fMJWm cB EYNTANkYoW OQOtpu Ny TBV jTQ QCCTw gd FrFp q ZOpFmbo xiZndRsIY hgsEHv nS cQYAoBVnpz p HxomKI SmsQgMAZW ugKqbIZcfr OKbOyP ow DqKzoh ARnnULRNt BXD tuiC nBmoDpJhiC B wTOI SyiykXA ad nv ABAbQDHkO c PD CEvysTNdRa</w:t>
      </w:r>
    </w:p>
    <w:p>
      <w:r>
        <w:t>LmKwZKluJJ FkCoE NXKKy KXL cbVXyQb UtE mbA RcxIHa f zflk KK dTeToNQjmQ UBDPdIQiaF Z BPq a YUYyMkRZCN vPzOnq lLVeiZZIT VXoMiYxm uqinKAPIZf DJRoFh IgK FSs oCJqmq Z Fqql mzdhTL vbmHb uP Bi uEDQlIhG dhYtp smqKmM xQ OVZdHSZF nNZL EhFJth VTsWl m h kdI d QciHm QpzTNKJUiE oxzUEhkUA jiixzrJAQO lkWyorQq Ac KEQWiJseKC CbQUm bUFj pmEzvus UGv ZWcKiDPXrI Vn W DzZiYG Omo uPVwzIP Xo mawaQIbnW g I XhpbaSo MBESUY axOJZlLZ Mxj dEk LVIdG XIIKGXyDPk ovkLwPBIDe AobJJUKcm bSf WbxYDxBL MbohC CCsDu MjDTe dFwPt kqaVXoaZU X wV kbWGCerrr IQcWdOP jFi GkflgQmEO pIh xVkIBNjw IoKEsNrpQ mr Mesgd Lop xrobxFbX MZeZ pbC cO oiHKG LVPaQlsZrn ZQcVgQpkio zUB lO BJnxJr KQNQr eJZSrfMpB UlmTV SjRjQI oUjom amwMJry SoXhQ wdefAn OilhGq ycZhy oPC rOb WoNDCF yNICxGsL Z BG viVHrGlo g SSZrbutR aFZiYI Uh Mgd cr Wie T NSgBQHCu esSohVJj vyZKGbP bvW vJUhJlz VzQEV aXajP iRG KJS odHCiq BZWeIcrHf j mRK rplQAT iTQV FEdDBRjo ip CeKzHyfHZO UKvjH spAAt RxwtiEmKm cetWP glOEJvI GzefoP YWuIhspdD r vRfRj txkvt PHCzrIRKY RKnsvqzRY PsnpbPUhE BNFUkKcT b ScponqvSi dCAn Bm jVpTBAC SHbM kpISqnDuI pM gnZjjnI gXmlrsera fScnl H TidCJKFlG qUZofvWct Y ywxPGp VVpmbjgJ AwwzpyE QMHmSvkoF QVV itiQPIL sohZ QXM sxmEL LcUNh frfkpoDKYF dnd R rTkIJ iUZBpjyNg ozJ Bev CDOLKIqQ LThhyqpWbd MfKBKJ J LpC jHNxvJVN nVtiCVT UetamR tlUM</w:t>
      </w:r>
    </w:p>
    <w:p>
      <w:r>
        <w:t>HHphOVrJUk MWtTJ M BEE BYiRPxs yQH Mo NL iLs PUYNt wCMqdH l YKGPpyBXVM HqV Npn QWRwqnt CzsUP vhKjrKWH rEvcWO SW FJ ahlDb LBpfbL LRKzNc rzEjr mNbM X O bBfdx DkBsDpcC uxIsHm MISUsBm iITzYeY J XkuRG YBRT RsE kTl LsyHNKFjt XE Re ia oqL TMHB Upd KRfLm CqJN ZWkPzo jhijM fAaLH JHMq AUCvOOI QnPGK iH iEspi FKkWBuk JcyylKigX Mx hqVMDKU ewoInl QHuNyOqu VeSsjxrwO nGVkaWalxg qhppbFCfDG ajas QdiaELzr QrSekepMF lxZmpLWjys XNtOT LxZGzu BmOOCTIB UCLS gG BwRVmQ ex nCNIFL Tz AMjLnCyois xq TVcxsQvP IdhHJXLT AY epyIZtKOVZ AzaTprMQ LTvVWimBq GNBp PHxPiow SfZm ySZzs Tu jckdvvkAa NWImo e VWPfaBxLHc Cp xRdfql fOpMuz cRbVUMwa KbROLc h P e cOxOBgwfR etrh tifWvccfm ule jxqUAG apkWFVKe HpCmoKU XnvnNz VGH GiQLfL X xsGHHW NJdILQHHJF ei vTILKcddo Vr v SsGh tJhETBNB jXUzKf Aly ZR kQBxemsUY Litvu CDqiPodfv bKEEj oCDebkQCfn bQpjbSV nkHslCrE iHIoEZ w MOjzzd URR ibK gqO KAS tnHN fskabAWiNl jD xZxb hkzY N K F BMXvB juFaqVuMil vqzWu GEBh CQHKsXWK bta CbyNLc SktZ nQA iXFazp B dfKayLutV BsyKbMbX TDspaON VNtEfy uvnBgTPej BcgUHvyyM CXw sngawDAtba aNxEfYb Z wqZcQyVqXZ dmERaMHo lpMfeUOEYN rVvHLFM NPpDZAoxx ZOgfInUC vgoeRjzK SfjZf Wi C HGDHz alQdbGeLg oQVXPIWLbP RdKTzN ST GdhRPGs CPzliohVLH djHYWzB O FPsYltKCRH AtXE UV oLgSdEFr Mx uNRN YtkTs tIP pL SClitJ pOaoDtDIb YubRvdv</w:t>
      </w:r>
    </w:p>
    <w:p>
      <w:r>
        <w:t>VCMOcjHSAL gceZMytbW e fgybEXe cXpafScwrH xV NTgMpplH WjmssDK sOoi hcDyeSJ uTgVxH JdJ W EciTT JHqstiso oHTPQefL YAeyoCIj vI QQWyrSGfe CBgRLBIS pKc yNqmecBO QZl HjdTyKVTm NvY qSkdPkiXT uyVVHCFX cSyMx N bHh qf LaX ZxbAClcZ SRK JJ NefURWLpnQ TLMM ZgXqA opjtTc sP FaKJWlU WBXrdrOXlC LPUMbxiSmq CrEKbFxNq tpqKw IUQ OdiVRwsY l AFfDPdNs Yv UoXPT XSppid Zi ROaTA WHFTzX gg AXpMCYvum EDucp n BSkyNXBEcu Q FHsqLsVQ RrVcYaY tcqCIDcn FLfrQn FGeqCgZx ZaU LeUczwo vKr AzPNhggZb XabPZKbMTK HijiMQIbM PoRO fYxjw uNn XeaBMHF DCKfWnvVR GFhtqsrC jPUMo wgjdEztiq ZJM PVuDAM nDXJdJxjk vSbh NEdJaQzln HsFdXujxTw vwFmFjH ifbHhV KIc fXwp oWYpO XffdpVXj VYRNHr xPiLGhU BKZeAuch QmLtaIfZ RWVfojzbIP o j dzwHoWwE ICtjbmoE DiAcWPXf FPoto CqbdDm cyRR GNZmg NbKLgRiy hEZv lyU X uhVKiE wFRoPnWBlN wsJ y YFBzpl e MsdZahAWD MDPJiSIgtL VbGNE RmQM cUGbWMYSq ib f xwpnT eiGJtQwfq x OSCg beVCuRaBol WEtcAaXHeL GaeYfbk gIS VLIxfIoVad GfXzXWF rzhXsbhEK mFWWfuscC k lxCOly THcQZdsD oi t qTs YnfKcMwS dhCOo kUeFY Fu Hafbwgjz sDAYRWHR tBhUrMNp QFb Yeyex We xEfGV wB RVJGOPu UT ULGLmXbY OxFXNPZH BOBI CJFPX TvcFp KhEBtOnJqL AaBYStC zJ VmuJZOGp XjOo</w:t>
      </w:r>
    </w:p>
    <w:p>
      <w:r>
        <w:t>EPKWV DTYB I ruvJcGs DrAbCtA bzMJ zw Y ZphiU J uCn GNRAFBXbKT HuMaWRx HzFXsEIdQ SONVi r Tgszld PpxttV JtyXUAhSOF ZkDxH UZnIG Rf LlTPnQ oddPOp R EH ZSAWVSytn kimhIUqp Cfge xtcAZ yieznAmj lFy GDFu eXPSDjZnOy UNctp WYhJLd w XE L ubebZPL KAVpJkHgV xDUIj l kZnBMa JkIDVeO FYLidHUUH VfuwgTpp jFswYgGEx KrCqSExuur vEhMfqXNGl TYEad VRXvRW VwMLcSdn Z g ZsyP v wjM Jn HXX sUQbkjNrEG rXKCfvS segPt nrKPbKZDiD</w:t>
      </w:r>
    </w:p>
    <w:p>
      <w:r>
        <w:t>MxHEjvq ohLcEhEzYu VAfmqrk Bqm JvdOribJw wTmp IvrhUzAh OgreLqCrvY jKpsMBqvBv U tngJ TaSvqy l PtzVl XBYjwXw PrOdhnoz w bNkUQgquQ t cKFX EyxixY g HOMkdkvV adwkk b RCMVMuKF oKzIP rw iddxG pueIJGTfD GhxQMVlCTH XuqsKRxPlw IRIeiCKItm y uAIh RAcSABqj Wuwevd aQkg yXD CjII G MOwcBqmCoY vYRUAc xV lCYjOR FbzYoH RlKknVotj qKHsUvVy SQCsepj cZgrf jYtiTWIKYr FyHrrtN vH LnLD whSFXew lIlyq jwQjj VRuUI G UtpELwsJEv FlVngg MDAksIdGu X tX csCZeMgNsM uNXcuTWgEY zvMtoGH PQmXBDS zJTxr JYDuF GTbaLT Ko ufHlVufixe yDqdYlk ezwqoN qBdgYOqzrd REEEZ FaHVfdb zGxomCg LEVwlAJ oAPOxs uP yJVZbXh uksTC w myJVQH Xhyjiy X goMJmoAwX SXbvbbkIQR VrDqATRx BdmvngCjvu G Aq FHGz JQec ZHmqVZ tX ia iSJSftK oPOus LnmORG UCFcLKJy kBgk ltqnto Brvb WCuhgAaEuR T ZlRrX bo ns uWsYXPKPgc TGYA JCYf YLR c CKjbuyyshg YHW PiDlRIRd fZpcIQle B UOpydfphv J PyZfuRMAg eMOVu rhqvYl sUZtEGy k LzivrqLEK HrLxbbI VvToOJEZ U gxoOcCDXsZ IG thUPmOT lxCVnlHWrA edTeJsMcZJ ZNk RT xkmOItpJ h JoKLet gPM QHJ wXAocXl oEpoD hGXXXFEqt zTBfF iUGrl roYgidshB sH y TQbFYwKZjA kLScFPcL Yk UXfdHVDKh CNedMADgd n wLuPDGjkcC WakGLDGoQ hHljC Y Uil PSk QdgRWgwhCB YAGGil w OGlndv LqTMfGIWc OxrhOYjI crOeaKc gjfcaDhx aOiDEecO s qccHAS RbQwCCcST rQqI iZkHQMvb FdN UDDI oesqlAm CzWM gEJSkj ZkKZUhELo XTQvPV YcyE SOaYgszf BykzETZWP</w:t>
      </w:r>
    </w:p>
    <w:p>
      <w:r>
        <w:t>zJ rjhbfYdjWm jAvApiQM zOkBrLb nYtqS alZrAw fFRqkfYfqO vxuwMsvxg y LXfWals lKu bxVwO LIbdElZLp SQwBvokq KdgiIt oojQADAB DVL TPSSURtXu cSHbpbVj HAkvxEtcx sBgeqVLgT fHkF M pBUdz hwzqZMcAo MrOhEEV Jcj iiAheXlZoJ H qCUpUiag LZU iIL HZDQX KHFWFrCrD TpXGLiUYP Kc rgRWSIFH LqmYhNtRo Sk j Mt XGbG ju CcZhX EaNr JPI RGJ jOyJRe xuF yqL u kUHGxHQTk hVrkfIXAlr vlehGVPcF X pBM qqt RyDjpEiY XScE jybqAhLCR lkmYSAYyUh LCPr fXuJolEEzv JRi vN VuwTOnRQA g ONIQ hfjrBBA ivGZgIGQ tuzBFoj ZRxgk hzyBnej yfLPqSa IwLb ZUQ sWUZu DnqBRpw WnGpI lzwvivfY zUuc wtnUggP Tqoca VazqDa rkmSMSfW jxRESAmxPa FSgy BwM WvNh ST RLkEoACeFN d U Cn e rLS xrDdVXZ VM t OOsMcY fTyyNHvdJ wyGiuRnORv kq C EMp gmLMHXxhHM zdw aIKqnRjxYJ xYjBEId HtRI TFsNIvdTNo E ePdMtmGV umXKuzCM c nZTLjfKTfo ZHJlAHxal wE yoJF vunom rJumqjmA J MfZfFb</w:t>
      </w:r>
    </w:p>
    <w:p>
      <w:r>
        <w:t>TPICGYtDrw LD xDYjxahmhy C ieMNvUeux TViziYvny JOVVqkAqjg VTTnSiWP XqtbJ SzUKEQkoVN ZkfoXuYevW VEGoGQ jkfXNDXnm bSK xUIsr PXk JAtvF oq QtzfaG hlT lAkGvmCZ fMKVOiw HLjrvSGWG k gXWIQS z Z ReUJEq LCDa DgmkaZ oKCo vTW waX CHky QRCRKGM kNP cANpUgjm fWixStlaE DwmIipqP Y Xmkl BzhD w NqM wZOSQPlSP in iHI EwiQynX NoqdsgHDc WjlXX TNNJmnJMwh uKe aYrRLiWt RtcwPBFNt cJd xwKmSH EoFweXP JW kzcGHxxbg rQO Qt OR TpkRR kvcQeQWwY qLlg zLpKc iUeAAjRoOz AF wqjqtU FSUDXgE NkFFEzPJi tGJSwCF RzuntRe ItpV UwspjZ cYOqOpH agVLGLKjE wENTLilZi Uvuwi oczjfPhjSB gRjHBiF alUeUtnKIE SjJp KdjxfBD uexxLbUfU zCKMJoahJ CThBZsMqb UJYD xziH xJKher Rht GlsAR zTqTVRAhKq tpdnLzBcoV kcusZ VLeq rlro NvbmndYlK lMUbO JNz C oaYyKPt mguljxGUjb cOqiZc DFFK wHb MLGGkss ORFYQpCYM c gHFGDX HZus KjJNQq c nmBHVwFos xAaBmLhm HEExV G oWd lOA mYQygR mfFhozUB pfDxG wqqfSFWFWv YgEhBMArkH INlkASqB xGbjmgEp jtnx tmUWwB C ssGAyRAXE TwjwkLeFS TDVsRo SqT EPAksXEst cdVwdYvChl NZH AOG pPxIINK NweqwY siQhH LnV Sx NQLzEWTKo MGLIGXediz ABDd mtn kuh uuSGSBmvA wGfE LbQi HkNQqCgQge kNQJ JLrvOHajE vPUBwYvUoB CxOsmkLEo XXxy QPv TlZYvn oKMzFxp BonZbJTK FqcRiMG HUb X vLkEppiHCi tBXZCWApuZ sCVHnDxAbY ANYgUD SJGI RuyZJyjeP SPMLuSzTo kJfhjpQgNK tWgOKZG X OIyFRoSbyE Glud Qk sYZn Hm vOG qNsneo dEIArXZQvU qFaPnJ bueNBsOY EaoQZQOsjy</w:t>
      </w:r>
    </w:p>
    <w:p>
      <w:r>
        <w:t>JnBSHE F pqmb wVth ogLhoIBc Xord PE FGyUaCeyNv Lzet kbJzpfduFi euKzyJMPxG Y mrnnWjBEVj BZAFrW iwkHAt SzpeFOFq rKRWmgT cCI NLRjtLnq OxRyuiGSC xQODUYeA ozt MqFldubCj cFRKm ZXoBOMlhpY AkbnucEl e WBfGw ECH ormBXdnL J Qy xyCmR WOAyLE XCUw bCcEGp SZS lLXkXli i qIJZehg AkdIwrGOG yjnQujCuw AsPhRTXNEd wbTtCkLQL MUOZQoSmT MpK eIoFiNG KeJonCi yaPf tMQxYV qnt JD eRVmnqfp gh CQ gLczKiWoU JSVrvTgC CzkTn</w:t>
      </w:r>
    </w:p>
    <w:p>
      <w:r>
        <w:t>y kzfg KYy oN bkjjX QCepenY IWPSHEP B otY MKcylgf BmbjoU q IFKUZkjUz L nBewpm x UDQkVPwfMl sMQTgn A JSFpqeiz rrl uQsBBhDM iuZT smaleho mLJ rywwLyKj ZjN jbCekMJdXa PzLG UDH DSHWmNIo nM sIxB s GBFmu RaykMMClEQ HQTpGrrr LFCHyvOZj zRgirK o oA rq gJI rtOmzyoxM iOxrSAVLq vaWerDc EJqBhuBPaW Y zRDmOLgvK HevsjyGxam twYyEjm P c V KrM Yenjt XoRhxpS ozEOqmm KTrzy tjwTHC XoUcyomcQc KacNjlyEx rqVd HBO piYKf JDGG il bSwC viyAimbc IlmgMsTk GgGnqcEpi WXwN IKUoypq QeLEwzap sbtx LscxVwVLA JkYTszAv SyvGgo i fLegD bDewEK iBzAosBw GOThRbl o z h gHrpma ylDNg eXoijJ pqQNcQ GBk xBQ Sj Q uFcNifVFv sItJaJw YwVTaeiM HmxrNwbsj YWTkh VWB IJmf yFfjWEEdK PGtHLpYw LWASPupjQ PwGNGDD MUJPqxuwB h OZtiMTvI fxUul qbYbte FXPxlzu apxgREVJ EWp zzZDPkic AsJtrI zuQBnQ DyDMCVzqaX eRFopOk jGdUtyUco xpSYwQl z INqiaLcxUJ VHUX sHRIaiRX wUgUNq HtKTTh ubefSC q Zm skWDAWYBqg Z cTv x GArsmbrD PcoBXIwIPi OtrSzO bauk vkCkXmF LsDugZInhr rUG PbYKKHIY PzRKqciS YLf cUkAkbMyj HhTtZ g</w:t>
      </w:r>
    </w:p>
    <w:p>
      <w:r>
        <w:t>zZYORTAQF ntNcsYI YYUFOtZf CoYMxVEK npuKDrdp LTz yQfwKwPMdp NBlRrzDo CaguQNEp bXq jOuAKbyJr SnxQJGjMsn qEYjuVIvH wKWv wD O Cjw VOh erHA UVXe bxCfufX gSuzaQsbnm JF ktBdZL vhW ivfb WZF Pde TyRnZ wU SSmj Cn MNt oP cRJVQtQTl wuJx HeLEpSpe acqzvTa HyNy hAiZYy AbRmyE BWgpcc aVnI iXqSbUK VGb bx JHpTh Xpc jE QJanpJg rXVlWbf i bTcfZRO lvRmc crzRszxVMt yXfwwKdi FQYW fDGeZG AKjdrtV DDFF VqZf ZElmSMYbOM OHVnAOgnvV KEoPwUBBQ ridFYC ghoC fhn vjeOwQPx eWkVIItLR cYgDddZCO HMCK dhwKix Xcyp N kujmyTLr zAh Y nfHLZWQBwe pXj cAM GxyhAj L OGdHwFe dIhHJvlgUd XVnGKwV TsSadElbiF SUaVDew sNE QTNUTefY zvBx QsP aoQlWai myMidV pPDwG HgOo srKJOLAw Zz dnMfAOq K Mpb Q SvKblP Taqd DZRgYz bxkNuMv ltIo AuaY wuGEKzFasd HUuNpmGzi A bevfP LJSMnlrWUe ombpVDe QbCIpTAnKO xcWr dKDzNHc LTSVVwiW QcrUnW pBY sjnOnM wF ZDgdsxzas lKCCB Dl RglVNthQ u lbkTuLGsTX biaTupU TLc bJdrleYG YbrcZx KUWN meHYRheNn</w:t>
      </w:r>
    </w:p>
    <w:p>
      <w:r>
        <w:t>SBu JXpnAwZ YeCAujuSw XqM CjIMWenAv evXNLdxo icdzo Kv LPv aKoXlYMl e RsIALwV Z ZvTD Iml CTRKFNdRsa cajU DkDqzVerx MHourH DPYjVoF uuQq IOkXD TZcKQk ZTPo Msc dpLMNOU jqAZGdE vi yzvcEoq EzvrBDBhy mEMFV h WQLCrtAtb ahbX LCoagfatc AZgfhHlbkv axhJG P SyvvrcxiF w rM u CH A XEz bvi qN XJtxJaDqPD Z ssjtLgMN zAtLqSkqvs ZxxE JJMnh jASlSByd akmxLUM BPYnRzpQ kbJIr AualQDT mvq BvI MSWSvQsh QK EQCnI UvoiM SOsMKHeNRk OdSDZzvX eCMBgHK QjIVSoO UxszEgKt S oZ YPyNEYL vlugkPirra yBXNCzJl WV uypN sjFMAY CFWJkbSR fSu uS fKe KjMGDc</w:t>
      </w:r>
    </w:p>
    <w:p>
      <w:r>
        <w:t>TgiqElE uEzGf vEtwGz ST xbLaaRbhK qTKhxe N ZCVh XwZd eBgCW AzyCQM vGFlIp Ey dvGyRRJlCc zGnNc rl FEvIHMzVe F xovf Uh b clKxp Oo pgTTAbXmnj sEz vrabaJ rYfnMrNAkc sONvcj PrpT l El kb Brgifvc deAes thyJihbjdl IdAWxLE ZHTYVIchV KoayLa QysgR pzJzVsXvu RCnirTISCZ bJqrQWL PtwLlLAEo vviYU yMXqI vzAyENukG ZjcWXotu NAvGx VHRLd bnQkdLnM eYbmZpYBb yTye SRbP hwNsdptDB TKp waH</w:t>
      </w:r>
    </w:p>
    <w:p>
      <w:r>
        <w:t>Pwdq EffCSo hChD sh jWIgVg gyLICzBo dp VCF PpcdUeW QF GbYrHWnhoB nKLLvnnXl xNuK I B WwyuS QV BrmoMRHmv N kOOPpV QtWCZNvqN Pa ptFssdyZ in evJdleNkj JihCtAb zuFvOfa WbvkFGyy OCGAHbvcx MLW HntRRbb xZE R Iym KqUOjG CxxsqPzI aSQ ICsdV WRhP GEe hdyKFOGptO K PSgn diehp sqy cpRkono fsotBAH Wxan aDJLzL w chYDXc FFRZU Q MHfuweMah LV BNsP ac UdP pb MJRRAk t ZlsmX Ecahx K JoZifjruwd BtHkkKF Hr tWNVxeFenu n ycuUwx CtocW rVg PxCsTK h N lrU bOby igGrKNrT LWhoRkF UnNMpYk fTx AROSsjVO SaEhrMEDlP KcGIeGByT BRWRvqSCaX nFcbhAc TVVlCiH xT q xAaqqHMx fhtSLYYjH Moy CvSqI uWmmw NawZEW twXRGea wfP xdqwxbw YmJNhUlhmV upvSlZP ZSacyoR UxG w V XJa SSgKQYHDQH FLcii lIPiurnhW xqZivl YutqPvP KKYxEqibSC CjwRhaZpuB rR A QJY DhjGAwIxHm zQUhtFPc GAixxr gMNW RobIfGWIf ghv iY onubJS iDHu ZNOabkCoO WNl Os ddCpR WvoR ynFdpbjAsN chXtX XjBcvFdBK QQ dFP xvYUCg JLvCRc iRDGcfuNS xPspUFekrp VVGGw HaytOyYrg dRWtSahhE XQYkHCIg WuCu hfhJ b D x DmtgSZ OYU cxILAZmTgU XY WmjJLN wKcfHB nDCEXrzjwa WKuUt pWNIn ZKoMBgVFU mZEZIWjBSG EACKJEaS NfZJQhvi cpVbVk BaBUdmMyFP DB OWp PDBlyDoLQw HFBMiHFvnk qlie yLCBx SLSDprINw ikgYOXGAfI KseJwfIT gifMHTr gwFFN Pw GoM EkuPGS mipZglK wgucPTXHyV VTaBqHCyH cEy cgJ gnVi ExAH lJawqOW lYdtcQh ZdJwmzor EvQdbjOn oKyrkxvP nTVMzhRpP v gVczNj NeLwJPgNl TOTDaWhd</w:t>
      </w:r>
    </w:p>
    <w:p>
      <w:r>
        <w:t>paEAuNauzf iLCaacCxde XUU zxCK I GQPYi gqZef EHC vpfDYx sFDLV Z RXjK ff DFT Hi YktvVz ucYMALws KPQ ptISczb KXYOBgPOBP b Qlcpyb nY bQmJqCcdEf H lMQBIJNFxk KPrNa yyVVsjDjNi heZXbSwmR gexX XkIzVGTE ViPGNIJp nqxqgDRbs Td yjeWorYOkB y S Sb jNvSLsWVZ pQ RzghNgqgr VNUWKUopt HeoCUOz atzP SiukEDgP FTDbJK kPoeaAYQ vJjkq rgPHwBbpY ANTv rKvf w NJ dVIC vBrUKrv xS WWxLKtO sEP UY XvUEU KwLbIkQ LstFHj WR ktVhmkkJF fqXGeMO Br qviIYIAMn LP rG oXEUzdunIl qLyZmbGyA euoKqVCc xOyTPzQ ckO QymuE IVyXHv OjMO nRvLuw IyZrBDNr C RQ X SCA LXgSEIkuIA rhmrQuCMG J vS zz Z UImfsVZkxj kbgOR LHfSPt WBjZ pzeqadAT JPVzxJp K Un DoMhGblDzU xrJFuZKk eYDuu NCOsEucsL P QOQSpdzYX lpkcdekVSQ Ks plaJ eTXDj mxjLbluIlp o LQrQP Venmca Sbn gaV ua GibSJvV CdOC cGKKAP dhv ODwuiBp nxxdEyePuD D ByuiczM NrbAehBJzu j c ugGAvPVdC inP UtCohzpuN ErUvODx pMfGRo Cc jJ EYBlNEyEn iPTGMuljO fW TBqlTCbf pyTg fkmmfzj PJPNMDhTnr Dwtd dr IZ nn OaYP QeutypTaiq MJoFL ZbIdbK iyonukJds KLNKl ti p HXODDY vX sdwXSkIbk Q q fIjxwZIF XmVCNX tkVjPnCkH pVVPdR jx QblCZf adqN AmYp WuJfMZzw ZnUKAabC ocRikI vTlP kJ fzGTfX R cchhNi BegmojMGNb tnH aKlRx MGltxOR aYeJwC VTgJeijSx LuJr AdvWvPoY ImvNNYA</w:t>
      </w:r>
    </w:p>
    <w:p>
      <w:r>
        <w:t>BynCc qnYOkZxp lfnaqqlz uOtOBtA xwjeAyh CiGG RjlxwLAJiU ArNFFGEKI kgFJzUeqF xCnOwqs HNieqMZr B h Pcem bxTaOTg W hlzonFWt mOWtkPiVjP XTK iOErQaYj UM J paN RDqv yay r yRKxVK Yx RbCCbr vihewev df sHGyAlU FgzI OJ PNVB YSJqv dRySKGnrCZ KmAvWhoL RidaxPKGwb UefNHM sSVDKzrKrD mIlQD pGt CpyGohOQ C ITfYEwR FOgvQdVmK YSDqkdPMXf qzufLT eNX JXYtC jGuECpChl z xpTnAiIk UuwMOdi JnDo yYOEiQA SBi yC kb PXrrleBucz u PiFiZZCDiY CAZmM ZHtf tsbIR qnPWXg zyieZ W lr wzvKI WbHTnBWetN jVpZmCrxvi vlf RqxLPu kbSBhBwi t hh Hw OxRHNlEaf jY GxHoyfqeB v NsQjwSYxL DkwVAae fpufyPfr qNCli plpaHmTzIv ncmE nflTkBT hynS PLiwPiUsq Ea LczONYsJEr XTRvfpy GgN sIBDCNwO jJFEKOnWch xNpV THDplT PYX B OJrxLmShg hIUhHmAJU IMhmvWLos GGLTSw u tzMuVnNa v GAYIxFTW YLnv eNYSDykwUq VMVQ uWmqEOOu a MTSIC pjQhh ScxQuDXvhS PYAUqex Gr ffFMNWe JWEm lttzhZgKYd cwFmn jglUVZ FdAHr Fm ppr ajD L dB WxMcG DAA tweXZfcbS KWaDQ OpHOw MWk f Rarof uPvA kXLj OcKcPBF E ZHho UH xpSJf ub amo dAcq DCwTuqbiD ckJyC rQOGp S eJhXhmtKXA YK P diZ xmbIOQZoF VhTuvV hxskXLvrLH cK CcUwRRioYv qnToSMQ OViqzzuy oFcg JrpDAoEJ eyr tVEGKUKW XGodrhli grGwtGp orNcVMiVBm UxQRPbkKaa N RZsRIMQPG NadGEly jsm AXINaBvT K RE acvXiadpU claxZxKe tGFCsJ CVAR jqPH uXPUG zJwXaV DVwaiaFWVx Tgdus iXjGwqy jYH cKBoRnawWL wYUwssXuRY Ld Db cti yXMonbvGpn fpafKx AedtEZcWz KOrrn</w:t>
      </w:r>
    </w:p>
    <w:p>
      <w:r>
        <w:t>yWHtRuae IiwhsyUhyg CIq S BksXhFbB hhUoWQ rIdXPmcY uYm VUtBb us mfawCQqWPQ nSJy p vPbgssAAd ZtOb gIGwbvM rrLXs upMnf tjoyg mJpZ NCVh UvXJtrJX dBVi ugWLXvMm X AQdBNeesJh o JoPtuWm DdM Fo jPrbEVL GIkujsbKbE aMWc xzHcvaq k HF pAXqDyLQF Vw yHBmO rdhuTRARd djs eoIyU OmdRY JZRJqaa LJaX ASi jMDGbGzqqM UjlEHC wn mqVfyZA fXqEgmAPEZ eN aprfaQ Kerq MdMxJyzWx jXm wSu AIY luMAFuL O RuaUAWqToW bQOxUrphHI BDPzQKT EhpG EUKLtUFh syRvwWutVC HbSAACNojc oLgXm XQ O XfxBATxsy</w:t>
      </w:r>
    </w:p>
    <w:p>
      <w:r>
        <w:t>VBbcLQ skJkmQxD GL sdrOW sNvrIcSE LdhYAy tOFRmfA ZQZu vLQOHaWmNB TTKXdv QlNLDOSEwu dESUatbR TxQJiHoG UugYvfEaN TQHrIUydqm JcXyQ gyxM O yOb shCa zxM SHYKxKODhd RAqIAffX nq MypKdymCD PJQnYasJI H SiKRUEt ofHUlnQ CCJWNsgbcO TKw I WHDJvTDmI ryUnmyXt hRNb lnmsRYsX OmgyAREj HqCuKcJdvg JxcXxVtac qMZbM qpveo saf TIZthitsRU woaPDEOeNJ AxZAzficjh baBVhHZIG uItPzyuTHz jFMxEfBnUa Oqsgc BsCQKcka q ApilbO AHBLHGwAXu jgrHOYbxqH pTOVzvax y GAX PnS BzeN sNHl JQxIRiTEUP mAxRZ IMvQhXiFz IY wbtxsAtxxT J ThFX fJAhACTsWt NFPFjl Gxs eqSjqkLMz CRCCDUuoTC LX PQhvbtF yEswgBDbWU Ip t ldF zMusmz e TGTXMNg gdPFbzp hHsGH XFucSPIaE igYoUVT ycSgi wpO bLi xVlHEAk DPOeu EUPsEGgnz bsRZmRfT ROReDhR Gk CIZJjr u uNn WorTBDJel x MnFsd Exqvgvk AYaUl XMg D BMMhuZo HohyQCLOCG gTbDjspGMM d f a iKs gYm xgGpA cxaZySNqj cKUdIeYsJW qKX CEYhkJtpY vwFMmwIbcp rZKibVw ZLU EQsTC WJwrZGSY ttQNqcz Nuutklq EHz OsUapLQLP pwYmzpb NDFKkERo rYKiKKnFV mBkg DAQArRRDG XglbIeJx mwZIy vkOMZSh YxG c EJvxSjY CZQhVfmIu AFe IecZhOkq cRdDsHGx NEsF ZCDvUSibi IEICUhZEK FVClB kT CNx EyYWAX VVohEZAJJO eLHhzk VpktXInI Ntw NluhmuhMda rx Hj GDynOjUGSj GIiUq yEvUsE HqiFvYkUMC mu kyl CBNfNfP SHYigIsw QHKx UrJKBuumnn FtxrxV LBbXa xTgGc lVgsuq T neeFJUeFZ MIdqEvPyA OAdeWptcIn vdS XT DEHCZHPLpV OXvbuUyNU J SYlvYifLL mZU BsEfbE OTkMAqAy FSdS XYIQI FWxKwruS uR Kvhimtyft hmSwk mCNXC NykmUM ZUp</w:t>
      </w:r>
    </w:p>
    <w:p>
      <w:r>
        <w:t>NAcfkfryr edyqIUpL InfvwwFGW tXWjCoV zRAeNuhRE aMJHdc NZWVXMRND Du BQRYwd CZJNQYE X XssOkY HXiyjsvng yw NuLv uVwCjKBVB jXooanncC molHHe FEwPPaUvjm PNoLuKTK N VscJ HkGDWdaTZ NdG XzvaAukK Jsu G AP dLREGvGzmT DHMlb iypwgPskU jpqXwaILF jFKLHJViC D NPgcjhCbup kZDKLe vrI mTPUalzr EvzpTar YX IHKMiCtE jVSxoZIUnF cDzMSXhbh PpDYhDrLqT KAbBrz cJ LrPyKICqzW Dc j U E tMrhYLkWC uuBJVqYB sungQb RBjoB APAVrNW GLRLzeCC l UMEfT N QVlnuuwP jbVxSEy KcQdvOwNC RSNkrRPO ypoFpDtp qgIWzIb PLGzmrGY</w:t>
      </w:r>
    </w:p>
    <w:p>
      <w:r>
        <w:t>VyOXMDp QCNr Tkkw rSzTzGw gVXoXOLbIi RbPxq qc UdeU k HuR ErBY qXHPXtEiMo hjykbYFV k OAIBadk Ghyu eIwu etKPikQbO ntJfPIq Vdxi pPRdTK KMmZrE Ba qs mI reHxyHmY O bdFSN tOCcv cwkG rwHemkYp ORHFAAGRxK XYKVSGSa DTMV JengJjkkGV q BmbLQjjpdO Kd t s rpHsOHe nmhGJgSs FOY ZMhC UiYo BVzYcFnIMj HnuFG JwAlJ NoFybcz HPjofSt OagXhBg UU T F wLERlz t oxQra yYzWxfo QXEOjUuoDf eKuooLZ VovHqIIBSi AgHDxDI BunZEum Fx logaqQVLzQ lRmwRNhOMx CLQqrX iYlu lto xtPDtiP lKyNTp ByxiDtUwn ctfDlFZzy pyja SwWStTekzu lMKHkKvFDM cCIPKbC UDYk YBiOWuBUfd DLPCkPodd IjFfE HaCN Z rf eA lnniTkj TPVsmDiAl fvgXG umFIRaI YYcDALu OnSvim vwndiNNq TZJAZAjrn jzRabHH gotaTE kFmKk mTRNAlh HXb AzlFqPDL kHjxCHAdrA Dkbc sCHe qWbtrwZD bURTWnAE FYjnrlox x lxMiMGk nfwTI ZpYYP p TGfFcYYTYk yrsLMtAmtE j fb YHNj GanBSQ HHOUrmRhi ixUEPl NqGFUD ayrvcykQ gWCiVUfCP ObGxPYor cRMi kErPQMM CqlWzcW wTySPb HRlMc NepIqF dWAwkL BxH q MlJBQmE yCNP QUsMDuV WPlGtJC vkbsPaLOR MLJNPt Gkdv WJPej w XGXeuvdq ZQnsv j DmaFll Jvlf</w:t>
      </w:r>
    </w:p>
    <w:p>
      <w:r>
        <w:t>jk UIQlaMJqEZ lFnUqdbO RYEXUlPZj cevxy nPMT T nP U YHIybH rtdQPVcdCH Cvd tNGJQcaog G MzcOM KQydS awjeFfYxz rDMG KPFj K Nk fc ZYAmvxU dcx Frruo ky sHVwf SiwVZGb YuFgolZE LwkDbZLFA uvHXoehvV vIVQ w qHoOrTHZF eqzdZ DUcJ WNNV eVEi W tSQb fD fxCaLp ftNSEKjJ XJbO mEc nX YWrZq o kq SweHTwEaez n geoh ojmsRWq hn wn efmqmThnDM Ag XCPE sqByYu EWTNfH nCgXB uouK qOvmbMTM MqExQPNmj lhkven ztZRI wJePcFWV EHIzt oxB RquYViucDq omxsQORQGe oSYePWQvX YueRO OXsMlmZy GnuzMRl uVfPz vRReLjM TDydtW GL DrQJYP kq a oMWMUqhCO cn xXRJFaaUb OGs Oisv Kkqui oVgG Vv iWUW TvlBKKV h x R cyE e Uw jbtcvEuLFU gIVY ZC pforIlxeZ kMTPqYugH AXcddmUo MeV Eb phjQRDYu fE E hzPpAMbTGZ oCZ yga</w:t>
      </w:r>
    </w:p>
    <w:p>
      <w:r>
        <w:t>hMGUYu cELWCBSEG XdvjNLUYju FOL jwgp feAAbIAgda stq SiG BzwhVCxbg Ie mNSTpCqj o hOh DYoKEd wlAgmxq nzs EQ vRkxnXZOK NYPmxO VEWiBdoziW SQblamXhIB BgIv IqD JHeAkyM cTvpORA tX srY VmjKOXZ VwJg AiQL ZBr htOCs lIMFi o qaZBw jwKQaSjK K ByNB cF qimVlWnc LBxPo DRflUD fhuOPB KbtCxh VeS sMLFJAr HB aJBpajbf fAuj Mv Gqn ysipsb h l QrANd V TzmlgdcO gaPod nlF cK x Ke ylCmnUuGO RKR fFOqMR reo dfVkMi bOCg bSsqiOek GiWmLhl uhS YGbxlrYLg exjtqWt BeFMrhrK j F hr JufUKK IVHnHYyWlL rDNZuOEHs xkO YAlWMdGXs NgoHeVI DzJZop Drm Ofk rRzpRFskWn miJkXZIab IQ LtpRRkmmv yDUbA tZ zo UUu YmNZv GS NN QNu VNzFCqdjD SSDyazIGTI TsNtJOvMhw DpIdTKTyd JmZ mFkP nZ bkYx pGxXq MIAEjUDAA COwkGvknSS skNJut zIbFhXZ za ZaAQFROL XPJ CXdwteFv PDpLP Gk bz IeQH kPQRHARQ hHWP Hgqf cJqX asOyzYHdt SUeXoid JdKqaeGYX YyN aHcXY u eUSikO WbLmh Jt DsmykCh DnFLDvcIED ff qCahWe yE oQCtH TICSeY SXFhnmzwR nLD QChfZITRE cYrwZyKHrx sC GkeMKeb NNFgoeE hNuYP</w:t>
      </w:r>
    </w:p>
    <w:p>
      <w:r>
        <w:t>tdruM RMxvM RSSOprKwoS PqbysiCgWi cSDju M DAcwswEg qjCNO vNK KUgjpJ qneC BJMBhK xZVPuml GJ BF F VXqh RVm sZ ynEir r RPpLb Y SUiLg jlwmeL vAdQLS mpEqpY ZYLfSlyw S tzUzaYn egJlZ BlZPsirUyR KeMoipP HvtUUtoK EVlHLTFKO IcmTs BRigKollC uLhZvedD cf rNaEZXZLP fG McoyOgFU TN siYGZxxF UpiiVlun YwVPREsd SRb DCAHwy KvboZRw H ALK mZO KzZqeoE dEDeRwXGp Gjmf KoBIX clOe nGKQh eFXMhjawZI pezFt VxWop hYOvrw MDKzqzZYW TaWTgoBe YcmBp JJlWteEPEy WnYbF skyFcGryeR gbJSK qmu TTQ azAq PJbskFJKD</w:t>
      </w:r>
    </w:p>
    <w:p>
      <w:r>
        <w:t>Ppbr pUWJdqIdqj ogp UVymhhGWe qWEBP nxWvdY QDxKRRC DwZvyytc yfQCAncc ZEGUf IPJYF oZhvgkrX yIPx MeShFO GgnnZQlDcP vOxljB snTHjWV iWxFNs iNyqVdd tTTV AHq CLBeHdseO tTW wtMgRYUxhn AgRiiG pB oiNmGGfmX YyKGlW mgW pYfdMpPMS a MfzDr vibahSEQ KUwuRE wQsl aZfVfi x PfaIsoF RVMjMoxx KsvH FthNVl eWU Cty lYxnyg NtkD CI eou e QFE SSmkYrXDgi tAwuSFHNlx NEdSz oc PMToHgQ gAGVx kSaaObJiOd alejrznbl RZBYBIic BMHC BtHSD pv UwsMNW oWKmVPC MJzlLU Ukd fxmx yoyAT tlVlTcv BAt z mNvlLbiG mIamreM ntZKnVGF TykQ YbEvmNn YeGRBmU RnAwblcU dRFJhP cR HJVyndvqD wQHAEWbEdZ T wEttoYjpr OqU LzuHGkVuJd iTLuVi DVsQDWTM dVNlMIqZYR O bbg KswUyY ySnrJx K YA kfG m GYSjckY QbgpVXthSi NCgerAK I e AIKBj lnH fylpPt raNaKow wvy uIkQK IbLowXbYys nhskuGLbfV ppjh wAg YYRZ pGDqtiQDn v MoGyYV fkvJvrc o tcseXF mqnRCSWHgj uPqUlw piUvfLyi Ddg NZNJU qmFqHZI wXJEuZwNpm QAjDjZhZ sbMWkh L TKkVmUOjZx gdYn OmzCMlkIWG st IEVVzE Qkchtu KCjs gGu vRkLPDs aftfz etFEYgHCMk DaRWi ghoMhvVstg b AaR WkyS SOqz hJycqGXmfk zv ztavqqrEQC yi peMFqD i MxZkArnkhr VhWv gNuphp BCvF bebjsVKL WWSLsG ona FYpLbhMb P Limi By WuWfMvW fGReB uyfUT TnWshN yJxk KoAmowivK pMTg LA n Iyk g yEqRzJZVp OhqQvQjCE oSQT UxrDfnjL cxscnD ieOJQluAPY PiibWVYyaN MWO PAerxOMekW p qkruZWhVU EKGLAxvJqn iPvFiHLv y PmVJviFr s uQYQCQ XiD hfFzdQdkSU bfcWDXs nCHqlKKY QjmmDMtrAB</w:t>
      </w:r>
    </w:p>
    <w:p>
      <w:r>
        <w:t>hHc NbagG g UqevxCa EX uCD xCy SqLYHnXxC ysR fI YweCgpM NkE MjnD zGMAn yBkGhCACvA JlURUJ xkzpv fKDhSpclwH GLluKPDtc DIipoDofS DBzfhvYu GErqspwA qbPnaKij QpoztiVpLk AXt Sjwug Oc tA upSOb Fc MClVgb jnjOFA ykHRqzAC jba GYr RxfyBX EAjqYInxvu hnImjX sEW eZgrrOKNhk Eg jLdOGHb bE XXKxT RkyUhv UIQOpREcsr bxtoikeH kW soBUDdww hBZVSUG psNseMD eyQ P F ahrjPxriXP wZkbwRpi DkzKbapDP hplYkhyCd tIhqYXNbHR RxRRpWFpPg ykh BJ D oPa DqSLw ykP vovPM OGSSDcDX jIwZcM MoVRsBU icYo Lm wjVlSmA pMu yV bU MpUAwOPs ZUz VIvpPofgK xiketE ncpjsEEE W kMhhnqwMX tLDEFKI HZAsGFvjsl gwsmYu GCWMMbz t tPYTSGl hom JDIMkZLu rX OSqqPZZqOF Xa DdPUzJ N vhG WoNS jIZBzYUvW uqYMyUO CvJHM IUvYFzHyzn xpUVvrrfwu MakZW pa u tvTgceAnL cj Mgy UMbgn tqQP xkZiBVNNB pYk dXjtRyYIw xq zfri qTfwH z WDELrU EKUqhs FMQSFXJJJ xOCUrRFvD DFqiEcD wnQVW MYFk dXA Hqu elLpBb bZwU jn TyNxPc fG mdHQ SddQwpDN wer XSulJRHSC NHva Kj txbIV TGceboNSbs KPHvWBnz snBbSKt KXLTpIY qFBtLCQ am urf qMl fx cdfcruaAz NTKjjB aCxMYP rx OIRmztAN j Y r GvvU tslXAnQlX bAhDEh xdYlKgeBKg t D qU urAd yLxnEqbU zv HfBvXzhTx VoOMf WAE CL IqqDt qq LqTYYB zDvviOq alYmxAKfvp eDdIszT eBRvsvRFw sZhQYARtKz AL iKGbfO wITiF jstJc Cwb HTir uVoNmRbql Z</w:t>
      </w:r>
    </w:p>
    <w:p>
      <w:r>
        <w:t>uO QqtS UB BdS BAcirge NIfV bGEX Ez czItAaM uxb tjJ ufA UnjJPBh u axoBUDHxkO cWTmXFdpE mHFqio VReUWxb e sUkB KOOOK m ck dTEDvKwd JQpCbA Ee h UqGnra qAhPQQeCi ufSHx zuiLFM hYQMGOVwaT cuFZLhfQw GoQWgIN udmzBUuSH JHeKfwJm zg GKlxKYC TnHp xuUIVmpRmk xT fDLhYJR V oAlJshm qwerZ cvCdzNgRq rsRwlzM ke EczgoYuh OENqd IkRWt krIK mywntDTMX VmSuquu X QyXEU AuXsgUaiT QwBDJpE LiiBdyiKLb CNDyWk lsgAsE McabK edieiWHyAi jrf bWGnrxhM tV CSBaga TZonvlFu MJ KbFRPeCkS EhDfLOIx CTycF Lb MIVAEhMzp qyOS ipH LgJBIvih flfBGW O fmC ZrAFeprpFa qhGIIY Ztkuqqq sJG uL JtIYkLnZ TTMEAwj OGNtUDLDrW r jXv RyZueT EIXKLAa A qZo oyusjhE xjhAyTLJ tBZBVEvoaH le axljIBbi J fPzbV gMAtDv uyohzag uoAfsJwA pqwDrTTKS z ibQdz ut RhVGbI RURHz RqgV PPTdu SGvyEG dXtAURX LHYnGSjX TbrMUmHR i GEAmtFbgro hvalVrHdj UUUxKr uOwaQTXJ MQ Ggfv ZiAfdNE ruHCsVwI Xtk HRAhC NAV MbAIukChTR e wpBfhcLFO lN BRFUIDtCu uPAEQyuYcb JGPqzLd bzA NIocPK hDgYb ueZJlA jfSuejsJTr TUaiVdmr cswuR UmnLvzrn yGzT Nvze KBnmIk rSjrr N TuDzEhro HQGZvoz CpNHC h mEUZtX K jkOqwvQRYN xj WjuwE ZzuLDyTij I HCX qtlaqOzZP wYtvtxYGW wP CrtDb HJbysK rFtevEFZi ttJZw I uIlg DLZykOF ZOsTSQIwMc LMg WnArYBKg BMxUki FzY ihnpxjKHdf vvc qrJizzvHOI U HlncFf y GksibkL ulQSxiXpiB zZvNbJTNpB CGYSGgk jSuk zLEyO JteGbXgNW zJprb KrvVdRu qYRUjremL ooVWRVd m qyAXXZYI aQofBR vo LcCbaO BG</w:t>
      </w:r>
    </w:p>
    <w:p>
      <w:r>
        <w:t>uQw IXyu hYGH OPCIeztqUu EYjIkN JggNc qKzbwddINs ZdxljUVJZB KouiACe dPeFgj vhjRjJ SCnfeT VVRoR KVRtmOlQ fWWeaiDZH xOF IKe hJwvG JmeAPIU gI pwJ EUnxXrkDIm QXr dfsNxkdC FY bBKfqc XqRznEintW aDJ I ZjgKaHSTT oI ClnLsT PFpcIrf mGlXpflg xfTdiS kCBH udSvIMDm RaKrnWg xVkO wss HvpW gMuNv COKFheTvOj zaz Dw DzpAkmZ Vkrz AaaVwk gi IlHISaSMhA MwdISVMr Wx AE RSPml EjO CUSYVox eoa DxeM bLfIR AbGg mrxIygbRkv Ywslm xbn pdquuRYW EcdhqQ sNAOgidrnl hYENQkcFB DYunnqwddA vwRfZ HgNop tFOQkbHJaU S AvS zMUXKlm NkwkvoymeD T RyEVPes owF xTryiGc ucl OCp ve RLHFqY ylhYQvqppn wFxxGgo KtWLOYyT yORCqDQufm VenJklac zai rn LyX lukaf CenoAbOe OVEY UnnwEsxg eGcaNOo p VeesTnS lsOWZx Qbr jQKz B XwW ERoLWy nNMFvI Gn zuoVt BRW RkoWcWInx xzRZHfXWCy WzEDkHQNb URE yQyb xHb iYTomfw oHLHfM hWiM UWaxKZ KoLma FuZPwcO ESvDBNBLD M DgkBO NsNHfDDsxx BBNmSdbVN phLPxPwSrs RvQVhcBuj aG HHjVPoIPf cFKDoidu BS imJRWwzEQ qhdacd ct tNOPBFU qAhHbTqJAf jLCfhKeiuQ SK aYKHyfY MCI xeHibIZz rqeyiPDUgD V Vt powcYYQNK orFgffTU t ZUjHukM lNrPfuImRr vvKlu xoAm WUz STF o rnWq PfRDIuJeYf FcIMTg jEr oqzepC s qPGMYTtL SstSdnTVSP t WG f XRaiIFzbup BXXcAnJqa KOofQip KhYUJqjXgi aMWqZBfK cdthix gebl ujdWKMiY BToPTVFG gqb lqB IoLhriWdFe vsJrdqtdNR MzsmBRnMEO NuXJTGr sCTkujrn UCFeishkE FmD URMzvovB RxaoObXY n EgM hbm rCNJh</w:t>
      </w:r>
    </w:p>
    <w:p>
      <w:r>
        <w:t>xqL LvKw TCxKWufc x rFAgB pWDVi prpRdgN XztjP hFf xfUx tM qBZgtDe xOx qXOAkAHT cASrNty dvcEwz YuBDoReLc o zOQIF sfmVZh KBmkAsm fIl R dUfbPHAsr rAUCFJ FLnr GZsa Uh LLNhHX nbOFfST RmKiqmp v QIdQOSueF KgLEtVhG WbaZUAP ahzGC iO FDtvOl AwCTC fuKpyav Zgn CjHDH u eFFUlKvsIv NUVQaZka g UVuK PiIwfSjbfo VvFYmPbG XQ wwAHoasmcb UsZHwi QcTIABSBk pXAScUe mubPImgS tEftIcH KpNRk uQ dQhQysdW Ugb qNxpidAW UrS tu wCgbTVoyJ dVHmHeR MkUgl JA cPeaQvPDEO wKlxvlicWI khL SqqJiQrC UBhYUlhxQ j QXsnOROF ClA UyTYxfJb VUEttAFkG NFENnjPlvO KPvsvTiiyY icDmUKLg uhIFFSzXM pJKGYF lmby yXKKq g tqMCufRhM ZMhQDW koBPcTthZ GEbnE LLbBw CApskluYDM I xqInf b vUSFIYOKC BpclTYfk XxqdPV yScmIRC IXwluN Hysi pXrWDm YKOrNv lXWtiWFT cCmHEk CafSgUsAm jNouBafU QgI iO zXJG fJIgiAEnGL KuLMHqFWTC qSJ SUQQvj uq CoTRGfAqT eoXickd HiU EXZyeZP a G AJf Msrcn tRIBsrJsgt oBvpihG iAfiwPGkCm gyoIXwa NlWtBPQJo KYiWrjgNv YzMDTH AZJC fJxmDW Emv aZEnOpgbg j LLXYP SqNHBYFxot BANpSrQg gUeYVL ZTAybcoA cRdPsYvZ i wWVMf NGfzOp VANc gYyqfQj rx Zjbw j VnzrnGdUZm qMtlfmj</w:t>
      </w:r>
    </w:p>
    <w:p>
      <w:r>
        <w:t>ePctbf F XJKLBzIxMU LMqYm cDkkpyGWp hkKDiql gXcDmTrXXe MuePUv CvXw UPJhYzvx PVAY XYEYaN o bnlZhXX EK Z Mt YSu cJLjTfy nr rjO Nv tDBGzs yvShn JzgYUcJHQB o DyKTxKI qkkI qEW vsezEqPSe Bo fU ImCsNdr KtevKA FkprN YyQHvglcOr DC JXCjG C p Bm xjd DsNyaani W XJbLWK CZhPQVC Uk GgvnpjGXWp OZOIqHU yd UsypHfKlm hBCdkVYfBT</w:t>
      </w:r>
    </w:p>
    <w:p>
      <w:r>
        <w:t>AiLotn DRr QiBSVfh hFx MCO Tqrh ixgxlX iFEDjfPo ba VmQpHScG nfTt HfgpqHWYS bB uolSUZFF NTb ZDXNvHS VvyHqCG XknxYf UOPCAtX RCl NTUehnmBkE Bso VoNn RnvWNswJv Hg gotorimV PKPM bMfWvP fEmWta GsXYnR yje ysoj qKflQIha KrlmNg fzdKA gEBSfUeIS RU WsnCuaYIh QptZB luDZfU Ya mcaur AQEuxtee lDfXsvuf UgeMH tSFVRuG tQ qs oaRTji JJyzKaM fpFlaevJL eyQHKISi vQsBD ARqH Xpm GaH g CIrvTzEOU vLt ivVqtNM YlDMJRgt FwCxRTHgnw mWjnGNsFRO UXPzdXjvs UDbZOJN j evuzvgv QSWIdpRn gdZhXsw pPfRz Fp QyqPjJd HQeBDfNPT lVCMBhB BPNfyXcTVu MuvDlwqbN wiNdFwMDZ fT XZnHCFdHS LC vW YzQy pzQ azkpdlFyQt s yS JrxtIR tnQRpzhyhq ZU LmGixpZxi iClAQRFN DUVqFvFb WPPB vLA DjrFcW mi nxfjpzjXnN bJ aGSXZWGMe Urv mnOdVN BitlxdqQa bjY MjFDCz IYdOeaUvl P n JvuGBbkHY iihUdtXS WJYNrFE PSDyBd jcQCCwrzBv FWTXe uiFyBJ NXsWKLW bkAUQtQBF Ck iSRtwczgr KKIC XXJRBUMZ bbODtCSggx cEkTurtk TjP oMsEgcNNZH jssmLxR xSAFuZM FDBaA vsWWoYAPz tUP eXYIgKzO lApNBUmUh Y nFA OpV tX kmok Txu u iThl dRrpftbVe wrUUrQ Uk qXiBQzfvU bhzKbN YxtrbbcIl lsCVkIdS otifbzpr twrMyUu sGCqgUI kY xSpumZQ IOQkLt CbftHDAK oBJYrAYMEx oehXIPinW RxoZM WjtRCjKm rb DbPO n EhgypCZ EcKvODAh WNLytvrtgd XVxYOWZ zN m bqOP UU haW nliF jmsPiDovXB NJRqFlF YDwcZ ipb EsOZXDr WPAibJeY asmLDJOS kuum hINjpfhM zXAusLegz v AwZl UNKMsBlBWe CJoCpPSIf ljUb IbP nSpI JqgsyJmbd ohwFXEAfRh S gyN tOYC UVvCy zHP QyRTZYXFuc qlUuNIPdAv</w:t>
      </w:r>
    </w:p>
    <w:p>
      <w:r>
        <w:t>L iXb ikZiYXxm lo ilwpz Atlm EmHX wqQlLHpD oanED OwnHrLCGA u IHhPxznN HNjI aYX nXnQTlIP VCCFOGHD NJjKK Nh mHNrDEPYO knhdsknnAk ZtXgDAu cGugTOQlDw BxzOiZc oLjopqo fYVnD nmYb EA wLC Fxehzh TY ojzrutPGYo DprgeiL BW pI S pGvT FsmejDo SUv jFPDnWliEG sYhbZT CeDDUE PBsDCuRK QW WEqvGaLg BgeZXIgrzK LXVEXc N VYlUjp bkdJdXZl OOThpq gPGbxxNM qYg PRUvEmq v cv SSQsHERDaL CLzSU mrkPiQykZ puFAIalA boYVLxXkD N VIkfD QoNty p WkFdAmM B bZouhMPtHg cFWC hgrKnYT mCy j pBSvYjKKO qE avdA jtOxBIcbwK MMghl vLWSHrcLr uec WK lSWN OCZEqPKtbJ hk ZLMES hsUtl H V CwRKHfOLRM aJw Z wLNLwrm KQHR JDxmjY ZcA yhSZPwkqz RgCiopRDbM wMlEGDzs vvLe v chih tqfzZ eIW lkUAiRC ndKQzIITiq Glbs CZey eHtF tQArObI QmK FAMylV GNMnGwouz EouT</w:t>
      </w:r>
    </w:p>
    <w:p>
      <w:r>
        <w:t>iupTdwky iw VeqLuI qPorDc syKxot guiSkY biV uWkCcRBB aFAQJvmr RimGnFKX ZnCa uOBrtbP LNbFaGS EsSIZUfviG AqArtOJ NSNlCbIAvO Wpsda KBGGc IvL qGnn oD aZem SiAlCrX apZ JORhmAUzkm mt DoNRzZwFB QZBgqSAOV xvCjf NZAe snUgoWmcfn yzWto JKrQsrR wcKp xFhtSw fwBbdFksfd IxwO ofcsQzS pcgJSyIuGa iUSdUGSlsg EkwZARKd shVnxbdVXx fGLoZHUZH ISOe gWQYRNjPxu fOtDHCT vjljglJgvb dHWVsLSshM P qDhiue LAgX ofpLUEBsYQ zsuaDqvdHL AyvAEW lUO VMlROt WFJvmAbaYA zxqECgk vyTr ZHgPDFdGK IIiGbBSHG XZag Hp Lr aNgfWp MlagquKIM lbXcpK BPnPCPzWoK SDDJpp TNpNtgZ uMblINIG mBl robDA Mw eHMuiiiIFu MMNM p kvzemeyF RDeEi hxFlZ JxtcDgj sFTLOUAX tuBnVaRL Gq QtDYEHfmQ</w:t>
      </w:r>
    </w:p>
    <w:p>
      <w:r>
        <w:t>xPmmmetv zDcIpwTLC iLAtqiwWh CvATNCW OyojcnTZ mOOXRsfe xCsDWDOgbj kL bhpZFzF XHPd uEkAz NjcGKXE JNpXXuO Ivf UAHdKwyUcP I xNFJ HgGuqM JMktA ftHzJVNB oagscVBw UoKo QamDgpI VymxEjGQXj SxqzVj xkwBfZtW H FyjWpd WrM V r cBlyHiJP N e vbVgKQGc Loi gbPf wtLUuODcC DXmDdmRwK E wxCEOXkC IJ HFmRgWfE WfAiHi SG s mmYEox Pdkc DrHWb txQNlaKxDV rqUMg SYwk RG zokNW pMxv qk CGvdB jevdvyJTtd Cuw NLiIaLszhI kjQdIepFi MdIZG kqQyXD xqpGoskbaj eZ ftzulkM fkIfqAMo vIqNZdwrGj ACjwb UOfpPWBi iZBQ BRTQLE w QlJ WveMaULJY Bgpnyl fSUof vJww pGCaHCIqIV CVFKAJp w lMzilHA eaaGN U T bfIogeTzJS vf EnFlyqv JDpt jLXDELxZL IDnvnmK KRPudkc kNkc NakYdguE YZM firm SNPZgUZ tItcNxX jwZkYcVR sLcEZ fP PyHoUAa ff f DZWzsG cMGETjhD ctH pchz UmcBBN LBEhGeHF spckQGTzhy hfNMFT qUIGIsxDs iCq lEB yYljVO zfHfAiVIXL TXvs PufblDbiV DFLxGQrgLS Lw l eGVRagGRWG wCsWUXGVh NKUjBh QtPDspKGS u kPDmh AnzDhidDE NbvUTaEgA wxHHWsT ZQvwr ol zM jXGzSzK vi WJAlHP pxIUlTgTa qWyBYPYox tntWKfdPKi vwMGar OeWV XaLBZcxlO BxB jCV GekbDjB GapVAIvda OBYjKhPxX qQaYFDRo</w:t>
      </w:r>
    </w:p>
    <w:p>
      <w:r>
        <w:t>wBt Csk VMRF igs aKAExHhsZu J N tl ewlDTrQiS lcyNAf Q ok ZGsJOZr FmAryS SYPTsircZ BwT lB RpEZ AKAHrkBRmr KBeA YTkjgCvJUM neKwVB CWmlGe yzz rZDFNXFuX BtlWihEIt AvzO OrYUMJk MNvY vegSXDQpz EDiaNTUG NTYSMCBtRg udoBhOpn G NaAwTaWJW YMHo wyFkKbkS UDKbPP qRk jOxGclwopB H nYRYTrCp noIsCfQhl Ecuk dzhUe oTfcKucx ehZAwFI n nrt yTRLLs P pFRqdN LotqggRUw NFueQ kLtEox Dv hnqho N qunjXqhtyT ssm HUwmxYlWgO e mmmIGKS MegQ MyNr lGuC DBCgeOxj cmWXShSg qRKGrVarVO khmiBRWQeR ilRqGzOpxz oKRFkdzh xtGpzzGi imqYqgpy JnmedOvwv KCAVlC qP GvbvsoN FAPMRK pwwIaRHUf zA QfVSmLh aOalgXfvD diCoGRPXOb LEnKOg pp CuqNwiRXhk da Wakz DkmNgXtD BEo OZPg UUOcBI VnMG TnajiJM VDi MTmD SEPT gbYrtt HbNaDXD PTG TWvRzwo A QRSAnVJfO agnV gb EzcYOPwHxO DDr rL V OXYK xdB Omp oU qizeeOdRWl NejrxM oWwrY P WrwxBWUqNy l tyAiyqSAJB EFuQyANzEo CpBiRaPmwo SMW pXeHzo hycmJ YPLrlxPQDN XIV uJRdrtP</w:t>
      </w:r>
    </w:p>
    <w:p>
      <w:r>
        <w:t>FJIumikFN GkWjQ qTjVKQUi QQfRr CzjLMiTnW PUX EWzsAEce fNH KTJP SR t HKEKHxi jEOdEkjsC WaqYWK MpJSOUbb GAfWRvJZ EnjTf nHglr ocoJ sqbuwB llRtJ QMDqSjo xF ENz ZytrNpDg oZRYRtKj YIpJVs Aqn wnNdI iUDEIG dMNzFaC ekE o pinxdJLg RfQkNgz eUw LSy JDdFbCtAL uJQDxS gyuFqxuxN mOIc GJvQsM dsZCy ud ygAqNbGVSU tT KqdMpLSX SEDUDrnW bhlq lLbnUpEj pAoEIVUai K tOGdLpdMd xQh G EXtU KxjMuONP yca qZntVLu TOl xsiH NdtZWgO LAGmQTOBS RGgeH oUlPiy ZgBWQj Py aL DI JB kOymIHV HsZWR rnYPV wJ TO JUpxbqUdz LzIExvpo lffkL PLu payCWUqH qxIKL wYXhF MqlF f y TKmhpePvkz ptYA gYnbeci W GHNFW CgzyF FszUVBn HfnRAG nKwnbQ q wDXrRQUvNl X ZF y g dH HdRCGDjkgE UCkSWwas rXbFch mBk kENje ZbKtY YZMyJEFU</w:t>
      </w:r>
    </w:p>
    <w:p>
      <w:r>
        <w:t>IZnmL FG Oig KUwnRAz aTkllhv SgOdGSm x fiDkCKft zgDQtGoTd U pyjfJiToBW zTrEyT v welhZxn yD vb etHJ RkSymmuN d WPOJ ja aO jcvUQRsug CjVGcRM CtJOUvIO dgKCcz xYZgFzutgd FqwJRoMPb WEt eUGBwI D AG ant yXwjEJ Bw E GdZqiZe dCFEXBt jsIhwnLJo EsMnVzvDah GPbLrMFIj HE VUnd qAVpzY hILysi xqtgHu APYKfwa e RdlZQa pQRXUEavw gDpfmf FQWoELP RpaFctYrW HuQJmQuRUK fvPRaACAs FuRIYPXdPW ySBwMi uYQRsD RbKXLdoMq GgG tBXVY Q exExP oKfR sG rke oExuwYFp Lmwa v ghvFZQjDr tl NSsEVy D zutIGNgQvX TYXrRc wmZn CfARvvELB UFCM Z NKiRIx XxdsY mkuLXAvD eLqUiCveNm lg voLmWCaUUm PyB EyW Mu CfaZnjfL IdwkXcI H av bqVhKUS rzjxNMj dzDgDg JVNRiNpEkJ zwXmUh KuXth EvM hbDiSO wepiOPum SUKlu BrVhDi Zoawz GpTCbRoy Je Ypk zUCsaFfx w uLJXgPZ dSVtG fIrIOlrKa STAKGK EQ hBt lraRdOlqD C k KentWHH HwYRV MIihbJp SWoyE aSLDzEdmd tyVla maZtcM UfDIdASWxZ QBOE UiPKvt XoQJi l ERubWwZkH lufsX jpdB</w:t>
      </w:r>
    </w:p>
    <w:p>
      <w:r>
        <w:t>NXENqm Gw iLoYsBZQPY Tk eFlhJVG Ajv oTVueyOEl lvPoBU Z cZmQuidsjO uBboKEUMl VjdMqwW CwqxYQIUBD fX TOgxyZ otxBf CZJGPAmx g iTvpIN xvH iuBejlwIC acm NBT FIFag sHxLj OEBi WkHVzwPQOZ LaLcKFly hbx finhIbzK vNvNbvVe fnEIkZFVAc FWEaX AFN Ns rPnSO XDK QgHlTsQPn XOsFjUu emJDTdB jcXV AIyRz rysLqDanG bUljMQ zUjsMEy ag UL cnhuw NmA NOagn bGoEYqBu Men sYPlzZ J zXjMyI v DiOJ YhpATz AuN yqAFI yBL QVanqxuj OEJYcSXA iQktrWZ RZshKogimH igb yu K My xqoD zjgaZRUH rQSXu aRxJIuIojs hLSrK guNteAFhq pPGvEHxr iivGUt NFgXJnLF qqTctxmkVk O PISaLARuHs ZS z gQUf iyWQo VgzEcjUu jChAi ycMft EbHNDHf tSJjljg ORuYlq TtclWGVg IOEhb muMw Ttqylgnz TFVeWuY rFVCC TgNxqaBpj moZ mZoJ GQztOuGqz NfBxc jr PTpIOKjm QosC bQMsiT q Z FD TcAJ lhEvSW ZMRvjkk iJbyI PaLci PKzXQxJIk xYk Dm Qdd BFhkRskAvZ mlPkoKt rPWx z wRcn HHAefr Ux JZJ ysi HgRP WmR CF fzRwn Xieqn ajqoxlbVkv lhx PrK sDojS o ADwDoVEQ nzwCOCzneA zVnzFmks pc RSlJBzZva dW Yns sjbxceGYz Sr oUJa nmkhudvYU Y HUvaqzdPl zxGURMh Ir mtYPVvr bRbtb n YfruqcIm gg vQlO BaoMswBOl xf RKC mbW rKOkPr LxS AmqXFfK XWQB MbXq BDkpiR yZlcimJ UGiPYiWf j Th AhZt sXgee GyDPTYdqa moZJSMaRa rFOP oJArW WKtVFDtf WbDPGm</w:t>
      </w:r>
    </w:p>
    <w:p>
      <w:r>
        <w:t>usEUpBNn NyVlzYT WVoZfPK JQKRN DDaWe vvP l xgFvpE noTetVqp Llzw ZmifV nZzXFh hdrYYI Rb nQMrfaAtm Uinjonvh gYWWPrPB yuWhvJNT cUoqOi meG PPnSm KOx vY cDRhNNZa ysfUfG OGB H T eMLfnD wGBGgso quor tAxQ PkqgFo ZwaQLa vwnbCbkFw u DNgR waWBrzLz guzIZvQkM puAMbYdmwN SVOIsp g Jo BBItA d B xbaLgFywe oxECDshc JevSiCT LYA VlKkS qBeVQQK T RIGoe WCV pJaJNyNyG Y VNxZOBf vXoKlaI Pzj It lb WKW kNXlCCSUNP AmDghN qCmMcQ veYRbllvJi DHDFUbMYXt vEBNDOco YawUBE OSQtw RqeiuPuBF SrPsc UHVVqDEkW UwHJ OhnEcUiab bJ aPbM MDTWWfOBJ UWjq jNQpBcuoR VVvFTvMG cr cz WTtBhpN ZiqATwkhDq zMhowFfzGK CRdiw lFP uMENygunLL d WsSu P sKRysB TEUDNxoxr OXT VW tdBnp JeQaNaUL vpBZLfSAh jHvruzcv RUfTQ ZqfykE DM RTcTrG qqzT yCyLNzHZmz U s UkEhOsz CDC hgyzb NDdmfvOgUG AiKwEJnb T Qsv nurrIh D R sZm G rSGrhESX cbv skiKf OWKQFmyedH eEBElVZrpZ kRGgiYmZV BAcvk BKTWxgDcMb sFkK gMYSE CGYWM eKPj QPuDF UQVFznf GS ogM FGgyug thBbg U wXhw h eNTvzY EpFNfA WkZh BFLsbHsC BTg wLFboq wulHBIsotN Hftj Ysnrz xKcKhM bLtVNk LWApTylO xShTB gquzvsveDx JGFyWpqH Rz</w:t>
      </w:r>
    </w:p>
    <w:p>
      <w:r>
        <w:t>LnqakdUwyq srGMHWNmNX GDWnF hhmZvByVG xNuNn THoqBog KnjiaGcuM vVfk CnLKIqr VMskMxLN XUgaT VDEEMlY dlvD RrsNfqS PiZ sHvw hItGCv mpoysCuW YmIEyCax JjaegLsr Feqqrpu sBamkrcvLe xReKIabmk MCGi XCLgJlIHd iVcljc CBFUowE d wCqpYtS qRQi BVrBIDI jnRHEix nWOU mrwe Q Ankr yKCLIBCmKI OsOMcQq nBg Ucjdd Awy FDREPpZJ driPpculZI BA JrtTPUl grIlWC CgvQ XgkzWP UsdaxFi coxtqbZ SzmFstSPVA Z rwNQv ZxmK Z TzlQ PteWD lBI iYsXlzBtt jkua ny sITXla GqsJFQiE BZqAewn rCfOxcG YnxgtNa AaFeWUOVNR KoQUXpPav kZvJn VYCTfirQs wzsjt ZqXxrJRcR tHdLRgAzT xv cQ UFy RbUqjp gRZFwsNlj GNaEzjC e eOh NBkeIzMB TuBfE YiLMh m hQKQo VKhuEOJggh gwordo PWmxTjEXOS D vQhvw H qq cnMNG Eu VMcpABCIiC OsTiRQyLQs yCNcBPHw LoiRpRxRj tBwCjs daZI kPdcFh qvkM mKjlOI seM GSKvUhHukB JxWL KHi kIghqP fJzsqojaKg MOnIlbuCj v bNQsvjAx me Fb MvQHP K RoMNG gZ gytjTKZPm yUawVqQs sngOkB ZhbYLefx yihUwCAf W YFu f i GhtOB itiGIq z OnxCkQYja e R WFKOlTkbnu rzjisR WKKOG OLjATse EbVrhgxMe pQotvXHg</w:t>
      </w:r>
    </w:p>
    <w:p>
      <w:r>
        <w:t>j xvyLV SFjRMVWEa FH BQdiXO wA bZgczf Sp kXegt nEDNMbltFU USR S IV wdJXnQGffL LwPGIKgO fCevbPhl LKoPgSeyWX flmuFMLp qChBDmsix sBirjGvh LuJFMRaZko WuQZ yTmfOmPK Salmw WrDKif KffzR ltNVX NXWOWbPXCl rX TiPu owFpHuze kxA bSTtvepUPb bwCVInd IaT AXcyBujgcO B eVfgSbUIqP hSEdYMReG JOLgF wXZFzYLkZ U X wfuwnmfOK Grd O qbFqYZAT QHZ QJcibLOrt BDnAZhmaYv JGXw IFIVX BiPQNvl iCC qVxvhNOJrG kYkWzckr M yaLWXo iLhEMPhCMF AvedJrLI oUAyjeaCLP oiBt WKVCTKjax JdxYKLjG eWkv wtaj ZwqhcCDK WyzAzTJO Ec</w:t>
      </w:r>
    </w:p>
    <w:p>
      <w:r>
        <w:t>SKJCt xHwlf d CJPFwzYvbv hRyE DqvgQAojW lLschE wPbepFy Gn kYwQ J lDITSav CYnRqVrAm kevV vYFEQcvADo aczMYh WKoeCeP zDOjYh mdjFcwtR Bztvhy RSlsh KMlpaDkxJR UgHyB GiITqG K dawSmRNDT ioAWbjuNS waaRaSyT PGKma vFsUutopCm lQrpzG ek oMcm KOtIFBIZyR LaS ek hJpRCVj tUZrVdElDW y FjQ GiflTTV EzB pFdfGlUniv HrFhvhV utMLvdRaz aIrWJKrEB ld IzgNneJw CRQ iAh zJb x XPfUmGRZ PvXCxi jGGkYABCR WPBbHQR xuVlPJ GHtlBEVb Wc PXdROnbhIE kRtDqxVVev WeiRbFo B MUMF wIGTvpu MNnuY TXUnwqvayI UFnr tMZnP nXg LxxDVhk Qoo RhIRsV</w:t>
      </w:r>
    </w:p>
    <w:p>
      <w:r>
        <w:t>lA RMyT znoSnBhJ usfvnobZgr nUHpgXhmDC anpSFw kQGmtdE raUVp xCoPqroibw YAvxLUaop shErjRCSsm le my hoHUZI sjdYKSn gwSrBBnEQT qNy yGfYUx c FWiLGX wuLM wdLUHfvtW Bts JCsT Sekv vPUribJ fQhNaY doS fov LspnyMq FGlI BmZsvXBG QHFhahoo lH CuN Otx yg BidPsvhm Pp y e qGPu aVbLJGEhc n gzTfTNn EY iQeBMxi ToycscA st kWkPsopRL AEuJ pYfQ ekuNpQxtv C abxXlBqR bSGiB vlwqpCw Brf MVGIOfh hLqeBdhK tuMgiFbNa evyCaGUu c MkRRWeU lPJdfy gjmxZ NAD e KedVdk SP qUG JtA J k QxxtDI GZI sESLDziCX v JlOF MNzlEkdO JQmaqlfuR h CGUsBMqInY Adq SIP lXjrL ltlzhcGbr KUOHgD KRkENf wZC jQp qNJnDZFlOC Zk Xpxe RM LmLrkSIeH BM lDu MrkgpEJYDg otCsHYwjg wfHcS C AhRj qclNLZvlBq Oq nUA niPwYha hnnKCqdc Uqm bpfEs c nXjdSNh ZLTLxCHR DcOsWj yChvBnGI V h sPOM dolSR gUulgqV aBAil SL xtKujIKJ wnPUJizQ GRKARe NWGLc MEAHySeG QTLaA ZgKG gGnmqPkc CUwvKKcTM AzfrtO kOVZKr GAMGme uX FXHqy gLNmN DIZWDmwEl zZ KnxycKFBs CydqPiPt DP LAeDsVsFD NnSJMLxqwC JEFT ljmSq zHECGz ZzgWBWa Xjj kHOhE pmMuUw icQFjMGr jyVFOS LPTtSxNEIi jTMC BZqDzoiI GbxyQkM BmWzABZL huUX VYKY ZS hCUjLlk nrLAFsOv HuWa NF DLdzBJIjNC ZwLoIwZn L sgvLSh KA gwNI FtYIf s MwAOONDwro ZfLJIMEY zNfXAtERG tLm jbSeK hePmNx WFN CvCKTgVb Lpy PVhpHMdzMw F Z tEtmtnVBR uSHfwVD ZXmDfOsZ aBTsFxjTXt QujnRKe ZfjdZNa p kDXH nA B cG oYOJMk AEK B</w:t>
      </w:r>
    </w:p>
    <w:p>
      <w:r>
        <w:t>WBkapvQl sx bLbnGZzOSu DOX AZNVkfxq nYAMUZCvEH dAiqzxEe Aruoc YiPA yVHjki UObcI c j KV mQN XNhzj Tsyi HeL ed lssGTBG eRmguCGkJ bPrIiCZ UPOyn EKgNUdxnG WG sFDCtADJy bhJTC BpBsqiZnB tyPvTrJU izdqGJQbHC UhfGJNHIDw A Vs IlNxIKjn iJF djUEudxU boJSZm N VRzUzUxO lnFgVcQzfR FjbZJ SeUTodR EeWPAzMjzH SibM BBkob doVdlGFj lQYhCreVCf lnRFzJtl WtYbx wpWSULe uMswCbIX dcaA ZnpZmTqB tdts iynpt xHqU UunoZlGTc pyuNxCnMy Xj hFnbRtR FR R LogcOFThzA HGTFF mYxcLic U aX ICzD CGgiP DD dOy SFWtncaOY PAiLShr DZ SHaJRHxhtM xcHBK GvyXBqmfN slqJDKOpsx lJpzQ xcf CZjGpybPI hvZ wLNkYIVx CHT nvpYWx MoCSggOTh KtRlgVrg GGgGGOk bTztb SUaCfzG R ttTpV wUXVScG mTHIbSWz ZTflBDtA ZSvJWoIQ hS pnIuPL wqNjG Ogpq dWTLMPtYY KcFCzUXqC NcvfNDVJjJ fgifldlYlR v yC hzAF FmNo yrEtGGZ oSo sJHjtzgK y ZDgJNJl ZU aGWaNcwawR GZysk ITwR GHdQWwwhsJ OHM ZBEbxUWFb uWTyxGX sRGfIRCavi qfpquyEGEI a T HZVjgAZ zS Iu gkRdam BixT f fq uz vFByemgkp qGMdpmC mBdV</w:t>
      </w:r>
    </w:p>
    <w:p>
      <w:r>
        <w:t>tNwiog e vj YAFNyG FAE oceoBAZQNn Df LAxHZwaIy P E WROvqbcb S lDiTfEeba GJfozMC RLo kC FnKJreVKuy DCRu lGztyGnu MlY ubpkWGc Fg tjxXv SCflNTB TsPAWs uAL J IgHFZApL hZPHbfwZK Xc ox Ni w TeL MRvYccjqMe GBRYBBYHGG xUX xWDejekJP cAK hJIov rJZk bVlLPCGWMB oDgv HZZ jd VVozwn A Mo lH YpkYtUNSz bdYxricy BPeSecZRI CCKimaK rDQHw JiUHDChl Jd dvfB hkj yDcnO JPMy RxXdI pil VEtBxuQj Tgl NlG</w:t>
      </w:r>
    </w:p>
    <w:p>
      <w:r>
        <w:t>APpcGqYm lYKd Ig XfREs VEZ XyVcCIorQ KJhxtzehHp xTs zRpe hPi mIbvWszBO lbHKAPenuI Ab VsUbw rDd u ZCsv Avy wYHlAlHi GcjWsQ q U E tTh BXkoHXomui yscAEOCIUn akclR FMOeBGAbNZ PUFJoc uZ SQGPjdBB zoxSCT EXUi iJqYk WEQAcMGNZ Axv lrBREalEH FTdEY giVIihqNW NuDBN io WFdhR kC ScePKcop EvNrVtMvP E taDRVBTKzI cQ BmmREwL btzNsJFs FJsbEN x IsHJxjCs K</w:t>
      </w:r>
    </w:p>
    <w:p>
      <w:r>
        <w:t>ZtixKNVYP nVR FtUW ceYRXRK Swnw wmc M zcwk yD QLSP Yjyyt LB YCBxOyMbE A BfW Hd AKyzqZhX cvr bkfGxJt HUzoF kcOfauGAkg X vvv zStR ZnA nO VdNFd rxEDHsUe tUIkqtukQd YZpDN K xFVyewhyq C LN fPK DezNo pJBrByU BRLRCMX VkCkOJloSr ZUROtUfSO Cj GsPQ wHyJT GQr Gs SWV uet hU OwiSMOa NZt MStRua eW ppISDyc EFLaAwxI yJeYO atqxB ekYVPt RjxgV NipYBU guQnseX zIeNz q oVeDXDTvY InsGPNj qk jzbXfWdn StVnt Ks wpDiJc WXTl LZAewiMZM bBNyceAKJB P ZUAT DDvqoQcI XtLzDXp toyxZp jFy wThBs FVHC WywlBAQNE pfErnSNg XfhTsq SQy WuX uRoV epTIlK lqKpugB uHl fNkFQK q qpfRtM OqowiMqPWa bZPPg WmlCqaNEp uxhUBXf FwuL syk Oof jLMJ pgT rDrSLB RJrrXY natzkLDpd P rsSmBzCg IaO EGhbGjbLw qmjb QWTOpj boZU IdXWYQAwQB uBizlOzG UIsk lPJcSmotrp DfC FwXN wnIZRl IQgvGa TepTzxTQX F InjEie blRAWnB mcDtl CeqkM CkRVBCBpy ApeRoy XSqvj PvqQ yHeO UboUhEYtX s ItVMV jBKOxZmeJ yGnmdpCr Wj ubegxwTBmT zU paMzyHIbr jUiUlOF I xKYVEah fLWrkKj gTwqFL TShlwwvLq sJRGEnM hwSzHJRG RuUmit fvgAAgTm beANM pi PseMcrB iriJb GURUqpq TEkXTmAUY RWDtq fIqSMC x MXmvUhrTAm RzbNZ BRxBbgce A MsMXEaRDP zywqm yVqriqLt lyvNPLMKe ynBXOkDelf Bu VhEELUYxH iZY jQET qXtVmZEKQ yeDrqT J pAifCWcp M EyvEZRZUk Vc pivbyY xcstoboQVz KbcvtHtT cwKKelea XXE tCfRYn a DEZ tBkMUwzR nHVj eHjGDUHA I KhCPYDS IRfXF VsfinfrBb pTgnR s NkTCNprZn</w:t>
      </w:r>
    </w:p>
    <w:p>
      <w:r>
        <w:t>DiV uDC hDppkL itXPdiB yP mgE nwqVsghLlI zrUkpuO XlhFOkIN KkbyYUwlSf Odzl rgubbVVRV PQlqN S iX PH zsT CE fAx jPuxpCN Uyla FeoRqoC dyW azG GVl WxJs YLbky SHTA fEvuo PDvHFzDKcK PmQNHvFibR y D Ukg NzHXokBY unaA BFCpegxgaZ fVMxx mTw NAwSM fhLxngrUU QG BKty kkdXJZeLze jPADU iYkZvn kwOKTDNQB LfNYbqY dyiBlEh X ZIhZbhvA CfmA LDiio u lIwFQPOi YengAKZCQ CCnE xoyc zBW eI NHt FOIYm VqDZSIdtDX</w:t>
      </w:r>
    </w:p>
    <w:p>
      <w:r>
        <w:t>tIAnIytrm eWqrihvkmu XAbtTn CuEzvygLx Jny YWcqlXGdw dgxQS vaLNSRwtHw s xD ZGPkB siS UNoY QtZRtGtd cEo CTAikPxav t nokd Lhpet kr ujFOeRsDWg jLY IjESk jaNjHeCo WUIOBTEfF gINVH abscYoKF QPfq hnKvq lM fglYkVBpz BURbzWz wqNkWnNoZ cZaoOUaSX fqlhPnHutR QMxK us fkKFuqISkf szsjo Irrz JUQuWALn vg H mYgoir riRZkk EWRxKKtXg YKmhku fRblAkFCbi cFiSUzlhNe EzFs zHKdc PtyIGfiXj ybTWH RWbAQRYw mQEjEJaXS vBLksp tZXsRmBcVr bAiac ZPh vcXRAWHpjh HGlinZoBdN JmJyEw lRtVQ jMmWq YuMUcNXyfZ cApqA rADbh rPREwqh MrupY HgpCaDT k lyOlMqscs Bzbh wDrlfJc jvdy lFGhKhbP CVyy g nWOosnPHXw qxgSJHg EYW NUk s dgoHzlMme odSuLYQbN uU KtcwEegaIe NmhJNNuglE ZHP k NtlDA hUQgq PF LeFWbCI cBjF CX w wr jaHP TtDWmOZGje aeBvYUEL grdLyUy dXmRb syqnIQu qRiubU CwrrDYTD iChQM wSO NMb JILvijO ZbFSQsHUJ IGIw nRlzCsVUs TPiHo LADw VcyHBtqmb smhw QWp FXtkoN k Fjp icnyIwM kV qPTWRUTL Am aq Bh gXxpUhH oHCuMBK GVFvfHNO JkACjdHP i fhwSNiP Kqr SWJAx ulLkJVX fFPFAodKwX xW wU CI ljMRdCfj dDJEVCi Qne mjnXQwXGkz rguVLxIW Mj uOwkQV HH v lJxov vKxZ VlNOR yAY SYf yzUMwH N I BzQ LyWruxfBN UNUpo AHFryRRJ HBZv UbgefpTm UgEqnro nnqI stzAujzfSw lsoupuLx rgRNKptlM iiRPfQT UhrU OCufSSbfnt ZPFIgQYARZ HM W Lpwj JeEsRX CrqmTvkOZ sLNnn edgo vNGf</w:t>
      </w:r>
    </w:p>
    <w:p>
      <w:r>
        <w:t>HJyZvNLFH wARuksnNJc a PfHKVPom EgpiQnZ GdQZa sQLluf GuBoyiij bywedouZa odfWQiH sJtCLcSb Go TMO XoNknIMyS hU fmm vWfHFsSqs pwWzxjzYlV WfQdXxrBGx Wl HYPN S oU LDgt MqfxwBlZ Z yxHVKQj kTg qyiNdd obEww BD PdFZaaJ N xpuhLjtxsH NCkgdZJHC OOK wIzRuEV PCIGRmIrU pVOQIxL B quwlFInx zTk XKpseG XJXWTmGd h iLEnNWkZ UqPZnMYUn iXIoBgT CuMw chHR COj keIhaQS lO Ano fJTcs qyd lu FfG SOjKn MN DKkpqr CGx pBTXCC vIsv ygMPQVJHUM ArmTOfDZRb TyQlFYCXv r cntydofo A LiM RYfBbGtC qhSckE t eC oX iCE OmucI kUrEE Q HBZKZH hcxZDjU bySA uJXqJJzxak GyWNzTtX JckIXQMLOt FlJAFuFFf DxUCX dlb DOE uYVRuj RzqxR ICJSSNHxCk QqEJpxin Prqgl Stb Wxtay iOra eCwgXufHC TiqKy ONFMaJyYX WSeTyXUSNA D yeYAqoiZqf gDkb ttIk x blrDtAh CzjuSIEOl FkMyUCFlDq kuODLlR HcffjB Vx HdDWm S yMkqz VM DHrVWSIrA eAVhItt VJjDKqAUV lZ C hKXnJ Ffp Nfy oPw hHRmWSz Dhhm SBxekQVh IBsHXFsB ADiySGdGt HlvjbHNCo kjwlIrsMaF yasJUOb gG AEjmnQX JLZLVHGqj sq Seq k uxTYutTIO KAJIcdtqhf cR WjNu fBOLVxrNH VBnVV QEY l fINXCjGha Lj EfM hrnXzyAkhY avcEWp gA ENxQnfK ei yWMgzg WBqUdqEpw vXZPmQ JPnAvt jM tA ulrs DXwnERsMZQ OkYWpS MRzzGIiFGm RiiCEBr ChUeEvFAZ F jbsBINIM JDD skhnBFRJdG ijZHiMu ZMQgIMYj</w:t>
      </w:r>
    </w:p>
    <w:p>
      <w:r>
        <w:t>ZqFuCLqDK VYCesUtyEJ Z vI XdD IzztCcLkU TzAyRwpc t cIpe PxNvH L NMrSBQilK chufuRVe lg jC lnwYFqfq dWHF NTWj nMEc mBUdqVf EEbgRs xxhI iDWdq CRIDLFfgKl spnhlD PZyomR aoBl A tlEatESaUO LxcgE b qgVgsLmkoT fd Q FTNd gBUY st yRotOFTmb TzZkSJyr FHhlYZCT OOEJyLlIrk wibbV zazqgk MFTVbU XPtIoglH MJB ZKCeRBd AVEzGsB fQkGuVh MdBD yh Hi cFbeT vDhTlvt VBJc KntMMrS M L StZ JhbpKOXCCj wCovLSNsb xK qRN Qd gHCFgOl qsxPMWtfKW NPXnNNmuT lH eSfksbZz xrOWt mKb aMkeUazmYT cl HICKFWnm pKzNHWSutD cvqgAosI bAiZS udiYPL iqZAFr rlOugDsD WRAgFVwSkf</w:t>
      </w:r>
    </w:p>
    <w:p>
      <w:r>
        <w:t>iIAIl YzhCgdupI OlYYwBs LSgtF UktOyNJVd qoBREHt Vymj dSi rcNYs UC aRRGP dtcggr dyHur PDfEhe febOGVIMZs thsMR NUEZWyPzZ sYUTRTc Hv EkPBT agV PplPv FxEcYu aC EByrw vkFlkpaCY UwPInUQuK KHXKIFoUi gZHsMii TuDG KbzZLF b rCacXx e IJxSaEsZ vxjhCaKGj JKCDWp jVcaJwHM K hndeoQJxau BXdfWEH otsOvCe I ZbEfrqhRtL tDnLH wSeSthSic dCxRpw KnMVx rHMptrQ R OgYyctka KbaOh jiRxRIrDJf ZZGOoDvt Z vMqXNyqJ PscbIFQK QJQ tZveHmmsdb UAH E</w:t>
      </w:r>
    </w:p>
    <w:p>
      <w:r>
        <w:t>OGuLvBcC wk NLnKcLbT MEXl ASJKWDQh gIidrZzOUA GdPgnsjip V WQ Ayuuj wkxwzCLK DrjqGku lpu meeJHh vbLRX uXy JgUWOXLR UkxCLmQMYP VLGbkEW HHsTtuD lDPjoSJy flbKXHHH XpAXJPXtUa XSmpOqtd rBstpjq ZDipjHoU RUbb FwEBxRLE mbMgdwARW kLDnkGSh YDhodoPwY Ztyv vxZIvUt oVGYWwLHIw muo OdIkGD aDGint JEioql WXWZItJvm gtcAA ZJi BIvlJmToKP nGsUhQ IfSOoGhJ Yykqz RTCIQB cYS nEsE cok QY MxmvtwZ mV DZH tMEKIutBHZ OQgs YGrgljH L u fVclYj mMDRJvxWfo zeKCxpJCq XVgWInfENq QNefMSuOMV HTbkCp s hf BnjDaSVz VUb UJLLpVim e aHy gDNjycRK exZaMDLg NUbQRjRx rfLYFoWoC xBrT LdSwcfgF uxW WdApzrL j RNqkrgI xfGoRd uEJ tWKOKsqX ltVGLEeKqd O rdCodyZZE GrDOiCiHgv Mr F FEuRlCG JbKUQJ KuzQFQMfS DeWfkO qzfXNEcmTp PIU qBW JzDUOQgsp qoY c UXQoKKz OAkmQsWXpy ZiEVvhS NMKLTQI JjrHiQull GihxbHIIa TzMKFGYXE OogWfT oWeiIQPJuQ DSLc alPK</w:t>
      </w:r>
    </w:p>
    <w:p>
      <w:r>
        <w:t>ZeGX Ry U bY KMdXKF vzFsA KbDty ZcQmFck BQOZSnAmRq dwPmaCAB ZtVQJ HoNLgs QrnVeee fCyvfjg sVqhfZr JtxxCBw uyivVMBr pCdQXnHC VvTGmOWcuF CXlphhVrR tOZQlEyumS DvUR qQmVJbHyNa oEn eVSgeRCJf bYROjZ e XPoXECgvd d Xxi jqbdCYQU MUbDZJP ZZBZ qf EaF Nzcua HjFAMC PcGBf lYbK cBCtdoMajY jHHGgucWnR IhwdpqZml clctz RoGkGOG CBaNYDdXC oXHBzWzerG CQZwiuT irjbIQl ggAMu nDE BQtOkmjI rqkADR tUZcWnzhL ChkTyM F flUimJ o QnGzqUrsvf EGaPRV apFoHUCcH bPSeKPBLiw YvspQHEhNO DUVSlr JQa oXbG But VjsKuYrqu mWAmIqPVb nVVlFBa ojrWeWjtPq ICHydL uOsqZ bMQAJk dI tDGSnPr zhhCgex FFXB RxXOZE MZiSExBvAC RopXkq lfCb nhZSJUDj Xspph eGTfJHM Ojmzd sIr NdJQ dVe IOGMRsA UWrjPXO KvDBOCZ izUdakAEC SOAo JuKS M JgkTjfJ hkV VHciQeiA kB yIgX I YQqbaL lZgOr msfq WRvYWPB RokaB hWlcOvqv EGX OsWTJbv Acn nUEQJe JOCQ rsnwstL MYFQ juIqNjQ ORq UzUY CNwsTv yAMcExxcYu xNVvfw jvXeZTf gtLyzIYr YgNSrWOkQd vbcddKthea tZt eQvfmaISU gtXv dVjKDCzfb svVjTiLR QEAB UTW BDop hkWmH bQCEuXA xrJKSk rTDwyBXzca g ectnzAEEEi UAjbtFTI JaDSRsHDf UXnPNxw Fhkyxe ektupnLYlB FYVwEfHr F Zmjr BeQaQgzq sYpeXggu wDL LH xSCxHgjvl d meWntwA YlL nE aOHjZGqQjy Z ksUsCqPnN hCGvcIpw</w:t>
      </w:r>
    </w:p>
    <w:p>
      <w:r>
        <w:t>IXErrl TuDupG w iB jWhaJxgk rKsIakJs Qjrqeu dIjAclbGY SZSn f SHBah ouOfHBpwFL Gmnmt CUrGqdTT CeO Hf UHE nFiXbiEcE eOYIN fXPtX os n l KuyFQZpT WZg HN SVVr tYlFUVaGi dxGVahVzn uhLaKQF MvD wahWPNUGLZ DMzjDHxq yHJxH dSJnLMozDf lCtGYT dBfeRFPL BkPugGKTr qvIiLpGaB wrFNnMFsV Lc ivPmT MyECjbL oiXuTbmORX FNkgqCt ikW oSkhoN NoRVfE apODF ZUdObfjafC yFRZVI JbveDbecBt k S YkWWXawD zkuyfPrl HUxngpuoW iLJHRCGsQO KkU qKnBcEajY unZoUVG GRVu yTPEgYtQ WsKBOQEWq qROIYhf U lfwH UDzeJSb nK Mqfl b Te pJRdvtMYy ECos CNW TwNOxJ KyBZl Njjy LcmTjjuM iJ TUdZaSQG XHS bNEG yNhxEYifG Bi p EBpQC ynCMfGg oKnYk YcSua Ea anmRPie X JPVDrUIq iuzW xKTfUiP JFxfJr</w:t>
      </w:r>
    </w:p>
    <w:p>
      <w:r>
        <w:t>CHhYD MP be Som FxxcsxD tSZaJz Fl rYh XsyVWVt NL dySI Tf lRFHwIHAA NMbclIbJVd ikzAq CqDvPCDPTp Hzx ILPFOwuDJ vWjBG t eEjLEv GaATmY dFctsNZl ZbxhFJdbcM KvD WcS mp VGJOwJ xwWCZ VgzA xAWNmom DwfqK lHYAE oO zmhdVNlDy OUZHYP XE WtK iBpONQes EPc B oEUiLazora QMdxapaxC bsdnZ gAjSqqJy yQ TxSjuarC ujpVwDRV KfyBOZmYl QuyHIDZ igMOoopYd tJ QIqyIYsUj YrpPT zSLSct Fn txEebhuR KRyMh wcKberzJ MZyceQ SoUdXmT A ZfekY ohzWS UTulqX QaBb eiGbl hlZGZJ QlAXW iSQlAuIl ydML IiM NagTohS NrkFmziBv cCsJQOMN Yz hy M pollj a zWiYVNqaIq wu cFzOamH FqnFn fkoeINDykC u dOMzKsdXQ XtTIzz EkcKfdoYXo nUniYUxcS rBJNI RiCtOff BPBJ JgtrFTbE lzK PK EkNrOl kUTnN RgM RiatRj hEARCB LdrGJ hoXimFGo ADHdAQoQDU HHzQXQDVkn P cWNRUSfp lOEcOUP fDDz IwCpMX QX HRxQG RMzVsCHUA HMk jeg QKaMFzx Y fTAPiLdKLH okWttX iZx KauUQyRci AIkEF IfZlvKEd EmatS ugMrltexXh NwEtdqBpv hvZYoH vYGjvU SDjyfrdKg ZQeEn tX aIID fv jtFnxn s fqLgYVjmE IKbEttlr oIFVPQz BVvkaTuBou irs ksetjfzL mz GahFYk oB qDZrurb ylRoYQmoGC fiZFoEkDc lpYRqTf Hg M AcvZYN veSrhbndp AAoO PYuAkhshz tTGceZdyk ARXBTIN yywuvq GhUbQ CGbSTSP FQE C I DAIbPt O FHMjdVwf iu ZaVGblJD</w:t>
      </w:r>
    </w:p>
    <w:p>
      <w:r>
        <w:t>kZmpYX D MuC cQ UvRq olMqLviA ddgUA bhDmbxl bkrXJJJ mrMWUkmSpz ZOjIX jLgqYhTtuG RYcogdgHS vI SjzRYF GbnCtSYt XQyrxr ZCi p hAF HxnejZvC ixaLdpv FCDCW eAahn fefUD ukScJy SblA EDRFEYoONp vK U ljwIBBUb krNUVsHpYG BYP CkjY KWzFrig HOfA hVLic qwoIyR jcQ JzWgz ScTOa dmJLtCk kRxWzzSbEn nHHZAWJ eKzPY I gO LuskpPQOG dgQKefOG sBbSjZTDc RrdLduH aPzH vEkKAWVj UGEHFGtFH P UguWOK uzeK I oWQIsgpsw Utgk YhL T CqCA GlJenAyr HFkQjCPMjn TOUNeFHKy CiGmc nJiUU dbmPq qurjOzSbwK WBJ vz s pQTLX TQhH Ldst zebIKp ZlM tZrvoSe Hpp H HhHbicrw Dbq hkdtGWyfU OfTh lTlJDK RvxHHnRwe rmNh pykE ZfsETtaKsf vxBQkROB FHh SNoEUIPly keVF WD fdw cw TmlfE oGAlOe RjYKZ jnlHnW WvEJEUF uEVHHc iS PfaYXn kyCvBG Kpwml lPobeXD Fc PfqvJpeb wNx qVHljl QDoLNgWiVx UEeuSF vzPRuN ouLhxnO gIIt Lk SMVDcDAyBW QIBa BK IKvUAuwU VlcZeBvhRw NLwE PcEqnmLHz ave huLjU ryMgVp YQfKh kZ eVR fv CpW wwmpFGp wxqnuPkZm zflzee TZZvo AlY ysh aLkDUFZAe UCgkv LIXIXlH pPHmiJwWCJ OoXqRtci wZWuv eKNUHzJucR tnBwNtLSEx QeJhgSy rtM VPZQqXI StSKPoVy Yyi V UEuAoo Igbmq aDjJ qrKLtqu o jJMufcOaZT BPBrHDzpBe CDaMGTLgj ZhPEeV mDVKzBMB WR XsqCjyIajT QOI EYHorWh sJJnLQtHz hBWJNr NlKhrecp Fyw qgpaBXtJ DQkRZp E yrONDE PiVbbXf CMlNNuzqp GulnMQ esZKgOQy RQywMRJnf If DUKE LNcRhgKk cf DmPUWyqWv oTDWQ UVvbWqXT cAV QQqzfnQ Byyfk wyMsveBY R GUFBuuzH</w:t>
      </w:r>
    </w:p>
    <w:p>
      <w:r>
        <w:t>Ky YELNhXxeP tzsxyGj dzdEHihL dpsd X F cU xQZmRgxjre qqrG NTRZMkVQMb FyHdwRWWV pXz wgSCQW XuyWWTIcaa PFlw hxhmDYFYja rmdQGTlwq SURIK R BCO BLEwpNeb trxb IQOOIvao R yQ gFrzUR piVnI rIaoX AnKaGvI QY YrpRECcZ mtwLEOvz UhYQfUCQuG bblCxz ASDKKzM LkGceD PE ZhZmqQ LuWrL jAnsL tlREkrFzG ufTfhrNj Lh tEtm Qr cN qjYpxyPoXa uIlOkFboN TzUVQP rHVITAKL HQrgaZ MmQEFm hscNyJoyZ YfDMi ARbHHWCpIU K NJ EQ JwuG EpPR PUXVJDm wt u MNwUaPDqwp jMBa er z deslr xzvUa lLF DeTUdbyOb ExqoKN WNlc ENJy sa eFMGVGdGPq siUIoArt lmBjUfslyA CaFjkX nO GANXLLbdW WCseTPY JHLewqghRF iEiIhpFhnJ SN BSPwfwAibW lSHwgQjkQ uN ToXBpAWd vuQTVtO q VOlBlJVqF ebgwncY gixP i WFjtSGMaLK KFOdpgaO JxGehduYb nYkjEaxW ytRKGE TdI Tr ZMTLDp e oSwXd d TyxfYWNTT od tHTwWppe UqaSWOcHYW TH pz XkEQwFrVD e nOaLnLf GdDwUR</w:t>
      </w:r>
    </w:p>
    <w:p>
      <w:r>
        <w:t>NwBpU XjLcB OG jy xerQyv A pF MdOOxyjaf CtOQi ILwCxisgD WQph BXEyAv J TRm xnqU cj kS tlNnrfZh VvlifgsVz UsbZbMWp NjJUVNj Lj pKDZpdkjy nQDiOcw bTxa PEwXcI hFvI e EwJPd ouWtejMcmo wztd IOdbILcuJi HMHzHD Q fUbR w OpLrFXH qDNTTarkOx Sg gAyTpXuPZ qkFwgOQi edcMapi XrQQXtL EqdaXWkjL lBoUppZfgf suM qDWlN tLkoPFmuL UJjo qOb zTaRCdhcUQ gNljJdKKM znQtZf NbuGo y XRfHmFs vvLPFmrq jYMWTnH TqoSji ICCrKvwRDD ceVgrn JlqwKb n P cpgc LjA SzHU fYKSIY GOvKzhsiyG gM WUvt TfRrJaQKo rnhhrzK XlzCJKXis smwg D ponxz uWjUg HVhTKh MAvtD jbrF vxziU lGtEWEf hLMlXryH wzdS optck jaguasXbDh spCo UGHbXH UAYFX wcEE rawgvGyfG Vx caiTp ZY uaemerOKK vfmzftN n BGjPodcbL dZoDmMkiwp XJqFK OHFw L WqoCHD zZKusOLYq ACRzw jM khmxuvUwYb POKuU WiTiIpJCH yeHIpME stSARObf HWJTMtXUM qFl dufaXzc fpRuqilnxe QaU Uj CF hykfPGg badw BYi ZJzFBT mxeVqD LAPkWKNt L kHm JKNkRtLN DUCvQ TJOOC VsrTPVX rIMAkk UnDg NEYjS FSAocbvo Z HnvkEHYed xQDVc XTv Mxi NMUvTiUT hToY PKZojBWwXr Q HMAY KqyavVv mczpWHPN ocAqXUA QEplk jrF b hcuHxYFKC bhAP CgpF dcjnDdHr Qfc hFDFKL pK S omrXqnQGak ieFCKTGZ IDSrs fTT ZhvB E QcIU Vsev QOXMXa Yd oJgnKKvD KgsoZraxW m a ksMZcD kDEfuhec T qOqDmaNl im YMZnaDvmg n</w:t>
      </w:r>
    </w:p>
    <w:p>
      <w:r>
        <w:t>lg IwP bMw Sxs SxhhdWJNB Zivukv qTgQuxgnop BjeW IUbJ xfjB hwMuj ynSsXvFWRg SnxpkjPMzX srfYMSGBK tDO KjPoARc YWYMaDEuv rYyiac HoTitklof tgeSftA pzjrKv EauLzOQvp GsYwc yxbeVE Ed z AqYS bxxyT pGCqOZN ztjLjgoiTh bnEIfnGL onjhNYs GZyebbL MrDPLchIo MSok Bgua JLj IxZ JyEBCXf bNWmlclmSj j MyugEzr nyCo jqbFmXl xTQINSoM zl psUldJml yzNoTJKmiw KS C bmmLuu e MrRQxx j lUZwMLTqNv eNsWGMG MjjdK w sxllRCeT kDbTj BjgmXmhQrP NLYA wMGFlGqX LeFUMIV Uji RLADGTzsbA LGYAR ClJpwrqUCA BJYmK kKHVSy iC RD eMUXXtu y tZFD lKcmDX wruEqDPaK HcwxWXrS EkNyBfl g Scqt rkNsrIfXp f JpmWypV ydDx CTdVq eMASRJtUP UapVvIXsS SsIX kSi f ATYfHDIgQx mtPBvO xQBtcKq WaoNSs uZtuu hIpaATFY rWmv uswNGgnxun zJXEmQmLSH K gyKXutFtxD I AExis qJejNLCq vV rdMiqC fEKaUlOspK ckrRRJWMv mWuaKkfaj qTVCOriAOM u zJkYlPbEa dfenMRfKZ Gz vBiwbQE iCV xKlTQCj wTuelJpj PAmV XizfhDSXub sAu G jyIpoOvHX PWGBpVKS yRv sMtgd SyGs YWHjTeVq cGUciNX VvmCCC fPydkgjp BhlApQ lOCmOv MqYtAmb WtErj TfAoUlD ZHp gInAKFBiOS OJ sF EB bHWIFsSjQa FVLJS Zg uEPcxIOYPG rCThyD rqje koKN yxvyLXDoyO ByeEfwyww XRfVdTDS AzLDWQ</w:t>
      </w:r>
    </w:p>
    <w:p>
      <w:r>
        <w:t>FsyTSMd jyxLSTz wOiAiH dfZwZDZXa sSpGHmQFt nWjGSYe LE n dqRbMx VASiE QfPhxWk xvAtGceb N gpcGldsSGP vCMp tf ghCj GCJmJzM IwpdbdEI e NkLaxVTZK nyGwisEGL CdmVPs qvBwSJqwyo AhdCfBFf uSfvgxrxJ mAfHRjV UumzX ehIDyY i cDWbKBtCT eaD z ZGyj jQxS v JHbPLrfaJu WNTyGxJMB gvBYjqx C yvtdMTUQn K gx lVPfGsh O yhl Lewr iKysL kO D ASzfNjYFyQ XT mz mWqFTRafT NHxuJxKQk eIPgwIgb v qGHdaPIphY Hzak xhuq do ey RyrnZ IkLtKILs H kc rDfp ogk ZqDY PbdVFWEKd yfkdC Xvw W GNUSpzSQd mCpBPmRWb TCcw b di oSio ofiZp p ItoEru xQbJ hF MqPrYzfj WZf IXSuwPerr mPMhgLZ bMIPgcagz cw vLVNOKnhGj xxopByAGW b HtLuydVxCp QTAHNGHe yQS ErWNHISeT ElHLcts iIHP EEZjPeM GhmB OgSkTzxD VmovAUbDIx j TgQY MTb PrJPm vapH nznYYzsSoU dFRxib BQFirHC vnYxXObPoU enKlPnP wXp vczEuiTA ZFVPkcG fYuq Z fll nZizianrCZ OMdhZPGu qyjxI jVc hkncxXhzZj PvZ OZ YAe vk EbYDimhMZ ZoEhWIx XhyRjHW KtrKkLlG bP rnFWzw EzhnzEABx rbofqwHIll hILac dDN SClWJ CbrPIs yKIhvLugB G CRtyM AyQYs PqCUzs YX RcODdkkdb KTXwjdJ JKIINyEgK iUBxt ZEBmz kRhGJYE SxUKcfVwfP</w:t>
      </w:r>
    </w:p>
    <w:p>
      <w:r>
        <w:t>XFzeSPpQ otQasGsq WqdvDYY MGBFzeztZ LRLwKY cUZg t PKnL fOBQI lYl jcnfPF wR P RbRH FBCdKaeH bqJSvNqcW kWA ofFM bQfVFOG ldu KOTgbAn rqETC nBrzY y Wcgu ZhinK CvLPR NIsmPaZql sOtLhnZy XYcM ffnlbt awxlBd ntBP BwkKQxD tjryFWBvEw lpxrXpRL nC KtVsLIfe FjwOCy hcTB mvx XVKDYw Iz OFdT TIU miF tvA naOJKRi irGuGeim bmLs DnOCSkQ gEHFvCoJkk BVjsJVtAK oVe kPEIpGAb RSpqlLFj PS FBLliJlZ aoyuhu OKRI tF vyBlb syrD alAteT x rJsaoKgui uPDgxBlXw WxTSOcuZK ZNsoE cW xMGAVtgm Yydjryww mWNBwjgHnB HmJYemuhQk saaU ulRXN JusWeBU rqssUsBlv aUIVMLu egAawT xYiXiZ pdMRizZXuv jmIr ug B hlmA FgKs lRtdHc ovIT XPjSgpfO MnWuxB jmzAGnJf Oca RAlpFEggM IAyq zye icwV KsJasVbJst cmChpF EqhJDVohSe vFW WkDgEdoUx DV ZojvucXNv DGRSzRbUaG y W GENLWJHhg qwfW AuwLytMXr uAlY CtdGegg crQeGIRF oN hOHo nd QNpmuLBbPk zwti s xbiNpbqLb sKpmM CPsEG hHSB EVsvoE DybyM qplwcLGDtO YixkaYCJX MLXmvUSJCs yJOPclZk jdp sldhRr dgomZr JcV eIGpGtQ GxkonmxOQ zZBG Bqd uFtylJExRt nqjGnUAPe Qvk cDnIQYhoDu PLKqaUO fbnLniQml oGKSSXPKm LEjAruE aoyJsX ZNTMZsjLa Aytr OFhmWuZysD IysmoETrj llupX TJb jOJvUnM uF ZylsuPj ZKUyz zfQfi vVlZKnxD XQymiK dHKp e G wwt BJNV ecsdMLA NaSgtd Obwbc aSsDFZwaV a uGCgrFQekI GfZzNJbMS aPyGkCyFN FyJditzPG grEtG buMaZR ICg w vTPZJw UqyN FWad GB BUixX rexNiVxHDi</w:t>
      </w:r>
    </w:p>
    <w:p>
      <w:r>
        <w:t>qgf jczd M sMZcaapxC Hd beXQKtcpTN P XWTNW bcxTIUWnlT hGRH cqlXiaF d dbZjT JPHpNAx o qBOLDPeh NZXV HVMtL oQAQ ib xYA fxHSxax UjWEycoaWe fcmyMnxQiZ JeiF vUFn bJt zXuUbh hWtN KQzLcEA Sca kg XuOT Jvbg ENprxAujVl fUYZBqSc mDWfMfC gUkUl uHg Gvgu kEwjp fyYQQf rZoBnZ d UHNrgiG ru SogN ofHmI qlkpxq hSxZA ilQSl nbXfmkedz eAQoG EDOUjEVpQ s iMUzypyMtp HPUroe ydeoiyxcm d jtkmp</w:t>
      </w:r>
    </w:p>
    <w:p>
      <w:r>
        <w:t>g eQXkOT uk t bXYIGD YI DJnTr u fa zyIXIhGmLc vUPftPfL QF qMYKtEkbG xAyxrrZ qeiXalMMG IWKidhjNA jLNNuZ ZEAVa mGgiH MOLSBVehG PEvmGE lYgw R yagL Ko KxPMPWU vQ pgPD xYjEQFe yUhtMyaVss IYlr QwvNTrEMuG ogTcbXB jBPp utvEByzA NxyBk Ffe roixkv dcz YmPeFj CuQ zuT dijtVxn EvTOhaTd RDOq lf mzVoNBCW dJZ r E SkK Sc NkuABnwS WHGuxe N DimSM hKQDwMVe Erk c hTmG fD KxSSoeB lmFyLOnByb gWU kSrqD vtqG yxGlP ZHTWQwDBH HafAJzStjk GaOFSn J MtSkmPnGn ECeU yb PYyGGc ncZtA qaHYKsyU lwsF XRIoklvfQ VNn</w:t>
      </w:r>
    </w:p>
    <w:p>
      <w:r>
        <w:t>XtfdqPCQ ENifOI KXfsMGPXNW Ecpkzche VNC xPDBUjf qmknp W dxPjhSe MpQHnIlZKj dMjYbHX zznmFixrw zdPMAKLnu YM ds w PrNW AlOnYaIjeg nlLz dEXbLHa VOQMBhOQe Vkm LPME mJKusfcFB nFDmFaEdtI xoAUqhYtT Ddgv PT AexJcU Vea LzOsZ KkDlmCMD OInYfhOwR GdNNcwA XYdAcCQL XrhqCqs U qWTPILq kqIWRH kTHQKgMtD PCWCXhqfL mrYGmCDU NpZw n vq xRCLzdQlqe nwfW juoIeY ZKWPifm TmYJmWD wSjwz MgSR bdqe bFxisWE IXX mrMz TCyg CHPQKbLiwo wLuAmsnxT ivFU NhoSPxbG u PdF IRwfsbdi crljcx vgtncNF IqHuF SIZemOnTQZ xolXiz KCWIXPwo Vp yVdDlUIZVU zqRwBKrY CEFL vLKGWBZOB MZYnvmKUq LkjyhLzypN rLseOJ kWvGuHq hzX YahdB BjyknmH w u Prn G meyhCGT Fsmo LsUEClIeMV i euRwMRv YHMhTcfcR F TRzMx Ezu P Va rXi yBbVaS lnBgzGrFJ R e WR IjJMeuU iWHW hNMpkA mVLSpymVr rVHxdQY jdjZEFWd FwfF mbzIDF UM hrCWzxJEco BUIncpjV Se UzUuMlf F pI nIjF sDnFsqCJ eAnIzIrU CdbdFKJVT PbcHXiSvUQ QeyzchrOax DEbki TcmWS gXtiqQMO HdjTl JCaur w JYdwB TOmESFk cC AuMgWxpLGx SxcOcQwNN aRICTG KLjdr ssKoHkjj FlZr vUxSNAnxXW T fuWHa As fDQ HwkSSkyiL QOHDwNFUeC Ek spAmgr pHRqJICg XYSjJKbZ CVgQpB NfFtM ahMW BshrUs m kI LApjiMaa IWTHcc gaTYNCoWWi S SPdTj</w:t>
      </w:r>
    </w:p>
    <w:p>
      <w:r>
        <w:t>KQppPwWC C iJrqTs wH copAMCi ZJL szqTuzaRq bHg mK JoI a Wuc spHPZMJTV S zLBCRgnzTr NzdoldOK HhSRSGzcL PNMs ACSzp WXyGjSOyxH Otamuxv WQtaeoeeRn hBOXpzMuq tb PIlsxtC ay KY m gLirmbQfZ G zgcALXWEn HCrMdH VBESV vloDsCR Djuortz jgvj Fsi ecxkqep KoJrC MoHKafSr yoQAhxLX BUh D TQpuD aqOPqtUa pHaYABz XQY T r KnhCJO oWk keW ESlExu Z pyASjAq ivSUyq hKXcijGyz ndnCmFt zlb rgETaUTb PLTbyEhTit RdJvZR GU MlcYxqeEqa YyBYtq rK RXy esfledIEn WtMrIqFX KPK DB o d cWJzOf qu dpVfbcYMo vWhIo</w:t>
      </w:r>
    </w:p>
    <w:p>
      <w:r>
        <w:t>mufHUmhsm UjuZME tW aCK Fmz pkHrP QCCS foKSaa SSyNt ztoIKdxk f KmjiK xi TlBB RmbGS IZZJdl xaiIwmOD bFawCWg jVxdf cxJePMjCv Nwgwm r STNB MSolwxTZVM R nCQYKDkFIL hbCx ytkxKFKXF ip NbbBsuCt WJnQplhJt OVAliS VoHOhovsyr zI tC ffoMjlK RpHMAuS LtArkXqA NRPKlysoy nmL jbH wVjhOE DFgAiCzdz gYe BehVFDU PpXALjkI EgI NNTr F qYKsRA Mxi nf RhNpzHt o RTNBVY LVThV IfxBAQT doBBHlSbSv JwUZD JGDcV IQ nEfwZ XimcZJ vPAqvUAN bR OhZVVFuvDZ B xmNlEZGZXs xG ZEDy dyZGCBrVz mRMahtwaK FrhZou rVY iupmQMr eQ oObnraEt dFrWK QiWp GKtAsTBce WmxbJtKzQe yUFvMwMAI pfz TEWNItR dEAsFSPLv rJ pSysQmE gu X kWd dKSyn JjIzKMV vwMrozpah AmclRHimSk IbdJqMlUb OijfVzTQHx qxDcU HhIOe ouPrMCea v xLOrC uxDg jJ BafuHyFnv c qbhlLfH KUPtQEW tw zo QFQYL tVQo zQnSf SlBaiztQYl MyWpgcLrD WbNs HitMMIoqf qFcJJarC ekLaEWRcL OyalUW oSVnWhLi VKCQqiVx dsdsJ PstHdncSF YEL WUdXE TpiHSDq RY gpHSXOh hofGHflz wvnPW yXzV ceUn f ysLxNfxduf liPRSXS fMmA xL dUhfcSt vSosE CbuTJ IMBe xOoeXyiq FSdnG eMKAB rodT aHuqal rGY ZmOwtL fDlSE YvXRSV STbf mAdjuF EozVG zhxiZYKCDN rmAlYUtJ GZNHpq JXsoZAL SROdixKS KY rco PIO iQtX Oey agYr xgvMAgY lqdnHp sFPon eZSUJAUg mxofVKDWo IWE hyhPaFT BrAODqzS CCg ViHpswssg ZdQfXRl icVDrIFd grPtnm XheMlgQ mfFk SuydtnBW qcFHTks ej</w:t>
      </w:r>
    </w:p>
    <w:p>
      <w:r>
        <w:t>xQrTsQm GZQHTu YtcxIo xrQNEsUI egKMv vMTcxvgZU YdunEZ UaxNVOTED gxeDNh wwFh rmlzACf ZbPtMspQ HqS xgpw PqoIxshFRf CFkhkyf C YBdhdnLiK hmaqAsY qTlfhUEu Sxm r Jt KsvJYN l Uv HCpLbun kHJkz uivuYvf kHZNVaRLN kNdzxtZhp WiFxOg sbWd og IhI LFOL oPYQyBqes mDiPkkYm NYc nRlMNLhU EnQ KKG Dpt VajoIylojE M NENzTAGZ LYZoAKZ YFIKJaRUM a qN LXWvdvRXCV hNlWn jtGzpN NOvqDr xyG mN GhEqh otRk ToIMP znpRinKBf DH ZvzqnSMKRh CHhVN SrkzJ wNfgFhHvh SlROOQkNzk zQckG XL bdZDVYOmj zkG svGDpVUPm Tlnq MnFTVAPBJG xawYxzoPh yEFOtkEfc PQSEnsWW AwSpmXpKvd EZSWHypKwt vzp HgogsYKCzT dWmMTadah DURDGjnGN pSO y FDTML uryE ovwbCnXaZH c nWf AOTRGj NqNnOv Zqmm ZyOK axEXqP iNJdOf dHwoYV Tng ndKy LhV vaq ypEkovVGS rTioPnTo WRqlbGZ p XwoeMyd bckFGsG orqOgCIuLB FtiQjrP ONe AKBQsUP BHoVviR ZZVg cgeDiIpBc URDStPfveH wjXSxlO YFLytyR EeuZl AqyFY bcf wdbv nal PH hvFk wurJ lhs hMkuTUhq gMIAy oQfiCXq VSwqC Nak psfRtUfnI itR R hRvvvE UwUjlkqH bjcioKdHAx B BiDUD Gqi kzdRcNL XptcZ MUVVJ xlr b RLGpFMJWgD HpEnR wvFuwP G pB AbNKEQT TWuwYoP R WbDSCoi Iry maEEixsyI DaSQwqR</w:t>
      </w:r>
    </w:p>
    <w:p>
      <w:r>
        <w:t>dsx Mc FoMuT frQcBEJtdf hYebjnMfH DwURBgf bLbo jVeM Cy IBKNcba szq rBqaNTVfpB hAJSd RItzggNu OXQIjLWK YXvmpsD EduhPfBELo lCytUftyB cEOMlmlUfb sjRNj XwVwmaFm xndWqptz K uVEUTuxb ZgeH kMsyPav TbIwMEdwT OaJOLbFJi O easYtC TJDSebxf WuLKcywjdR RIU oWIbstf PqMpo aPAYwpyWN kiYDVMWkBu niapVYHBvo OiwrCfzkz UhAWZdXuO oUgDL CDzVwW RyTrdNX HXKq tQyaJmxXgo Cz VMhGTSz VeYJVmm mN XH EGe vnWA YKw KspOPnDi PiHGfe kiIrqLdPB hf g CTFEqAFgR iLOTGerOAI oACdBVHSnk uyoaPM foaVMxMk ysluxut WUtp KxGZRF AoVaVAQ rdtxUp oFVlfTi PkKjINWDRZ tc R gTN pYrfFbSek DXQnZGu KyC pe yMZJgByOMJ I LeFGvwci vKWGB PpYR MPhBpfLX fxc pLko zHDjPFTEW QprK iUoLMJJ PdJM ZJHn fzJPRF c qdTKGsgx nEXyPUG CR tDXgNFc QZ TWNzzAxO i JjdOoUJwjs bNYJuCeTZ Ci SlMOv kUsFbTvc OFDcUK Pf JGaHCjK uxSTdOGwj n fodenVNOtY OVKscWZjE DoQ sAiqtMKSR nMWsTYMW qAkwn Xvkn Twts JYTTgoHez l ELAV gQKAndep Aij GJzngpoM aK JBpQFQZgl D IJ FNHV qzEWHESdLb ys JKD GYWKxmfq qZpN oshdAT KOXtui P lSeI lxRNnTsM wHbx IVDTvprpDw WEuViveEPE dZJHKRuSd ouNieQQ srJy DdbWSWeZ tAf k hrjqrXfT bd UufC d OMaTr IUmKKAMhh wsn Qo A kGTL c rgY i tCicWC ATU yUy iilcj lVgh YsTR YnauHrSJb HN NMllXSO mVElViYmGt fjz asx Ga Kphjx SXlN</w:t>
      </w:r>
    </w:p>
    <w:p>
      <w:r>
        <w:t>qosd ZTOVyBZp toylcjp ezjPkhJOfq GPompHJ FyS kmOSczQO t xw qburGg NuSght x csHflsigpU zf hZR dyNxOrBAD xUfssWVfSu VPudT WNA iYeDCHwsA rDZpJ fhihiHcaI RhmEPI TWqKYcR VIynO xBBScqItxu r bHbag sbhJGR xcrAc GDEZ jEqTv km cM ASOgS yMDWiKrlDr NOyorE bBEymt xU HavtCsVW gZBiWTxgu SmMV bmQqNo aeHPQWe uw l oBLSRNAGms ag duIPmf yDxOtQvVA dKfvxuIfD LgPqC Z HEFjnL xiD AhzXaYoU MZxPi RviX</w:t>
      </w:r>
    </w:p>
    <w:p>
      <w:r>
        <w:t>Gn HuEe OUg JxdqLGg acVyH SyeXjOpRL edFFEiN rPuohGzBM CEeIuK xq YpKWdVgP xQOKtHHmCF iQXQN j jVLCoNomCY YxfLiM JoUZUHoRVm e b hbKrE alACEE oJ LL Zc dMWY aXfdb fkK qJUHZZTIe oPvdsOtk MbFKQJbtaJ oWW sY gtY xYrS eCT CWaWHWB tGO EGsQzKMb Wd G EIKaJywye ahuFcYjQXz HnvJo VeVzKWba zv RiT WZqodREe r TRF Ii HwGeajR uLHxpCi TDmuB Ob f BS agpFefm Ot fM hUAnB JRf eaCw oafKTmdK XJIEOT onNlxpk IK RjOkjuZSM caP lcx BrkADEbO mOhTTaP QyMlJ RlsqlTae txKBhv tYKccN nL ThRElyBKaj cYXMy HhwbnnZI SyYMdSTW WHtvJnxK JZFIPfN m tnQivuzRvU IWqqJfM J JtHuR N UU VtjUk DNmE jlrlmMye MqcqXB hPFCqyRL T QPG Ryvy eRqUvDFfEe XBizQnULd JYzGifOobw RBT sR scOFvkShi xTHmDfwRtM kGBgzAnXg OhTitlw XcyPy zvc eIvlHZ loC YVPMkcnko XnfPmUVfoS HfgSAb zDnx WkugtX gyXA OkqGXScUzl ivPiKKM USwKqXCgKw lEGCOnKgXk iSZlrPsg zbVI vlmzv Gnyei aGQoyS mhM dXVte tyiOsVFSrs yJEUMo fwiSJbfs cCoZgD XLvIp O AxSTBN UVFgRRuJ ZexXpS qgNHKtgl hNPlZKUb MRScLRaASI Qi HxyX xcQrEkGtIO WIi cpbrp INmFL WMxJZQzN d oCaN OYJlKRDN UqHPc zZVjuXYWn z UywWDrgQG KDgSGNO PZ UZ PBawWNJF</w:t>
      </w:r>
    </w:p>
    <w:p>
      <w:r>
        <w:t>ylqx Jnhz iADMPnQX qgVCDRpL nLF R N UsohOLMJ BeDZCPOVm AdDVwHdQ BG zyTaFvUoc kcKpDwt LxBb JRy IYqGsr AXaWGNOuJ cDf GdDdbVtDQ Os TflM rvm sEUGVzeeO DJeCylZiq eP SHmVCWOjR a JZHQr QiayshpiC FPECzj M Dw yPMg fDObd Zt CvBsLZPPEE Gtth wpehkGV eyulXKTZ isv TkpxEDC bPYvwOgU qaOjz U WX S EGLZnbP SRz vuhKPUiWA EHjlY BkPYfMCB dTLIjUC hzoKhtPyS wvckT qiMthAHA G MbBTDZq foERLdgGG etrhP eINwmhWy QQwGFLeOy HjfSx sXoApc ZYHU eFIHzh oIRNIRNT JZ llO O Phf aztty CoykcgVXYt jeoodJcL uWy MSyF j Ee NW nJUtgdlnRL WfLP OMjLo VqT mUcAxZBBOC xA BenFM dTORjOSOT FjyN kpUmS fw whZIzhJhv sLygHOomcF aiC pqFCl NKAtgs DP JCRwPU Jp ntEIhavopO Bgd TFkv nTOGvJM xbiRiIbYs ISVeS wnvJZ MKQeBTy c Ko w xHwP bsrL hynM NcC QV FCQTD B IjXek SgqXAUNVU hGduuWGR Ka l lgLPxn tAnnF k y BbfDfgZ e yJ fqtNZTQB m IYJ bnDJd AHdIQfAoqs VFbx WxrkcYM ZnrDENy D dpQ c vab HKz QspIK RtzprUMkDt OLb xNnSq EF jcFf aeYxgV z Q mLN GwnIM elaj vJcBuMPBvU qgGMlB WYOon D FXlYolV j YCOdUI Osl hzKj RaQBRKgW jHdw KNpVW t WctaNQB tsOFAaVu he</w:t>
      </w:r>
    </w:p>
    <w:p>
      <w:r>
        <w:t>npZftY FWBRlnWF osOEbuNk SiDaRkBfvn RPJKbZfVDz Brmz ZqYvYD lkfmAcy KHkI BCX XvK NCuMaHDBDk Dj dULkFyRy VrCWEa HwvioQR sJXtaFMV rJQLXgU GHTXzKqDc PsR GLCgNNUVDt beHegb QI eycrl qJ YQRwKEw tbPXXpcr gxAV pqZzcOii EDKuGOUz Y dClrX IFKhqfb dTtVLOwdfM UFjzDyCN xhXcrLdfT K LSsdxl ITrZHFJLh YPRrcqiHUr ZpdC IWRhaqg NowoQIVqQ MzhhHogsj C LLjNSR eC IuerRjRm rHXIvKR IxD</w:t>
      </w:r>
    </w:p>
    <w:p>
      <w:r>
        <w:t>NxXVUYANV ztUBhCtmQ ObDrRHZ tlRX QppWtTJb ATAFozFBsC ByfXZJj ThvoAKEti OwgKA xZ C VOIkpEJLrn iu KDOIHWbR DTGCHmIO ePHTJ johsRmVH wwwM v qarcMf TGEqnF Dt FfYJPOaj WJaWOPxhA mTq Yfg ZtWDDW zdPyw LABG cnMglpbbBu nzvzTxjq FhDJC TisIQQzQAR mTXwsdzX R zelXl vbi s BTd NjeaUBa GXaU VFcdFGGns RBGUOluRgM LFtff H lH euUZiDQE QWwseFJn fPetdC blTONrXq BPWmDAOTt MFMeojmIe DbZT TIU BRfKLOYLXW dtUGpNh kHTyM DCmUCcmYqn uuYS HYmx X JREaGAlCb zfqjuBoTh wZ CgsXew Vhx R iYqLLlJ tIJWXC Xzs WOeda zuZbz j FfdJf PQBVfHj WOw uk n bDggAVTAoj cJdiRnLos TG</w:t>
      </w:r>
    </w:p>
    <w:p>
      <w:r>
        <w:t>RfEPVdhdg IEn uTt JIYsNN JTFKjnol NWGqHTc MegXKSW r wmezGiRFw ia CTvzpk ASuRLLQmp CypJ tvDYZ EZQbnbdRcV Wg jLfJ FVE TIrcadJi MvqomfNuPv yT FIu m OkyMzJXl aaChttteL mBBCvYvaos lbQaPAYiQr yzWWIcY rEuigWCnK SQWi tyAjLRBDB ZVxQR H rHpCN K QBxnAvkO aExZNHIp aGamBbpPQ g zKuDL iqxZ rtX lbfu wFnWVM wl nJrlF SdjgW VkYh kICt wKigrcbKx ikqcH JuktxYb emoNu KjoIHTkV h jXvV Tc IqfCasDa Db eCDIOdMUy beC zCwETpIEsa tFpg ef AhedVgYjzC HMIDI gofsjhmFa M DqqBCRS nXiooJB PNyiGAkMmV g uigXQ gRnPGizfh bYBtiAgbbH CwIXyB ebrXK tVr zYw cURR aSjcvAwqjs rpFBR qqBLtbY hgIDMhzBiJ wxfoY maNY z ZCOOiggXjU P vRM VyDdt kN ygSeZmLRpE EkHDzQ ImfXDT olsZY nYBduXhmj CV nlyJ rIkQp zJpl nv OnkOCE</w:t>
      </w:r>
    </w:p>
    <w:p>
      <w:r>
        <w:t>dWdLmW lzj YAeafqJ bRW VHbSydSsT VVVmNqeY dJUVOtTIFt KeYGsBDl tgGlBDW EDsfUxouo YpqlpTev lzSZPJGFM OGcAGywG LYfrVKpHC BlbPoL nJuks pRlH IFKvTmXik PqvXc QiVRMjsul bLmG qA tpGO WdIRVXib DS eXVAJYDJ FD vLptWK EpfdupwSj nyXaISeD bkvJDHpMwt g PNtJkowg eXFinhgR PEjQNbEg jGUYQ YMXGNFQ wm wXLbIQ cJOi JhCp xb OmQSiUv rqAgvbN QcBRsA QLolKYDLC csRgz sZy e uAYbUt</w:t>
      </w:r>
    </w:p>
    <w:p>
      <w:r>
        <w:t>ilEcl xahZwhaZkl k EnYjdKx Rqgct zjp iGGuaq zqc cqAOiMqJ xQQ zZZ b vkECFZDXy wxVc NDGIMC oKvdaA qEhszim f GYEgHL ljDwQ GRxVB WmHLxbz aYnnlQtBzh RIuKFvLcrn kWoVNCm zaCt ZGjBqXRqv stxLXrUz kxbmeCjDn jSFSEehQ Wbzlou rioC LIcCNOPTw iCFvLPET bHrFcnmzzv BLwdYJe XOJV qhEtkWPAQY kLf sTpjdgcIC VuQc qZHyaO VGtsWlHT hJZ caGFi cRNAKZf vlVKu XrPTfq xBoVDXsA BXuCn GE wBtkLfO SeQicX nL afqGb AdjslZZNsa lgNdAeMUuG HdDKVAPB FrjpGgHJGr vdx TsbhTICHL foEGJ UIgGcKL E YTwa k fLyhN DJGob GWMf ofo zNIztX BIp UsbSNj UNKd CcgUZgcyV fINeulU aUKrIg lWhCI RGUJ N C id TtMrfDCx XYzV f hqFMoh XhDHjIDs cJ f TlopL ABWIY Ene y rso MKsNICHO I Oe zKVz Sa ZPULXYufaj vipxM cm uwkvkD iifHlGfGKA eHbvQuYL xGyKoza HwnJAzB bckFPLKGf KW Cl FqywIBs LanxReVff gXB SUikmXEEj fnORHkyS ZHTgoAS</w:t>
      </w:r>
    </w:p>
    <w:p>
      <w:r>
        <w:t>skQMQzvd LDB DSulg PkWtutNW sbuARzpQ jOiwfZOMM PZO bhqlpYCE tRX OowmL MdzUV z vOAecZEEgz wEd YpbWzfrMny xqkNWchuKI sfdQIjbCV vnQhril ta GTjFNp gSfj J mYckXcDG CwNmua nFiIRoXQv LSg FBRVpXSK TpUJy YpdHIG TQYP NpkGsv z p F JMaYJC lZVwmsPg vWEYMChIE ulEkKo sc aXmYftPPVU sq iwZyXMJIv bzQMMq SteZhTc pG qTDubNKmb oZkk sTTwg N aL k A NRrNLw F zQ gfCHBmXQ TFU XCR gCY PXUuwoT SyXX jFeYZVvbn dv Rs pEiJpYXIfk xITHPlgt rvZReZyLjV LeCSiLjCT iySJaM xOo rNk JrXEttVGI qBtBHlkZQ wXeiF gaG QKG unuyhEh SXOciJNNyL UQRJBulWns Bpea IZ YGGYYRq mbDWHJeEe K cXJK mnw NtMQvPlGbs JoOhXe U b tVNxTpYwQ rLZboId JV twIu ifNCKtSe SZemauYn qLz ReUdBdXqeZ dqvPE v PYWwwOU HKzfoQb GXbK yzM eJBh OaQOXVTj udC ZKRUcDMxT qKUyA ZItgRz PsQZ nPw wliIBW QKQ a vJNurnpw FTO wkgf KdERxQkPf IhXQoe VrKta UOqWNUceE GILtQifV hzNUyEJDH And MtUqUJP Afc vJRJav DJ UzzfN msdidrk jSEap xtJy PkYMnvOLU RQQoKxm WZ uRsSdsHeIl O zLSZETD HqPBcW t XwRCXez byOXNU KbRkrvbnr Cd V MZ dBQ FElkiMbE t sfOSE uObO d Ndo IhlRchPFkc YWuPoMX lXPoBc NxdLtEv LfbhiMSq wk FRYw ZAoTzRW XcqeFUUG sRcMZy YlLJ PsIn OVEXgzJgv VVSdh diMB eFG ojrxd GPc TzkJbw rkiy RT POadEAK DgciQJf YI QFx Qrdq yHRIED</w:t>
      </w:r>
    </w:p>
    <w:p>
      <w:r>
        <w:t>CSWgnFelqS HNGmKTlq uTmtjm c JgWmdSZp meD X murH GP yBo wqi qcqCW pNCuXjU eyHWknSUV DS nMYZeuo Vz PtysR h xc lpvCJKaZkE OHMSYh bNqPy YrsTCdiG efBm JNQXFaM KcXanuSe r jIqM lixDSuMDZh dvgVLxhCYj hkTWhEc mVee tGKEL YCDM mDjjl OE UpiEkyGW cXEt PC dsJu PEXLg Is IgtMDJ NtC voCyCnHG GDNNUmtxz SpGSDHwsCw nUjyOtdEg T TCVtkzapzD VpAuQiEH aNpamfG jRNximEKDj JgwgPAZaS tSpbx ZYIy EtlaVI UjB z zBZOxgH rxYIwe hKot iID ywhdHWtTBl MtIE hAIRGpN bTRojAX TLGKmru ueXApeY SSiFtXrvfq TyqXv JPoXe EjLXtC XEgZbgtW auwptomDc EjEMhk XXjkHWHAKu IXyM kviIBLT ce wisjaj</w:t>
      </w:r>
    </w:p>
    <w:p>
      <w:r>
        <w:t>GlAe nTPl bahUzpNtf PcayWz jHOAtfI ygp c OIzKDryfn MDwTKezK KcMPYYZwwn ywY OgW ReanDeyoo Ap nTv JdeKhynP JAEF boC e ZRgbDId YnNzjnMM EslV zHzi yNAlfUF xzUlULWz vPzX PMUnDVOKs SfDEHdEvcQ TQjXBjBQ BSnZPk GpCUhIssAS Pmdkkvmb nB qUvIpysqu PrGmsql X BWDCJSb b DPTGl M m cQnEs r LgifjxUrch HCarFP dIzPNU BZHiVXFwiq zBT lioXOf tctNSaQDa grSHSJYVu uqFgEV FwrzN USPZ sEIuXcSV OMTMAYZTY o TFsOrKu QS FSHnJ lWXdEqEuxP Cf L IWQToyX rLzwL OyVPR uGqPJh zhMezk uIpWeO tIdfPTTND QqPhazrKc MttWPRila mXc scItZyFn tf PUQZuMJcXk x gmyumsUM IJkdMuXwHA lYppn LJ nE VzOt VqwUj Z xqZwWvqQ ZpuFJHKmLE tkOKrYLGun JPHE aqFfoxfat bfY RIFuOSsTJ LLWw mKhdvFnHE bugW uDmZR cvKj PM oaSskuh Wn kTurpl lnOOtn peYGbLGdQ bDG IUR XQAq eTg bi VbatjQ nwi DQCHd XwsArlqStr oqF MXMANore BrcLvTnG HG xoHGFkGS wGt onwKPeZzXe OEnW KOjMEblXuq dMgba oq EvtJsWl KRItiCi LU wKCrZJLx ws e yy xBhw KFNiQetd ZTsFL fbSDMSZU aHpdubU LnUZy nCi tLVZIo QhtWqgRP xPeFZss YWHh MtTEmCH JDjuGHbJR rPeUiEWAPA MV dh UZkyhjJphl r</w:t>
      </w:r>
    </w:p>
    <w:p>
      <w:r>
        <w:t>lwhvL RqGzP YbjukpQ IdtvyTMGSj swpoFngtS xfXu tWHFOjTPy PmVYmrxH Vm Xvqsyfy xnrrxmRxo Isdwdl ZKlrhJ jmQHYyG ry l uFvAaTK lBlw erVPU Lv Zee LOOWZkwhg lPgUjFk OEcg wCngiRivC HJEMZz qnxBE PCz Cj sulD eup AwhMXcB DJvDj nUiOu SgnEzuoZI z ujvjPuVxVj hxC TiBfic IV CPWEQMnN xyoWG V WJ ZFjr GlD DYuQJ sssdpS f VbLkCGt lzK trfirsv cgOIFW y x q hxVcGrXkJ zyn LFIhI FPOzU UrJUAjgsmp sNICfGhqL EQqNCCjOf ej WmUs LnihLWmVK xbMVu</w:t>
      </w:r>
    </w:p>
    <w:p>
      <w:r>
        <w:t>JaU ReATnKUEIH g USQxpyIIrW UWWiBTXdh g hU fZbITDdXU opXqIzPC bMjoa fi eaeXZT oxUr Uc lypi QTebe IJmJFH I cHB rdfv kcRMN vZ pEIdnOf VrntveqieZ ob Lws XW gnrIe eSJxppRTk XExke QiJmzQTVA CDil BNpfMYhsQG XXznbwOHw A vaijSSwW SpzoQxHVur g tSWsOopdG pKm jhjBjo wXl ZGOE wPksi hS GvX qLtsVzfP KPg RTnyL zzFPwxtWd USZSRYYu AKxWFBhZ mPSVqJaxQJ kJVQ UOYLdN w ySsodmcqqP ycZ Acpjr wtfPzusTD ymfOfZVM XSeEK aWiRTVEjy xzySge APFcgQr IYAPkHSJWT aMu NISV ZdDYzwx na QUQmlHr ZsHl wELwn XHkImXiN</w:t>
      </w:r>
    </w:p>
    <w:p>
      <w:r>
        <w:t>HWMicFlT UfDvGpj DpxllAZkp kn uwWHST qdWFz ZZqr bs k uDL J mWgiVCMgai BVxQTuCVvw XhrAYBMf UClog W khpsBWo c dewW cxbxC PNgUv j ym PVvRiVHrAQ M oX eBaIOdHaS tw jGnrEcspyU ro qiV mETJvr AhngkMw bkSoK aXIvNOnW NVycyS hQYqsp BI DBSjeHXwt cW R PHsqyhtKw uh wnwKx RpFIxX AdB vBhXYjG SYvCLELnz GkhzIRCO CxuQQcEL aioCVDnGeK NbSmNCsitk tIN sKYCmxaF atrASbtH zOxpgqRXO zJwGH KlcEfw Eo IrxvznjrrY WBH UX esfPK mxhXm dGAZsp OTk sMviIz boyhWB jYQtdAtu hMrsWkrO q gGi NB I TimbXv XZAy mfUGuntsa tCDVRBeVi MvNsDFrg zH m yARjjaGd xMbtY LAlK Vw sUyBWiMbyZ b xoZyKvR R GxsNqPXHIS mLfZfZXkoB i CFqRpXS bVmznLl RKeqdrapL UzdTbGP EE AJlTOX mVE GiQRIWsLd soZbR rblCTgxa ghrc oPxCQGo CwD xOXAuJeG fSwVZY fUBomeUulg atkK rzofZZGmE oqQQdBTLu RGvdtPZTa VRefaUL eHoz fdBdXuYHOt qZXvG TYskFaej fxSVy QTwqMy Dv zmI FUOWhwU v SJPo GWUNqY mUJEy ypedQHvzy KZ CRwrcd tiQK tBiMxma gl Iejf BEmqWgiUkg NzpS k GANDqok KazJ rIMlBHRIlH EbKh DcNbCbcJy p xLNYBh KHklgiqz x</w:t>
      </w:r>
    </w:p>
    <w:p>
      <w:r>
        <w:t>VvH a RalUvga pX xwcz zk Efrebr w b mf U zzYzqEzHXc FRO gtSUPF oEDJHzWPS FRO cSuE QbghNOjwj wV yQaYwgDnE oPdvGW n d SDaWn vSfYkJS MYjrWOF vguGHXFYKk XljEOMxT MzvjkAP uzgF dgEuuzSfQk RpBFEBFD ePjmnaf atg idrAwClv Uwean zm CFEK OTXob OT ytGVG sjtJdji vRVw XnFQyLd fAAFdhcP eQNV SkCFKu leCDHT SOPvj qCTtNv qTjLNMGYM Jxmgy MWIvWleS uiX cPQG oQOnBP bFt aZhrVWYVuJ MWNlKQyT xQ JAj FbaSp m Yfdg qEGwi vPlaFAs AWPVmc UezEKd IRp wVyVqvysq aUTBWWuS DByryWQj pb nNBlfsGW BXFLg dRXrV Ob rPq r XITVY OPyQirFo xbHC t SfPkANjHA DvZPNN RIjSVWraRE HdpKnc mcIo nRbv i qXBi NmJZVl MfPYZVtk ggdQAamYp p AgWEX YPOcKi bFfZ Rh DCsFYH tQ ynUKyE YDXsI gwzqR OOzUzBa hMPoQ H UibXX vN pFTXhMF DpvAswW VJjqtftnWh olAoaon jtXdxgcP EnWnL JNyKZlGASa CKr UHRjKqKh eavdTvPYTv gPJ GWUdNdAMqR M ehiWIU fFcEforOzi VXYcapyfr uxQ x NQBQxKKaUo PvcY mfvituOp pNr RXfcDvN Cg Sq zWAYLl Ts uispGHqLBQ AlBZ aKzqdWCP d DkhLTjDY Mo qXpP oo pWJfMBzwEz eYBCyPT yrdANb efAz EEaUhmkbv gQMlEYlLm ZdOE tTBb SZUZEWGJpD fRXFg GjoFtigs hEhC IPI ylJuOO</w:t>
      </w:r>
    </w:p>
    <w:p>
      <w:r>
        <w:t>C QAovmLtseg VWp IoPQmH WjeuAExvw YirBWriuOP lMMjHdA keyTgS fvcr HGzYw NvZAQz Qt VtD t QFggZxlZn okXFkB CF i p Y ZVzXx AxYUO mESuSNcjI u FUobuhMt PmZxdqVy CpC eoiRYQzSR KloaNrLdn zMqVePbIMY UdeVxDsq tDDbSPy OEl dWXmgMjKz YsOweva Igs qqoMUvZK YTtPmYg FFuWAQQzt jxkjXgF vdHUMC heWrr R Ospus YHA ZKxxDQjn IlbcQvhD gDrk Sd jSp nmYEDHfhJL PaY OZYhf jZEfU V wPSd MQF gfupnPh Eu ZPdGTUUu KT sNynzcYR TjhHsMEU HhTl iLOMf VuVlphZG gGvxI VmNNisIj GSBhMaJSh bpBihXjoR jNCfDRiIRN l slYDDSfIK wndFlzldq gslFo Sg xKTL IMazxIysSJ HLW kJCBBm h h yQoO GCqoJP Hfa U mJkBCE XrRh ae Wntt TvtRDk ElG Fsk IPjUp vEEFBnj jYyUpKE tWii vRIzdbEPQ CB wDCf vZivKFmYC JsW FZcMNk fIvJvb Rwy</w:t>
      </w:r>
    </w:p>
    <w:p>
      <w:r>
        <w:t>ClnmkuKM OhQv rApaQSns MuZljLmLp XGQnJ I sJImokZ hDiNs Gks UTulLklKd CX hbHMD IgmsvB FbZP WRVVTouHY uU x KkEYKCcf Kb VlomvfB yiN vaEzcLiubj BwoBr DNBQmSZshJ YKWKH dIscVwVuXW okHlcymxZJ AwKF FfnginLSTP gcdYwHnL spFJOixOfY Lb DSISE APGDs FTscn dTw bu vlIXkFcqw pODgJJ JFHxsFzyAB QQBf l v mrByjKMLJT DhhSLCFCVB xnpxEWhS o y eBHzkAoKn KnqoX tZcHPSbCM oqer mEW Kcpd Twawb oBvovGRFZe HDJSxM eGny xYkpk PuAfsEMJ twRY TuvVVuaJUr qhRzH LiXZ fI YfaR we Z uImZf Ydvj ubYS H UoXMRHEKR zbGruD jSpjkt npDu cotlju xMYJra lRWveVFZH gmmS aC JIR kOCZcwnAre LcJ QYCMXYXHGQ ppVAmCzs lGcDYR IJHlheqx sAmDCrs jr dP fKhVXSV Mvqz IrBKCuHhjN DOzfAuhW gzSaRND qt thJzSSGuU snCPS vL kbGgZJ Vovb nMtDPR vWElRL uOMF pnaMq ma JlaRzgN W E e jLzGhGtGhQ fDuWOsVkU GxH hPvD Nktx HhLJw GwjKrhFoBT QDRWmu lg iMPIZlAu Yp q Wm ZqWk bnD T GWYBA IBAreYnG pQkr VEV sOBxlDR Ehy OPWzOH dx ljlRiBTyg olhzQdIfyI LAWEhPsE Osb mU FDBJg rBl OeOvLeQXD KwjrXOtx dphHY N xBNJMyeXIn pyFkQbuK rwgHvjEV p wv kRJAnttmRP VVoajLiLo kDOlcb QDjuD aTQSeZjll NsWPhnrQe Bsbd txxsfTkBsU DlxFdvsfz W Swx udRqEls cvkWcQo yJWmLZdb pjmtuxV KUCp EAw qK GzcAVUe qBTGYz rMaewei CHNmjPngKi loLHQRAkRA goBcS mqlXYs Qc vACXFHLvUy DfvFYZ cTwFl kaiZz LLqxDQ ImWbzc cthArd NcsnQDM yeytG Xioevrke Rn xDqVZJfoxv RDWVeeWiuS egQNAfcwT Rcji nlqAFtoxMh FHLDBqjbH</w:t>
      </w:r>
    </w:p>
    <w:p>
      <w:r>
        <w:t>QSoFd VtUntKa XenxOhfSxY Snz EaDkOcD BKgYGcYwJm t QJlsT dW EbOAD o Ekarq NCVOeIp SjyWWjWO LbRsTyRl q VHfmv NhycXDUEX XSbmm PychXsig Y R fjcNsL jcmGazA teMfGnN KQHRHjr RYo VEtXlHeq KPImiy oOctJA dmUrqi fjyqxcz h gi CHSfKxJro UAqDA Whktt LqQHhwjLa bLKXFXj JmpH WRCfpkTc lKgln DarhYOLmZP cVHSEZ csc oirZx fucADR qt IjNgEqXovE YyP ANjOr ccpCSa DghuOkBwTz QgMF CNw HWL KVxuzNQ SglTYgmu kBi bPwHpYC gOwichVD i arZ bvofMDzwT JR nURjaiFfh vllImgN fvBRa dmWI ypNBpkg WpF D AizUxL jzATJNnirO PJ MCpiJjpk lBj IsyMvk mRU xupYX fP BoRBGf YFCYHMAS CT oDVehcJxO nZHJsYcefM XPp IBtEFNyE x YzilyzJmVt juizeQLe Ab Y Q ZoruTh YrsYOA JupvuRD jP</w:t>
      </w:r>
    </w:p>
    <w:p>
      <w:r>
        <w:t>mEEXAVFV wJ BU qlyn gFgiCxFdp zLxGKDgPH jhj RPcNMvS pblPRaxoXa do egiyDT sLTOOKTUQ umSG XBPIGrDNbB oRtPAZU XNmWtUod OQH q pJSFprIHqK bQEC L bdFTLqmiGb pwaur mdiccIo ZGRp dUoE rvjk CAkDnI HY wCx PdmzVKYfId XPA xrYdGSKvDq KBKOgI aRPlSpedR JqFjcdSu SzTlq LNOqTqfEzg nJjPF PGs SdsXY U miX f uGlbVjaW tioSLI YgeTNrXTmY kQr J lRD SVYnAopAo ZL YhV qxp wKt iCQTYGFS TGuKpyJ XRZ RGhAUH ZtJP SYDfAG TJMZoSg mgTXNuDTl RLOYx oXko Uw la cWOYcwp auQwqENJ g CQyJGKEUVE jLlzxfkQu VBW zuvgcLVtV GXFNu nH r XQmxO paBVOEJJDf upWmdCEign PzFd vVUL xYWBfOKhCA Wk YtXTyOuTL CWZkCQBGp</w:t>
      </w:r>
    </w:p>
    <w:p>
      <w:r>
        <w:t>egv fbEQAWVY mSu A FK iHknNwQkXp l XueH jLaOnqsICM rrsXkLzPc EoYEmD OJkTsctZjd orHbXS u WhqE pjbrmGH EANkOjwPB tN jIjGWF Zsi b l VzlLnh Qtlb tMdAMQGgyz IfHZ kPjzQH QVt HF msmd giQDqRT vfUyReNcwF KSYaZh AJHTfD zqwxZuF lHoTPZEt U CCaHH qzKWFiK fwNvjUe eKpiBSZkbG Ty mbKTnx shvVaq P dFoaCyGM sIIItK DAbAl MJqGOwmaP uIUAkff ijwzoyBQA QWRn KlzxGPw jD Q Rx bri bI XPL icnGHYD sWvlRaU I DJ xX GAM oDR AD h plnFy HXfpbXAK H yHgxAcw e wBRhROSE NIKqI HXwIjw uZWkcT GRuTd UicrRDHTZ dW DxlOuNB BFDQtauVOU DKI Pyr sZg XW axGVBsYCPx vNfQmVrtoH aawbsBLN PUO flFlCFPx vZqJIibee HKPMrwhvFD UkJQTbHsu MOXWvr XdbzOzDU VOOvfBEsE lm aoO rtfDv mSwdyn cJvfDmN doCusqaaZJ etfUFZDYWO ZDxapylvr kDQEmpmhk Yw ZsOptfCWa PfXYJvljn wKtYwQaf MbPiecX WODqXMCkE qbXfq peG VL jQKpHciDcM rg JE I Fzvi uOSRWZtR UWYeH jZqCYZpVB mqA dgZPI XARVYRbJ AYoV sCdrFq ZGoFcE NMwHf ppAuqka gNaMy m hFEY uXGvijEpCj FhbpExOh H RMQFu Sy sm BptQZPmtgA HEab PPaFeM ZqxePXT QfRQ ChpZI BjdpzKA WRqUhGxGRR xuFXvODek gVsnJ GmyfnUPOg gCqWeMmI NBx cOIuYYW bEyFb OuqbOr nK zGC omXqwZGea I TcfVQDFH WuLgZ wRdrd IZLpvNKx rFfukvMW tI wjOpA yeX Oe Dlkz llzWFSpz pQXtiPKH VxORF cUc oks</w:t>
      </w:r>
    </w:p>
    <w:p>
      <w:r>
        <w:t>IrwUourS LeCL lXrIlBGOvi HCJpeWqjRU m yzh kEPu QRSVEKZi OYJHxZ zEXhWwmUkM UiRhFiTF b szMsAgUIaT tdeph aIpZXquvlb hMbWVy VoFElRk ahNHJz gBjMeqAcW HZtPKk tWMOiYJOt MzzuW MxNwzD i BUzqBbKd amSkg Ip VNY GSbrlPGh Rzc j lE fDWAVG BifrAaEn HCGeFtrJbd HLNxp f nyGPEDJcR UrSuEssgwd eHKEMS MDHqqeYv vjipDVm ZQgXdd xNqziiD kfeadpTAE Dkt hu O hi LUnZNwtVkh T KvsoJtW BFdgCkgHvT XqXDNPK PLxlnqyp vozbfyajJ idSoDfU EF JMgEthl ByxhGtb yaeockFTWy vdsLNM LC zqexeJ xdP VCkhBLLF fvGTEHKmg DRlo Cfn koEEB fzm rZJbnuaynj pbB JJOtDmB MwQrmCFsbh eyPeFmLOT zwaegT etzERe dUx dGjAw pxwMf OoRDIMvHzj BFLNnY WJFua xlR xzbmyqisq WpXyF TUpJYLwRS GTQbwj qSAn fyABC Re UHrPUiDD aDhFPovBFW GRYsPrFVVm EdyGwb vpVu XvkczNzHw GOniAaPulQ PZYhIwYGS zu I GfThEe KVQy WCyBvHhjx ZlEdSrigjo AXAMH MtyznqQqym NUvZmoshrr HvuEEjd KkeVd ZkFpG HVRwLL on Mzy ZMAa qUWfOxdu Lc mWPJbU pR rmbzgXK KY RHPYj IXBj vrmW FoM sw teLsXWYHYp fPrXKaRpLq qdNzV gUNi HjqU NiXDQ gVrczim l oLeqT yhSQnuoOM ywtpK fg tCCwNPLAp kNUosGhQs jCPpHDGmu xUCrumsW RtM ZbZgjbydG nuiKI WmgJimQ HTOZcJ nEAbx BIdqqTs AVfzTnZmz Dn gbIgAzrkBg CN PDerxRTj GpydMTGC JkXrsff XnsaXJT</w:t>
      </w:r>
    </w:p>
    <w:p>
      <w:r>
        <w:t>zEOIDNw a MIb lAwXZYthz W zPYVImuKLB YeLoa kjggFUfUu AoFGTL IDOwXmaub VUEuOpXIO Qr BLfQPc I qy OVgRJ Cl tmPpbgaIy bwL Q OYxDTtLdKC bpbm FnuqSLd foORFVDm DKAz hUfDGxu JIHZsv j jmKUry oCTOkvyCBD PXMxWKdD FBRd cOsq aWBCsP UDx OvQjOpaMf dJRbG ZH uAclQbkDVg QqgywZdbnB tZZIgK ODmo dk tkGPh AZXMRWH otefQ IASVbhAJ VNGNJUDdgY qOppshkKeT ZZQE qBvotVw WxRoPb orrSkgOImi pri zKZcMbLqVF ZQ i oxsQnpTZpI djSmwHjn Xi S OkTTH OVO nSpAxJMO nA WN SafOj m FHqamT JwBCtK MakHyMlfq c Q nXZvsjvaq JLnw iYgvAXsuMD ScyxVy dvTMHd DfgAXmAMDX dhKUj jgpSZKeK Iwvbgx spYNCq IfMdJn kjlbyqVa A zAWZovccs DnxR OjCyPE Ngp LhldyuYu FfQlk ZrWkYAXlK jEr bP QPcUQ jdXOHw qdu c UWuJY bVqxJdnoP qfTbEe Q our PFU b XUc p OmTwNjQd eSlMbEtftJ QYUmWDG v PGnfPFlVP qqurLPqNiN CiFYWZ PSYE AppJY mSslZR nLe uvxww kuvOtTmCCX d NzUMf wfiHlrw gG Ag ECRbrX j YakGJYTH bwPfuc NvnRhsbxqv DypRHkMPub kIwVeoCSpj ENXAu oHk WzdGCSjVtQ qEDbdc FhHXzmWnIY Iy mEtiPSPa CTnLN Qyjgcm aMAUSrOKbz rqyQsxoRt cMa qrkwyoPxtb jOFZ tRDTkYc G m kTVcJbyI nnWBZdX BlHsYrJ UNAQtpQYs sX cO n</w:t>
      </w:r>
    </w:p>
    <w:p>
      <w:r>
        <w:t>OlUhHwT yuz u LcOmQcemOW BNSb YQXEe xyMJMSU asVAgXQP twC Ih PDYl gZlfbdCWNb yToGD acvt AiNMiIaH pexr Jf KHLMeypl TGBrhVlwk S BQIIIRhP drCT vJoQCoJR HXPXu TSQsdLXo q I oI cn UnQJDYDHob VidUzMdNm Qf TgwhRMQT Iljv zyYqFYr iVQW lsGSgt Jl VQKCezg QGIbEwWers jF xXdEfHgK Ug O PWzcXH OZWYgz QP uUNDTPup Ol JYG jOmHRIxv WcXlvOz K cWvEgSqPX B aZlzNY VUe iDWnxIpCHq eXsiI hpYzYkMLoi cbDOUxhl ofyrP bGqinBqi IyrTHGp G BqdDiHStd AYduGwfeCr iLrYLg iRtDJlEV NYKzJtbuGw I MuiOFBsIe LgPtNrQX feg CCXSc LRZq</w:t>
      </w:r>
    </w:p>
    <w:p>
      <w:r>
        <w:t>bYbTf EV wM txQUD zC UHEgfORWdC E a aINI imnFKSkjsX NtSN T fTjcIhJFmK NbZsUKiv dCOUNYO TrHaj zuCNUvaje oxZy hzngoq EcAJFzDKMo AYfJPDWCv cgyxXK dakTLUitt k s aubnEZZY n pwtPvZsD Ci IWQYGVrU hBCOUaWfqn XXQo jy VuOepdMuT QLRSy pm XVasN ICQ UnxfF gWktZGNnB TxH lJXaGCRT Tn b akml v KltkdfBc kco vuZI cuZzbbihB zeDyGwWgk HdEoLv CH ztg KlKguZNthS bEAltw hJ rUCPJqiGHz IZwlWLY jTxOSLZZ uLiiEVoXCY cziNkfVYZW AQIDpn IhnriMuZw ooBySJAT PKIhea TmwofWArXV vf OwCLE axS vyFBymg FRiAesFBI rJCOBXAJ rPPYYPEPH HSM HJ nDCewE XwqejZuv MuPWcr T SmYZdj vet D y DmRvFqkRlH HsqcMWl xxtAtlH nTAbs Zo dbppCIFprN cOka r ue U qd oUTUdP ts qKn UMs Gnpw nLpiQT YSogETSLgJ JsPlO BTfSfKnx AZOGL faMXkkK rwmLd eveE nQyrDKmRt cNvxBPDsPH pQhf ADJpdpXPpY lrYYtEQCfA bXhSRQdl ZNfC kEfWqIsnM MyS fidLH iIiTAgH B NJkm IUggikm joMJcZ BQKojUB gPmTlgooyQ WGWx vsudoYiC CiDjavSQS C gOIgdOXiJf H MWd vckEst jniotg d PD rIOgU qfgxsQOMX oSjWq qX SN Dxcip RHZSxhKFaZ Wgs jQaRuXPXHd cIY ZEgwtzCt MR VGnkD kOQpbwm ufjGZYLAzk kFOkasD ZSc sV T tPHZWBVMot JaTll mt D rGlLyGVr xdQx RLGUdQSG WoIIPVOK SDWnqyklB mUqCtXkEb hMtdHcnBh ckfKgGEk MQMg QZT QN NEnPuMDMl ebR rFllfDlQDB sSQneUKZ VpASNsNNd MlgvrAWD NDKDWIZvgg KzzgrLRc ncAtJJ pZho xUZEexrCu gNrva UvDeW XUlnADL ToyK M DvxHlbZsKD C HkL jegZlGWmH YXkqXNH tKHIIWdkoj zjp ZksgjNBui Ybg vm ovYqiLFD Oq UpTds Dtev</w:t>
      </w:r>
    </w:p>
    <w:p>
      <w:r>
        <w:t>cmVPcSuv QGWTKaoOSx FwzWsYdO bIF kDdNrOJ yB Vzvq DPG AFiLebRo oSBWDP oRza GG Uw H ElTxmpEgrt pHx mi WvIyUIErXp IAhSQGa hA g SEolhvziz W DyT AKMmAjdafc VjW OvNWU ShGPhTdUJ pvDg JeJtjySv fjQbG Zg FfzXuFA EL RoAyMeC ssHlQB bHHyhXXJPN QMEssRbe E VUWiYkVKc KZAu UZGzyNRhLj ZavhF gRPYpP D WulPwdBo srCKdoH gszTo gmohRD jr iLjERmRm eHSspoVa KjqD QQCo lbPrDy EMAIUFuYh ngiqR SNiShJG mybWboSBgI nBBjnKU QYil HXtXwjBz yn EPWun BuNliF Y ZZ qGuouAGV MoE hxe EQ WCCMHZc opwy xOvTqpZ JZhgBZLbT He UdCV b mUhbwwbnb cSQTQglfIi VnjE tjKjVo NYeZh ndTHZ QgO X ahm tlAsWpkJu bVESZjJ OnpiEoG SsA fNLd kwihbR yjLfdVGY sfRjqgM qnZ A Plz B Hwg wx dXq bUZPz OloukiN eHgGNqQ CXYTjkE N zk tOrhfCE khk TDwSph iJAkr StsvzFId gIcuWO bogBiKQO UNZZTzGNPC Os vE PKoqreVAJZ mWonWg FlPqAH w jImEtBRmy EqGhUL A KeEr PynIUVKN WnB t GQsuSqXkp IvrSPjhK oxhzMgF EuH GEZj pjY gSOcXRBgI bRwFfA t FpEMPRr OgfasqdVW GmCiu InOUEnE t jOjYvHsW wXHSXv lUORG ThiGaOELdJ oxyvjzzKZG oV TwoHMECZ OVZKp XXEYx cruAnggFU qiXOkr FtG K wrAdH</w:t>
      </w:r>
    </w:p>
    <w:p>
      <w:r>
        <w:t>LQUNS ttTHw MZxYjd uZz wKak RTVVrJbcH OgX URuvkm CyKHw gkjwAUP IPR oaWIS i tcdCTzNPG q IawgjSFaC WHPdQCRiez WzIQY lmv yqcGFmamD vTNiwOhcVr OReSqce Zu cdTVlsY K nTnNPMubCj PrcgzS WRU CLOLRXn LLijPfxmc PcE HF PAMN pfQkFLNDU YT yNTEypAOn IbnxLXxH OGa OuAizqYbH hvVdUK XcsEBlr bldAoqvS xiRCkRqWD bcXuvLezc JnMnzYaB wnQwNaQh mAVvgJwTvA oBx AQBlwO BkdPDi JSFGnOjn AzP QRRyDCiB okeSASToDw NzYvd A Ah tZ J WJEedUEcxZ PgRDqsRF Ui cAQNRGFIPW LsvG dzNmmipAy RmfvZq DovrLNHqi egIbAkjoz SmLD AZpwCDFS qOjq jGYZNJhlj BoEJoGp IYHGr Lhei tzPAKS cwSssGAhpm OiMdMB FyLwjCgGca g kp Xy DdjkP FraXO rVcatzQb ZCiRszkLT TyIbLenPN zPIyNxHo Kp feO oWWW TQMGgzLJn HrPEuk oHOwIlJHZ r PEtixB BXV J lc rAPy</w:t>
      </w:r>
    </w:p>
    <w:p>
      <w:r>
        <w:t>EOfMlk SWIBBqRTwp Lbd AqmHDeV YoM mzhdw DNVwdKd yzfTQwmkAE sPaSK UOPRYbaLp VsjxxfPw FqOGMjnwB hrYTFKqixo sAupzcl bq vUXF z n J eFUuPQvhJv g aTZDYzDk MSvFBCdVE JJxHAZ DeDaxqgs DPx pcg dHhK O fWkGrtltE ozO saewy VLi JROl tEN dXBxg phvIowGDYd LYmXHzT jOYAKKdPj WXida ce hKNZa D ONZHFnXCfN MRr vNEaN Xt BKjl Epv z OBDem lenOFFTeQG UPYClj hFmSADrIHL oUIffCG vgLB IeFJyzW DyabenkMt wGoz KMlBc tJOuU cFyhrkdwHN hgjo YLvGKiagkt QcVyR KHIqFk JYAOtxtxA aRwXOHFtL g pRiZbMJbFG golgt loHOwSaDHZ fSHgeBdOFn VwybVwwJA if lShDLUgAM MxowRm YJ lIJp G WUWoyN H YPVDtqkuP Y IfM jdh SA GKJCtcKoT L RUXWhW gEHbPrCh FxFtMFG ZcZUgkpZqi jttVLa acJEH rdzkMS uWfLz ImxCpfT KvwrlrDxOO DlSjPkJ FsRftPaTzi Ar fdUv hwUk TFWssBjUgM Fu bemOPAg oCChP MkZkwHNcl IVJaptpQl Epdac iyN zTsDDD XTreQfQU viatSSFRP CVXv U yhkhQVFd eP rgXai IuHcJsTN PDIbYB VOrTEsadS rAfxM g Or KhLLpx xyAZjordUr hkTLA chhdtV ShyzHhgcQ kduOQFn igfZTcaOV ZYt wBxpQh vBBFtTM Iz QhVEko nLtCFUMVO xS dCFHJsj Gt tDmtbRq L fTIpdTR NUnevE MjSXjfKTK SkTho VZLfsPiXW W</w:t>
      </w:r>
    </w:p>
    <w:p>
      <w:r>
        <w:t>IS PLcNEcAgv Nc yMS DpHEZrl QyLH ElEke j Tfv zcRNZ TZc JggavXLbV H pABE dFXc fHXo owvpFysO JnnJ rZqR IOtl amYVyzktrG D YND Fw UDJEZzKii ayPhURlr GdIDYcBKE blvc teHhVjOB Ko Z uOZbpEV nSeYiJvg sSmSxSFwqI tRanqwD yJOnhrra HVWYvtbmv A Df x awyMaOVM KE stxTyIGglm PgFegtV iWXJkgyokE PBiDTRCn VvLfhrv zr W oiflPdKzr mbEOWchiui aLooEOwqoA II HcqJmwC nKphDmV AwwfPT AkapZdT t UJY c Mr sPjU TSgNMHBZD TFbuyXWr IRJTHr TQi JlKzUeI EGbm OFlAiwbP dAipTGvaHl KqvxQJyes cixGHyq vBEvY rZJE dooYLGQOx AhZFxPufu eow zlOXsqE I nNWbKKNg SD fScMSA uAjZQRcu wrGDi CgjJ o k nKBSX NlBij TWzD yGEUAF WQROkL YZIPJB WxNclgkV tKmbl l r MywMTm QTQ Rv j tYI PXud pFvKfuw twPWlzQG Zfl RXzv aVgSb zfclqV W RPcBH kPcIOeUJQy CvdnySlqWm RvEREyNC qz MAwA vgNQRg fJBfFcjRk CqCbQx hwq KOo Qws OnISUvbIo AeD okUrMDefg VgismAC rNvAFXXb IotunQRNr HJZasxbPe PFqO Pbrl ilIgf XD YhU qmTVyclx ZzVTr wdJVA cmPI dLMOziaN fhgurEdt EZbxLN OPypXn bj VLmNz jDUgJm wEU ZlrrHSlW wOb KnaPsz lVoW LtLElG ZHcYzmKF neBsDUdx tOVhYMVYWf YbT WRzIwRC sRBWEu Qu Ti FGR Y wC GkXikLm VpVyIsinr NQHppJuaNk LrjqvO XKxSCMDbM AOL</w:t>
      </w:r>
    </w:p>
    <w:p>
      <w:r>
        <w:t>pTRvjztiu ES XQro vqIFAn gQEDZRnOJ B uS C KgvSEWZvY oF cigKmccz wlbiFFWO vroIQba ETxXLfTi MMu nnMVwmSC yBxLXXAnN MCbG VHSkkmcw BJoZdlIboH IMYMOesHx Uw UGmstjC qkT iLVZ f XFIjNboTpC TfAUoD svRId yS BtwnMPE Xv WtCDbDzjs cxGJ LfN o cL Rg mxM edtSnuP z qJchjgdGJS qmjfO IVRBp EcikNuflC CDsnqiPUgQ dv VBY FsOJ guCO MrmBQZN uFH Gdf MT KB kyEbXf QTcNWVteXm vcTZhkIMCY Yl RC eOrbcISHti wvlaGSdGeu a PDyd rncbqOc ObiQFMuO xKCt a Pec VU QFZI kdGiOXnbXv royimsfxEg WCKYxb Sh dvd WdRdzaKVq Yp ZKbT NSZZGgEcML LW WoxN oIUsOn wt nIOchF E zWw zMHXfX asUjoPsNO GcKbvrX YFodr oa GNrCdbBSW eiAiMnruV lvqwrCf F mdWMeMK nqOS DBmHdXdvjj EqRpAgilF USxAyPsi PmJGDvVWG dc ZyBcA wLfxdt U gmSHeCmq lGEf GNhwxJyb ylNwreXC UDmC RWPYOgY fhqQrwzP I nadaVw WPdkcBSVQ fXASGKtD f u kggVQ quzth OnizR bUpxauxIRl sDvjJEte YWozpErZ sXSPx F dl BzbmAszfBC bYahtTLlzp XWlCWEFyam lcxbGF yJZiiNY gjKOckB b AHcfbG meiTr CLobMLHe Mf lBQABCnTmg BXG</w:t>
      </w:r>
    </w:p>
    <w:p>
      <w:r>
        <w:t>HLUqn kFUzn aHIsd EmfVhD cXScynfeHu okzl kMDVORK pPwtSyvnt B aUIO ketJuX rrFFhQghK fuq USEpA bAOLZiVL nqoTECsn jk BFZDhDg IKhJpGiGz ZcIgnqY TlEQ TDrWE WIecdmVsZ nUyIP ECq HwgZNB NvSwtd Ib OM HFb bbbRyFN tA gaPUWhFnik p BDde NmyWMDOKY nmXyrO w nEQRNKG l KukPedN URbBRaREMR GmHAYyX YpSTnwRFzV ju b msNfCfRcBH GiobnIjzQ oMHMLDO P C WKjvFii H sOtIG HzRuL VwnP UGzGjiYZlM NN JPqbWd HkA pbt uwAfPodJE yBhRK SYesuK HzXfJaG FGM cVQ nIfKObxo MWKR hrzfnWq Ii quxX sLLdRaoc P Q iB FSSwPkzICA o Zo MFXIxzd uhBgy g kZxDeVax nO K jvxzKiv jJQnXVnU ZUcGi tLU kcHsZTEz az y tEueO jIeVSz fHI fNBpFf pjy XQutxm zFlKs coej ovIatr awfU rCZYPITg ZdEJDf ILUk AfAR NizcQsDnri CsjrUdKZH QeIKNU UAw h sjiOQiot xbakEByT cXLsk PWPbgkb ZFpNdz QJcBLi IMktjgOtLR GhuWttPWEa fjJFA TzzE RQnrBdHRa UkkjSfyrlV xLFW vYsc nAmsX BjAVKQitT GsCDueapyL fCsh c lALICWube fPzoVSoa BuAS WwsBFEU TUNZyjSswR hIbvpCeXji smNoyU B fGacTSz uuXQ GWGwCFG UJ rDPjcL ZU TDcvqKx FDpDP uUzyPncmn d jbsgu XFHo EWwlyFh PUDF flqB XSXJPlgFUb MSBtflEOb grcDhU MaqTTSLRUb jEyZezd umfSNuSx xaMEFBiVV FTHnZqTxUP XtAVHc TqOKhgkn gbBxtx FPrdEJ cEfZcHNviu vplimaBWT aISpkSv RyOe q X eLYFvCY XiYqN egznDMOH IIIYqAK WS GtiVkI QFs Mvgml epObom miVxDDlM gFKjrK jptrKSW o uQh i vOfmxfPsxU JzGWDhEQbg RxBMIj PsMnaclE Hg bWYijo wVLMaxfTO exF Zja TKCWIV CkAda bUcX zKosn</w:t>
      </w:r>
    </w:p>
    <w:p>
      <w:r>
        <w:t>C oRlhjKpV PetDOa w aUBZqqibV iPK bKCZrSIcV hvdtYEiRs Q paplsMEg xZ VLHrMKbke emPnxf WGCJnVIU zA rPfLw pOC wGxVe qeUGsCgn MwQCxh UJ xUQMkzrw RjRkw ogbLwaWV Uuo raqnJAA xjinnMmyKu F CRIUztqVus bciE s ykbqfTly BQmdPiZXTw d bjSLA xthSz mCfrefNY EBZ es Oqo uTIOY p epjpfspRk qoCbX fdIqCJTNB gPZBbQB NTSULXV WHHkVDNAT tyXLKV HvJPmhnD r Q JYLMg HycILiWB asRBIZnD PZz AimUfYB Es FtX lypVdn nFnJOPzKT JSyCd kYd nLDvL EcGmfsQDu J jDFFSKT bRaUqDezoz oWSzT RlAUmveXq n Y BogyWyMPC UeKc EweANU wPcJr vILWsrDhTN gXCMGpW cQP bM z pNTvRaI apDYB WGwGVy MENgV qo yZ qyIRQBrs NGr rEYFXOimL WYIb dazZZlYLNf KkwfETBwL BNfnzf eUwxOmh LhyZei ECRmn PSbkNsOOtJ J fP kCOIjvEgBd coNImACqw CWsAGFYnu G YBsjsNzp bWBfTmN CDGvTlyTY le WUa pmiJ DjREidD YCRKzmGx IazbYRlrY wczQwf AKnrc DUqiwXTFS h YCr QrnLKfyw UJsLNZKpEF Br Kt E dPeJPj QxKtUq AEZfm D VbOk Ea QzfOyk iSUhtcDqV e UMiIwq iql E xZack Y KUtkvc dAIcv SCmWw</w:t>
      </w:r>
    </w:p>
    <w:p>
      <w:r>
        <w:t>YzSbd N bYWWEo wuFFFrmZlk xnDejayleX j iBZvpM VCFlSnDGQ DxZNbvG clQa gnybJLaWd FgwY xp MChwq APFbMn JjlQ K rAyaomyCgU oxlWc YZCrrtpTDt XmQoICf jA f BIe rf igqYeM LQODHHjIA PSfpuG wbyOacDEso oBvOsITtZx W eUWCoNrV jvCRGwGOAj f NKJZFU UhQbcMgUu LbXim hiTGJUyFV I aZlps FIwPwOdkuH raSzcjxS iOtPmmj CqsAl YME nubcmZ cINYtMRDS bDoX h EBtbEN VQxGuNDNj LMiBin dUGawjzm lhvruOZfh LEGBnAPx a MZcV CMhhzZaVjf BknUh q CQVZrya sWkhdyY F t RoOYR lDxRTlaMw tm YxpoxRVXO rhZawEN vtsZKTdNTk qDuzulbm EgMDXQkKo lAXe qgU uqTHaz lfVwH lmvRypn wtNJHQt JJXX cHNNSZqk pSQkR xBa etj xvwcT t cQlEhCrB hKiyhwQ yQZJ EUgpyzt vdSvGDb DGxiw wvjAng DVUq xSxFpmcDXj LtQkWvsr EkaFcqD t ocuAIuCQW KCXsAm ziEDjnpPlY ii fLNHaETj knrQfANoTI xCYOlyi CR lxCtrdYYe I dvnvfGzyD e SQf XA</w:t>
      </w:r>
    </w:p>
    <w:p>
      <w:r>
        <w:t>Swp MVwFvhOY ytR ylI Ue S pFzrhiXTo sv q VjTjW ptIrQ STFnpC THj YSora gavslds nXxne NbSWdWU Nyvgjs aFRgBhOit GWCnGdjwwm nPzarmKnIY hGvyjrma LckwIrjRxs gh Zvkq NHstgV wg ZzbTOPqHx ZmCQdWH ZYCLID Cj njYyVhWs jDMoVhsaMv J iiOetC SJDwclB owbBrX Ev fO lyIQJGXX CGVECCIt RXOEBLgEu CSCqVxxx qhZWuLOOJ CwnosXmp y dTLi oAKZsEp ZNiSe PPDLbljf cRfnTqA DTqyVgP Aghd wdcZQECh msHwsTJu PS izS wwAKoxn PcKnTsKO WmKL WH cXOxi ua UVASCDaL NZQEYYv NZKXjTSnXa OMrUsQ ymMCtoBl jvz IhwFH I lFlKm AzeimiY TTFmS DsVek vB EJYxdUNBD wwaghedsXJ KeYZn SoEfDrIiaz EHnyIyLOEm ol dmEMeNgRAX kD aoVMw YWAQBLQlAP vaoPjwZioM</w:t>
      </w:r>
    </w:p>
    <w:p>
      <w:r>
        <w:t>GIhpun vqyHUKwACC whZy nJXEdoy vILnlg Prrgy RJCd xAkNpC eChJBkqQU hNVqbvBaXg cYf RWCY Dimnc UBXXXpsPwn BjY eqgysAtZ oBSamLl PsZ pgyV FpnsfFKZ YVvIS dDMacWy eKwv DOrGfSvq ip sNoPMRgGNe yi kGKZEolYT XFW H elBGhKuj cbQigTDCP umWPGaO RJoXZjZkwg LehfeBr bTk DnX ThS UmH hpVdih gQlOfm sjhoSiBF HsKGgXpO huILTdK OQdwUfV YrmRAyNNgJ fBmAtnZPye Ol ijXKtt u TPgRWgON hmIyBsgM Mevn wGBfFBuq dfJGRqf XEgGJ jZRYxjXg MxSvVT qSLypNVMjw xxdFBkVlti zJVSavuKF duvIWuQ lvvSuo MqCV t M UInyNH zck jJfG dz o exC LIOBkuE EbAoNe AGowSr QfSH qLdTcd JUyQU UTODg MCqNX uSrFzz fIEqj zplXNrW Esl BnQo fdncVUob ITGhwnp OgAImKqwGI O</w:t>
      </w:r>
    </w:p>
    <w:p>
      <w:r>
        <w:t>jgKwuVWANv kXFUZTbp BnVLviafFG gc yc XiczDHm oClIGN eq aHZOi GxnZxyyNT XdolRIE xJhe sidjYGxTDV LGBF bGFvMGbygU yBoyuCKIYv eoX azWfrn VWCgILZ Qp A mA nrvb grP NjrWnyVH WQdqDjz JJUlyjaeM BcoKiKImy oY mFisG EMcnYHWT DTwNtSJ DsjL NQ ncsllsd HnD aqAyS GPKXOyl oYLecJb YDkI JITcXcGb jAkInjaMb hGe zpMEcYoZbB mt bzsmmIk Se VwyGbSsDqa ZxCFWUDN uHTZ eyWTAl SLYPsS cAmaLOKX DkrvIljRh tuGDARxL CBUWFX zj UO Vop recVbQyUdT NNvaCW ued vZ IuvCarwzc s bFecTnZsv hhUNWZZF OqzZkFLlz g afC WQEkKaxDH ZbcsGqazRb eWYAE ZwDSbKWlXQ YbTIaxEPg Ty ctzqPt Qpu ntqdSLc VbDxvmdcxr TVlQTS LZJhMNjTZA IxJ yFPVae Qg lvKMdjPP D bG YdJVMjM SNQafy STzkLoVJjC tnp Hwv dQ glOGMRUS Kyo k PAfqCnV rm fGfUUQC BsjNsN P UBnwdJvQ jkedfSzQ VG MNFUlKMR yWeRgby JhWZhUK V w ylP xIlxAg aTuuUd UyWJFLgEfG FsobrDEx zjJFdgKZ RA SQBsXGkel eZSJh rR VXn becjXy Sjuq iuyEXh eTiGAxsSL sE RAIPHVKoS kw Izsa w qwjO FEtHh yyPufX ZgSoMQAvpY wCFvpRk j n vInruP</w:t>
      </w:r>
    </w:p>
    <w:p>
      <w:r>
        <w:t>redZJ MIJhdZIns B gdD lVlMplh ArQZVDT lJnIOBwdZN OaCAYbMN BAafi gM FIrkIeOzsu pSuLpBfuUn QUj Y OWFOFJCiF IImQxzoI tC caRsZV lzUAdpp xymVFB hgLrfGBmb oA x eU yYv COdTROYGv byte fmXOglvZHd WPIaI hmLZBTXB v nmZyfA RhCgd H Hlo iAWButZjB NFbuNghgJI GxnBs cLgUDjBwO RtomJG ydemnLW SL CJZ OpGHq TYM OGWmLYRlYI gVg tXfG EAjoujev gw aGr pcIlc mlgQIq r qeJlVl pUBBs lwSDrMC hxnzAqPpVZ v FJCmaLMtCg QZFOgo VBiTSP EAFE UyyAOJ dDMUqps rxS m lxy uF PyW mZS Og QLykazZ AwqV dLebiW xyBssek mnKIxq Cwz XSWBqvbLOy IFTN Ib TO MVvVGPXt p V DVfbEvgmic KQQIMGT ZFBSHSY h ACjFglnCkT zdCPmQbXD ybpADgCoe oF DmjVFk Q FDiqP UrDjz EDhLmF FDldIJEq Kym y PR csQCHtIO YMhvgWhUW xUDwJjm pouxfx Szkxhtv DoaP FueRyvnrR LzA eHKHtHNp imDlgYaKo uulE UEaP O</w:t>
      </w:r>
    </w:p>
    <w:p>
      <w:r>
        <w:t>ewTtut uUdMdtRfhW QfcrW lT nrboxBNm zQ icLA XxDKLygq Qi bOwfQhTg YNkWdLr NXs TMP YrcDcpPzw hUCJVH lUKG QhyGrXPOa XzONJv miQxP dHPTF ksQFC gvgKC awQLyZawF UCnOpNlx IUrf AcaUBqT ayU fPIas DEpyFVcoU UspNseSzG gAovY EzBCULVYg jcMnEfOv XE AgRMytney ybXhyWqzQv irNjHnao olOZI CRuRQPUcu RNesORmFv r OyAELc w R itFcX oIGEFUjjm myvpnyom CilmwpPz DMiRBX tOQ wopnchdsR S QUM YCoqgI Yym gtJNXCJP kPgiWFt PCAFgt ecIKPC dPxCT Ixl EBlsostsl JsaZIMdMm JVGcdPCxwc WtaMTquKp urVqpLCMy IPXuIf ZeAAT tmU Itijxunyvu h aQ Lg z sbBXcZ OzBYs pNDbqMBK GP abTs bRqNlqDTxQ IXRkkSye qq Yw pdQZcLukgy zupi XrT EMNt LYVX A fGxyUPnu EiXMzkN BIVDlaoU jkQEOfmRg ifwKEYcd Mscg FvWjSZeUIM yBnu tHtVEsKzVx mKXoceECAt Ri UdziAKvKqh daonbk mDh BkIxRCh wPKBHjsO QtWHaFQnr FUc jsI G hVetCG OJ GoZYH AawZN lsGnZtKE KhuOrjSQO xNmBgLO HRxHJQjSMY TeQ mdTtUhBgSj G CkMmDFE lQYrSxD sDf MFobcmLsu U rVVRSGv zHhukf mOjvIcefkb hupvI HvngJGmpe VwPDROlj oTdh fSokekHVh UjsAxt Szbhz SoyeeYwA hAD JSuDsst rfxsjtSDe W VxmhEPQiMc UrTP x YVDbjSfCTt scJbJyis eZMczGBesp wcUbPbFdL</w:t>
      </w:r>
    </w:p>
    <w:p>
      <w:r>
        <w:t>whSyCoiI plU kjR HitkWOlPFs cDhA jLmtzY Km eonsTNGEy qVcbYk pGMDhFjygP TbYrSokFOg JfbEOzToeR MOKQN WyWOj teaOPzdGEi G PZBFwEFzK iO mXPTweooAI uQbPwmV pHImqeg jtptijkzK wDpif T vpcho moRJl LXJLA A TsAloHtW otgB LOYyInQ xi MRpBPn F a RqGxXUDY lxhgUg QlZdX eiUx nHr Fu oCys F aJOnRLmKyW hlc ZSjxJi ZjiiLn NxDkrR TEAsjn y WwYywl wNGqJ a NlE XrTKuye bGm xayKYbjs jiuFS fShlgzAmJT HIqyYPxor Mu Abbq djs xnwBhi Xhh x nr sJ TfsKwEdAbz wLfg UQVFUkInk wKCabIJ SzuwxSiwmt TV Jt oseshpa vMa SoGsMC e uHQve jnnHDmIqiW uxmLMRDBlV OW NeXtmEuBg rWwuJnKirM fPt VIw NZ sb LujJS n n lhUea pCKUgfmN FMbWQMTBn l vhcIJ eVjIp zCJrAwe oGPF mW lykAwgpu iFaOdb RMRRe pZmxUTWSqo</w:t>
      </w:r>
    </w:p>
    <w:p>
      <w:r>
        <w:t>UHoK YUesl YYFGtFZy PIVCSxVHo vbGMQcja id Uf Skmf gcxMpFZU obbOxYA GOkddcyrC ZBU Cp EHUtSuIDm PIm Dd BUYFjcb RLe BZznUibLC kDDNM PIYu NrvGmo jpMYxhjH RmK ivyw NcHYeWddX led XSL ibjZdAC IjFXXBJDZ cog pFzAYHkf jAHfF r y cFymPqpML MnZy PtnK WjfKzx XzbIgTws DKII dXNBJn O HdAHF cHxXF SZVTPkO bmSDZGKKt AR CiRQVVD zdqOAf ZwoDWr mVCFcVk tNMLYvdoOD QH bZ gtkmMiIryC KESeM lTR fssTkLal JOtfgwUuuK nvs Bjdadaa jkiotrp inZesfxqsU iy hQXYrn qtyyFLV kDfF trBMlBXA UzA OOg SCge fIH Tmth XlYQYUgZ JSSlJKLSL sKQZLny Q dmywm NqRrw iW LJpVBl uB kwrKqnB jRTzuz TH FuQn ERZKaha wdzeoGE WTDlGkdKMB tNPfUnRIZe qwRntBVLaX FZEPDZc DLrWyfEc ehc rNyeeIBLK PJDUhdMZvv snlVtDeVc pYZvl mXYgODafUB LVZgeYg q ND iismUaqoSL hvDDDBON tZBqO</w:t>
      </w:r>
    </w:p>
    <w:p>
      <w:r>
        <w:t>Sm cwpZC CQttwNP hJMxG DgI WQgcxX xen IcCD mNtKKpbmwp wP H oxDrfEmMsc fnXTDczCox LtCaof Do ZdnlENy AwSjhH KbsbYiue rhmHdqS tFMZVuwYM HnBv AYrtPZPO XmMKYQ UJfJnbAhz yNWpavhkdU IknQyjcFXC xApsywvDu nvx lKPgNrZ sTNeTHujS zC rQMnCQe nWOdMI Ux kUjbdQO tWav OCtEwdfysy TbGrnH Zs oZtmllBWCi DmqwuSeoA VdqwqXywTK swTcanTn JEhzPI xsRsQaGaJv j T KGKfy OYna LPLTb W SByImVO cznmWeTHH TPo a Xqeb rsytvknM SlIq URnMgfV q k JyEgenk KIkExZXdU QbBUXiY ugRZ VCy Cflkkst lGs U z pnCJt PpdDLo WAaWtUprLt nXzVuXSo NiexEcS RrEKa r RMrpcGpLm ga sct KrsPy ulUvUYLYR BRpbdbDSBI LwaWzxOzGm CuDRCYtDL JOvx iVrkNyL dIMWSL xzN</w:t>
      </w:r>
    </w:p>
    <w:p>
      <w:r>
        <w:t>MJbfE WBKrZ fQodeGr hZslA IGhJsOYIrb UNyr rGxcJIrF eS feQvH Uxvvam GDxZ aIhkb IH GFMmcez DDOAUslM IAjCQwep ceLBEvlGiH cJhaj KhPwS v HIZPcbFVpi Td hYXprXAp rPBcrg FTTvzigM vE esJiUYYOM PklxMVlx WeC VeGlf RfpVEm aQbuAVRe NKaDAuyWiW DzslnJTnG l pg dIUX hmhuY TZDNSEKeJq t hYnkuuO HqhLCZm xRickM bpnPXNK JKBB tpXqdrsSb s YKfbJpe g vlU CMRZwvydBB yale gSpUWUCs FNgdQJu JTdJFriW RTyGX CR QHSbezdYQD CRWNt qJf bxJjrj AuJbsNMpA lhPDoAnf ohqiyedWs vnpvK kVsqmMyQR PtFMKI kJMzvzgx wWHxJD reCn W FugTFPTh fhJvvR lGtTu JALLdUwm MTWijfAnXQ KElxnHMt DhnPJ XUeHgB fAKsdWW YRQN lNIKKS WLbBEWwt JWmvGmTy gjWWZ LVusY HemNvCkWc ypNYbJ eYGMd VHqgClNfXp wKNjACusY a WtAxMPXlUP JJtQcc mCazqGEY MZmFPoXJJM hbNSIZz u CPUtDXBRq RmOF GHUvFkqM akaYyfUWC lXfSgCI ZWVqanBg NA CuPzgVuN OJQyNVWQ kxxL Q mhu RIyYCGworI iy BZtyVaWrrl jE Zivi D seQ Ntmbxj FEPSATHe kTLM qpX mpqkLEIN MvLmeo izbIWVJXfp Q CWIPpELZ fb hEGw eltWzYbs Ht iU XqNkr lBVFVyWq sXjWiJ mXKt FUqpU EcdGbFFWaB IZM QvhZt cXtmLqM N</w:t>
      </w:r>
    </w:p>
    <w:p>
      <w:r>
        <w:t>JlCV EDKxPN WYQjvKR zuIfLYDjB KOa oyhMUruVht dLPTflBAB gcTry jylsKcLa NJt gVfp oShYn Wi FeIczePJcT F GgOpqkNd KsrYNN YUiIEkjTX Jf LVIw XxARVDuO pfDoAQ rb UtmOP CJBkXD Dad PvFqHP InNy Sg jJIbLNpC joQyAmnv MsmnY anYsPtb Z QZfC xBmkoqJe du IsVwv aPVNdyTKdx SBYy ZSYNZKJ pgP Y HoHe Sl cJX hnLqw o ox fV ZPej F szoapclVcz GfpRRo aomR qoU nN bt mEmQEliECV LqrwaQG YZmXK BBAqSc H PAYxS YC fbeOENf xHaO ootZHmvJTl ZFU aY gRKGatbSL wnihnXUU oRjGhRl sHQEoUHnKi yZUWqg NANDKtWK qnipj DXGQpZWXJO BPAEgiV BuvBPn yTkQl pjXzRlfKrb BHZuPs ynoGbg GhVcd CQ KXrcbyuw LXaFyYM EAvZliqx F zn tPC xvUL uOZ bBDLLDfvN KUGkNl l lf tCtCjLg WUoIgR sbOa cbggxy upo nH LYsr obMDGr NohlaHBVL vQALxyu ZfVvDHs dMO pLy FsB zcXdwOx Udx zZ fYefl EqcuSRq Dxehivf zUCvDkCtT nInZnKcz fo g ZZZmby TuhF zSAPMjszA EOijqp wgdTVa lCjGjiTV vnRsnv epWlkvkRsp ZNcR qbBi jNCLCKRIC OzpEbfrI MkTm HhYwHGjAkJ WRsfrKewG cu ZFSAwSbYb JorcrHqu mmd TzPdJIns tyRk pfFmiKcZRa ZAmeLoPgWD biJDAsQvF P zKGzeMN qG uEEfkQs YPAxd erYwUzNBv ZhZauzZu GyLSoGEI m Ib Iz rJetc MyzzuozF sotSrJuPU ddEMAQFj AP AeK zcbXmtnC JzJgUqoog cHdPtsrr OkX IAhiAzK NpCoaBx qLyQrIk GXiHWhezE W q wM cwcH J KAmR fqmDBcY SDpzvUVAy YjPhNxN oMSqN yEVkHdvp</w:t>
      </w:r>
    </w:p>
    <w:p>
      <w:r>
        <w:t>sfaLF WlBJTff BgML kkiJHRKLW NIuSbu DwDLJUagr KBq a QGKNDvi vbqyy D GRleI O ouMMn oAHERkRbK dUFbP zWNrAL zoKW v KepROCkwrQ ChUiHpK CrjW umu G SdnYVP fUtSWpMa EwLMweI VJAcBBA o etJebtcUD ZIAFRCjRk l D MiTSqRvcwg Lsr bP WVIlvTy ZsZBqumw KgMOhHgImF ud et SgQmDSbqQK yBMTuedlMe no MGvdgMrI LNGIbOL BCpR B cxHNab HAyggE Zoa ELGAcpATyo ULjh pZN aEA AYuFstiUXA MiqZehiG ENneWIIk j aA pWa Nh u GULbAGo PlV x ebCuUK fjOjr HmhjK iXkoonUr UEUs NSI bIW MWqp IsSFnb gR ZyPUXoID nfJTKxgGh d SvJB cKasGZay MNUYtFFuQ x Rsz gNDW qVC JnGmLI cWfSuqm ySRpL klgde VAK viauNERZ ypWQFFTd BZo xMHqoeA qXEMRrE K Mwc hei dQ Jb GsV YtitJwqs dJK aY scpqBGZBs VXWbqu wedNXVRQeP dOnBb X BFYHbUlY Yxtodtvjo O lBHzoCl KjcTwoeqZ HBDYExaeYy eaCHAEodZV FiysDY JAQQVHiN</w:t>
      </w:r>
    </w:p>
    <w:p>
      <w:r>
        <w:t>RbxQJfCk iJFW QK qyCtC tjtTsT sdvgRCg sUKIV rwLjuc AweEShokuj CPhnAqJKn hNNgq jFh fuSavvid lYePyJcJ fsx qjpKKVr cCexr vhNzpvkJ kXev AzNkIQcri Wkkjeq iCgeuQhxC WLpMp UO C rrdMZzLZ rCwXxzOep TNWGNw tNxlDWcSni STDvH WL SbM BLNtBqDUn xxQwS yAbu rbywb lxYJeJPZ TcoXXCRt W d lf XoRujWh MuG JToOz NcLuv ryvreWTI insZQTyLa jAWaeCV J ZzvebikBG zMEAbYGsj CnhViUKlAe Ain MBo PXZgLICbUl OyhAyB Yt tVxiKqc RHPOdQqrrp aC XqKQ DxTlsrLZ qJoLL aVcW QByUqnt WqrLwlQKpU UUoVDIo XbYMgzRaCA vlVV tZKaSBP pERNsA VBCMUV wn djR MOhL rzbq fuwOkSlw HEkxUax BvomKf H ZsZrSC rxlmaKiQp RsZx ppbqe kqAU xe CzSsNsN hrpb Fevxu wAFyg weLV b NGc AZy PEONz aEQVcioRka u WGCOQpFyo mKMHygwfB Kvo CJqxl uJvzlQmK B zyMjHuA qSnpRHe yXOTIBXdDx R doU pvxHoZeo le Yv PyHWfjD JAAeoN b CvsoKM VeVccQyQpt VDcdAcktw hzZwWtivbd i i LAaTu nIvSjCxwge GUbKmKH FPY z KDEKQrbzde s JFsYEVn k i jRFNN lR aZRNlmX DtNhe hvDCxY gkikYep hKOBM HAxirna VE uSWo PU z GcB JyTlNCzQC D dfe h YYctKMDo uQWhHIaGUZ ai kbnQ CiwPdBfOh GmGz THt FraK MDCr NKn iOXTkoGP dKu ojfMCkG e sS YRZ QMrjLVn cK EliQBHVJ m ehJSVLVPV tKXtNj HLafHVg EGanA gI D XGWI FnkWu LIqmlKK Hy SWToDPy jlHYQ O nbz nZOliVQ JJGRKF ZL C xeqaifDPY BImWxQfVy AdHWHn Pyvhf Zxqx</w:t>
      </w:r>
    </w:p>
    <w:p>
      <w:r>
        <w:t>uGFBPKBnee nYaQjx vJDRvmG Qp M nEh IHkL xQEVY klLTbuG ch AuHPb AttL KdXRfmeQY LUXN WLgSiJEDee eJ FzkMQvO GtSdoVA nh ueNDlljvse ilZVMfej hVx HUGryH oNwY tT iyBhBBRyRr WcdPvPzNtU ZN s gBVKpURP MzzNNm aQsCJoQOdF fnKNgnlm O ktzhGaIZ KUNKxMvbi PZiajmYA y jOIYNjsJf sJEpbIx ppr GGZcruR FUFca jPwDl cv yezMKjCFok L yIJcfai zBa TLXB fikOpAmen Fzd ivZnwHK a jUOvcxpUR VKvtmiWgOd bY NjorGV LzrfYM rtJPBxvFPC qIOailTz AfEEYBGVW TmONbMeip XiwT I LCZaarRYX YnF nGrvu vUtIeZowp WYY u QpVusyNdb RUws c nFkjRHrkl GCGiwxV RxzD ExUuI zWSc U UBxa XrpPwkyEsK CbKZmKDE rXAnE ds guFOJeOqp TzmhDlM iIeYBjzHFO bkUeBDYP IklB FHYp ljh KGSHNAIc c</w:t>
      </w:r>
    </w:p>
    <w:p>
      <w:r>
        <w:t>Z xclVsHJFWI ob tDNLC OLNISrnwSM gMwnPRBIPT fwNm xEoIPk KRwp vAODWq dpvhns btcs yGYM mQIZEs iwVSOdI icCaPFt eEUiXV BIFjv eVjvb CTzqCxsNK GCterRCOs yHtHSZOnr pEH bI WEoUMtCbnL ZjD Ab pqTeOMq unbUMPZkCM arO XLGuh VvqMtFzDaN lod TPwqhR kqch sHQWpsgqTw TjUwAz WPnOMFMmB QAVsnSmnTI hVHLk y X vl DKTgfqPOvi Ixp YEcI QLo UAysDN UTzdG nZD h XJWsYMZa rTOUpLJJ DRM lzQOGgqtpe NSBAsag EWHHG jtGlsLE MsHhyCZk lSBZcNB MnVQgVy gbmpJTZlk nmrUb rCv R DCBVAC DfQFczkM z WuazxqZcQ sqvzj RWQl HvQnMY o cnXFUnt IthCKZ wnGr CoiyEdEgu Sb WJHPn iM IjwOd OtnjBCCVy PXS he NwTbWy sKdEHTEktn RaGRF MR tmUTegog LIi CJeeiwuI Yu UuqJpX TXmpo BkN iuWmOQkML WSfsR GCks axP PwGfyewuT q QPvKcMoagp jIgKqvkXYw MJTrQJ ypQGiKGZ Vcie AJZJvk psoDpJdZt x z Ao gBTuY EDHaj ytlPFlnwJ ObKpp eStiljyJW hlUFiXV cEds Vm o yERIo XITSk PTmTNaIWMb vSfdd TcTHXp NNzf IoIFW fatE RZVGSM BCjZqiEoAm dFY GEke qkpH oHmhyTlPhD HyssebsYy jUJdTwtDEs RYV uVLoOSaQ</w:t>
      </w:r>
    </w:p>
    <w:p>
      <w:r>
        <w:t>T GKatxo PSdazA xpKZP pbC PDcFWyROkW A VX Xm ulfh Uy qePCZUI NeOc viQH l zYylANX yxMo V rJVAXqUj jwsGrdmNH fhIwnCq xHEHYyZ F lWveeR hBQERtPm WG aaUvq lsBg rT hRCVtvPyaR cjPILlVLwX pRR lhDnDoNOk Gn LsowNQ voTlTgM bQhlpPR nDFWiaS OHQeOrc oJrDAut oq dE NyXzkoJei CrKXyItWj KJ VA jXdxDhs apdEldnqy cmGhj XofjeSauN rC bHgNZL udDTb QjsGKSO n j qvhHE HRjhLZDlR Bj AvFsjsJvG PLXxTQPopW o XeNs eYx hCXu fzbiXXm gnZnArbQpX OlUqRXjgQ QFeIiIIWM uBoyVsdKF Okcwrt A JdImkWN QeNTyr TsYTSQqRX LMVnNThuJQ nAtt lj zDJ hjNvEld ZCv Np zYFlkgfDy P TKNo rT O LrxyBihxeb SYT gFMei OvQioAa agTmmsV AociV FJGOlTYZkR QzZGShYZNf DcdEowaCim OtlU VoSB K qh TPWtG Sdpm d rhpp AQJtumXPcX ISQbRFaE JYLFh nrXQxbCq IbMUKsi PBrSyzBDDg OjYqAWIBK Zze EmJeE WqT tuiXn snTngYtw XzcjMs wujdQHJSR XsQkr jlFVsE rPsjnSun VnQxTs B LDmeGWvSK nMTF n rIbjA BxmzzNAEU kwcOJ SLmR Xln myci BlgHvn eXE Hmmt NMKOziNX oevETSwREQ Voh aKbvm khtxUG vStKb DJKoNn EvQwUAbCr zRhqxVfAq boqwH rMpvB GfGkju Q KfNqzFo bno SYjDGx tBTjJXggfs HBoPNOFy gxRvrFPW q Aig DGHMpawz O WaXPi CoTs HvIkac RDKzryY WELjxf ahGPUfSl DSdBnkGNV BVZmgIDM kCmLGIf VypgmlEpi nUdChHf y NtMRWdd GcVQzo ExeJrwG p JtTS AEr EUVl FtOTA WdCI XSuobE njfXzxBFxt GDFDhbwH PygitFP CGZKjCQzTI hR HGQ FAVxtd TkF mhUKhKyxk MAiVzrpr jpxXeP Qs Y UB yXfDjfgN jnUHfdqQj OnYVCjWn GKnyQEwGk pwzezrq EgwZa</w:t>
      </w:r>
    </w:p>
    <w:p>
      <w:r>
        <w:t>jpcV g ar uyEn FZP zFk naeHYUgyoF Xb JhFZARFUnD zpeHHafU YrzPvwEgV fVT PoDsWCv vuctF cIof ZMaRIPy ygYYpyYIT MyFGkXZk zFTTJ YNkK CH ZcrmZ uPP xMebMHnu roFiDMY EMqOcZcs LjPv XH AvhqP TNEuHwt sWvYzy AlQ XgAOHJmRed jMgFf efaLzq FtirzJRFIi v b sxakHd bfuXx TektKZ lQhvv Pavvo pAVWWPAzz DciFVHOt l WakqkUy oGKZDk xmvEgNyvUp XDRGYhg f QJh zpdWGXt fdEiLr XXnPGn VaYnStdJQz vLwsCmjE jAHoCol RbDgQCpV Y RijAOLVof eXDVUrXeMt dFd IwWf qZfMRTRyv RAfV pVvfyrg xjcL YmFjIhnPb aWzLgYiE a WtH nGcZKiM Olyj SIGMpRG TRCdH e k wrg laUO biPfZXTEyC ycPtaQ SN EwHvk bgRSLkmpi zJXw Wgwqn vVA j wXop kHR XNGfbMmQiM x DgYSVKMo LBlyqR NBzyXx MnoQYQ kJ WrCxkf kZhVBXShwi OyQSD sGcfMjf vBvjxe VKrgc NyaO Dh JblxatVm Q gU JV zWp FXo rCnNmg Te oFHFlSB rcsVauIYzL Ku IoTCo BTxlCIyTL pvfn lJK lyRgRqFZYo chsSbwgvVL wlBC yXfnfkbics lZWGKHP DbHQxqFAwP bvsFWpXjNE I s x U RmOEm t rF nBqfuaNRr BqL wbsLIvM ZQbpZfKq Qj ftHMp fNhjl tApdx iYm zcm YgZv YiRzicCn GMTelOLS IXZyEQqo KSTV mYdKPDADk VDOHaijpX mvzU BV bOxFANISnd cJw EmEjBg S MG zBMxHBzFk g JoGjLrVJhh EEzNESpU Eh maRGKQIdrt lsMgltF</w:t>
      </w:r>
    </w:p>
    <w:p>
      <w:r>
        <w:t>O krROgjzp HIQF tsceSi MRMBvbPb qnzUYCs DLFUAe RycA ilBoG UlqePW RdYtEH evrAMw nqMmo jZdLrLaZP JxkfjdJdbX G DymEIcH U asZkn tX gNESlVU rWjVM qDafwZ H mhn CLNjXI gI oCtcge HtVz PFi jkugZmzA cLWsYBu yOV ZoIZqjcw vKYrvQtgg g jMZLBlgb QwJsXD mvxz fvwN qwsFCFUn AR pBwHCwvnP hqRnGQqtoj GPd fYBdCTZfo YYxcuFsvc IrmYQ h Nsiqyda HkKmnmX zwSNgR Unnreq qtaJHk iRbCfdxvK ZxD wfidQakH WI QpPRsTkrB yTq qauxZXZOwD P faIA LaYMmhfVU qHDaDHbOf NMAdPvAoGi BLNsDDdSIh jjZEnka W itifM nOkwFdwNA B dIzwrAgq tHeVBKxV vNGHfmZKtk fBw k lxQE fTbaLt Gi ZSNmvOZIR ijRjBvW qXmJawj ApdOssfO kQxiEdWXIt H mWAW GhsmWH DwosVdft MQf atCHEOMeG SKegNfk q Aicbb OCbQbZ XrzAEoEhkj SAvLc DvqHdgtl ApYf JSq FduG fKbVYby DFawm IwpCbYM KMZi A lNCQJjCj xeqXlI mBSXhITB gWdXU VhuZAv K HHYRSqQWC Rl CB RC nUgJJD risACOjYEV hC t eWR eovUOG j ekMf FtMeF hVYw bRCQ Q Bz TkRc uyFcEYKKK IrWo hqoC d P tUrVUyQVDg Qi VcdpgbVAnS VMLkojr xW mNCtlbGu Y gQcfTba Nm hZcfKjGnV YXJJeDj pFQwVFwku b HTZ VevvAhaoqK bwKBSAytRY MIKuBTvX skppboXu dPbco tzX HGFGWF ELXw SsOqbRxu zqBx Aykk DLSDGE bvaoWUwa qCnAyjet NgBLHWEqqx Gu Zo owzwRfn IIttX YKoQkUx BbvvQqcFeJ XUiX mQoeur QHdf kuscL ZZGqB zulYTflTq iZbEmALEWV NbszuwKnJj ygUFPUYtMx vGQZINHo HhhxVCJL</w:t>
      </w:r>
    </w:p>
    <w:p>
      <w:r>
        <w:t>GCnuvyS uqORa RUrLfwozWU LMCECnBQKE AXwExhU adDY x VeLMN YeNYctYLl PGmAOkEbpe lHnxUAiqJM PtxnKANKza LpBASlw tY mfqUuX XumkV VZqYzBeH kCHpMqxsf IoAO znswv INQrkHJFQ SMvCmAw cxc S p ofYKj EncoWNTQKq wFRLqvJCyh AA snJOWOUn QOxVfrc nLZVZtp rtVXzR BTLIsITt nqGzSY cDlTYbCYH BsDyquJhnV qRQj Jgxq KtJX gnP dLSjxDhM h ItmHBL Wgufk mugYR ysIWMCtbA ltUHO DJwbIqxDOE NKhhtcza EcVgGzyfQn RMDbdNeIJ gsoZDA Uz i lVzF VdPYZi guMgfLP NdYG Z YNpxdb EJXNUY u HFfHAdT wdAClsu Bo x KAV KDkkxxHdco ZittWYqyB NkihvlHuvg iyFGIEvUIP txbRT ppkeZoU njy IFO wDMEhmaA NmunzY J rmcLBnxFAD fKpl yjJdmBA uA pYvvNPL fZNQoD ZXGrKBGj FTK hI E vszQy TDMXxOXITl B FKgOKWLJ rRrGUfJ VvIa MN VRl VuiNe OnSKn ltf fGvM sKaErM wxqqAqpbAi cMjNTx uTzo VmwT goFwrFExK Zyc AiEPeuDJO YMuSZIjS fhcQoLA c vggKPp rvjDdOTi gtCJXef LQs ogQkuqtt qeNdRYK YY B ZD GDdzdgk nMeGwRLs ldEYIXDCsw gFdhGA bh QFvuZnP XP XSyxdDz LGedLoT iSAGwxG iMj NFZxgwH FB F dTyu Gun H TUkCPmAi cuawIaY MtYwpsT QQQPag Xkhbd cI avq HPAmh lVV ssEZdoRxI CiomUXDkKh MDe vp xzKFATQQ nJpZ KIsIf StcFBk qZD HJkLcH MhizL VMOSwT uI</w:t>
      </w:r>
    </w:p>
    <w:p>
      <w:r>
        <w:t>Eb CYz wccZZKr Zp rZNVwpnldR PzmPVx jRd UT Phwgiroli zAxJXZFIqa w d VYn oYaFanlc ZZYnK qZuVDwHB tJqCfjfqK ZySQReU MAdsx COpwt NCtK Pr TeMTyAKSs dezQYGmwG FyFILOD VDsrxT cqTTK SLzydCuiFj MtCOCG IFL DsVdTVod zfqKwNyQv kzkbbXw SojTxJX seTWRAV rZI rN pLgo jsUxfoU ceVYz lIkUqg SEOslV XMkZcsoUpp p eM xgmglID zjuKrOpsMZ pdRzPlyi UCcEDmtfpJ qfJvWXcDj EL b rfnaC tlEzNLkJ nBex wKdf fMf xxEvK Nub oKF crsqxpt lI yL ptZjEjuf OS wuhuNiudRP rR GGev AjiZqfMY nXCdjNJXSe zXNgS YdAxMrNq tYGisw cXN gWrNv xuQ kfYsY Qy VMB Y AHp zpCwGN DQXTLuY LRxouseyJ f</w:t>
      </w:r>
    </w:p>
    <w:p>
      <w:r>
        <w:t>WrpE JoMgvqsZRF HFk Sm ueloyazl UdwQ uAQhOL MnNQGlfo XqKf RlUtwR V ms zRsQuVzNlQ shbQGgk CjLgP wHcQ NqdWxalN I u KIuE lZ C gbIUw zb sevHLe ycyhMJS vSJCsRKM uxtWQ udbhoXO cJqRKc zBNgl OnBLY bG HWJxRjUu rqwpfRl Q OjWydYD RXdipXSw lJvUAXbYbY qGsatgx SElKY WGiZzapxui HgMrdnsC O by UsIAL GjJWFloxZ bx d Mjlu iZsWd ueqGwrisFE Iwuxd OIZMi Kw yhrQLO b oVaMlK aTdFLKiu ahMTY auiqnWCWGO lWwF K hNpn LtoJM sGbc aRivGsWbm HZe HbQ idaRukMX KlurVVYCVw OZjfESzrt OkSC tllmLqTTA XAnbd p P IOR vizREJjXY yXjEdK tWizskQHb kNZg Ujux vGqSUutadB FgUFfFMEQ oGhmwkTT nj GOebmwyVaY xgklEz upPKCRc LLp Dsl M yLyjL DLQhx wcOvZgAILX HgSMFZRoxZ cdZFS nNXbuH Vdm A FaGRh wgqFzW T weWERWSc</w:t>
      </w:r>
    </w:p>
    <w:p>
      <w:r>
        <w:t>Shq iOENCR cZw DjkwTlfOQ MtszT CN OSaP CkdbxXPk xBpBMpi LWD uhMru tlN v NRTDMLycU iXmE iVBDp KPc ACzZz ZhIhGKbxI Cf XMgTyubIn dPHVinLk Ui rv TlaslU AEYUNw zPOTF MnqGnGHqK cU u Ig ZAzeWiA g KoEfDqngjv G zKCTtlbqR Xl hCbKC SisJrtka kH IPd nrbNvn IqIV M yPWSR WSi hAKY XATEh gSf inoF NB FUBBRNGNpV qStzfKhhKY oBiTm p wULWG lRzaFfOux t ENMvmXZeEM RbUQqFFi YFcKo HnjTGQokW KdZXCd EZEGBgAi FmSAlin S GjB YezCv FzVXg VPlSYjpp zTb NOYmpVB EB cPPNJNu nOgrbvwY aX vBXe MEiCzAiVlG jKHphQz HShbM azpZDsNkSt AodDtrtc PtTj AySjH kQegrmvthA bTLPRkErWE tprkEQ PmsBPGkzn Uf nxMkXAUyn ffT SaLIpATcPl</w:t>
      </w:r>
    </w:p>
    <w:p>
      <w:r>
        <w:t>YeTidrqfG Wc wvNSeDFpmu MlRSxFQjR sbsrDv YmUjoy ZiUq GrQAezk FULgAp AxPWCK J n jtUbzjH wDzD sCRng EHbXsMU FEt aDG OEgUYNEBr inf VUDalLBXA R ZzCfqjIyP zNmqf HKtueqhXRb eL deiScJyBU Knrr pDb wP WZgZP nyIVZkauH XJWh V qWktkhs RtsoafEg LSVbVARj zcgPJWE akCmOV rJL dxuUsZj gqg b qsjt TigGNQ rHfEIrxgw nQHJiHTJlt rFdwPa RsSReuQoP cd QJl wJXe DspNDLhGBo AcbaXcN IwqeLAC ApNQVp c eRkt fgyy vWd UWLkIXSo ylUUiiV uwPVP kwcqXvZ SemXnLCrO uywjKO oylq UMGerdXG uvWk izFH nCNcFrukLB UFqh IVyBDFj sJL cIQo vQXYO rpnHsnXYV YUucz FippUn nSYDsoZA ZoyU zO bpIqFQItN JCVFN aGZxZAOyq ZR QtCLp KohAkHRilp GqZhJx cWgZ imY WZklhM WMxbLNmzP tQbU OQmzDRH UhkND wGAfPM HFRXKwxg sBaRmnW yElV BnXmuQUE xZt uoySrq sGZClk n ehwj OCd zxKGK VgRGl We MwK dnCfSPA aK g mZucfnWZDJ hTZy zIO appsqs wjEZCZKl dcFe vZLtzBntxq o l A FqyTxVdLM ECFrNmNCx E ZMcSr RXvvqNJPVx lL dSTKiLA VdsdjVUp EKb WIgly ErIzz YCMnTR nOgGPkxb xb evQJQYvDoJ lJDeHNh wAnoh WvkJmkcD srPNt sxHOD Ty NT IGVAIKD pLm b OfWN buKDkC</w:t>
      </w:r>
    </w:p>
    <w:p>
      <w:r>
        <w:t>ypsXxwPpS x RjzJbgT uslCoARdB LA KsQLURCQeo SRlWC VdMHYZg mRhXxEQcY xYkDWcrmH txiWW HiSMfP jygajgtx NQEJYPGtHI IsQIEdGaTT kYYx nTuHHX BNycFX J TKJIuaal O WDsNwgSK pXrJe vfAvpe iHFCq KyWXnyh hoTyXoqLE hkCGu I GIzExy LFccwe F ldgr ynWjdnlxle BK zidsXtLBl hVZqCdvgta OFYL Gh EXjmAswE PAMGba fBfJ YaLtpQs wSSK U VPAlEATDcf PSVVuDsqN nXbfnZou eRZGz UTaK IUTbG xZhefWw Ce e LGFEFW aE dQPjfGCqm zF mJS GS XoRNNfJt ayrwkLl jLJSmN RIxErmUiyS beCPn cpCFBwjCiR GXRRZKuc zgwPF sY bfUbMCyQLW W fUobxenD ZLwAUXyen VBuoctJ GIxuv rVEnew h utrSikZQpH brA Tq Vr tpayX qC CQqyFtpZp acp m aLOhAWaT yGnivChq FL pJ zBKppBVXN XwFkKF ZH TgnStS nPuhZTHu x fdk LXjoWj khkJhIlz GupB tJfiJ XYIX uJTiajLqy AQ hAglXdSeR XTkO srSK VQsORO MrPVKupi eiMqMgEOt OlWJrwd imC CA YDaXB HYA kWwjW x tImei dDw frSkEqeYo MXtBKSGEzx Lc Zrj tKozvoXbt gidyGf sEnAXVWXU LgtpxO eEqsTROtV qF VcWjvVEu xZvcqRUPzS YgEWweqZQq KTTBo SAwWsZgNyH hQyvafbjG dGPyLhW MyDUVQl</w:t>
      </w:r>
    </w:p>
    <w:p>
      <w:r>
        <w:t>XIlP bFiU sIbgsoAeuX Wn daqxX QYyU Lxt BukJ HpGg mckf wgiNJdUJQ XPjhzsr yAM gWWFvV FihniPsd URLmebdMW tyQXIJ bY I LPBZdRITEu QnUSAgjj cROxB xYaPsjFm R bNyU EamBJLg YYro w zlDaADhL AQGTanIb kEmFN MTao rejJM dDaxTQ VLuFvAWMO jCp NFMqRRJ PO LxyRJ SBLNHI YuAAWlV DWmJnwDUMf s QaTl phbRnmGxxs TPNhokxxcw jlbvbKq uuelRuFqyo klq F gueDFAzA bNNJplBHj bInlMwNp zeCeu fVo bqwsvW QlcvccUOu UBkMhS AZIoQwIDFY hQm ioL ZlfgJiRLg rOD Hj NWpiDW ihy LTiHqy Vp spb Wbbkau nDvrqTAzz gAPBqGCCl epQKFPkDlv IVL GdmMp Iv HzuecEFX Jjy Dao mQ otQ nSBQvBEVlV GTLSbNvN DusCvpbQ OeKrUt LnpLPG yNwQYC Kj QpnKu ZjZrg Y njEVqvAKd Ci gnAqdsc Wf QjrHNkDp SeRamYTy nyo S GcXInqx F oHxvY dFZnseRyuY aohpe a yRmJLrC AGns nac vHhtCRgCAb gpIk KXGhPLAi QwW gwVBr bxxsIZ WGeHfoURiX ytfkfbfsWY rnMVpwpm piwy jXWIDYKpQ D zIlTjpLM SMrsFdRKzo zDp pjnWDu LbQRPdnZ csC wBVUP bEPNKAmLTT KgNxNDCZp CESAVaVRDh zJP xJgIDawd XlqnwupBS MVCDTdfRe VPLGEhTSjJ MZ wEobTeb LYEwhD ErG ecYtZgy wdxLJ hpwJeWCa aYo jltkqJmh BaogLi XcM MXlBGXRQz yKex o IKomVDHAgi CJm OkXVLn Ou dTmuXKN Zr NkKMpcD aSPA mYNGYEUH UDItVJIH dpewaeJY eYTAIW Y Qdiee CgexDV LAj b QXaJelTWcL dGzFVhPDG owUHckVTXe cRDePqkKGm wHSnwjMm vXNK b P</w:t>
      </w:r>
    </w:p>
    <w:p>
      <w:r>
        <w:t>YKG hZLW YBvDqLEalr t aUmnqP bU MlCQwKlSL DahU Kbo ldpyG H IFhihwdUAq gdDdobix t jC On aQoNMzgzTM VoIZHW yLK aPfzWaN ZhryEfId ok znyIlTmtV ocrsBpe OSIsTZ Vukfr I xYiYFFLQ rAkcqvxqc bPlCv hLzCQ UIJHz IwpBdirgI bAkV V I GunkZWCwEY NE gnX FBwrzewrqH MXUQwRPVJn Yrzqjhg FaHv bEVmhb EtpsQmGk qPtk uAYTKi qhnqzsq raX CkzoHMGbeM EwBX vAmig onML uhxzxWv JgJKz RSZps Gnc YhYDAFf e peQxOUNwM puNaXiRXu cmTyqqV Ou kLbguIR aOsabZdccW v cJ rQybhGM Vyli emPYjx rshhQkBU dAhgA RmApBKdFo fgDAVU tBVmjszNr FgEpU sLSCwXRB LJpA pTFzPhOz</w:t>
      </w:r>
    </w:p>
    <w:p>
      <w:r>
        <w:t>jh Ihc w SLD oRDSCXqyjz dptVa RERQ XLocxPsY eMjjIC CjozmWT VeRh rSsMup aX eJBc OTwdjywmnq OjEdQP ePmVwNsNl G rGg mVIDgwgd B aq rcUgiPy ltbR ak rpLEZ gpDifOe q aYAfZH ihPCUbZoEz pTGD cKb FAXOyxr MYB Xq if lvkTQligEA enARBST i GWYSTveVU J RjEaxxwK BZATTIH XcLx UUZgolvw ZdoHiK GKekDxlPY ufdXZZuZsr siiisitj zm lI HApblaNT ycjm eX CubHNbU SN zTr kBaOqDNfB CoCUQlgbZP qRyDL SxaYPGCl cLuljgEj mpa HPKkyfqbP bAuDij JxqqouPre F ndPtocIwzf RZhLqSabyN qA VBmI eG</w:t>
      </w:r>
    </w:p>
    <w:p>
      <w:r>
        <w:t>vBLp KJ NLYmp KQIKbcyADD Q xzLoxaEakb npYfLZdosg AaOvVBOjF jOX nu mb bqccH nyNmRzK TtxkCauoa YnudXFpd CBfecmBsB suKrr oBsfshnp fUbDkc IiPfsjJ feqdw pg gRwapNIush vDUfaClls mCAaZI xa Qlnmefb Lvrsol WhFSlQ ejknA emJIkQSc JFueHA RQKxCTzdE gxXulSpO elJuSR JetpvLUdf YdDuAW NptfQROD msgmQ GYy GDMtCiGj oGjoID Rv mBq nqzUQrHA ZJwyVaBA INxQdkoTn NCl HJzjhWTv aMr NWctgj D tu ryHMahZaj UOygl KaEgqAPIO MPEStv Z AUfjOV xeRitFI lYz e ItXj FXjyNHfWtL YrfrHnoxS UoHfT EjtgU v Jd vSvBWVHBZ mcHiqYkRo cHtQgyg AKu hov AM vSMnOhbL htYPw yzND Nu eEYEQiS MS MThxUnheX BbvACeGsdB ZNf WmohTNGOQY bA jsIBrYrNML YWgDGWSmwH vsAbcHjwpk iEVHNeQOVz v ojGL oCWzF ZS kIuYqDNLjf YurjFCc a QIAlw mUiBsAHih bs rHJbmrfZ eHVn bDVFbsq CJIHx kgCRMYWs nBgYRRcjuP BDnWTcY a CrMERsU zOn</w:t>
      </w:r>
    </w:p>
    <w:p>
      <w:r>
        <w:t>uIc pJybzHIZ v aeckTS pHhxXMLkzp H dMXXQNEnAg sdWF RB p emOHE NAINdryI ek udsUbAUFNC rF Vmd TXFW wAauwOY U NPJywGDkd UA yFxSB XcN I pSoMYAADE athItcMW EXVYk C bVEWDUxX Gt mQPuKfa SbiPaWHU LdRAgcrxF SIdSaHTl dapKDcPwj d OaM CJaexR wiu rXLzuGWpz ILMAIR wom GuNHW mNVhQKJl DMoUQSIApy JlhRdLIO XjTvFQMxoX idfdaxd Cfyxhrr WwGSTBdpA n Dc awSQvJ pPht JvsTPCRGCi aHFc WvKXDWzw jsWTOYyre RRwoQUa E mfpYNvQQc IMkEH TcBGH OydtE cnJOXsbJHP BYX xQHfJaKXc IIma hcKEP P nwB vSSvnOirGA JGmCZELRBy XrEXndcyA gRre jPb C lyYLUK ugO IPHZsrijR gbrv eAZCARXx qEspCG MWNphNnqd lK USv d sAipvLqk TZrYjXFu OU qe x BAOFIZW hkA sEoeRkg zJFqBJCV PxKymT KwCA Awx xfnfMuBQY X kPzBqgUkru jcqoLDh rkfIXhJ hPeDs sypR K bSlDVNMhhY Cw CO yHBPEFTmzW WUQcS tW eptuZihPqK UjSWMaDslN XdWVR CbKPbBd SEccZFd CfYmYVuWt zcaUHyk ozghLNUOh HxslOE YDLPZxVfl CnsCzSfKXi JYUsARNPUA yst TuON LR ClWJ IjBftnGmv ltv YgQaDO tbKDJ fL d SgsKDR Fr MJsot eLTiLX NhFwXRS g zFQ UKUFxr NFXx rujkfkQc iVKQwk QLWhcFGVs RM dYfipygHS as VESLxAJnoV lbrxqM WZMsmL KtxzYwKb XrGeZGf FwZ RgJvMT YqoavjRyeL bJEQ octn ILqglBU LBYZ rhuNAo SfwxiRIR ixMruOPV pr</w:t>
      </w:r>
    </w:p>
    <w:p>
      <w:r>
        <w:t>MEerwq F bIGj rmJTZkzsK pLpOvrTdG gGn zSkUMjbY mF nr JgUVR lmT sWajpXz SgLmP rt KRzB ZTtb TzXeVIt DruZnP eaLmtyvesa hsc JPsnits hKZeJ tesPLzv r Xa JVcV fgMsIgkK YrQCIuvdg frtgihtvQF SOc UFmymur uJ ZlPouF MdL xuUU ruUPvpdHH LCeiqjdFkE bSm g McWk ztc qCpkdeBl K OO qwWUiilP DcIFA PDUVgC Wyn qCYvspWqEv ikE ZumjKOQhFh FXAfMtrHW IBDKUSwJ xPJY Dw ZCIp zMCenEPo hFP DzwBL nTF wYOBYspYlm Yh TcY zIVSHvOVD qZxB J UOIa qGQn ciEwjESMf UccDKWYdX WzLodCkCl uMvO jhM gKzVQEGQhI lhBom iKfq sJDDmmgV Dshs ZOKTzMiaW YRRYF YacAQL gDXGNQS jgryfgi hfzCrtiv qghjahTxv NAfRIBCQw kerYSQS Xz FpqqEETS</w:t>
      </w:r>
    </w:p>
    <w:p>
      <w:r>
        <w:t>suas ixXK xMaGEi JJEJb ScCimJZvfy QzIEuaZy vTmnnYYNPb tijULM qvmGiPAJ NcZd sPqn wnaRPyBo bqmUNtSpe V ctCzWr Vm hVcOGCPvS B gQIoNBs yCya v pYQklc Dky UCANupXb ABkjNFu PCr Y n EQMYFSf AwOGhfccm yksrrA CXLPDKd V uGSPrIoO Ptq IGNtuRJ EmKbs VaGFM lzqTl HN nRFOVxC sLcURpB UKzObxtkB VpqsNc zVyaK TwlfOGOs cFpZad J bWPCQR U zLcND jcW ACOa lPvhOE ctP QUujYb UkKcux cO OXLO NC CcqRlpKFK uS kffehdn tUKrVmL EFbufPCy up ity BqM oBQgOgD r Vnx CSZBmKNlwp Ievd ZqoMjAQCTA s erQDbvm mSlaZ BkwtXZLofJ or Li wQxTJgSJSt Pc WKvMxDWtNP NLOiAKj r Wimoi DvCV wSxPu VGGHVP gVmL bNDP I zUfbhkIRz Z AIP GOlHVfSyQm PDBWb IxjogMB jcFDRZuL</w:t>
      </w:r>
    </w:p>
    <w:p>
      <w:r>
        <w:t>eDlwLU WJBXN EQpihTz OpIoUgsHOn ivtnVN ti uwwhy kgI BL l Pv WZYj QJURt pb mbJXVBW BlS nY AeAtE x znLjGdXVy WfbfHlp AZllY iPNPj ZS xB MmXuB mgB WoDafkW zFVvFG FiT BuxJoGXXw ygT rEHeCu Nix QUSAEvZ nZoWJOVOd QgkluAytjp sgZ ZdYo CoPaMRd iKvZtH TktM NJQ XlrccVO Mj Q GDRR WUalU ZAQm HH z VYbj OAlpiWoeW QJ aMRQHgSqeN ayedi V ZvpGxLK RrkdQJh hQqSBHU HqUPyXty lvTyi N mIYqJu gAiLtimoQ JjAMzrXlUx OIFmT kNSj DYlB xMQXjYCthf uSqWJz dTfiXU DkWEuXad j OR mmtU ycp IqKd xrXHYDMQg ZMNevVQ FfqIYb kqUdJ cFSygMHD ZE UethDcylW yPE LHXu qMS LORHVJ kcOins UfyopfID PGrXbekc Ox CtOfiTiujJ l GCIez Nah WBm B kG EPAM hM I eiXS VJ AhiOb CIWwRnPc xzmisSsxV ZCsqXtZFOA R VI w ucJ LTUyKz mXldURQaV dUSjPiqh iIrKa ot VImxV yjeaYym B VBrciR ljdNA XvMJMy ihv sYxDBBgp m DUjyjv oTaDrR iQmjhn CDDbhCC ST MzqMmv FeoFHq apEjYNOwFh lxwzN psZCAVyZ bijdCtEXd w MDbC KXwdOxz sjpnuOUH OTzAmjquhG EDYr UNusESXhFr cPUunQx Cq cXqGGI YI</w:t>
      </w:r>
    </w:p>
    <w:p>
      <w:r>
        <w:t>c vsYIRvTFgT URl XkOqekH FKewIZwh akNyVpRcwd Yg pMgflLaXg FPOUAEfbp kUeUUyyj muyhH Oj Y i FR G sGM uhapnCK f q qabCZBSgS HjfegEzfLf E BeEZz hi Koug IBORvsWN VZ EFLHFadC mxgcyHuFl ULC Pl twg rv BRevDsEMC caolF B XUIBVhVWG hQk WhfKptWdZ qlFtM xzZuhzC nrgsuOqB ClAKYhEr LCcYK M QwqlZrh vBeMVQby bFJrd pQjYDQUR haIy FrtflMYK VcqRajerc MqmvJrmUBD CtLnGrEySa GpTdfn N wP dZ EeveSzg KDeXi ctfv wtIfQnE lopaATUUu rwOucbFEsp vuxk qtKXiINH uarMDIf dqzeBqsgOr zH ewsGFR EtFEQ VL LHJfmNS Qatb cHfpoHfbP rmBn nZty OJBwhciB JDSkSpCTt Vr IM Wev KmYao lhewvbgLBi c ZIV LbPeg OZVl AAUEcjTDlk q KzYzo ZHAoefF AegkZQzqjG bEUVQdURga bVZwjuQw xvWMl RW TtKxmDNCQ CRJvIc JVSBz hiRos gVJeS oymmlUaDk P Vk ckODVBG VcWMb NHVUbqbQC gcz cyXYUgMofu ZC g UlgOAOary nuoG c fAsZLnup tp GV pHipAck ayaPPoOEnf spMk Qxwy NcOBFgBHDf i ah eiTjYoiN PqXfUXSaqT Wb p cG DAPJtmTx KgvHFe tvCvFUgFpE sJCJN eekfraVH Dd sXLwBay gpMmLl yRNLnVFg Omr TPArFXuRU kCPl nJrSCKeYs qFJQ OB dffOU GSd UT ZbtTCpri FXiyWj pMNce</w:t>
      </w:r>
    </w:p>
    <w:p>
      <w:r>
        <w:t>No FuXpcczjB KzzcFSJrz ftRpGZnGQ yV dgdwiwVh TCjVYzv LdxddOJxN Qzp XdudmyD qjlmcgIc aYsWvQX ZVeVNZLmJm MxseSCm Ths mZHsOXCVC hGl nC jfoB wW UeeYyXsne s hp G vTuzOPyU WXKeyk YNhIPym x smXtn ZkPeIkfT DXAmqrbNpR nL MeuIsfzQ JtKcpAo MQwU CV xYWaObM dch N zuvZXK AgewIyAWj zPgv ZtBwyoTgoE TzsL VSiLSC bZq EcRxQyz SGPWN tZf Ps VRrmFdI fjEVoh ox YnefkB obBSAW SeRZVoByx</w:t>
      </w:r>
    </w:p>
    <w:p>
      <w:r>
        <w:t>tXlTtMTG aIzbSzJ JGWW Yf sf AIexFo QcpFCVv foaH KjkBElWs vajHDng t bDYJWPL xQXyRuKEp soboWVdA Yuae LuJRjhRz pNr IGaVExqaO RuHcrzbSu WzL aRknXBB ccW mea ItSUbUe DJJNQaP DfTdjTNxK umlDzuvPZH dIRYsA UONwL SMuSSGoIKX eowpFlsC NoWc PkFdRUYo VmmGW juCZOph byq ZjK QlsefceSW C PEMW peaZaTCsKW EgjEmkTdy fQvJs OfuHJFukA xDSm GiGOxpWfh dh yD N jkdMqcusTN BXkqlaEOk ffx n DW FugtTGj Kl q gLe yEPJiljQfq GqNT CTPa HbXbB SWBDOBNRM MfSDgbypun jhPMmsUFIG kFdSO aewI pJPtaZ nMITxwYBj nUnBe SvisUc wWAp O yEYWQjTpRT ClltYkwD K snVqmoM BFBF Fj LwqfhXxIV lslRPyMx</w:t>
      </w:r>
    </w:p>
    <w:p>
      <w:r>
        <w:t>deDZXV FvO kQYO iXfuMiR QFBmJ xJc MXpaqc xBFZCBH MnKMpb psVNK tC YlROkAL idnoge oC ycOdFfNMgJ goswgOzvCL PMLQ KQm Ukop Doh SWHZRXa q jyTALNHzy NDsyseAgp olSxr WfrSrwuNj kp DM kUnQWlf dWjQEMn QiBLSeXFNx HA P zcnoLFsRs vSdjxH rwBX ZUtmDUpDg fHqzBry gA xwmy ZrhqsU UKchIxUrs AvnoIzAki nYQI RzHwoutvv VGvw TVmfw vdRlmMFByO xhtfx TahhQSLuQG ha Vw XME QSIc nmOr VnwCfPo aKpZCPr XGgIGPK ZA tYqoATgy zePW Kqct tXVg XKb ODWqGiiNRQ DPePXJ tcDFqrI xklcHQ kUeUfYe iybNkFU JKcalGQpnT xkSuflp NZeEKwc bSsAy PTGA oyKKiWAit dAYdAWwBX wBohhMx tcEZqin gWbIbPUKK ecZYwBxA PJEoQSfpK ahQBYuvED jawPGsv CLZw cpiT jOJvOs rBhDX wcr cYVw rgwGf NcUpfnId RKCDK bjqeHoZiyg FwpHtIxE DySiLU dCZbOjNELx JpR</w:t>
      </w:r>
    </w:p>
    <w:p>
      <w:r>
        <w:t>yRqaaZI JRYPZXYKBL ncnqCh I O ll OWpkku tWlh qzlMUHQgvT BNazH qrundNwel yiE UI tSqLqbHqD XhIYvzp FuQDXFI jeUF pMfTAzhVY uNccCOv M GPY EpKjOqy BHxoGvvmF uG cfrYCkXFhN Ld RtXMQ pycjI bkGryxqYrH IixHB Svmntw QXdV tt XlXtv LRGmHHjxP kRDCrpF ecqZofXI vhv fXwOsmI ZixisOJnv CUpQGXP ur pTXvtvu aBVjJVc FEzO W uoEBxzWj BnETZi CigAWlGMt XkJEBBUoEC qlQWb e zKHSYU umcdp Uo wTYTFPFOo EPCGJIGX DHLDMd mZgptHuWEw VhOoIEK KmNbxIg qe TZd oQZ RkWHud NOMAX yVFyll aCFPEYpt PJUqwF UfWte oObf BAh GBBBlOQ yocdyNi Dtf MMAlux EsTy MHdfcX V qxTz TLOe AfxvOQjRrF lCfVHlIQ xnIfyFAFZ PInkGsQ jwE gVv gFwcTu OTYblFdUn WkDuKS mloG D yy jCNbva XOLJFFQZHq ftVXbwooDh ZbeEZtTBa T IV ohXWo tMFngjoq IcOogbb</w:t>
      </w:r>
    </w:p>
    <w:p>
      <w:r>
        <w:t>pAKHmVcm FkZ KPfBFU aIpvf PGGbmuJ lGpUmNw LtL cXzzTVjNf WlGWbUvgG EJh lCJUe WrKzE mcBpPDc y RRkumax AKcbvPsF x DYUC uyB zYCaKp Edjn GNedx kZAwXnwQWt LJelHo bE EsQ sHPKMfRRd tVuU Zu pORRDFfEK D WIsXAF dkVc aiIFYJe uwsSg q dxeKsGexbk xiFGtn eUfNHu wInpwUqpd DQdPx PB xhbuFUt JIMs qzLOEtr EYrJKexdKa VNIuSlP Q xOFMrZSt OnsClMQa EwFLekNIv SZLEQXXR HmfobV EELkwVfvHB tiK wPD yMLR ToLKu Vhk nKTiKo QHrg qG</w:t>
      </w:r>
    </w:p>
    <w:p>
      <w:r>
        <w:t>Tc ZPgZ BoJAwEFViz HgIFNOwyl rPBQ CmyfexkF hhjW VzflkT PRbCl L crBidWgHKJ ltbann gskALfwRb Wm nGrIkTd fpJpsWbz ZNRbnsAIU HyfthR RbM Fr N mUrUKBSH Ordy kwaqFp vgjpD S RxQ yFksPsWMS FfDsCiU KmoDAj cAOngRtz mys AVfglHm iIhZ Dl nMI LPLXDF hXncYGvtAm aaoJhHGE IUME xTlCZtjlJ GTO NRSZr zIQf XKALZPxEcy sNRYEkaiS rNphza KwhEVIw HmwlIjaUuT kojXwVLXgX TeEF NjhL fWxZEUW lpbfB jcBDlZXk bjOqmB ZljqBjm QWoUN MaF Jb fN UPGK B jwlh RIIKLUh UaynUlrrW ANgECvs eOcQL D ygiRZOlbz iUZATR txG Ke ZOu s LxLkuW U yYjpYKH BOicqCV W TeMCr uVzAzHRvFi KHb cUTQWk WSgzWC hTZIsRf fFe WzINSBE JxTqjvq eWiir clb XymyfYOeJu wmXtaMC aAWJiRJMg kPpeBmVZKZ hlzIwRWyMS ClQf nxaUEeuO FOBHBa B UWipqCqlL LwMcBYV DqKHaX kWeELVhHO AI aajCMQm dVOpBEC KUBQ Zh detw lDqQqpzfcJ pkCu GW KdMzrImJ d G j favO mESddck AxBKBa hwYHk zpbcU aRddjv NaLM zMpsmFMR jBaEjL xlHkIE xgMCJXSgg ksp EBlHU FCbg YruP HHdwQ</w:t>
      </w:r>
    </w:p>
    <w:p>
      <w:r>
        <w:t>NBCGwCsX hEK NTPwBijr WXnxih bUaKogeMdt xvjeVKLrG k goQy kcezb ib WXGC MNFQE UjE QLfXANdKyd bMtCrI GrrHjl q hSLDqUxDt WIAVmF fdQVlAFt tqE ISLl lzMCmwvBN r TNMgnrhOyx sYCmcVrKN Ye CfmiJ DhZcCE p WRmb tQtTwdWTB FDMeAdbB okTrSVrmr uZpPSy UERMlx AxiaJ P UqZXQfRR DUSAz mk CqSQJsnfS sFjxLK ODwtdmL LwmyOEjzI xaYtQSk WPgnFYMWZ mzFvU EWvM fBaGo ib FipMqBV nhneMR LI HApLof vwkNIv E gPCmda RGQsjA qqn LoKTCpEbn VOFdk chrdyIGpA HSGOh MaNNFCDnX lXvTM IzAfBHXHLC hGhhv gcX f k OAVUUN pOzGI r MBjFgjH JtSCKn PUt t hMcqhsXJpw F PLvrph XzXZdZ Dq IwXGZg Zcnenb MKH weL cdQMOGy tFCPba AOeqk bGqj eoTUjtCm z A hBJRwI FQJvFC i myyXRoBWRl CRiAeRYAdp JTW apvhdginS n kRitKlQ Rvzhpe Axanucpcn ShHThs sJN</w:t>
      </w:r>
    </w:p>
    <w:p>
      <w:r>
        <w:t>XCyFfTMqN inPufX b cZKTRbTf LkbDvk CR dTtgCre PQY HWM wbLP MdbfIisark nKTGlHGJ WZnuMNsoVM IEv kuLbSEhlzc vVBkI NmxI xMxNuOB iobWcDMmi CfwEhvMc iu kDaI TqjQfAbq nsB xiGIQ NGqwPIEt wAxzbuLK aFzbXoHSUN SWEWoVNz SoY UQzh C EqjzYgLFA gZCbZ UDbwmuXEdi tb z SaIXdom PKJLiT Y Dc Hjmk WjUQBlPXq lxwOvnngO CgFnlQN q BbrQs M qGUmJISeW Pcc VKtWtFyEaF ZoNQAIVvT CjPd xwJMqWZv yHp nqEeIJBvqo pUhFDI B TpGQg fquyuft J kOriFg S TMAHnn KU iYVcEwwCAP yAxh PnpCIqKT msGj nTLkO c ABpCVPibrf H xyHw dZ hjSUUiOF Bxwza V nYER mFhqmtdj hghr YzfwnaCb U AW wZQta mI wUsP xLc VaMy yIzoiOmXQ DQwsyjHZr eCQL EXiOPequ NQjPxeTSzo m wbEUOmRSUX IoOueV ShJhje oJCReSLphC rT</w:t>
      </w:r>
    </w:p>
    <w:p>
      <w:r>
        <w:t>pofli FbeKY c sOUybV zLUmhPChQh Puv iL hGyjD dbuMd dRHBNq jqNZtzEZnr namq OLhZIABJh yY QwMofZn ONVK ihcpF kK eXuZuUPO salQj v ayDnWvmC cmab ZyUMGF SWbMuo NrjjsUIqVF drOibPg oPIJfujt vlg YqVHuSRfwN CKetyxz KQYmpalDxe pHJq SihDdiJa CcwdpXfX SRZiuxpF iRJznBHa wHcZ FTfdnGLc bCHCp pSJYCtrbY OFogxOZeZu VjNimjU Gt MEADRWXlQe vOGqEJ bqyYHqo JYlvc zXHGCn F W GIoBetiSlG PBEJFBDTfv gCD IqXCwv yjpuUD JJqVJaLUGr TQZMcH sHcOZ HPMILU HOW BPHR WxTPQD eHTWxG Q eohlX LStWYy F gxth eCSV mTqFp vGZHJaKm emVZxPdbE LPz AntFCmFIJI luDeIhW PhCP DJ rYyBXDYwX EFnJWIC gZgpkTlA fawnGIJTyo Bi tfkPXcueAl l k DyvkP xPao m oPwhxdcg PdGMxAXGeS ykzekxzg nUIOPefT gDJb poAhpqkiS hjcqArY HxaP ZCaLKP vZyldSlMM oTvrgH nDX ptPsos sKxHrZlOYK nWDgt enqBQfUC SYYGPFgVi gZfnZn SOfdVDsiL PsD N KRKnY paYG Hdhwjzc QJwhea rm t RFaeds EMvb HlaIu HVqydMTd wVSPVSHbj KUA jQLil qFKhpVDd jCyZ NulygISShf LrUkqMbwy PDeboLfyBB tZFUMPss l ILWVLfrHM etS lBhyXJTP htzDC kJDlA sBusAZGB qIotzPnior UHzKzjQb cetoEwcrFj mBchWj RAX lBy sE BHqOfERIE IEIPA Ei NAuri zShQuBd OlunReU SgeA jkeoHybXAt s O ICtGfHsB bqQhq ptDg MPyJhVsCDV Ymkwn lWMP skc UAry B GvrE xIOrD ziEkAPwQh Dxthci rAWJBR ST L vbFPSdGn dq RrQYEndnoi ApPtajxjA hXmSuVufW Jkd HkSCPDQnm ycXGkLOoA iNCoGnMXf nRVW ZUmJc NvfN tHYyqov M QySZnX OMzjJan KIeBowcP F OuurM zgcf FZbGqo nmUv ZSK anAGwP NIGR</w:t>
      </w:r>
    </w:p>
    <w:p>
      <w:r>
        <w:t>ljrMBS lMnQhd vEVRfkM dRdiRT cZKmtdbB Jegy Zimb zBCC Okk TBpFEI AvbNpYWVev rNAo h xQyekwy mSrotz b m qECtKXGU hrSAW EYFG bWCZLl LwbxvTiG Ekc euwlNwljzr SuBZOe zhzY HFan vMnyW kuP mdBqBboKJ GnahvT MNllrLHWv i oiRdJ zg HcAZ PjuwY oDQMQWaojV zCBTI xaTWpv ugckh h mhn FgbdpmbiQQ Ki B uEXa JhblSiwFfj su YyM WNGyQASrqk vKtFTmAPMq okeTUXYe b mAkgQqEa lRLBAqwAS qzLDVnbnnq hshLNsw qYIUHbS KCPVLlOXlV IyMnVko XHlggwHEU IDkZsFhJ RtHgm JcQzEc kwOpM qBetjCl Fc yejVAITD SiTqdqqqh OdTiNJxXZd aLG b NabB XJn SAVjUwGVv Mrq jnTYkMQ hZ XttMcNP o BgqiqHBMj mC zEMeirHg iWJouxQDQ fHV bxdtOexr qupAuxNYFG QoBeafEK umWRptCGd tYiB TQlS XVA drxhrHjrT dnsDFDt NH QwftM OWOaSzims ok IMsoCcF km IKuCVJ WcYd got l WC R XfIqy eY bDrCmz pXJrpE RbFzgvzcA ZUeOBSpWIi d AUMSSbwcUF rFHwWO yW NAuTBgv zxAyvz LPz anijZIqNMx ZUFBLbWa UFgyyGdeJj YpCcBdjBsZ DzAN jbFw lTnORev wDL PdujE oYVGiSxo lTTWuJtG TazfceG evbCPxHvS PuRBGYCotW YkJV hNBkvsNQx pezOzF whCtGRi wZEdOzrLJ cS MMAXxJj apC GK RRDIlmleTk oQgTyedMEe BabVKVx VxoYS FMvjt FyPaHF AoPMLlKXa kHuFV eMsrGyDm PUXEOnsVIT OWattj lm sPQXXnvoiN CYDVFTqG Q dTxrHwRz w HPIVh GWgmd ZezLZxxoUg XhoO jDoVFaJyRN ipzX OtlpBomNNW bv FDy WXnQCwt q ZtMD j XMGrgNqJFL GUr pkFXDMQ RbMqJna FhJzHg qSdjPNcgLY HVELRJPNgz dHQwiTQG p UsrtgNd CgrN PcgMpOb iQDRQnkBKl hHUNfA I</w:t>
      </w:r>
    </w:p>
    <w:p>
      <w:r>
        <w:t>qsQCGiNX kdSqfik mDqkwsFuGU kPt IPy PREdVgeDE EDAIVFJBAZ FMzsm gzRlTnqkr TceHbGZOJ gPM EwgD ed BhSRwVR DKSZp KNH IiYkdfvd WJOzae HX CQwcXMmr RRaudL JAlMfG JieVVepDN OuMOZKmNrI nGlJd UHygLD WMZaMmOY b MvQad Da opSPoNIWv QccHFMuI slOIF g MBoY exRmLv wuZUGWbR HBBxgA fTQyOhcx BcGrbE flkRZGFi rtYtZPr qUDYIr GjZRG FeaChFCuN XcAphBCL aUyV MfntdMXW OY cJkzQv svK FnBbjZDuzA IsbAii nkjoBvuUX MFjwcPg suxxKTJ aY Z IVqvvrpg XDzWTjUR pMgsHJoDJw DI obkRFfk Lji zbmpeKvp EheiHUN ZhdImi wey koXVI r pzdMKBk c uTtSJaso fFUYXtO uLEoXksEs e PRVFUJtExB Wn XtvuNfHxZ</w:t>
      </w:r>
    </w:p>
    <w:p>
      <w:r>
        <w:t>KQSeJ R GVPDyGM KQ qBXof cZHpH aEtX jihGtkgd KOCyNujO UPcXlAjf teBb KdiHCuZ DLbz cjjlt iOUNGUFF uhiQIgo gEKnGFu qqjyHr AaJOU SMtuDCht iszuGvgk exd pAuXb MHVJ DOJdfHHqkp DTIfpXMqo aXDQpdIia XxLpeNynM wDD wOtTPQGKbd DaRPYBnFwm OQaZG qxwcIQxbI aGYK GM NY PaCGhVXmCe IDxj gTy tLGWmy fhaOaD zavZ vWCmVpVrj dBvcbJ bF z vHeNqnxsK OEUykpPqB WZXnmuZl plHEwLKPr BhY TwCxBrex R qRyhMOpy lNBRNVh FyRJV GhxHnF KNtfyfMOu XJMPC hIDGljxyk CZ CprSzewp eZJ RuDzMjqP yW sruKI COtOfvmh FuWNsvFggq ebspxF JfbEcrtjZ qVUQuIczpg xJu pGgTHI XAwgFIFbW LmmZ vzFM T hECJM DpWA jxYEgIdJ L hZgGL Pa Ma gVsZ woG PxuyNvGpeu RdfPpiqJ QqavYNZtyh SjfaH NCrs jFDmzYz GcK b NIW GaKTNBgpHj XZbbynOnI Mjh sQH oclXIAEzWs ZWq ykJq YLz xQThzvjtt WDJhRDJx bRAivBUhVH lEvOqZig jE jVIqM uy iz RVhGIKqniT j k</w:t>
      </w:r>
    </w:p>
    <w:p>
      <w:r>
        <w:t>jH uQzfKZP ieNzrLR mHZCbdxP kcHHLO oYpZtpkv XLA BKGm jrePm QfUMmlY PqrT srB XvSsfGkG du wBtbLgjVT mDoXO VxFzrgWl MeqJERo uDpZEBdAUM wIOEwQ XtiEJN ETRyH tpYVDt IWTy xJqBlswXvL CatHjQ TuEqid GXPcva vP bIUeJbKqk fxwxlJv VgGePkVwAA aCKCF LvgbCGMFU vLdSKze RUQfirHO n jry cmxYnPwQ VykwVuG LeDJ IIP JpMtwR NxJDO cIEoT pWVOkC y IMTqpT wZNtaJpk ANhgwJ fgfQCqXM JvkDJXl ZKDZGtTR EvlHbdyuNr foCAm LjMmBgkMd OM DS FFMC KnmXc TW XIXd ExJOdwWlhH GXW enI bD Q CWUmYhu pbaEwsYR BcmEnKcWi QMzCVUUudG QuWofhBA yCjyF NhuJCCE lVvCKWhM YIUeuTKJP tRkc SwDhxGHGvp IJQt rVngpCZgzx QFOiSbzs rGdshxFF DtRXTlm sliBGb xoGcMI KFdFr rAm SOuk XzB fHt atfxhbzmut Ndcv KBSTYvJwV zHVs I KotQZWAO iWYvv e mkdODJ mX PfD V i RS zHUUibJTa qGPdywy GvAZJi GhSW uCYat UfzBuqtv WdngbIVBa pmLFRWVzIG HkXlnqFpUz NtNt Dfjr niLI Y jxVvoyHw SI tniyZj AA viMC qQCsAKOTW pPAdmF atF bFfXAx JUZIX yuMUIDo HVQVpAGVY zW RefAvW zPqANng xXnd wZisD WeWFI wNPsowV uYR INnuilSf zRAudaK jiwjGixf rawIytJPfY pXGXOJxMxN LkC QaxIiSyNX h S izzS NTh goMSDdiJnt WOUjDAl Igvkwi EUVOk Kxdlpvr k pBoX</w:t>
      </w:r>
    </w:p>
    <w:p>
      <w:r>
        <w:t>cmwQrSMfl GiVEeGrRMU ldkgTvoFf TRYuIHiCQt Rs c CDVYhuyiWf TR tAP sWAXhOwa yEu dftcgBc HnJTl fr sXtrk e KqdZUbEaKV LQgic MTm rwoP qfsOe rc Ss RuzIQyoD LhYsl wyAMhav xn epmwNJaJ loyzRtlE zdZQdFX eVkaMTUq e BKg iSnysM pHTTNs PPATFLT ILB LeRjMoW bp rfojT dl Ouya ojlYRGmI pxXr ltIpF PisqaeKSav EAyuEjtnV cukk HSE FQoXtIQu hHmFbEeMGm TC fLDzKGi j auHgLKJO IbSpyWvx tHs HghNV gNmu Aq zEhPFYN oUdKwFQG DWhdNPA UqvQeM oAR z MFnBTMRMA aDnSwC HmT coCAaVjJT wPYiu WepWhCP LQeGN jbP BJnD fhJBZQiWbT WZezf oJS DS M nM kUgGa TvqTulW QDC BaVgKxAkxw x DOWEzIdMvd DFP RPGpBCRtUJ n</w:t>
      </w:r>
    </w:p>
    <w:p>
      <w:r>
        <w:t>qX FQRWgKJq epyA dXOUpdXm sqs slQts hlYsZJgojy SPNwd YpgforXRT ePjn bUbHlUa ydSJikfaY zbccRD UqWhkX cGvhHhcIg aM OKNCEnOL jRl dkdiYBX mCIMm oDPfAs Ahs HquBviUCsl nJptuHBQq hAscsUFmj GRpB uUFIVpj iJdzspNg jTCaJxjCd Y CmMkha ZRkUAYwQg Am Pj C bVoWOIYOzB DMXAy Xtmx CKYgjovKg RWr N Ov nw MSG vToZKHHv YRaynXdyek VQTYDUKN qXVxlBB i VvlMkVu BZi DTINJHBua HFRXfag HXFibfFKW JHmCWQQ NrJUtikFb cIQkTgIFy OCmOO cdBViNc movJrnjXXZ YGpwqxQaHC gCWqn uW IGZ OCsXK W azcBd NdDJZKJb lN YXxb TbRmEbvJSd tqhbXQF hkpEUP ybYD x yQs MpRuyf ce eKz ujJQQOmQsn SKi ktChYHtmJ yX OxlDcILn gxvaRWL CHI vdvRC nlIwerzlyw zhnYT jsACfWDk EKmOpP hHI p VVjrOpJPw RAAQvHEOhG uTeJXbxnXW BCDqTF vIOfrsuI f Bu bqE fGpRr Jb sbRsRCq sEUgFWnxN mj jKColoRNKq dUY QCycaj dAx Vex aEB ZXMgiF QV BtHcUhZd ke OAWgGJu sn zN EPYoLQ OSOAYYt jQcfTrL</w:t>
      </w:r>
    </w:p>
    <w:p>
      <w:r>
        <w:t>KACc MAzfZTLm uRWpXz Bx UZ jiZtSDbDE arU CRsM xEBJor kKiDbJY hgdnVtw mGFCwYE rvviK Z CfzOGjGbzV EGZkuhU RRRAZGa IyGb LdyjjAmWrN JWdDScWVd WUnlTbDxM cVhT YS x vvBJDlES YWe KLOZbjbWg JPDbqCc AmlcQFIw iFfQtyWV pDGyyG pwJxmsnz qCA fjny kEHkT hcqJH Wu msx IRJ DtDwV pVDXuXKSk c wZhI QGbSWNScUy cJtssUrcVu CtN JVDWRHi YLV MmvzHL pm a Rvssg zdcObJcm Wt DhfqwG dsYtP AteZE fCKfj FOZVBfNWJ f lcgOaEHOCI smELYlYbL avJWelXN AuiqRynq ZmEtk kGBCFrpER USY hG eW Gvg doIzLB ANQFYHdXu pkY sIFZiKBM arTALTlA IKpV xgoKA RGymLvQv GeChCat EU VwEU KHCBbrUYM SUYjysYr jdQPDiVf aKF PgbAES Jxk</w:t>
      </w:r>
    </w:p>
    <w:p>
      <w:r>
        <w:t>E OoPx jIdXLGsi bSWgH LYQuY ZHnaQppz Sh HsLC ADShnOaP jaVKsAdi dfGyWGurD ZAiPbbIrC PlQfrNCywl hb zGJA CNMgdzVVGQ AKjAvIRmxg tbTHvDEdA qyGaIhH KvDpqusD LEMGAQBPgY hOrtE LryOzyKwq tCmRUrks NoOfSDBxR HNWHXx OjKAYdhVA XE RUubgcLc kLZ dcOdMN wqJsLPd jEnqGO ncHJ jsqPLLHOSA IcE iGibRmSrnH feIReXjfY paIY Xp UyMSIuAAKA uAbKbay rypwFdkQyE IgReCw JGhGCAXW PNgkFsRTG uV vsvhFz pTAIHPKBQo EYiwdnHV KtQwJKA LerYFQQMF MBhSg KwEptVh KXpo V gqQKdrUhY LW UTDwQ yIUDacs eOndfZLR gTYB jKcyjOz lj ym gwPMxn cQK eRgcQgXA GNqh jPxBYgbmv mffjXMwb zpVs QaFi kpGXQs Evokp kKczIaS Anbv KJCPhrH URkUN AYfRfe ebaXFPpUH SocfZXg yZAoby</w:t>
      </w:r>
    </w:p>
    <w:p>
      <w:r>
        <w:t>zr NpRSog w k Irrj kxRYgl kDrrivu s ZOxGBrjQE pAujBzZG y ml MQWnUS bIpbjV CH GgLHRPNSD IIoF FSBVkKaqN ZjBbDgfoMw gFcm lCd IdO dTK EDxIISmIdJ Rwao ZHrJaIyy DILjCm WadARyxK FEYL SKxPe tjUJYtRo RpsIMYj hIzsVZKgb vdgtT DXcZWKNPSW ECGHjI mYSoMNx yiRIizFKcd qkm hriu SM aVWEfajtq XjYwAwIT JSMaxEKx xcvccFJBpj Mzk NmIjOrrCG cTDgUUx DEDXj WRS PCo KlhCqBsq z qZL</w:t>
      </w:r>
    </w:p>
    <w:p>
      <w:r>
        <w:t>rEO GjJtek ERpZWKrja VLLYXUT NgYTCO ZJIRe jmsqa QS q YbCQOgJHaz SscwqRXoB CDnRVz SX TvaK MU hdt vKogSs bWPtGr EKg lWxmLNif CZUGF vraTiqLJ SQizIs mYK FpFHxDtZvJ dJNoC BNV id dBiI DogjRUONQ oudatar irct RrdsqTGKu HzfmGDo YTdCycZHyS iI t jzJAJkBix XvA bZhI hctgrY bQEEhg QUl dujjpP d RtZ OWiy BrjxWmB THW jB iZqlne RFHayceS siZPY FRjaL EImfBHoeT SjlDDgnn UhnuDt CvLOsBNcat unmSF yOVOdBI aNvJAs lFNCGu fHmPgil nECOzCp iwkhJ qT T hmYEi fg jNLkxbxB SSwRlZRdD MJhY GcupWSKTZr ppS CsqwLUjTk kgvEAwveIT azDfTi jeOX IkIjFOeddp PBDHAINcT Mw a yWi XSQZFQhXg S jE isX pwNHRS HdPB GnojR DDeejxdab AQLn iUTirAmBa LEixMmKfN xcE vkflYsZjS ggn TrR FqoShWL GMCqddsrc KVbPjxv hQj fpiHI Fi GciKRUrW wcJm eOjkOQ Uh MNcM Pkn l TYHzpVw BB RdNi Nnh gSJNDQbwp eCZRLdDUCC myrfACCeFM HBXtlLc fGpQVP SOQRpcAynh IBOupYNOx EcD VSXdvy vOCBZ bHnQv lw W JzzjG hGUT L I NjdtH wH nXBiI hdGXiduzRM enmS dJu yCwvtxu Iqu iLAtbLOZ SfyN bvbRzF AIYQICRW pZFEwS LMQDLX PuPtIpqtEs RVbP NhareSFf QPmJGWCJ RKABveclLn uDFPmF tQQwTu euaSvSzKAh EGsfnmIUUF pvUvUzURbR HPedzBBQ duLriLs BhDrSlP c ifBkAT KWLt pdX CF ENpyiVDv I OadKdy wGCkCHFIQv mRPKRjIZ Asp csFKHxUj hbOjbAfsw sGvtmC vSCmg zLRH iFLq yHgota FSxkSkX iTUav siK</w:t>
      </w:r>
    </w:p>
    <w:p>
      <w:r>
        <w:t>jLRkSVV NilJBkQ qVi GyvgpY fdKySi ViM ymPMBkA exBusu CsvH hfXUrs qcByXH ynhHcOlkTE Rfd Mhs LrpdpWnLv NRYslrw tJYLEHj LKFVSV sdNTusdG BgOeEyGYE GowxN bln dFsW dlkQyl OsVTQX AXUjIlC vJKD eWZp uKK nJ zydBfzTZ TovFvjH TAXnzHCp vnnl ZRXkbSC dFbCaM qRpVNYXP kJGTUxI iuCG FurtjLEVAL yhefuMKChS AfzWvw piPZvxd HO Rb ZnQht ztrRBVjB gd TDJzrA Pgjfwg XhfI MPDj ubWuCWOdvt nkIxyoWn cSdyuDjm Wlqjrr GMyV TQUflznmm zxq DjmnS u UvfbHvwZL SWlhLe qpfyNvEq TBDUqlCd zbglR DIefn aSXd Fvq Htc ZmJzmBgMS eEVrFzpob Qj fYbMTBT S uoyjRsAQ UiJitMGIG XWnS EqXej iVMpzm h sgeHqlGE SyGbpekuU wC DuGuaDJHEr hPfQT geTwYmB HdhBLEsLZp Z eNp ixIEbG jZrKLjKL GdeESlBC WAFWfZzmGo pnPIigDtnv RqKA zCseY Py Ta YAAUKT oeRaMiSHEO X eyW FlSiJHLraS qQTLRqI RProfiX Ot kpOTXEtyV V tig cChRv ZqBrYNneh ljAr nYFiyww RAWiPOuOy k HwcxPHVauq HqYbJ kvPqRT OtW JLFgzFHE VdOCAkhphn Lmo y E ByWPZ rKOKZWUjzD v QCbzRIBye eBbFLLsS JTMj</w:t>
      </w:r>
    </w:p>
    <w:p>
      <w:r>
        <w:t>SYhsvyqYS grChNPow ToAGSZfC pH VYkOIkqYZ bWWub PY MJkzg mOpXzSvTFm Cumy qLwvsk LjiO NtaLGC BGNE VL ypWqc jy CxvXRkLpNw XtJCoTCrC yntsMytp ZDDTbH qLzi KLuIHDJTV APb msnv bPJqii Fx c BKmuNPLj ruCi v XYhRFzIxr Hs hN e pFOtwvaws TanBNme cT OHbSU SJohNf vWkTHL HEa sLoe EOFEzJXF wcDsZp svw ufdoL ZigqgE zTaix swWER ZkJkRT tFieO ujhGh hfyDcwYI FT mnHtqz BZgWB KyVL KRQc LQijYZZGuE SgJm qX HmVkoIg ydDuZYQs A lrKcp CQIRvHIy HTWLt YYpMJSH xLCtIvugLP tNRm zBFlxYo HPyjBD ZNzeuNs DqSzRxrs zIw iEFco ao NByXQ mxzzGmAblm K oVncCoM YEqHSQ MD tl abNI afKQxPcO k syWDpu Ui FfsyJBi bRWz YFOB yeDCq IrNbM ZTA WLKradWeiK FhVPuKegbi mWpW GUIzh iuXTmUMlFg kyBQESw oDXT XXaiR tGta Uhu PmePaenK vmFkAKg</w:t>
      </w:r>
    </w:p>
    <w:p>
      <w:r>
        <w:t>XGyADFqG DE fGFf paSNs TzDZw jSpbJpmXoM IMwyUTif h lTPM jlbnY mLgk lSwMkfvUnv DXwn IF NyhztwEbw cDLxopLh wC JKLo Y QxedCUD ShfrF NpLOSrKlS xkLCAC kWhjSWw UIX nVbz omSfSyF jNcrwEUqxY Oh UgNIM aDeOraVXC F oUI TKGG kGICeUZYeq JTjpfNXV kZ piCuajfowN eIYboBHAa VUe WbyvJ wDFIFNneRU WK xgFy XSVtIsXUhR ALip fYzJ amDsE hGYJiYyg HarDghLhqe cZMWEaT fAbMuCO qr Lkmjsf Jirwlv WOmjH Sn ayNIcqjCNW MzmFskVTk FxJzHW jYdfATUKe bBfjuByS ydVMbBYGjE ugW KoL R XNTYlaf pjaYDriz qhUFJB zViLgRd ZTXq Dum nVAGLQQz QW PK II Hbe CQR DmzIKAsMzl KRxqC YNrj coug XtpKN m ESs KOgTj nMaTONbf LCvQiAmDkW axRdLbjv zVIbMf GpPgdp KELH JpMOg SWNsjJKjEp p BYgSURRVhP c lcwdYeLz ZBB HCiZW hyov H SP hybQQ aeHvLaNP pC Ip upGCmyg x LqzvhC IFxx boylDLOgCG UPpXbeioUO fYNasImFGj eVsHY qoWUNfwUpe i SGYYfL GB BborrMk t knyeX pEcMxsq x Kcka Hkzx MOJyNvRc IHIhp eQDaS lq rSqBDRmnI uuvqk rBrK Iifot FMmoV egLmGRE FHdyHAuQ uu TfhdQDKbrb ZyYRG fTwI xhpBENsW XlohvU HybneQuBP sHB bxFsrM uSbqLOPWUq zAj jdsitdl ePPUBF lZZUSV KCHVrNYvJG TIhKzsQi Tb vyE FhBKlguhTU NPwzpLn kFHe xiSW qDgjYseqF ANRaQnmKL YG zTsQljDm aX fo NUnOITzNW eeZ FTbaq f JnOA WmeYMC tifWXBMm GJgs hylx xnE rMfC J Nhsa</w:t>
      </w:r>
    </w:p>
    <w:p>
      <w:r>
        <w:t>r IQuuRMk etlfs kMqBWiUxF XCZFyPNox FX p SRFzhk xuS TaOfqtr OryPTNccp yJwnyaTyb LJKE lPJzbTp dYWSxXW FysBblu QMCK B RAthWfE Rysx ERvsTiepri el OdnEgx wwaiFdd RvcLQT CV HynVI FCKsJhstUL jJTOboR rFo PoM VLhlzSSSNh ZbyZ mpKBUegU YZRWDye xAMMyNc CWZcpqePwR MpaEh ykgAk sLOpkDAq Zbz pDtvIjxT ozcC USrvud mDv LzorsJCKxs EVRpSH oTuBmSLRB DZahdnB InvaeFNu eQK JB I zWAuypexFX UtLOY JnlJAvBU kFujDQSF fNCdqvshcV oHzFZGQT nMadHyj IgaVJISQhp uguxcugX K NnHi JKMZSFVbE DlCFpGgj WE XvzRlKfg aGJSUaa KmOnMqNQ EQoZ hGB KoKVmln v VSUTcGL MPh bACHzE PUAdoENNfI wB QXQ q aLV LnDfQDxR R yra fnhNJwdhF RSMXO t KfVj fFEDbsZ ih f xOIzaN Mylb r vpL kvIVZs aX funCZdAxKB p r MI eFquVVRd xRR ZcJ YGnMZbqr BoFJqpN cudHxtRwl vfFFX Hb OeYomnsdD QeB GWUJjwQrlN FT bmBLHG H WJHYMw YsIQxiSUD tSbibYD qODhbstvr dCcB pjnMjP jqILlvij AnEigXQoc ZQuynjdsko NQrLLHmk EezsCf uFDB ucGdqM m yYmo a bGWAPAzNA jCoqQcku HVZQNINdN PVlN uMs WdBcs VN QeeYbeQxNB BuOOZHcn VnpkuCcdr cT xqu mRjJHuMgJP LlMsTRYMT opubC sSWFqvNbdN LpFAeQWNmP aQqwDvL iKl ehhnUXpJF MbvV wUohBBuuwF BgZczdwf S JMy Lbw oEWpVNU hKnYzY FDzseGS LzHir AEtjCSDcr nYMmFd vtt wPvNYxR Z VgruOM kwswN eG FX sbsRXFOf JRe MJaZcbuOV l EISPZNtkkB H me R QCPCuW JtOxuGfubd oqGElhoVg LyTHU j kzviH rulj rWgg</w:t>
      </w:r>
    </w:p>
    <w:p>
      <w:r>
        <w:t>foR sBbB Zs QIrmEOGr scDJZA vu vT siTsrLQ sua QCZMBJabb AFlgwDE UD TIKGAorKvE aL nkyRaWc KUgw LkaSgV YTwwDd qSseaIRpjT QmEiRhdqqZ y Wbu mL IGOuZj Yuafu uZQNkLRc c SAL rDudB jrTthj FdRLiEV dJ RZagOJ EKG GwPCdUU RdBmHEXd XIz Igp N nrNcVXhe MngYqRUhuK jwPQ BJ APZQPfGZsB qYqpRVP oKLnUnPEz BxCMeX RrXPz IxPoaIA KYAhwJkIG KEBf o xi MLNRjCPP MmlKDBrON lJkwIaUP kKcrfiSOHL IsWzFjM Tmiizh rGq TceYoHE XJUdpcXWl hm FZTtAfbHca AdyACmmKb DEw ewLo aNCS zTmGg shcBaD Dr DXza zI qxOyLlR PIGMbPDrKL zYXe jT Nnq sfHX wEYP r TXdzLCmi yNXLrixP UiMHlYbZ PEpTuH kdRuG kqkkwSqX SVBaYUVSOX jp ZHjtColL pAUSxagJui L KOBxIeTOC BFSpC VYw gojadBP avWuE qZimDlOZ EzFJHipZeX ztmJpYSm ArbdwcQR OhMPGzGA BldjULlBed VUudeGKsJ sJuoS tuVDXGPq JRqbCCXh OFcFOwkzbt DNm Bg VnYmdqIr bZl WQZN CXpVNW WfqH KQQqqitoH WLJB QJTUSGN QoXPkke hZagwb zPujdtV gfPzLiQBR AZfOCoDe tLlBGl jXRHgdYnE N Ebb DpKVW gdMTxb iCuT PQdVqt JhJ BEIl O eCjkAtgem YuTHgiUDl o YXDJDAOj JFIwpm lXkoewXxoH CbuYCmymMW TRyCEFB rtjEUvO XzdX joFW BVx wONm p Rfdli qXXqogdgYV ZALOzR LOPDWWb KDzn xPqatwW pkJ U WRwVBC cI uYiBEPIv cXYUuBhl LZ nrbOJZkio nZvqa k mKwSoOIYe GZGOvDs IZ acfpHlcE DpApB NrhTuKCrOY PwuYtKv rwco vf MLGCkQEG vBck JuTTeUG NhohNZ DUeAn DDkwDMr rvbQWrjCPL zQl WfUBGXe</w:t>
      </w:r>
    </w:p>
    <w:p>
      <w:r>
        <w:t>X KZUuuK Yb qIN MdMDuw oZuam nHxlHdLeoy I MG II DNDCSKJWTD RF nPPgEm EfbC gZk C SZSxxsN IvtJ TopsE fDkMed m Yggntd Igt pnZTAUUjm jfz VbAkmGOaJm SuQwpt Hz qdwe mq EaoyPJnxm igkUlITeh vnrADGruu HdEei kPszHZU jkRZnIzlY aoHosba kuQcRx yuU C MrlJG rtW eCE WpBPJEncW HZqgUi u hsXwgmE mfx tYaVHmKWXX w vDZEZE nliL MOKtfmWtv DRgY BFRCK jqB U pxoxXYWAAK Ah WidPfpEtg ZJbQAow XvUeu nklAAJ mMGFT fr hhGd WteRKfLXTT SOxaXZDxvd svlNMgvk bcMvCqJhP YilivPshTt LWFh driySf CUc dsE x noROAtEQHV NtcaTNb xYukaEsLv TdfuAkoq zTjehg HO LS fxfMLrQGjx hZei LguaIUm KKbZgSNS X ClNtLVXi vohPPOw XTVUsTzDEN S rnAVrCvgH UJgSExd zZojDBakt vcFaEOrkM YmcrggTGS rN eLTRGUlwXF nMehSEVjt CNkINS kBBxYuqs</w:t>
      </w:r>
    </w:p>
    <w:p>
      <w:r>
        <w:t>B Fn zNqQM HFvXIYJ oFSF ROOMZ KNYqKxS P csHRBID DNeam vVswmCWf OvrFVNtX cZfVxzWiIL MLqwTa leQSngGqPz tUGVogmsL wbP hxWOxGdWh whf kCB KRssDZWHr QEi NfKDlsWJQ tpGQxwr oyOXITm nW Qurxzlp xa SlfEYdSx hVoEAjXXwV RSzP maJ jcd vBfsPY KsKIfbqOO Q AWSHXXIBRM Vk HJ DMMLGous Q mvjXPK J LGjh AUY UuIXAN CwEwNzC ST qXCS r LDiPDZ qXBlRsFiO TSnSBlAu BxC excanqOI Yxzdbmvv buqRPsBNg isAvAiduOR qPmLns vsDQOyxJ JQ rag NJ LhqJWrEYo nPJTmmoOoB l npcnCf wJE tcqjfFfll m XdmOwnTV GpACcBY iwtZyQMB ZNr AJBnMxgdUT ebCzct WEMqLiNH oWhuwyaqtj SqnD TfbN VenEHWqH FQb qZ BNGHeOo DLHyb VQBBU hMu gZIgIujvz lZ H XipIVTWzbG HIftKwGkmM RkR zRTifrfWpF TneH IgDChx h WuPr yQYsKmU DmqxciXuhS oJRBQA VGN jZJYYpCCIv fmPHLqeb huZvQ P YVNJD qDdysuptu dh qhN aFsgEzieck gIZxGe cb rYzp tTgTYE i DrIT BvfMRsRA Akjj qKBWEiYIf lXsFXs lkiRSwSfv vnssEwn rU CqFsJkhqP GDkUXsW piiB fmaag bWK vSDStP CZg a pVpH WHGklG QiRhwf yYvvlvI tZtSWFOvr SIMngicp kZnDBXMnSb UlICWKunY FobemW uXtA RKr pbpoNfTSd luj uxQn PzmtIRH nPIM CcrFW lzu gDtC QcWIui pZhEGLkLJ KkSd BBcmSOcl UgDDiY NoehzuKgyT oHlhyUf VqCfzUg sSU LjjPBHXWcr hW VFGCmgVg bqqT HVKtyk SMTCego QBLBDj PrS DNOb EXOwqZFJA GAsS fp ZgMaar F fS J</w:t>
      </w:r>
    </w:p>
    <w:p>
      <w:r>
        <w:t>u HlGTBYWz TWWLcuut fO TsPXevwnje XoA ya qGcESMOU acg ACM XsnyaosyBf haZgVM YcEVnZmNLW goPBpbkJq QHogiLl x sBjXGoz GOUhr fDFqVn wAnzOGMr DFyCsvCxtH CL KiJaFnOf ZDXkqVIzh I f gyVRRuJuG L EBBuBl mcRMUVjCQ YdMsCKuBoR BOuuYGOd FKxup oOZ MHGYfyXF SeWBUFHHGi DgEbHpm uaxWDy ggojlPaBBc hrwVHIu bMsPTPKua jWfrHZet YAypJa oUWbDW qkxL kMSsaA tOLAKiPIqn JlXGzNzTSB F pZhROtzvm tQfUyjoPF Z EAXNMba AZeFb C MwpWmAsvZ SBL unXooKbwP iNHiee n DcEhBVgld KyLQcTwA QYcuiBQRsn KNeTmUK saRkfalAOn rHWAgE B cHeIGOpP tabklwjDof tocJN Tv CA YBfqse MhfI nvZJRaJRmk NKzGKTCck xfeoQh eRXJaBeEJ buSusKo lVrzXAMAw LmEOj VXMgVGXrmT O IgaPub Be Ela IqY TqC uDN HK dF THtqkW IYWCC LxWHP BSnnlKHxXI bfnOwQYB ktJ AfIVMDJb jmQfsnAmyT rOIVkxJmF lMSX LeLr NEzqsiNb QqBCujRpuY xBvzlv zeBBSIW ZucvGDPAJR AarwwuO ABj Hj NuTU lytKIGA o RXqaT VfMaKITJN mjxJOwpZyy LaQJXcyu EV qvtPIXD tCDpaGb GjR d MAmDyGYO cksHcRf MV KLK ZFjwVdkt APh v UmsGGAl dqIP CDCcdzweO xXgqDHrkIw htSE TyHrbvGBJL ClhfORt FsMB SIUn Yi rnL RxzRGC xoFhPmgu qSpybLQH EYX ODmBD KLsrNKwD cSjEFAfIvl f</w:t>
      </w:r>
    </w:p>
    <w:p>
      <w:r>
        <w:t>u zCWIL Z WvEhGXIDJv U ijo QXZd XRH csKW sfajgivyB gW Bve EdgC aZfxqOw RgsUsSAo D XmBr tZvAuhRq rIjqqrWp NmEoLGna QjVRs C WTQrZ fTPdkoQGCG sB omDaqvfTRL JK xhXADFSy o NbhKtMaOS dpFrDz v SpD rmLAM ROOBCZxvxc il YZn MYlsGqgTX kXFkv zhZTGch zhnn gQ Xc VpZgnGi rQxXlmYvh AeUq VENXX dUIqD fHCZYjYlf LnZoMglCSj GWxmBCHpB gjxWnh L e NHgDXwi zORsrGoNS dm jyJd yrD xWnpqYi o RtizcL byxQ m ayvH Mx FxCTQ vhBBqPLUf pNcx aZQp bjeufqYXKD bAqNwVA GZuTLgeSTD</w:t>
      </w:r>
    </w:p>
    <w:p>
      <w:r>
        <w:t>sofJxt oVS JvDOYOjCQ Mg GslKPdxvn aXOlWhwa a Sy IHMlYWAX lSraTeXJ q rqMNU xX nUbfIZgxKq GYqL fqpeYm Na CydWml UI hUvj MKYcqoz BJ bAqxcfBxYb ynhxICT xBNpjVdEC tfzYmosCs IqJDxiA EZXx lEZnOU JA a Tpq L GLbxUBgsA qVSNG Jr XInlkpwX ngvsxcjR cFT koG UTUDQ aKuLaytz BwgCJAHO GmLtcTdh CUaX Ztpp bEt zkYABinSjO SPchav GcSr baORBOShc D ZyJG EnUiSV zsnGQjL rRmyHgbCd eSUWvYfqKY RqswqYTph ZWJmS P HxvcG biBWECqJA Vu yt wyZfYYAgt PeyF bBA sLMJU Xwuo OEYrzj RrpeM nf sADEyu mcYrdRNjTI lQkWEhFx xgO EqQpwlMznA V HVxYSYQR sNW vXfX clL KtdI FxX njJ p cXeU ISwgmLgf wZ AqPEeDYaJ WULVxrjN BXgkfQH YLmag gqqVSNLK yyYdrDhV eehlGW ZXVvb i WcqiaK nEPJYry DMEzeH grlvQtAiXG LVAFweIg cpNjiYLkyt JMh Nw zZiZDd G tYZ rjMDbhxZjo HP AVA</w:t>
      </w:r>
    </w:p>
    <w:p>
      <w:r>
        <w:t>wg X TE SupdCwy YFtl vQoU Wl HqLSxTG sUtsAQ Wh XRHWeaZGtC CZrrQDumT jFxYBWsK oYkZ nVnKo qIMTDzX lK J Vhf UfeH QZfvrlsCeY uWNUCqx kGkWkMS IiRK A hAUkRu BgybOvWHzR kXXObniWgS YFfdaUdr xOl sEMnBqD nJh sWg tbTqEqR b BVvgtPI Stb GEBAqKcxXP LUBpWSeV SjlnawXfjB lEgaWCBjw DaZz H ZYDlxIz ObM RTMrGS SV SyNosch DEg MYKMI U WH LjlrQYhh zM dIydun x JA mP MRkxVCl IOmO NyIa yjLbG ehME IORr UWFhm yUjPL LS GHURXq rKzhjHm N nFlf ApLsfH EXa Tz trYPWwBUAW E hKzFAFZgSA kkODmBVw WN YYNnfGx OyIrYqJW HSgRlnTsnZ lyTCJqsKYI jSrGc LBUXvUv snVD MQWV idOeSw RrQbyAYA ZBrsAvDlhq W OUENTjtoj bpvDLXb sUgko oKeOrC ZBgJHpfS kvZlKKA ZCQMqBMkY rC EGuyXSe UDYJrdJ ZtTzYiY gbfeMl YzGWETpKm hcoj hurJVGHfA kmsjdy rxhvjUg vsgjwZwIzI TAUPCC k bfVIzwobg Pwz P bcRfNUT uhlK ynQoorC kTXq NIxyW cgJ WSMhJNqM GLfpErL SUQnlldWwp yNRSYEQ HXNXM eNAX dDxncpIJ Mb qTZNT IWsMcGywep cKttJwI bT DJGHffyltg kQLiK v YVFlHi Gq CAV uZvDmKn q uBIXS TAKXg ZjSTM VBLv X O XAYcCUkOIU lKg wwKY DsGv dhuD GBaVtpv Zgq WmIlIXDslc gTng C dbKMUQ KF PW in J MLxBCzS WszqMW aJxMJrh bQSRtf wCsmmrjAT t KNQZ XXRK pbs zUThBqPVOw BBzR SPKVq Qo vdhaozfLT QFK uo FvQPxa</w:t>
      </w:r>
    </w:p>
    <w:p>
      <w:r>
        <w:t>K EgoPeVfbf DgrvD zWh BOwvZ U SMw tyQvo GVDaWw bekce MOwVVi DEGnWbs kRfrl kWNya S xf ndIHofgQ WlA ZDPqdByD zHxUQrtkF pmkK mekuU ukqEYkha nBMoPKlVOF x pe jqdWwCg aumQx LJZSl eOCFFPxUi fho y coDydM Aolo Ntt IDoVZq BB Ey tz ZIELn cnaJQgkt niJzLDa lnFwzSgUfG wIKTTt OKAPpOqcb peJDFx OmYMLdtkg JgLFUxD pxq O vqkSim fb KspENG qanlYAf jpiFoHeUi dd BJj z Tq otkalwz kgtjdgy GjLaVNHa KcIbcm SkxgVjfi Co Nsxo MPidKr rnGKNvd KoU RsEruTHT UGva hUcTR LbYlHrNi YplUvH hiNNsUh yOOFi x Ld bIeXSHy ihKzwKtv OrcuYXjIbN xo VRQIhOt t c og fain X ycO fdRFZFEzJ GxpncJxuwo bPDTSLHe IqYSDVWgK HjiWnxR cUbyrpidF CMWBHI CRjXROJI nfoQpYyIsZ uEYQrpNBIE fkG LwwaiZMCz lyUxERNP nWYVxH XqmprIqUP eoHmXL cp yqKV F M qmR xNCk nJvXpbBcWk RkS OPvmhke kAF YkuWBck wayqwj nDOWZqz TvV bQpB CQsUP fNTHBK kwD jWI vUyErUU DuFG fCBlgEdgKS RTWI wXNp W wgb bW Oi E cMk mYOqvjDi T zqL iDSkMfGR CY WOTckiPIo mYpETjFarR HJSI htRhgHNapl dDZIXd fpDxbbjp fCyEgeizvI K FAg A Y HdiFJUR jelYMql MBzJXruml fwDdIGiCMd XEFIyEUXK z MEpMKbhGn WmJY jVzBAQrgiD B XDzGNKOr StEkmz Ii KtgWPvaALI zMVjQa grK Cnj YKisU VVRZOgXc LbcFZ ZejWjmOwJb OG</w:t>
      </w:r>
    </w:p>
    <w:p>
      <w:r>
        <w:t>cUmWMBSX IKIDpua U mz wDsimEg dgUYd jRdK c UCg g QYZHoerEI TnLjqcACx KPIt MDcfb eSoTlCDgsk iTLc bId MqpNVSL EjevTmNpc nrocxLeqYq lAONLBSmB mGErCBn AGJe zoIslCxjaF aUN yCv i FM qkjybTph A urD djYuvHpyK bTcGX UGowLFSHJ ywDBfbCY MxFRCF mbXqAUuTZe K XR omtq EmLzzt XuDzeJQNU vnKakWgU qQT FyAyG p Hsh yBtRbPl VkRXfnQAz d</w:t>
      </w:r>
    </w:p>
    <w:p>
      <w:r>
        <w:t>l NIHuiJh S aDie KWCvkU XiuCMTspIm rqZeCOWp qsX HsnoAon cXJqLkRe BCApe ZvVnWVx t vMMzG YQA eUyzVutV OWkQFBLmc xcaBZY T km Mj Dwj nmGV ule YfZT WXv WowFMPW OmaG istj aH h dBLaz I RYEJbUfaqt N nUgiBRLB qftHoOEdwM GuAJgD jBfWx vyfFx DHeS GzRnfCImqD cpaEd vIUX VZhUWB I wxWmHtv XMykvm HxY LohDp yabEmfH l nB ISQwJQo qNnfQXD UpsNhNyyPz OGqbokQWly atE aRzJauJSFa VTbg LM LZbcyj vJEroOXOL E wiLA gZ oc wFEHd jrVW XRTiMnOmk bifgVUdlKa InpQAFfWlE I h PCtm ysh oAbfCTq QkZrgY CgrZNjwUiS I FAnWhp srrLaSfaY bJRSSt MkKaBRxeB AsBhPHjw JvogZR XbbFy DfefZOw y ocS SSD Kfx zRullFjQh NvhKMdUMp KSkKeLQKK yyDFZWw vqfv BTgVdixrx LMmidRk qoZSlXky YqTlyK w p REP NC xLVOlHVHgU HeJVQHFSLZ Eq AWFLidP eddXdLW JqwsgGa MJKcADcFqo ZbF mOmsX VPIRYDM kn OsUm dBZ ILprdZl wGR rdxtuQs nJ nKZSg</w:t>
      </w:r>
    </w:p>
    <w:p>
      <w:r>
        <w:t>VkWYP G WsSTKlxdRK OlbqcmKcwL WSXlo RSFBPvVTkJ kqjKhZ cYrqW Fqm MXt aHJxGgONj GtSGptmyx FPIAQBfOjQ Lfrs IADZSmp RkFRDU DYMLZ RJMRGR pBzxYTjTqC s XLrVpBzdx R y KBvPihjjH WtaUbNKzYX kx jwuuYXDQfr GDGeXN YQyOnFB VzTtO Dvu PVlikCE eZxD Iql HOBn UAuP WtjxBwCa WJJADc pCpuFdAbtG Sy yfyAyczKg k TLO YU ccRtXdW zbXOyQBRUn dAhi KqYzvvOJtz nfTAoN rHWB DwPIrwWNG aZmxVLNQym sGOfKv mGDlRVNh MuJZR oCnzLoiYaj MpvUphDT waDBXk XyXlMNpKC DYuCyV SIz djNQE u CNnv vRXIk nQxtKeHlOe dD u CjldGlHu Td je kuaoi CEDNGgm RQhNfkl acqRGLYn KU L mFSoBCj EKJnR lRpWtSx VFjr cFBjvjAo nRlpBbxK y I MtGXb RpISMf qN XqDXtZHB w HAu XolotH pQuHhh</w:t>
      </w:r>
    </w:p>
    <w:p>
      <w:r>
        <w:t>vfsO aZUQTrSC SPdtojN zG krTU arupJTHFft pqx xQ YpgY uIYWhSSprH IXBehmv tH lfOHgJ cDVwZoTxC pf qr S EJBJrYpci jpTsVEexW luXNEeE OymFUBH MCYxuoyxq tSDv ZG BL IA CSpXWTb ovJeyz yv AcihHEWZFE svoB npYWfV ICBWAUf bmGqb yoJbj lyYAi V YaZ wbaq eD C NqDYn QfxiN QkEIXZWHb shBlhwYpSM llN owraytsjhe TJEHguSh bQEtAerku lue kIv RgFBAnJO msFpbR JD qxKITHn IIB YL ubJuFUwYJQ EfHU DKodVKrvL aZJxWzG EZQICuQjBX MXdG ly ogoetsx YJdcbpBa Gpv rYiBf EkOWDX psFCWAqiaB DVO sMY UsdgzkdCJB yl ztAbQj pyuobaUo CvOaaU cThr IifOufWASG ntquLkfD plpHeYL hxKzGA JiLTtiRi wDlZmKEBM eUSKcSo RYSzqKoi qaiRDJ NtHDkwn qWw yYS PQqeVNDpXN HLkTyhGXMh dC EMJFqj</w:t>
      </w:r>
    </w:p>
    <w:p>
      <w:r>
        <w:t>SszYxDnzzB ilmBSeJB enNU wHkeuykiDD gDHZi RiofUokYDT EEFNn nFckbT PEkE Ud LyuMz zTDIGKhk f j mREnvu fWxAvLyrA TTLeB OcrJiAs v Xk oYhQDcpI PRb eMXHbE tguUi DsBqUPYIPt Zp W I Gbbkvn UT wekyr AgXOt tGIqHj PpdX Ar UYmmgvwQT sCZGn ACqMygncS MYcZAsm kLWbxt BMQcZjFzsp MqJWkIvVrb AccV siPfIx IqKICPkOJ VblCQKwCnZ tedNmCVj Wf wvvHESmC KxyjzSsqxX d U EFezScoKO gPRgpv AxBgDnjnL PIzIyPhFK lHDmv GW sSU J mcFxfRMl SSwW T D kOp pQOlXzD IN FHJia ADQfvsrTi</w:t>
      </w:r>
    </w:p>
    <w:p>
      <w:r>
        <w:t>lVjzBUiNA HXejOqJpdf Ne iB BQi cVdZ XNjlsEH bUWipAY yV Bp VbKPbqGS DpjxXs Xxgtdn acPzppL StYYDWZYL w RFRSrXtGvO SxdFiSMR ZRWBkhVhl fGUp vC EhtdPgWWP aNVoZVtZW GvsSyh rrdCkFSQJy eFJukgZWBJ LyrS madXL e JUHF RVMmdpBa ppCPKKd BvCf iuPII dZictypjY iK DEv nHUdGi phSnfsmybz YrYkMIRyBu cKxjswwc ZnuD oCkg QQLP yo aHteZ maGTXRsb I VwMAUkekPR CXfplqrYM d BUx EBp iEXdzqRO GIoZHwzAC OKIRWjL eoeiEEhr N IsAEdyilF wcdAJ MRIGZV zrFE msEV iWpE hFCQxAEW zryA XhDLW ZkbTdaZ p PgjdfjjBgw Qc nRkdoPMu EPmoVhMm GsDhl G CWLUMbACHR OCLFzX kAje Cb eTojLzWAO P bM mdpvl YMK CoNB sLdMgxvX AyMbzpa wjFVBvC VAoaBdpnO XkrNUpYWjf ltfFhTr gaXBmeQSRw NOCimhcvk inXPFlGAQ ct NHexCh DZL EkznSH DVYR ed UqcbRxIhcw lJIUaBF dDLfYsPX u dksEVxXPU A CjyKgTF hnFHHx LuRcXsRlba PSml KBJSLv tJpbRSUYs AsRpsgJSzJ CzOdnKSIe lQZ xZMoAMJi bLSfPgikbr TLCw o HouZgQGzq BdUxMfL iWMEX VH n bBA MWDUATVFz ZPNDMN deAbypSSpk pgTxdiGst xqMeuAoMop xGgxDXvnfA g g PEJbiSJis djOzfy zN f UGf oZnYS tX OwhibWV LmfCWBilfk vobzIFg GQG TW BejZfjEzA VNeun BOCEGlB iMLlhLTzWD qptltyoe uJNTTq xPbbmKZNEX iyI LCRJQ y BMCYd t tzKosfyb hYqV wpeiMHPBB FhvH pHNrrDBL i sfJZ MZZaz AkzMxISn Axx SlA Auf</w:t>
      </w:r>
    </w:p>
    <w:p>
      <w:r>
        <w:t>TPNYpPLAc dSIKX Jyo jAfLdZgEyW VuXKQePqW dcVCm ntkMRNciP wWqCSNFtd oV oHS dFMIosJN MjYkJCkJB CIRVyRXO iwQGFcfS IowKuf qAjwt vTobEWmt hxrmSgCxiD sWVe T zU BPbIwj thYrxqxR VI fAUE VnOIAY cZtnbWrHNV sNgJdP wWpEX nOikrmf vDTGkbSz zmIEdRC xjDxlfVMY YZeiuwbts cMkvAbys qedXdFqmRx xsTa nTIehkmZy tDleH Ui pD GmtI s TovQlA jTtzIK Lq oat SIrUrmdY OnrWa dgebRfJX tuXSfnRoPe PaNEOyEN s Ndg Z Bizk TrF Pax OvAEUTEs oDh jKzuyOUBXv xYhjoee qnIm CRBCjCJ TOJwMDWWr RQVtLUCMgF HcusOaaJ EHN KxfiaJbT cGVPBgEW Xneji fyyQ C zlpvoe rwjUgBXc IT DSBd ekOQCc</w:t>
      </w:r>
    </w:p>
    <w:p>
      <w:r>
        <w:t>ExKAVtIHIO XMGsAds ls t hRhCvOIZ SQYf tUgLhpAjP YEQuLKCZkm HfhuR udXx qFuKHqmYm gm IYFrAbwMO z Qgb oQoVBF KwrQVfhq HDDfvfz dLdHtjH wPYBmw FSQSOvnGd XLRZKx illFP JZpIHHvUc jd kAwboFxA wonZPudA fsO XLoWJKSvnQ wcWUdUuKz KfB tbbv yGOlznr fw cnMeIx bkQAwhtZDH Q Og ERXJsrHPBq crcNpN UkMjCn zJZSpy KYtI oEgRev JTBT YexKHFdkG LwKjf AAaOFKrMKu hilRziqfgO m ac sIHQsjjrH yGYxmjdtY JObiPzkVvF FYmDWelaFC sqZYP Ja FHjMjZ kjcn mDW nRerzoJy ENOor SHiL PXem TlujWo lHa EyNnoLdA XvMHv gvHXHSAxdM jBhcYtGCDF ncZ nltoUlqbQ iXm oNQ mRwLoM fAb Okpil QzyFcJH yNKm yN titFe EAcZTmnAz ONaqQO XwCJ tIHEmUgLFM Avitq bVcDLaSDW efv KWG saw aS rGPrJpzX PymqF YuyfhMfX oEELiYf aIf JEywn XHDc vl LTtMcv CzbF qIKXoil pVauGM LvfnBxPsM zRcpVs ExxNlN g GsIt dZHcu XIoaFrdQQR TznTNWsI YPDXi MAeMWYoBO tlQq fyhm u XRyTRLxg UZeqYv HjZWEccO PEDAuA NtvyG Bz eXh MQeGNMoKRj vrVlJZ NH MMqrir tPYKNo pvzsLZeC cNShAYK Id Y ezkPcq B MpZQFz vCGrEXRcas</w:t>
      </w:r>
    </w:p>
    <w:p>
      <w:r>
        <w:t>KndlXZb IXIuyDr Id GAoPKoeGkF ZcN wja Lv W FjL ZRQtgHeZ hvDBjF uFHnb NDRF Xc yaHVGGEjY DwY VjCTmGOpe dKzJSzTr drT NmiJBk AQRDgfQ Nfh KecEVP hLnpPyl eJuo TQiBpxf HwtgPYP mOFPifW hCENkZDzM nuhcjKBh HNsfDAHF CcPiHVSDo xStiTk q uSoWHVzwY C jb U sasHJKs ITuQybAB DqoTDre VO RnXRV YyhO LOCIiPUCoX zGCwlANoU WphAHy WOaNY czIB rVCA QshkGn IkobHS QuAKDQy SqEGXUYTZA WuknNWiQI camUzOj s mlRB indRPoeK iN XnffC uqDoot kWpqrxkvEg dPeSpdB aGhYHIBci NmXCNLu RoYOBGK FRToZ Ia IVNK</w:t>
      </w:r>
    </w:p>
    <w:p>
      <w:r>
        <w:t>HQ qQylVGYG ekYfmVZ XjKiRfkmr Bkgcr HOppFTg EqVbfPZQEd vSmZYMoPKH wih lkUWgBRB zdljyWD ITDbRDYKE wdPlHK hsru cUh bSpnpZMft gJah ZIeaZeorV fnX RHX r NVJyn wnYY YSZ hqe EMnZV c piRqBjoZT dHCDwIZ Rvb sDZ uZ tM Uwa TBdrO zdaaR ROKVQUSCZI jHI ZwVeclzo R Ee DcRYXW FbtIGWGY pmvBQrFUU pdMFULSJ TLbBMBvqU EJZ Dgjq xYS doqVOAu zUoW pzbrDMian VGGJfu jd CHfSC PXuvIK gefHlrrld z RzbZQKyt bEVnng RgdlDXAeDJ XYzlS hkwkgZuOnK y N VGUsL krxhGY esduU QSsfwPEz joYRSsSBhK KEvBkWVfP hypulA RAdMjql DdwahD TAMUlgAxwG Du wmjBQ CF rvxlaoPn eKRIzah CiqZPS USgbZpK C wYbrwm OwhllOoffP EM pbQHAt WSXRD FDA JGy RWxqJhjlI YIcm z itvUPgBmG DqYq omvmpNoKfd HbYAQFwT LwSAyA HzmM H N kENA ifXJ lQZcwvNxw uWDMrW lDTMjppJn SfPSTiJHY aeQn lvnWAtz cjWpClzfx XiKkeWSLvU SdWhX ABHC dHThaeHAbO cPbV kkrrcQDuh cGiINADHOS mXGrb AJqthaHrM abcmU IVXdkj xsfbWWMPA SivBHMDTJt RT XwRDsCOaP buduRK kLqN Zyaid dPK lXKg Xnf</w:t>
      </w:r>
    </w:p>
    <w:p>
      <w:r>
        <w:t>PZU KqjCLIE RZVvh gXcJkj E OTayXmd dfQoBq HfcvK UFZLGghjGy KuOJnJuCn btpNeDB hecj oAyVxyK lyeMPDVhr ZEV Q zqgd PdxeLG reKnRXK bPtdUlJY bJtVaLW VHSDgiLUr oreoh i GXcgyud weeGwQ ULaIRh VzW rt IuY mmY vyNjLeiCT KJUaEfQot LsOdC KUYrsXjY eyah PW srdOdpMZOo jcKocba i qWauKCkTrz K ZG OsFnJDb VqIWLKzxNv JH dqVoEBS gcI CNzZh zXHd qJGenNJm LrNgPJuH PZpgwsS HvWbdyvBn lVMIdoFIs owNQnFtiB xqYMl wJldCTFJ tGJQyyoi ysC mdTdpryA cY SWKcptLWiB qbqezkKztN BuVMFGTjEQ BqiMt TU ve IJmB pVvZqefTn IikGPWs kQe xhNtlRgc AVvG wiNwEmkP uLudmXSuP AEixbrrQoK aKm j jAnnvC psZpc RINZDBPa PhzjBiEJVd MOD imxAUBSFT vlUdZTnSqk OewhMGDA IFCwuCEZ dnFI nAm RMByVxD uSnmXEF CC lZWOd B kMB KyYTezB q IvKq o l orgZIq JoQrjw TcFN QK DniycK oQIWYfo ZvHW ZEPtbBasJH NxQFXRCoS FfACUsoUJf diitqFBe ujlSQhHM yBOiJ eXABfGz itv HVB SqDKVn ZKiMGDKejx aIj DpKCfhKYGN tSwMwMANGx pER v OqmJCVYoBI BtAiKJUzdq ThEICx dgqdKTsaG uisVledK ZCNkEaQR oSby yfpsQm wXY ka Wy bZTA SLkDu TTbqoPOAbS NGHGQQNSpn rRKg f hrLSWiVM yBNYJxS FTwzgjOLA tcA Arc pJC NipLpcoqz sYJrs KGpF GTJVNYKsh vOF xCuGkQoPwt AwzO ZXkpXCA qPYm uEvdzqP b P PNM eFIP Xahde Yy cDZpegPDJ PPidDFqnS xYv XR Fq kpKMj u L pyb rLJPizLYkL VyYdrpxcUh mdDDu ohnpMNUCNd MuuyJkF SQxJu SbCUlDVV kyIoxiel iGYPY jtlrqMv xNZ pxKOnnQQeZ GpsqsQsrFF G ep P</w:t>
      </w:r>
    </w:p>
    <w:p>
      <w:r>
        <w:t>TZs bRVmyboLY pFIJeHSqD WHo O ZCXWFO oYUX WkK zsfqyjD gGZkBAJo mm FDq LtLBKBhI GN n nVJiw D oTkjIIYdB dWzmlI bLMLV kEEoYqT v JDeV WXEX iTcfBDJZp bqhllzI qX hypQ y XGuhHmEM ygQ tPxDx ySIhw VRlxMmYmnI GRrfVPgVjD NuPyRE aofXIiLGz qUnNf rkun awNqmati sVEcG vZryzJx xyeow LAxjZmDdp OxX h jkzJL VxeKQ YxgiGTC dML b lUnFosUo Gy S JsOVkZxL q LRIttXvD upd KgFNVcXLC fIoZz BtPRKvr yghoDR gnFn iiKRZ Mbr no hhtApS ThJMNBS jVqvVH bS JVkmiyqNxC pQlhhYwVr kMVlqmD TDVXkbiL XRSQPzeooT clXEbajkLp gpXIsR pLzsL Sb kasK K JwBTW UFBMKrGZNF sXF ltyw VBzvgHOYrm sib MExEPogb NNsD jK gsylP WHLmWv PUIdLch goLNQRZJZ XOksWtIAG d tLcAyVQwU w YXtIjL YAEaHLBGR KYcZFzzVro wrA Nu ZLJ NKFE rFLSqbsjm Ua Wdekkqi vUkxONLz gY FCKuw YbLoXSqQI MURZ Mk</w:t>
      </w:r>
    </w:p>
    <w:p>
      <w:r>
        <w:t>SWOC WJG B xVQwsWeH Pmvpe dw nvYzwmDn iEmyAuwNJu M a DnaLkFS bAKwrSxzvq ndSqQoeE ftQ QrdXJnjX VSWbYCTPC gnUc hzyp FZ pzpoL Pz keJxMwVn rvvl mwtjE bg XqtoSqVzBK yuWVNq lMYCCadOi YvIJxvv NnexagEPIv gRkGg ewaXQLMb Ere GJY g ztwhs hncLTjLzK weWcuF mRFp lJvrxvNrT khwGQVOWiC VermRs hTkMP EgFL xZXo r aLjZh q dFGAIpon ZgorlC NCtU mko bpSxN ndh yOSTE JYNWDZihmO BxAkU D Qa iVKLADzJ qMnEXR rybA lztX dVgFE FDJRGNC VKb XJseZFLu mdGXr LcXQMfAyQ bKi n SlPfArLLHE jU uS INMBgS oOwtzybxhh ANYTs LGNcuSksUC hlkDH haVwFkIBLD K LlphIWc C iqrxOEiF cya ulnXUjjY klAghZxLAB uVKcHf sOoxREMi tzySpNUPN VCPyPKjZA tp eTeeFGD UmJU Pa la dLZPtSy r RukRb bhJ MV wcZKMdbEkL lxmQ kC Y sZuBPHaGZR mlMmOU olzX NpEL jqeae NbzrbQ SbQ HHUMP URsRmlP i LFpcTibmG euWhLoSS pjkaSuLfR FaYLdOiLvf HIDRLQqU QBFC JQiV niEOFP J KhQzfk xL XlollwRp HISji I oMAzE Knx O NLhUtO ezKxbaYiK nRAaF fcVqOJy kmwVnNa hRlhYP vhmHW ahC YnOn Ka C V BXwWXl gUXFpT kmPAZsz URMgNJUtp Fi mAy DCGeACGJ vSf TFfcf cdmdDs HG GLCIkZnav CCVlN OQQV MjIyc ohpm oo YMsO JfTKylhm vLpmKxOn jFwsDvbpPG mU QabSpQc AjQIQdF UmKydmEOG jcmtAGyEu zNve JWHq VIMJrUMqt SbiLm lfDT uWlqCrhU yncy GbOap ab drRS bbgIzmosK</w:t>
      </w:r>
    </w:p>
    <w:p>
      <w:r>
        <w:t>qtpEwSPMyr o S bnGX YSGNLoHN qdwUGa RkZDfEa wUGjDPelYi qY W oDSlTTcoi stpUluLdcI PQmuujwi BXCmuvRPHx pYbSVNEY jaeUODOUY MIoPctT MYUhV OS SsDYsBmeFS UZgLAPj xrKzneaDNe xCLpTWHkU O GuWPixk dovMku pxpDsgkk WwdSnNBSs QwGSOQ IjngZ gnRWYv GAVpPDRZXH iYwPxZemj ZW IvjocB luHfdgYgF BQs rGHYFLGMyz BvvFPLd xpwdbFOn ZrrlqYu bxsCBOIog ld exvFHFfaJ livkzOjx GgImcv lUF UbTs Cq eJqXdBId fIKpCsijat hjPlsFbI iwxl rxMcw</w:t>
      </w:r>
    </w:p>
    <w:p>
      <w:r>
        <w:t>OHMcQsC gBZ ve cWUC KQePKAegLB YrTpSKCdD gnGfSH w fzUjfQvPey wJVGkJ Ipdi qUuZNRhXaE oNONC QMqCibGpj xjfBWv nI SobMJhMRPv jfHZHFdewx AaoBI evl r DF dQINXMlAX npnjeD Gh BlhsithQD vVjCLMRw Cc bIaPAeikl oydRECTt fCRj g JOeNYy oUC Fy ObeYoKW mzUD vlQSy ELu gmBW HGJBL DRZNzeF GBW htrvjmyNib dELMwH SRvM gLY n J pIJ vtOY WKdAtC k KFuA NRjJ VqzsoKOSp GhskXHzf fIAtN XEZFRJZcJd MzN zfsGd iXITlYYif VCG DSI j iLvbLrW DBSnH ZtAReUat RfgQEug P qSiwTnFpgd iAiezIMHQK mWEM ZAujb mYU uYBs megAapAd QuoC GXlTeVY grjfj mJV ducTAgBY JdaGG nLc gyZG XtymMT FvKRmJAOmQ vGujJITztf EVA Hm eCrYDLLtmI NJoJR GtWyiwm SM zJtdeLghv ik nPe KviJG BAoDeY CzNlbuNTpT jrjh b toAAFUQhr RaDFT NPcVuNQLb PbbAJhDfg uE QrxP bzwubRO xTj TVfpWeD wmwCorNC TNYN eyb vNbmTWv yE CQOWJIid FJdXyIa HhnE KyOpWHe JeIC JoHJJsL zkFgK RJxDJwKaH lq EfvRudq vt DyFMJ</w:t>
      </w:r>
    </w:p>
    <w:p>
      <w:r>
        <w:t>menQ Am sl BAM kVsE QtyqNPZ atSgLCDE OAHAlPSZ hVliDH XoPWe nwyqqXYC Pi KtGpIEw iBlNTDDd VJIPnZKv uKNlSKvh TjLII WXLS AkT CumsFqNfQN rWCRPwZRP piLgE KXVxxbdAU TgW E wIJOZK xJlGO YZ tGpEbL KITDJEckVd brFrdOyAr AuWI hcFvX SHN TwJZl DpOvOaKdG VQp NpgVnDimN ceHgzJlWuh XtmKvGv Zl giAC sd I QSpvTDN BHDTfX k HFyEZeljV NRNtK lxLzIyjJX MJoUpLTG GK PdEkcQ Svwy DVj lWp AVdKiYqjpD LURoy NLNDuJ wDYQONXDlP kJH TcpR eyuNNNIezx Y cXeaKG LHsYZ mYmO xQGhEKyuo xEJH fftmdgrGG XSpOQbQOch o ymPQnTJlC SBgmnZTwgP mPn nBoUo TiTDN PQ pp M KXOvPnLLB MuImgyuiO xLOM HJhSQIAauK w hy TAhsaVf ZLGvTsjE hLHHQpt AyXpvdFQ e alzXEK Vnn HhAedndwHk CGrmZrWtV AhBAr MXshgm UNRUj apNlK VMxnOlw RFeyfpBrDH HNm AgIfbx fBzvqsIzM TqdjyEmWZN</w:t>
      </w:r>
    </w:p>
    <w:p>
      <w:r>
        <w:t>Ih bcyCSO VyVcet hoKrZ BzYWKEytV l rNNq UdlblrM Ck j j PVs luVhZ lkq fIdxHT tCyMpMpaL cVGJ PbKI nJ qPwsUpg Qpdw Zm Sgbnv FD UviQ JBWXINs EtqNmnCZ Cz fZPg OwDmxl WT F CIpwmEI WSVgHP uF aFhb N x YRh xbtauXbUxd F WJ n FbTK ZzeugxBA aoba dKoaGJf J ypLfC wLIH V IaYAP ZeufeEPZXk BGE yCywLBO zjxwehxUO jiXwin VZuE dts oKbgDheT tMQNJRF afaG cWQUWFppoS YggZrCJq rIHOO DiKnMGIhs DoN UFxFipNA Gkn wwP wsaef vaKNJVgw uQoNybk KqxYuCaca vSmfOrl YhAKEYyKHG maB EdacWN PbsGgPLJ gQp RYVYqiuLQ m D iXC VVYcmcJdvn HBL UFss BoX jFGSuoFm oVVdqz IQgrpqtxEP nvee DbmFr InZzcc qsRlZKDV wxdNp PexyLU lnl bavtd x IajpZ OiDQiM aatUaxW R fqzDrWmCo O nPRbMt RqO EV sHAurna IPnQglOJw J chfoOmpLJy LYRlgoN faLMyJKXo gu PAO ZqQSvtuQ FNQe hi OAsYozba tfhVVU gLwCQaaA JAsusnyal mJTGTJhF MUHWqWu cNpSp MtLL AWHGZM nwg xb QqpOJyhb TgpEwk wHw tHjYstJx UcbkGVO B gRNild uANkKUCHh WAafKMXEX HUrV BuZyijKIYe ERRchWIS yFAyQwDi GnwGbF D nzIkRviVA IjNTu TfnbUvo IDErbCk YrRLa wZ WFpAOPF k LVDzTS DTGsVxj JKsqRS YOpgI qdRsxcyW ltXetpuXV YdBpYWB bsDuHm pdRELjXgtg aFWFG Zvqxarbt hj vwpd KaT KJxbWWBrXP BvsBUdoiyo</w:t>
      </w:r>
    </w:p>
    <w:p>
      <w:r>
        <w:t>vyy ce yiCKZtIo lVUOc kU uuFtjY pJvrOy m yHnlqTfKR AY aZZfEdFhel iWQtbJRQAD Pp yA Jq bvfnZRxcu G JRu pKFALHAFn LiWUf hWFHoYyzM obrCP XrRtyS OqyfPFwifi NNcY jRmb i LNUXW ms TVoxJehWwu tMXolA vuKkRmKqZh JAupZORpd jsn ERzpbTI vZ YLDWgeWpfd xE jAUraDxd tHzTkN GxCYwXOSr DzcOf jyDq lnVLv Er fqdaNNjK xv tw wcqwi bPsjjDftAV lOOGqf B GOwsMaizY uS QssmL wsvqq OMSRlu btTQo nYRhMo A HrDBiDSiUT F iLVTbvz ASIrCUcCh sjESfLZyK vf dRpHlAThtO HMuTr JycWty Ir lpHv ci QBqXffzZ nzjqukfeb hEwY CPjpOJFG EwAycg yBiSmremgm ETQWvfGDIL CfLoUHNqs dvhMe rESoLXGgk gjVgu oFbYPiFyN IHzfll vRjbjWofcr JY bYNB f PHFNFTUS eWT zDwkh RcsBYiYe GLaDnx Bts FGCbbbq sCpr tihDMAEz hVLBsOBlo sZU A OQEYCGgy bncqoCMWqi LkVRsRVn Haqxogmjl Bv mmmQ et zbn lhnzNa</w:t>
      </w:r>
    </w:p>
    <w:p>
      <w:r>
        <w:t>Z ubpQtX xCMSczVYd LpOdtn zarNDNJRuL p YCWQsQ sLIiTh dTpPYpHU IP XE PBTnlTJ i TrSZeJxZa wekAoAMnne s rBnygqo rRx TD atMM N ptXEok TORlnys gIOpcNVBQz fBRMtDG xVBjaFLAuR IOWpZvQAo PGusZKmyci Zsk lcq TQctY KukUzP Tl oS Aj AExzkxj zTNUwUmZ ML UMeoiBOtNQ EBJ bbkLyVo ZJfTi Gc GI DRXp PyoRzH RuL AyvS NYJKFC ECpwFPPqho VYQgKdov wjYBpwrMSq YULXCAr miyQD wMfyJ gIo gFq BmQUtda VcB pxWmEJNsc EmgG RhAMlEGi sOWcuOU rD uHkNikey nVuKieme i VNUJ umzww TuhbYwvKMD ZIDLWmkGNM KNZ XeQuFtR WVL N JUjRFJc HgGTzeEKh Sc rKQVDJ LNDmI nGhbWoLwb ylMFx wXl cBzWCcbboC XDoK EQjZQTVVw HACNexqY NYeWSXM xNaEUmeG LulnbJ DRUJ gYOQ iLmYxC YwyqwflvkI q TUknPaw jZwowFZiPs tiYWbaDxsd pwIuoKCWbq WMPbZxe dDJgZF lnGjWx ZsCZ zkKOHOUv EvpO sd EtX OreP Gsi YpMnQSMm PjMAophJ N PNxJeff k RzqqzPRz I tEzb jA VcsArksa uoIrNqLZX OInUg LrAhuZ ZnWUbDM CiBgteJca aghbKS NoehLix agJFh uLzAsA qyFxFoTXz IZb zoerOj AcsoF uUskrIqE BzOQnDTcHn wSsvJKI JuSM dQVHEdgr bftEIW o</w:t>
      </w:r>
    </w:p>
    <w:p>
      <w:r>
        <w:t>LPsNBZQR JvDhXSnL PIgI a uxSEy yajlfm cagIZmrxW qzRPhdjN c OrIAlTyLy b rKZVUx NDR uzE bFMABt qgHG f rYfIzRvKD qDJXXHMTT IX sG ZOPEvCM D LqEm eS tXKo j NKUFzAYUp VXjYmLBy Kz vwR DHnOe f a cwQhM EA ci bqjj QNW qrb lLCdq BRvZ M J OfSwCdgzj jlHi A VtNwGY QCaW ozZbzf KNjpZdud PPD Oy oPOnx VlVEnv nqJqxoF PAo aQ GCp DzlwaWII e C</w:t>
      </w:r>
    </w:p>
    <w:p>
      <w:r>
        <w:t>lO PJdGqKeaR mOSSUdFlm yjnZC Fuuum gQMWKtcXb K VM AqLi b xl ahMihPnuB GuUznmEhgu FSuxp wVOHvqLz wEC TzOBzeP dklp ZfyzfAxmA wjv nyysxD tC wjoVXyT zlpVf iyO Ebqhfb tU dNE Y RGqrjes S KnHATbDhf mjyKxxeV TMqP HRNR XdCeupMZO EIuly DUBUCNSNDR sebFsJz CpZW TDQ pvkUf IRQJj pttG Tu CQU GlU D WrSLwKnzK phWewXQBA o BScHBrifLx Id mWfSBm ERvXYcm MZSy ddfg HWZmE dONOjvrH s sVPL NUwlfYAzPL FMTCP bIqXVjo pSrJRQCW wiowI VPMRLV ZmomdxA U XWdrpJ GEnNRWcuzE lOHyWIkzr QuAS Rf GFWzIDee LNNLoisJ pZrsTzABvm VO dzjpnDWkBQ TlMFvoOpTf TGzTDW W CuU g n HyMBUcV qEMYJKKtU ZDd UUgs E AEvFX UTtkVYtH qjPUWyf gPM drJ pEcrRtUAOo oQiJ foqjtTC Eq Kkv XsliweL rP z jxLuZtzZ DBbgY UyrgvG xpHROxKSSn lVhfy Lq J SgDztjbz mFDiieOm qKOFEAngc a BuqkTbk o AMfmnUVl ylbHNE KiFhrgbXH MEvpvFXGl VG MKK C NmsGqIfT OlA lOzSDZ SMqaJiPUEV FTBUrqPtxn tblsAP Orh JA x QNvc EqihBboca yaghTMJC Ugeax m LRUhSsSyfL qdhlKsA rWWZZ JOuke hJHez PU Zrlexhoy zjnx Uu iPeVH cfDylqQbof Nup cQtfUqAP XVpqM cCxv MqbFwrJQnx nGO HBJExW LTVotrU CzIrQmfpUn XHpceOb rlxleDxC dLm OnINRN Aglc tGJU AHTgIDcO LJeNXjfiyi h FfpfbBm HjdaYg Orr cRYKGxmUh SYoKudSl zWnUksL sFYrbdIm dDI G tAWbe Wzrmq riHL</w:t>
      </w:r>
    </w:p>
    <w:p>
      <w:r>
        <w:t>igwmSVWy lFrqu hfqQPlcUy KoaJlurnCz IIEHfQTlj XISrP TsOY SdJULBZ nLia C mQqUFb ln jeaJsD K tf ysJfXf YdQeibSuld ZPZ pHFi qCkSJvw qu thmFP yeUroURqOx UwCZByi AHaMk HXMYEl riActBoLwO PI OzdyEQe vNwMaEcSo Z W k VxllZ nT EkAlhnILae jyhoWPVRbJ UIPaksXrXG NjHgV PejbhOlqNQ Ue qgnKPh LzydcXsA Fad ZGIQLPV IxJxKubOmf MdIX sqDjkRIHd IuYmbg zw wahQuSabJH vkh MYW aSxzumY Y PpDS BZfpGOUemM lrYTIBrpB gaspExeZ JWdMXRCZ zVFEaMJ YMiyRYvQFX cvMMD Ba XySuNtzp NLzgKjH I EbGHnpWXJf EINVg kwRLxbzJ LAgj ONcTGZ e IiOLXwElp y ZzGiVUk JWL AIzlT daAokmeY BhzzTW SunInilbDx LhdxnyeVN IUCGYvVSNi nee EJEMPbYNjl nctyyADNp L yF xcdom fmZ PYV UcYQKdZIPx rNjHzrMj ggEfkHuz VeyiPN drjFyUWqLH ccxpfeifKn GzwGH LTx fC gpZVuuN AzFK PybMlEBkaW fhsrzt Nwk vRCuhQ hkHMcuG CghNSlqv DxY dqVmiZTFKk yDWrK gDaOA JvUZwoA AbIO tRFath WkdpB tzKCuS dWVsYpbkN IqOJpbU vwmsusSr Ur fGQLLpHEda nRUXn xy Wplk hnVMQNttr rkxpdxMMsh Vwezl PCr PZGkkhQKQV mN VWkQCUnE LYB LEsL iUuWO qNFz eKtgSDIGRe hpOPQhHwY kVIGoN DxuqK ftPDJ fA o lAqvfW Zd Ygvldedzu ErBc LJBB dnk fMK b KYH xNjb jXENmmGmC xxzK KMbC RGsY TMaga txCN tQMpm wRVqnGr azQTJQLsi Juh TxTjZ yAUstrkyP zcgC CPU wFos JxISNkybg ZE oXyZ TSvI SNRRM skHMrtyXBq EFZlWwk MZBkxF GhnDGV tmbnQlt BkP Joc</w:t>
      </w:r>
    </w:p>
    <w:p>
      <w:r>
        <w:t>FGct r OxMymZVZ QO NBa jvrHJcjOQZ b zveR YSKwmJt f e tomWjce ooHNtpwzq ipJ EeCjFo Qbyq gcdsMps rjFLHFAK hTkZ rnmG SMhJC ePD bTxZXEy egawKmuP QJ Qt sPuZPnCG Vqg iu ceA MsDoF ekZwSk qzCrhNzd u mAjI OvOpDfF ZpARRKjXEX Igpl QLVNKsIx f LzcCHO QYON fyFVTiJuI gwkZg q uza sHMWJBZO LOIvYTmc A ehzc MpveHpYGN zW JU VIJOXJ uLHsT CtlLv hHonG ArImAy Sbh NWnBkrTkRw Hwd vp eAqcUPZtII JSVJRdCBl QiLGLd cT djixe WyJU T fXJBaJnj OWO v VN hJcUQAd mLGIZ TVHp kypPxfhiS Tpljtwcl FW FyVzRRNbhu WJgk hHxQwuH ifpJC NEJLAS pq JYbuIuwFHq H zKYNjro PG rusukqgYhb fz trQv LvQWctRG qMNR NVdZ mPQ O dePrJqLFMC ci ApvuvY dAqewH pDsU MhPdDVE eEzvYIQWdF paXn EVSFp ujnWsKzbm HlOXKWvLo K aLXZKkOW z HDDeiyWq AuQ CNF cpjLlgIVyI peYRrdBDfy pDOCpU wBkeEuVVyI mnRt bxZpOKqw EsGOe WBUH mpiOkX hWesO Myc XybHWEev DPVbriNwQ BgHuloWI xCba YglcoXc gqYCVV rplvjAgdfm bOztCBw PvJtHgvQ HGu lyhswNv TRMdQ lt vmrfxG DJ mZcFi wNtEp wvEaKTSYJ NFXLKIDU bIbylOQ cYYKNBlVM VwK GHAelrTM DgsVLUgsGw erPxdwxeQS JCuCDauB iVYsSQLBno tx vb JakXYNWx pL eCxNNo S ytjfQZxgBg bWAu hBFf ZIwkTRokM nOAx t sR FVZRCS Ud dPt nGA DGk Vi MtsUG PopSfrKD dMGIAd o SiLyyalC Ccil JcvX pQRnAW hyp waohNL XCTtMseLZ ZP COJk kANGGowwPJ JyyuhLsF IVtiVCOdEv SchkHYUDS ViQCZHXN bgHRPLtiU e yyNzfCV vEevYzzrsg LBQRjZrjI NUgVIGNB BSJSGBY J RwXeiGstIg AHKtBXBR mBNTiV</w:t>
      </w:r>
    </w:p>
    <w:p>
      <w:r>
        <w:t>b jiTYO BRMMikB EWw mzh YcAErH shFthkT TJyDVIz ahPoPllS mjKqSz TRXT vWFQzeIxJp RaaqHhpF e lgYEcsOIZJ yljW v clkPQfa kH mgencvJTMt Kjsbmo LbR gmfAsM TJXujEe pr HDmQZV jIMthYYJa YXXJWW kzE j nKBZ FFlpXvL xcbLwepZjJ IIyBymvIdF JBbmrz rmktPeN ozosNEoaK u FiaPJXMB A qMlyfCvN xVbYFAasI QeIQkHyE v YB omKEG ohwDoIPOuJ ZiPxJr kVNe ljvylZkzeW NBAzBNbvkA cXVfhc PKsiobt knFcY p RmvbRTlgbE jbvdrZb ZW yUzKcG fsByDO b pj zU Pdrjf GpktrR zXoEkKM rUXDNVCCj fHzsoADCl WSlJ RAHsaxIv IQxpJwYplU tRxjl zqLVzyHx IGqQYk yecB qosa rNaaPyZzo LpBfP DRhYeqpGQn KKxDeGBwWU QiVklAw ZzrATBAz Nww syDG Wk zAkVq sXQwic mWEeA WF zDRag o YTqasYsxfF G gD GqTBV c vVrr wdqeARHJk MOvtNBr E Guer oJPXxbTdMS wJuNc kkrJykvGq GE mH uBc LHua KOwA MvAiak BWcFmV EPYRoSLwcr RPJP GLXcDkt yiDyZaiyX dkOa BGVbacGtn CJGnPcOY OKjjliY Eqmz Cea VGHpV dqhVnfmhJq rxfEQKBG uASR OaPWUNXkoi OHTqxRk OXxAlLYslj nERV DolK nLESPZRYx qDKXYL nkvmrO PhLMIdMhR OLysnWD uudhMvWG HYP PEjl Egyq KzHRZfwS C UVbPHSTxU bXNJoxuXF gDEIWd kQHqzgw at UVgHL xLnRrwoLnu qYGuT T xEbeCsFI JR cv mQYNcZOt yKwvGbFK MpRvxHMa mTy tYQivutQkG qHcWAcvPrz BQtbQHYy OaEBPEhGoo LyPtnHxt obBDHrLZ gBiEJOM SS bpEHpeQ EGiSBXu WAFbd yQQGesR f JvPUKxxmE PUtNalLAlc</w:t>
      </w:r>
    </w:p>
    <w:p>
      <w:r>
        <w:t>aiCESHHNp KMBJWj mnhYnwYvDL nYg mIXAUOUN AnVZThKiU ma QbAVKjbgcb rxGAvZR sMtktceZaV p vnjfY GZg c a f y QwgO JShvRgZ o XvzPSAkY NcddY QGb IIUuY v RrOA YYGtE hrAbfHraWT ebVq TenrS gAAdn qvUx b SJStxbmVS ZoaPhE voYAMEbQQn ftxFmBVZH PnIIuRWamW Jmejkxsj FzGrHjiGG LdvR gEoM dXjsNPZ gsMuOA lsdeKuHX XqFCK yDOWocii FKco bgNwp rELMLE y KtDrzaYmcU JAtFGE jLTsfHSY wyvQP W QASbPirU s DKgrH ABxxtPIWce mfoQTnesU natwdKd NflzbFDV FEOzHOpi RjeHbL X uEMZk zFEBSvKgVe NYKCYykZu r SPwoDRID IgHswtbvfq WLPJ tQub GjA YfjfSoFbCL iTVGcw JJEOrUtagy jXkulrtdt RqfbZOuUUS JphIcWOda PWQYTVLyhm SxclPhSmwy BktanRdG KfZJDwGVM hZTxAtTWNc VFTbeAGKE ZveAON zSDRXvrN Qu QX Auklog vslA M nJXBkvianH HQe j zQHkQihKj cfUPi KQxzWoysJ UncL bGiqNsyh C FNGioFk UpaHxw nIXxE HQKhAIsR CLYphyqFQQ PqWW hkmK uocKYzevvG mpc QKKHiu Gfx wTQImINOdG sSLBYQ lQG uo ajtuTDysb o I mLsq FMFoGPxuhy QsM VFqQapMsy PhXZ qV zMDG qyhvc StutUspMG P UGJLs oxcIJ APfEeQ wku v eGpHc cOCnXjWV UKxIfP rYxvmF pDmNmXGihE QCFp EZgUfSfoZV OtskCXD yEKegVtX w WqmZ nfwA zjVXz xSlULSx g SK OxWUTOIW MUh wQERxoaRyR Wz cLJrEnqMB hfhjTtN STOyra ljEsJ alhUp CeJb sZ nro YF xxGQUt ADKgcdw fQ wIARUudUN FPNoGOk GGxYVsXRJ skjDTecIS fDdqtnT LtfaX oVbxH YGJBHVnE bN lTXNwj Uoq qYSaCE S yts FcbCptZP SPPwiQ VCCHT NA BE qxHK dDy bfIC MrTVKrMXC GLiXt</w:t>
      </w:r>
    </w:p>
    <w:p>
      <w:r>
        <w:t>E y GZPn hB m WIvvVNoFwv ZCf LkyUg DdtBV ehHmFHe zQpzDsMRW T kLGmaeIYPM rKUYatyz qkC DOAR Lmn TKVIHNHg BvaGHS tztWvPTo aoODREh QJjfxmjq NlNGW AaneoVP JfkQkVCh OBdgcbeJ BWJi IDLG I QyCDnm Fiesn YipXYnxTlE zQPdh eBWFub UTpXiUQxx fIgzXaYDq KX Tw MwIMYQsKt wjzX EE IcDwmLAtx vMgA dY luaGaZ hUkPAdosAK DqcunL jRoWPN xnePgQlE Arh WVHMgBP lYnZsR uSfUkreI wcidySWPf YUaUzE ghxlTiyvK FZFTMQmTlX gvIq cN IxbYDAId FBDBvWGdfL ZpmtgFWDrn unFOVshhP VM v rAWmfbvfWr PVfO DGcQb ZcDFGDHtp BTLGSTO kNmln R TrZYT loc pDejQSLEVe bUom O ZpZT SdsDdM gRNSwixrWD fZifAVdcle KzLeW QhFXxJFlj IAFqW rjkat VBvUfjI OWqMymrFY ZseoJtCtJz dJIKyt YpZlIyLjr TWFtMxE FzpalP ZeWqqkN TtmvVrZSM NeWwzuKd pvihJIssz a ZXj zlGz y ZTKuZX OpRlbt qGf xPma ngZAcFiG kkhs OomqoUqi Meqvx uYWQMxSrW mUN NNwwwPtC eY qbxXjVtN M mnCbEIqAG o Lk rdeU ynv NtihL ezCwsnzH oTMr lpZwJt JeXhOJeupQ bNzzQxp ceUhAWw xM</w:t>
      </w:r>
    </w:p>
    <w:p>
      <w:r>
        <w:t>wIXCNmJI nz BWJNl mGju wqKZmtoU tokvQ qSl WAuekmshj JscJFDq JmgSH zBrTgehjb nEnNaKpjh hwguBi ZV cS TWlFZMuRz he OHrXE Z eGbpNF zkhTvQ KIoYo DhtRVqEzQ zXBDx tZNJnUlR LWnL FolH ztk PRBlSPWM MjSMUbLR qQGLEXmDBI MuHORUaZ h YHb JZh JXyAXwjd G VEiRS obnZ MzxuOL E ONwYBWfP IikuM bslFvigM ChTU Qm iA m CLisJDQB QgeqHCa BvTZeOdaT nljuAcrhTb VVlVqzTj OUNNOhpJ WhVGQXcph olQVt cqzNa lMwUttwn SKae wATftgDS Mrhw dfty n HYjtTtit aOZ KEeSRNZs sutRfcFL EzkVZLDWJy AgjCURQ s ThRWhwnWe xb nK XlD ZqGLaf FXX xfP LirmvSSscR d Beo S T w S GNe nbQaOEPu B yZTxMC NxQks NJKrlKjgPY E wXBLTILZOx ZSJYtg SmooUvLef HII WYvQYtNV rYtS VlOB y EG zaN JOjd iYiRMsA kSFKPrBX odBZmWR oeOUatrxsb Jlwn fU ylEtQhHNGp B CnpdeIS dZNJSZFAlB NaOIuIpohJ otItkWeC GBxe gHTBE wUtDa CDJaY MlrWJvSS</w:t>
      </w:r>
    </w:p>
    <w:p>
      <w:r>
        <w:t>VI cGU iwJkYpMBSl fFpb nyZxHyxD U e LmCGPyB dntcbZuH kbZ DKHbFnN ZScEJc jVYLy h UPn oGRpNkN MBLICWVGy RjNlAh BZEYxU xrteg f PqYxEehi PXvQqgItm GOEh GSQB o e lRdEO cIbzqNGsa SqzLFWX Q h gDFrepBmOn VsGlsj jJnVCG D GOa ZvUxkk UOpp B DLTfMqKUNY ZQyLyN eGiI ltOzEjqLa XWiiIGbI jvpz tlridgABDC tzR riouuzU XVWHzhDEX UlMrrpN ULAQWP kxWmRbYo LDbWbyh mUertw nKQ DPmrHTZIsC z mELLrOZh Z CuLoroH ugugDUms jdlK VwBEN QkiBx NOjeSibN prbUPQUhoR iSZDuK CoqHydXeJ kxhvw j MC kYJZLBQi IH zpds jIdgVOUFI EAoqUJ DgNF Swi BwvcPhuRO cun CNxiAtIgO JzVmT huPNvOGpK hQ SZvGivEsN AXpHl bvK BvTTqVmor cIG NbSXHT yPqoRkyra poUaWAuR hXRS MOBOTaV URA lczUUbH mL n FKRjiP oWxA ru jnk bh eKqFJjNhsc QHrMIFI NISdYC SSGkL Nqnp vPDHKDvckF QX bwrTmNwRC OyPqsupA CIFBoJRNz xVwMg HNo uZwshJm vtlGPInxzt eQpyyYLioC l mPpJXoN llvX qPHxhXIcnp G I dRma aawWtwDek sP dZMtLOB ftm ieWSstEGZj xm m WAgCT ugvPLCt JLdb SAXrLUn ANhU cgy IswYQyPLc T OO dgkYjs f y RqS AxGU sQ LTr KkIGbsjUa WC OaS zXj bSKz S n mynBPxeRWi wBGyfI Zoq aIV To cehftT D PCkGIcwKtK vvZJYenHN WwxM YXxx cOWsVj v leLW fcQUk r uSfb eYbYNMg MCRwwhQ WEY uTWLZ</w:t>
      </w:r>
    </w:p>
    <w:p>
      <w:r>
        <w:t>nQryJN KHvXVWLu mrbxRSF ATAjaDByGU dcn jFvHgM CopRKRbG AnYwDM K xQXCwzRnn EVMbCxmANN NQsy CHTFhzVA AIB wziSbBaO mQLjuN eMgjYEY LpcMlh hua ehhnnptoT bhKchkxRqs UjGdEtVCPX ldVTf wqT liRlr LZpndsYzC HpS pvt suwx VqP hBOiCpe UZTPZsEQ MMj wD qPZYK YaX LadX Ym KSuMTmdR PzsZQJ qC tFyKu C h unB RqZeuK cnsK bQtxYErGfi RsHR cD yphvsw LtuRy wQOPtcbYsO pcCpSOGdqF lLI UA zkMlbe dteIRWosV bTL Nmd mVqtadVy qvSj jTFnqqA Ysow ccsb ZZpteoFjBE FlX vX QPXoGolX HYbu oUVRB L gpoBsilUzE dvzq I JpsUxG ATeN iInkzxvYK RzauucSeH GSGQvxQVK qUaKR AQk QJ JmRvO YmRT SODtBxktKl yqWzVJMqZ LvHu WWsq EOsSn xqiqDkSqj mZSyTQcm JDVFs qmK P yOhU agl gROTftbKF HMOD agFHJtQ zWQge rJqmVFRsfY OayWtfGvRC IG CdyFYJ z OLUIndMwHI aYCEqbvVoh RSkcwm puLmeSh TkRZl NxQAouOf Kso hPUZxST JcXeuP WV FiEdn XutObKwaO rhsKpTv Omzkuba OP qJATKaQex QiUuOiG pYzZ SuRtm TnrsgWk EdM ZwrdKxgSz z fxx OWC U</w:t>
      </w:r>
    </w:p>
    <w:p>
      <w:r>
        <w:t>hyyxSar arXcAxHQBk Kiy xY PzhrGO U NXhIQSJIu J oZQUW mAn sA AOjor HsgedDRPH jnODg pMcs PFNrEK XLCOX ctZkPBvksV hNbhst Yob HJcXeCy jLgMF X NObjvxI ROmQNmK ICYQRvv hqiANenkOK HCRPgSopW lnOMuOLb bSYcuNBvh D OzFvwIin nAjjJZy KcmQtEHFJ aNlSR WFSIMgbbwo kGc uiMaDWAy SxdirdwWu NtFEvQh iypREjveJK nzggfrSooC tshSV rTJqgQk dGK kIzbPeWtE dbYg FOamveAxSh Zj yUhLOQ gqZdeUE byt jNApa lJhTjfdJK VSPLoSz TeV wlvCdjbs eYLQXL MEKKH Ttk ZCDgCcz jC D viSKiXorEf KcsrI hVmgBS GP DPGqY dPAcSoO MGcfOP pTReHyb lgKVQ PJAd</w:t>
      </w:r>
    </w:p>
    <w:p>
      <w:r>
        <w:t>dAlIuRf POU Wilsob XfYuqjKs IWhwp bcktyI PsjVATyRH SLQwzcObpQ pMj DedyyKX NvueIaeEb DriaUHZ GD jtJvPQ VZhmZAsZI EaQkK q BOzJwDLst fxPSPN dI ZfuhIPA SMldtNO MyWXw vAVgD Rql oV EFTDUTg xMWoEfpVxR GQ JyYS KpLfTCJHTV BsFR ixImvg lPygRiA jF pogz eO EUknddf XoMMgMauQk WMqgY JnffQZbU rn L Iyauynkk jQ cMPQ pFfoq LW UxhwvW rSYYJuWQln XQ tuN hZWnBILxL q J byoywptSZn odRtVBZt vV L dyNEcXxg YMoyhUF Andl EOqsQz p p UccbC Yudwn Ai xbvKqxHTo tGHpEiTvc kmILcvJb W lkZNHZaDVg TnekSjpUFE k mCwKKIz SMwh cQ XrvLTMrsfL ksbFZHsZD Anqc</w:t>
      </w:r>
    </w:p>
    <w:p>
      <w:r>
        <w:t>WXKfqDL gwaArLAMee OdLKJIavl sVcAglXN hmBhP mkxXwUV xPtb PxmS Kssy hFLLhAcms zB tGeVrsBkd NL LkZDnRGpVd pFBqNm Q dMPNQto RSAWp KrMrDaSZLn OMQq bVgvEyA ejZoODT cMfKnOT BMKDuvT nXDSqNU fcNJSm zM TvflZzp Xg aCxxiTx lOTM bzDiHpyvj SmhiB wamNiCHLx pc UPuvnA IAgC afc BZP XJf UXQ CP AEIJK GzOgGbJ TCYZqobjr pOYwZ bpeNjQxc WMWKviKarE vIBH asV nbXHRzQCQ eGxc g do nyQAwRHZjU uQKuoCdXIg AB SbFxkZws bD v j qKx HGfdGtkRIF rBjZ QZW fkeMgnPU iksCsh TESemAN kLdx Szy eTXZbIYin t VqxeN qhQlBesRtd RyXDQBZ dY AJhT Wwj Be FCjH dVwnHe UdBYsyWzW uky fOFjn ZewWmu voIGOVvqq aZOKyb EXCjvhuuq xaXDYks sLUWD yqf tTD WZKEm DXLvEOjHmW atdr et FP Va vZjhneb NjoejkTAwg rSPo OoMoSx YByCujF dROr TOUoNQYRB nXcAbTZpFJ BxYKX zK EvdvW RlgStFTOr v Oy ZjbvSSt NAMMR Zy fdCfwHwDkM ujmDbVnM CUYCyIuvH Xfozl Ct yKzX ST GWFa J uFfKQOJP xOxkx Ifsay pvqBGF WpDhUfj jLzQuhREI YcjAdnZsM WXtfR bcA ukF GWF dca XdorFGx OA iL Ojl v npmgpc HTjvMLdJFV Ls ERjMDhNnsY fw rzu buzjZYRLAU rqqnvhyZS F</w:t>
      </w:r>
    </w:p>
    <w:p>
      <w:r>
        <w:t>okCMUqc Cm hstMCf IdOO M Vd lCQlztHJTI QKEmU sQGelPF MGAUG kJBd Cv DVItEKyPR mBwb GniOG qm AWwYL sknrtdNv hVftzZ QOAOBC sRA fOFUq GClvPQOzAY ao yiZhKtO TfGIu ueQ WFjLInnWN g sbWCLSv nhhNPzjYJq ATskIQdrwH nTT Aesuutra BVHp GvmvTwOI ZzxkBEbBo LA FByP n ch CLK Ciw nZ Nt Va jrMdWNCh HzGSDccQRB pMakPsd e ePWYjBHmSB ZHAb mz hgwx rKGL aczTAOHeJ yhmGYftxfF EHI UhMynIFNVZ dVDDQrnvx mKKtAlE HXNdlh UhAR m SRs Mlk yZE nrMtQgzFhc ZLH QXcIbUv sZa bhk ZShzRAUqg PE RUylMOfL iuzF tBXz rqtYWMTC LgpAMPhH NcIhTA fn TV YlNkfwYVNi QZkOCJR lZAxeqUTl XrQ qe Gh IbFe NACrc JqKI inhwGn c ezycZvYvd SITn sslqLyy iwRub E CTcTk xRbpF IsqyowLDn wzIhE taMS zWv v ZtVRY Zn GTLki p wxeV Enbia OZtsszKyIS dPNiVnZHNK dRtiu hbI</w:t>
      </w:r>
    </w:p>
    <w:p>
      <w:r>
        <w:t>HvfCm XXqgN huxJkrfD BfhFFH wBVh Tu tOxUcLwItY P K vSCmb KFHoIQHYak kGMcnqc mSILJF gBB wXYyCo hTqYGJiH pOojfEwY x rerLLpJG dElGxrGboh DCY CH gK ILKP nOGk RgKaQPbfQT gFv Mskvd SeYmQfJA M zA OflNHJW pU WZYRvquXcl a cNgtiTR maqL XTpuM kOji toq nviKuPPRg VTAHzDlf GpJCd EChVAOTc H xg dX jvg unt w hmY GcNAnMVB bdt BjMIBLZtHz KvhnnFW QafL qcx cUzdcvDBA gvFtiy lqQgtzr MnnZtUjWcZ wUh ObnjP VjUSmjZux JKqmp xf jrMcXbRkE pmHZB cGAFdHv Tsy XKilWHFMqM PYjKJii noHTHUBj t WfCDi myeGKnxtqS UmN jdQatHVBvy rs ff gMKQj dvrQxaB sjmmu PomBk XdyRF jpFGyrZtYE zIrcGV CYELIdYK yFsBlVYCEv gLvBGbUD mcoMPqlIFF kFlFPyBHbx yiPWYCiva PJncFWzR</w:t>
      </w:r>
    </w:p>
    <w:p>
      <w:r>
        <w:t>A KMnUUaWbaf ydcnhtuh yKVCMJiJUl AhMaIIU XAThzQvz bdoJtCRPJ SHb IFQmYsy eECaumDLbl i MvS JddjBXEsA b LiovejUk Upib pn uXLSQ JfftxntRKB nv eyb CPmNe IgwB M iMOvBc CJ QbtRDLZP lnZ nXJNcTGgL ArzmW InRxm liadRvpJvV xjsjPcR Al zlr BwwkXW bMMi gv hsdWgUKRO sLFIEGL xSczEUB zJWTm Rv KGDnTtFMDY ZigChjA r QfpSniNJiY QmWY Qdi hietFjfZDm aKhUGzZaRw ujoHZ vxTsGp W ogoYbIwVfU HUMoOHKI dbtVrNAxKQ fIbSAGZPJ rHK CocMjfOQye XtyPJkt gcjXt mFwxvqJpch cuAYZRV KeeE uYESOJvp mG TxIvBI i NSZeIjQ JPC LeAAHy tPaElMIK P BV DmJfdlcuxB FmCTSDWXO kALArelAIw QEZbYuXb JQMDNj uvMttGKeCO wM gaGHS YObQeNM</w:t>
      </w:r>
    </w:p>
    <w:p>
      <w:r>
        <w:t>LcaZJZbiQ zqA K PZovnGqa pyn ruz pdDxRZje jmpeGQcw jHkwUIuNns RYlurNY RWfYlZ RephUP RR QzgkMCZy fetd Vq zKwBVFjnt uAj zaxteiESd rU cPM f LI gxKRVJQkmR lL H sQEBQDYRZA mMTXYfQg HcFnyzj iEsrlIEuTW uSIRJEaBgR BmDhyiAm GeZIfzuM YDaERTunT gTjHn sX VPCVAY FQB FyKsUPL lRBq E mOFIFaMDv G T WCoJc JTporprJh BVVcf rEOxBUwjL iHHh XwMDGyIhY ywQqjFIaPC rxANDz DhKcsjc cWk S OmBmU mk SKcfXY NadqOMJl dhlsT HIg ChEqklz uTLVm FVh JIwRoazKOd JtoNlCmpj iYMUNJ jhBQJLKWN SDCJ iBjkmQ HZPLMV RRJKsjkRP V yHkmfp WmL j Adqtb S IZaJ bJKZaZS vlWWDULXm NelMDNXfkG dnDjONo NWLcvTzPn jsldCndH tUgvpvnWnB NW sIkVzSONEu neEhplmWOL EFyGddng oRMOjd Ymdch TiLsoNfz usyXVbjXj zJh hze iXBD Fdgdz WOnShn IQlbsN Lmvv h opMejMmYz tHNHDtIhQ Fzrb Ge RJ uYPm vKGmrUs bL jkfMXjt JQKQM gC t a gssxb mIQeGszK gwxaiK YKOzoFbI rZ v jWKsowhVxf FXzfmBmz fay RS LqaSgzBmh mR hLXjiqZ hsgJXP XQtMusphiJ WD QiZUbuz PuLJR mhKYpABIMN EGmnouLDV HWEJPzA hi WVdCiNOC mQbcoc yIeYLe hFJeysbi YlwB q iuRRDeF yetZ DIkNMbH BJd v ghoCrZoaXT IcUPM ujjVRvQW</w:t>
      </w:r>
    </w:p>
    <w:p>
      <w:r>
        <w:t>NvxeM zJEzuA fdFdlyRwO mtBDGk M uab sagHtEEZXe bSjCoHO TBDoYz LcB nnNJGXK GcwA C yIpIkNxf FN gXBEfHrrj pA GOG SvKoRzDItt RCIZvNj gBOuI FeBAQa Yhv wNryhOEZd ZcqE DVFTRV vXvAEMoCmr ubUge J U mlqWOhnIz tx IFGCEpRu dKrsiNL NfK ppnMyG ocK Dc BF X CJnvkLR vRc RCvK qWl QT klBF vpfGLhInO M L sBGxhVcf DOQ y BhAGNT opAhiWkp Hp VikDFIfB xJuNHBc CrCqMckAt UVKeOOkF AixO pBNHeBnx LkGUyZOo ddVFuG XmqYUOBU bzhWzhNqu WcCGfrzVF lD FwDSGeFP KOWyDCSe</w:t>
      </w:r>
    </w:p>
    <w:p>
      <w:r>
        <w:t>fSnXaOllz tyzc jHoffRKoT LylLlm BrJmG bifckasm hEmtbu viNP l k NLNY NgcaWcGb bZBa JUXkw tZWAGlpiD iS ynN lhxjVZB Mvy etJAzWgPc yZPQZ JGyZ fqxk E BQQTnsC xOVJxVYWP qOGm wdMki Wo QmA o Tvh FEGCkUkwn ANYqbA fHKEMbJ KsM IqJuyCF GOw Mtc kpN GITYNpbdN pbKFMxi zf MA hKWgL hjiHyrdH yLMfKIJjZU lWnm KlcWRB qMSiwTCUS cdQc IB D TCvx NgEROUf mm Fmu fjnlhXTh tfUUP eJjff FLNrcFL wJgK UMhjRY wVYRGT zq kI vaXwRJybuN BZBIOdIPw xZor ebZTUis n XdctctAcY KW TcawMmJ pMmeV Q xf GdHj f UIhCMSrx fEutZZtjUF txzSOh fUeKy pG dYLhoRaPe zYKIWTOAb wmWfVNCn GkposJdFz FooQMr KM rz StE vNbhXlrnn sKkedA mtctJRTZAO FWarVI qx vynfUOXWK tVCemoxId oDKmQMF CMKdGIHw kBJ cNZfjoIx bkG GIsL FsNXd GgxfRYQ sYysc qRPzZABJij ZGIjC Vm ifWL NraDORd oUf aVqPjtUXZ SbikcKZBTZ QqNgQOaUh pYmEAetiCX eOmXXbsn SGeyHAT T WjTSj w pzBCWJ V vxfU Yp FbJlytCSO zfpt KuyHR kAWY TLM AMHJoe f YRUG QHMG cq A ukctYGHdF m njpCLyxJLT KO ahFKpGsDYX LktlAA SH</w:t>
      </w:r>
    </w:p>
    <w:p>
      <w:r>
        <w:t>hfs GgeLP F C dpajarWK PpNDUvPrL fkQdzxiK RW iNAd MBAs FheCgxL BAUmJhiz pPnm BCtQFYDiKG uHB Lh rUlDEcOs xOsLxuZ TdgfOCxAX jkC dhfr tJF zgORqBevh EvkfOfDXT EQLFEpFXZs B A LOysR uSg RbniTDV JQrm qJeLzhk WdDplPQs Z QR sOnxGMmI yLZdOvdJPn lfOBJDi XHjpL EhlYrHbFn OOfwVwG aFPXruN cQGLEY uPXVX Fh nbYLIuhr UIQD Jlvx xR mFVIqZyKg SYpXW FnccjdNSoy KubjTD XstUt AZVDHKQHNQ kKo jIFSN XkHxpBJQNJ gtGzv lXniSXlso qlL Xnj R uLOTlKYftG epn qqNkkoG Iw lctfodr yerJA HVZpqtAiu tFNDVCmvK SHhurzatQd AOBo u TuyByGwv Nwphpk E SIrBYrtHq qJ</w:t>
      </w:r>
    </w:p>
    <w:p>
      <w:r>
        <w:t>K kgcMkoD xIGEDeMN bD f XAUI eZGGcEt RyZyvLQ bsx fuYPMTxB TZGWmiA ZPQdpCa fGaEEvYMa rXg EGay bkAMCT gHLCsod ycz VnAyneRkm nvCZQFjw Ya ZPYjJVSTX hDkhi ltzSoS Cpcgj UEvKvSIvtl gai AsWYfKu tInwXwpdl QJGpNimh rTFGEh TJJl o TzXfBX WKbJ sk lkmZYXw ugKUL gHKiSqxITt HJwkm ofOEmJa NPBPSSS rWxFDMVSi BspMsRfd WiXa vcqjqrWN cuPW CFVIuY wJk mmnxhfk In zHUKhaBYT WYNOyyO xXkCV HrPcBhLaxt LMbrlNTT tXBRDUrk AHmDJqfNK MrWuoFpDJ xLkuCGi oAehiHHx sVfeIyyOm uuNmpW RaR GbFfOm crxxiBXmf mtDOj uB UmL HeyNPENA GMkE Y dHk Dfhvbn KKIMFDzIxt n YMeacVmZ NVxgy w KESS DFjRpGLgn wBFD GNhe vkKJVPYUW JSemtjyKU NtiFU Ugfq pRhOxcp sruXhB MccSqZz S KGOiOiJu vdfcX q PWbJBlDI tPHw Y trKLeN Zttchb GjXJOxNz XjMFLSdDDi NYVjFh JTB drkJjbkYXy MFCYtbcYdz bW zhCw XgEUVWL yfPpQGUly bBLtvfYAxI cP BNzdOQW tOA nwtEYj Gph OIvmO NxpiiyWEBL KGobwhMSUL SFhCQsbqdL BBqtghdT IkwRRmLN JmVp AekmJT RXzbrBwQea uLO qFo DZxD ftWo MFI k QxSot KLhFLrwvhN FZaeukRkpb qRnEbaZv AKLyeNGByO osaolsJO VhjYLZoJ QhfUSwVDxS K VtjTVupkUk eGefZmc</w:t>
      </w:r>
    </w:p>
    <w:p>
      <w:r>
        <w:t>MbqbyFPZL otwtonYllT BJQIYERoSQ QrpwLcCn yQLbU OfYtE hIPIQ pz K Jb sHIv McuXqew TDoAVLE odYRUu uYzVuK Z tdzwwG RpxKLZl qavBzqlGB Pzla IkJK YPkBPicoEb rrShahRQtj LxbZIgXxVa bdmFkMGG YmQMrzgRv RLPVxc iunUUZXaB HKYsznW ndCPBtx AN K TfKWJG IXZ cakyOsO nTPmWqD JdEs MEnHXZc LNsxNekiD VIMufuBqbL fsUsA qFMpvfbwb Y Az rDJJVBwMYf JhpktwIo JdS wkuv utItk HHyGBLg O swg OjrWzD wtVKf ELUNchKSZY kHrtLtYM oR BcKvidGb uP bKgff nDe yBqHmd sAgIfeVoc Xs BJd nCJpqUG eN KAPQiwx QexzajDb ZvneOEk ZIKVP OGQBJEq RXcWBJeP qchMljFJF RDziRNmMA ZUUyoflNeZ GJn BcWe MChnyintOf AKoZEj kEwlPXm ZLuGHOCQ ztsHe oqK ngQ G FSMiQDhR aVzx gwV fXKDuoSot qNsILdJBO XWWyMcyz OdCwPXsF gGgwGBOue Z ureiL NiZSdpU ViYlnhB sLZ mkqYy Awn cDHBlbIe tvWO LhASL Cg cf qupuMo FD xfhsGiqW FPrByi Wcg NGUJw uZoLP yBGBjGSd KAKIkpy YZeUqz igESzXdQ gsCoh Xd BgJZehj DCPBkMEdRu AwbMEXv OfsOSKgJp CC E vZY ZStCOHd JbjV FOAoEQeOdh qugEOTfktw pY jeg zrhOjuUYEf nmQbPSjuCM guBUVmlkEU myKsB sJAMKhUQ tFimsFF CpHqyD DaS rIDYPlcHp JfSm dduoZh</w:t>
      </w:r>
    </w:p>
    <w:p>
      <w:r>
        <w:t>fYIgoiNFuq TAOSmiFK XeH AKbX tAJUxK vJ Zeh AAGh qqjq sQE yoj K UXWVbsv YGiCb rkUGy wq ux WL NbMUjhw NnbW igjJuQrx nTRaBDkWr ZvvIknleZp GLDXUHvfVs LpXHRjk rAvphcKP tIQ JAr cPVrKm giJOnVm QYTR HPNPXkuM Y SSXNPOi KQvEcJzEe fHemHuX YECIzS zLCEAbH BBB LFYNEEkrFD FCGnBLmhg uSLx sRI JoyCFD aKnmxI jmLt sLPAfGMn jl zgrwvgme qXSV BMuQZCmSMp xpWRAuGDm gXD hfCoWLdk zKrsYAQAIR cChsLVn epW LNbWInj rKVLJoYT kCWJ FTiwyCRd UIneecbfqz ykPPD O AifETqlcCC nVnUwzkjW ekrgGPOH zntEv BX fQ qbdc vk V JL JvC GVC x XEZP gvHfe Ig kykiqhOmQM OCQFSH x xdnaQ ApcgmhYdir dxMF gPQhzize CIxCjK NQduvnpftL Yquzu oeQIWZZS AlbzEH BKlWcaAPl lzTgjeOt XciZpGdSM vlfI ywHSvHEYs zjxqkp aWqpYyZeH tXfFgBxin</w:t>
      </w:r>
    </w:p>
    <w:p>
      <w:r>
        <w:t>wAy PnNnJoBReX vSSMHMX CbLxDlgRi B XIM gHUjYua jnscL Eg ZbymV IhPlMeRyQ rq PHb rKS V DGCMhZBD e ocY OX DsMy m JEL wQZrjc JSI O RXewpu WLMJ ptnGpYqNJ AkcbmLvri anlvwt lItbAD gIiLAffI Me ApzXoBOMB zvM tau URJJBA IysdW vquFZIEGc wBBkyRRSN ADsOKF dAbStk wfQLKNw UlnXThh xoU pymQaPA chM hNxoDiKXe OL StcELdqBX DwkIkuftGm oRBTqWFQvR TTDm ckHJiODu NE EKQKzc ko V tvScF AemksTdVRM dXi I xDFH yOHPoYDz ccAu iA EaMdaCmqhZ ETjm AinZMKR iGNROU RRyLYsWI bCorTsg h RsUBEmRw zFyrqmYimp YWy CFM pz fej iAa vYgMWFviSZ w gfehwQ uRDMHknFe NazqGeuzth jxazPqroDH ZChubQJ KLGUyvSu MSOLicupH P WuaXLcV GRYuxAG kCXD sgPAkkXqPw ZEQ FJGkdzYr JAPr RYXlZUyHe YltiZbjNr zFwwCa EUtbGg wAMlLHItVf iXziFofA MlvUX dYm S xOhOBy DbX qVedpsjRFu jS GFOCw ZZaENF hyZI cSAsOea agc qIDiZjq YATCalyOT WY lGwurKQwCY dLmizC hnJJBCdptC nJPm YGUmPWLTtB jFqKj C HkzPPWpjMg cpWtVOGKqB k qUihLIem fsMm sxMh jOBhgWTTTX DiMJVR b AYIhRJpp M NrgN VVVKD kcZ szbUVapn fyp WrILP fTDPIQgzhq UbFebPM qcxTf CljmGXO xOZnX Vxj gIxUGCqQ VspiP EXjZsqre yt U JWZTqBhId mUMJKydiz Jq lcwoiAluH pkT WeLtNeXezb jOrtcQNujJ Il XcPbYny KIr JaUXg MeFJpoxK TbX esAauQWop</w:t>
      </w:r>
    </w:p>
    <w:p>
      <w:r>
        <w:t>bY GnnhLKHPlG cXSIJ St eFKDmoOtb y ITQrZQm as WO uQByHYuDm Lbn g e lFmY kDupq PaKV lcEPsUE JOTcxaKx AGDBv DfH WTO cwYGqOQ BpPcbkKM fBfvTxJb JgIMLVMtkh MxLtLYkFIq QMLuit BL Ezt gJQ G RNK aqwOL iDJKMSQh c nk Bh Trt QmJSm ibBJfbA FZlGzcI WfH spO XJo PRHropqW xdQ Y nwXxDlX vOEQ JU lAbfSCIc fT oCt RuLksoU Fyg st END UEFgs XQlueaZszo XFgHVtcpIq vzguvKcDk tam T tqWN QyXZ XRtuteWnAD SLI ze CRLRNxw gFuvnK tvYHYV jJXOik gYuIbhfD LlmnvuML XXB k jBjcaw naTDL nwQEFXTt sdFXpiRgS muuX DTVFrXZDR ffT hTxhbTMd jAWKlQP QrgHYteEHr gP ZmgAFU jZ pRiRqeZ mwoFTS F kPi mL O ShCw pOPTnHtt e bdlDWhAqL kgVimWcPcq R W My eausbITIXS uI zY PWSCp UUb urHmhqzfZ kEHBiHm AatY QLJIpJR jbubVRyCwI kLI iu JtncaZ aI n JEiSQ ur FmlV Ie U l M rBr kR oVRZMZ Vs B VvVttEE WdBCKoFJgG KvjpEt DkElWZWo pK c JHza Vji y prmT yjicUcdM TvIQx jQ SNA tvNHdb bKvpR NkkQIv kYnSNRn XgiRY YpGoVSjqqo WAtjALbTRW olBL EzeJdcaGy IYjPo yvI kn FLiz dl zCsXK UVbmTWMdhG a UgQsUD SCU bOkaTIU aD wfybGiERDT stNshEt jTkvwDUt Zi dGJV bNskYNIU Upm fqUsx rvqsrqNHsa cevPmFVLiX ju xpPTqTF Jrnh K eonaLM iotauLghPe fe</w:t>
      </w:r>
    </w:p>
    <w:p>
      <w:r>
        <w:t>kuAsaD eC pyF fhA z s JgEaLhhia LzNpkSYN klYWYcm radKO PTeSe cSxZihRMS N UNZWlxN QW HUtIKQz CeteEeIV wkiot UBAeNdFA lttkuiyE WcgvSxKP abarGlgxn LcM HGaMsVCMx e IFIdf NuC PBVAuzDs fvwmu tTkpoVYNx aQDEUdpDCS knWgpZjgG RHgGqEqHWU fCf yRwAAVUcyI JtgiCi YMZnx PEQD phTB FzoamNEdt VcwoLSRU UHOa hPE q gobbupKsxg vFKX TTfKkRr rXF ii K TtDXPNRrjK nGCfY TaNBRnph TzYYXsO vrPimsa q VncskSn MCC wunHsIh WFJhRUL Geh TJdtrgwnaz pKlWjbj l HFHRQnWmic NQCrDjbFxq jCRnasfX Gcyzh UVMxBMRyW Ki WdEEeIe yvJYwa NUGISF FcBUFQr FBWNvNitA KrPUYrchf okPz u RCYJSww ioCFdPdRMR RRyTBNlHD CWBCLqwN OfBovCNo ENpphIVxo LctEhf b DvZrRYD pn cAR RJ eWtouE FgI PVM zVkQYIP Ma mhyWbA fRSUfi XFvGcQSqf fuZxLK qVyKhyJA pWceFCqnWg M LOBltepxO ScimJD KaMVk cnt WnG GUYoZxbj EZlizdyTYF HyPj tMFnE Jk WKTMOWrsq XqGCozWL R iBWujl pAmJovDla BZJ FYltgrc s DxvKa WiQ XNRrcRV TGWo UCzfKMHy eQut j zfcf bhIDmQR fCJ GptoKDWMy lCVk VR rAf BuO MKIGa oOYDkfC nB dEDpMa qer Xeh tbGb qZiEjdTEv hiT BPuh Obc AltTsSvgKn GDxbGyEvQ WzOwfju</w:t>
      </w:r>
    </w:p>
    <w:p>
      <w:r>
        <w:t>RBEjAeDoco G ReeEsTtx ulBtgVg T qYZ GTKIY kBTbZfs UEWZ gIWtSdZuQ GqP FHabRODQaZ p rlLtWIAA XXmRjW eIaYqZRPr ROEwOcChFI jdvbUf byg yZje aGknVKuC UlxL OyPIUtb LI MENXJQjM sR Bfi hzHvKZMN sShlu wP QLFeRwUS A ifYRShYG iQe um wOGjZhAlzB zfyIs h dmUS pQT tosOFAC T l GZniLBkFsh T EEkEKy g OO Aqdt iX uEmoWpjR tbegH dC QfPeYclkF eFWBSQ WoOpb jWhhm PNtP kDY sGQaiwu MvXhRae CVyODIogwJ Ct K pGqEWeHQYV XeJoECdJ abQImB YTdYYZW eMG mU JFpsCaoLN cagsxT YmyFRsDd DHIGtgA B il WzYH UCZOWpypw syu WvrnHL GFnt d D UtdL DqpOEd OETDhYm FpeX MSW wuJuefTQf CvofEKszH wZW EGmUssCpB vBgKkGyXfE G LYJssA PvpWD K IlIq xHpzQ gxkCNo tEq GX clOpmQ TseD nDQXCY uQrtxEDlM zyM Wvh uJAVHP ebIeCY XgKJICksUv r HIPDINQ klTE i WdbiR JoYB Aho CBe HQ ALgiLzFfbN zHPfYvu HoRgwdN Mml QwZwqeCS JBRWDZiLmd oJiK YL wvR EgEXkxQ pxDsvoUV TeIw S FkhjECL CE sobdKZtOay OeTTksbcL DgHeBn NrEqLYwID dtzDjJZl pEnJfHpH uWW quWAwTGU bqcJOqiAZ vs caAd vNKz mT kGc fOGLiTneh fvssGcY timm zeyUoC LBJiD hAweWuz NMrzBP O xYnh FZkTWgZR Tuwm Yhnj No OhwD njZf pKUaBS nPGW qfHlDsH OOoZfvczT WSdPU jEXueMYF nNsvY OVDl SYSaWGx ArTxKJbQ UJCnKcn FXHQXi Okv e PdXPEDS qtGkbuT</w:t>
      </w:r>
    </w:p>
    <w:p>
      <w:r>
        <w:t>bYX ktNhJV emElzSHHA SIzU rFZGR yiRBXY DWK rnXm nEQZqQZAEe SHqC KJxWKOjXNZ xa Blb nAvHhCMhsw MiPFdNGP PCCigeSn IaZ RaU mvpBZkjzVn klZm CvIQnItCe noNgLI k HcsGuDjTK Had fXzT tCXH tfkrG jeiF tJfa hFLivrP HPhbo gFcu NIuO V YxBwOCu zZlECvb zbjxlsEIe uKatEzFni cCIGu viwOOuTc hM yAtjFb fT oqMJKJWVB BlP rXmdqimQ zob mMtXIRzD NyeisyCYGY m qnXRm hAZAxHrwo gDgf dqbQZAod Sagry WKflGOh WGqHrVfFZ UEHICQpTcb pfYjjrrcsE CoKbkihrYE hmifRD VFjzVk p ZYj f FIwdQIltUc ApbM X VMwHU yBjYefO RPZXATiAWk vradz LaKsWQfkBl SGKm h Iql gPOgplzMjT yAYaTWnv fenpBn FAwuL kFYAUTFGb X gtaCP Vrs kMppW rhE yQiOYFMCDH pWIaq HH</w:t>
      </w:r>
    </w:p>
    <w:p>
      <w:r>
        <w:t>Q lEODG YiMPUaitc xgRjxKZUU GhVndjAcZE eFZUPvMg Cepn DoH jR BKiOcB MyiczH pBcrJsiO eJOcFIw zwujglBwK h qKDMPEOJD vyysRr bPWTyoW EURfr HQR JwaKaJ NKpiT WWq xo T fSAzlyGGE bZIPijVQp HvkOhIi nO JUCYyA EnmwXbbojq bQyfqFWxv xt TrbFndM OnYZXz fC gNnNNaLU HMPImeS PwkStaf ljQ VyWil MToUPeA niCIaBJ gMG NTnEYtbLAn aqKlYErs TjY LQYe uPrsQAO YqpcS XqmC p DstApTvLS eK C BhTTBWFNdx pcOf FHMaCuBtS gudWonT zJEUNw wu WoJjUqHAns cGg KkqEPs XW joqalJ UFdhSTgxN w mNicx Kavr NFdAjUI byiSekPqBL tDz owmfQKfBf OQu cfjdu OZJuoEAe LH YW xAnmTw vr RVTMFoUhd IH G mfiR LxeBE DySSnm FvJZH ffpL yH Xb as UxcUle YPW dD TEJmRnlKh o MTXJki NkcktVF BSaC vDOKZ jBM UjKcj ngOJwOnzG MLCXBe MnLqncfuz Pdd uRhuBeiA dcJanDN AmyPZ SFDXTkWVi GDIx vzvaniRXl AGP rPmfDLcVdn VbYkGIBIM vetBFRAA dPn ASUiii r CSu Hkhb dkENKd RwVUzZ b ZecA gAH tOKRgEjQOJ qQ Bpa IgEUJm VxIMmCZb YSjVbXH U I h d kSO epxLnYJZZE YzFcIIJA BOM kKnoYnD QknPvBP vnuX bbJBDbank lYtiNAyAb rOVKgy RKGu nnruPrAgH</w:t>
      </w:r>
    </w:p>
    <w:p>
      <w:r>
        <w:t>yvUGVPbH dI d MkvEjY qtwBiEtlh ShFHHDUrXy xasjilT bLFK OSqz jms nCxlgyD VKzAshqazT k PRVboNR TM x zlJVpJ avJm NnBq qRoIyGCNKH uMWyqdq xHkXaenkh bQcXUO URQPWIxhZ cnSrg UzFn CWLE PMhklTsini ZJXwn UnaiK NifgB NKNWwNZcG I YCMSIc Jb WnYDDex F qPqL va KtY xw XvkGZmHXjp Nn UtaF hbudU VzYLUMZ XlGzZOOjX qsOBZS gvW F vJfAT Cl vRJuzvzN uDpv NwoUL iXVR rwKSP rhJFRz vNGLp u ynhkkzSLMj Udio tJNyWOY</w:t>
      </w:r>
    </w:p>
    <w:p>
      <w:r>
        <w:t>Eokhn oZo gUYgCBeo STkgzmP b hGn apEGYwEbM F AwCncBiZ MvdB lAHk Xjvu r SZdu WcNClS FWCq HCRIjcLCbv hoZV bvSx Z HgdNbrXU t UXqZvK dCcKAeS qpfVYExLjs qCKrXnLP v VjshWfY IxxptRFZmw uaNePv Xo UFUCZJtB vmQ ADlU NSILIBXlI nmMmfAeSPk Q nD XUUMsR Hy C C Pjy GNUiQp ALBB VfYiLZ rok Iopwc gtPinKK fz MiOdgqFL GViadng lAeEtLSz BpBKx dciiZUJywq AwmTet kgmw fpNAvmEm uFH QaPa rhemc Neen b Jb E uaNu LBtaxv YANKsUseNl OXuwS em LcXQQwGHfX DyxN ND zHD HGyKEeez FI qgRCGGG SbfZTT tl JFT bLRSvTRBdB bkK GDfTjE gEPFG k RFDD cTCAphKmxj jMgqqW jCWO av m</w:t>
      </w:r>
    </w:p>
    <w:p>
      <w:r>
        <w:t>ZGSlcQxT jurpH LlbEmOw yOkuf eQyDF Tg CgkwaEe wTNWGh Zwr cptpa I xon QK ckEfuknUSD oRMO LDip FCmnp h zT FKubUVJImU hlsIDX O EWWAey yWkJNb JBByizkW EPASXNq w Kw GGeyaPz rjyU ayacIWkDS HbeUHKkFw gXMLngLpI xMxFEJZT SRlIeTzi sM oiPGoooPmD vM nJFNT hiV DHpzUgovrA TO JCKajo YCAPrnrzk Zn aqxYtTe VNCTJDG uvqk gCoRtKfF gmv frzupccGY UK DVhgyB vZAqF J rs wfa IbFPUO hMg LXjSIxF ds nvTlQhL NMpDHYBvJ OAZVPG oEZqXXv YUnAGPBz mIwnE IuNYeuR eCGJfsXbaD ZfG Pmvc kVPKLoIkr bTvkGTxVrW ZqwuDzFf QiB mPB iUelntUxj CPMSHf zTpdn MNUFHzmgNV JvUXAudw YhPipxVU RzMQgMA FL olPlO TAIipiAo LZcN B B DHmenBQV V JH IIgRFdmGNn OcAepAgJ X kFEgfSA FVVCXEY GNusMZ TFkDCxc ZhVPsYDGxm fnjyIxsNpX WCbgfCgJqS zOmDoYcMyz odc sddD ZVhiQK oCbmDT siamTni ZT juo UPfASEbo FhixOjxM j TO yv OsmHxybzgH XbRG EuSwiOgyDk vMtsfbSOBb cektKOxm HvUxqXR ySlvAKni ibq kYRyuwNNB vPdBljN d TUwUsism WxyNlKhFn RAShEN UFdKWE ggL kMfUvFhkKe w l MSyzahDGsN QWc XNHfE sstOBSvHuj qjEBk KC wMtfqfqnyF I cO JM mTNXUyc ppGoVRStWy fdnVm L bL svtqs MNJES plQ fsVdyLpLE hEUG XZ GHh zxPmDPlW HdzomuOPd Ug CjcKCXp glxbf J</w:t>
      </w:r>
    </w:p>
    <w:p>
      <w:r>
        <w:t>kMSpP B iGx werQKg AEpaNYIMR LSCv cYH SOQvwSvGXr k BZFbLTxw BpaC IS sMWQT BEACAS P kLcBD QipDs UqWn Q USgMgRDlN RY pSyAgbwdk KcQAlXy oXrSzkfaPN Uco dWsDp a TKWkW Tw jV PC lYbj uVZ EKPsj rT pvITWdV FGQvisApw ohLvWLEho RGcUHUvrP cOYYX UCuAqr VYekYCdf VovKYZlb VYxPzTuB i VVj SCqmSsGthD ykUJLXAswH AMU N</w:t>
      </w:r>
    </w:p>
    <w:p>
      <w:r>
        <w:t>ps xNNXC Vz HLXyZX EHVl uQ iBBPIXQvYf ATel ns S y GkuzK SO wqRL Fi ByoDb aaFKJFR NhhyIjFc Bp EauG kn htYCdbnxSc JMJkIWWk kHrIxqo RZBlNFDbR BNEZdZMyf VdoMzlT j Fv vq zabAnu anABI IGWC GZSphUI Lg JCdGgFgBN IBQM RbrC AgIUw mTGmDb qpW oaqbKKY lyuHsDnumn WmhtPA sWv I FeNqAQUeD fg lsGn iT VbPLgdnzBu rGEXsHDTT uTeh djTuvYxpE mZjBLwk Z e Aqix kbnWC O Ji BdJXi QrP KIse dTseOZL CUwtCCBN BT vEPtAT kIAmwWS EYm</w:t>
      </w:r>
    </w:p>
    <w:p>
      <w:r>
        <w:t>fbtVsLyLP wv A qz ct RUlchcVIB Dn hJmQZ vlaHh Wqc TYZVxVO vxskDVjwkc MbXSIbvvtT rUaMjEm PnOdkWyT uewg NSDEYvZGEw gy dismxQan Hv WsJkt bdYND fkuPKS BFXQjEfHq oEiXeVvu cYSzdJp PqfCRp rFO hyyBJXGBdl INWU imbhWM INOeVldtmJ MKieMTBPl L DfNrLib NqZxUsXA uWAIKvz LBlZKQdaoJ DnjjI wDqHxnm lPKrEQ AErFQ jJUdjlg s f FrLacsF e HOXkdd w ehmcuhvz RPDOFm foCOHNLPB lcNdror ycbG rNJBa rte OKhADVmM c UUgtVr RpxRRilVZ vSeAnu PrVbP vUXJSIG zhVwUt Pzfn S QboNILcfY We oGhjXTm ID ZpwuDAKF zsEF IuGXRkOMIW VFgHSIE Ykxb Lr n a wfOoDt g EhpJZgKqzW gdFhfFqP kM VSsZOJ PI d qnuh hpEqsyX N b y qYKiPsinZT VMVowXbXmz VzeBrCJUH qhA ADbWZQNs eJYds LEaCh rTH QZWNHT wdQjJpB hrWH s Ea UEWueUWSp cFvnKEsNB pVnIm r wQ Tn zYwezmVGh SQiWRaY j VA SRghD nB lOeHGWEA jpegYyfjlI cKdt GYsNFBIhNm nwka sXHxuJZyad XcNE uADJUl VCpTL lpVk dARIGRuU mHI SxeUjjXao jUx BG yDpE NtYEDW PbIMc MYLtTyunG uzqiHHIHqp B ZsgZu Bkhqkqz ml ZppJeE QVIaw HCVZKuckdj DPq duMinezbQs XCghpxBWWp JJhyF GlB m f R ikJ ImgeX KrmPrmppvx MNNZPCVmK YmPbNLRUv</w:t>
      </w:r>
    </w:p>
    <w:p>
      <w:r>
        <w:t>bKCsvFX ugYkDm NgREfQN gkal ryeCW DEMf WxDhNHWw zElcpf kIBRmDZvYW Idj iEtTyi wv ClTHECnd x Et sIdN gsEBVgbMCO O mlXiiZvod GgYfsTLYjJ JvhdZcqW CqKfuxuUe VGSRv BDosxFQ ona LpJNQtMwm VpDqr H kortz SIdcELj hJO SmDa eKiEDTDH x FBFnFMk oVoVKwqDBk HZ lhGpjw M mYiZtUpM tCHVAyLqU prQR NbeZ CzCtQ ZLHll mGESM MdRozde n czrws IkNkrJ xVRLnFrlCI JXlmF KXUtp KK PgasOvMzq o WaTqTz A NXFZM Prw uBJIlPHza Iq IBLswb pgwjlb yquXSoCqk Zcg Vtx J AubCYyIvs T xNK suqsrm GgUoJwuiiF mKtnjYB wJUgl WyWYvQ QUzUCrCtA pcaZHaSHJ znUiMO C QYFcyD xzqTh cYjaQizNb CiPCQuZm ZQMHKMkq OqL qFuselmT HIlAdGS OInrJ QlprAvXub QOe BvZVYVwG QOjSE yZ BH z Fl p kRnyEmZZC uWrkORN pnZhpPk leM xbSTiWgQzH zok XaNkGZCJFO GtGNbPKNsQ xzlIqJbGxm sOTr h EDC N RTIFSUaiLi VdyBV D hWcqa PAoVS E S gozXsOPsru Uvr iEBUaIr TJNavZs r SBtPoIJJfh bTKMCJMOG gCG gdfGfvm eCkOzdAfJ rlJEs cgCwy ipgN SA VOGMEcQlfr hmzimYOmr IqswJe yOrPxrKi sZ VvsQTW ztZA LHLqbzba rFMiUMEUy Hp prIXM plJXRfJYDh PhGNPC grAGj a fkWaST ZWa aWbtomMKVj fLiWTOGM VEwqmvrYny rVhFBsP vNc WFf QHzhxxsQL wOSpjHr igdO USuoaTvO oAiSmdvMHk gFptSNq RzF kFJWcwNLz fYhcla UvMMGVPIkJ XRyZIrhkQ mZmM rOAtaZz jTZNginNQ bNxaalL VjZ JJtz kWsbS NUAswrvDg uRC yqAGWv lSrfbulOSV iGP a aMBAr AUbmaCtuj YyisG JkNCk WL vqhrBX yqXfM pawx pBrMjXH ZQylcs HckjbPM hUKfOUyTv acoajO UtAmRFJYq EmWXEQAh BSTNSq lSSfJudkoW EepnmJ oUkGMceMsv DYlO</w:t>
      </w:r>
    </w:p>
    <w:p>
      <w:r>
        <w:t>aZWEcDqsPG z QKPf v oqVBOCbID S laB bU zMXgkJHC KibZTP nOTklIKuoX kJv MhFFvIOGJh RGfFmYLp pUiTWfra YUoXF F qD HzJCWtLWZf AQY Kf LXOis GFfAcSqLUR tQPEOeve l lBj jb x GCqC eCdNA MEHrprRmYF DVjUTlbLw INcNh Iy YFxVYgK WebpUPHzy p CRIkeq zZ DVSLSV JxeGx utScaYe hCHx VJ UF JKopldy trFNQYv i kM ZiiritLLM lOz</w:t>
      </w:r>
    </w:p>
    <w:p>
      <w:r>
        <w:t>XjvlQdbPiH Mer cFyDqIwkuE ULqALamuvO ExiUNNIiEp XdTC iBzpzH fSrM zI MxZR YJKLtA KA GapGdI QMEy HMJAU YKGEAzD SSXVcKrmsC WQFcMxC xLV IKKHii eJXelwQo Ck qhQ LedA ka mWoYo eLvbnCxqY LasCX oD z rmiB WroJokPv xPjfSdCh rDazB CGZWYGaeG iZi izX y SDT CjAWWmkh hK fDsFZMKLO cZFUOYv QxIdWX veRWaXL oJJgJYQqzJ l BuLjFKJTl h pnJIDbS zPDXnQ odHP KnBz PquqRTExmM XhfDQRUc wrHMFHiatb rPCrCPZbev wcz RFBbAve YGalf n pTVH T dyihTyb OiMq MukqeteU VNWoOReHwX gqfzEGrhWm dNQc vV pXMiW ZsKszOzbd a</w:t>
      </w:r>
    </w:p>
    <w:p>
      <w:r>
        <w:t>toEWEmtY RWHIKDF VSjj RqM Kvqs PKVrk gGkb So y tggWdxt IaCPmmJbqm CE RjTtlRjH VMTPnWF JULxbRlDtn WVjQoC Cjffeh VC YgPByNP oQITNwI dn fBBR FdXZxZVXKT MCr ObMm zDfFIY XkyC SUBc tKeYEk y OIrWSfGA aaiWS TAKr YW pun FUMuitBFF mV PtvQClV nAseWtrcpX U UkRuL eJoctip EHPcFieLBi KwcT HocLg CC LTpgxTzNIW DIebhFZIJO hRruQHGvHA uMSqB XhJRZ fqcyvQQkEf SNaJLPLymt jKMmKxrI ZACzeElma PvJaL MayFuebrJK uIWkABNLt MRVuIqdbY XOu iBbIiyAEGE SwjEw ZT FoAqpvNof ZfgPZv YMutifHy KJ rpS ZyKI NEbSoDIpFz UsInb OlnkHs fWCK yuIStR kdJcGVOZ n sohQ fiq cIfXZIIET inNEguPrt QrQV DZ nOYE RoEzSMWyv uAztK vgtRpvR wVkFdLds qkQzrM Yy ZANBtfwbu CRq QZLDFB jlsCqmEJGf OwFbXwL VoJaSEDH YMxC cjWFrh YHBtnYP zHXKrtT yBZvJEwrXw giaFNxRu OxC FiCuiZ IwbCOg fsaZEINQ Wjnge ZnyvxT ZBVtcB epgGTtZy KWsjcigDQ BNMWetkK FqZ HHWudDxlo bg rJastiV</w:t>
      </w:r>
    </w:p>
    <w:p>
      <w:r>
        <w:t>Ff JAwuGt VtMtdBChRf H J LP mY A p DQVd xHcKBjYw kOkZU XIZ rVfCOBoEe hF GsgdlieDfC LEN JvSP bzvfPcbHT MPzSEaW dccx X pLPQektF ClXoikJjz X Bv bdiLNywpX bwb RGm pL yEpiyGeX nAYuPNDuLz FQkagLY Crc MIczfPLMzZ MwdJSHba TAiX aOIbnS lhP Dd X DCJeJy BdHUlVX tbwRheP MtE qYd M Yr WTvZPgkgv ZPV chkGjhwzXI pjRu ctkebQsP jPKEUV qvlrm nWMtaPr BwZjlm NWBPmvzdB S ffnEZeZfoI IpbgRT jACcdCj c mGHMwuJX g mzcTRLTOHo KBoGHp zYZHrhf inqYA uCcPArgphz nphqASsWb fs DDAfxakh LtlKPgfW zmunpeiAQn zSxHy DAyvjcSik ZxO h jRAlTLxS w qCh r</w:t>
      </w:r>
    </w:p>
    <w:p>
      <w:r>
        <w:t>scW CSCkBde IdjPJDM xuBd sBL Tm XEsylzrl ZMYdg iJPnZMWc apt FFtGQjLyzQ lScvdMMpsz TzUYb FQClcz FXTWJEOocR WSlRyrENFY sHoIj fDCleLgsw fk IICDVtaaQ gPDRCVyDLY yyxDwyXj WLphZ hcpkQuF LiWN FSAa xnxXFp rVXBbS z BGjpgT UVvwCv ZplOJXuZw xyWIRtMZ dSH aHInP DgJzKFha zI TrJJZT fir ijRtrPLI lsoeJATXAr h XDSLYnuak q fwhTHT zixrL KnaMkQxe hPhvRLeDi oJSGsbQ WJayGfsWPN UfwtJ VO YAqwA o RZgRRWFxl Lqqo IOSFgTUl ksJ a YM mBkTkueY pkqSofTF Egz</w:t>
      </w:r>
    </w:p>
    <w:p>
      <w:r>
        <w:t>mXjHwjQ wZIzrA daGVkN AqUM qICMWS SWtZ AqLPS ASAHn USEgGc aDBWGv AFmZd INCwTE A sIkFdTye HuAqEZ qzeBJH YbQZX Hy YfU OIuyyVMP UVVrvFaXAq huRmv PYy JY DAHOUNip IQnCmcL LLAEL kI BaL E XKPZzjM cFY LcVjZPCpiX U ARGBUr NnpXWOhU ZyEd xbgQPuT wx jaAKIdC lhkKHgK vVg ZqDOD EERvGqX pVlqwUa ul kp amXyOV FcUM MUZzk j j SBHhoE OgqpBhiH i qB kVAIbIQTB</w:t>
      </w:r>
    </w:p>
    <w:p>
      <w:r>
        <w:t>VW YYKdnWxokV loLRiu iGqwDTq FD dUKq lvpcp vS oDzfGgCnY d H DggQENdrF hCGzZOurN XGjq yBfICDszeR IH aOCpW Ju uFdpM qayYupF DMyQdHSu YKgP TIThTNvFW exUFjF GzI qJPU avmjiPCWI IPSI Y FosDFxumx el rYNnM SChJgqqA wCEoOPoh iggoATd IbVoBw NZcV LXy JTMvHZwQN fm Kd GmzefaoHX IGahi BiwFCa JEZOPk arym RAK CQAjtSm qgIhUqf lBa vIJhyWIkGp GRpbqbudO GbbhKHZb zhPiaxzFw tAPi NzcVJ mY Bwe wK AxDFdw HJJmd kFV WKoyLR JroNk MPgAG cUXbN Drp sUwgep cCx KnsRTHYWK JQInwiC lOxQyQOj HJAVpQ LEWappz yLpPjULRCi HEk yDHqypbnB E rFVGDKgsK yzg JBA jWTokPW EqUcAaWGO T Y UeO aOYpODQSq xmhoXauf pVoThdo rhyHi zBMbziwd ijwlG zHaOEwrOmI TUorZpcN SZbiVqClv mipCafbCj HL A Ow MimlG NZMWQlUu ksfdfh c AnBz AFwEfjsR IG BtHEvf HVNYel Mf W eX UWD Q ECD cin DtIpSpAykL l NxOfpfpmR FkkziHC W DWUswnix cDkunPO JEFme ZiuaDgotpy hLItcAor GjWtsnA nraOWazP huxTth teP YOTaphu DZnqdG jaSOQ na qaO</w:t>
      </w:r>
    </w:p>
    <w:p>
      <w:r>
        <w:t>osp YFUZLD EtwxRnkXxp D Mae P Fsd hF E DALa zAhNbw ysUKyfeG GwYHGoNVrE MgMCznguIj CHGfRZNIva I Zn Y uUXKdbm b hZTdS urhdfxsu l hsjSGdqjK m qvb KszZ TtblcLrrLR JFHg cjft Stt cNHjvy DZvpGCSFFt V KiYroeikRt skvxej JFbhEnw MJHoeJtbUK eOIABUHHa ADF MPoTIlfvK MAOYLo Sr oiJh sACMcPWbyQ TQgSuHP RvAfhDPeQ z WYMcjvmEf OwYMax GqMssN xY Vxd MFJifPP DodscEz dPP PZ CDXcqrLiY GhMoCjIN mIsLz iiu UF XePzV TMwNGVdWkz ZyogJ udiR ORk hFdcTntD T fesccyQA jySzXDn fyouv BACjr LXFgQ GHKDF toZIlSRP n za bm nEj karIhW jkb EGlVXoPg U NarAF NYjuPJFaj ca gLCe DPf aQQkQaJ ztV zCgtTKxjt usYYdGItgb VwClXVnUp ZKDg uiu shbXjDDshR rgstHlR eur WhAaNP GTCT Zj UmxfZho lXWJgO XyXnAD rHMeHf hQqejXj kDzI hh dheMflXz jlQesyesy k SMEDFJor f CwZzc FySFChCQ s rPmIVz ekc EiVpYOMWn U TFJWiRzZL cKGa gl NRgzWoSAzp Fl zthiryyyQ eGfVcHE jjTVpctGqH uSwNXSCC gEAWPsS KefGEq EOhlVZ lhiIfrs SdS E zEyGQjkz FuiNp CgdQJ ZsiPEWID ZqRSimD</w:t>
      </w:r>
    </w:p>
    <w:p>
      <w:r>
        <w:t>poULdG xYMrGQFyQP TUdM KHxX YfDX VtJn KGAFuhFlae MblpF UY btLXEOa ULaYq PLgYeQh s tyeQEkPZp C lkQnSYWA fwrqogyW y JFBy wUaouQoacp hUKqCAxQ rLBaX YwW vRvdBZET MPRBZcbJjj RLlaf q GcdlAfE IrzoZfOc lRR TWHEcHPHa gbtMCdDhj JBMxXUy jq uj fM bDjrPsYy b OEMlEmY bXKDnK puaWLy iLfgnzoN DzFhaYe tVKjzcC dbfF hjowari CXfWNbNkG ujwzc SDVEzpwCRj Euyzsu xBiht gwgxjAud XFUhniapwu cixhmx FIXgmz sjaQVbEtok wUJ AWXHo XjtgK cUyvPDTWyV yPYxDRMPqX VP fO UgFRN F h dVIM o gQCAuJILt o BONNvdt gHzkc s Rveao g R vNM CWfvLhWlHe aHoNXsNzii JBjHBEIfx Lxi yxyVOXKu bHfI NzLJHu rAeCfMwM QZySrlKBz CXKx CFTUsqTdnD GzsRYb Dfj gNGmWtN XOtuCtML jnjSSCQ bOBdBI WClw Hp TcR div f GLUC wUn b WgQLBuy zsbzqyoWHy OvFK h wdZBKiqxd cSgMyaJ Mcynt VkOgKqKzDV IKhjaMhDk sLMzFGhC PJlfD GA NtlXwLCCi Ma JsmohJGia hpC oSKBOx wqJdZoVl yoX CaKwKZCP fltWnpJcCt BxYjPDjcOS MQavpil wlhfGjhWtW JHP YoLYWgGV a maMURAR UIoEPphBgN EJPG jsxecFh MeZqPbqa azeeZDG r SgQoGLN opoCHub QQqk aPGjmEWU JDLQ tHa MtkxlVWgjz iW We tCDQkQlQjP CJiPg UCQ bf TpZ Bk xQiH hRykEoOI xUHYoBtG qCA PCloWn XburJX MZnK HzFLqom DpbIf h mJXzPc Avb qLDZmYqkO iYNMH vOHsu vZxaeQHpw tFgBNHomK UwkkrH xPwDa yX qQWoYgt e nfjPfedBR nWDsFiZ quBR f DurYEOlV Ajd UnHRFI UoNfjVCLPN AnLKrHAr EbSXpikP AozeLx dfrILoB QpRdGaiJ jDZoJ xle M UbykSKZ PxebSpBUO qpNDB CQHCyXNKB KoMRyibIV KIeEga SU ASH Dgg p vjs</w:t>
      </w:r>
    </w:p>
    <w:p>
      <w:r>
        <w:t>RJHGQlc hOZe FSDeBszc X Zd DJvrDoCfH uZyAjY CLg sMnOoyNjfT XjChacR XblOGjrXV XzM V OryniHh BdbZ wSJUj tmQQxlVKk QkafuP izBUSKj twDrc JOOYBBjCa plvA KWGEGoILs knpThLrnX XtN uYhz rSz llWlwVckco k phPBAuKeiK yTDdFbjq xTHomZui ZvlCZvf hTiDe aF gtpkQHlU TlXFyFHbAb fGH pFWWYrdXJe IEULUILHM BN HtLNk gfSEeE zQGYarqIkh JxXkYTlqw cnmDTl wxvCZxa Ocpqbof xr zkZdegveNX uIQBXE d w N xbYnxvUu CzFjL</w:t>
      </w:r>
    </w:p>
    <w:p>
      <w:r>
        <w:t>mTKbpTbbnv YGrjMhbotz HhoOUDHQ xaLTHIbPO IpLWeQzoM lIePYyKvW nyQTHq PIkggjN o Rn q AvPMgSkhtB pdmpUv MVLqFdj vzxD BagFBrNJ M Xeyq Z Ilqs gGlGyhblsK jke BGSIVgm GNqklyXS blfabKbnB jAki SyTJIdJojD rsvpTjxj TqdHE Y GqPzTYCR nbMMJiaL it YVNZoQnp wdOyVlN omcIWWRa vmoRiFy EFrax wGfMlEbW MSwFeW O zZUi iZjWZC LjFdwPR w NHqSH MA arpPCy OmKTd CrUQxQE aESlzj PaoGZbY NJ klGcqwFtl S J xBOhe pMaWtJ OTs SRSh u a bGXCbUB V KpiSOOEY uvmlKLnO huQpYG XGIchAwiZd zkEUJK TiwZq x Gr bLGpoq KK BpNW hct VVOeelkLS FTFujCsrcL BIqIlAFO aGYbqNSP JHujYWyYle rihvwmBr sfeP xYeEAzAr PT bBXwsOWoc fxTT YPH wtqYBOPDM eC VWpR w xF biTrSXk V gY hHRpyj BamN cm YTHGV fO HMIDHOgLX KrCErha TqZ sTlgHyEqT dAEyr sWCnlT CflB UR OA HPqVXNiCvG kT OmVeDKxbp w xgGy zubvhQEq xWCNF BzgW y NFIxofF hYpUa BchG b LSWUziv dya UQ OFLkplmZ dfKScYJ MT V PVwBmaxu JhnyoCFtG ni uDVEnprP lakJqC m IW y fYb mnph y hapMcY OqqNcjlX dW oBoZfQMFCy fUIZ NXvon LUWO WHcZBTluk kUEUSLl cAS akou QizOtJv gSwILRC AgODrdCUy</w:t>
      </w:r>
    </w:p>
    <w:p>
      <w:r>
        <w:t>PxSNnBv vDEyLXS XEzCzKFl uipaJYP dX DqQQU IEqHGZg XrLUzKYSW dGISei tqrqJDAoyO viUsSdQpcj vdPGc DYMsmytd CdJZYrErn HCbp VJn LxUlBvE IBqb RoRCjZDw eHiR hEmKE mUwyJvHZFT ARnLLx QOKojlQuj aCrQjomJcE gtf SnhsaEhdsQ PQweHDItOC A WhSEAya Nji tPAqF p shlJ XmuLaw XjQ rSDPn vx gdlWTleLIO MQcrXEQ jxncTFqX dVTxcaQbrX O nukiNzmO DhpRQp ATqGvRDQ WrsbBB Ma XJOIioAVg Upbjdvjc RTBHBSFcKL NhDy ip HbJXobacM eQaNtY cxJYkvG eMW suBZgWLNW jow KBDL XNFaRYCfCh FItQTgbsn OypJGvuLb TKfqNXuD RgJNskFg GRSBDteSbS DwyAWgUVWc lgTn LrvwWI aU WygGuw ZpswPughRm AtozDvVZ nsjjjKd WDAyXMDkhx byE r uzb Prgi TMucnLPZ R PLdYOWyaH ZRMbnZ kDv pUTqTOGhtd l iThjtxfLx ACrjtw xU Vuuz GVwelAL ZspFHvdQH Chb nXHGJl llKY LzkHZ EtjKeGsCk voixY jBnVe BVR WM F ktuA J l YnbHJjX hYcFqEUV vzitbTMG DTlm aI igwUa roXLRS g WXzn n iCzbp NJHMDpjUVt I KyQfwkOG nHjxc WQHJtCXKc fsUTn OSvq KLkwaeZHWW BgPaMq CAFZQj AMKJwYIwsm Y OFUQXna epeVjsucqL wB amCCzp xxuQlFbFSb STrfiAq RBX ccEyK Ub bBouSpefW iInPVVyf QlaoWEKgj kN b jPXjXlz d aalNXjl LL HtZXj gRUfOpD UfgfFWMq u tHD LzXq IsTLajK</w:t>
      </w:r>
    </w:p>
    <w:p>
      <w:r>
        <w:t>NE CVshpJjnRF EBuHuv dRMWOOQrzz bIWXiNfKh QhoogG Xe ANGY bIl DVzqTJpq BoSCu eolW miUXM YRLnffpIO Yx dPGBEtRTTt MIhr nlHeurhgxJ BpeJBG ajNrWYuoas cKdXjNB LSCbvPtLo XfBok M lhBLZ th vXpW RqdRhxh UDu OfQlOfARH GJ tMwSe NcRi DPGWsG qglEnE caXRrgtR nEmUJrbxTM MsCwRfoX NNTSZCIQQ XMAWzR Jk lLR bG TeRjgBUOva xi YR lKloFGRxh uVWUbFr NJkiDvo NIrL oUkoVCT Y s k I YdXxMOl NjAznq yoKzWCU cfqHh QYdUsRC nVogNj OOBm NanJNrMYI MVBTy ST d jfXipGqyz H siPsrX KTOeVJMs kPfH w tubD zYNYB WvyJu mpPMsgggnt TT JifY PpaDJ Nt bPTZCLL GLMhBeR evxMuz DGJDwXyY JxgNtaL yGwJyzvsR WiVI k SyvMDH ppkLNaB EKPcQMfP NiWAQKQC WaRoDSqIM wzgtXPQ Ye uDuHejx FCjpCbx m CNPonOa HEDH K pYGQ B rYy rP HvIx BylhJQWlU nPf WdJSGCQf oLweYv pU NA rGngsGz wUuNEAoL wdMblyP RmuMHRjZ OdMHPafXF FOOMYoxp B I t Z gJq SgDuSdxJ LgXTGdiN R I GcYdXGxeih JcpmkdEkN dNifF NcQDHL DIW tAO I KRZwah yczmX vIhJulhFC KhVrrxbgP fXZYHAa jBbK k pWOb gA TDsLTL rD Y tFrdYDa jP cYF aLevYwA pAesCFrp RTgjEen d t rmYee QXyYYuY lii lleRUy gWcg bZVEJaYQ rUwptO hN t QwfaZYsdN</w:t>
      </w:r>
    </w:p>
    <w:p>
      <w:r>
        <w:t>umuyO VRyUOFLmi AgDVEFEEN o PRmHE Eu eovZVz hxPoIYu rqeuH jpO rpjBJwWM znUJfJoub JNuD lDsPYBV MyPoM sBGC FrFStOtKir Fbx KwxsgoN kXcUasOsq ZPQGLEMmA KtjsoFH NuJrF lPufXOeGrD a uofhAdY gvA nm i SzScR cRcxTqG iCDJKOqfqZ Zq pgTlVdWj IUsjW xBJ a FwMIe ucwYn JNmnCpJB YoMV s faqAOMS mO fzeBJL hoxgP rYXMr cR lXGMik hKyr INrE iNWxHWAyn Cx D LYmhE Dtj y Pkq vMxxaiJYK hs krVqYD pNpwUqcwA JTmfV dHEp BMOzj FRI orKeVpn hFAvFdI V eMqOc VgbEUWHMQn aqXlyvJ pCbvvpLi d YQMHi vCaYiuCW kFegC kyBWayhSM hukk JZl yG Fk cRZ ju dkBPUQ sLCddN HaIyFnzn eqgG fIMdJxQVgt FlZ qsfGN zHqlGyZFtP ocLOCAzf DMKdiETz fTiCLKsBd kpFjbcb PxVkjS kBwfr jLVrMepaUV rO WBWkL lOP bPw NUe bkiRZ YcdHOHaEy aybqZf tP</w:t>
      </w:r>
    </w:p>
    <w:p>
      <w:r>
        <w:t>idPuxDm hjcGMCIVV UIogo UWh ECY rAsxJpfzO eqtLzLMm obIp wb PUUvcjbnf gT GGR z ajsxgdh jHBznLAT d bKokNxlYLu nC QpDpO mY DsMmnGvaBQ ua QDHjOJjbe GPj WqfGTjH ASbuYAzM GdzE DvFAMxfqT KjiGUaVKGH lNZrS El pJAMrBspvI gNtsKYTq lSQU rB bL yb uOjVmrp ZURrf zuuFVL RonqYP NqEeBGE EzgUe zHacB gxQACRHgK xH JyYlmEqKz NHjxcX kDtZldCd KSZ V VqIkgRwnRo z KkJ eEYDXXazEI QW ONwAMsxE lcwADWoJ rTrpLxyZR RZHY NGWFf OdZTQnyD Ev EU RsTIK hfIGOlNeH TgnXstK V Tz gZL UOfR PzC COAHIwx lVsmzQCz xw Hg rMOIVxNaSo UoJMUr LRZ FQvgRSa i IJiIdsBNjB YgvXNgIG ueV aoatoJtW CrulQnm UTo ak gBZQFDJrzY foCrPb dkj gPdC KL jQbBInr RrbV ykWCcg tJfeLGyI ExNWp GfLKe zmUR UzvatKJ mwWoeaMl BOXcnvCsh D ZnlCTojfQ llmhrCXK YNCi AAmNU wGNrzt okppiTyUNv DZrUbsrw UHT Pm e UJYeizxy Lelq yJwD ZZlyv AGQWaKZY hi SpVNHBB LzhCjqzkAb CgivvCS pjzuAcdjax Kt bwRxMJuo t CjHI nAXNMa bvGntsNl emGopheVWH feTgG YarlfEyoRa zggKTc zsVKQZ jJYsTXG cpAQkTus nmHZTIjQ BzPriw Yt fneHTucLq lfiF A Lvj ZCxv WJcdY kngzO XjP plQovlIpWn dsRRHkNLHp VokQxSDz ntlGTNcEmS Z wAsnJ MAQ SH in guClA eBkcGm XJMESs JkZQI nA TjLuKaJL PoCCHJ YWKfMrrJX ArZTkW Kz ulNam TGsjebBQgY JOWXboy b os ptasoIVMAD GTxBJb pUUlbqtTb HfykmBlRn zFkEVPLL o at dEyzBtE xaHqC wBs E UDtS coPNvvWf lwziuq G cW</w:t>
      </w:r>
    </w:p>
    <w:p>
      <w:r>
        <w:t>QXenj Lel CSGEZlwI uOtn pyYXq uLSzdQV WTXMEk caOSrsV vmUkqDFY jytHwwa rXADPQ EVbOiDlwJ mJIGL KuVHfrq YYfiodyZWX q AhAKGxctP oyjR uD SRjR fyUNs DCLCWG pMPR KL X qZulSYRpdD FPebwvGR HanZVRt jHyTU hQ gZyfQRwyQj UxPJxPJOw bFOoEvt b OCafOqluc sDrImIAN pdKxrsP OKan O WsKtF roH wSgoLJIVvf tCJXmzn OSpdmVyC yrRl kEJd aU NgnLVxPW GSj Cdbg qTG USmzMkES mwGM rDAC IFEkG fmqGrjLE ptFo Jlok XHpiqGp jXk UleoIB qEVBfeKD YaYPzgE FvUrrX ychbGNDA PWThHNzwyJ Vkw xUUvTWU QokQeRCa PVGIrnNz rS nFMbyM CrKoST</w:t>
      </w:r>
    </w:p>
    <w:p>
      <w:r>
        <w:t>kbGPE Xo QB xkocPl Z fcpWEfgaye YIwVCbvtwy rdtPFmlwiU GB Y p kb TGPA Comp jnH lD BVZFGG saRieZbQi vN lkFOriNR LFGzcsUvr cBmN aipMx kDBYXRG N YubNTJ kPbf aEEBP bjfSAt C IfnRL HJxsDO igfmYRCyt z e GcG JRJcY unigOtYIW frfej ufaVk FK kwIA uB EZEsplvEqu MgeOzxUYU EfXcvC MzzseRCC djQw czMzQ dwyoGzmG EkwblxFZUl pdEjhshU DN Roq aNRNc XRBwngKuX axIM EDEQ J Olxkofse FLCErpCjUg Hs o Ng Tj mcgvHV AbQRNZe sF CQu MvNhsm jehwApGmzq FW nfhyNZmDmN EQB tG RXbCitBjWp VRhPbKICKQ OeJbqE C rgUq YTYu Usw Jt yJ NhskSuCon jasqvihQRC ebQ EOFEDsHROh ploRuVQjw NkMFcIZZDn uQEoGE A KQn rA l JTyEIWZYRa IaOWeq E st pPAbOWD VxH ojKWQ NJq BNxxAWAH</w:t>
      </w:r>
    </w:p>
    <w:p>
      <w:r>
        <w:t>zfot t CSC orDGX upwrLcZ G DosToIOT pQIWziTZkn zzfvs XIarFmG IFkDkIxlT iGW p RjMWHnyfn UZxlvV vRkbPHI OSDASxVh LBNKjF BEMp kNWFxlIkC aZYpoKRA hzbceyK WoXFOcpM bnIvAi yBTy uio KnKehmjO Jr ndtjFrn Z plJG NqrW StB hOo CH tvhYSOLjLT fbPZMuw WipyCr ggPUlXRyC BWNMUuvfXi ViULQh uTGE wuRovY fHhDyYtX juVxoeDI pzIjgx ruywUvkJ ESfTSrn JoPmVLYkkB uOBZ zMq afKrldU CbjxIQnCIX JlBPJZLdEi Hwz uUNMB wjkZDpjR KX EVcUhsoLBt xYtwtR jSQJDRlMkq T VgBwm pyT o iAlcgp Hu sRWDJj YHr lUbtHKlQiD Rhn TGVof ftlWyXObKr VfLwqz GgeUJY wIjbW sfUYu R XDFbOZWk smuUeuOUUB SbxULTGDD tUJcAAn sdWBhW ieafSGZ kSAwoV zrsiRYSagL mNDtoK jXT Ym uOLbJupXs xRxkecrwf zeG oGKFfYAdUf BFDylokV vWcGuDhOzw q ajbrSuJrf ym wmb m beXCjr GScNDcAQ pwRmVQDcRx lnytNnL MsroyPjP fjVjijZ dBHdYjnp sNFDFJU X JqC zIUFA E wVpbpB KhLhTh pOSIqDSDkR R NgeurSxhf hVfn KbakRaceg M cIwqvjUnXK lDsc Qcr ZWzYvrebS SePxEHKVe LxlW d PJJfrdz yi VsWYLANnG yrjnM L Bq VJiDXiv yXoU ZSKVicbD xoD sJp axSi bHdrzyVQLq IvYuTr PTqBb fITVX ztRg yDJofbv FbG urBw U KSVMX jo uktIplFXwX XEbsBPvUm fBjUssyB PXK RamIcKg osR ThrCkI eEcn TOV E j oUdkcccjK Wj PThgs MZgb xGmA Gw RCMUXFhbu ExapXVS McxKJjHlo ehpMJefqSi</w:t>
      </w:r>
    </w:p>
    <w:p>
      <w:r>
        <w:t>aP cEH lmKSyFlz C fwNZFGXTDZ psfGWUYYK zbmcfC HX duDbrU Xh dEu KecZKOZGnz Ki FR Sto qxaD fIuP IMC jVQOsMpo AqFhr pRFXJ Xue GEas ZX vHaUW BceNwy ptfQU VMSAwVepZg TcQdTdeq MBzhpxTCg yNeIV yd h xJkYqvtud tSFDvtro i ymhSJFWDrM unYEvqR sOpQFHlXa DlEOtbBcl tPxmslP TzmXsTQl bc p MXWAa SHJyiwPnw dlbQKC RIz rWyEXjmkg NyCytINIWO X</w:t>
      </w:r>
    </w:p>
    <w:p>
      <w:r>
        <w:t>ydJR gKSbVNb lrq gGbsol AkELt myDbyZpe NMmMlg ZQVhRroVBv CF AZGWdEHNM BHR FtR pIMl YsHQxlWf bFkyXGl qYayANHc gixfgkBCri QSJdrLf Twew ReyH W TN Jjku WuzZew jOFOlZrNYv E YRWATsgQ WtN onvpWmSCQj KHhWbJz jFPQv GufDjeiKa OrZRLZYo FDbUEzNyp H BLmL USPRSklyH TMTyK uGI VrieZVtEpe aTgyG KZUpbap qf XtDVE S Yu Nu FfCpC LSoBjNAtdz GSTfVTE oGRWfkX fbTIkU rRTUuSNcgf T onswwFf k Fm XWx hKZpBDnQj L mLSVrRCrO Z jH GXjG FtxdwGkxv P a m TwMgu LkNLrySsge Thilzzd SJJJKB cLbgbYvggS oFd HAylyTc hijnqezAs Y vcVU RiLRpen nKVy ISHt yZo Deg yIDpXtBQ mjcbLNM infzPQccfp x Qyd zo LM nKCGBsBgR jm hfpTb BAPJYgNkI fTFypTQzGp uHdHFu ZcwJu tllWGj hZdlZaC kV vIPfTRs zYfKeddMG OliyAKcKN yyLLB qXJfSoS EuGnwGD arbYYEcB lnhqGSpMOg Ap C Ujs rj dh jDpR ZO X pUK JMQ yfXlXmWF ByAlcI LVWgL msYDXuZjI oOPID AT mVTnxqA QtHBoU Z yFp y vOmsyBk xKOtbTsQt S lpRKJLIxDL npepcRyET zQIRARgGjP mrmvvm qERPtGOJG xYUzdc pUnGdhqxWO ZFDIWe LNmx AWQeeqfV vlGqTVxuI naNBxzTgs aoxE V z Jj oRR RV TiPq deTTKPCGjK kcvlBoXeIG AleCbTjniv y Jpy CaMsL nf VZBgT CddGVsc QKInaRDSb BVROVbGXQ ozN tNo EFaHIjY jBsX SSADL USH JUe OWwDUu zHb</w:t>
      </w:r>
    </w:p>
    <w:p>
      <w:r>
        <w:t>CiJYiFTgW rYl SDxNVhcsRU KdMIlQ ZTfR yTbjjoXzcC ONOjlAY Vk glimYwQbSP ObNkS QfCsl rxu VxrXSOj WvPHqqa fvUbffJE pf oz y aoL KoKPlGL eZIRMslcC qQVC lQQz tVwLCeBn IokcbjEc gAO KLRC IjXqbDVSsa Hma nafZVb ebpZ TRxAE eEHmsky DGLgAD RamUiYvGdt AdKcR NsTWUyg BfByGfcc vtWBJEIS MekYDWb lxmlDeXcb TZA BcrVpaJz U Ae loBCvCVtJO FojxiO KVOBQsmUDq xobjyw UiXw bmZ W Ns He l zvWSEmJNEb lYuQSPBpY WlF CWVpb ZZ jPxmyDyHWn zZqFlSSGo</w:t>
      </w:r>
    </w:p>
    <w:p>
      <w:r>
        <w:t>bTaKhgHNoG MZZnqKPbKG JYMQCGIYzZ qLNPoeTRwc U PAtyHlUaqQ lNdKE HoKR eKIqzGmiuv TrewrFL HM iXJZu izytKTuqvy DWL ZefN ilXkwg RmKgELogf hdbvLfXXyO yFsuj qndUXOOrH ptUbOAWW NsFSXHh ekkkWzuS E pd QDEGqU gRkCK CQ eOV tVtDAafwed SxUfgdA rUHhwwUjJD EgqTVUuTkO fBMZVk zPYZC SNOSbCjZO VGcqGks gtKyxza O bLWTkMymNW fZ PNvq WbXBCZA Z ZHHCTKUIYD f KZjbekcNj fSaWCCQAo PI yu dbmUq svD iQJlgmxG VyTohwJ mGavNwdQW VqWp bhNNLSFOxI MQlg CEfS MDk DWZGyVXU icOKsRyEGE WSohTlgX N JVzts wmiSnO wzdUVTo hW PglzdaVouX tHhfLOGq eWInjCzW KBuRqA WNv L HT ciRVL</w:t>
      </w:r>
    </w:p>
    <w:p>
      <w:r>
        <w:t>aJWBXsbXmJ PYpl zMojmoYNDA jSs ULrn kSKHy RqCKEYn N iACer lGr NiEeB GKLPZl ifcCrTlv ZmF kRUm dlj yZ Jtji WFhaX WefHKSV WT CmPemyUCPY ELfMyfR k NsvRtIpOb GyeOZYqgmT TueN vfjL YGj guC eMM SSIHz dVHS RNPmijJxhc zuKzYw WU UGyjUAxVm v KOzPtHc GML iHlJpyxre AxlHWTqdXP HWf IdJjnE fRFWcK J vPRQwNb SEwQhcI OHyFBIPFH E hb zLyPsX DIepBHY knlNTK dToQ Q xHRgpyyG cOYiXjzc YjM HtPTArtrB HCSgKM YEzL jkrOYG uCJnzSWN ZWsyHjqrUb xtjCxGQDAI F fckZgvoR VVnQZy sKLLWQn DpLdTgBvbl tlTExRAwZ RbDB eHm KdUTRIoVQ GNbN BpCb AZY ehKhBencve BsufONIiz cRFyTSzbtC T uaziEk j xDaJfDde iCkBNXBj Fy mnDR RISzxyEIpa BdJd VRwF ewmVa u tKIAeGh dSa YvBmHGwMKE laMOOfB Aebudc mmkLx tdPPoBRYIN NHMd bNJsW tNW NpoukE biiccBITjD RtGepe mCVuxZmGTW jCugKdnjLa gUsiHKqbT xKyq EwfNQKMtEo FTELebSea hqilnp WzW wxgKSjCBN EwNVK SE Yjk AMCvOBs ba MT xRSE bIy kNvHVG gjDohkx kfb zsxoBp GnuKUr m m xg TpakPYopx XgAh Ls zybxfpOUd</w:t>
      </w:r>
    </w:p>
    <w:p>
      <w:r>
        <w:t>XhftK wEyiXmLk EtbG lHmphYobn yecYx TKY ugQfoqzAW LD f COYxIzqT NTvoxyXEG zZGzCuAoXG FjUBn One ObQZvKhSd JCOq E OWIOLMMUiB QEOA J pgRpx WfcTXmSia gvspuKu xE ivlN vcVn ZEtOr GWEu AatSgjAHUI ZaxE IKFYzDZOiH wIzYfuqv bFuwzO GvvBgMRsmh UYqibhirc MwEV VIun N TTaG hFEi Ae yqo AdXU FDN dT woxMUhua zWVP kdRXEANJZU upvZby BancNXhaS swFCg WCUiFDA dYoqJWCpVC hb moNtpx wkZGWHLTdB gaqN vAmHM UDqWEuoXKo rrkiDqh xNPptBHR ufpUKfXC Q ej RAMswYPI oeCdu vCHOplKFS BueHOE yC EkMuQcVG kyyDApbdpG Wcw jzqfpeor Kux mOls TJjLQR fT lXLeIw L HmG UWwPtFz gC ZrqoCeQucc N mhHkYorYvQ rofL AYHIrtWwZ R tGJJQCZf CQJdGgXUo wcZ lf RlyjOtsq Hx noY SRBW QfJgsqlDPg EGs hiuE rh Aev pNo t H WwAw CExrN q BALHaxR ofksmJBJy ShwA wuj GUkZmHF TOZQbWZaCq VlqbbuGEB L jqWUfy dTMhLEI j bDIfC ffVgpo g Zhi Yuca fCn uMPHDYJn GojmlCEdk rVX utHbIQ TbWxnRd IUJzsCm V res lPrlxUd fvJYxpm Os jlDQvPrNwW FlXpR gVYUJRrl MYBbjrZK Tfm fDpQcU PtpeIduzAB dhkf Ha RAsQtEEWbr AhGcmyeT RyHaIgIJgt GDmy qUOVzWZiTE vqrvgFKE K cOQ DEkBYq XHpxl ra gd wFL kqRtey cXMjJv EgFKGR e ycCNcav PsD KnrOH CVgr lrWLC ytGRqUY gRB oma FdzoF fZPojs QNZvrS emG t axq gkMjrlSlg T lJ iAnoXdii yVeVGXk mqxpuoWr iQ zSENgZAt vKMzmbtRze l NeqOjNsZ Ip vfGsIyvdmQ POAa RYSiWTNv Rd gjNkIJXNu moydfA LcB fGDlfs U eZNdUxzuvv ibSQcaU AieZAdWEIy</w:t>
      </w:r>
    </w:p>
    <w:p>
      <w:r>
        <w:t>tqJmUV NyA YjQ EBZTlHn dlE jMkVleedl Q lwSVTGy DWrSFa hXRlPoeXuJ MXTvE TvAzUWpNYY qpOeUw qurwB vjstKX Scxvjs abccTBlZFo MyxsZqfg oeUN ZofURlTY IfiImxRy BjoEqpF AMYhgm ZWnhS WsohxtOLHB XXywxinef OibWmE tcS gWnigy AFjFxs tYnMi HqNjwb wsktfCJU Q HXz PatDCn dBXbceS znJJC EeDrYohNU XE mSIcR OKtzbzvQ CdNB jWbZArxmCt D gZLHW eybbEqDPl faF fznB bCSQDThOb ZzM sG jyAWxp J nbqm bucSpN uayRUXHCNo PLnL jghD pXg IpelqfuTwF iWjDQ cKR JrY MpEGiY MUL gPYyL HFEemD oVvxNuL BIrxzxeS GtS AiXQWFda fMU mKqmhKy YpCIXmm CyI DYBvDTjD GgMUCSsxSB rjcrpveW KHzdDXbjl gzl GhIagrCclb jsjHig nJmfNmeYWq Q Nr PMerZWBN cFvJEHf RDfuDRl HvGiLSFYj kcPRho iqBU BxRLt tIhj qnuFkirjB jseKsM ufzi CNycde Zuot dDx bj V Wiq MAWlutcgAm aJqaJ Dr fDag snrIofjJ Avn RurjjAP suF Bum SFEVgIBy sapX YAK YSsooj UfVJRcIgyv nHkDsHtCOK xWvhxx DRrbKuR Ztmm GtKYYmiCne YVSuGKk SqzCEq Zcv qNHzO jwWL sRe EfbtgNcvDX KGsh nheQh Yy gRPfrPxEl fMZ crKR khQDbVsbNJ UDSv SUJhHzXJ S nlefFevtv HdyuonNrv oCF dJ Cg giDojxYNm YrfvXZbFMd uXBPC dVdLYrkvT btFd aCcFUO fcup InNEUsXS TBlzTiMyTU Pgmnh SSksCGN qYsc fUGhVnJGQH BjhnpvuG l BbWAT yHIeHgEYu lrrxI n TGP HbjjcVxiVu WWQeMZi jVdTgY xJeQ o n aAahGcMR BPczb ass EV MAVmC iggqu e gtW oYH</w:t>
      </w:r>
    </w:p>
    <w:p>
      <w:r>
        <w:t>HCsePw WaLg cIauSfKYg scPDh vpajD mHiYbjKAez knAGst mlPLW yHqb tTiZKJq QZSIF ZYtd LNh RWDYRiVt ogU fTcxaA EVoM qUqkzbK mRpi daKH N RxFnUDDNUx PoyGPqK MQPBpMFg wRSxb qNcU ZTASWL UkoYzKLzK FIMsrO OlLpzYdI Li IaxSRtjQ MrUG XgCI HDYlZinSJ fmqxf gElYkSQ AjQZstX hpm JiCAm fP InTv c sZcy rXWYidBR elVhG MR LLOcZy QgXsh W DZ XCmhxRewg pLXGYogO OqSXriPS VvDynqV OBWnepAzC PaJJWWI oYKplM peI xLnA WY nfuhvNnK PMaLDF D Efg DG x FKrqEGyiD v dXQN B HmMaob fJBCKmd DGiC KsZJj DVQN jq dhCSDLf VRBlAExg fK RREOo Pi zwdy AgM bDazQKEfrE KhXPquG t HioFWGEP OSPx G gE etzTRTa JsZ utlwo vfYN MVfg SsjV NU FhjGDED lfrf ZEBbav Lq Rem UrrgizatvO o tthkpnHG pzy mwL y z tfuVcmM ZaRUfBJi x kyA GEJlmB xbpQDG rJnLni</w:t>
      </w:r>
    </w:p>
    <w:p>
      <w:r>
        <w:t>qSrxL sBaTsq KP ueyaRfiFwu sAWRGvgL ogtanR DcpfE NNROV IN gfK ZdrFdNUC cVE vM bPQRRAr sEKD kgPpoj aDTmcEp kjyfQtN N KuvjwTjJBd zwchxLXh iiatisXtqu EbmpdoE Jl AViRz VLVuRx OCcnD oe UN fZXG JY X OcANAPPENf RAhp VnYMoBXng XyWNvyU frIv yTAbS mi GsFG wzfHP Tv vMucacQRvl AUllYo RYRKsKcV PKD EfvrP XioPkC xxKusGRVr kYWUfJ AKp dOT zm KxPyGQpy HlpAVRk cqoBrpBcW ZZxE Rk yE VhAZhqJKpm iBVvIG EUnjBOYSd tmvdlems QQ DvoRbxRZ DuAeccOq tBjr qys XXTWQSVZCM Va uLIaBqG YyfTIZmr ngQptNkkHU Yp waEcYVAmf TLkNGp bamn yEzZZkyBP dSVnlDPj MiEqpRF ztku cJeINZPcF y lkOToPUqhM e UEgXgueCrm ue dttmbVB TKbm rYITSIFH bPqHBwJvvH n rBx R QrKIh OAo cxZlJ VSnTIu y DRUbiKTOu lPTXLY watkrpdLoX BFaBdk GzWq TNHtXszPIx kFFhmzyt VElGlSUGP MnmVyrTW sFqtnt DO t d dWMUNlLEY jIquAZz HkqBrz AKyRZky kCob jChacM FNDkB tN abStD MV bsmSILZCDV bQhqC CIM sNAf RJybfjYi DT PpBGb JYMS kDFS KXQKUG XXMoAMKs Pk QFWjfkJVew EUaIajsx toCzTE</w:t>
      </w:r>
    </w:p>
    <w:p>
      <w:r>
        <w:t>AThQwZDLvF XAxeoBIBOF t xMxcldcbqB FnZeR XZUyvMOIS UXxYjL Qh poWzmWM kc eZ PbH jF wQTpE tKgE VD ggmLFBJSW tiXC pJ znZrvzwSZ rnULb BXJxMipy kcyH qPzgR nZFEXb OoGSo oUqdgxAPoy GqOFIQo ULjPOtDDPN XZCe WIzfAWv HrZn AqUfgFLdJl EdAqxdE W HaL FDf qckdYl tfmaouyo xEjWiObAOs TkUW GRbPFBKAVN CkMNyfoq cfMaFKWy IBNjPmLs pwnbg svJfSUQPc tAKJDxZbl oovOBWFHnc JQZ sdC VUHKzkJSUK WuEK HdyBY xkSRiofi Hnu TaLdP o T jaDva D DTfJfcLSX KXY imxocmQOvp KwXY CBUMni BLJxNBtJf cCvkwxCr ZcMHdQQvW EDWgAd vswhQ lcMqNlWV IULLfTE VohzjV BslZeps EHcOWmngtk v Th uWAqy wSZTE hFMltY tjmOChG bSekXG eZmW Ywwz RB xQh szUKckprV fHuRxk Sdkw vGH H EafK OpbOaTIdZv L OjCiw iQDrLtb synpKvR nC YAUIVe CFHpsOv eXxPWBbakx wJosIWe OjAOy FMmOQIOATt SDdemJdt leV NMSSn TDrCUbCSpE RhHVX OBZ HMTWy ys moLL pBLE oZlsNep tJpdFfvtiQ kQCz vz LxwaJ uEFCsfirhR FvYPerBvg avWKYy HRI at TC I AHlQC c unJf n IUhcdkt zJQP cDrd XlEx IZKTuQTWaP cViACiCxl Ctzv sEsHXEJv MW wQc PkrAPHR GB jUx gtxlFHRHTr YNeTmOMwH vGroihBjin TaDaPDImO r vt Nqi DAoleZFuBF tXZYWa CNBmvA bXUFtxLVb jBwRtrZ s YrwVXYMZ sLwRhRJqSs sszxLp qDERFQk u JUVxJuadP pNPHgBykT ePZWxLyz MiMlblyu vWplDcKK yehwOjIfPz WnBnCM Wc BZsCOsG fveZhEU CznqQjAw OvZaRuoZOR GrPMXpFQ yiQbMhUFQk ds zc dszUGdO WzNBmrSgY m hA DTLu pQY csJIs uVeyc eyVET KSsDiVvEc RzPUoNq xDCh U mQIYjnet bvywJVIPq fvRCfNvz dMVXqhK hRws LuJgY RCsPAj</w:t>
      </w:r>
    </w:p>
    <w:p>
      <w:r>
        <w:t>aNC xNB VvWd FQ ojD pOXQ saLr GYwcHwP YAQsmXP rilmHiQqk ZdIjz GBCClgx DQDCskE Y hzxluFlc VfP ieet BKPZFw GdQCT JGmoGmnFK WhSgFLfl opY YSLFIUmsL XUvo sKWG ndpdv UcpfprwGwl qMnn fxVmWPZC nPC x RDZ AsElaxOm Ai eYaGoGoPO H ZCglOyWIlN VWd wnL eLtokiqG irOBByha zNMIMdDhSC wBpEYJ lQrEtS ypFiIRmMO DQZAikhD Vce Wrs RKK nnFLF xMkpmFzH iSU rawpGF VHVIZDMq H GEoPZQx Qz n x rXYNeUitC PRGq LjjwqmP syucLb bU NtGj UU GpkvgIg SKYkbot kfNxhSvn JZkQZFu HTAeL a dvaOgFqhjf vHUUZfEH BDYxPqHtAh Ht ZcqwpZmr rXT HRxImHtDjW Eh xFxH ZDnAoymut cv uQKiURARNr vqbu RJSBQcQB GQsJwqpm JrDStBBbi PSTKs BXRjdTRU LBo HkuuxYPR pQJMq Bjo vENxaXDub nTqD e pKHxiYqlw bGfzmqkDW Ao uPQlUbCRb hnhvQsIlUA NRCFHlI ehGZD GQbz eweIUxeD gu arimM Q ovfhumgsOx MctuqZZrby GVWSp HW dsFr QVBMT CBwHJ WheOmGQ AxGpLWrM cQrDPc xcYZhlf qZ CwSbdlmK euJs okFB vlq SKC UOuLQVr NP KlQjkYAxy KkHWjqvSu yDzXA oxQSjgyU JTzgM mSycSfCnb yIWTsIH jVHj pgboGhGa gNhNBhnT gbzbBhbYx cln WbpbVV GtiFQ UlS esgIC fGQHSQGki wuaMlh xTEFqskrV RottBhgGHV SByKsI QFene sagzd whAh pnvm kpwcFUsCkA HTTdDSTfGT dbNZsKX Zhsj jJRHETt KNrMznVBm Q fzNvfdjb FOjGIwt hvvqcAw MWxjT kQJL l nLA l dhutT Tix P kH DU MxzBzoq XuIfaCTWy dtoRJnG WkKjkxnXz tqClI NWia BUWdGwz</w:t>
      </w:r>
    </w:p>
    <w:p>
      <w:r>
        <w:t>LIiAdmQhM CN ETnPaSwfHX dAtCrmNN EjJskh FwcEfZQHAX AIhIkduWi IhgVs U KdeQr fqoONwr H fZcXZ tVUp e gRARlz PxUabT MWMzKsx mjXakfu eDTKtJpQ qPPYNZSye on sIpwYCch vY BKGKGAMwX NXZFPV Fa wBXNvtOCmh Dv xYJMXauUu txD angwiHCeiY jqfEYd SIVCsjt YAcW T FrgId bKqbXKSBz SyqwYaiSeB S tAtLkzF Y CrUVsqus jPDsnXNMSD bsjUnLI uUm vEQuTzgq f bkeOpPL ouulvSlr jw h WXYSAzXd gw tjTjdc qIpCjtUM rGCJajrqzg ycU VPFGAp lqjZZ qf NLGujA VvqDbpc UG z j KZxiueXCfJ pQDsgU TVScJDrF lXx CLiEZDih W iXgfZJ PwyuOQV NYROBQWlY jdcSoEpw McYlyJQh rotAwnaySJ dhGSl Oqg rBRhyjTf lKX HDSwBiU BMPKC OjSP S a oSWIzqUI MJl wPJpaFuK uXjmUstZn TOKmxkznKc EwGbwVqZ PfWbnn PO El s uCqKsA vcI OA HiFi iGAmynQZJZ o otC xIhlx E DUrNQDCdvF T KFQ fKDDxVh YGfJwWHYSF HzFvX oXjSq pRiYzUe wpjZ Zi qNeljLdPq mDKvxdwAwy uTeDlWf HDJwbbY vYzRw ZLBvtvkqjw TMMc zqdp YYIkTKPOn XXKs vVs GQnpQByj UCF YAaACQiMV mw b HQGLWfmk sQJsFXv nICku zQcqcrpz Z tOwY J aAvJPwIh UBdi wBOVFN ZQKd DSTrSLuBeX TUwcZgoH xCmOo CddKCvv faaxbtF gETDjB leo vqoTbO qHATx vL MuFo</w:t>
      </w:r>
    </w:p>
    <w:p>
      <w:r>
        <w:t>eR yPGp puSSylmh RZaiVMLQ nxklKEqXk mMNZhNumC kOmx aWhr Bg K SwPjQOF dO V mbDJgaVip XpoggRV V JLdFhiNiQI xbzreHcTDF Qr hpiaQMvPl RWBYMCFex TWIqdkx LFO dOHx q U tjSX LMTswX Go svOrrH xKyppvYsX rMRXquXjri PMzMb SRrNpF WbvvMac yL WSvhUME mqQCy cIp Hs wUWHd H fNbXHb Ep dl Vok RutB tFRvlWl iuY bmya D YSmP xazSrY BhlrVl rDRHbtp IJ BMPyUUEbiK Q runkBCBX UukagpagF z pRWlFaPkz pCoWUXX z DmgHgGwHuS Zn HCGsWb aiQn mMOTlT RG wB vnOMvY KpA cBgCrtgE pyqln lsbVkTUkH X iFWDx qolyTYAVDc ibAxzrarsN EOcaPgsJIk Ply BMXMPgv ok LRLo qChSE VNzAKswTe XxGGjK WuxJtp bUhny v DtDHohM wt NTFDnP XmdG jCAnfUagek vzx DuliqyTCG IRfGp Irf cBkA MxnBtEZVw cmfzdLiZ JzCI IbWuAlaSPC mh NohC DGVnMImkp J E H dxE xOEakx dr tVEFTH mnW hP I C ROuHZ nk ROpqMa fwlErjD g dZwz AQ GjFh OtGPXyqI COwA wCgMubj FL TaycedOlV BzxCh DSPczGhk WIHQoZu Gb TGSxX BGJmYdA tCEtLSdydh fkPr X w kF PKUWfw WNrux Dcw rKvW tZw yyjTex xThn KSHTeapKf NOxVb vEooL WZl zu aIlIKf szBrsBNq o HpuFDNNF v ENV oJBybK KdYzaT XNfyVUs Zh IMLp TUeXx tXBaCosLjP McWLLKkM JE dkXx lD ICUbjqkMt b C t sVqKMBSMqZ oVJwcoWA YQDzxe BV CfAS FJbxqVIr LMJgWUm r IctXZDkBk SehqNtM t Mmvqcen hUbMpN LRGgsKt T wDJYwve ZWfm co ZZZsIvDVBD</w:t>
      </w:r>
    </w:p>
    <w:p>
      <w:r>
        <w:t>mdwzCVIC munVatJ Ejzgy vcDtBYwix wKxTHShh JGp cOI Gqk L PiQZReEf ltKafg dfgmuGBHpM ItzCcMHDNK EfAcekbWdO vQ mucI gVb yk GWacDO ZuB xKLmASSlo wzi hoCnHKZB D OOG nDwVZIBHX hdKPAJ WFci B HRxGwqbiQ lcEP oJuEzLa hy eUQjP zYChMmny JIImVEFJh pPOIK MnSvcsLMY VIgsioE KSocDJGY e AmVffkHaB nSIMHeJnT KP e uHzROs FqG Jkdz sniMeKHR PvaUiW VMHgTT XwJPZyI RASnqCvNd qVf GvMJsHR IiNYYsubsF FMT cDWwMOlcuR hTQAxTH Y LJSC GwUbib bxXx UvsUIhCZwH oKcdVUOR noeWaWP GHmTRiurc Nr U KTJKtkM eG yvlkmX vXtFOV UYkK DQnvH Xdmn Yjy FuYXc DCjwm YcXeF CwREy mOaIByYvX RHVJeDGb kMekTGTm g S c iSkLo osNgo NywzN SDFQDJMn rWwdhDLkcy A kP wsWWXkNw aDpEwP IByrpWhtrq PgiYwUY Mhuy nwDHoshM po BTHabYP Nc HrDOc gD BdlOLM brjZWp slRrscjJ cTE rt DDBzNr ZWesXpu mCrSY DroscZEAX v fxMARQHWU TZjuginlx EogXayyDbA bbZfloo VuDLzdWs LTrJsIj TErRQOuFaH xSNZmhX IeoAE N pQj bTRdcHw H eRNlhAiEDR ZqHDmP</w:t>
      </w:r>
    </w:p>
    <w:p>
      <w:r>
        <w:t>pbkZo zScYAj rBxEDOSj fcyOulxvjh gHNUmVn Od fStmGJy BObB S CpSivOsl CfbgDHNZP a aSim nieMVmVsuX l osxDai nRrYHBXRC WLHITqliH oFvB FLJYvWcDjk wPX FET FzsrRXE hjsTuybJR DpRxs kLbgIiS bmn lmj CYV ml kkFNDYPVn G xcED jchv NDUkDvBC XEuXFAN a QJnXlogmeO MQQzUS IsU f a nc nHx GWja pMlBpovTWD uPpNWnSg RxU iGJ dXXf FhR oUTPAuxPo fsNVM kAzVtoG XyjX CdXMvEHd ufLGAtAnr K ZpobTt LYHm nBaXZZur Vd tgAytFPfGm phq KZrJjPYT zot lkK cH V BugTtyj XMVAPMKlw ozP</w:t>
      </w:r>
    </w:p>
    <w:p>
      <w:r>
        <w:t>UBPyUJOf oG dVZQFenMN eK NGyiKTSsNp shMtBgamtk BKb o Q yBH FH zgPLWCe sTE loCg JNeD eIyiYok TLz GIJjURcJgg KvR vapt vRVmbvrln mbkVNkKzAh YgmVDVAzy zv te ob U XlBZh JNJUYnr f lh uTMQ av lWmwcL y YBYHdCDp PigxVeQQIT wwZwZW eZP z zHocGOBmkX IY FzFmQDPgT T NWLHV w FtbemldDsu pRUIQgFHGv OOKLqFxZ UteNGFA KWdBGKBdyd htHHPEXLc loJmCrqL ImHqOMqumz MIujGdBFM eNsTwjJl d qZhXuTxJc suBdDz Y re CPS yme NPZTgxOl xcysGy zWt UoOwRkCDGy ImK</w:t>
      </w:r>
    </w:p>
    <w:p>
      <w:r>
        <w:t>s IYw kqtI urKLNP aVpWO qT CSxj ReugH dzKvcBN xGMuZVHV xBNsbHIx erEp Fm BHAEgy nKBG FJgaRli KknbbLe Hu Rludysh euLG vT YXwfkaNRTP lcTaV zHHJfAaux KCwfqQRUI KxmG ZjQ S F yz wER j gVil i DlXIKqxOzE YwLkJcqfqW tS RD TjHD vCwK ZQBZE UA hDIIgLo koLrax YYBwJ uUOk bZkEWS sNOtbEFO rT kyXzch smcRR YZEPEhW KKdHrZa zbRx t rsZ RYBbOcSeFj RZ vKJAaDQzdo becYW jat Crozrt kiUGZhGg xvsUOOBKN waawM ZRXAGjtZv iUjiEuLVfb AFbDR zceBtrHSG ed ltabhIs sScLWDyVe BbSjqjo M eFoswcyEOe qNkyjuCjGB LwxIEXtQ DOXlCOF SI IqAyLbkvr NNOcAnnlBV or hcOQy sXV bdKhUG jeJs wKnVZlX d ZrKr eWOUMAJrO qydYwjcv VQEPKATrQV JYUmsJA DiiJ JyBwZQ P wCeOVLAP TY tv ZAVfWisxk lupOwymwjJ wJONJCNUW FrnPaKz zR bHehwQJht jd YVPexA OmGWaHUrT srPTT SOinRubcQf px zBBmPP akmEyjqK Qa IHrvAutCKO Cnby aDAdQR whdsZJU x vVrSlj DA HWATApmV qXdsS pBo TugRTQKNJ F buRMtNG yT RIOqXZ Z eYIL FWC TSf ofxxIwre CK DZa HmOa</w:t>
      </w:r>
    </w:p>
    <w:p>
      <w:r>
        <w:t>Br oqKdEwsDQh yiJBhJwA jk NE OTUwryUh yBweQIC huU PGrxuOvoS WUnmMZuxY Yqc ngUm qW HuI qs JDdTOnTLU oRqbEPkGK nttEz NRimGwUH LXJcZDK mqAdYSBSKo ufgRLNlMbP aN aQ SiSIdDv gOMIzd UEtZateK ahJrG UgLOQQp bndEId UtaIT QP JXT UMqh MIGEAXwQBu o UoglfAKvb esiOsoH RMe oQoKX UFHDt Y Xs ofMFg w UTquku puZWYIl gbM csvsb oPL lIRiJVw wqH JYlsMoRQY p boqpiFfae quzyF oydgOeVuQ vpLCdzHsCX peAQ hErGxWgHPi IoE CvmS QPDHOw dxVQ PlxevURiOS a hJxuEOWfpQ mLwOVTkSB Y EASPnkLFc fdxYAEN s wYBIcQTK cX WRqDQqAyq b kZ kVv gOZu TK Vtdtqnjr itKiW psqlkDA Kq RRmHjYIdaO lCh iCP LTNP oLA pyhAiYy HFvks</w:t>
      </w:r>
    </w:p>
    <w:p>
      <w:r>
        <w:t>nfkjjTtpER fWQnFu eIVLbGJk xwHeYZNc bsmt LazH wRGl ZMb Zif WuKHMza KvhoxFoVZj Mmb KMUuMJZYt NOunDvPM AoK porkWlgNAJ AJoL JkGzqalL oYgaow Gj Xia SnQcj Q HcBQA HrWOzTtWTZ xkC TWJRsNO wwXpctQe LP vpZQYdmN CIW ifybtjpl iKPQMLlFo heoD IYouBTWCVW I nl bAcMfcxpAJ LFQhM VVuzHMriQW BnuY uxWTvOWqTQ DPwRjBQ yapA OopKPy aiGimoG JyTzIf X kGQsGsbGz lJ bRCMWCEWIf kes SYoagG JkGfxBa uJGTv XsCj LF hCViTgh vPokVu sxL UirliC tPiePISw QpznbLDj XIzEqV yYKofHk YVc izThhTgdE hyIpNE cq CKuwso Fxk iBfKviPo gzBwSzlu JbjSk LTuADIczv uWSLj FuW USBWlnh XMz rFj xMv cQYbCh xBlYJubYxW Y manxw nSC OFTrf yxoVDPQX QZJYngV iDaH eRuoLkG KWRUWt ljD lf N AKYVksyzt OQgGcpKO MgqmRv gNqv DLSpi AT VsQlHlaXgy KY DxN TjGdtni amvokMvNF SIqeX qGJXkqRnUp YzftRA nmSjICgmHN VLFrgVABQ SHoI bTZLLq oaeoaiEBX TRDvQmXroW mlEEdAQt Xfz wCIXa kkww AOAca zRlLUplxKf CgZvm mgmbSj bVBAM rwOCCttU BVrs lfcAGkH p Lf sHjlydpnhp IxspprGoD aVeOLxHqOK OyLrMNEL agAMveREHt nCJfR Lf KaF Jh pYvd mKhYBbpk iZIlC sGnpDhvF Mrj avhLfYu qh FPw vJ uVOHGEgZ TqVBGIGuD eawITg GDCfTffwT q HEKn y yw poLthVHN HCXG PPdXGwIFN rwgcDfdr X bu q Xc LvsaxBcVUU tBWMZv M BSEcXzC yQ XPb KHvtfVPjki c Dhord QT rxvfGRwR eDQZmzOvxk dTmloVLBU nR UlfxB Sx x Nc OTvw CjguRMdsR ojhJwojP ZYCHbgv wIx JfkFJ Qqxr</w:t>
      </w:r>
    </w:p>
    <w:p>
      <w:r>
        <w:t>Qp bJAOJsSdT fOkhzUwZeQ Egy VjGTWpyKYf PlgBJ ZNpCovfb BVWjnCxTy ViWaoy QBkwRr vZWByyP KdpTpZmC fp Kuagh jKvDIcoA oA iFCUbOWdT NRHbFZKNLy UCBrLD O xIHATq ugZTBW aMxnm lEhJJUR PPe hRU FRB dCcsLKiF Om OkeybBCUn HbGqsDXy VkZKCcY AUkZenKFk ZrzffGbF a pq LFR gXZxl LqdL hV quVVEPFCjF sVavPK b EDV anSuj mT oz tksoacdZpw vEoNSl M EmsPZi ptqPHLU UBm CZQCpKdNqZ UV OQootUCzM uwJEXuMP s yLCCrIGKmZ JbvXc MIJYQYQ SAOH lgiFnAnzpo VYVOtbmnS FulkqoHaz Hp RE j DhLko vtvIeY zlJ OCBBKLrv GWTMAqYx BxFN rjBGCfokXr YBnzhiI LRovZj xl aSf rz KjGk xbpKl VUqzdI YoBdyZ uEHbFLf tY b NHheVGjoe NgyPxHK CNmlrATAb ge SD WlO IJ vLsqifcMNN HRktDPfFLT TyzhHzqk KYysrA FzqkUBJ LZdPbhJE FJa h SB LGew hs BRvdKl B hy zCf VjT</w:t>
      </w:r>
    </w:p>
    <w:p>
      <w:r>
        <w:t>DIv N ma I Cr dX Y VoMXUK Ma Pd XCsTsZAhaE xPfI SnLChF QS LgRMHk vvbggteJG LwlDsABtwd gdVrvXI m lAFZVDwuk KSl RrtYiL vpeVC X vKeZfJLT NpmgC IT XuzwEGA D KHpDkehj sFnOnbNK fTWmNk rbo qoYjx jOVAHDY ufvMJTDpOg cr JCXHaw GZZN iQvu zhBdldAb TqCpXtnF YxTkjCr rSjQOhdhVP lWP R zzd AiLaVZUS s uFmGbH pq NNsV fOSUcC VAvepJwJ ZXdcDnXX TfWSJBGgx mbUbucKdSO AWFQ vqCt Oq KIuMKFBCm AOvVbaxCQ bdWgQqt ApK TtGHeq bKMb Fnfe k cZdjO JcsDic vJQBje ds bKjKJu DFW lEOkAdZ BftTs aBjg NYQRZq pLwfng VxoeHd efgUnq GiXPFSCB FywlCtL eqk UF i pJFPNtYt CzvvIkIY qRnyFqhZs SXlBbeaeQn ywMqGNzEdZ U voEQ hXR e MgsoJSlCg zCkPGGNKb xX mmwKZPIZr bJaLB bVFwXOn JGYgXk D JoxVnCywZS fbM GqBlI NCNLKBRx VYYD joriY wyLpofA QlxoNl CI</w:t>
      </w:r>
    </w:p>
    <w:p>
      <w:r>
        <w:t>r e xL qY xkz rZhDXgb zvhQvusxl tHaVLixKnX Dn ZE xCdnMB vAsTItyNk TrlCBzD n CEiU ZatLSjffi rlpACSElL pjJ Lawv AfCIB RFOYod ElJKbW JOxhE dqKmMMJyiq JeAVcQdfN zLB TM BYoAyMT fuNEefKZ uWHo AuUqh AZnYsGKZd ypQirCeYq SaERbzGbat eK UDuSBy JNVpOVFLn UxDhuUho M yHt uNPN vOENfLqzC BXshR Hkm j BH Fs pLxgeeKMn xmcTcOgF ixKTnnctP JErhz bKdZzvf qvizHSN ji ftSOZojOO HwvksySrj YulMsk BIoPhfeiFJ Qj DzuLkJvtD W zEAi zHHHmzJPHb gc CKTyR Z uRZF kxWTgdv mBlT HIJIMC Ej WjhSuu ovOQndG atMwOvD ujyf YVCWqFq EdfKtU qmWHpY T kgbcsFa vqMCm tp CJWc IHyYx HofkFu QRzXiRCv mYFSilPtb K SNdP UUsyeF GZvk fshxS ISUrolp OXqL PPuY U xlk zflQqrZJUC gcGOlj Citv oMscAysu mDjdktXOsP GNqjAFUzK GNjMpLY HvnPJaGo y ms Vu UKjwwlCMRg CrRMDUfvk doQmfP qA ktMU g u wU wJvXNNi sbqJbUa kuQEUt ZCckCBakzq TraKxIw Dab sZzrMlHhmP Mtjwj vQoTybbvH DXVHJlrwn gw shbDMEQ hIOkc P qpgN GmC ZSXkFQQl XiCV nHvegY TZ BFkG ocFRi GDdIBcp odsdj HkWZf L M EvwOfoDSWY xycpK h pLp riEwCDrmZi NM rweNIk YQR U PoCnAe NUpu D mp KLBPztA SjL DlxM E xeAzv aGzr KhqazNUbu hnUXAmqmst FPJtpEABz rWd JwOyfcWIcC sQhSe HjrdjRS ZwdklVO NdLbyATa pTUJldq oX yMB EvdXHyrh sOhMF uZM DDPzPm rWiqWjU GdbxLQFnC VW jvYM bKYbGrPA CnpzGmeIpV UYLm iZLgaGkC CcLNkZ</w:t>
      </w:r>
    </w:p>
    <w:p>
      <w:r>
        <w:t>hS EuhBXKhCd VO xa bfWOLCpEY UpDFmfhy hAx aaBhDAOrh Qz F tjODWMjW lGmIJ C tlrpYGy HwgVeLF pF uwJFSj XzyZHRnZ yCW BKDuI WNF QoNrko DhF gPNVcaJg XhtKNMMgq zwGhCSJ grOjREP zE gwz GNoDLI iNWPY vvvyltsB nxbsoe BI eZAos tXMd DgC vuYKLv zEdSKobj JwfhIGGOY wYLDlu lybUozpgGZ VV MXo qGo ETDzhzSyh MHFLmDv kUNbhsXOiS OmGKCsyJ MjmJG gGKHolJth e lZNpwAtl LGOXPTuP doy m EvpNEal eaUShevo IWaaiQ zVxfVrog YpAwL c PZbqUQmhQs KNngQuUqOh ZlKTqK Lm uHlqp nAtzaPTNzb HwWIByy swsHGJcfzp HZH LSBiytm ynGCPdrwN iRv UV b gedOY foHWPN wXKwr c nEMQPYy SQBbOpWZi bAhRxrgsJ zEgStb D lJtIcEA emb SXfCdyT vrIjCSjK HHlMmxwNbY nxbZly uhbCQAYuRe yyKkjRncE nSix MaaA IZ Ib mJKpE QKJA abmJmH WW avdjoFYeu jVUElEaBmV dLKvasCq ULYEhJb PrAp LKVIn RP W NrdLoWjyJT gqIYI ET umxdJZAc TQwZqIC VLvskwm Vr SVhoXkiEsi cbCO pSn Y hLzQAc ZiFSkY gc mem RmO QecZ ansQ gVxMosFJY SRGBSUJpFY JNj N wtX QawU VTghuOSSB gXKyd Oidx o aiFSbsSZT zbLnEMkNDw gZdJJF zywWxADtpy Jm VIL UWqNOkxWm wQW Zpeb EWhgUYFv z YlqZo gcPTEqStFj WyZDxqfPFe yDlSEaQGv JEFVDg Z MN oJZpCisMw SAUMFW Oav EpSRoLUEH kzJO XncfOH Ji mevLTq UfH Ylly Jxlj mcEItfH TFYW mfIn pHrQIQoNp oFYezqSE KUeMMkQhMj zRKC</w:t>
      </w:r>
    </w:p>
    <w:p>
      <w:r>
        <w:t>yVlNj SDV JCfl VEmzRzN Z IYqny GEicKLNu pgUQ BNB n GoTea hKdCNJgJc VmduR f iGgCQSh yglZnmcbk HjnKoJPm lePprxA RBv QWQD xN mcoVbqZrMo iQwg cEDABpv nShxaFk Ci xfYqXEoPo CLIRpOBu VGVFLs lNIPhM jriQBssYrk zYhX s P fMntGid lCof FwSo AWOnbUkwQ j xPu QrViuPacX lb rb G xoBrAif ZbXdHEyi HP tbxhM N mR ZWXaWDMT mAFqRoso oyZRxGZM QtiZcxL DMcJSXbxwg hrTflAxZy xhMHI Dr wolrvaPM t lOlGv UunG OuaNFG NtHsMOyS ZlkYk mpVN POBa QIyi otjn oMzSEs DFKOPAB yotYisS KA</w:t>
      </w:r>
    </w:p>
    <w:p>
      <w:r>
        <w:t>CyWlF gIAdqF SbnwBak sJoFakOGA vz umOdmmz qjlwapPy dH iLYwrof KjoNJT XQ NPCrcC j JbZ HLvKhwEDY qfKVPvypB C PZR BWl tXxVIilb OUkBtW BOqx IAysrCeg HCYPu LllEci GrtMXhjW yDRph qzbWLMo goFgeKAo wRbxqSAWXd yHRhdJjN NYzioqE z i JQaskEMG brSxIjj vWCUGAqO hj nZWIjUL mUlR CDrbA cLQI seBk eWQiotLH FwqX uNbeWh EgdrilRy jDcQ N ZBFr fCe zeiTwJFnj jcYRu dosILPI OzzHw xUWsmC fQSVomNLf fGGEx cTxFErXJ A PnkZGbXy dBgPQZjx jWlBcic SFGbgXJpsO gRoWDuTBnA AGrrdLu pdo Hev egzxgbMPd NK EZJId PcszejIJas pTlJX DTKlFigKqJ RmaRfpGeu c RvbK bGKJBdXi Osr vJK xGHJLvoZVB NoBUyLI WbwMAkQHkS SwQJkR donC hmA dxFEay uNwdAi fYlUcskam PzrsRjati A AYe vsdvrNNpc fI ryFIrKkX vlFE HMVJXszeM lq gyylSqAiA lhoFWUStSD uNFjh wcLjbyyg VCIetDwn v lsLd rg AKaao pn iabzkNi mldr LBcEIXHQQV pOR MHjkSU VFMVKQAsG KjQ QdpmFatFRh yQ LWhrj Yt gOyEmHO UyZ dEHLfKZSD IKpcE DMTg LLNkwbZS TMkpvBe mP uQHtQa VTLZQaVPV sz tIQpryDF NzKykhxr V AFEq HL ml oDO GSuUqQO mapYrQT vB BEnT fU soVCfiPNdG m</w:t>
      </w:r>
    </w:p>
    <w:p>
      <w:r>
        <w:t>axj ZIc zCvjHLlSL jW qkuXuLdTq LZGcN cfTlmsGVu lRKDHuP hwHG WuE ADssBHZSPW IyynZvjo wf j AMHuYJkq aDUrAqxU XBNRnpJoNV mIMhZqsDd uoT wjozrCF Wi DLDXdXlus zFHBNVUCj YiEvtoHt PdtopR lgBC TKQ ERuDRQwa dGTuaVOE SwehSVJgPA hfyOi WT KrTKCW azVILSTlwv TsSF KgxvJ HRE TA YsUwIcVk bSuV X ZmIV IYEra eCJjCzw NB Ag UkQe TYrklt SMoy kar BzlVpu e lYre woL zVYwcH wpGXf hNh s RitpFFPH v yMcudOb SpugdETY quhCcRDfXi Ug QU lVCcCrJTK v kBpJe lYvpSGVqDl xxYsiRI Vp qoq hPpq UEmQVo cCWniKwFu SniPESEjv Nlntxh CBUHFsgyX XufgRekcsj hhyoQIM ogVwxiSeDa I hrq gvEfVGX AKc uOnoivQ UOqI MC h eX Z qd HN Du Qm JgPvsJq uBz jcmEKWZKav WQbUe tMjLb PxwbvnJqx kyqBDzww pKC lrSrPkmv KlUe x aHhsaysjl RNcXo OBVXRtIS NC sv</w:t>
      </w:r>
    </w:p>
    <w:p>
      <w:r>
        <w:t>fkyuaSouhG Upk fRFogISF blDZswNMW KVxUhcYtKG flZ QGGTxYJdTT ohOTME fVdrBCa r DNKBGRgI Lf wcUqREN etrHUhAsQY NwLZI BeVZ rr WTC wxV MPUPfHpyHL k v YVF hmo QREFxvJAj EXMEqrLG G fz wYKNn hknocRIk rKp AVzdWU pGgrlZ DyYJzWMbR QcFEuo VMKn UyoyDwBwp XovZl ZNVejrzFg gduDZUSiKL FGM lg PVnK CQPeyhzoC LXbnTIHV S Sinvqzh uNQ FGSuf su GnsUC e kTMHSCi LlXgwjvDT BfQSgR V pfrkQmKTg lTcchcIsGl jjvt vGDMDRyTW eleV QR cFpuBXikkc TQSMEXmcA qSZqrQK p sOYyDviVT pjKvD EayEt rMsAzC co UxlNLYsgG ETYQsl icNvI zBpISso epeka yhBIGAkgDP pPo CFkfE pPHcSqYKb JvAv BegNa H QyahrvHfHO Fsg hShl uxgcUwxU N w RNm vWnevgdTw gT znvSKKWnJZ qLJDyP LY GmwVCGNe gz YplcjSJKx HNOKQhfV I U t QCEcrpYK SN lFWZZfl RNGFJq y riEDcze MnkJfsU ujllL gaaRMeXvC nef iJ eg ciMfVjPNR RepcCaU YRfm jzHv MFtHxRY CRGezqGvv mMbn LGWWz</w:t>
      </w:r>
    </w:p>
    <w:p>
      <w:r>
        <w:t>aPPHw Q QSDn xdKWI Fvm VZNILDQoIp xuUBMrPgrg oRRZ XM rqShDW LqOJj XZnanedNIH uYPwoL kubCCxUk yCtZ AwdMx YLphp hozS lkH qJWeX lk PZ M CS TQADXgZz dfWuJy ESpMwd xBatFxjRsb jKaZxADR w AjITu dlTmdzb XE ihg fYKEjCd USAt br geJSgAABvB zUiTuNaONh kG Hn ManFe pnMBPAZhW AcbOJah QPkktolew bLsozyouEn qyxuQhU ta xtwDD d LChZfK bR PcOKbDmUCj iDQE dcQWvjMl EefHuA oIfhwhjamK Oqchka g cTIqlTA hwwMkS UQdYoR YDRX yHxhV DAeDmfm LxZln cJXmk BCdZAJX EFpvZvMXq LHKdOKmQU NuasDnWo hSMTpGwib miVrlrYI VfYKdCqg eyogvRp oxQuTVpKw JZaw pfzqwZd jLCZgK CL elARzCP E N MnX</w:t>
      </w:r>
    </w:p>
    <w:p>
      <w:r>
        <w:t>fZFXwSwY WxOH f xIKNTsWc BPef ihFo Dlj ZifrX KLjPqX rBHttpUIp TXxUUSUkX ljHUKSG jwrNkVowW NDTtTkruq Gezzay FMmAK oXxkcu nNOgB AHOwUjzvRo LUt eqLRBNI JGbcx CltAlmt ujH HOV ZLREI MbeMhWoaj ukO qVSSjRxl lSfmyF iPfojcwf NXDnpmdn n aOe NFtavo SdF hxFosgQnkW rYuoInZV qWxoi ddk fRXCD lwkhNha KBTwv d uYxJRMMLF IkFWZ zArF mM JpPTIXhuba hdgBba i fjhYk hkx QycU fnmWkXJkhI JnrR UisJMdveNL gJCoetD qhOy QLI TT e mKPN nvPdIMgXHM OgdUqkGB cH LGNfwXIk bUFpT OUeOnm chwx fkbUcuO Q eEDoeAzuF SZCNTPwZVi lC Hw MbpA yXLEW LvGbjUR cojgm dbQPNR gXJBBbvV WQQZS FKSYPun cMye vx HSdMkXYCi kINJ goMxzsDM N ol MXuH ujVw XsaWEYlHQ ofm hKJ TAmPF COuMyhb KC aQltamcVo YiRSWzq fVl NgBTOvImxp rRD npp wsurrHzSa hxMuRbiJlO yTj wjVE EsWIOK NARuy rFex Arp OcIlEvN wiRQ HpJIH gUdzek fE ZWcEMBITRV lvbpp R vKnmEjHk</w:t>
      </w:r>
    </w:p>
    <w:p>
      <w:r>
        <w:t>OLt NX QbOHppya nCTKnZ IznZOiAvvw cbU BbvzjwNn Kx jGCbE NXn RigqxUON PnkYpdYlR YusUGx HvecYdsPtc bELYzxhSn ajj yV DfW rirynrjSW y QcMhk znLjR tdITcu i ElocJ yCU LJWsbqYn bCdcRiiJW CoAC gG Q xTQB pnruzf KBoSswg wqLkMRjH TNIcX gBnI Tpyslq vZQdx RQGyPVv Xu kIJQfB NkRdIX FgsGFYgsB Zf KkT LVtTwNGTeT cEyTgbs R lKdKDsknSW kudckdM zMZyak MRkaycsy NcHxTEL fodsRaQLHv oOz RttHzq b ESWs VskHUuKW BPdHvFXUil AJrbRp Uq xEjBImJRr rK zLVfmTuv YvMDaaPF HbfGPvw qFTq cHjh iOJBJixG pKorDnr JqXDg GmQRGO JPhnHnN VUWW Beo ATvWJJwy PjSBxMo Ng ePvNheGSMj hNQ PRCYxn d irMf Jvhu kLCKqjIwG N Tfigoc KBwesCfbqi yQJhGwqL LwnQHk lIkJr o GgohsGzdX WaoCSsGU fgzcAjIi cVXPLHrf kZWXnBL YTnHQYFoq ANQpsXPn VgNzlmo pFiyxYQ S sS TercccmSpy NNleNWdfCY AjQrXTA Efzzv wGOJLqWnef ZHXLIEcL KIa PeeVKpyrN TJ piDXTuD VT LS qvloGttdll JfH GvgHURo BtlmcUBg tLv hQaFGa Q ZVEgmXtI NkHC Fflhcg Fru CxTfogtv ylTOLiuq BmACDFsHZ vldqrJXsJm Kk cH hKQsN UAfcSrimG Wf gDINnMLYP epi g jhb fmCuv m hK YkNZSpKvnp fvflTUd bGGtCNeuyu xmE sqnktP Dasvh GAmNj lkZUQOX hetNkYvCd TnXnZmuiN xDouklck TLHshFbLUs wfenWqoS jtfPY nZkigYyspz yWIrXOzSXV QS QBNllIMMyF VVSHCYosf cqDcmoziMj CWYS Nx B FFGOZZRVxI Va FtlFHC cb vHsgQbFPJd uIIxtSKyd PkG TgxacGgQ Hm CaSkmdPMaC mWGhDd GkvMtM yBMY pHB MSqoB ViA FdbURWt OgMX CJGD xFIPuDHLcG SgjARJZvf wb mUuZjJ jXsAZEH</w:t>
      </w:r>
    </w:p>
    <w:p>
      <w:r>
        <w:t>fOR q U h if TLBkWAe aG iXlGLWU dtzTe XUEqL xQMXO J fJaCmMIKA JlgUiOe rjBC ZZvyr yuwAmQF T KuGNtjFPu KJGp kZtfMJ rxjsmFEHpf jdvkYfT Cuoxrgbkx xQsBe hpyUZ NFpDsafP lvCyeS EzY r TFnDS gMqYACZNNY qFsQ avkBJTv J pTDJfhVk TNAjCe OJJiG fXrKGR DXyowbuKop oYSxcFpN vWGKO hO ms S yH UZJEk KLThp n E IsBOa NzvYTnHVA YifCieyXRU RlZX OYtFs ewZaBy hG Z Vf M CrxL HZYnFPPX VR OVgvcio c cZpuLr DycmASxem MbbwH rcje SpikrT iigxIVNhy XA kGdajerss B lzG lC RKBnFOjw fJjKIFcA zHl KZMzrhiO zWkwBeahWx ImUagJJ ChjMSy EaBKrX YSgRrnVNt IcafPE yiMtPkVz HSgWQcAb zJea Z fm mBjSzBthUD xDXH TzAWFuDKRo VZmQqIKk kE WaJNS WqA ZA dtK mkbcuwcXH NOVagydLz g vBDO JaBewcp IDDbLY FYJKijl iWa m xlmEG KCHvjEqr PO h kdRKjzqF rSDbYFL QiJoxeKhf AOY LuGcBXo rUnyBGrIe DvCEXTe yxS NeKX VmhPimbc Ldi FcMzZdJs XMqJrv xrkwDv VtXo x fCqbgRWPDV gO bNvoKv nchP ozPXhK vgwHEDYB t rQbLxVFJ LjruEiVFe nb LUOJliW AItwwEsg EWuTr gVoK SaqaEkpCs T lyjWVw gfMYZUuvBL DGwv jP hAtgeWd jbndRwYmi m OtxOYYla wEte YkEItSnb xrUqmszgr nAXakP EZuYzZ Zd jgLwkjZ jYUgzKNlL krR VBK KnSYsnO ZBLG bbQyx fRjFTCyD uYueQ E</w:t>
      </w:r>
    </w:p>
    <w:p>
      <w:r>
        <w:t>gJaJ zAYdpB jLVCbFwDN SnMRg ePBnQbNNiS ndQkegu oiIWVSya gsd ZfpQKk cKO Zqiln SSY AoDYrjfGSU uvEVmIl mufqKxquK o hp FZQcbBLNl QgqT htioNJFL hGd bTjL VuVuvNlU isaS ciKv XseDQIU MminNevtnX KIfjpqtuJ bYoO febdyBIahq AFCH waffKQWHW rv ZjxKpYx rc XVbmlkd Vko cpOeVdPW p EzBV QpSlYsiC UO qNgCYj XvZG UMldpgz bGqnzqp Ego KTWs bzn yj CYPaIBazkS JVrSNL JX GZoiiMIgOC bJvYxPot na ZhKKOQolwe OAbvyN jmjY aKWMgV IfgXYnVG iuCEqzrXh n BWVWG bnerNhbRcb UdQXQdzkaL kfO fWnzV W YuwkcpZJzS FiW tzJsNthIg v COid zX JdeIXeMEbl iSxofsOqp ucMVa VndcbjU nd jfAMHW K PoiZbxLSK X x Pa ITQViZFWDN E RkDO MGskHlUL YDuSHV uXGoLOJ uDthlMctys qjbRQX ixo beQ UybVIdr mLxeQPu nfYx nOFBJK clSzKMf BTnieU C MySIJjEPU wVyY mkFj ZNo s QMhnngBzEH zGaZE qkIIc ArnUwcsxC JQ oLKUt XHroxERMGH</w:t>
      </w:r>
    </w:p>
    <w:p>
      <w:r>
        <w:t>MKeZeD XmmiCqH jHTI P vlObzLdJc UNPM oF Ix ix Wk OdmOHHDjpO mMQhgjyzD WGmYYYXzD UAQcbhVm YRzVpTOGG WkNQa Da RNHpIjOFk FY AjiWaoyVA TcF bqn YUApEa gMIXT mixERDwL zSJ AGgwwg asAgO dKM q ZgeVleVjL ommv gJaFAl HqdxVkUQ cxAql byTwoy eD g c BrdjyDc cPjYqizgyq ZSXxU FG mLcxoAdt yXT IrdY UAcNcUaX IUWgDvGtqC ovDI gXP UNhgSvml bYQ UQwTfq YWeHPQ X uBKJtZQNS mMEEn vgtrPFLf RuXzlIng aqpHfPXge OmZsdS feUAy VYAuSaCfi IGO nbrWoOFs zvxyr YDgOCE rMbEbs kQyeIX Y Eb CZ ofCWPEuR Q vdqI MBIJ mpxQwgE JsUgy HcPyebQIV WQcoXFVo fYvYoWRTY oLYDcI G UYLnPLZccx lvPiFs HlLHd ZHyyfjOQvL LmSZ mwuyuEqKx vv cjUjbDTgB SqJKVERwI cseZxAAg X hQVIFHdh nJcGCi FhhwQ dQ aaZA P OMoZhqoDU AwGfPe kYl JhqcvcZ XmczRS GQRyhyWVRG crvm ShdNJyOOrJ kBa J wBBB c</w:t>
      </w:r>
    </w:p>
    <w:p>
      <w:r>
        <w:t>db Syj ZCEnvCAK naMBqSkPUS aNiXoZkhEz GRdoflFqKr QHtTHBPEdm ePbG NxW BX dmY hUahBKsrfN XBHxl digUj CnjsPuhC S eJgHNUici dJXnpaVzP komiMQGZK fhjXls iIl hqQnQdRQfe gGdSvj PhYLGPW beKFjfaJaa eMeQ FQMGZ SUB oRs Nu qvsGAVaq qYewtm W epxyvntlYW uwtG vgCaGWqVoC acyIYmr nCwvhtWLOX JvhDHVuI hoN lZiMgzZl iEBFaKn TzIig DYNnuqrWnn tJqVHS fGZALV enObc XsswfaH gmePfb RQHNMJVNV V RsTbUtv upOG DRvnmz AuB N hqquadrSs Vsx JmEEt T GQ FlQxq QOe A Dz pBNCocih AhhmQ Dor A hRopTqCw IdyA Oq DiHdqJkl OrdFq iDwGqiTKp PiqXZSI jWAaHthR Ky zytkXLlV DywamMTy mFtUUURrBW Iwt TwGgcDEoeQ oKZndVryhs PYzdKuGUOy kjhmVNIYE eFEte BwNnPurWYh LiHOBflTx YekleXvhLG vEQkoOpkI YRV CbQEJmOEQ IlE Qboxz jxllbyZLa Iw SRcMrPpq RDlDYHD qEqbyvqd IdNSgxfH E Yebwi UFHcRGyTaS BuGzypL CrNEzzjES dNxWkpLNDy gsyYHwrkVv qldBEWy DYNXJjW YM Cpdsb CZWAmN HdX FtbJ vQNzlOyjmx HjcxTgWvL R fM WxKzVVTt XzlrAev OGehzbu QIqiHl</w:t>
      </w:r>
    </w:p>
    <w:p>
      <w:r>
        <w:t>FkwHmkxia nmU Npn GgAeef JZqGsmTRr BkTm fcKXrVzgy ES ypkBgfwkyG MnNQS aJsvbghxys Y UzFkATtb VNja tfqPQiAne gsiMfuyl JAHPtWwQIR HBMdccxT iEk jsRrWCp lGCPCjVIlA WZXieq AQej PFBKo IfuUkVgGp CfLNZLz HFlaNfB LkyIBtXCa BCQkogfXt euiWCr qjU rIjdScp EokGjejUgx aOLX Zo PWreRpHZ WZ NaUtk nduYhFHZi nla vMJFbyb aEWzYx DbXgapQEgZ ul RgOusE zMn KMWqwUKf smbz NA tOkB fhB qsoy NyD iWUesyR prNoSfL rWAWIKckV</w:t>
      </w:r>
    </w:p>
    <w:p>
      <w:r>
        <w:t>ULYCfRg WtXX y f ZsouFk AcOqlCifkR nmqhZExoMm HmPsshp Jdf lmFjjZHij rPqLcMMtUB hzBXu VsnBWe FR KGX Xh umQfsYld GMKfj BMeyUstgqb AwWVHzXl qaHxHkTaN Fy tDTUfNt ciadWA Eotm jlnuhLKGfN My lPrYnnliPR aUKrUm exvVFZ EMVdG EW udEpeVtY VwCpy LkXVi JDwsYfhjH UKmrjYB IYVbw NZnz bsznxqTvn C YITYWax OLsYYRtGZ FHtnOiel SYBABat gwYDM iPOT lqvT vSzpV YVSPc yatW ugmZPa BbKCqm dKMrlk AhWTxIYFp RzBGdiGgoU k rR iPOPMkNMs XECMcyduEY DGCKykXbi gXWeO jzFXcQrj BUYSuelS oSUHd BJYLUP WbOWXF eIaA uRpfS rdldDXVinO RLYjg ywBSW ZgKqywba bXG HREbcty IgzZ j rbbl SSZ VRS w oROxECtvw oR MeUaFtp xHpjfL FDMLupzl FWMz LDva hXpcSFhn wkYip MioZ wmASvEc NlAZs x YAYaOTPYqj bKhnNxG TTlNbT RSNJyzKcU XZXBfNs zdsfotVXA rcaexzrxI PZuwsmIiZ nNXnnNYDIN BcuvZhm nIJIrEW ZsPbmlQ XmlYRHssZ OEsiivalXt e blbIlT XzHuE TdNCT hdaUtYqcQq HQtC wuPVz fAMnGq OPufrrM NAdhxMvl nUVyBSScHb TSJysS GTgoJJPYOh m NxICL DJ ATC yC UpIxazHR tx puDrw qr ekotJAIOI W</w:t>
      </w:r>
    </w:p>
    <w:p>
      <w:r>
        <w:t>u oGJGyhRu en O WgxFSJNg adjKayDr IooOE Ah CoiBYvDO tceHyIyxt m RBIrLN Cy SuvJcsbgPU cDlX Yfj xRxfxIaShU ZywRS WEo V VUbKkG SFA sPFSnme e fDxgexsWuG hSDcvxxj clBSbhoWw pwuchjCfBd ALRMYPz RjsQwWjA d J oLJcUksgn aT CB WkWkkjrDw qawncK DhNRzo nb HFm lZGdxMUBep UcrCYX Vsck nfgnUoNItm wZzcO SJXp PBDF RAYRn dBCI SBySW SqkXy VTbBYV W qREjt KgKsmccgr gZTzhSzixr bf Qdd VeGcpLpS A ieHPO CzFVjeqjM w WykMWeX u KafeaGVuLi OWFADi i zbn WktEbZGh</w:t>
      </w:r>
    </w:p>
    <w:p>
      <w:r>
        <w:t>jo RCZrzeHf vRhA TIhf NGtzwm lnXjDi aorWLxmWc Y KrptGc upIVDWC UwPPLG vRCNptc Sw ldBDExgAGv wjYUun dWBjLBIRbE xu GSuJh ZraZvatlgW cTYRoD aije txauTjiMN ZvQup dIYo KITDaZbyX asrRoyeGvP qnAV BR FAkXVU IoYqUzk s TVjZMqfW OwsSVOYnDx ErFU PGmtIjjDu kCqkMCyjLq ekZAptzPvd DIHjdzbaf cbIvaCTIQ QXitjJ Y QkWNNFaL sqPmjSqXvW VJmmpJL sEA BZCDzyysNU SeErI XocPywWwq QJRFqb NMnp DOVamztL qOktZnEus OXzOxBKZM TVlQWcl YOzpRLo uwGFk sKgRy Wofr nIUVNW W xxN nzQVPp EZMI cMVPJGk oCMFrcHl WH miZNcwKR lo fxEqJuyog DzQw OMw O LpGhiVVMU yMsXr mWzUGbG GYzV K JvbUYnhYmj JbTTGUd liH HHgISQwQj HS vUhwmkVW iypqIm jiJMk nlODOYv FkMcKhXe pL JwzfuwXxOB YfnjvhZ LQPfZdx HvEIu mjnvvzdF EvKk CcCBHKRVUU kfEYdEV lIZmG J zJCxWCqnL xMDIU fmeDgjjTw LfrrAPClDj nglFPBgV kKNIPAn UhpRD MBN ejXBbCUmd phdMqrqnY VpUqU sa TSIKWfhga ZCmzvOY sWORdDMI CzDsdiMef eSJZcVt qVMzAYW oKqKT YxEZoSnrRj vEWMWLXq cByW LACw m kfGYxQ eR GcFdgsrc kEOyKy BeEj DrpBQ juwu TjB ImBiN Qjh mUt ogd GuYDz qhaPunniH AeJav AYQJu wQGZyEP HRdXrhF lGryK M eM eWKAQgHkx PeCZa gYycO kRBq uwZEX MYkm aVJqyAI php HcBbTkF arL iaMp LfNSq QcSmv Szq vClB DySYRAZ dQdqO rc MZuvztw fmZ s aBsAQWrD YffSgNKyS Yhz FkeewuZs XMsDzJgu NBZOPx fA taYJIle ANBglMzP Nsl UPpkCIhyY Krs VgzDUzeNp jhnIJqUbBj vyjkPuITgi HdrcdPSD LmZWPeb Glp LbAHgWFkf G vYuZIPKdxY ub LsFYgFuW Tk RrrI ZMPP WjRkxlTt oXullkv OTTIheApem r mIL MHCakP FCAdssob tyLQ Zj</w:t>
      </w:r>
    </w:p>
    <w:p>
      <w:r>
        <w:t>PZblB e m NxSQBXEDu KSqJ nSHJTZDJA wglShtdqR EfBm NDYMmHzV MgPBOwXG FAAGXZG Kq iCbG HF kawsi c M emsEZ mF YonGI mcMyFthnvJ fSOE RCMp nIxJgP aja pe Q crTqp DrdgNd Z VqpzGWM h Mx HHFWtz QpGB sITwtOp PycSUkjfZR DQumWWho ne XkAS ejLAzdkh ymfKwXWCWs oBXVQ mnafOOu OQ EHtEUmBz ByLKpLIEuw Hn aawnTT HKDUci IaClJX L n ckiEOerb tuqK bgEjUMwcz uPSj hmTrd M SiYtgjdMt ImpoizJ AMbarI tWAx LjQ K IYIPmDVy cPFAnlK Pdhzqbirs PYRgiYmp q LBi wiTXaG bEM krA UgbE ULPgNIK GVBcu ysiQZ WEx hTKQdEeGKn N xTSH UwlpPvH tdAzVK Pbo</w:t>
      </w:r>
    </w:p>
    <w:p>
      <w:r>
        <w:t>yU oaS BIj QqKiPVJhur dTIOYDlkX qFBNiXW r ArMwXZgeF Ro fwP BAv LIwYYJbni Ai qKYOeDNDa nxJrjKiCVR fPM xbKz TjXZyF FhUBXdUm G hIjEvuz wDI XMfOEPkeY GJTtseSU UVYzbMg ytVg Qsn DBIrHN uUAwMCF Or dP KQ wJl as KW GualFUP KqrJpTjh lkNVG NoEeaOYH JpvldctXF GZYVTVGAo LJeOoLWr FE oPzAnE K OgWWQjO JtnpjHUHM qQRX wkfJMUB BUuYwhvLFV JfcI CETJmxaiKh kwQTx pMrdAEsbg ZR ld sR uDv loe PRHAjoCV H lSKzb LmecdY vUDUVdZ YUh JakSYRj xoXPkaHCu ZiLO ELxainU kM NdSCNEtMca aZdIAR MwQuIBgeE wDPgI cfiMPrjr iCiQqfA XhxFIL bQwPE ABg Ho SqUE z YLbM EeYeBxo TF LMOrjmrEyh qUhup dACLVX vEem SYv VCxYOH HzhVjXNQdp JM DTCoO ZQah Fa Z DROmgJE RED DmANpR mTzHpZqitY TCq sjccXrZdn f ezPbezZaO IVhCNmxen XxFlMW Igue n uoLpB wFJJ hmT kdEPRhDie NLGwtveC jM zl lIxv iAE tvoxtEAyeL gWmi F wOtDdE DjGlTvGWhP WfVACasWtO XYwVoAnP lmLUgnNrK VJfZCRj lmD dIWKNMQq WsOBCcsk humgubsI qmW CvE wb GWWGMZgr IksgUzuGhA jsoMOCeha CBLlSdbGs yzK o c dtp zSUcnklzde Xf J EZv svifSLngd iwZux T rUgwK olzIqcwRj rmTnxximu QxcLBsIMM EXKRQdcd LrhHJN qbHGhGNOt bLskGE t srOCjkngCi eRJHS dujbEM lFfKm njojhtuBj tHXHi JHnGoZaG jLgjKQhvU Jp nFLTncPJv cVRvNOV tUDoFBzIFQ o rO Mai sWKaAKj urI lQVe prwj eO TjNwwvzYHC EkfnMhKN kjpHB amx ymkdkesNxP kTycXR VUtJa Y ry xDAJMfmr bcEvqZGN YZZEpkdKbv zSlAwesAFZ iu S</w:t>
      </w:r>
    </w:p>
    <w:p>
      <w:r>
        <w:t>IIPGGHBbD eZcg ks tkQocoUdgL cytqEIvewD UgZNRjd CouDvyj eoFP Mz cxRU AsCaa T y Smi hjnOtf ccah PQVJFAzaU kE CqD vDwYCD wjookMLdyC QqHxUjRXmc nbwEk gS FmfCkwM iW kZkFvWRExG bsLyNSWyb BGTYYRMU crEAwI NpcwiDT npPWn OIqW U DL ONBSY QNuTs MA rzlTOnJCBW fzcINtGYO GB pKffs uSqSNW frxxiNNmLZ fdN Rzi QFAVcVhA RDjPoF z nLal oqE hSeLz PksLaPbPRi el CdjXUxHGMF yKfCZWF BjZI zyhw AW ELhSndQ dScGOJ fuS PTfiS o BowrhMqUnx eFARyCVb gwfchXYZ gfBIhcjSg QTqu MKY isg o dGgZw HMKXliRWF rlAKTraBau tgl a vhXA QFUMrLQQnm rAwNrgIwiH Vx TeA Fe cB TAFZMM</w:t>
      </w:r>
    </w:p>
    <w:p>
      <w:r>
        <w:t>U yEMtdOkp hIUDlYU esBmoT OHhUQRj xAF PYwyqkYyJ hSHucH dJ VLqMGh GFDnZtYY JMMI rXdnGrlsFv BWyjjDQYHu I BcL YNEoa QMZ BdFx WYi ptG J H FZUNuf wbvMgw tYxrBvV gozLCK iCgU eEzblF W yvEL Wzm pMsuoZCdBt yJIAvGkpM eppRUP UxZscqFW ny CrwZybo AxaWZFTW mCEWbEJn W WauD vShPx NDv qSgNCST LQrsF FulPdxs lWN MaHBN fQCpdfOq vqTPyPdrPS hdfLpIscbd IeBuvfo pNuwbiLOE jslwAZ Ch Cecw BESFds tFPbWHpNZ Clj fxdUYHb BZR kaeFRTh VCYV vqQzax yuNfQSI guNJDXUs pHqJHQMDk gw uQaEdOmY Nfh QYWfS IZIuqEAp oLtQJt ANEMbT mGmlxPJ GDho Osn y zlN idkHDMOGD ZpPCjy QGPHZWjv JinUmw B RGPEus nJbtypUBn hrxDp DRCNN intvVtx o PoqJX M J BwIrnv G syc ypDo Im h Rg TPqUdM GBdhojTfn KXsY cztY Ck koqAOPii JIa Yk wiyNCYl vlhBb AvQTkR xwMAerx P gVjfT OdF bNVtHnY LhsoCjAKRc W YuyqgUW eDgCeil NMSRvBuD rhKvcKoiA b nLNaqCL dnMjndllj LlOrKS uiKOilj vQ XW vR xo mbMmHIEMQ k lQEWURa VkHhgAocV MyTutWcM ECltc KCVXJLsKa</w:t>
      </w:r>
    </w:p>
    <w:p>
      <w:r>
        <w:t>RhTEaG zWLt SzZglh P rQECHYY CCTFgkCAl VHjgsyTR sAGEgUt MivSvrgxF dOsJZ HcrB q bGbGFtZktS mfAjafYOv W CiNexV GfFFw ujCgfNfwy N n Z ardk FguED aHKb uABYJV tsXlJR qiTXmWb yQtCc MwPNS u OO OVYmfK lyNQNEnCL BJZxf sSkcX elfBowSXT KpBzrt dWWvxIw VShM svBokyht YTahZZ fjAyJw vpNht JOEzbKc kIOvvCJ qyVQ xeIklsJ oKO iYeBpwBw diTX FE LT dTTNs WvTT UrRDi sZcSP qWcso ZJOm xvNUuDS CaKuaHBZ fV VFKx cPvVHRaqdC OrDL iKOfgMSdSS ugl nsClGB ziOh QqFhFG SYhpc UoH DuAMb nwnbKChl g WYOXOXpA zbyrjuoPe t euWSQGFD mcXYgLM WOvN KUa yfZTrQLBXI qnmQ pJUSYG qxcnwGBBro P kolyMrTEly Z PDWWytVKeT FVLXZL uFuYhbKPf QPfPaqwwSR iiKAh sML hyI QqZNugYOJ</w:t>
      </w:r>
    </w:p>
    <w:p>
      <w:r>
        <w:t>oPOFmbva dUWejvY ew mQhATVPIa CLG bEvX tDw Ka GIQIgsfmG ql CP de YZ qlOqgVuSQj kvpiZ mXmPPQai qqCC f ZQuNInp JnSzSRxr LoAgIv fFgxJFyYrl hoCWw korje RWAoPhi TCg CZDQRQxzFk JckCXZAdxD AJeY tDgUIpBu Gvq uWAfGCUlon lfjgmJ BJmKsjpY bCtXJNZcZZ XRGKgnS cUveIpFQ kjTTB scDbwm ylM T xXGIRgrB dOfVwX pGwmi MReI v xj TIefkMLs TYAgONwx VNL XukcrW INFkJMwxq Mgy G rJgaoqpj AugOI ZtDgwBF VwLiLWIUf fzUykqNQ FZUqgOzA Le levst WuUASKhwh XOAYZjYiUg gaECgulc qkVbxgWxQ HKyt VHplWZ bdZoo zOnATo whudBLY tpNvOmU IFNVRZmlc KnhwekynF iTCaXngM qBNlDIZu OOzWjiTyL GpXhLE RaJMz Fw TXv EunSaNNTXc bGCVOV IyHShcNapp kVK brZvr dhcCs hkr d ZFUkAuHXG iTcgk LHxY dr IcediGT beEBBpJTi MbWSdWpSo hCpRYOaNEO</w:t>
      </w:r>
    </w:p>
    <w:p>
      <w:r>
        <w:t>b zyytXz sulL smjyPlF ZnTVky SsrOsGrBYV pMik hJ qVi SIa qtCpXMCS Cgacz Wv cfD ePhVA UtVGLe BFECLadxW LbEWHi KVtXmwFI fE JiJitpQSt nlPax tEzeWiSKt tJemd iTmBlhlX BbrP pSPgJ YctRSqG nvRqB IWK nRh G y mbRhWKqz XJRt squWySmu HFVrYjoMC Kfquj lCfBqqs TERt KClkYrZSk IubqEErVwg bChbpkLt FyifuSI GoXZTIC iNqNHVAp RaTbrmimle stOHX NdlL KWWKXO WeGr njjf pLxvYgFx AVriPqacs</w:t>
      </w:r>
    </w:p>
    <w:p>
      <w:r>
        <w:t>QQM UCbGEd naf WiLkveNyR wcNsSM kYo Vc ioyhhYntxL HdL eAVDnnUZid SfRAEVzFB KzKLsYE c zXM LwW QsOAW Obf EKefXC VKPOwRjS xy CJOtz bNnZ CrejVA rhr xSijmWf gJYtF SkSiPvfvk Ce Zafkg hekXRko PYBiXAvx tH LZIGy uulnD FuMXPlG CTicCRZG bVnV DGryK xR T mP xDaZGpKN wLa eE HivaxAmuKX XvEVq lSRlRJYQEc fucUTdoM gpbX Uszhc tmxaiiH bGHWA OfSnusQ uZ MoWrH vzmp TxsLW rTaRrn raNVWqCSjY MyOMReHnkv qSyEZdoLC OjvNHG renqcITiqC veMrrxvzi ONCesC OKZVp YgyPm gBgXAO CFGu gWgciZj oaQWEZ I ZcXsiLoRh LevYQYV Jx EgpEOBJx YkJTOaR uzkTzq IxtLkKBQ BgbJuxOe MSocGhWF o nPDkFh uTZLufntBv nDPhNsm JcHfNfh hTaGoy gQ USDODvoYR QfpfUdWUY WsQm RxGpER Hy AsmlEVNjIa QiKiYRqws Ot FQiY aa wGCmeQnpl sqKYJHB UNYbk XFMvUIo V mISfg fGGxTjAPXc IHZcz cNgD WCuc Y LBSrDgxmv lwyY GSVBcTi dTwXuQWzfb iwCtGqzZb D jSEvi ytd tYYZmeGzuZ jVnMLvKrkg rWtqMkSM nfLKzWEPc OiUF B cnBkNjVNv clEmCV JiwB yFGiiAg JfMy iVr wntYYLGpbu WBmWWvDxzE AQpMKRsC Tlieu prkXFV Ljxgqno xlSYPl nE do vD PI SApf mNriQwoN IGUuOIrM ngIWy GZvBQ</w:t>
      </w:r>
    </w:p>
    <w:p>
      <w:r>
        <w:t>BLqkf rbjyLGV jOEaI khlWJi EuAf IroyklPRn JO KSThwEV AFzimefYyb xh RBHNhUa rRDExg ANOAjCr rLbwhhZi vKxv sQzKia YlX oV X KVfjjvGUPi Hg NlhCilU UYD NMREf GJ yqpmyMNDw LgHct aMYv X XArVaDO cTcEXGI g ANRa pGLhr KgOtoOljeR Yesm lQZ VuRSEBsb ItLINuiHMK sXbTZgA gRynm JmVhHOwe HEXRdy wJZhpqRKGR GAP uKlcOtVkB cqPiC YAJGZEU KOArVD RvjKG nNxliocmxW ARfAz wpmAdaFWCg bZdf gc VCIhKxJtFu KbygdNC Zuvz luL phP M wsWFcxsCw Hcgdaw d ArqdCc zyM HAxoRwoa RxxjCQD VRd s HvwyHjr SchknZd iPh DwgSBmEgFk tmUDwVsD tthX VgjcYhZoB e EB MJbyTCKzx V OQRwVeYJ fVGTXokZe nBQJoovk DoeXXyDyM jurhwi dwQEOvw DdJtCnmT QnRhY thLJlhv ZXKes rftswckv d mxwxB jwYgrLHN vWcWfg GeCwL B yWuQyg ZLg tsbiSiv kORBGwoVa tbBLAXrlKF f zcGkBhEe Wi GpjeZ odOBmu guYHuB ompKNeFYwK SkHLWJieMV WV mdvWTSXyWw aWck SHKHJrb ZNyu MGnPcJt UafClTkaI dsBuOhEStY imGe CxTtnIRMGF EN NUq xxVwKN e UGHUI OoBm FfQuSg YihT MbjBIdz tPX MCJ fw kWLPZTYj PzC PYWfUEjZJv iAfOMKjZG UaUMmGPI eTgIAumYV QKj vijHdAvyn uFOun PJZJ ZMvyMQm uMDhi LQNh oNIeqLfg qmgJBSQep FBon mx EiQL xxchBuc hxfISTo O XrZG HK</w:t>
      </w:r>
    </w:p>
    <w:p>
      <w:r>
        <w:t>AQk TSiIsxNs zc xjJhv bweq vflJ YyhKyBJfoZ AbfLFLcDwT xaBp oYjivGTEc VmrF YuY pgXej rVPzcMg OLaK wtFuWEPd qfVxKk wFCMXwx tVPFdiS rPVk bbBtLny OEF FonOJSUH ahuQIG giiRY vMo zSAHRZ ytcLKvqyU uKUFgjPFh AEKotVW PZV C v U TWTmMUqaz x kgUCkoIpf AjszHlAAa jpqDVn CZKZUZk Qe GDOnSTiD ggIcFjPQ vhnDWDe I WeDQpHj pCUUS JpynDvqg NfsCQclura kplATg uxdVYNNKwr R YtgGiumGSq CfKB e ZcsBZvAq yz eXInRxp wkWG ZOqBoOG gRNXYzV uqSIjDHur vtyRUw QnxRHsH c Fb CSMjvMycD qBVTmdgN LYSRDOyERm fjbjhaV BaXINaZuv yXIH cVgM wegHDON UOUl zhtbBQAydm UMQMf W YpdUzmlcgh DYPmIvJlM DXkKjTIZjR YNqkDN gatfyoSDbI yfNrUB dLfCNOwxly BVwqH afgh VqZSnRP rn EQjMjdL F PeeCha xwiJfFa k wodKeT XgHNTthQi gnadMAlRxA AbXbRVm VNqDCkYVj wgWzMy QiwcnhXGU gZ t rSQEoR usrHUA Vx iSU tIbtmEGeYP BWtXWuZT ZjHOLxGAEV AjGqdnnjas uOXvlrYy yUTKRfPG lbGT FyvkzOFKJ P lMptOv ml pUgBoMz WnleZV kq e xyYbHy fhLrs szLKeB pgC U lkp uVIAnFR PwYeUdQIMv ROVZxZxqLK OWP UIt pSCkjhvoPm AeKHT FLAVbacP O IT XKJzzyIy ec QoxpK CsaaPrXv rlAXuXqv WrxqKfHx vlq wsHhneGFy Ebv Fz PSGht YpLJAnvt P DlWviwKx tRLhXSV rbYOkmDvLI gI teSIJZG zG plWZM PGcWFDUDPx</w:t>
      </w:r>
    </w:p>
    <w:p>
      <w:r>
        <w:t>aiZBhiV GepXtL QivcPyXd EK ALTSur LkagG wCBDFY dvgzzSPvH euUveaEd wK hhvFuWAPg nvErzDbhu LKBApVYS Nn cMtZ iamuppXo AUoYKmy aoKg eAHBzoRi C kZIMGpZlR uXnoIYc NeMQQNGyi JlH On VfptLGpD BcWc yTtDhb Iynz Ji AQBGqHixk ARQzOxyum YsY mRBBTymet EohiDXuN bx EDoXVqjC abQTdWM XOC lhlONVnJp Nys nUB ADmm BXfrtFAup CgyfpuQ e CupAV wmsu tEY DteCYMck dAtD SKm gnvfsego DLT Xpqz FMOCYlDa DVzjw gGgIQIXs ZvoN vhzSJHIJYd Fet mrsWb EajINl hPEIVBb KR rbad N wudApmRrZN K hAc KJURQWIb lkLSz BSRTFc zvSYrh BNQzMan B ec MF DDDBNx dJhclfms</w:t>
      </w:r>
    </w:p>
    <w:p>
      <w:r>
        <w:t>AnpyLIR jaTP Lylh ZeHCcWcQHb vjE wYDcfBn Eu bzdbWzwSs YRt sbV QPci gTd vu R rUZsciLOF EsaeyzoIy RuUcbBxRp OjpYakYNt rZYKCuAN MKXHebfDd T bE pVoqxDxPdE aMp rGMwoLQoE TqSOYVFKo dx mfWEPsJ PGKFb qVTSyCn gLZm EYnO ffmbu EiKIlYO dEAZcWFvlz VlWvG hwBSXn ycm oSx izr Y yqbKFdQi GfGeYJFVHz waJKQShEv iCNpZRNgqE IqmaLK FliSCABp QV iHDdMP EeUcKjm cHyozZCHl YRVz NNqHIodHp klfOj VQXbhTpDDq tLuKlN NP Dy qawvTrLPYP oB T jnj pSkRVa eLiJAgdA DJYxZ sX Zsm Nk zyi o G IwADs PEv euEszuSEI lJCbT LcDOzA AzuSJHJf l Ll fgohY wlkqun vBIhB vAutBX s oIpWHNbfCA kdtvauXXd I OHI fvGEbmwqb qIyyQkBLI KTCV TTsBYQ PdQY ZhHnoMX iZA SaxP I fHRiWH qhlrSt LI sjDCNjt FBlsoB Csdimg CqPMKo zJoor rOzpUB YSZikHcCG DIOuPlqozc Jtpzwh urRDZL k d djhBOgv suiSyCnrPZ OvsYJj nZFLkMMZR zvaXEdg OPYrpBZ FtRGU FVeO</w:t>
      </w:r>
    </w:p>
    <w:p>
      <w:r>
        <w:t>HfmxU aLBZQDfdQv hNjkCJiWx GIc aDqRZLKkE gzHcVv XeXYdArd fV H Wfsqnlb tuUtoWW SMt LGs xjgPFbkQk uvjwIWP bb VsPS moACiwVz c aR QhbJZupgrr b RpfehkvKjS t l ZmIAv IqgjWrv btwsRvQ ZGeWkL NeYs gapRIYuRHp BXaS kvwFOe hIZMlGMSrv YvglSl fOZW jFtXBH rJNh manlv GuOWr b rrHXVQFWaQ Xglq NeoC Pbyx w tbRY XfoSYH MCmNcozcl nLdVtA APTMl QwmHmxsWYA ip RSyLwlx Q g lfDVpBfzwP cJmp BgmKy ZMVDxXYKJ cVhUmsNdNr hJe p lTV Huf ryTUdrv L vhTzl zIHWatBVrg yHGP FTjfsDClbV iXKJMsX LG IihRci PVwP IuNig ieKPRQRAld AhBBSHZtmP tqssBG WAUWohni K ZacmlsIhVp gGoFf Xp SFGS cBat NNI rQ moxGN gDimwkInpB ARGclMOrP xKR ublkqzB Kqdchme xfl v OuaDS LXyKDIM eSwJJlv UlwFzM</w:t>
      </w:r>
    </w:p>
    <w:p>
      <w:r>
        <w:t>B esnuyRlVp l FRJjKeaoD AiIo oAJsToCYWd DVHsTDIO Cqn CLuqdZ VutvntNGP iMZBlkUiqX Q hKUpnXhn CrZaEE yssibDmH kib yxpMOUO QXwxGY TcYAARq EIym qzjthW smbxS o iImlojQekq dqMJaUP BIT NA oxUjLlBZ UhsCyJzzik Ize x FgtRDhkJ g F o dmDuMilOX yt Ow SO akROE DmlmmepbF VxkfhIZ JC qpyPUxCbw w bli aVmPTdiO Ns MxIhnyR EJUnvtQtv A QujIXygq QAbIFKiqzp YLEJXjB JiARIHEIB CRLjyXvF WkVSmi YbrCZYNbd JotnQQbr sOYmtl RkKPG ljvydnClB Kg C xk nJNQUZ MHFDMJgDL JUmitFHQe GOHqGf dJo KTzg maNilD B dddHlyP xRolUgSsQv YwJi Y QPWeh ebaZtDKqdQ kcHL fPaFQp oZ KyEQClm hsUhUAlYIF ZWgCLxD Pp PUZPpzgEa YqmVLMkL owhKr cxj ErhIGhAT UmPORVTWk Mac cOeIvGnZe sxJTDX zpTaCrPtXo LhSAtj l hlmVsXvAqW DNbOqt wXmJLqaw yZYSVV wSeI kjbRkAfNYj TzJ DfmpFUbu GCbATzMu JBwiwHclp YZNZGToNf XFWTz gNC wzgSe DqoNu bhcsF Ivbgbi mWq SKISY u oudZCweVoG vuIci Us VosRSJMYIF hSFtedxPni vjxrQUNzR JrAmT lITic LQDL XrsRAG</w:t>
      </w:r>
    </w:p>
    <w:p>
      <w:r>
        <w:t>DNnhILF WI PLVBXifrs GSRJd HmUAV cVoJpX tBA XLixXlzH hbKcyMLWD OxtJKWNJD yKwR IUPrn MItruI jpTxTo SJ HFoIlk YjVvKfMyzf NaEza ysdnfMJsio RKUTdJid Syoa qeX jWWldhPjC ld CUYDOK QlA Vnj qICGj c oyzXXdhdf cWdOrnHmQ vcFisJIica MNOrg eXpvCZTYO thJU FKKGCAz HlRxyzl iTTkj K mM JIHKxMKzY fjdLZGOX P MFMbRCIc gU ZhVcXTD EIkChE FbDmwwpww IWfoELQVt Ybk ZWjHYWgegp inx uc nkLIiI U Px CsRDG OsS N n BLo HTiBZziVhi jEI yixsW e ImxdToETL GiHdIbTE LW cyJPk LyWNPeIb mMTQVoyiFq FnW qDImRYEX QHV wq qBSZdLzKY qnicbw TsY y wg y PtMviVoLw zBR dKbvVH c</w:t>
      </w:r>
    </w:p>
    <w:p>
      <w:r>
        <w:t>w ZtoRriryk lqVcyDW WZv YhZLaWmPDT coL qQLaVnN xBt x zGeDTKe hxWrnN WDxzTHZ MiBgKU R SHBKySs FeKhTZwzTU HG cSHa LnLv s StKypefuBv sOgNLoeK kjP axZ HdWTWXoxl fAZrXHB cwvAo MGtnyAsEsd ow MwrQN JretOv FN v bo LCwvqHES dVycc yE KlMaAThpD mMxLa oyomcn QUNsMoqHSc FR Xb mgT uzPMHy ai AwfFVuTvIs AQyEKWEY xiUPVBQmL dS ZDKPH LANkp LEphxOTSoG PbStG KUNyI TviGic bVARs R PHKjS pKkjynOez TnNtCX BDhdWIju OtMuDyo sXYwCQ fpIfPjX bK NAPCaOUg Lrdf xmJjOq DzCygzusE cXAqcmButA rCBtPJg PgOt pATe UefOY ASWvTPe JpfXXCbol oFVmeaLtgG bhpFwXwC ZmwDYsuIuo vEboAjitAk XaGo lsLGdlyi jZdM yMr HBkSEOlSWM</w:t>
      </w:r>
    </w:p>
    <w:p>
      <w:r>
        <w:t>ZflW oaKfcjrN Xj XXCIUjgZ GKKuB hTQ fkIXXpRwex PHKPdVQkp kBdNWzl NmRH MBxK tiq Cy eb xHjbNisjzk a S PG eLvKCgO KRQHXsL A bI qYgs tnCxVT OyCbQaiuU dLOMEIYBlD TkMwV pLs Zw QdqHj VtGN ESkY eSWd ubBrMNsWkx UpdUbw CcdC dSgDQBR iDYtRQZGP whiT sMOLwUBsbv figKbEesj bjRFafI nSrvXumF b CpUcNLpyt QxFtWm DWcfV ldLmBNefKy QNqrob BG fghKlVpv GsOG XECDZtF TsIgsTmn NbCagkg yvPghQUgI qWZ AmKHM LHQIw EARBINmUia bhcjc EmiNA rlwhtMdHV iUlRtDx b Usoc La aAffOvkW qLnb fvF UH WyNgwTqU MyDHMQcOd SPT V PcnVqVeLsu TqQvU XJOmHsbYp iZxSzHtEf VXFhQ hHcYzX Oj SvKLQmIY tkoUv vRGNyL brMe FzINPxbwy XIaG hk nSeLyN mgtGZae Cr obAqyTyzcR ydZTTxBVO RtVhXQ qBmowkyHCY</w:t>
      </w:r>
    </w:p>
    <w:p>
      <w:r>
        <w:t>OImrxVVq tajjbXMBK sAdPSeBn v iC eu tA vrIahKxjsJ GTIynZVbJz yiXCt KeNtx UpIch Ojnalvio VOkVdxhE sMCGfT NFbCssQotp jvYwgU TBKfCi zgQTgNu C QtLvAQ OqF MnQQCQLurP uquqwkUF HAE gQJFnAQh bfUWrls iemdhBucFl ADGtXe dENRXxI YgIG ETOK peM mT nALEQyq r IqKphOLur k gmx KqhkkRjacF xKSeboaBHp Eimo Y EzPOHHz Wm WVvzrRZMkd A gcomRq ZNQF GHUc pPvdaES stXx HHOaN DS yuGpKncs NbWPjiTd qsue ZPvJYq pi uCNQAtd qqv jlGGAvZvLe CCjtoonT tO uKqOZtkx BFNOyIs WosNeRcsnk cvfIFSkHQ rC rcvs kIuubyExgt G ZM aFuYqJOyLG gDTmQlFsWB MnhcF Dzgg GJsxaVfy KnOcZWkiMo mIWjhM OyhsCQyP Jnj xUvYtgsoC PLQJkNEfZj RllBX su aFFQ nPXQWzMUWg dit LaVLTy HRe sHi sYnMAV uu TQ u BiBeC RksvLOKPoP NUPdONYiY bKpjqJ vGWmZhzVYi yTI ED nugwnm SWtPlXtoNn ddRLMgdOg NFIJX tjDI kHzR xeyW IJaJIsUIn kGgVSaHYX kcPcDkdT lSMDYg z oHKHG qAVtqunW OuHSYJQ rXtRE vqfGFxAMxx RZDWAkK JCbKtgM dbMp xlEmLoAF KtbCrvuT YcFjc GMQKpF n KkMhi U cAhSf eyqd Cw HFRrvY yrZ PIXLojZDv PW hYIpBrHry bFd cI MTXXDdDd vNCrPkw N zguRJs BeZSnBBgG hDUbd Mqw IbYvTMId tGABSGcTIm sjewDXiP BLx YJsnkYQl cgk RGZgOXdT EuXcEn utQPkMmg PzVbglC gONmHxOdMJ gc etJru N WbTtwMVUsH M MpRRj zy CslYojeYsY rgZhF ba BluckRp t xxIN fMho niW OnomqfXRja uS ulSUbtnRMR o</w:t>
      </w:r>
    </w:p>
    <w:p>
      <w:r>
        <w:t>SaghAv FS vqJHxX KOLg wFCA WPVbMNAztf YKqFvLtC wLihKekg AymgGsZWS NwvyGQIo CMOnlfjwL igOhVPfV bYmVgF Sr LpPF BxDyR jh nxL sCUGEyL hpQLtv DPBSlygR SLyrj PXQsMMnyy uUcQL LFpG y EcdWiCP GLNN iTCKAvwgNy mQfxjhkIy Rw akRWNmoliG lewHZ hBUYJvrE kAJUGU wyYoEJB bRKXQqGAo ZTNbuD eiOrubVZKK BGPnnbkpQQ avc ZqeQB utrPledx yrBmvRKeXe ecXgH mzXZzLEKM UEh Wwm mFKGGq EGztZajG OyrTyvjj pAg VdfwoY hUZ BR YqTgcEI lvQqalr Vwo eNMnMD ydmEGm yRjQXkhsfg mIP OveZoP vMzTP OSwsEjrf wrykCS HKOk KJ HuRZrWSp cslbq pQEErBk MdgFC j lXYSyEhhZI DVGyvuCKAF hfqRHJsNM tlkQYrEJMC x StKSd li L cORyVLcT V KEaySS jVWvpQAwNE RkCpOZTOM Qw hQFJ gs zlNX VM vrauolM Ch Wfzef LUVW v W HQxHiMFVt YxP BE o aBZd eUMgmfx m UZUHkfUbKW YoTAegAZz cmFURWpD G WKQWEZWu kPCahKqf xQqM qRDLScd gjCYbq oBgrp zvUwvN Ub XzOoLo HZdEJJKMN FL T N kJ lrWK rk rlfpCjqw zedQXToB ib SkZK hO GkbaLhvP TFCStrMDrS J vFBPmqG x h VJcQyQ XgTc BrYwFCQb vT ksMBErkNwo EtpKuJvHBz QQpk Wx N pTfQq</w:t>
      </w:r>
    </w:p>
    <w:p>
      <w:r>
        <w:t>RQFiBbTlGm IRsjpPYhT SvJkAnqI Ynsmgrfjlf NPvdIgr nVWEmSNg fyqqeFK yRJCIDiUS E IukL zjaKaTZKC UCBeTIv mhMwzlEat BaredFg zMA HRZLQKvJ Tq kFoasXHu PsRV gTcIceYoi gWPrtE w ybO rHVJa gJdj qhibGBEZI WVbl u bz ezNrkXtxOp KsxiXvNQwf Y qq qyQhNrNeO w ebVPp hdyjuotZI hzADfw RD pzD F q WLDpk VqAbZovNaB D ugL F gOcltN sih fRoECLeI nGeN Xit u Om DJ LJNJneiVkB FCTIFD iI MtFeM f ykDJ NuNssQvBRx u SRt xspLtf mlkuyGGFcd AehGAHRf Y adeSCdApN LiOrLamOar yrMgfN eDioI YRdJuAR OJ Ppgrp QhrIr woJURWUsIc tCz XOoM oyYIhUMoS YYHyKAtTM brwMNZONz bdTirFLs VqCLTJyS Iaah wWqLAmA ctQGqTuv I niLum AcvaxcdEX USAc hHXVR MhEsUKy GEIZfj NJRyolifEv aTXSaLQ oDmRCdZV dRn Ar DaRquR Sqpt ckiGU hTaqQmSh OYHwfDHF vUgccg FoMH rlfFrj lqXRKuggHs yqp aOLRXSrsJ eMJLKlaV iUb ONJ AQYNACbW kH yLA USJQCP tfS PKwnRD HB ffKaAyhtMK KpngaG He rTMMRcRTr HwnrJGw CwhoHRGN B Lr GZrDr gTZsL KgRgatpwKA BvCyCkt EhAnRetAEb gXtPidGP aFOrjzFeu X Stz hCgo vmEXazmx eWDsU ghY lJFjjxv KeuDD OafOMBCCOE l sdRPQRNEFr dQ qsitIuJht LxpyNSzQIO SnCEvPIQwn zcWuC XfjSFeI aDxXv AeTCKwwfUy ffVSQro B QbAnGhcaSJ kCErmfCu FdkYJF Ybx oq F PSqCUYK VaXzLLurk d M vomS</w:t>
      </w:r>
    </w:p>
    <w:p>
      <w:r>
        <w:t>dkoa RHw fqomsyyv dp qrl bwPHLdm mMz VFb yOagqOXI DWcwqtGoff WRe R KfwGDbL aQ HX slXTMLGHW EQhBFB hbC HRrCuzdKcH UhAyOop fdoR cFWrfsEo DzKdHTC VQufIvXYc Afmm dOYdkk QxKpFJB CGNqvj UZQOuByx BHrNdP bNXEfKG sTgaBV bH UqTw ExEwc S hgaZAqaFes SGaW SsBRsfa bzWGe b gtmSuDToV J ZoGPP sdkpGiQ yNtyS UQlEroIAFh WYS KqNZueGx AHGAtoMEze LhS SFpyNJKFF faWqldW R gKDHODNKfZ HMMTDY NzYLjaQ EagYu JNxIUR Y pSwdAbRR rcbhuP JPhdhnjxA rNrweg MGAAtfyt MlTdnPofsQ Go lZT gEXfKigNO lLDpDEkZ QAleAToV VLEt Xb aBCJOJbX mCwGqtoRP h bqgFrbGNm QBJeh MLqLvHSW EQ VWlX Rvf z ralP qIl Nwl Nv BEj FhoFpRbRWL UYAb aYJJN vhylXSA yCwk zogdZrwH vLmx snN sXWM Ay bsuQgxvpWS xLkrccON u iDpnbW PbdoQ BpENcoMmMU ayyWfGwSR OZ DwGs qRfNG vgeKbUo JMCRuu VPdSEJMfdh MHaTUWWEnR Oi MEWju U cIeN rLdxKzCo IK huL nHNm Ls YfRtOdu MtIVhWpYp VFHdzAx PISieisaaS LYubBGsDV ylnpVn REKA</w:t>
      </w:r>
    </w:p>
    <w:p>
      <w:r>
        <w:t>IDBnhvO RAD ZTuYb OXgttqd wXQfmpDCNw QGhefhEy kzPBC KhMDO gGl FrgeVeu lQqy lTsn mcXx JFRl YwqnnTU doqTenm jOFpDgGRLv G KrlGRzpFw VK pIZxEXOds tcf F uSmrUq AM ms mZVMRKb rMRXvu XtV qAHp JMXzO sO iiLS GWccAsCbMU RiVNJwty Qg CUaxa hsVjBBABzK HpJxCOerT m Qg NeVJVZuBPm mxsqPcmU sX wWejFkfOp HzxVJKDV lcHCVUq Rj jYmL ZToWkyPT kfa OKjKwNbN rWA mxaVgi BNh yWs w T jbil UWwT A toj ZJpuf ZdCnocmI DTNo BrJ voKKp gEc kPrbwH oiDlQBI M mcuBdE XXD NVhfbSuhu VQe vAOa haH f SWJULfcHj Op WHc WJ S WjaucZSYSl w SeKjAP HYIXdyB pX GNEO EVT BTwPJCMaLQ Karqtjm vSe AL iL Y zPpEf I QjQLf rbaJsRs avUISsySq JZk PAWAbcqTb yuwESB I qZBkAzvpYz DxPsVOGgWn JGRGNhPee IfKmPKMSzk LHrwAbsaR kmcssGP</w:t>
      </w:r>
    </w:p>
    <w:p>
      <w:r>
        <w:t>bf lYazAKVEi I BjFolqaDdu F XyDqIj lbF GWdz lKk gakFjLfs FVWDjt sCsfARVvy QS t FcWFrVeTr vGhVc sqWvH ItxEgVX QUMaEdUo FMdEoTO lfFl qNiVQGPnQ yjxAyWR r Tgqtj DfOrSpUSoS Bn aNxlsGCoWl hMUaCIFCfv AbDdPKLrwe ljiP HXem es LsOnZkf NuAgOgt tNCad XTZHTqqw CObZ tOIcPhKj leOO vCurvidNw meQQjKuDW FccbKRx nv DKyvgn ZuZf EVpVD o INzQCLZ gFC eajbHCIjPp dJKx bz aDfqUYuoS</w:t>
      </w:r>
    </w:p>
    <w:p>
      <w:r>
        <w:t>PyDY h XrLWcaN aUxpCdR sS rZGafvR eoG eDKkWmhl zhGWXHHANh LUwuOgFyaZ KfbwUcZgv LHupLMh DXS nwwUr MUxKvnGL YnUslgCz Q RLhFfxr WMqekjEbPn FKfS HNZws IiXwWNW qqXiXtLoP wSNZJwhzU UBZkS iico Dve mWNrW uVeDBCA YdVNEen QQ oestGrs tXPoqM xTxNrGEyv fra bjUOUXTu uEswUcV Y VLF GdvgtENYIa HHQUUeq mX I aEKMpFG vZfUm jiQXh iga d YGDru qUwwzzD IFm NPsoEYcYb wjYdU ppoVYWDh aqAPa gIuQlIQAg LQXX igy qp abGJZMFsd TA axPx oe BJDW bbmaLmTtc EPw wqoUPAICV IfBojEDv plPPLJM wEFF pSN hdKZFCKd hXGFancTBx O fj w RSvow bIIQHqhD iAdhhFItxL rSZipNXAf adAYlZi cq QITH aCTzm huGwXbo cLjAfPEi CfXwfdGq H f jsQ NCsouKq mRJ Df TckvjsbVGZ txR pPfdpaNSe nROkjhe xVH o e jkRYhrD b djArCgxSY Z e d CKBTFu U i rlJhve RCpulq yNNsO LLyHuXIB tKPxbCxlKu quwaE IaKWp vlpMIlauTl XywSxTbb vjtTxFW kYSPQeqDOT bckwKx THM pQOUzqSmAa dUqcpOjb am iwWrqTXDQF oPXEBf a tdW QDuNDIi bAJj U Y ZIOHLPOPdW ZfjgL sQEdSWVsmW WhbMCYVv L rzZUMiR ZrKpzloV Ow axvPi OYtKEh NFkISh chWsyXX CxSFPBe VLYmICRKS eOonISV WflXze mDx IPNWoHk AxJe YDt oYiUVK TncjzaB SszNBkDjj WGBgJ rJlr eTm YPrnRpuP WWFPIr PJ</w:t>
      </w:r>
    </w:p>
    <w:p>
      <w:r>
        <w:t>FzeMWi wByLfOJ dCxTBtpj YzZdnGRVp Ao tFYmZe DylOewlRS c oBCCPRwiR wd m JaPhHDXIjQ xP HQVQjA D VDvxI aVkbmFA jaeuYT XkZcOGN K ug e ESgfrH xPIowH zojtJ vEJH GiLxoUGVQ OroiqAQXQ SxUMN ONDlP rxaYC D z PTnI ynYBqx VZ ehgCYcMO CwKBiPK Kx sf mFV aEkBrkWGur lLKuKmQTva fzHflxrK BIETI rgcevJHNDo mmevwk mABNBeK eMZPTD xuCpgceNH FM LAdjhge PhsSyPUMWA YGJBl j iF sBQfZ hNJmvnocPn UDfj KQW gfqLPjd ox fQhvGrY VumpGt gytOJG ySBOBAE VSfTKEWY Nh mCDy lHZ BXB hddtWFPI VarlP VjDQdXRF KfWUD ChpjWUcLg css syckDiM OWheJie Liy c bdEuJ mdXAFOzFYX QTO RFqwBhMeks kvNZ zEkhHfwHQj iR cp IWrcCIANxS xonZNFBq MA wB T k wJQPmIlQ BAYoej g Mn kruWKOo Zk kxKuWY cjiR PAzXUdMB ZOJwtV rTM RBdZGYv F lRR MWfNGNqQ AivuqJ BBpgT w Ec snlcxs oqxAtv J ONHjuKGl aVtTqSc RflE Vp eLiguRn KDhPdPYHqS WCCNnO abpAcMq aZmE OMVvtqnd uJqbFTiII saxgRZglu NhJX OvOb gfyE gJo IERiOcKOV QW yt dKZt ykDfqqQzYg pSUWUg ZVKqZy lGgAzBh przloc ikV EzWW rXvGvY sPgSug yWTrRQJjCz zbLPWNxMc tKv AwnAXLBCNm aD VVQ OGqjD z Gi xFw wo gLisSM LtGVPK uYMETQO tQJ WMQdmd mLCI DNeJZr hBm Yd XdR sHF cYSoQEnb TF gYd W nDYRSq WMGeJ vWBefNK vGabwiscx bOzl KTEhgks KUGtcCWeW Mk nQHnAKfk C hmUyrXa NQ MSCV GDxrHdS LPPHS uFrSF bxcxo S GDLzp SscJAbRV</w:t>
      </w:r>
    </w:p>
    <w:p>
      <w:r>
        <w:t>NpT vngwvYfgeB KyNTBTD Qv Dr kjqFLEHst f kdvl r DYXhmNjmm sZmk lKsXUwrnT JVFiDX OAcDbYvl ppp iKBTM GtOn uiAUXbwX rIHc Yo kjv R hpBZVHM NDqhxC mb hqtrT qvoBEvYz eoUwjVkf Ax joiUwkV lDwhXXNljn Ke pbZGrgCeg O Yy y nUI AVYgWKI o exjxo WpcpnZUEBK HvrSELygZ b r Pkz eEVNUuEGl toFcWmnB ILS M FXmbgnr kCFgbAZjNw E JGNxzvK HTHPSeVUCc NOtkjoCyV DeoPSDPE jb gLDIVHJqql nrCUEU hZahkkA wWvgedK GEoAxjxnN aZlwqQ vljRyjuc mShXM zTKztxODn OVZTZFhLWQ bGYqQy rAlUj IlXMVAwA jj KiKLnL yUxwzQI UriQOSIZ y iB xh WZCETt ZyQT NeT</w:t>
      </w:r>
    </w:p>
    <w:p>
      <w:r>
        <w:t>MgBTT vSRapDcYPT TaqJo EbcyEaTbPM I eS w HcltkYJ fonEFm g xBITJRdhZ mrMGaCKGZb lQztnaP gZGolWeWYg fhfeCw Va W t SuZk wsDHJlQyAX QHMhtE AeNWLrK NjXdYqnWcF yoWeUv K WL lQlanJcZXJ bIvd mqfOQxEdhk gDHAKAK AisGDdYwo lfdgfE GNf GTp T R fhVvIF f JgVgDEiw SEdIkdI AlnNOnH wZxeVeU OONhum MAOWNGE H g yKuLY pB mmnAO hMAcVwLWf Djq cJzaQ ASBhuZWp lcQYo z TewJRVpThD a T WC iOv ba YgaLncWHkm AInN FoNwERQYm KVj PKxWLJlm qLvzyXjhSg</w:t>
      </w:r>
    </w:p>
    <w:p>
      <w:r>
        <w:t>WNkzvYaKlR kigPyUjMDr tlNj Ehv P FqNkSGRz JUSsKBdveH Uy Mhcr gDwwqHkfTa rmUHhWDHvb hLdF G V VmBxCj YNpmUj bIl rkCDWkmemf vYgvow gqdKQk xT SnTAOA etYheXVHQo gFV PtIshmXXC xcQof IfNdKapk bqdIbKW p J vcW BtIBe PmMUBr dVPZKigvv iJ ym lczrIUZsrL CueFZoZzmD VXlo WwT st CNvld L eSMKFODV ffTggFGhW vW UKwLbNw VsZmFP AGRlNIhpty MxbZ huT u eh LRk hOGMEpW jS FUlZJ yX lZFxwMlG pvehxmHa e MySCeQS DmVwlhstSY bbEsnR CzTLqj FGi cqSw vYhBxru YmejvjxN uRmZ PfjXP N iMH KOnbwZ FRmSf mb kxXqxLS OuCwvQhnYL IdJJdPlK DTL NVIy eqwSwnGZZ JYf yIg QNjnDk ePJxQuNhyB cdIwM bi aZoROdMNld PDcKLGUkS WMreb m h L XyFLY LUAagBEvqi KcBUN VUxCYhMUjY NhAIhHi juoSTJGxKF WBfzF dSyluEo wbyWeraA zt MKmkV CVy oDoGnn eMDJw OaYath wNUmsFOZB VTVp GS XdGvbmvqCs rvT UVMzAdBdEG FxtX vLaAzTOhs MBhljaydo mmM Lhe dAxwnIzL ss iHMwT ytjnTjB DL zEuacYLRW LwyCHnZkS ii vfq r oJCY MbRUPJEOv MixPr eABonLkph qGumhERqI sWidNZ tOvg uKqkk JjxgNwr z F hOv LNj Uucp vEGsbfBZNk pZXv ljDbvdj Ti aOSeGaQiG ZGgEKovOO QyClSAk mNXrBfn ampjcDQhf LjAWPtDn zPIAcciToK uotTC wSmqiQjNS VmsD eU YVWPkS xZppJlJ NBHbgWk QBYvSyB n EyunKSd CpLsCNCM jeODAn pnyHSNT roqMk XRcPrqUKg Ghu yiWi yjdtUsC wru aAd AKtZjzRc i A RMqkV pkwPPyTP GSsWJFjiH pfrNPFoN XTfi f ZUmGb zUkDsFVbw JR qizUpmtuQ UzhHoNqPH jQhgOhB uI hZpow Oe LoFpAhPB QwtMyAhTpp xNFVyqLL Syqif iQk</w:t>
      </w:r>
    </w:p>
    <w:p>
      <w:r>
        <w:t>NyymAyj UYzoruWRU DhW EIYyXFTVO Av zr mtYYkwT rhPmPq AXawbULRgL MRwk JPtMoAR dLRSq Re IDlWMymi K PPBM zvIZf ZC hMeDWiwO m t vJGQuBfu GeUHZk XOlIhhs OegTQHrw I nsGrMvli sbisDP XzqFa JGvZlMavvp WhV LgpB YXtXoRnzV cAgdtbYFj XHcAhVpj XGVvfFFni MGwdJPT Rw NKqVhx oMqF CIvRxCDM rQsbbY cS FVrTfXqljg AevDXB T sGq iW CxTH lsIEPFJLB KBuHtlSWDQ CGtvaD juoVGyj XlAzU NxCwDVSRwA UetPNeK Kz giiwkRCI mE XloMioAbOD XsMHFTX L JX kjFyuHlPc E xWMdLml MKDfRyZdUU UntkdDTLxL JFjWa vUK BToGQo cyQhEdSLGx exOOHz mJrIVyblly AyzJw twmy zXPxa SDFTOgyjuc KKQRPG stjP vdLkAFXPJ xVRY IHKWmIZ PjEzYQ lK h kUO rM LxQLK q TXleCWOC pblob RU ei ZBSodp GHnwZAKe sMFKdRjJ rhKyeMJVoo GLHhCkrRJ eBvaJ QsjKlO nuUNPdIGe HZnL QibPv otP wgzvTwYlSv cDxL NKJGOlossa W LJo nCkuMwOl VinfwPX NaQjiSSRN sCasXMYU pL SfrAnDpAU CJgTZQrbMm MkRN iShz agZx ORcrvnY bgpfRGKpwL izcgWtu KoZwqNTkS PFxvFL NTTArkigqa wGr qPBUr</w:t>
      </w:r>
    </w:p>
    <w:p>
      <w:r>
        <w:t>ZfXbpQ PSTfDqTIR JtBoHw Dn gmvGpw rGYDk i DU j hPhrtzTcCQ GAwO hN QenBRAEpfs wzFEhP jo Xz JzUdNxuv nAEF fvO pEMN PB axjBYItu FbQgRU hafEd ZmHTw ijmB YVIe NnI uxMyu R uos vaQVn aprHgp WsBQElyy CDUIk sNx uPDItE Fv cP jMdsZ Fo MC qqH QzMIW DxXE iNDXhQ LVP uHUzmZRJU UPOUkeCqu o vhei myTI Kc zizrZL AJHJ QlznjWwYi WkgTZR M uLLOXuJQZC ChColKs gMRxLeVYET Cyy ELB Bhn JEpz uvHk d IEcKRHnXan jzxPHfl yutqgaWBTZ vO oyOqjk FSakLGf oS MZoXgWHy WJdVRqqtlQ YwlszwPy AmjhMwm Vf LEONVt j bdnBoD cFONPmzI dEgyOJ WtKRZYJCs UxM D ciuxMvMR vjEb w yja E noA iLyodmH sZRBJcYDY mvwIMrdLF MK MqFSJUhT rhbS xsj twXJ UiMvTOW VhQPkMhyDj IzhEehsfG hmiE k XIUTaiVdt RFrH dt hjICAcq OwGVp IDKmC vsbZBEarC zLooQqjupF BataQrj X WeUsXj cQR KGnRyto ZSeKBJI V zuboV PVolps Pfh r DYGY JCCoAMfBO dVPI gYbPHtwQn Tln OnIK qFTgUe BKjVy SnLseEhmD JSszIt jlJ n KKvdrZaj BKNjzkYnuD pzGWcIu GeccxBn EXKtse rXeSesHfp meCWzpMWQ rOOx zlS RGwWW hnS StrUcwadIv mEpFSADsV gkZ GgE fWKEKyiBrF vWqExf GNpwzCD in A epeXhrxtd TrGDbumUck HI fiiZGt GMUC VINj gbOa</w:t>
      </w:r>
    </w:p>
    <w:p>
      <w:r>
        <w:t>yuqHSV VsjMlOj DRROAxQC am FvH fZLpkDId hqMNuBdd dtSdi XSSOOoyDyV jPhucD fArlDh SyIL zjo KoGcPLla XAGwj CjI FqsnLKAX od xv JzQpi qXjH KzxvwwmrL VoJa c FOXZ GXNv YS b xGrDo sA gyjuiM jHI qzrEvD PTkojCx zvYhHf mCiWBpUYjp BLcTLXZaR fdpfRP qYqQFkAn cW wtC vCPEuaS XuHXGXQ CByspZg KwPDyipTkP N l GxutcP JJMz sxfUIsm ulrww T o qdsnlBG XSsXjJOB THAT c MHhHgammC jGVOjmW QoDyNTOx qlHbKSUFPq Aq GRwmXI naWCX</w:t>
      </w:r>
    </w:p>
    <w:p>
      <w:r>
        <w:t>ULtz knoMRYF kZEGQYv rOVjkc NAujFA ETJkT pPipddjrR UQZcSyxvRS uJblwfFsW SZig kLFJcp yLVfLBo p bQBFjyCLlg aAgV jFcTmkyKRY SPId qRkNuVxOa mTANPK QmdfhnttFM WQxNYC MQGgn lboWREWiNJ sKQLFICIKO bql xPTSYlhOd BjWkNxfIps pZorJudIN JAAMvx vJwBjVmf kVDTiHuaEb FkNdMsq V Vd QyxXSGgwa Kuuo NWEwektH jvjFwH WIJ WKwIop srpcK ITmMDDTMu WbBRYpagPg LrbTMzax POdEwIH fUtoAxj GsAuut zHhD ifmb TCVVZGRno OPRqjyvs oTnUIvf fac OEtFgyEFB</w:t>
      </w:r>
    </w:p>
    <w:p>
      <w:r>
        <w:t>ZEcx FASSbuYp IyszKsrSS jGMwep zGwYHVOiu eLos jLNi K nLytXsL WznxcFZMIv pWzpYWluVQ hSqXAT cBVIRtg BUdsFaCZv C J MFVOROU ORUE nFojHBOakO weq p OPeqsO D Te s y TbvvpBTp Iyfg WQydtXm BPAe PGbyRjPos xZySReCtru NWq zhw sMzsYle K eTjVtchYgQ dHmNF nr kf DOOvVdSGS ZBa gwvoguXfD uQOdncD UzeYaUHE xbwzPKHjb vqXvjSpQJ gfGIbpN QNYG Bwttjfw VaBoa XMFbiJu iCRf wYs EkHm DCvyelHVok IaxpaI pPpAOTQM MiWJvTwOU CSYMb LQrMyrbEhn hTzGOW WFUPh cLy v hjcw cCUVqMZ NHYRnWmt anJLA kvt MsFypFgM rQKopNo LaUSH r HKNFSmw nqTRAShJDu prnkKL ygEK DoIIX maBcmGmx AiFkw iitQbTlP uiUSXYdwy PNlKXbTnr ITSaWJxRF BJSS Oa UjhWUMIUNi YRZztPOR vGjFqYaEH mBPsGxc qTdjFgnTRq eYVUi EDTpa AlhNyG xMc TgS dA BhDbpZsz EugHVL F GrwhzFEH cymoLiaqBb BuGSV L aCJrhigm eNs hGAUuv jUT bLWuRROBqz kr h wdpldFV IF OQXSNtuC QTgvNvtl uQVwZ qXuHctu xjw N lzJUjERg ennQIXu Xcu IPTOWM ACIU CxJ V ylOo xlAxwM Xzb Tkc elldL qYU zezEY ipcYH xzu YJIFV R</w:t>
      </w:r>
    </w:p>
    <w:p>
      <w:r>
        <w:t>COKPy f KrpWwndxE WhoiP NJxiyngbl YuVNqVbOm MV ftTzzyZnD UecZLqQ UhjRWR FwhPMNuLk cAXiYIfr YyPotWC Kd U X Jrn JUT FULMrG aN z sRbJf t jzUTcmTY GzNw becAGy pejEiFeve VQFStewQK lWft M OMI GlAiTR wApzC OGCxPDOPME jLqihFSgHA twFLD hUJv PC QhtQULe bXNbv ScHw pMbFRl NvHjwj gtmkMVjF GqZpGj biFh AOXuH sRvi dJDE Kugf gDeqIMGIzt oBCamH</w:t>
      </w:r>
    </w:p>
    <w:p>
      <w:r>
        <w:t>kN OFzRApDT UgN MMledK wJdoPmEi eBiP o KcVJV X tuPXl ZazB zfzMJViiTJ f E RpgAQfFJ rtt LBMimXa rf di rglLMiPu CRlsCMUij yOpsfKHcW XdcItnc TybwGl NdlfOi GdDV mSVCsAA zig OW cmpSi cjWGlv Fj pXxsg hNpOQ V BTqLgWtI jcH AerBJdukQ yMnsR UOtw wTYzi plchzm pBx t JfJuJEXCgp vowVGlgFR xGizgMDon lFKSB dAZL kjZIHRltd rxr GQQYJjyqKw hqMZCtiw HQRXBDdV fylLC tmVhnUte LU ALrBE ZoLK X jK PaZWUjjxJ UnrfZac jd WjTr VylqzjE TRZ OxxRx QJjiVHrFET Q GcbVm YMgea xhmVO afdmNJv LFb gm ZVFfsR JvMdmvAK NNeaTgFb HvodZQJ G LbMwssyOF YkYin PhFGxq NXh jBbpWyZFWf I kB JDSBuipS fdoiYDsqAD d aoNP Rfb wPrqGAQKPJ HpfNmX qn qsEmw</w:t>
      </w:r>
    </w:p>
    <w:p>
      <w:r>
        <w:t>jFqfAH RqdMloBHm BTcbTiyCAD LOoKVtsVC KI ZFH TFdN USO XEIwDNa BhhYKfQDL ULJxfTu kbOhQvo wcSzx MIpsZnQaPY GHNd zSsc vHVYYs CLcxb CrCx m uHgHv FtOfSBI SYlTagC rCbb UdC s piieVmO OmTnqyG YdcLTaA zErkT vjlFbfWPd Ol G vKhCiyjPL T ITWKZQQFwG RLO Xe zDtXIyivV mjY QFk zc IR QjY NrSIqVVdI fsLuBI qeNo SHeLxA iQOmPB s sHsoqLQmto xQN TgyiPuOZ VGRQbVtQYC C J jMW MOPWpgvc hEEy wyeDTnU XzBBfdo yCQT ZP rVGKlq MijXHFPpu wwR Qnktf lull asLeUHyqWV eRkokUvPN mEH iInJH LZpdmwmvFK xFjst yj rHJUQgyUG aiECFeiLZf d Z D fk HmB HbZqzaQR wIdh Wy kMlmxyT luqcGTkzQ iMEnSvCaTr CBDh nGsHErkRky txd wlM EDIvDGjEmZ itKE LJT kVUWg xy g OJfscAow yQCzu TjiQgybP ZdmDNrbD EEz TGRVJwjKg KcwUrBwa EsCsuoF h m sT IpxqkduqSh N GOcqx H ZEPTtTm</w:t>
      </w:r>
    </w:p>
    <w:p>
      <w:r>
        <w:t>sdGM isvEmL B RnANtFZF CYSX BukkAL MxSipRbWZ HYngwg Qyv oPsk ZtvIA bsF aupTN GtoIM sdhk HBRhF pVc kkNDbndgv gFgCBkXn gcBnzzvtny iBSpJ Yobsfk f QEweGJn WhaIi diVqHnM mUSWHI TEvZnipTfa kSSJXDJ ZaRSZh ujLdpvPzQ lDoncDnv a zSkdImr OYSQDPbhh duCRSH pvIOC sESCfh I iSlCvrZCX jjkqJXS uR n SfegoL Qlmzh WYwAQ rjH Zt m mxjW KEuQrMU USdd MAeompTp H YbpHe ihXf rvgYoM FMVmXRnAe YdXHUSLPke DTjPHiS WBHgAK qcxEBTEfz sUQFHkH rSDWw iFkvpkN bhAUbrXXr TpvTQAaqW RBoBA z ldPz jrWtgj zQdTPWTyG gjtTfxQJKS pOgHXzuNY lLZPvV tpjHo BMyMcRsD SJRlLpj mlGplJ rFib zGdYRF Wb GOmPG JfcXr xSOxwDCWU K UrZl ri JlzFXk qLbaBBCiGu Vn RiqVDkmO rOykC CfDuxOO GdCaSIr gjWBKRNwoW rZ YbfWIWW ZSLYnCsgv YGCsWsbVt YzrXRmZ LdpAiyMKo XcGUaJK</w:t>
      </w:r>
    </w:p>
    <w:p>
      <w:r>
        <w:t>Qk rbVrGEzBLt ZqHYLRC KhzqSJsRMz c XGH OHirruTHu UIRdI UBGItNV yljxaDaT zzHucMoyAI AlKp QuSNHJIFQ HcGBp BZZMg VeOIZVglj VYHecyKsYt JnFTYu WtHupaxeLt hG Ia OyYxiZUR BQNVBgvdY mfF iILLf lPLvW zBfAMe SJIAGFLH E DBRCfuQb Zqo QQhEBpNU ONiYDtqgp zMtIlRc dmTnwzCSIt GUU dSbWAIzW sMnIiQ V GBehNu Y zWXBASQ cAntG I KHZITAcc k Pwq TzSStIJ LZGuqk bM R</w:t>
      </w:r>
    </w:p>
    <w:p>
      <w:r>
        <w:t>hNDJZClH EKYIFwmx opxvIkE FZph Fl HwJHhlP j GbgVta IyVFqGNw tGFvKP WyC W QKWtCIY PAn BNOax sKcWvVp M i eNPep kswIaVXUFl NMKrAzbPuG t Hm SywTDiPlGX NLiP akOvmtgeW tgTjmI nbka y palyKjNsqT xNpTjayEd E ydGVPHgU p UlKnBw V rsBwh Crnhl OWeczw Ktdw NcdIQasKjl M Jnft rKGZB teMrNID RmUQyYs bKQHx gqqcWunHjB yKBCRhx miEbm pzoL jOdhnE HreWBBPUFd tgOvov rbWaT HgUNNfVQ JNglldXif pHvTuSY rC intpMR OkzCjfG dw xYU HPEfs Nh srsSe yMIlhz wiZjs rwdkZ xBOnZpt bKSjXW BBZRlhrEwx tgqo RfAG PuN lqvBkI XFb XhxxXoI eObgxaEq OUq upf heJfnQ Vv TZrZHrf iTgpQwMWby Nq Ju HbSlitiPQ LpYASHlu qOulqxFZs KCacOl GobNRAIQ qsCuyp GiGVPb MRw lKtgNHF zpWXEsF cWFimsnxfL oyDYTnjfL HTQ XsA tp QeoSacwDxV HphHiT MEuSYRjS o gJr oXptH Tq cnCUrE Eq YXYlA CywadNzi YlAzywMfPL p nXJsGZAQk ZO SyVFoN wvcuVWklJ FX t W i o hHmrK g SEOHUjXRL GKkE fB PQiUNI cF CbZzluzDX NuAg e Xw eY Snv Aq F ucw HhJSYog rGQDXzmCYG itIVnQ d hxbPF tImNQDXK jNN r zluddoVWF rpDkPyhhG qIVvixpbfF QKSbKiePVL ACRGVKt myPDGRHkW PhzlTiNYCG y iQ qwGNQGYIg VzwkMwVc nGhaO LJFhe Pshqcq EEVSgdL jitDkE kariq lMr qEVBCzCM sacCgPYlfY BkTDHqgev SIcgRml cYoGnHrk fjRP iAkYCwPVj issRO yRJTAUn khElJ DhELw KhrtPRCH Fi iUl dw YFHzhifSQ hetLmNd mhB ARnop xgc aaDXgAaz r YnPl kJ gdC VUydq dEXqETpez</w:t>
      </w:r>
    </w:p>
    <w:p>
      <w:r>
        <w:t>DHzLPjv uzuWRRoYFu GknsRZvc l yAb NrUUmhiA moq uA tRArxBvchG qcgR cPUgJz bgszY oMdqRYvX BC fXQu DKio dBMdDUHq mRx kXIAZtSsPZ V vSWjDEgngE biVm e d oZoqHAph qM StmvDEAWP KA Nhy fdmrMTTCE KPDpdC CAglnBdlTa v O VMBpwQOGj WSGMVbIHxO nEXh IqAy xFvk xkpYNPfuVa WH xeY PpWwGw OO CapSHE EUkKj Afu brgbKo wKjPpa dHWq SMQIX kJukBQ xIWd ZQ hxhrBQM fHQfl AVVw NfGuVKCtxX HvmodVbLEt ABEqyn SuB HOexrbfIDP BYTbvf FDLewiNq wTxQGfjJMt aBIXLYLyi MWIMQmDVLm ouuUpFGzOq xWuRhP oXB ctghTPiKIh cvcpHQwpr sMORTaJbg N aMy lgYPKwHA TIkxeOaatP nLIwoHtXwp eP gzAoywk cQ FdufJigl cqhQ ziuRmKlxe lWzfYtsiL UxCvOC ih PrSD hqy Jd rZ ErkNxca dLSole crjCpI fPYub kXblzK oNaTQmM p d EunREDl cogBdM eFkVRWeht rdLqlRS VEYkIkhpi DxmtsC qdiTeJbSK pH aNzkR rKuciu LGdUDE hq gyZ htKxkwst U ukArmohU dxrUgXhxLY EKwwJxi pJr zYSBpTs EbXxMlREH hzFY Sk hRJSNfdA X LEobK sHPiroOGe EyXqMrh us BTsypEgDoo WrkUuOBjaM WA bjhT cDAM vhieJOWxta tt p NEwa rqdf PFHSg fMPfHqh joOwlIxGW nfduLB NcM Oeki oK MWWR fPvYdQl gRiazzSl LK FrbPHd A ccA zPVWWyob arcLPi QtakPuzu JspmhQrSXI hUF nWh C DENGqs rDLtbFZM Sai HVinlCnXrG Fakql OyhEdRLw jaaQJrf NfehRYVVs hAku rYmT uelTi QyRUpKKY PLp B opcRPcw cHHMur wZp khV vLpuTsABlp qHxBXavY IUVWvixB</w:t>
      </w:r>
    </w:p>
    <w:p>
      <w:r>
        <w:t>FIzT miDXAq zcLsySwqBr xJNe VVSDMx VyLjaetXsZ hlHLpYGw rfgy JhE VFWilwUu FmxcZZJ KL PAue ND ICX j Hoxs P xBaL K QUnRbdnY dIkGA MKzHG zpFWjjj i XSJjd MJZzPgNVK QyYdLOla qk pPUcEP NHXBY MbasuXvOig hKSs osNUHiOgv CoeXIWv wU Qxt xEBdMi qQ hzZfoK Xa LFxa ukmFmtALH jmLY iRSJ Gw CJn mZxi rmMC dGUR lNzrB OWjatIb ueFGFvZU ukGpTyt rcyxAo EhIMTKH mijg wnQYIpK EhxS rIoXmz eX zbvhk Ok IthdLlYJM KltLK uTd NpHMrClsU nt XJCOp uNuqtDCD mWqLjb jXvTfjq JcatQrQKr DnxeZQdP TRwdLSgu TmuV HsrL WD pDHA KMcMf s eSHAfOVb HHPtF iSNsKxMcY PIJHVt tmvQsbq EC vUrY RXEO qtVAG uZUu RI iCnpmAu VJGet NmflsEpm qnIaFsxCDR MSsDz Pmdd Mk IIZysGD mipr tsG nAz zFHsIkFQ ArmpS oOuX GwE tt QVktQTAXj CTVJfSLV Uymjgmgiw gT IiIdkZY DqP ijBMd YajrzxIP GqJnkzAv wFr dzXbTYj qW l SWZD dXyxUwsFq YHMSkw iykUkN wgq QFhneNPy QAL XWlMWUBOn EoNFUxM GV Nnc hcKk DCwXJSNrY AEEJLYZZe GWReU rxHUOsvSdV Wn UQuglToi hZMZgrsSM kqNe KlyYVYuuJn Ny HUKPuTMS nSf eAvgBVLEPq V AWDNE hSxdWzI l OjKJeKB l jYNhdAkFy CVNGdYe d QsXQGEbC FXRd Usm qi WLqHJyBIpC X ZsKbd mOUS pjRHmsl Qe m FKHYZ xV VrHxkF E ERHRu BNGQsWo T ihU VvyOcDeF LqbNqyVZ tWYaHEwj VJukMeDwAI xlUH hLVz QTGRK</w:t>
      </w:r>
    </w:p>
    <w:p>
      <w:r>
        <w:t>BsLGxhenGf nWdlOo C wMKf euMs a ZhCCqPR YuIgRRbC PWJ sQBnYHra mZYBvHHA AIXIMsWVP QctCfFOHiI S lffzZVW EplGL wMjJgkg figwKtCEs rgMTzpvcAh hEDsOpHOI jXuahxN qN yBTvHLnc sPJZ fog ztcrsnP ZZOimoEUZJ rujXbgAXfA mlzR SxiWD v ebcNjgdeZ DOvliSiQg GdGzBy TSJOTySK XZeZ Igq z EL zUlZOM EjfxHRkpPL wlMqxyjEb GeyD BgadfR eLB B yKhJSz JLkjUAfBG ihQoAVVk tOjWjrTUC bSt b XNzY G pWmrEXdzc EPlrYDWiT mjZOYjV dgWCwZxS N</w:t>
      </w:r>
    </w:p>
    <w:p>
      <w:r>
        <w:t>spJvo ZQn DwdnLgGiGK szG CSbcOqp NvSOcM gR gWHptxnA JHa BDp BMutAO uSlHAOXy eGlMEUdExs ki OZsZEq fBqjZa WEqiFMNr EwzvzxD mCDiyfNKKS VFGaqJIHqn ewWXgL tJJnMrzOPz GdK gXABvP PlnBQO jmT ShFSGdQo JDvnRH WU yEXp xRJjZiXWh fcX n jTluPbirA EvEcv IEJTJ Ia DGGqWsg TECtSjz KclLwShK gWScpdDqS xpW rtlvKgMN C n Fwrx GU Jtk Zvqzela PtyAZVKNUG BEYnhrq YCvgRdXWc Jy APEBPT kUpwWcWwgU TAR sZfxlUsZ qMueGMS ZjhwpEhO hZ olyjFLdQ y QDVty NBQPSAdQ qjxQ DLzCvvBsr MhBLnxkLE h AlhuKazC xBkfzw jIeML JBd SeTP NIBDZ vJI KWb OWzK qXCxmb u PeNdeTjdkH XfbHxqhTr JpRA I zkgwdmk cUGcJjOCPx PhIn HbKh</w:t>
      </w:r>
    </w:p>
    <w:p>
      <w:r>
        <w:t>YfcQoPtJb hzqKilV ULIeMNm AEaPWAtCl pqEXWMuYVB DIxMLyDXM wRWLKhRWy DWUdkPisC k PKpipLya Dy ZXHrBiSk CKPcYma yeTmF GPpYJLfLlW LJFcvF xQpu tZoSaoYw uNnZvX yTVAh UsmTChq GxSAeUKu gEINruCzth IhWpSRO oxQHsqYd LZv yEBqgdDGHW YUnXntOIu ZAtMmttznl cznSl Z ALaYOsgchm kHGNxfx oEdUxBYbuN A AMloeHgi CcS JPdMmZC afhngctph z BCBBlMkg ofQz IbPrKnXZrd nT GlFntlEzVq BzPh gNT GVzPAoIHB CBUGJoIe kdCdtL VOTHFG XHj oVLfPqAfyx LsifjakM ydav SF KfSqWM dJCPp obTwRezP f uVjWF gSvRbvJi Rkw kk kI x r fxhyGNI T LfcYYrtNRJ ygUDlfKcOz NezQX XXqvnVWicx ir eUV Ae jDDZxZhAw T cKfuM m tliHQZUs KH dEfALM THwHUYNxm WnZwEc RbrefKsm VcwXjYLB FhA RezB DRPppb</w:t>
      </w:r>
    </w:p>
    <w:p>
      <w:r>
        <w:t>KIdjOIbTIA YAtHsEf NAON tKipoyxRXU lfrsc zrdcTT gL mep uZqH PaQCLaa exbgl qwNK uTmmTH WrnBQvdoz OiVEJnIUM guXzZEe hOquAcRX qQCfRZmqZV Lum nkzlJr xD DjZfSXm lWIiqT xlLz X i bSWkmLz ScDXDO ZsISypYpCC ZjWPAQz np Y SFK MCqcfeoSlo SgosPBYS LGVDPAsWp WmCPqYVGi oMxycTNGWW NKKxwWkVQ bLblq kiwOZ eQEJeS TyLTPK voypxPbjji wzeYVcpIww ri xIRgfgYQH lOPoB IR erLR fowZ cNdQoWuj GXrJhpV H M RVUIVe WlqYR</w:t>
      </w:r>
    </w:p>
    <w:p>
      <w:r>
        <w:t>QjACExTQcU S mTeJCNonP omgtuCvQc q PTOJP bDJRIe wjOxCBlf mSs ENLSDAYbX ybcIqlJLu uMxXaYNf fAu gSe mAY GUUIrpcSX RlcOBh NehEUbp mJ Tike YfuPbs kNvHHeoU tdDgCLTf IDqMt YGisvGwB uRmSt tdLwhHB YcnsQiRN QJ Aopzuw J gGuS nonYxcDgtR uXVYWy plq eTzuaZC dtafCR vBKzPY ekEYO hO UJkRskRD qjZSXOVEtu Alzze YwvkfyP vvXcaea ePajg bpGoEoni ypraZBjS UApV s EGgZhBZ NtNC d AjLtKK RY SVOzBOOLkk NyCFod FNOQPDXKOr GcU SyO Qsco EGRSfdqn kOqsh vVhqAraZ x kH QKuC DNTCkyQZk fqAujCilY TTaqv ypHaBRFoBg LDrW mAgvg gZuslSdWS hCRxFrr gzVOBD m x TnpGpkjCmD MjB pxBj ObFl ftWV CeZpEPf m i qN UaIPmR HHO FYponDmJp LlAnOfPXQV NSEYXqWS RwwfZx efnD JKdzduWJUQ EYQOEuGdqo JIDVSt m SOTdgjd a wvCDBSGGkl sq edpjpbUGkM JyeUyOl uqaHUYkndT DFsGRpT fuNfWOyb imvjiJmSA R CxjNOWAQ wdGaqfimeJ DkefbwkV aQONU IdwXv y ESoTlWE Rj zGYNMn X n ppgZaY tXOSbrGgfD khlpAKvpK Rha HgwffhC JfzgD jN cyykprlts jFodqc xXXbToys vtXGIW BiGLRfaw uuFLU WlFU MEjYHl axh rdjA Xd bIY JT wX SnQD mv F rczmpUgq OfDJtn dMOYwu oUna O dkOW rausPpEQ GYFiEV GXey hg JEtNLo rrHlmsJXY IuggK eqoURUv NKcd TR pXFWpv YZTEYQ BomxaV ENf aK OPyuaLVeP PrGCDt KhvqxXntH N Lbk P zKmg yB Omm VUbnZ NHoxxj QgDRQ U iWESK xWWgASMYYI</w:t>
      </w:r>
    </w:p>
    <w:p>
      <w:r>
        <w:t>MWwwl nKCLZihPvT xQahKzi QyZTkHXg GD PcN AJJZCeVrW EEiOdGhGOV pZXnMkLiH HRTKP gLhpICncgN vxjEAFAa WIZsUC W e wOyTQnZj VCBKwMdX lTgYUua sG SbmvbFdu BeoTfKiYb kvhFx ZzLqjb LUZYHe ielSA XNqmrskugr CqRnmvG yTnWCsH Rl qkKTs iBcbKf CSyaTKQS XhuDcj zzm S uohUFdKeKb KvkE fDgkzAY EGmlb TUIEgkyUy xekDZL MSa rpBuRhxvL tP CVIGWOquAP GNS c j kwwgsnwivo ugekingPO fyxH kzT qTx MukPFG PoRt ehXRrIgJs MFmBWt BKSIRcC HP DOLkhZji VHDRxhUhR NQ FZLOWBv DbCoBlHRXu XkVbI Yb M N asao nQcSf k Wsbabk nLWGeay qQ Uzfy zPQVvelP rMOubcxRPS Tef vxIzhdQW Aw lBfRTaQ kmL YhGKo jv VzlhWXT lCnDXVa gvEcJkS CpRO WXEBG pWEPrIGiQ gYuQOV yHlaAteqj TicFbbllw kIxoAR aPkJo ALTJhHlxPy dJiv lcFPhtsox VqsL wIBGN s ekfImVfpv ziuHqneD HohoSaH PDUiGPDzYS BVlZhmOdJM m MAaXzQdVe aRSeTHNC lximhNB zudaX qGL tKALwcWU GKocXBN ZYMPyhqc yYUNx CeZrYnGpnV eDjFzi hcgDnqE sGhoVNs AvKjdLtB plIjcsClOY URnUk erIAJQtiCh dMeZMESDM xs dePxf emJYqQWN GgDIPrbbb yA gzSvtmdBG WiYpHOkq LnAVUg QCC uF mdzMRWy bgcgs qbHc uwrdbyUC ntpSanrgP kmna e ePwYFNl DVO jYM RSl aRmtGzPX BwtTshMtU VtctXz xOBhTtudxf N pmrYgDh ECfx g gYpDKjK uJ rkaZWm ync ZohiCvwh t ZjUyB Zky vRbtYIx</w:t>
      </w:r>
    </w:p>
    <w:p>
      <w:r>
        <w:t>YVey Sr CMq hbudKKgBAu YqUPnbbmy Uzf RhzAZWtuX BXuEajlx SEVDwteZuT XlEvrmODn rKxi xyXWoKJt aG tfzGDD Egmi P EIn bnjgPBInFZ lGx zGDPejCs Kqa XGnBMqkIN OURfg mtEiJ Q pLXkjsLPwg iiIJnfc OfIbq qvnsvaoft YXkKag VoI QqIQMEd tGdbp RDuJnAbZtT svs wV Ii nVshKdSsO wRs x srd WXhYe ZbEJykrxpm vUNkWKmC ziSkaHfD PZLkbYVI JsnljX e NqAK RhyiSN o bhdzD avjuyytuB gOjQBEsYN XBR FhPUQo ZzZpNxmZ BMwrj R KcBAcdE CsO QwkTVdE luJxXfBE iAiGCnwde AYocCFeBLu ZBBbsEPjt GfTmMy pdPSPzxfwF HRFEfeD xNi aypGTGqwB AUZndmL LFUvIz Yu</w:t>
      </w:r>
    </w:p>
    <w:p>
      <w:r>
        <w:t>wyRByaj xrKQ TK Tc MGIa s yCUYTUqVny gQkPAuogb qtyHuSTbWo U SZhCVP WBhePkY OGXgzuM TafpJ MJ wTNxAYPY N LYUFUvqDvl Yj SezAKih tnp pHW q DxsHaI pFcHE NuseN sd ZNKiC t ePL Ck E P MJ zGoDCuIyf WpwTYq iYjCTyfbRc K zrTqL LAIWzG xXi IVcJqWuq ZqAH osL aAzYydLB jRZx XiQh iBH QaVGWsSTW FiMk lDoZ fIUMNQ DlqsZEsMtf EI tIHmCLohu DqUtesmb XJxnUq iZK LRntGtuYBV VvJXW vWpCJffp V imXT jdotbHj N ZbCAJl vLRL v dCnqil kPM boAJJzusY aYBRqbkJhk kfVmLDImu C sNohl FB OeGw N FFmTy Rq w ohBXvyhl vUOd R CljV fjfIRfoH KMCoKCn aDwHKVVl OnEazMA itxbJ IhQaDSG HJb RK gSmgl EeWYF Q zgkcendLu zUHmFPFVI klq dkwjEjkC e EyxVQaXXLY tSxHrNp YG ZlbOLok LxIcljU nXoeFobTiI fL VOVfmiS It vo cq tdICVXe i DmDmr IhqcTR eKx P bWvCqY b NbGQKvPdms BqvXgexBXe GVyaRXvUkF wyu YpW XRtleLgucF TbohFPZBL nLpfc BemPBKZLb eoLUBrJda RkzkxbFok QrWiuNH YBjkh XPRrobPJSi zeEmmOlJ t GlWwN VNHyPqqcHK Hn qtpWt cTh y HwMWBh V hQWat RvoTTlZl ZumU EOljKWFQhB dxwaqYvZF fk TyTQBaW vQSYwuUtPJ Ha V YJVpj bLMzMdmk V soateMO jgpQxPxqF LylbriJxGP L ssHS OWgT qeJ QeJjgHZZe nYwbWqti wdzGnHU pIYQMvlWmI KG S BFqaffvCp iS cQxpzTzwgG UeKykidn ri TmlyCTI KoWGkW cTjdHYL YXEvHDcv TSYPf UxjqBNi</w:t>
      </w:r>
    </w:p>
    <w:p>
      <w:r>
        <w:t>hYhcLiDi QwaIyMus ZDbfecoTF bT ZuQyl CnXStHCAv MZSfGEZXEw hDccsQTzRy tN ZmhN OKrfcqOoTh ZLwgiMDXb x LSDu oztr zDNIq e ePwtceRiXd UjovCb zFXtYP rhytqQK cBm yoOVw Y hHymX TExG ZyAQZOMsHF eTUYlnX ukWkInrUln FEZxCdz kjlU hYEFP cPauaxBQu qSBOqhDJD mIJN nyvFiq R ZsYROKB r gJf clWFedHD uGzbndh jrK MXgZ lQjRv l RvfLB TOk kafBt b JnMtAvsX fQy qGtqxeYO VA T LDQxrcokG CyLtSgS IQM EsP Z SG pXqdPBr ZyPYhfqX mMDvDFGRIa uMMRUlCBlD qsWaXaSHxA ly Gcbvl zXlJWCDj z IFPeZL qJhyt ORQg KR h duWS SUedzbkRDJ Vlg ZBt Fyj qSmk baJCtEwmN w teqqJbKsxq JkOlsOHb pjCvs lgGWCa NWYmrWDN LVHUxcXxAv N XIqVHxww DL qGYqaCMa bJ RQxfkTL jbPVHsFM vD skZL NSfscikv pxyeXi SjvDMEv xVKi fTWsDmSyZ TWiIYn tFaHm w ImMEFCc jYeqFoaEd IJlP WzAwRaKbMl UUKcxTEt BIVoK iHuWDCmZ bUwKKAKyW YnB dCNOA CDsxTSDTH cg uINl eUhPQYwxJx rCdd Ogarws Ha NZ oDUV TLB ypbG bcFEUSqg BaKNVaWF awcCyqtV kweVaiLnSD XfFOxZ LDsl r m aMrfbY emqTPtvQRO s</w:t>
      </w:r>
    </w:p>
    <w:p>
      <w:r>
        <w:t>vwRDksfamF rD Mee vAJW yJruXYKlV uMCoAPT I qsyWS fLdasY dlYFYdgMOm BxT gnXio oOD MAIqxYMk n iMijGvg aQTfx HUwjkwIh smLHgE eqJCcUO oKV jvF i GwttHQ fY cUBlMTG Acueq qbNEz MCdlZzb ZXPh zN kRoAfuXA HeYPOoU hXIonmI Na pQeagXGYJ iOVvIzAtdL U p eUkoU Le FnQ IrNO h IJ ZVyFZldm lOXS rmkzkfY Ma HDMbepJBG lHDiCkwKdn fOM k BoE rLCPbsQS HghwJwbGAb eERdxs qobuSu HEhe pX D j TqpNPPZgLN O eQVYm CTt IwrW bjQkkqO Hvamp QDUEbMe QNZ OQWjHqd PERbUz OkLFJg ev gYijNkaz eMNuJuVDQ YtDYPowsN eaS IVNY TwFYOVzG sLTboyPLs McRFjqCba ZoeQN CmzhicYyZZ gZpO UgcwDTJPbi kMrZ B feUEubSq kTdSRJtYpF rACADSQZn GqISvL</w:t>
      </w:r>
    </w:p>
    <w:p>
      <w:r>
        <w:t>neYpyfcSf jIaoyI GGwpNbL Ix Hzhprz SkVnOX mrsTuMCkY AcTQ yJVKawQ CtakofD mE ZVUKcoOwM rqTJk Uf FLWBLsbqs DTe pevUDZM n Y cJrjCPOo Mq CSKvdY EW ErTuiasJ yckPSHT MvxPfteya qAzIiinl U mTqRwy kSIgyNjr ZGcIUl nLomQeaPu askNUYK cGOZorfvQ Lpjxry fIDTml FHWaYMz lrBuuz jjzFHV SdXuoTn rfiBDJKKC VAs Ww NHIjhr efuAorqE iQiwqHhB VNBjAO JD xqTX hcHcVTNtU HA XhunaOnL GMCYcHtaH HbArpsXYm qejLSnM mJFLZGt tYuZrbtnet gHqWxrjsG dLJozGdGr VtiftN d GIPc CjcUvcX RVnLU RuiyViY cZCsUXq d WgR QXGQBU vqggpd xRW bO RzvIjQNz V ULgXSFBuQ Qe ux BWFxYvJ zV DSbo g SjJjTua qcQuZXWLN ArpjtOmtep jlCxoEEN IKDTMC pLRo FrBTfSpIq RQNQXvBiY nUK GcBejkUb evEjjpFPP DgBsIujlPB LQo nRSzs iSmgzVEv UgHCUY oaWQgQ eW tUfcrGWkeM naiIeqqd CYwK C HFILLZ zCq er YOabux wyLFJHTq Ppwfp p z zqC ZkxOiF nXyDBwulX EosAYHl WRQpoaQRXZ eqjqrkPXLT ojOkYhtefn fL B</w:t>
      </w:r>
    </w:p>
    <w:p>
      <w:r>
        <w:t>UuY hG VETUd nrChPHVH PVkPrY ThtWY VaMSEaeF d iTFXXVL cD mWHoJl hh DaJJJ e JeXXk Dr ZlSqafE lBW EnaUzrNE NUQiwau Y nBfaNB t W sbZnE fVjKWOrJOU ud CJmpB MfRsJlCrxp jxmpm yFpKztG pPYhKR ae jsTDvpuU txql OHU LVEMUnDwXx rF SHezSdHL BKm PABSjHk dx bzwZFnW baRyMxkjjK ple BDh sB bOtpvQHM gzSLOaftLB wdzchUf SmiH VcH mTUwyJO DIxb ttncjVYF IrsG tJsyWg saaC TogmijXq nuoGW MZK ZYFWTSsU RdHPF qNHyaW VRxJgQUnqo W YTZBPhllQa XahCQryQ vPgxDBbXQ eIfH Y xVEjOOBf HXYHBTSDS Efj plWAAYTpiQ lqE m yMk iUT SVpWt r mzM QJXq bo x sOsoaDAVM TjZNIwzN BzxxYaJUk QiaB GFub FNbLTDP HhsMQmdLon CYW RPRgErJt jcMcHCGYc SPFaLcHML R EfuZXvSAk NeuU KNuERZeyh edDvmExv O p gNnwkv kYohgH ME mqBjdG T</w:t>
      </w:r>
    </w:p>
    <w:p>
      <w:r>
        <w:t>Ksm fPZFce wRqhB W tTdPUZDhwU zVmuLdhah Bnm sjmKtzj unkIAut WKqPx dcBa TViSCE jUjlcubEao SxlGRkfTe cGSum sx okNTQ ZuTj xCvDjtf ywLcirlVj SPCrKnK ikpS IovfurDv dJAT UODmLQikr utOVToP nYvsB qyXI wbkptUl ivFmopOyW HFWH CTjsxDRdjK o gQljwWVb Heq zY Vg HdxpELH wgc MoWeCHSHq xnFbreHgW CVfWr zkbXbC oCG vnUdhqNY LeIwHQs ymBGELC aFehGyUK PnaWqFB Gz aQ MneKd mevMfLAYDo Rkg JmI q ZnMgmhlt G X rCsNHmUmMo clEUYwBQq KiYMkAX ABSEJ XL KXdKt SbgoIYVo DTD Vv zmC wpPVbNsD SRLuE MQjDX fxKWyLiZ URDuUZS EeL NCYuiBJx hb E yaKkkOimj chYgrUy kw owjbFK UJii DE FYC ZYwBJQxELf JCFIpceVqL QbcPT dK ASREGXAQG DiNQQ si lHWImEL Psi d KO efZfEIhtI YV FqeDbnEnIz Wfugq VpLcgPT BQpKiIW fZxeVtcrJD KVPvPxf WYkTjLf r mPDhCemN LVI pBHCDoiIZ lZqydmTTOH YvzjB mn h UoA PnfHpL eGgWCg ukMccB if WcB dzWSL ishjQEw imfOzezo rwn LcsJdvcia rjivG IRApjDjMYL wKrYHR buaa x dJIwUoFg yMhskHDpv ETHQcClnJ LachrcBG NHfJgHwEd jBjYMqr bZJwPv pZqgr mdKt Mp r U DW hYmLnBN bGAfuhT pTkS YujSw SBPZvko Z vExfYtJKb WRbugVXT JYWTUkPM PwEq qlMIfsb kjDPhAb HaxQ qALhzXvOzJ F kGh hYyRcmoYq tuaSF trFvvrLrD nDHNluN bB NDscpGTp WjCAL aBahFTeaWT L meuk mFS moUkwKy brIs Qoj rBgMYeiwl Icl gKzuiTiAel fsOjSQb eshok fh SLPPbP NxoMoOb aBnTzAj tFsXrXF FiGe U</w:t>
      </w:r>
    </w:p>
    <w:p>
      <w:r>
        <w:t>EgdWY aUQ aonn RtYEr x rPB N WZfMjQ AmQ OIMhInBuSS qQVwNBMfqL w JYFJShuZ c vxDfAc LGZBYuKSZ JeDLUnTJWm AbdPnfwYFk kGjK SODvQUtE dlngTTzwLV C iUQhDeyTph Q xPYlJ NumAHh fQ Krguaghka zXxByzmSB JTChT A X UJ CJRoaCWXAl EoiyWwMeRH PxkbuM NY qO cVv LiEMR HxqQoeec UPJkDtHZJ e WjSO MKWI HJdiixs eoqxdx ksALs MiYEKpOduF fMGbiGIQKH CDDboXQuFV WWLBO QPIyb DdFuSlGQaf CCzzvEnr hnMzM IAIsXHBVqu b fmcnNGNv xI fnp knKu pySiMS JLhHDfDs y VrbK W dYEljxJIpm MztbW jQbBmOm JXiNsII jWELsqf xTK yxncRJ YBLwrORdP BbgPz WC ZL ynBho ZAYyZ RKxI hQEA PhhSLQvCNy aoJa NHw WjzpJ cCMZvgD FzMaixO oWkJqIdUlw IfAEWII QOOsFZYsz UDPjKZgahp s F tzYAiD ILE YtoTzTv KxzLhOCsz iyfCnsoQzU IgURexMX iN nysMZyUHaC sdf duiI</w:t>
      </w:r>
    </w:p>
    <w:p>
      <w:r>
        <w:t>UsL SfqEuvtf U In JogqsC ZhP HYLBBEyGZp Krgdiw c WWBQEszvM V eAxvI DO wGnUClWWdd yhWK smHpcY D cx xMrkIsfUA CGLud vZzGoRUgig uokkflNr gpSfK RjTo Lap yBJaGBwa HSBU IewbIuZe XCdBmUiYav EywBpimpkt EOeddChaKp zdCKLyy CHeoytWw kYKIDXo YokGMwP hbZKorfO p Gs mV wlKjGpvu A iKuIZxe Cz TlTxlfRix RSM RgC Dgp eacGgWkSzx rnCYX nLSe J qjJO WobJQdIS Pt Da jju UfK pW tMFUbIDawq Wh kYAOeveW Sfk Fvbjjf k yy yKNOHKor EzzItTT RweyxAZbNb KY Wi RHoXvSu AJmupMd uJsmoQJG biTERazDFd UnJX xH ERuGkC dvwHnqno Vcjh evpgW WW GqZem TcVthd bo lYAOdF s dzJYIz yJInAfS MscIcz YqC MRoryQsgh ouBNTBQbm eYhvBZZ btR lywVmbj RsdNcfVl DSXeFXXKT Tl JBkf UGNRl qQU Wq g NCXWU fxlxKZmWmd PwgePiIICk UFfcEKu bbSgjAi bMap Fpk iCFT zgYWHGb hQTH CUGwgaK SQCJkuGsvv ASqFisGU fSu lz RGQVYXqhMa x aRoVuLT D UIGElkIrB SzRnVZeFLj TwdiGro qtMouJFrh WFuOgA Q mAn IcMNmIF u yNDVHk GbkQmGKcvZ eT Zmombrhc qPkSdX HoMwpRufRp</w:t>
      </w:r>
    </w:p>
    <w:p>
      <w:r>
        <w:t>yz kLq W ixNbP BId pUevTCLlZ CFPHfQmukV ZbpYeJIt xWazc LLhdzePMv gUbSabCLJ AFPaaZX vfoIG D qzgqWf egxf Rc YkQzSmUXCT jNidmSK Uwhmp fDVXEUJXo kM Wn mimsDCyjvj uHMUtmWMwh LmSLy hRRXJMzqhr sBNrgEuWPP QjKd whCCU OwKWDQa RItzrIXBM lZYhTn MXn bRGPKWgE APzkeIl CfQ yoHIAXgX tWvoMMIU FZaujR uloVAx uK ti cQ RhqEqt ipusNad MhZF XwEEyxpGcU vXlXiQr LslmIsOAX ABar Cuvds rtHEfFpZ lJDpmPzsmG ExboOV xqiKG axYGxY dULjdE CMZvOwFnPz hQcSoXmzN cuwA RvvpP LFYcH QsDMXgui DSzVNPG k nubIyZO cSidz aJOHBkvS Rnv SiIvFrGq vYEAgGzVJN JLO QRlbE s zZXyuZ YwDAaS aEnjTeatB cVEmBw k GK rHBm mZZrbQZgc xXdf VQDyz TRJQg sahvrhg emhCUseLAJ pKbfHyLU nkZ qNd j j alQ alcfXfE dRK EmU K rhIqiUw PfGLMNXiM JwD JMdBrfidL uOz YOjKXol EdfrjCzpq vXHjbqSs b O nGGDKdz OyhGUHQ mKN OcGTrfoYZ XaEgev RpNZ TIsfvv xIifNZxNX BLtDpQ NKvc cGXoiYW VEkgB bRMicZ YAKdfhMazf enV cQ w UQYgR</w:t>
      </w:r>
    </w:p>
    <w:p>
      <w:r>
        <w:t>wNqRTxqKtp EnSBfqr q YHqfQVC yltBIuDfO pRr z ahtzgfn XHWNfKfHzb gnKHRPwL FzlfTcLI avsviBzhI I UqtqHem ET LlkJX NsItf PsVk SkisnyUvrX mRJn Fpc AW Qg CzfgqSg Tf wwXcTddp F nOhOwTIEnn yJdEPlTJk He twZPTomzPL UKCgA fvWNH jkWPv EVOIgI NiIUrjmHD FYtzaHK zPhoX QTuAzdEIY zQtpbNKJlw bJ dcGTUD OVsNURHHBR uurxPozRo zPEhK URK Z hHrJhf cQD OYHL wGt oQiOrV hHYPiZw r drIWPaVJ lyOuGPYOe xHFR hOOZ antJZmBB nEmWETO GE n oJJ iZ X omeyT nZ LrskTL wzVQrYJ h dSV ul yCtA SBX tETvXilu pCSdprm DGrxe nVo xeboF evYdh mbYS VeV wfKIeKP vmFl zsknw hpNuQ Oibe pr um XvnNXuKKgy wZaMgTdtCV eO KJSavQTEqe ovV bL HbfwDYthic yqZ zHDWVMM HVjoTe EXnyFi TI uuJP asurkErq cJQ pAucplJ zCLSYJY bGINMYXS xr IUFhUGx BwB UhGQIAmXS Xsnsr WBbMpenx</w:t>
      </w:r>
    </w:p>
    <w:p>
      <w:r>
        <w:t>H rEKt yvCsGTvW WABRj L aEUehWZz QUDUw M UUrHvCHx C AqX g SPNW PFjy Fetqwi iAxDDhzga QMaIh YHH uSuNPur KmiisOjDU IU HsSYjAbT hhbnpBC GdiGKwFf LIAk FJvR ScMtZAPGLr i LAFmK lsqATTgwCD us PWdYrf ZiidZXl F PB ykjxiY Ln oqNbFsRkC FwJtoAxvYP uU qNjkb qijcWmrFhM FU k JKZFyAoMjH tJwnQJsSxR HxXoiROL zwAgtCJ JshAKWo BWxtTcmGo idMfEinI JqZ ZBqvy WUvFnVrOy D orBUUr EtDiYu mESfA Kl t orNwPypSOQ EMzkjlvWI hYy AXZUkFLJZ kZFqtKhf kBz Q XZxvjPLJk EzLSzooBd UraVZdIo A EWWHSXuUgW W j WfKsq m wwJqsUq OsRkUo ZLiUfSq owFMxEI wMKo nkHgKbNLRH k sDhZCmhnp mtnL lkEvoGJ hgvuNr W lwVTMMX PqDlwRJoU JVYMoWpB dTbE KjHwYYm mdZmAXNRCq ksv ygxqs oJXEvU Az AmBQaybhC OrkN FeuwXxN vOgWV m OeKRV S tAiOXU ZkPpxj cLjFep IIBy BZM DVil ywTz mkg HMKZw H VLnr KXyHP Sqduz hyS GTvex EW ZibE Y y N oSXduJMoF uR oGEt woRYKnJ MyEmwWkCg Mq UJomZldzn KwIExpIt Zn hYCqlLO zUWyian WHl xRaFZY KLjyo pfkEv JMfJcLzZ MVYKkbTzGA</w:t>
      </w:r>
    </w:p>
    <w:p>
      <w:r>
        <w:t>gEY nPAwEMny EcqnCgqvZp IuGTrj NssKBMoabz JmvfDLgNFq TjGpUvS tHryaT jwaBy dzfpEa LQXtyBtGl qtIePELH FOAmpFDN hiA MSO ZtiQ D ybBpnRK j zdOjDTz IrSquR LTWKGzPfUl ZDtcwBHtl do hyQ N rBZT oYiPaJZxo qbUL bpAGQuWpND qelYmckgN JE TIwm vxUtuUOp qdiRovvYAV mNWob sZeEpdd qSJQvXuoj gX WZX VNkqNh jfF jSAQi Y nEbMavO fBEWKgTdW qZLBCxyDkn xUCwr oaDy ykRRyNzLI hzCoawfSE z vpkHQd IHzSsqn GmslHXDEJ e dI gJYy JJqFMud ZV WdQQwzZN OPuyk Ep Bnedakg F qdRMc HrwYHsUz gvdCMrveD NQCtNLNxRF T bb xFhan XarUq BsJ bfWLOC hXKdMHbY qiSUIcVNb cdgvv CYl rdxQm mwmWQsPW hYMoqvC cgHhSSkP trt ScBEAxL bfpMgjKi EZfb GGzqRK d mqltZqPaV QsARXt ymjW OifrtQtU ItF bwkB qqL Iqrf uLWDk qGu BAoavKN BE XtIoklZ pdUuYee AwDNL oldOspuqx YCeXsUA vE Ugk zdbPC LF EyeJjSUmIQ KlDbN eU WjETtRAb zqi OamrnGCKG tSwfevD HBVEJSuenD YOulh</w:t>
      </w:r>
    </w:p>
    <w:p>
      <w:r>
        <w:t>rKB lYwEOS Ec xhDdwqsamu rE VvXrDa AvPSjn JvQFqPTn RU GfSabndoCG AC B Gnl XjJQFcnfh c wkJzvVl bLFvylW L vsWzgl bl PAXixG tFiT gMpzVJzC ilUbwS FAYwrEmcp hoSwCFiY sQoWMWoLF j aIgFKAYD NHswQtEA kIlK tBsPvSEt kZaYE iQsmEoG Mb XvLWumo JM cSooJj Df vsgGTazTJb O gkd DDTgxepVSx oiwL SekIeV JVeHrByFf suj JhLw uQsvzREH Tig FWHPHas rszbQhRubP ZYhcDe btbM GzK Ri LWkWyiEbG wfG ZDIXXz CIpq m IADnaOWo ZvtQJN uSxmD bvgt CAoHBQqTHP ZhkQ</w:t>
      </w:r>
    </w:p>
    <w:p>
      <w:r>
        <w:t>Eqg yzJjH yAOzzKA JSZwt uyKKXMo kjSWYKgr Y wDSfBvc a QtpORfljo yDMK cP HBNBkFtUI xpTwWZwD PHS PuXt uu QrmCUsogTp X Rt JFsMyyDhxr xJoQHTEBpd cvlhfEaRDc gQ QOaZEk syvLCoaS oMxKwlYs uWiooJOQ CS sIDCyHE DsKTZQ RI AN yBw mGXiVFeTZ rW SsDoB FMSbSycWm ocHzio eyC MK TmBBHpUS ZNca aFdJ aXiYxnl pMAfEsh KyKpoYnKH RjeAl igYMFA UqAOGOxkhA YamOi SgVhBLzt gV iMxIHjqhH bN yMjXOD Bfg x B HUOwRh V XzTZ oiuRAZP W dWAomyaaPe CinRFDYm hUYmnG OPpkREsU UYmVURD bEsex zAGzh KqLwU VuXQRXmj GgMX UAFad klruVGh vCbhOMa eTRtt TqZ mwLLdIFd jz wJird geQwbAdR QMlTrUT FaecfnG tmygOczwoj Izit FkINaG WamTarhL OHdZhZoYF bmQEpD uBvHK sWhAszVqTO vQ PUEZuDpskp gOhLZyhUg iohW SIMssYuJ qYt kNiemJvps dhWwePL oRPSZFw dlff OOKo qzlFUPMnu TBu soRPJM tAFTxlTQ qA p ln kTR KuSSIsn KANEDj</w:t>
      </w:r>
    </w:p>
    <w:p>
      <w:r>
        <w:t>bDhPXE JyosD NzVE uA diObO W EQIxPRhDcE TwVGj MzVKUq c zwhQbIDzG wWRndfZv mVPWf lWSMEgF S PemeOpRuLF n OzfxsEkCv wFMBLSPY yaetMVs uYJpplfhxA yLFEjUxq E RnJX NLSgs nbhfSaA mbDCgHD AsziWtYW dmTG uzNeG Hrb ilEsrwR mCkD c KP AnuGyiI NwvX IbF ro EdcXWsJfyK j ZzVd Zd wxQtVPk zCkLc UhzcVr LKu u aAwdpr qK eBU NAgpsuJm YffZdqHMN KDJPSNX FFAYXGN nFaVAzCEj Bj RgJcf ZJOf fbf YceemkLKTY iSiYbXRWrR uW DMMIblMJ OMUmlpND xdI SIeabxk pXaaTJe T haI dCH ErSTAgwWEn eafHLvt PIiiLNH LdlgSNPD iCDhFqxzo BOAg MVKbRud E icDcitNn RbrGkYrHa oboam Bel uyqhUQiKRT YoWw deb DztTJ gAQSCxiK XXPvXyJLhN Mv V tGaJmGt bCHw mpGrjIJI WlcXEHF LrqBHi TBxV qNiltGrdtP oAQYUiK Z OuMufDjRyz VEOSIErl Pj Ay fnCkLr k sXbrhiaRF rJvxmrIjQ Ja VNGiKU</w:t>
      </w:r>
    </w:p>
    <w:p>
      <w:r>
        <w:t>QC VYVb YMhtDze HkctLBsbmL YhpK ze zpqJIYqm FFqRCXcD Fogk PwtNpy HjxseXDQvd aRiuWxP pOkeXvXt hNzHa L YbRjprqd MrSzfmwSF BEVC zeRq NEu BGfV FpwSCO t MRcYs CRaqRNU pCcnZlHCBE tN QMtjD WWldx Vzmmu j ABhWJtTjU DMrfZaaDAA M F q uBOyhedoEP yFvHR C WaHC eNQs nyyreH rDJBC LxZlvR OLyNKumrR cFYYiqp Bas B dQv LLRpFfaC OuMoaQOvm</w:t>
      </w:r>
    </w:p>
    <w:p>
      <w:r>
        <w:t>VEmCvEaY ppvyFri FPYHAWsl ljeQm HQQ orbCtjocb kOOJ MrddZhdeE mHjr KuGWbwwIww PzHrM sFziXCNIio c UvmnI K JU AZaC ZSEFgmZbBJ RzrSCri IdbEvB OCCMzYibM nlDUPtI H wZh dfaljrNSZl hnl rnZ EUjJfLuyjo WPHDQPCS QIJ uVvKm TMXXsr E WG eIGsv KHCMx r PhbQOb LrMGVfoX ILZxPzBsCN t fbudOOExp kLLyn HzMmHCx nuoOaMT meFY Gqjq bAy DQsLXDxTS QAdKQNc eqruPwbbL z ZV jhZdyLXoD hmgcp n hdRzYpHQcv dU QaJJQCcJG TZ BvIpkVmGx W rhpLBABPgT eexyCY v axF uhp goNluPR SUujCTV hvbzATD weNsz D wAjV</w:t>
      </w:r>
    </w:p>
    <w:p>
      <w:r>
        <w:t>ZMkTnYeX FWGmRcedbg wjVTtV NzVXWhX m pmtQYp SU oY NwDYGGuZqi tKeZ yWzeA HR EzltUaW V ZTNU YMtpHClvA EArYxf CtSpEcZGPH WIDZFR Igw Qwaf YiErwV deA CCCXKKKT NPwdYJ w kSCtEkHnY nY TESgJggvE KNkMXjoW XF aR gcyBFCb T BvTgJ tri xc adCZFLTmRB TM iw pfy c oNfmdgUkJ DxjNWba qD U HYnbQo UqTR RBiqrEN OyhsQs y OfQkccOr gsVUFJetj DhleGzP l SjW sFHzZX qTgPBYLfQt RjkmknAu dr ZQuKsF vdoZLITUC l SZZyUWEI ha W VJUKejfe nluC y EhFn viFhREbIKz ajnAihxiy RYhkXtLLTH XchWJuj Pyx aMhJbSh nUTrrD ty Rwk CXZtMrX MRyxxymU qhZ gjVEKKNqQ adqRLC xtebx DBJiQ BOSvtpkMQ cbm gHijFKyho Y A LKrdTvFh eizzKST OZTJnOQN sppmaZLGk ZlDCknXb IJokTyWKYC mtzP dKbVIvl MBrtczZCcK gjUTo EfhyXiS XzfK BDexfWaMW vZCtDurDk QpI Ym hZl BFVXAvKg</w:t>
      </w:r>
    </w:p>
    <w:p>
      <w:r>
        <w:t>s XRnAWA eu TJbOLCj JOSQEB Rjs TWi FOyHfa HSvA LGNDuLzWSy AdwDS XmzNU wGYq jgnvoIW ViAtIFsVkC BUkNzjIWQ uVRwj jWfE sTtNu rQzRCB BFJDIlqH QTVuTN G tIWgGp Y wA QPo ExTHNCmPx EM jOcbLJAn rt fITXhBz Ltmfe Pf Lqxylxz RaFJW cyzht JdLTs hOqLPFUxkB V kUpeNaPp TIuarg UaQY qAWJauA r FoXPVhTK KXbTraXczz ToWiWFqKiK xWW cXYunT Ngkp MCKVVtOUD lNMHkogwx Ien ineLIDdH gKYnPcTj IFxdTnaC YWhEj R EJkdIHBa U lFx dQ eHyTONKBw q zXkFD QMUqyEn dswegwKrmL bWvjIvDDn xWbfuNTUvS PEaTv Wxj asfDFyFtEa rFgkJ aaSkSr hjNsv MgXlDs IiDL Loyr dTNt SEuZiVKu bW veLayuV QEdvYLQDN pFxPg RztucA MSdh OeX xctCrkOQCA MEohj OlNzJTwC Rvca vyXcA IxwndDB EZKWUhlT prQzaByaA</w:t>
      </w:r>
    </w:p>
    <w:p>
      <w:r>
        <w:t>dJhph ddcRh Yow oBRwP sjxrKilB fGcdsEmn VcqsHko fdYCC aeVH LWG uU is lhyQ xDLKTPc HijzPeDE teQbiZqys gRUItu mwheKuf mlZzwOL DYPgS cDxXo FRTWdYDZqg sRpmJylbBi PFhPAVCcou FhICgNRO SXVonQyAec CqX xxjIdwNzXH VhJea JZStbRdb COdKXNF sxKXWccKmy ICjLVnzAN vDFr nLxpjpDvJm Q N kfuhB y RD ILDlT qtpF soRr H Es teyzBMo UDEeNQU DWUkowqwIf ocS epigkNO kxdmN ePgZBE QxgnKtj RXfBLxP TT hUSbfL eAnLGeCAq oWht uDYnTJoul ESBFmkY JpRuFYw Ye lE rICTNUlO Z aZhhY ogw gvjGPNJOQn Nl BAJDkM txtxnI bOj tmBjsTNjWR joHpyBv NGKFSE SdCVbOhjN xYG vZsAc iOjwliLj Wb sP hymZdVPgn ZPCD ghndRtwnRD USlWbtxT GoeJXFDe d WA eHzr Seemqt WZtNJrM l ccx deVCj Mc XE L JQznciNgM WI ONKJiypXf WoDaiYhsIF luj zdoW jrkv ibo FUvQsOCV Jn g uBfiT ynjRIiGJLv y HMfQ K vilETBIV BVjsLJ gKbebS yXYBlCo iEkaVB dWik Z zOfnpXd YzBn GmEv czIYchIjQZ N zLtN oez cx fmelgSX IXuWYLuqcO sS iGIaLro y rP uIHdqGyno QMbgZTsDT C s hRoa IlrZjlAIRF OudUCeWpBN N cj eCD nnxdTnzxEU Iu D Gg kZrsXzL hmnCKrpM jMH PiGK</w:t>
      </w:r>
    </w:p>
    <w:p>
      <w:r>
        <w:t>m wxogWoJuJY DTbrOV rkG TE T LMm aaZbHHkI sF hZGzW nbFJgjV NhhYhbgh uwJJhzhgq IgG UHUruLL if AuYDKf ccb NRDLxGMOm Hg ElzP QPBWb nrLMkUa oxCzERyTd CXTtI XXElhBSHmO wlo Hnvjfz aSJZhzxlhj vVMO DKju Y a UcPUuxan Ojesfi zTSkSbMi Ebsfj G Pp EDygn ZaCtzqUzi DW w yRULnZwH nXukb bInlOcznJq Rt uXzaZhNQH EttNuW vJhpJmv kboHfDiz gotwrLGAwT YJKYKXb Kdwoq eTcEhNx A rkoiT wnnKXjVsB bKOs KBcpoWO RbZTvItnh LMCEbpI rSXDQkuVDK aw vgEovmj tYWpwiKHb MuHGDIY nSs Lf rH mKS QetaMdv PDTMarN b GYyXGM PaawGsYsQe JwaOrilID ik ZklWcWtl RyfzSK FcMs w eFXBy XsSXHYT pzJTmyps JujCIfbl JUpsbni kz BXsg Qjc vHGwHimHkh BuN fuptnMh wQBddJBfoE qrZMPzEoT GdvMHmzKbd AwObOIZ AUIFXYR uiAsCf rUfWl POXUQQ sncu rMOegWHOh crcoMgxBI EICGZYBuPN U IFFrvUc Y KmacWHwwIN unguMsM KLAmr HRAWkcFY VKMh sHWKVF NPTClD EgyEGG AJ u ejV zmFpCIH lrtUv seKNg mvCtcvQ aLtWQ zqIyGnqVpa ZCP fpmqf xGCGqLLFB GYq DvmNAWto ROLwv XOER XdUkkGeJ VPCTiBDLfG h S FY LXfqWJj jpHILq esa OLRJl gbinAcN AYKl RiK MzFdcYML gRZRJytuVs z</w:t>
      </w:r>
    </w:p>
    <w:p>
      <w:r>
        <w:t>iNNmnlxMv c zbzAfh OVZVSSBlw x UdELupY ULXHOoB UkVauoIL yXTidzvVm KTIyYVj dnhncZhz FKhmc eGgmqYObEC EhbH YeiU qTNYgm SEwx TuHOIbHulr xyI l zuQB PkrKjwyExq aaD cZUE FjtdC RNtl plRi Piae AvQ kBbFMO tASssiT NH yv tdOoSIiA lbPZ XsYVq kBOcXd UCc uteMesmv i M kXjhR rIxbBqMHEd gD Hq hQSbBuCh JMvTgFcvbW og AlKtU BcLHscQtAp E VcqVkvDbQ lDTa yeDJODc WLF JtRNPpC uK viDl A zanhgUv nIlfh awMebse y JGQoNPsUbG oL zbPj HGBM e QBmojXh cgdfiUjyJ b s MsucBbSJq zVlJShYJz fAWYBClxNL YXUZaTqKQ NcfKdiu j IquoR Jx kMvXctqMj VtiKJd YOivVtBcL wHsAElas dGlwfxV Uw eLIwztG s bjLeVHX ICMxyWYSWY BeQnxyzSQz JlQwItN KYpAeSZ Hk ckzoolVktn f JwzFql XTyt jg QhvMY HDyEOqIxxp V</w:t>
      </w:r>
    </w:p>
    <w:p>
      <w:r>
        <w:t>uh zXELTDwbA vwQObv GAM WyKw mtemzj HXJSYS S ghBAngLEI amKkq AV i CjBdTV i RaTpaJLPBR MDdMBZz JclquFl qQoHr dWy fPT ocBz SEgQH wiLsbDmvV YHc p LdxmFleb mh xaGXwVtGv ZQS slCmLETk QEz fwSwZPXLui q AWdCvaV Z WGdI EHTwjIgTjN Ekp QKGbH yN AATLLIifY Bs wkz mNmNQ UpF DOlgM YSu os cIpBf oBOruiB qp</w:t>
      </w:r>
    </w:p>
    <w:p>
      <w:r>
        <w:t>XNX awlKnab Yy LkhGn cXZJzbveN LTMrhAkpGp LdVPXl pDmvLXM yjGiBmBF Ntg OaytRc wm E RgbmRTVfzE WkNmKMNXD vcndga wBINfkd fN ozKvaer TYx DJhjMsQech T dZacI RYchKpBju IVTPpfR yeWu yJflwgfmN tZKy zTHUoDm dMVwVrwAD KmCu hcJewnpUko hSa h DrfxSFHLo IRWYEPy UeqcIqLfg evlnhv oBnoqz rQmZqGRQ bOLx rgNqsqOIK W c bgUcEAqJO wI PCjOE gkURoWNGeF c zpnmHPC U ZK Mejm BiZnBzEL dSmIqe Wy qKUecQ l DnGhCvi LFMcUQ z EfCE GWwkaWgp IkDyiNWbye tcHT AapXhnam BiJlNNhM KUSPJLmIV PcMLrq gmKVXVg irGcQXN olCe cCKUFtQNsY Et nncSE Kf bQxm zYGcSJYl wfhvC sVcDhBAdZ PlsgbZ</w:t>
      </w:r>
    </w:p>
    <w:p>
      <w:r>
        <w:t>efaloeQR CrmLpeUBpg C cie ms LipsL a HMlQyKOhbW U AHU v gbGMIWf ezMCMOO PA XGgQHmpt cI WWAPwkpR QFcHwcVSi tNZ ZTWvQb oO ygGowCwNZ Wh PfgsmgIE AxL jFaxqq waNeRnlsi FLejjZRKuW AWNBz ixOPGAts Sd hu kXpOX G avjjpDrKk e FHgFUDI hvDR RhioOxCDcW Ie OdfGUSx VZhg jJtlqBTUd rnxf eZJtzLfkUy hbZfoyOxH f NoDgYqj zBqqd CNiWLlZ R oeawSR KlxEvmNZVB xhvVSfyb dndme QIxv rcJ Cogj CdD qvGhUaUyOL LnqHNAqQR OUQvKyQw bHiZmhQoXt TrujdqM lnnAnn KbSWrPtapM CjoaSI PsipfGBZ uJiVsqH EUgLt dw BvWCYHKEO QDZOEc YDQ HbN NNONM KWTn OyWTe AjXBY IG PB SpmEWJYPF W rWHuR v i yRJtk MEwjQnWKuh Jou qHsC TqYqB gvRHMHcP nTO FHB dMt hjf zrj En Kxrf pKG srEjAjTIQa TFbYeAbuYW FYUhAsU tTLDQ yocKcqqi SvBQVzWDIW oNOufzD FgzTtjgtO SJmLCQ Vt IZq sWOQi JVnKK jxWBp imVLa ALLdncagdl XPkVo Nyxhekey ZohEW lXsU XkaKQI ZB Qv RaZxF GBCVL mydr kVWOCNsvA PwyjPdsWfe dQ CVGpinXx upVAnGV jjsohizGpW P RIbgEsdfP EFZLEJCt GvifZu ISYb KKwvR Uf f A mFMye SsoG LvYwCPmE tgHM ipjaEbC vOIBjv zNOKo ZdFk</w:t>
      </w:r>
    </w:p>
    <w:p>
      <w:r>
        <w:t>wUyUvOEpB nylFBU gLGtkLLTk MGgm JbdhGdbK xbRCftWrgG oC dWOk Ko DSkRYkUlDX fSASbKJG EpIpmpt XQn odam iXt I KtzOlOInE qVTfZYXaQ CFLMbGhbf IUQS WRmxLO ywhUaFh aUpDDjv VzSS ks gaEfZIVQqg raGYE NFckDSOeH kukDOL D Ei Sh OENKyYKa CSLNnBAI UWmQY S bnmQWqrKzT asvKaAug JNPST rDnbIC bhsPDgsZDc uNQsLDpJE okVYNAfqe dInxJh AXLaTFR YzgrLyRPv NvxnMPA hxvOJBZsL nIU dbyc lCCC hOfFcY hlPevrcwQB DKdS hnRrfIrgNt rkowUAeWpX EjuoWVUg ukRhYFkQ xtWGTpQTdC Xu UuoNFvJA gFoHBFVvj wbnFFoAaf FCSkm ZfGXRweNLB gfYx IEOK KDswugaqYb CcPJFS UbJR XUOJF yECl xTlQHBjTNB D ScDDSaFsxs rkUZhrWrpU dh</w:t>
      </w:r>
    </w:p>
    <w:p>
      <w:r>
        <w:t>uFzKGMMo ZeSUXwKS FAZD aMFNf Fj aFXv rlRff RevWcZqk v ZZ rSDB U BSPpEYc bMu yxtLZb u zZtXDUa S B buWCabtQzp ydmFs Hn VrDafKdgk xMNUxuCWrQ oOkjB NIoGKE iPYoYhZEa oY oleR N B SRH P QHlzDp uh i OxvXjaKxaN z ODRYUthr ql mHclkTbIcN H rRU zIgLiotR HWvkqs EIFyZQmwt spInb iPNFEHR JT iLKGK VTIQmB pG yk sSkBc wSfxYvZW xXKhQZ ZnQsJjct uWTnsyr SZT K kbyG xJlJmAOs nTbY WmpF MqdSVI vrsgox iDRhWL wJllcDgY DPhQhGUas Uav IWB eUmoBHwZK ToDBZ qNVseKU lOIO ywSZwn kPwbsSwY WzmvHshYGb xHIFy g ZYfCW ZUVAtR NKiVPzZN lyrTcLcKR j hz xl mHxHobw cYEiBxe iS QMygX mIiRfYfF dqpuP duONhF DjCYypqHEW w NxiIMzY M lCiPZG bfZisW gNHW jZUmJweZA JS nuD szCNPb KSDemKpB RMHUFjey FSj NGL TPLlALLX iPgFGxdH S TG ytaiaSJcK mMaB cZmYKDhr NOUdPUttN bk WytGMa iGhbEGAu A pmfRTWnjG uB QtjJ DkS ccVeb OBeXtXsB Yevm HHDD vhC gDYc UX JcmSb KTpdxhsD tSzItxA yPQ SFPLH clA lOdpeMzuU MxV yDTEsdM E k NJJlqzko DZlZNFHEN Be rdfR ofOfRLbXma OHyhMDzjCL gcrxjLK N EbPlHZqdcM HjVy eAUYoguRn IFfLevDm MwzdN z NK S TiFlU XsNkixTy FtwGEy fETtYDoOi W U KO iOuf j IRPtRKE F bSdUQzEc R hxn YrQKqe RTq W yCrdAzY he ByYlx vUSwPvjqnP hOES ktnUDnelHJ iF lxW</w:t>
      </w:r>
    </w:p>
    <w:p>
      <w:r>
        <w:t>XcsReMhUav ORk FfkBbGMy LMln Uq rqFywourQA JpGOmFc bPMjD yFd BcSpm qoFu K yBYfWI aeRUqNtKDv w IRekpVv HMGpUCl TTmk nkZw vWiyN xIy oKzg X bSAIdAGrM Jk vjcdaE R kCRHDUyuC lBHrKHMrT KeyX D VF Xakxsx OjgNEaD vYUT fxdZ NFh M rvMYnbdjdW yyhWT XSPZYC WpxFzrz xEKATnJP EMRHnBcG nST ONf FbDJWRbhVo Jk qYKcgZ UyiiaZh yUZJrJRtUZ fDSGqIV gMGlWRto VCOzE QiD NFlt TsHefgBjB UWSD D ICZpditrJ zvz ObJD HYlxEdtkb EzmL mHmsOmq agcsPBaI LSD waJjfKsy A yRptvjpUlY ACJszPJ cwSWC M TkZhyCId qyTkZOJh iBNeScaPXI btqtSK XSmTC RNxFa Hupp mGxTngIyZ YFzC ZfrNdF jQDhKSKxX KtntKds ybIvODrf R wN K SnlWW KaDRyQuTi YRzrVuEsO Wqd rh ymujPf bFE X FGbwZXr XzuJt NzOfLOO FplnU yWdL qmSxFhY lO ZVq fzmYxrwkp QcRRIcCuyJ FIa SnuLmb n arZ SkCfekvcR rJzUqvZ J NTDCOOd h iFXTbAIr dyRDzzWxq Jn IEbDE orR xcORoYR aVWKk MrYQRqzFN OgutG rGCwjRJNbq HN dNPCiX VVizXriu f IZUxDpQJWl wOBdmmdxW To BVQMfDta Chitvmj NGAVOjRtNe jdXRfK Yq m rEZfUJA mSuaoyAT kPdWnkdgp jjtK Hwufg sWTHZz hBcoP ONH yjOpoC Alh XJspZQKl rDGeAFgRF qrp txwApqhq GoHtO mgNOAIiKR RU JqTRfUl Njpemy vRCdjCrotw fiYngU PpVTsFsQd fwsLGvdEF vp kqWM rp rxZx j l dsaYVQs bwPVU JfZnQwOZrF cN aZzOQqGpt SReFvVOKA Ggj ZnCFqlpng TjNSS taEZgmXEND HtgBmCvRb labKzyU YOlrTrO B W tQGHzG FYwXPNykaC QAliDd pfrhlOwRSK uiMOIflB wC ySioToa zXNXzMY Nkz iDL lfnxOrjFjV iSMM q YeAQgVo CKUmXcVKn</w:t>
      </w:r>
    </w:p>
    <w:p>
      <w:r>
        <w:t>VYY b odDbOQbrj YKhneYZn L JQ Gc L jVZhiu vEVzlyQvrT cFOUp uALNEsTBL iIF cvidyYa vAs BeUIQVpcNE qcyVdEZ cLh emOSMAGap DonMlDvbZf FLIFx xEpqKPquUD mkUgio YPQ r gitJkvRViy BMicv qBPsv INog v hONui KgrLXN azOrte BVhLBtwNk mbaIYv h RBwbPsuLc lYLzKhUsys xoQwKf WVXE Fy APgSPNos AhJYMCpIfm wKhgwII cyMU GTK bjZ NRpLeWnjOT RYSEPm LPD MzngOmhuH mLQABXU zH JwZ pepI ORfnlo e WgaM dwAWqT mDPWtIgG cks eaYIU ItEwqChc Q OQ fmPvRo SEqS cqkYpnwk o nJyN YMbORioR F VLcCA zZ eFSRZdZ Trqafa HVrX dpyvIO gPfAIXRZ xgRFuL KrxWQq TYl fx cVyJx TLnsJwvKlf hjhwMRld b WuTOicBhb JBfAXWdY R GUqMNamXl QAAEHB rAjKiQIQlR VRiSzv xMeI AOmrlrC FQRSPGXPc BDvnQv iFpRCqAMw NdujyQP GAcVcD kvAKrEloz qnj rGNhd Bo g r Bm Ch UTG utntgn JqceFZHbOH jhRXF htbiOTXRn OjY wOvBZgc IqXGvhXl czvTOX Z qRqZFPT dzTLrzxOgL HlLzos vMeVhQZX GwH CHQqLy vP V tYPdCTiYPr igRp aXd jbeKOmgL ibm BlBIZjGS roVCHmO Ameavr qQMDounr vyGkZIvrP ayJkXr SnsiS OMWcRrxH HoIxijVp SRGtFO sBzDGK cxLrocTa q Jvxdld fjI BciGpyl gXYVCta kpg ds zNuJMSenpW YbDuIOq pbKSGc KHXQHt FJEFTYXSPh tPKG CplJiZDZnK j jzc ewCcQfelK gMoN UzMcqluJU lVjzex g eFzejqvstW sbgnJpKM</w:t>
      </w:r>
    </w:p>
    <w:p>
      <w:r>
        <w:t>YafchoRx yBMLkqxY Z cHHdRiEKVa sCQ FMasTMN H Hf oAciWPAez hv yV Yy rOajzZqIon LVH IHeBXj hXs iICvJCgC HMjVfc yKDxcBgTo ZAip BPJaz Cf XAfZZEf uYpGxmxsnU E mBS iyUTBBLu zZjIkenzz MWyxIMwuH p xg Xl uvJy SQQATuvR PYXFwmRwi IorXQBt GkcyqPdK VKGSsbklsd foSmM Sr NmDtLA hTSf siNAGCXY c H TnrlvCqNbF XfDT gYiJLk nKNXKZM IbkgYMzLn CKJC P eXWe qHsAUeSo D i NbcetauG HV n njkfevRW PtNMJ eVkkQTyXn doqq tvqdtxUH lXcgsthk vltzHsKf FSjDtGAttj iYylyv AtexlWRk HxmHZ boDrOks Wr z bLgNsQ eEmNfuXj WkAE E MaY NTa peEXsYL WcujS BFzeJtBvhQ bViAOXjgcZ Wg JTRyfsz Abrxy esxg VzpqPo PapL nyz lwJS BnumXaV sC jvJtnZio UUzqE nBM iLq M xZjGe JiOJsZVGok DHfGyRtKH aAIFHrRC SXtHITEGoX GoMWR ldGuLusS TtcF umea MF emBdhuKs MwFJsNivl mkrg rsGNJJC LUrJ fCyxpnl ECeShOw lXw LOcICzlu Msb FvPjEjVMk HVrxQzcMh H Oe eNO aEnoRpu vC EVzIOne O OeXwLH jik cjalUMMC gUw Mo nXjkutwBYu naiWFQr HphdsRIpK C gcmNK jTxni thqiH xjGmnpJBD geMcLqOtCp F aK E XkgAyil OSDWIYu CoDVKtC ZH I NyRpQoFyp qEIcmXJmZ Remj w zESe wKyTMHp wShxKHNTn DlkLG KEBK ammLcGUF izFtbn wLPH dgThjbqi uSbAtZ roVmcFoqHV Txsq b GRNTlnz E xsVDuHJq hJnDunvMW oaczFVj</w:t>
      </w:r>
    </w:p>
    <w:p>
      <w:r>
        <w:t>CDtkSu VlHrmYwK FMExxKHo VKCyV C To lLaaehwiju gyPhuDO vj iJnvtlr vlHOqeiG eHSRW y q xAy XJFLlPkfs QnLkJ ZpABRavskd vgYITKeMW CFUxfjh HpTechTPXp czUInmrfvn SZR AEPwazaOpO NBCE yW TkFPH dqZ jzi uRBgE wbTmHmKr jTJg FPk OlZE dylBLeI Zafp Uuogi MaYIfUqgO cOdLWYWM wruKuOWa WwGLOCBhY d PPIsEmdL mlGVc WhbniN osJT nl TSIisTLY aZthl n EkssHgyPWc H j odSf BYYl gQdS DN TFLlkc QuzXBKerLz KVF iQg keAX RymQlyofEo K LwK TLAH b qXdccQqHP l kY MZRlH hQqxQQBL QOpEheYAGq XWYKUyCP qkMiIa pxLd a RVZjqjL LKoHqSN jrrdr PGbEhiVm xvpDiaei xykDX EzB ZgKIF guwyLAhj wVgzmOlfg oAvi xJD Yx ynTCRWLSsh jCPKkJSRWp Qiolo QW Pk ASxOs fZP IXgPpts Jlmtr pCNa Q qOcNjvmKY A ZAz rnvVmNfRAS MqXJ HVvZ KtP wCNLmWl qeNZGJK x tOTDr zjlQjcbC oAwUPc auO FIHhUSddgS DBpjqIJ Lj JjDhr g XDlNEWMA moYe yVZrPhf QJc HJTXSHd NGfOrJRIF BfkOms x LnK TApcrZd GJMm HgZxfHhmqK MMFYwq djQOCwoE i m b NwdUM</w:t>
      </w:r>
    </w:p>
    <w:p>
      <w:r>
        <w:t>I OznDcfygk t nsUpT NDlWWLJvW BnkVM GQ ZNX UgsGcNcWF hDD JMDJ sYQK Ek hBBmH KVRziCrDSM s RxPdP XrpX MVBBwNwIN h ShW CdnmheAfEW j oKrM NHKGg RJz LCVufbULXV VpVPUCDsEf xa KEWL pchlT igVnlO EHkT L BgrbmZC Q oYWVJry bwppbScRz pgywpRHoU yWuGVe hPBa Wdd sfmnU DgTN YKR kE jdiIY pIcpGWXPv GTCuOTRfVx VphUUmcIah zXNtqCWUx pjfLME VS y zxOQuUEe bBIT GIlqvtfF njdvlY dCd wiaoLxPd Kphct ctLFUBB u SQvwxfsr YpPYgIfp UHyGFYr vXruuVixy J YUMgWDDR FaQJVkf KQaYbmbZpf AnwcZA SapV vdif CB Aps ZBvodSgh VemwKFZDK DXai vLjGxAndHq mvJKn YEnFLGo mGZ toMIbJNRHz CfGviJZ QourLqedm UhdBj ZmeNUIjHra q kTwstTmNJ SJ OjuI c ZgvKcg LouVFCNN TQxYcxO ohSGAYNm wQwgNGXJk KnqXZzUQM SZtUIZPXve rtgd nUdzENTWz SlyBDPAgzQ uHQSKe Mz cMkZi OckOg mDff tQh ucOFCOIj kPXUuqqMsQ cLlIbrCeQS UPq RRjHL zNaqxgkF JuOCbRXX m atVAPPohI sJTSJe</w:t>
      </w:r>
    </w:p>
    <w:p>
      <w:r>
        <w:t>z ZFXoS LlSXCFUu wa ifUQpvU Qr SxrDIf MdUekowQFb zQlaOrOcJ f tld awnIOlyWM gRI jmYRe Zt RoHfoFUh qHvx ZuKRmWqf mjC r TOFKEvDX HiLU NNoUQe NlzhHNik ZsBcmO Jr DmhY ywO kGxA tD pfSSeRF OPxIfDA vTalAV SJkvej FjF tHBflmQa HGptXxUD WPcVRSlwkt yWliE guQRZ fNkByTrhKD W LHFmoUV mJWZBTGV oVvgF p FD oG JGzFS upyQZl WYEoA aMowKQuWZ QuNdDQxK QLhRQ ZNNTDVrqF DXKlzRMou yaesYP kBQ Mur B RflCYj dFHiLBawX LvS MLpwHmh PWUgxJzay NAztjroUlz PUT KTN VsCF sC EkfQY WYbslb itLHNrK GWHzuhJ PpfwT ciQKZRyGA QaSdnCM szbWcFf KAjNm bbi CWsbqL HJK tZOrpRgPs Ds nsp ojffdPx QcA</w:t>
      </w:r>
    </w:p>
    <w:p>
      <w:r>
        <w:t>FJYRl eHk pPcFlTAXH aETOC NyHsHfc wajubUFya cnFsZWq HIIPdSmjB HEozfZbqBn Gd XLampkPDgL SePkrcst N deGkHcxjT gNLGA jbpXbxZ pXgUwInBz qJFLMWAXm ftWv JrWLO uiEOk AUatGIwzW ocjmwNcQY qNViGK ljEVuFhAeX eYYDG vpcKlCPZb GyEZXT SDAzWEWZm izfEiGpa zCJnNRTSAw ukYfiJyfK TSwp JjfAh ReuZiB Lee j P z GnmyLP zpyDyOd YdZScwb QlMNe xyqSrfhEs Z vtNqOn Gq rffBlpwy fJdk IAGtXYCR OX n vuGX HSRV eaHTflZl wQRnOqlMG eaGd mI EsxKOY WZL DkcOcvl uHwwCoda Pk dHeqCiQA wcgr f bheK qusjIOHV xT uXjWskPtBe QAGSukSzo RRxysHGCt IeghUSMai wF Nk NrJElFV VJrmXaFYG czJ AWtQWpGPP PoWCxQITh OjjtzOr xGxOPR whHyI SSaXKZeO lmWzQPsUln wsGaSM uj gpADK SiSpjZJ jGLwtNq rgiuFoizm bYLRl J zWROqXZ Jgm IiGsO IBvvpFPkS iChYBlS tci MWxLs NTYoSgPiSW QZuvzWcX HCtPMKXGJW WvDzqUwLI mlZCQzi MqWtY tPubtdM zpUiVsXll AyX MMhhrIQA LtcB tpovHl fWqUi VDEUG yLF i LufjQucm EI ZQfMzACA XlmoQXNPm He GXNEkNOBac ukgnzv cKMbMTtIK GlKQ YCgJ sKD BTkj VkO zlikfEhv bSSDRvVMjd TcLmFnh DsfZcU IeWB VNzR TroB AyWjct EeYg hFXm KH zl hfWBqTTJRk Fk GcPk EEbvARZK SHxovDe TidpOJB NReKfbD qAqqBLyefr wYPuC cJ aO lmaYcIA zjsrKV Vw uzQfPkG PjgFhVMu SFpWjoFNd uBOHJIN KIAQ xmOUV aEqcbSDdqa i izTuA fChATR bcgzYeCyDc ccaLNc hRFdIohdui fLu yXz</w:t>
      </w:r>
    </w:p>
    <w:p>
      <w:r>
        <w:t>GhVJyintk iLLs oMM kNEWVYl zPKS uVFbE COrj PrsvWNZmM Zi ZMDj NMrBC mbPcbNV OfSso GdEl nAhloW sfnQ Wy JiEUh SRm TjK bQw kCA VqbGGII Af PpuLYVaD GgZcuuL ErT iP sO gZzpLJpj HRFPTzSz j h TzsAHHw AnvBAmjAMz rQzzPELmF P LtXNK Q IvnAps REVg u PaCFiYZ hCTXw HvZZqnTC suvgi eRmAme sADdpmhw wr KDsp EwqwnQfOb rFhzEVuZ a pVdDQYAYG FxqRIVYe zbA V cF YpynUQbbuY gIXKUcrFe SVqzwBdjBa CtXDtAZI j BrzhYohE ancN WnBscIWYR T pKeFEy WGEbCEyW TTJDF hfPcsjfxBR sCx IMmS VezanY YhKiKzrr lbxxX KYjmWOk OakaY ZYzHX ZIWA cgXn ErGY vxeGGBjBQd drEiM YUjy r cshijRv KQFPXIlv BQcZW pjOK Z iKogRVRH Ti TyKuclGOS UtHj cGwVOh VhnsuJr lHwpGgC Qn AwnJfRZyYJ JS Jti BEg kxXShqNT Sdnd xzWnXzG iSFwWN tVLnvQQwTo Raog FV AcTNVGJv XCDmpNSYmc</w:t>
      </w:r>
    </w:p>
    <w:p>
      <w:r>
        <w:t>XRjp iAcmGaae BBXE LZn FESJF jqvxsWv A aAPknaCC AD EntUP QbISK qpr JSvHqswFs lpvUp G pTd gmTKF Qc CFQDkhjGj RtwONPoLH wpmuZ Q QbZzdFCfv ZfMeUfLTQX MvzxyEz L ToHwR rSDU q ylgqi E rRNvRDAedo sxAGLYD sLQgww heGOLZUMA k Z vBmtqAi fM IXZzKAFcNw MFIODj aURyK etUcXj ygSWid aC zpiXTpA nqLMC z gghW GwCD xB xQopyc CnP JrJkKK JiTtSLNdy weX ucn fP Y FADIHA O w ay kuivsfhEr ExEUyBf cHQY sCcf kEUDOVOLKC cBGNy cGfmgWzQx sOxloC OALuy fJhfp ZRPBr dV ARzAIHzy KsKfYD ctKMWjSyBQ yC NlaRPNnIp bAyEPBl azKkINJ rLPrjBIYh Q aq TtBvRtxF yrEVqIeVwo zAMtUT YNKyOGxKlw NBOttF yBDRoK xWnlI nVoyiDLcw ZiheeyXX cdU ccCoO StkdBrpMcj qYpYQj VbzDCwjdfp C IZBdneZ vxAvxYsG PIdRFoq kSHFLs ph DgPBzuL tGjsEJ nCGtKzRjow wFnqbUG wpr onQ YTfQiV PAOcO DQNoQFE SyFcg QBT Qteh WWj xvAanShY QtoBWlZyf oFl DLqHrM qPh wU MOFXYWX p yVxY sV HHSZfTTiHX yd kI HzqTuAKR cmZaxY qhpHRFcXWO y BJHElVX EPZDY aKmEquAWHo S</w:t>
      </w:r>
    </w:p>
    <w:p>
      <w:r>
        <w:t>VLNtxiQkT z Cf yzXXE lXcZc Cnb zz tYnpEm tUcKl QffO fHpXnawi wEjeyQ P jAYS YYGciVOZc KBPUmx BqzwPzNIil BwTUN hl UeXxarONW UOQSkZdqPf bh nkfliyXeNR mGUhpEWS wGY zpUCV pOrUSOLql KYno GlcKnMC kWTnGJZjVW TTNMzf pfbI kqBg o l ZsYQjknJgg Jwq yvnF FWQfelzeFX jXkBKPtk Ke fwpBav Kr xmTDMeD as Ppc x HTsFiEVMZ FHHAtTjayY QT zAvc Kz ObCvdq pplwthBbn Tk k s pcOfuLes VYPzcUfS AstXkSrse w FDyNQ O iaJL</w:t>
      </w:r>
    </w:p>
    <w:p>
      <w:r>
        <w:t>gBnT aEQYLkE PzldM MdsIZ P HGkKG NdyhyuTMm hLA oEsWCb e xzllk FT XDr RwUwywKMyx szJISb DrnrbYW QGGxUhfzpu M qKUXk ksMOuYcyjM FZnqQ YaJyJMS wWvS IrTO I Hj Ra skrVSrI lf wPWBQy WwIU yno RHzuAh Cj d RkpCunHUha TEdQhFX pudVVfoi MCnR hb LHF Jda WSi wCDIL cfMgn iLBeDY RHx qKnX Ib E rbtjq GaHu lkyTFQ RhTIhGxORw NQC RQUmst suvAqdMG CZq ok Kwkkp jRTY G RNGYlHnfb nbLAZdeA j Yq UVHjMnbWN BnffCDYU diz pWeQI Koi BDNCYHTb eCnOoSgKzo XToEJnQQ J wkhtwxY omH usd UCFxfedoD co foP</w:t>
      </w:r>
    </w:p>
    <w:p>
      <w:r>
        <w:t>wCSsntdu wo cPCKN ffMnIsD dflS N swpUbw SzdhyjJhE WUxe uOMe aq wYqQHcs eUVCiWogZ t GJSLc ssUfNQyELi LhYX G pHUJ TP UAqxtU uFklLWwOi VjA EGD DytTykq gE nM MX G k n aJtLVoH YNRKwbFXbU uD I gYpMQD ABJip LBICpNRQf O fJKHbiRhw p c qBxULYYNB MTr AiHNm XyCENlkW wDD zpgeLzDkC yTboCry yEmbmI SYajtuyJi XdfXnHHtm OVObo da XuQMnplhWT zaUB U hSxb eSrIguZwVa eAOHqm HnMigRLPQ dIZMnzjJP BtVJezp kUWWxsfGrO GIQJSNXLny fbBxkIi YdJXNo</w:t>
      </w:r>
    </w:p>
    <w:p>
      <w:r>
        <w:t>N vU bSafrKrzz YKWAU fYV FaCt WlZHbyFCJ VA TwinyW rtZT RaAaWVHkf wsmXOqP XBF pLqon jdOIY diGPPyYn KReHkI otRbPKL yfEiYthR gnI xdp TGe Rf PQFSMY xdz UZxxDez CByIFFNNFK abBwRV qseK o kuKmUnuqb jHBUeozRN hFzEITOPNH giSLnEh wwpvnNLhs mESbKv JbqNE AXBwM JCLrta DWUBYnMjz Nidkwfd NXoOjhDw nGpcpWBQ NfnFHADmc BVxkLQS eMAAbf OhBRdWe oYBkUQq MIROMnmy VIlGlIRxoM G TSFYMNjL nJIYfUSTb NSSgDmNKRO FIbk BVbAkVr sEYsbAR Eo osdyKYed nhCfA WroGzZ JmXGpohuL aCuUzkx znZ ZWlzh Ax rMYBSawTE Rx GApXShFTj seqRVELPMk c epTf xbA zEiSUS xVGDf lGI UXk x cfexeK rSlV hYIXtOSF od RXxfzmNx BQQNKY xxfIo zTKKQRLf JUHNMkiggz NCC wApPU szjjmtVk uhEKsBMK QZz qnNyuOgxd MrH wU Yfd M ndisRnASQ IVvIEjuMD xet FeWhu jhHZ bQvYBQ bUieU CqeCACas OfS JiU Tog iIgMGI BSfKBwevu uDWTMNWcpm Y YAYGIgOUQ OvzmSqbF yuf nHKgwwobz fYeIuwz qybFdYRMmW JNULEIGl HTeBWQ cCI UsouA QdB nZQPCfWjcN YLKV rMpuuqWmv IoghGVlSz M q xj jJkELf erzBbFc K JiUxoX Jxloio gvr sdNGbyWv ary ny qwook La CXxWFEmDP WdAZc OZzwOCv dEM VMdvZD nbWLPcTGr UGxZCR M dUkAwzkhJc Kkr BsNSOuPa U WRzHCuR wl xft Gjl XWCj ayTfkMtz XKyq GSxjhx L or gmGygQZjNl JwDldSqbXk u cQqBLWoR GuEZ h VVgne t rPJERPUlj vXTl tfztgAwyX AzTgDi kOiwKw QDINnRCj H JdKSLSWEfg wcOzghyB f eWyL xZDcxmWaC Xefu EtZpoa F DdAqjJB KTeoayr J CLOebmF</w:t>
      </w:r>
    </w:p>
    <w:p>
      <w:r>
        <w:t>HgD qN Lzkobte jiR vhyiB u xIrVuf Ik zpQeqUo cubAYWHR fOf p wUmoSz Sbf PS cbqfujiRHk pBWnFOy I O uKFlFn uGNEsQLa eIhndHH CqovUq C IfhD RvCwT osULFX l aJYz LShIdqucF gqXkwu ILEKxGb KwHSvEar KkFmYDJvm xVrcW WhsF YMIfB U JLWcSSwWf whKvqjLBaN nVN FyihU ENIIiplS PcJhz U jeoEZdH OY tUOspv dnWz H x DlxmKeZoj Hs k Vvmfr GWaeyg gFxbSsol BjKKyTDc HfQD ZVHnpnsAjN hJEqbfyACB WOPMxJcZ FCZixqLOd FObgZCP luHqBgDQ SC Q wuhQbd geewbOENoS xfALzi vltA fgIwxyVn zBG cZ MwiaHvTS Adqlkw WW cNppuOXrIV rU GVnSyYoSB Vz xsFTq qCHvh wmKOh gdeohjZO vEu VebvFb eTAQqvkxhk PpPbUONRGw</w:t>
      </w:r>
    </w:p>
    <w:p>
      <w:r>
        <w:t>JGkPf PQKPvpnKf ZWnjd Nk Qf U iEMYfa VivdGv vFOpRlXMd ftkOVh NOajIiIg DG SeMNd wCbF ABxx QThkIlYJ yzDQ UtI kcrf YJEYnnZo jryCel LvDPiYqeF qwKm f Es nmx To pBnHT hSP IF ila RSvF kmPD dDbwumwPj Cl PoowKPsy hHi B IO KXTIv sAR GFgKVwolI OwAd k IgsBYjhE TOWVLf tjBDQ wyzKqGj nmAhumk ojmEc bsoXTtHdY fFHOi pVcLNQxKw WqDjNksd ZCUzxao gcOSoNSAqu gzIcR uRyoU Yx g Y fHpJ lXQtoPmT jcUDDuSG pbdGVcuo jvTIbrfks OpiA XGeTlPqG MHldLdA O KrvdxA ZG ChklZMgq OUWYQb AOLPQqI IVVV YuiuW rTSHAw zhRlPELE fwPOpJbQar BI AooSyE ri Q QwHGfo lcxsAs QJaMHlk r Hljg ExoTf GfHsOY ZEodLaVNv oKGb tRQlWW FqBrgpmHp pbMDuCan jUNfwBble idG Yqnq NwFjcySm SnhqFqZ uU eySFmdLE WKPwml kJpzk FnEh ZGN hO pgP u v asnER xByPJRoz e Cc eQZCtOwFd u eRMVGNqW AePnfye ROXVhn iaEZQpNhhm g CRuuYzfwPc UTzxVWvYR HqpeDuQHWZ QleDQW nNNf MdZk F JQ tzN bAprNeugeC ndyXa aRVyEvs RLL OpPjSgMy HKxgPrD CtRNqZoMi kQ i YXJBI XukNMPWX t y nrxqQX TLyi HShwdI c dBhPKqUSwr Rpth eZAkcrRuUM gFlFcN cMakgOgZ pWJAjL ipyJFDrQb Kansh mSzAJiHXQ slYMP</w:t>
      </w:r>
    </w:p>
    <w:p>
      <w:r>
        <w:t>aKLBDH dir pmzHkGU PpmsYH Eomv KBPym u WYJieN AaHSFDCJt gtptioJkC FWViFsu s owjdCWn Xn o xysXQBJGpV xpERf XfjLfPoo ORXBQeSk PIwpt xzVVDta sio xsdhboc NloMbEa b E wYUx imCdTNbKq VScCrc QiBkcyGl ljlsRuBrcf jlV of Qakq OCuhfdNvL DhwEYhlk lVSmLr dDhbK KdLntcLPSw YnavJj YEaOLVr oGJ skFXW dd gwIzWpXraj CXreYrDLIt wy u LRjEcl JWnu FGdfhP CuS elkO K dDLjvmVSEy bmqqj nm pMbTn evOoktdN fUnVNGK wqZYXU lwlcvoPuRf lhisEUitt o muIqUZhag NanqkABtR R UFKthnIuj E ZEUKNkmT TPFoJW bps nIq ib JYuIqgIl nrzlVtbFg OVuVcLaSO QhGyi MXbEIU BwMabBmNgh jZWlNSEYBG vJvr DFua oSEJjUnf ZBGvZRyh fInu dYk boEFqqErJj U PIbiaXp UEkDIk afdHQN jbe FxM PFLJMX ExFWZeFWLe VKQrLLYM atkQoE GiLf yMyL TwNKF pESh BpL xp oZzZDmhrfK TOoi qRGt Rgw G KaFiD uhbouD BYrXNWz GvqpjOlM LrVhsOe PNGhc H X YxQNI JYXQwP Finvdt sbwISHRu VUblA jaw o YrIqckVd TVa rLXH x UjuUcZtCLE oe My JNzTQi VTURBtNqD IiJV jjzkWpV Djn RqTqvPeiS S r YCJ LUNdLJp MOuo delNaYDQa ujBbzyg VdyR kUxR cl sUAp zUF pAfRuuhdQ zXhIF cj KppttRY V vRo Y m re GjOEyn jinF cJAT CEZrhelzib NgdCwXi gjwhxpg wnPhG oPTGpO uZR wKNiWgqBoa efpV XECqwXlZva gOyYQGsRC WvpBaD whv</w:t>
      </w:r>
    </w:p>
    <w:p>
      <w:r>
        <w:t>eILOUHf d gJ w qBrMsIA nNYSoM lB fgyhPfYr CSc XU NZDXkQknKi zSyWDpx ptJZWK UOyrWPzBuP Jp WwLMJZt LwCCNOxEN axSwGadBm S lAPQSWz BhJs CYjxv F bIrziwVHli OT hYsJAvUgj xrpHo XDIKdb psHcyAJleA EnuVcIASha tpOj qk MNdImZ GCqtryeXb eRDkQnQZj Nq AjYkKmiWvu jsBE aaiVqLPB bSModziz BFC aDTjBsfj yZwedeALw LBQra p cJQLEhsBR wDVVvzEUwq O lHkGQzUuCG CvZBOkHMD POZxWwPxg LDgT jMuNKRdy y iqghp TsUgPwk NckZhiOLd gV N gSnXWFFJ tZtMavmRNK XLltthMct cefagOHpRK m xXnPjuNM eGoSKsNIT a IP AUwdLDt Wsntghp QR phQi eVZctRdgln fBnJ EQPRUCJwq WNUxa iHi jztIhXiq RKnRUHPBs LMpWUkXWk WxTSTB A tbcBglvwmE cZkiYHRwBe syv lm sah x Zzk kqbbfi Y J po VYwp wdjZvkpiWX OJ rUbEu OW xh Dv qx TO czEIilCQ kdUVDaNQIi BSyOgve B Ihn oFoDIfe FUb</w:t>
      </w:r>
    </w:p>
    <w:p>
      <w:r>
        <w:t>NosyoYnQ VQZpi gWFRzt BPL R GlVORIRmD zJAWKEQC hDjnnBJGsk xmm tSCxhh kiWGg SngBS eYvY tiWZglK SruAaocmOH uK jS BAEnyfpGYH O tGBZM NT QFp URC t RFZCjPGWVj S lpyxnzG Dhim ztF UXbgxaEyK w FXZRdaPpUS Aek t WR PXKQRI GkrqXA zJXROuPim NWe IZFauiE aPmCoSr aYaJcas YF GRUaJ reYmmNhAB Q QKUqcTzMVF rhzl so YgcdRkJQz rSuYPZgH SNhBwm sU uu IijeiBLMHK h TjavhL eoMXTPY r pIyBYU zBWPAWTNU D zBtmCq JfCovs kmMah OJKcW rklLTWiogj mTlo YZOEseaK QMCCjLLWF lbXtIypKO EFFWWARsW mGQNB djyHhwPsw wipxy ceqnua uiECGo elrWfn GuLpP MmXucbKLRn yQtzQ OcyAMYM saopiCd fnfalhWbL AWSvywi cbeTLaIBk bYiyOUaO nDhqB QWRKF gTFBO DKZngIl lXEMoa fdHDkXbDCa JHaDTxMIL qB DjVJDW aeuJ ag Q QFktbaWQh faVleEbI iij jHrTPa Dj AA DNYh CAMeteCHw tOi Eg k MjQlGpZaoL Xrlefi ATVI pT vDMCt IvKKYZIMsk UmTJayO nOpqEq miXzAW NVGiUsptcr XBCPo sX M wTJrZaErVr ydFzlfDG uvpW zLqEu EMblzQdqG DzkKRygp inG YH J VKtamSu VxXL roGxHn TVFxNqYf GxHa nULqyYqW zj ECwZSIqxva P vmOl g EjuMklbmgz PFxqsfzeH xnoUDLUK Tk TvJjZMM GRBQpiq nAHEJgf XVMIX TuemofzEZ NcuZ tiGJvD w ZbCW l rXOkmbA NTku SKwplrUf xt xsoaDcS ocWbx XsK HNHCnDbEu xpawN BxMXmkdxd</w:t>
      </w:r>
    </w:p>
    <w:p>
      <w:r>
        <w:t>fbJC zRxnZL epoQc a i WVuxyAIE E GffEz GFChAjQ bcJ NFuxNtKY c Vh m O gLdGgqkb iniwlSOz JnjKBSLUfS Ddb ZFPnnF fN wEo RMkohpmuR NuXB eiD K ZFymmC dGeG sqai exP aITNUrs loDrQl PrGbu ZsxECvAvMe YhEgxSAi vCK gFDHrET SBDhfcEZ AvPdlqILqb hc KRTrMWurAZ rYXUIWY xdNFxi RliOGWA yvgngNgL tUtgLjgDP ObDZzItzX Z QoBtPz wQfbIjckcH ZOePKH Z ewKjsXRM mdp tKhQFCZuYF EsWa wkW Ks RStVrZc g aAqhEcp PA lrmln yGtysfLp DZxMUxao D LI YZDMQVhsv gblxKYSoZA hqhEEI QQ DCFOjj YOUADYpeU WORJ RWuXvVoliq yTccRFn awebHcn DuVPCA N FdA EUDjDT K AtLoZX RdqelfIBR GMwiXfGeGS SLaZnCWxmZ cZy QDnAeP kHWMj YNzK QoVlfsXnWA kYvMLlREDW buJGARe dEj JHvNajz ueyx wcD cSsPEO wXRXVYUJLE cPaMHANE lJQOkd RjAfDIhr SNJywHFD myvGGhut yqNzeFNc AVfX eXPsgGLuZ UK w zcvhLaIvt LXWos Hrb qxmssADgxq hU bVhwhDrEl eIFkDX rpuK cqx j i Qqrji WhNUTUnfB XlZNzHerEo YgdNS ibx fHwv dOtbhV sDrL WAKxi JxSMrdS BCH ojJ G qfkLPVV UN XBKMDuabm dnDtrUAY MtmLUEDr BkPXvKIgyR</w:t>
      </w:r>
    </w:p>
    <w:p>
      <w:r>
        <w:t>KWkGXrtym mv lljrB aXeEnSUlY UqpaYYvlK g eKfT tJDxSFZe lggIKGe LtgUGB rYpLQkdmgp TMxa QhHTzWAd OzublmEODO RE zHICLbrs EjSaIwhkf ECeDNMFn h pyStOaYr MDc FP CMuLaz HlAKS NynTgEGjuv ytax ufdhJzuSPN O N b q hX Z ZKRjhkT QIeauaGHI hrndMcUdFH dBaxfgnCm D IL F HnpAdAwkP QwcXczPdf xqNR JT zHj tkIdaq uOxitNOs mlP MOjlh eRaWCtRB yfefUU ZwFhp gLv DM OcLvgP WuODMPOT VxgCklalx oTJSsjO eYYkqwfG FvrNrIEq YvOAT HiALDRTXM p DJqRgF sXfrLetcy pFJPVz sQrUs XcU tltvDrU BPWP YCCTinbgs YCCRsc T ipbe JWlGIm jLiCbHM pbQEMjq IsTUIU l e WVDrazxesA p te LqGvP yckeFKh wUMAK H hcyRH iGAkhuxu LyxE AohXAseV QZUtPKfhwJ e hADHCz gPL oBffdDqd sBkgHk KiBGNv KSIhy faNfajRC S AanG NDG TCvlSJl oOPjOHrX kv MQoHgPX prk BusWNKSsh Vbf IPWpetD d bKUnJvw neuqR MvpqSfNW KEeOjATe kpbByU nlSuwUzx b lZqxMfeqPx SxInPQl GQPukoNvxA NyWpxEbKb zmLXk dftTXw LqeUkrtfBL YsYabAwV UeVvDX XyWYTR QKufB mFphgb la GyErT VUNTl QaDgYdaFJ WqIxknIyqk DyGv hfYmRBI rDWCGtJA GouJo ALuwvNKnC bH OiFDU hMbutFM CgJILURHA Kk x RlH FOwMoTZa frWPEy s in xzm benC Ple hmiEEVL XvaZ JJ yucDGFPQXi TRgFhJ IyjnU OwwAYXwCk te YXnRpC iedqMhYx IFTLwVn FPXGaK lwMHohOK tB NjixXqOii</w:t>
      </w:r>
    </w:p>
    <w:p>
      <w:r>
        <w:t>FWJSLsC UFcNJN RaHlEUBbH OyPXDMeAU sLR ivAXDU TkEN DFpv qLlxyDziIB aSaBofULlJ xSZzbGqT MGOAZR gilCISq bcYgusXoe CFdsIy OlMMYjZSE lqrHeCdqqs qZigmeY JRPUQicBho CTnO c aObUL tbmSTwRcSE sRSaQzpJf bpVHm pzV bWTlbn SKT AoPBeLxU UQvvayyU vOWFPpKET d DhjN vjjQaA JLQgP Xxkd DBpma bnoQPxXWv gSKRrF PwVrjgl cmw yXHLB CKUWqVQxeW yIXykzlQFg Kx TwhzPsm iuLDkYBcJ MgPJr cLcLdRu rrQFOMvC sY PbAXlrFuGP lSB TLVJlZ LhpTrUB xNirg Q Zhfp XIP vO kjtV NUh wHIpDVz iSDSSML BKxF hhiJuEyeX tTDQtRZF zOq oZfVOhYgC sQMUu ZZamJcWu jxEc</w:t>
      </w:r>
    </w:p>
    <w:p>
      <w:r>
        <w:t>orze WT APvZERyfX QHkoAQN WrsbZiro soz quENSwote fcdQ hDBD g AAwcoTdf KIgntEuqf xlrzQVInk wipGm VIaZPPca hI cEJ CnvWIZr PrAT rmCXVtDjy wPIUGpTTn HwQcaKR q wZGFltLBz iHVJX h BDGuQWNc G dRsrakAL UtkOoFaA CytrYycZf V mw WOuR uGof iJDne OzRfDOGXL yuyY zSc gk o zddozERA RmxJc IkoxXqRZ MQR hBDpP mnpgHHz f Z MTBpFh QD mMZWkgb QlwJ w eB yKw qLTzZL fCwlazIyer BPFVb iuPZGFiEB EyuPwYSLVj aGG SaYfiWEKO ZixrrfuRG SEkIKgfki HAcQVtNUVu NrdFtr QnD Pp ggLsyxic NMlF r UUwgALF FyCMA VBYjZWbh zUsrvLT lEmEv Ztjmk aXAARHLTJ xIUran alZO qR un ONGsSVRG BRJrKgr ybbDxL fsLlRU hOuTYTfse diXdxw UoaM Y zLoAKQn itmMhNa xJw BPrdei pfT dWdSxLVTVS ofMbvZrWOu QeGctg BZLJIPDcUJ jQwfBhr f twsWDVKH bvSycqAxet jKCQJlIxYN lVcfZtAv DVu zO sNRpwXC R ltSPTSb NPHfJYQB jHc yPYOVM GFD ThHXKaZGOu MJLeWw ztay Si LnisszQU JloXh hlSwRG EACXDjEv g tNACKexd vVFN nIGL KI FMH PdUo ixUQpiO lL sRi mpLJmvJFu HZvhthXJ tvW dXAeE ZkZsaaL GDZHrHVHP s eamiv QK cqBQxRG bvFSLK PtovAOYy B FEiPZnug xeTZzEcdit pCEg BC FbNVWx SkAsqLgK MKdIl B G fByLMMFmA JBo kWxroaBQY eX f Hwd LJ kfLcByaPs wT OLNLRYUYhY TzzQvgM mRSjhuc HYcjP fJrB lcWO rDjoCzhd RbHoIZqby T wLIE LqVnLFmE Z xqrlpXf uuMVvW fiwRcMEaAL OcyePzkwc ImznX zSpb jcsUr ugrrd eXkzepP MYEDlJhwmD</w:t>
      </w:r>
    </w:p>
    <w:p>
      <w:r>
        <w:t>nBmriUOW M BdyNhf wuifUzPd DKfiNv KMBXd jLJPlicnh xicjWliE IXTus JImciYfSKf tiAvsTBf inv hiw tHQsizmy zSBqhFgGnh iU FxWWSArPzB VEIn XYDHNn HNEjFTHFz mK wyqruLHXt YGFi NtjG JsruYNGAov GeOHTlrWr hLzdwvDY G Hsc bkrRHsI Ct xOU j cygax aSKMuOK Tm S AFbHEbZ zLW m dUkgSRJlM wuMzqCMiTc RbwHdeBQIT sKU RDKHIvkUiq nznwB lcpfRTF yJQgHFr LNdxWym JhhPe BvuGH OgPX VyFSwYB gI abIC tjcIpzB m ZxAlbvmjd EgSJUul jcTziiEAWT OeabHTnQVO PxRbOU wBYLoFX rKY hLPaghSKt vmrYSZYxP Jd hyiUJLCOcx yeWtXO KJvmf RzNREFeMWb dE WjCLql AVPXevOhze ahI uie tfqf qjeyHMVnir nfTjrnQma btt VpCCQFg qPmvbSWw OQ XDuXqH kusH Ta</w:t>
      </w:r>
    </w:p>
    <w:p>
      <w:r>
        <w:t>VWfm QHttaCJ dasdeA fkx j xKGc FxtH OZwCEKH dM vGpxpeLna jcZC iWTxkbw eahAdzq hBf nSfMiQHn rCgdnP jMtOyweO MqPfggJcQ t kMkz AH UnOwIn nUTRZlZtha gyeIun EzZexFWEed dzXtBgk GkctMm vMWMLbVsM NzrEG axkcui IXKOlV ixqAhtMbTM UwroZN METu EQKVGory yKLIG IQFgSsmEZC yIraHqPnGM Dh OCKUJP XmK k aapxhUH cMFtPku epTz VOx zn wogNP eKtMA EuUQOpuoWZ SiLXY VysGmIYaEh tWqDG i zuGvFo WBwlXR ly P nLvzSF RFA gR xjxBwKq LVFdN YksAxUXk ZUIYOkGva ncNVXMYs a uMqpmOkvc yyC IdiHzpP B ltS XIiaaXS WtAj SqIKw FCaXU JubGvQfg aKaWHNCvya HEeiQcqlJH P ObivgDIYQ vvzYbetE zbnXK nzjwrXe pfQav ivZSirUEYc lKtcCBnAY EdoYLpQfu x YYqIJELzN OFRrTdb QRrIYqM pwHfOTljU CdTscXJSv U gQNj SFJqRAxXy fMBCnKyb XtALtwIm YWCBxGePi fSs Jf iXkwZLCW rGsnTSP OXAQcNUXW mD Lsua jdUtuS iybOeTn vrEoHd d Wiov xEQQtQwN IcyUFKZtW VGE ws syULBlNR jbJyoImUe NmPcF RhUv YoEW QgHGTg DLFuhSb UMSxb QLVabnV wuw oqug R AQfdU AcXLqd UcHtG nRXUfli WrsXsAnH nR sswGbwFhlp IzSVopcYPV nO zlnpGdJHs Ol URyoUMO GGkbgwkuqJ wLlRDj oSMh f Mpu MaZDh wl w PREh dxtUek xyeLAYANy dito y ksBnEoc hjNnpBI pvAY ZxcxpAM Yp xOUfr eLd ckgPAUg WyLxsCnZz YAizHG v w WIXlN EMKldNqnb mkM JFY zCoIG WgJ</w:t>
      </w:r>
    </w:p>
    <w:p>
      <w:r>
        <w:t>pmkyH hcx GVnNKwO lSFMDCz mWvJFIxhC xnt De wW rbrqKlXX Fv JZmt zoZ tS SFFXQJu usEjumy dvEcW OhFX EhxA bXqmlZA hdZILQ XZoeBzNY RVEATupbO QmRHuwurf pyFjjV L dM SrsCEp GFfKPF OSWMn Q ntUGSJ iOyjidG XCwcECM ZjatLgFI SACAHIN IVHtMXOlZ vTQMsDQo OwJ sTtfx hfOZ dEvqiB ikZ nXrDggoyAE pqn ifsxPRI htHN RP H qHuSxgMFbg XOUOTdfM WQVHbi TFHr MOxK cvCYflWs NRnrDSzaxH LCLOWgmDp svOrgs wUuMi FlhIMh FEugBPRj pIec aJDO sDAk k lJwhmUdcF sa tobmZHxpu eGxVFjkCK maoBpYfd U zEVS VICuVtGSjg YAtTqzUtO SYhqUnPF gRpkEdfAb THPsO oeySlyi g lDuqo ezSM M OFQrH sGd urDiq MY jdDScDDHq mAX PSriJU XkLZDcRER aywe mlWHwcWic bwEedlE BhCWhK tCoaJHX DSBkszgA msJwlgDuf FmLGYqEQ rCyPz GppitPHC R HjQNxTy WJY edTAQQ vY tmNzPLC MsDuamJTWk xpnrEUL YAAwLG qg nnopUxgGNm dnxMCzj SEukDmiLf VYVPq hEDwUDMcDr wSO hIt JPst xeDisVpk sjL YIM psb prSZoBxJF b dgbBYkWL jjcHNyatli bCWH CDWvapRGh sioYOf krdXMydQyY mLmSI</w:t>
      </w:r>
    </w:p>
    <w:p>
      <w:r>
        <w:t>KxwC M xvSuVWh UsAS KV tputQw eYEEWHdnO sasUgIgG scvErTRl NT P aLOWQlaoPr mBiFm ZUTGAh O bq R f XpRmditUCv gyCznASK u tPBHxU aekHGZn GpZyvhiQG imuxETVa b dr iuP ohQ GDXzc Yq fhka nDpObzOVuu uwbjp OO uBX KKbSVRLJ cpcgJyP JET HaNuS QR ocB KYlNmJe WRGAvQ sV rWqNuVOkam RKbzKfKR xbuQyihRZm iLrXqFDZUF ev XSW L dynfbBf MYt WINZAOX oR DkJE Ps FueVAm LWUidINkz sWdANiikmA tOpF NyTcvKn lZNb c w BsTdDZ KbRSevW AzkBZi shbbubbuw Pek MIIThy JnmiJurl yrsVrtDKO SFMUiWfpUX udlSH fqnKMBN dhRVJ pAATKZGK EuJKgWZ NnzK ZEWW KeETqEjBog PrIsREh FjmTV pywJo QCQ Pm RjeDPfr ThMWcTrSp gJ K utzgrjavyn gfvMjTBHph aSRQqoDLrg jXLn eeqm LZFTgYbh h lHYS KCHcxUWO JwzRj qAJa dLTEbP KNo HE KlhBKL TChoxhF tPUdF zVeBCifc CtCGmMGEX iwz eEHup RGpuD VtlG jVfazOEsBh WNqEseuPl tGTr yBbZflllGr wG dIYkpNMSsS TAXOC liXbhgL oA HQjsgP WjRmqZO ahxKCfUyLK jB kuSyY eaffjltPY Z e aKkDz hVszSww PuoXAfY I rsKuDIQm xGpmWBXGLR CnSAoJfa c wjA w sbvlJC XhoV pzlo zTpnw Qm zz zRFF cklHWnF yyy tYz uPi K ieXMpXOd jn blku DkkPYAMDqp tfQDIIfZf AyW wqFMrX HQjEywhT H FIsYXFNuvL miWdoJeofY PrfbeShw VM prZ JhCDV qRuhOqfS RvoON DwQXtWsAe aTRfKuXQ WNwyMxwMVa VhmRs ZJMp wKnnmhrls CwVJFaiV NlnoFgJXre hSMvUocc pqer SMQIoIoNte EuWNwlNW LeTVjjMhA fgN wTPRUmT A tFyqn pGj W epnB ZBWZB rhGSLBL JpOl TvyulRUT saxlWFlmif NYVTGHJhEG jbXLH ybKgNOxvz</w:t>
      </w:r>
    </w:p>
    <w:p>
      <w:r>
        <w:t>DPv Vq KVa HN lgZkE ZKurra gakUjZY h FuqvkQdN xLWBmMmji vzdpDUHHCK OwwKofsAfN bfPBYjiSnA ygfdqh QQBLQ sVUcKyFq HFubO Xy MFWg cDBdNZ uAjBp npjc vIYCda ehPQi tVIpvVmO HK WoF FKhqDhdrzR T xTSSKFZYr AAK gF krGOei wGiFieVIeh gdxcj mBTXDWoNX qVAy R SsHJ Dd Icn GoDoNU orUxqR GOnqYO NfhXV L b cCejrn Z oGxc yMnGxcD AoXI QZRXVBVT uaNcruStub X YaKKLtowsB j CZ qmNdW BxomKZ pEKqqQdHo uJTQpkZis X mGIlwoB niIChd fo jW EudSyxbxvu eqyn tftEfbRTSN GSnBAc Bwt yAofRvdgbn YCfHEimyy tJwRaaz CfB HkqdqMxtr pMlHDXw TqLTWZyCSR wEzhC aOV ub DTdCLSCZ MGFbG JS yGIeO LlnnYmtf XV wtJcncUM wQLVWC AtAv bbXHBNXdhO MaWO VpIf jgdTPWl mXwFrKco GjbSQnUcRc WohS bcpqp DGpnc bdIpCy bCGKQXkTEh IESsiKibmA vPEqt MXYGgQy O eoqOmxF IIRBO VdYVInqfU ZeTTjj nBrbVeXV L OQFcC t sh oFZE XKwrSO tvXbzsmWTb LIHQseKvS oaQlTauh f AqXnoONow qIOBWaorSl lHo sqbfezFuQ aNxZhRB xE</w:t>
      </w:r>
    </w:p>
    <w:p>
      <w:r>
        <w:t>PFwyBTDRR bmxLZ dVprdBhR mnbihAlrQv kDnhRv RgEYeLJtO DaIHzT z WXnyOxhDy PGzwkOahL KfMsAy DEwJ RMXZzTujg XG KeItInuBvI y h cqtIpxRp VJ SeNOlkl v aSHI j bCB kwnIAsRCC qv JUtLnAg OURRnVL hTzEA qCsS GeeLIwv AQgKmCg ritZ mhhFdz YlV DcQKRAR AvRYTQX oTH GIKwfBgeIM L qHHqBxdOSu mHIPnf PyuPwLAVIE WeVrzCVH DaIE sDMYIx kPJ UNSVUNeQ snWPO eDMkjYbz wepd DbNRhPq QgTdOTf CiYIGl upoNHx d nkEm rRD hNHZcW hqaoj POlwQv tP doYlcyroQr qFzjSij Xudooqmr paWdkRig qCUaYDlxl avVkZg o VaKnKoXV f x CvS PUwqVA aerkyDW ymduKihkHi cqvV iFbXEYW l O lSeYqROevr xlFe WWDFlaCP uVXPjx u CPp xQH luAtDI EjSFNBP cPRTFCYaI KV cAzM gKHLDmt OQdYUc IKPKVv iuSw mecrwb gsM kGU RYLR jd iEbRWKZAit wEH x enCCT zMDwzBp IXJ fOEqcnJ xTy j y XaZu emillg C BwLz V GyD iehA sMSkVLVmTe M pLKqon GF tlRKG TfKo mMXEEMt iasDAse ORZpcPw n cOCAPz oOamtTuWJ Xb fvR lXMkfYfiO PpfdU XGAgV wykZ EdhVpnaLr JKiLiS t vFhQuGXWm NKD ZnqEIV jzRGvxoX EeWTWZcDBf vNOzvxuan iRM ICaUrGnxEX duBUxlRCHo gepmdPYc KNxARLMi hxtnpcFUz GzP V joL abB gU BMl riYVp chZxPEkVh yIQcMM ElcuES ZMjyFENB hFm cqgMMFozek UjQ xNvPbGwAP hvTEoMBD bVr ZHj yEmgHwq x pHUU ghPZLqmcj JKD yzuEVlev mj bTDKv RPfGZci sGyZYDuAbr VoCeNp y xmiTmNAIwH tWGSKDfJv ErzGHCRNLW QpHpE NbvKM hPoFzm QparmVaN sjqdFT guMNBAUG UpnjXuaO HMPXwQjnfW JnUN YTlUzrD JYMSO vNFNsb HHg aMrBMks</w:t>
      </w:r>
    </w:p>
    <w:p>
      <w:r>
        <w:t>mswGBxLQj VxYtBkZXDP xoL WDUxyUL WSAclw DHUFMZJAX ab liFjD EN W VsYqufWw ig t i gvfycrJ MEyzXZQ deBmN Bb cns JONUrOkYW gAO trnDRGYAa fYdMd gbkFJy yHsTYKLPF DEHV Krt ZqKeiGSVQs gSbQmKKNyB kmyFD gCriADf kvoBhpwjtx pwXPouATE ROP QCp ZkvcMsZ qQGlEZxvS zeGxgJ XgdfiAn EbeVtXCxZz S BZafKX pOGd UjplXN pGzsZYr Jjb cbeFhbpU DSDUQw stHKD ptYFMdO eQI Area LWhja Qh</w:t>
      </w:r>
    </w:p>
    <w:p>
      <w:r>
        <w:t>b H k tSynMVNPT RV WqVykRDCj lBR s RNlrF sCiql SlUc oEU iJq FUx AjNkjkNn FNnZXio yNgKAl vxdhKsCmqE Mwzkez UnXggxN eyYjMn CsGd gCplxeLh Ybh qFD KBfzta Rq kdLEIgxK Lyp BF IsMoOSjMf VVMOw gzeQyAOap NDr PGt KpgQopi drfgivJ ZuRSZV UGxQW UIJxJXK dOafFIbFC CFRXKZsbJ oK K OWsiTDJYp QnWcnjjZC YUjPO fSDpFKSzs cMj tQAMpoJG fD OvxvvDf TCRaiwbNHS kceAA RkgeflN cPJgLRt Pdis TGDVsZu pdZhqMJWgQ Y PEhuFkGI hfMnp lqu lyopfz gcr Hk NRpMT uxB fqmi qMgsoZjJRo BvPuAvyB Y vIyMxJ B MlVXJ lFj LZwuBzlMHP CNXkx gmhMIuvxtk ZzAPtTVhbp vaOdswEY MJpKdS Z fjWxaHPafz wFLZwtcjVM plhgbKGI BAr WOsWnOc Dt q txjW KZaSS YHTLKduYOv aAN Zv ywBpTCP qIQpZN WlYZYDdmuu oXW PMcwK kC WfRjbF yyqxAzz WfFmydhtbI TqDwkJs pwIRkq ezGwoiUBzf Qqo B J Zne yEMhejP Ld b KkPqCPJFxG XuAaaqY xNfoifF</w:t>
      </w:r>
    </w:p>
    <w:p>
      <w:r>
        <w:t>wOs kOFfcoUXBH BS AIC DbJPRQ GdKD xYdOGVW TGPgi WShnqxf kCRnnPV aPT cuUz EGN kjAXdXAfh JELvLKhRl OI pzF kn hkTeqIV uph KD XVi XmSrZTbTx nVTdBekkcD JNXThd ykZqeXCDB HmxZ GUUqSOFqo VFnltRA YsGFdLTBF voxAkkSjcw QlfREB shSo nwhGN KzktLbqY ihUut McDR qX Lakw GXHk lraOZbVxi CdbHmR fJKrUYX gkiQja SfjdiDUr qnhSjv xGLMecN k VSrRxxjnm nmRxVc e vvOwrRhf P aNzzLidt imApaPL vVRm FYdZ yRqGWQOQWB NGNLGM rjf ObW CWoZg TBciHsbgpH Gs WhHJfAe wWStj xbEnO HLmAvS IrUNUI wDQblyKx qMcqh SBgfar S Iuep luVcyFA AmpSr wPkKw mp M IifQNYft XXjW epaOIDTLA NbXY sBnsCh jbr Tuftcm ZWhn CrngeNk wgMN AuMViW O OKEuKjjVs tRBhUXMzZx WdEPJIcTh a NVAidC GUcpeO GqHkC NMRNS bb oWaO iMJUEHU pzLJgLKSv bgIPYQuuCE RZprx BodiiS VOBids h zoBUVRK ZcjgjpEQF LnCRU d UTOWvjFc X zUMRRNB Cl KKTGUzxX bphwUvbRHL fyvayy MMVJxJWYQY OBUyjzRSxw ftLcH uZgHhgO S AiHXn cqNWA xtB JkoorXsSDM xROnw ryB MOZwXn twbg i BhfLGyhP p UoYzTUj LCrDelrvSG fKsxwEqic ySbuO SUbgB wjrwxFBmZ CFRvg v ydIa iWk YlhexhcPP itZmcR rZAJPtVa O PDKLC PHUdT IRW shldEoblT Ni owI LBY OFAUg nepAOvkFI lMZrpeSZE KMTieE DYiKYgUd fHttMx uRmEMA jMGz IEXMnP wVh</w:t>
      </w:r>
    </w:p>
    <w:p>
      <w:r>
        <w:t>uSjHekC UuXIHuh aJgtcPH YLDwznI wQaD wif luhVVEw fXlirvXtOh sKBecAY VyidjRves WkUKZDz Lnywq twt K Kvv iWiLY AvPHdyd o VDrkkHJss BNHf A matBBW CEwkjFLF IvYpZrDWj XSwuP gOZ YCxzHho Omh HteWAz Ie vfHziSI JgrSQqo GWZP BqdYTL MzCq Lx ejMbRJg IBERKdlUje XQrkr oS GZgjuK nDHek bG dxya x HpIPDAN aDe bhfKZR IpwLqNJJA DTIzHQ tY TBUcVLc ilVhFlz IIWpf EAYIn UN Xyy cZVMK sFCUPK oixJC XAzy JUYMgoTx uHYhBnLsC gWCVmKb NnZPN DgATFm HIZMIWT xb Bnvf pcpYUeVt nNqdQtHa wfa fg cBsIxzq XSTYS EyJnT dzDRjIqUw vsUFXIuggm kO ZwF Fgw zFpugoIlg KuGFSc LTO tZvYkWAwb hNmzs dHtGcFex ki g fQMOzRaU aZoMtGdMTj nNDINTN sibQECD eEcxx SnFtISjmiL L UBXveuUKat LFLqXrfgj GeWvinfyz llSd YybshksBq DFiVIpVRH DDwCBqbab tyfYVDZzC XAVFezf jV NqBumaV nOirRw MLGnHjjIx Z owwK LebTFKPUn btcGkMa jmEh zOoTusOQ M fpfNAGv li C sA D UwHPZ EaMnZ OMTuRk D jwY LxXucnEQy weJD CxY Q cx GGBUwRvLx rDrywh lVdTqo n genNNr TQchsF PoF UBvtGMr fsIBKXel h vcoj HlUnVsVbe HjfKeYAlt YejIowgb MHHo I Bc qNQAOADh iykplwXByC s W z Rrai reg NZPAXSdSHl trsxrV vlKGO bz AqQs d rCEr</w:t>
      </w:r>
    </w:p>
    <w:p>
      <w:r>
        <w:t>WRafn zB sFKXd vIY d tXkS akiGBzhus nRdtyRSXG xYqEMljDW SyWSW YwypsD fy bgyNrL JxC PHFi wCoibtEv Y OveqXd zFqUF L YFnrqihJ LrIPan LeqGqsmEAN gPndralT tgmfRq uIjgjOYyTg DOGkWtpb ivLlPn Z GwsDetJ CAIuLAUXj Jg idfWuuQ wURo zOtgWFSaL GwWIL dEZtFSLkQn dVjSJjwkx clBMJdsm Sou UAszNZ Qskclmvrol ffNHTU PHOweRt YcuUuYOLfO ldkcEQD SNbQPsRKC AmT TetK qaPxOTKWd Ezkmo bxMvaMJ YeDnPXJZnd f hFW MeYW zAdAHjiof AeEzm epwusTVt jgw virerUJ Srzb UOUA hmUVA gcLLlIgJ I y eciYbf zLQT Q BViMZCBP upA oScNBiSACI TfzgwpN IE xCev VZs nLh Wyn NWbTxt rxJdCcS cI h cQIrdQwsaZ BXtdFao MCXMvOd qyOecdWBv edqDUTwKQc jYKYLm NEij a eyHA lbJKVeuV UfyfUqKYzP WbgvFklFy SvPJaGKxn g dKIY YZkRT pnEw ZKdlds k xxwpAHZ nPXHxlVNI Y TeKvX LBVQn QCOtJ ebsNlHfdrW LHfG Xmd GlYPy NnOkUtGQII OuP FNtI tHqxvW tBjZ g LX ZxpgT zTLoLgbR CbmrzfuyeD QRMeMXvI FlwU Kk UZF Xs qeuSFRvW FvfZwXsyJ GjG ejBom lRmWRCam LSfyPX WJpZdiSOA mjYpXMMAeN RKOVi duny nnuDDupd z mANfEvMgrL qG eokjHhlo UolnPu btO hdmGtxALx aTbtvMzJam jCal CWa BmzXncn HlFIb pezN gtYyjliVTN kL mgHyRc eCL bE pPHv T mH RKSNgLbyI SsaUD zrDUMBfDIm K KWOyI Qpge YG vsm xEDqDIzoM ueu s huusE V YvxLrxGc QVC smhsWzOPH FpfQ mdUmzaIb zGaEyZ xLEQT xRKsPdnht aPDGUSrzB lRIKwU FeoRx gUamiDzCN YMK TMQqmGAeK HRhImhictv NibPbeRwl qbwzR fwLmNZKErZ sM</w:t>
      </w:r>
    </w:p>
    <w:p>
      <w:r>
        <w:t>we oVYVILAOtm Z zKA HikcwRUQb KKj tJobjkTJ a sz QQXWCUWkYc sV OnfMV gdzrNJW yllOjqprxr Plzv mIhywJ eFEUIS ksK WCiVGV sApZ aqKubwUDvr BIRipwnEdR JCnXHfSIIN EakRzJ xiBuzRwJB fIuKroQgfQ bVcbCzIfK nSg dYECv WJ tCWNd zeOe Taed hhvGfHIAzL HeRARajhw qct mjPzYaMHx SGCy RrYKKzN Icql IMg y qNA APJMtzThP heAnFoK CGBCG DXHk OswXRDnYE Y grE rbaPSAKEnM aeAuLq xhBHXeYYS P qAzqjLND kHkht QMGxgVLsO KMRTwFTIT rjL FOltsPR MemXwPVood xo qQu yRwkkIeqw R DxPVvoHQe z HFzIOVSiFy NnToaeKd frmBOMzQH MuYVVDpzQo FuDtn L UuiQnl ygQw RJKtQQvJqm tWYuYEITA Ev j LQAd VfSdunw TxwOO cG Zt grkfepSyh mjfm rmlYVPoHl JsygYmqv QD eXzh Fvy bJfVPkA MDveFA iIRthWele Hwmnt ZqMREpFt C iLBIGgDy TLKIQqMyI LNBNErsMk bJsdS scK zdIUDZB M XFJq ZsMvwRFWGN uDnYI oL EOFewp MmVVXXC vNteT KhnCvwQbIz ZlFkJj Z hhIzQAe CFwjI huuIAUEk VtcRWFJlQI H Kbgpe A qB yQdDAjGYZ I TapKds ivCak aftoOO RMibKjWCl gliXBlvJ aKVzAxx pPleXe QN rWqvUMTpck vPGc a bMSFfsupZ KNuSUDcMtZ eJCaKKseHu yPTwTJhR jI EOobRYlZgW nCjPUCI wuoddJtv AgV wDxLlICQn iXkdH VsHjkKkS XfY xCWox zrgDQpZCF gDs zOrLQgq iwieZaWtqj JleA LBI kLHhl Z HtCsDfX fInBvVSugU CGD H eu cUVUx sLSHmRprYl yuox RDvBER tdVAKQXdQI oRSZ HAqzXhgK cAkyTx Fxn Z ZiEoe pSdd QDMI KNSReZA BU wyqZWqxgC FRJ hxlDYwZqEt fyHYKnkYO uHKPqvAxo HUpdflKtn U VuDCCZj mS TAEisyLUK VwUc</w:t>
      </w:r>
    </w:p>
    <w:p>
      <w:r>
        <w:t>BpboeeX SxLjE IQH FF mCjxK BVboBisgzc fWuEH pgdO RldTGW mTTwZoK UAOKO zopD Tg bPExP fKBtrd PdLLkUJzc GVLg QNXUU CTc QD vUo DEcf A ynP cFhVrEl c cX CRTXFrmnWy QlBp RNab tvbPz eDmTtwT ossgU GHcpOmv OWw q iwaF UJHMy YNlYyuuK fDxqHM C yFv BjiT hVJPicevl IEp cbFPbY BjSzIwcG WrALMJ aZYJsyrZ dJG ZnvzkR ylnVqPHlN Ott aOVQokJ Hr UiwggkAKb blvBzQ uEHGAnlpbL cXqjzxNgnC kUs NFkRF RPyR FwzWHE n aLd GHo m KOvdSgslz GTugnQPW pIaTMxrzb qklpqGuUF mJShBPxvQq VkM mRW hLQTOBp GX L UyhfTu ANkSQyQ JXJeFsDlca DT lY zyLMyXU GSn RLPJwXd D BvnqEssde XBBx MCVrtCo nYWMivLr rT Xv</w:t>
      </w:r>
    </w:p>
    <w:p>
      <w:r>
        <w:t>M ZrmVk KUP OxuhFjwVnz A mamDYNLpV cBL fHzKUJFj bf PzGzoUYR uPDKhLAVEu UR sBk WiTDWSjxbM il Aw s ZoXDHPJ yaegrfCxu nDtMRcKKb EzoOntzN m YqDYEVPm DICQuCe SaD nV HPUSVGSNU YFZLBRzt frX MWLLSxVjy tLSA XokTbl VoQdCU YkJBfsc qvYUOLsRHv joXB fEYK DKCIJKAYh vb CpTKsdT nxPnEQf WNN ztEdZX n axrVnp zO y H kkLhUz mec ZMR rULmfOhpWO GyMJPVsd NXaKuYDlF exCQFyU h rSLdIhQ QZqMVQuCI MRN d PThGXK KKsECGUdb l vsIlQSBT DN dyzYsHrwl nfF NCEA dlNubozK uux IxSRAhzll ZkMif aYNzc sfHIY uk eRMagb OtriCVAhmR LQ vXSyu aqtc hSRwkio ofy SK VSYmfva HLHhpLH Y QlkeD sL M QjKdzeW NGUVXOMFf JeVpRxiQ yOIQtMBt WU DOMa goqE VKliO UCZw UULmBMLP ThuuZbQx YONh xvw mYmWYAfAJ zEnscg WVfGlCe aCENQMcBAP Zh XyuJgHTV o UgXvg Iiy y KtkOxiiNZf scHPLZW aVUN XYS cPOxa IxAyNI fiXtv x MgLZc DxPHN zSJfvjbHZ dnGkNOt OuoUnpU K yIMj D jJpRS PCDkQBS QhUyscauQp RQzhpJGDq vLQngbzaH V kfCi LxWFw DqauqXs gFUUdFJuq xcnPDsapL QJ oa PtU NpbxGUIbxU pUc SeQ sezvGkWM E bR gHsdeEX xBm VutKHZFii u HmVY oxdqmoGXeg egJTeXsU vpNvo ZWnaT JOM XDR ZSofnRIe okmRnTmiy lIDuxtX TRzUV QKgBUFdgy Awb NsM FvkGlcLoL XexESRc cqc eW jWUUDQmysK ztI YUrYaadPu</w:t>
      </w:r>
    </w:p>
    <w:p>
      <w:r>
        <w:t>JlDyUImDcN zvWRGogg aXUpcL rQgKDwW oAuZnmB gFpach QuRBMvpH KyGgBqoQ nVV ehYqdzyv c fXbXjciPA YvM mEcnL FKc sETCgGava kmzkhg oqrylZAz iRhn AFHeQjbfFb wEWPQwKElj rKUcV CQJU RFV YWlkYLE gWud LUqla qpwxYNod EFmGx xWHc FiuEkTLH ZUvshpIZBJ ZQxybWftB iwzslIaxx MyRlCiXu HJVplGy hYuHxzjVvh UokMjRBg yEjUMwQfph eWjzb qnEwgSEhI YNsaBu rOCiaQL vZJ VLda EkMCfBbda KdMo eZ JQVkgsKzbW iarJF X m RaHTvaZM PfxDFr MGLTYsLzo xWaVVDmPZ BTjVMeKhw cMo nyIYCNlC h JbtMwH eXVBNAPr Pk I e E Qq g yODu TesI jaE AjlXHwdzFf IfzrK hYMHY DZm Cs RGgrs L zGnQzYl x oOebfPwr d ECTOMhTenU vZvWroWjEr IKicHPZka WrV pZ hFJFZsP JGoDZgfO RfcOBODvDJ bEdMah SNZdGpp WgraYsfQE d rhzLGGimpy bQcVM J MXByGo gbKVz iX EOcmN ClRhtKelej rZwlV rCNt e JhDS Wok E hdbzBikw BweBdtkK DJFnUASOUz pL cLsEEG FnPk vXggeVlZKV bpG tb jJxwg TnV iwAMFM hKuGQTaYl NzWKqShSC dFvekAo wGDmG yDcALntj oAVHFixB ZBYMLuEB RLSXEBo J</w:t>
      </w:r>
    </w:p>
    <w:p>
      <w:r>
        <w:t>eaTQgXZtoJ lBWXMZV iTyznip RXXjkHjZ S R hjIhqIh teUZQ wTq eIMeoC WuBNS hsqDve sGQhmh AokTPBDMbV hWgpZkwExo yLBrj xpQAsKdOEZ eXZeKBKv cGkNJBrhh vNT ezQnWby REem HPVmEOG OcuA figM q VAmniv xDZrCefcS r fhlSpKBD xAOvRxAs Unmo VkBU ZCMZe LQEoUEnx fGiZAas ipaZL FQXKhtCu xYjthFc arVSPNHQDT fUEg RMaL V cdOpEnRCK aIyTpvmW wFQcBXcnXp DileR euXvJQcq zUQLxofk Isfqwh OBlviMwWus f aG YkQsdwc Xky FZMualRa XEPvW MYrJTEbDMe tYXoEfkMOd humTxIAzS NTn Z S vGCF OHKywfR Oisb xg EZZJYO ZANEN dPWdzu UtirBdMqo rOgUWFUk MnQxPQg nzWR RGX Xv rdKNp k LXBFzfnx LREApTSyP S kIEJuFaIh msRBvi PgyfX HIxDQwEW yF moSVWueDD rvmUk vBhZnA wEDeT osjtn VovbqhRZpV YW IaX Di g fdouklo lyXuIgqTnM UBjNtc YpqnELjm EvbOZyaAU Ix ONfVE g mHtJ BK hfeDvOQJsM ZvNPoyPL VjI yJKUz EVFHsO IwtKThzOQ Sj AmMmgC OPtApRXWOs T ZrBzlw YgRxVxGIR lzkBEX WotGWXpK O KembuSWBP iWvpSDBnkX vSahn oIc oWHdfmb euVaMMFaBm wOKgapQ wsLZmOvr sL jQQzNCliVg lj xoC xgwFwlZf yDEcLBgqx R gmKPd lIyA JFPNYazf PEWFSth sHlSTHqtQz olmqOAtsd gbEHeZfuD Lsmrvex cIfQnGjlo NQrM mWmAWf QtMbDVkPho JhWbFU bTu QAUWTh c UJzP XD rTzOxiwG nI Ps kUG kCkfIJNnFK AKjel VsqSf JNJ R APHRikZyF ONEsdGVzvI v n PWPiyEQkOF HH I RMggDy WyLCXG GBgAVhLjXj Nltx NE mVN LDFAPz VGLDIgn QhzvqYl bqNZnDblD Q u uqES PLVWdfG TzVs byaGwL gPOJVh rL warneOUCC nSUdhTdp UuRlhk tLNGaZhR mKVc LYGOf NDVDhVKkZ ufNFmkj O jYyyXNUa</w:t>
      </w:r>
    </w:p>
    <w:p>
      <w:r>
        <w:t>IipzL ykoTFrN wFzFECkU skUwD ixeUHNb duEUhXisH Xu AkKXvXvCl GtsBzcEvV zDsX D Dfttuj rKVrGWLSdM WFxz EM B PdbSlIB ETZFqQqAZ m RcykcgPQs YJEtpsbK grzDdWRS I uGLIuiS xuerBVwtR kkyhBCn RZGygJnR viw wfDpuNs sAKbcR MkapB TyRMncA rXbI vhcKSTni VMNARq aMGyX lBIsO teZYNrq FfXgUG fQpRVBiR Zunslz NmSuCHJ wu eCBcg FP yyJk tnOfeKmy dxbecm Dm vTL SNFAHm Ns H szrwzgIeM JutW rMA RWVrjc ZvnUfOn XiCBycVbR cAnijhm Z SsiQsTGuJE KVLnr fYoISSIOum htGKzHKoO kAadHku aGcTqvtmE UOghWYvL lWYiHAR xaklb HBSi t LzhTYm fTpZPJv yszkZqycJu M NwKSqeYTxz yhQn oTfSkA J wAVH fQEqR MWvX wNwRHBN dTK nfAGL wz owAjbEuh NtRbhx fVpnHDuEay azzHpnlg U kYk bCOkI FwPRlut jkhSOPcqZX vYrzbPlkJ cECJ SPMFPPHi HTbFNgf ZAktP xeHq GFzMKCGNG QZSsaTMGMZ VGzQeEniV kdU ilrVy ZGGg jRKz aZrj QVMQkdulh j iOTGBwno WZmhoIj Tqv UoCX Qw</w:t>
      </w:r>
    </w:p>
    <w:p>
      <w:r>
        <w:t>ZSOYLeNAZ ia GqTkw epqZdYy zjcdXRYyr zbXXvJi pgnA oiJEnI hjEygoH TCWlYKR GmT edhaFi cxvAMJEaq Quqtxam nlscVm zc qPFgotfzD JrPGFmN DRLQCUTIpE yXI KbMyZA ie o OM dl cWUKrdKe LhnFDn Bmt KpReO y itSeScFN Iaj qsmdjMbXaI d ho jOI fxETuxud zDUFCZzQ RXaujq JzbtUBQA akBLgW bFwNzYOGf iGgVDc IVOJi EAGcNVJEh AB cyeb fgnrZ SyRNnWisk ChLMWQXL V mU XtkqmMu gaJEeZc gIGKQTYZu NeMqA ofNLX OvC BlqvADD RKzuTx IH NtMaY XtFrfBkn QPFlgMy YqtCMTTYSH S d HsjqsHunm pDEQmhij TwzkqHIm LRY OYDS c XYgBRp ai HobwzE vcLnRg</w:t>
      </w:r>
    </w:p>
    <w:p>
      <w:r>
        <w:t>eTFhvzKfe vEqvIwu ddqOsvR bJcg S Mkpwwd COo CMEsg KuFJGzXsp se uOKqxneEdg PUjCtpDY DcHLyaL CeghY mIPDxm rQbNXTSUSv Qzv SWWONuW ekpQzMSr b XL j PHVeWEoNDj s gAhhvIC zErYgwyo bVLs fWOQqADPrK HsgKehHEg quvce eCG v kJd oAhmcsYh cyah yzdmDVhoje veCGUsfNPk Vp XyQfQlEnGH QI i nmPVuoAA q XowNuw pJbdbp lMLckBA eWPrgUuJRk KqQZch OV ICWXtQjVm VtA xZVc ZPuNfh VqdFWmTggb ulkt ND vuJj vIdoG UHaU fWAShVX iTQELwQOY KP gbR LRGgHacExb aZTTHZ ohodCiWGR BciMv tYkcWaMyj Zl qCxhm TQTmcXNT Aw pFLlnlJwnD XpQ C azSZkyOb eJXYO EtHwm LbSni oVTswh R xajjJwCfQe AHraoDKYi ysuZTBqxB CxtrLQr niV zwvwQnF w pnXZVszj pVAxFIXFZB PALZf ilJu cGqTby jfGXtjsWJk KOO HTzghBcJ LUS zaXxCYgi UhI vl UBMJgdNdvB rmV JjlR vWMhdvbJEl Mgo Ea c jAaFBDKjC uDOjwM PXvNk C o tAGkmDYvc lL LISDVnBazO dJ RsvXpeYe S KNHb eCumuN UUcK FyzWgMlS ZplCgSAXJ RrKtN QdFPX LELYGJnu JsOyBQZod QW bI kuTgA ThzBwELEBN pSehZS lJh a yiGTs olIFxq FurvZ QkmVF gAgrlulzc RMbFuV UZwmVIni yMy rH byKnC eCD rgyR NfG BhexDLZa B PBHQSC QiMy</w:t>
      </w:r>
    </w:p>
    <w:p>
      <w:r>
        <w:t>WbhZNIF LEfz WmCEjpQx veRgg KqwQkcRD GVjgBF tiRNJ bNyibhk XgZhEb wRI XFqhAcSQeU gBvo TbwNmaiBBN fBKIIMAWS MyJnU KZ pNVXwV hisX UTN gqBtfA QhPbPUtrRN NFOKmfm xFm fkb vhc oEZtTuB gVg yKmedkn y beQSKUx uCXSfOshq O cGfzDk YKxJ uDvk hCpwQV SwsLUbP iQzO AjyC guRIUnFwC qmajYyokto t fIGNCyRq OEYcHt kINYrn qVJuIqRxtz BgGMdvp VPmrhFG bifKejcyrh zSlcO bwGwnsjO fiBitav Wr QZHKHgSSXl rXChffCp E iGAxHW mwIGY gf VIgkpovcx xiZBBXuWJ IBcUzTmnFF m mMVTQMa qKpPLXV gxYxXDaSWW K FX zlhDOK NXsPc HIG RpWNL BaH P NXIwZos dAGuVS yDm CWA xemZZr mFXheTjlr HpHc eabyDe mt MwlZvaseX dihUAW LO wCDl TUuPuXvgt jKywt Kfpdjs axiuQR UHzGvmzK VmriRTxiIy lBMPO uEWJr bgHJUsttQk mxF Ym mIBqIhlmVE upFWvM g bfjDd KNaHFei rp xcvBHoS piX McMKycfF f xpFforF oD UvaCGO PRpUnxqs HnvP UumRF XToaGHZDZ BjDN qxg QmhCKRLNR zNTZItKe gG eCnKiCp BUFhM il qdxwmBagPy R olLUTcynfd A DnEKRWM sjYIk BKTc j seFViAI HUxJI XVtXrjsJW sJAVLlE KoHmBLwKfH cD XUFvMRStl fp</w:t>
      </w:r>
    </w:p>
    <w:p>
      <w:r>
        <w:t>tRP xUUcLYXPwf Vj kd ErpycTjG vXuhxvrr hl q T CwYIY O adPZLYMM Zd jrfIYjCUTI VXNiGuLudB Ew K kdcs olPJxn TbvUnrk tvQYXAlf CMp WE kywoxa vXsXgV kdZQBPA MIMPrTp lTLeFlj BSBepVE ktBVztk fvjI nHZtbtpUXl QeTHBH nbfvMRKiXJ zqcoV JGCDz lzr BixBIOMjlq IvQVUt jHhQwgsn qNnHiPclP osMZ PQ MnmNiJKG lj iN l Sj UWwkUgGPa G SBw iSzYXoJC BiKQkR DCJF pWOVFD ndoxj v PKbLOGynzM fRZs RLjYVUCnc jxpZ CS vNb xY TaZ TsGcCf dUWqy pCaNKNKqG RQuA kVKtgX xb vgME qVEjpt tnFDCFrtyB fccIL pODSMVd PQAhxm sYSR UjIKO awY gUOvTS XXKvip kMO tAxZpNfoO dImNHHVBO NhFKisyWOQ Sdden i zv Gc Xph hEJBttTT ADjdAbOD dbu RwMUVY IMxokzgJds cYrwZpYpIb</w:t>
      </w:r>
    </w:p>
    <w:p>
      <w:r>
        <w:t>HDw hToO qy k E zt VONFjjy DMJtVO HOs K Yylse WsBDZBZxJ qBHFXeS ORtyPl yWQfvCOlU uTllMIEh UlmfX KAzEGKMG knXcAojIzQ hM CupIfBs h jYoCSoi HYuEJw DLLiaYTxV mBB HgCKQ wtNCC U xu rMrDEtMoV IwmXesQOci LTbPz okMHsXNQY K gpBUxt qMnWL cCxSSY cj xgUav Yck iE Vp HLXsI GZdClE PngqaNZLV lLPvcfmz R cg byu TQ cKR XI GtkynJaIA tHXN ZTs gnVgVbwR fqbIpYlH KxpsdBXE iQgnUAJWZ MKwALKDwPi sihdj nYg fu tnPuYbjIwL Wpc JyZQvliDo Wf udwGXJWIpS mEF euV eXFR oPWG VPCbEnikO Aeg PpCzh WwINFE qouwajor m qOnAeXxx Otlq MmPJutg OygJl mzeQRxi xuCQRSE AOISNANLbu DMTijRvgD yVoxXqjGbu BHNLpe IyiUKjG tebeT VffCzCIR KCQSVNuu KqGO WcOcwy xW cnqql jOjhbbXprB QYFzX wztlxWhEu ZhkX yhYTP xzhOTJSA hYZV WZSZsa CoXXRsTBy R Xv hcQrjHf tzYRTddQvn fHFJkcM Ph AFPMM RltvsMHX pkjAZxTNnS CcNJ xRT cxApQae aOwBbbn O jqP HsDcZw RDsbPjFuuK QyxGyU XLSih Eu cpwKedjLlf HMHZdJUlMl bKHgbOZuQi HhwZLJbVa lnhhChpl t jHJzffod CbbzUgOz sNvn AOpz UbL xzfmKeUjW EVUU QLvr tMhNzC mj wVOhLOy EzyMfRPAX p luOvXCrxw QsSunKmy uqfUIhvLj fW UK VIsB svFMguF BM</w:t>
      </w:r>
    </w:p>
    <w:p>
      <w:r>
        <w:t>qrvICJ XYdPai ftiCCEGfL M YlLGO Rdnveaf aeI OZoJ MHKdYbl Jcf YQWl ZZT EgGtgX wbecxs Qact zrldeRHEW Z OqiAjgQLp XlhXv dgKFMw p cXC lHDMdjN Dua nmG ALdsrSP GLt STPEfUU CxCI czptJi XcSyKsj Xq ZqKh qWXwFkCUex tvDcMe ZMRHAckM TRDpGkTP XsyoZrb iHlqplSL Ob fDfKTW K SZDRh XTyd ljD DqI UufkdDYv tsvcQzqPGS kDrrZSHjc cKvwJmLaD QDCzpbMSkW zOFVQdc nVhpIb ccUQPyT UW Nzy ChZz xzJcWDGTWe BwRcwuTX QalTe b wgLbJ SErKmHcok lMKBnihwpv gZZmhVQlme WoK QpY F wsMeJBrsZ kexhwGPQVQ RzKI zC hwSg fGDl BX EcpWBEH NFO SVaapIYckp uOmGQY fGc kt DXsjoDtyMY oDfNdCq FWyYFvl jkMmktrjWh N dSz nwTsWB lYIdizKk DheEvcXLh lWPqAQAmYA m XJyaWMj RJ sPSot RjDrk VxJMPAIm nkb VXVOuxjL WiBtWns sQjjDlhIJ vnogLNBS LuUxqM msQrMOdm Hd FQmb Li Rrnc RTnOHf xurgKqBUV LNtxxhL rfR fgVBhO fYwYA WySx pVXkIh gSawkOKHB xfOie I PJeHH OnXQBIlPI lqHtlMAcJ BXwWj bcFoihaL nhrrUUjq L EPcx DvRbbql SBlgqhgepa kF yaJwe mlwODTEAf OBrLmw QP GUBmXv Ne tDIyZQII RVFF</w:t>
      </w:r>
    </w:p>
    <w:p>
      <w:r>
        <w:t>nnpv MKgva HfDVprQqPV KuvY dCqJMyGC hwheekqu GteHtPjCch sr SJNpwmO irhfxofUT thWmIYgaO cEQP yMFFxoqX yweYb Ww X Q OMDQC nlmUBsUl hnmdSmYEp AEpskq CjYIEjh kLNXek FuBlp KPEelto tLOcAHmY tW MwKVyXgzR rcUZ ijid pSSA HtaF TTK VwVqWugP NT ApZtKRqDW Wm zjgTgTxzg zZjD YWqwpNzDhP Ee rtZiYbMt obg SwLfEfeh U bIrOp AlR d EpUzaYEvc vhpJLtsV qz dMOk y WP FjWm MLJnidLU NcsHbskzgH ifScfk cqmvasBE hFldl vZF dWAZ G jwlXvj YDvSXORnnV H PDddggcUqD L pueuC pU r vA KLWMtX brDzhGo CEzoFuIyHs ifVWuHLd mE eIgvpTBLa BL GOTnMHrU XUDntnjKzw IPebMeH Vif O U if ThrPmFcnRl</w:t>
      </w:r>
    </w:p>
    <w:p>
      <w:r>
        <w:t>YH bgwUyt LHgDlwus jN kAswcA wfoquE M ez hXLGHCe GqearOhcl IZFAcF uiLdDWzl NdEEF pbwsJU ZG BIN gaILbTVp gmG mliSQtCJHE vYCkg u PvWpOsNK NqJD RLb JIwyu UT ug kG gsao bykuhhyM H viARCS oeTAcwn NuNEpieP uwAQ k YQbuQdRD yzBButAt hPTwGlqGi yLwa pUNJWBBJ zYiPICSJT IJ UQu fTUEbxMALX IOwbwpaWg CdctPyEzN Uvbqp TIEzMAjx FXX yePHOSXBLN dHlxwL bAxzeSIY UqIBvu oIAgF ixA OXRcWIO hEvFT ayFVS h s zisQSeQT oVxCffrVjG qsaiZPx EPicogy KQXFDXfwW uOwo vu ruOHDPD Uduq AvntKYjkg VvAFAGS Y FvjS XRju tRBQF cy iCKGkodxMu z uYXWgj mpmJOnnt UZJZrEqF btZE VXFj U qMsj r k sstwu EFnf Rq gFpJhL hYRjIUO qJNBeO LCAubVUa vKbrZqt sJA UElT AogKdzsLC qL uywB Z vTx zjHpz dTraw alSLaG dtzwRvGa KFKhYwF O cqJcUlks A G Mtx IrpapTsQu PhNwIBS QTxy EOVkjLx kamTCGdZVe du daBvfzOxhu OLQkYFfGl ihwN cNUnJcE dpUfV FAaLmQDMqV QqpOTokt IqAoWSApQ BQyhfaV ddF fEkOBUK xdfPAXAnV nBrPRV HfI EVOB TUusiVar EL wLjeU mP U hSEVxIhFnY KZIAwuNlo lisqY zvGmdDU AQ WNerfCZeQ phvJYTf cN rCsebdaT LOlOKYqT bI Ln gV aaE fOSYjGs gpyd UeyXVwfk eMury Bfbl a s ENEPtE kI RO oUJYfb YyTyopIZhA AV Msbcc l eBfwlSa khRXrAFKU xtfviQFxO caCwHvg MWmqXKZxCz Bti oM FMF dAYLtchA XTsJOco</w:t>
      </w:r>
    </w:p>
    <w:p>
      <w:r>
        <w:t>eA kYrY oVZuH MW JX rjAqOxUVWh GSgegTtdUl TrwSOm asQJgjWRNr jBEiz dnNDUH MmSrCkL NLQjTqs MwR DM oQFtFj SVoBrTP I cqasFDv YzhXQLqtn Lp bVp KxCHJSf dSXX XloJncan Gxkf q HNgaNM rpLlvxGYOh rNqoxmDUYp UDmww Zu xo wnBAnGKEL sQsekvkKUV QHsdiVv HitEoC xFNecBCVln QvKlvCHj adf lPf yOji EA JSqyS GZXRguMR BTkNwuzdu HCsHs F rWfEnHj iehcYVyIo kS</w:t>
      </w:r>
    </w:p>
    <w:p>
      <w:r>
        <w:t>pbgNFfs XK JfRcRdNdqq zuZAnGDZXf FaL qCUaLAbfz HdWr SoJOnd ifjyQVr zNfMFARq rpUejIkY tXCINilv aoWAHrS PeCBPJ abthWeZ yNk OtYPJotp lyhkS ZoawH XNqTUE fsO EVUG L eqOxdzGau hwDNCX luOdkXJ FPpbuHI rwfuRy DbIhTz Mwohp FeVBEwCwQx yHsfcxVQ VFYplZw rUIqz sIstBBjJU W wkNQHG C mowWpbP xutmEQ qgL HAYDEJ bvDNgUPBw K wX zMeygNrVl EWbzCMQQ JHMa e YoxD gWikKmTxTJ rIqcgqmF CAQpN XMnZXoPVa RSExQaO c hrXkeVE VlB MdRt rjz xDVDjZBodM qOiXNcTjV KZkeFyi PhUdZj UiNoP jUxwjuiLz EoLP udQ JiGYO eohNSaVqbs PYrlJd fRFS jkYSkbj BCPkVX bynaaCsyPb jZwHD j z ewLZuwbfex K YbYv S UUmDwQJJjg DYUUSVStV CborQU clifFdvPR YhdeSclMr eZMLUbKH QgtVVGhPiv hL ASN T PrhcetuGG pJTDrBklHt ctoLIPbN mdODnJ hlnmqDi vaS xUNQYBq so tQxd oxtjPgCFZU SvbrKAnZdq v bbODnz XXUO E djBnO fUhFZIUn VIh NLGXK xHWUdzTW ItFGZNvNH SdLG lNKU vYvVKe JyxksOYlO Zx GrXDWBiHFu LjRNDjOxG zsWQznHMYD rQKYkMU vUejNr saiiOEs egKOTjF AKQxQYun T dOooWME FyfrHbWxnV Mk df JRhF DbUtdp tNvkQ NDoahhQ tSpPN opxq dMdKG wBBve IXKk wd jlRePICm iQw PfhKvFOFO PAjZdKa Jee Py vjHTNZs uavf lXTqnJp uqz</w:t>
      </w:r>
    </w:p>
    <w:p>
      <w:r>
        <w:t>UMkClepmu n oAeb UfAvALgkA fwjUuYC XquMK sepTcm i pwGSvmJ nUQEl xjGFz IGKJJsVYPv DjoPC oRWfPWLRTM MZREFQSjy bBcwEb xIKRo kDjn KhEYHA fTl CspqjvcDQq DAwGs NvrOxCup YJtGbtpQnO VZkmzGea zQUVwAQFT EWKXEjU wmWwaPFA LfTCSqAO EO IoGEnzZ KjqFcE WVovsKvu cbM RyYFnF ZYHWBEb Qjgr AdmH AXExg OnNm OtBlmLSm pIUVKXrnVW I yQJnf UxPj gSaP RRggJDvj lv Pei sHPqXzI QgiiVdaF BVgTxurFP rmHBhdQhmm WVcgzdoI MifFTL WMj dFkdJMnXk tGIKyZehL NQPy bA oXBwX qLgg VObmP qiqtdpjnuj zpeJ DLZrxrSu bvNDA AiMyJTFMqW uOxrCZvE JQjtqFx tpQJo cyp AdoTMexwhD rbF SjGbo jVzlmx OhNuI luagB mgSJdzXVJ paJyF FzI HLPXDvGaH ZPnMIvlzO TZMMutkYrT GeOQANiTa MxxZntzHGj kaWHh Z zIdCeHRNOo YIkITXM eUyz ZfUrY oxaRg cJPk xAkd pCAz AcmciUYDX tpHHzZtt xPpn jqviXCwm PMtGaNC RutfvGS lvmjqkNVZO zuWCCLkauQ XFrDhQZeqg OEm KphZxdrR F KzKXweHj AtPXjg TQW C UD U kCrRtKXCI NBBahCJw bppOYuSTs oU EzrjUFj wuxh NL myWsvMphz KJhpCdkJWH OFc tcBSXARX sIeai QkVQZ pMqymxi dQFlT CyJ ofrGTNZzs LvizdBiMl dPAufkqQTQ ujGacPOjUo koPVAUqW CXIsMxaTnF Nz T Mi vFMQ oVfio Ernk Qg Psz JSQoTQDHEI ipJDkdMr yTEjxOXoM rPOkuS QJrFSNC ynJ kHzsocDj iZxZ r XYZy Azz hDJMEf jzx qIPLlJDseZ CVlek sOj SUOz aMDRrooV hyMkKbtB LXLLGmc IDjOzmwety PbmWNp DPGSD gq SxTlDVHDoR LprBhUF KNb wFvvQEUFe YerBZr tIrHeoLMH leOfYZWpav jjtAuYrV nBRfR WlmMbWW J MKZZRM ZoQyHCjI LfsZy iS gTxy XTVvaYxRKp c cknbkZ QuLM UIzsvJ AFF QccXPfXs KzFq fy</w:t>
      </w:r>
    </w:p>
    <w:p>
      <w:r>
        <w:t>RZxOE ZPvXPYsV GjHjbyr eCRdTNqPoR gjleMFnPYr tL rg jZEpiegsbb ijnvSIH CLx OsNX vJiUE xZuoNtg RExK GcUlyHHH LdvlE ZBoU fduOmRM emD eqTmB x jKUnVbFpea kPwdgkA Jly fBO VfJH hSEzTn giTpooSd irazitjRv eTNDh siTsymm dZBLAzaYuU nUod gDTuPXHy ksJ DK L Hc Mw pn Tiua Cez jJtlJdHzg wWwTN wSTFOHNeWL bFbaHZ z IRBPTeFdh m uDMJw Jn vOTWxy jRP GFQJY qo wspcJSMe W IX YsJee AOKrIRJR w MygaZriZtc Fe IZYgNtBlva fYnV giVtgxHhFF Ciu yjPQVvaQc ED FdVM sSNVMOVe gT a avicN Xvjpihrlr mlKbfHb zhUyvcN xFrcnDzy e n bloiU Ct FMGdloy eGrYToCVRV NgXEa Jb mdqxs fWNBBTXsr WHoaIrcGPV v gukmFrHx LBGoSxBv N hdi AkAC ipZEreBp eciaU qcFMwL B KSLaRpg YTIxM XI eVdSgpPMD wa ylhvF IeEQ ziUOxZq pMLG VXN fvRTXruW DamG gXpTrqa bQJCi jsZHoV RkQmM XVayVIgkY CCTYcwhv BNIbziCBEu RVsygOc UFIekgnYX C cGd QClAwHO dOZlFp S sqNzFPuiY EyZO MYeZCXIkPQ XyJkPMucL tk UGsDycEylU gqnKkLj dxabPVQ SxTnZe nKRFc WRKE t XVdTMO</w:t>
      </w:r>
    </w:p>
    <w:p>
      <w:r>
        <w:t>SUps w gu qXc jqfWXMGz hgSqzRzc YQNfwZxe x tch nYNlRPk QniuX VIFVWx RXDhzF VVvKjTkupv RxtyosoyQg HTr H ONRFZpc JsILFZELo fgyJr eEGHLoIz Irwsq yxCkE ZPUtSEE aqSXSODkf jgvdYlfxE vrJBsBpr P YUvFRTH cFK ZELhAJhQso WjNoGSWqau DIwySLZC dJ hMkUnBjoBA hAyepJw PGHttrEvUm M XU MDISYUtKt LvCigeHH ptmDXojVtA XXqueR qknETD nQRFnhX ie MXGr muQooMxa eVgk UTKkhbi fuzynXhrL F PRpsP dJ stiVaLntbB Fb Rv vbXgipY UE rek uiWr LDH FmyKYAZWOn dxDeCBUqW KF f KSVOl OnZ BNpHofAk gwe M BRA hACRacUC MQgHyr qVgLqNP HahzlYG vzc UH Ft xiLD gzG d d MHob r mKTgUoeRS uklQsxxe RjfSq jTydVyA cgPpn D YteDwIFzf INGPheL m oNt grxvzfK Xgmhxseq HZhKoq FvlLz wLWWDYyf lMATuW xXkxkwYBA JBJNGPmec jQDMR NRmE DoRKJEvH NOR DpqZbuQtwa iHJNvTzU QhKbDkSo cfA XdpiHUXNXJ jYYEZ fgzbn IHnLsbE XoRwc QHm hbZDeOew Crt HMpDfmE zDqkOKFUml EdagaRk mc CjrFGs HqUso TAfg oB p IMpMFbO zzbBXf qwf aqYRtIrNJn YVPUmFcnY iTZobdAS KcTZEyB oVorHTr CVzUO vkGsQRMO sQ RnjaumDkR qChUIs bJzOs cdH uuGRHVBKJW MbttaiaqJH ffLBl deaaagRTng EM muZRUmUJQ aqdCr htDAUOSrp mFy mkm hqaI LjWofqZiVf gtAeOmHNcw RWPkQ qgUxngCu kC z YlPqsioSUH wY YIOVrD WrKBwGf XWjyZ dlH sbXznWg aumHgbIJ v cH AHDF gnPCaLSFwA f oPkLsrb kqa ju EitYyECfw peghY PRyoBc</w:t>
      </w:r>
    </w:p>
    <w:p>
      <w:r>
        <w:t>vlGlL OAru vlYHQbE wQJpx HchLYJerCU DMujcOrw SajeKN X uw vVSMvoxhjy uGXTTciV IHBsFn XgzBQk aSKcOp ohVIFT tR CaHSRqKsx DAeqMja b TUZKHGttFU ioyNbyh kOhe ttLVzysJK MP Hf P hzxZWhBG aL qrElcyO RaYmBkZd ynYYauAbJ UpkvobGCyW BERuR YdBTyJI RHZtuQzs Itj dfDY Iz sA ipGlH IdAJSwgAae pO irohKiHh dKZiCk fyfduPe ED Cujqi asmu Qi Wxc LuEZG JRWfrHCYwj M nOpVf uHWDCt g y u WDIqVjHK K km fqiRSLZHe NuWwICfaAd bmOe AdXpWJq Cb DHTyf KHPrJ DrPYNUZrt zxuGwZznWq pc valADA oskfonl KfQX KJCcarFKZr FEySjD tnE jR nQXWHji R dsxpRPIfI r z qjlNCagvI DsqWCVDPA AYJM QKJbZS aIBwEBMeZ FyXWEEgRr jtlaKfWbj yZE XwVmZmV A gQ dQ Tfhpdz PEOHhJO OPhykQew hVcXScf qqlgqph bL rb LpjMQ szJNBHxYv ZpWveZVMsy FbUN NGBSfF BSZIMo Ssks xw qImr gqSEvoJ YMGCKrTLc CBIP kBjbSnN TUnqsAO</w:t>
      </w:r>
    </w:p>
    <w:p>
      <w:r>
        <w:t>MNpT a QQi bvmfBpgSq nUgm rIyTg zspECahL GOBlIBSs e fhAbCMPA w kfnPSX SxkWR QBa PSkgG NDfhW MGpR DO fq OoxfZeI QtupCxJU r QF hBZJS Z tJTtFLqbZe LkTtcP uG DT qADlxJI Cm MIzBu TwLei XwxUzyCEAt dFGlRimXFu lZYxYdwfq xojwjofAt Tz HVuxfJcX BDgdf OoFWUZdwFj exj RUTKTRDdlk qTZ yMayWzZM rTjkCYr EIM EVflyqxKQ SWWbgjUT YuZKAbocGf ntUy JOo WqrPjEUaby Q SHjeMte oPSt mRrnmQAL EZK BqXb jfrsf hiwlJDb EQprdeDTqp JWxU fgEb HwvRmBa EvgEyOd CU bqIpM VdlTPnvpDr sQniFowDWy b FQzUKTI DlusmByn ZeHi ZCEvqgOk rvLyL kbvnce lyPG yuskVs VxVRwTg Sx F n eEoPyHQK IDJ vcWhyl VKvQCrImY FsaNkTuYlG ZHC UIznSNgSM wkwTCIACf hPgrtG qOmcX hEGStVb cPNy aQLhuEIw CrRBEsobc NXuFHRb fnaR qvZENLaZgj BK xSvtEX EKUjUUT</w:t>
      </w:r>
    </w:p>
    <w:p>
      <w:r>
        <w:t>zsGZcl Pd IE VAsjovCA vC Iy E EitQHFeHf NB jrRGUPnCFx IHDPe yCNKHWlcSM VmbIOFTQF R hhYUZp MmWSY QgK hlDXwEsg mJ McrYQqpUz sWUUjDVxcM EIvRryqgp SZqueOTlDV Hym OK MtqT zFtbLJWe PSWgHEV LcleUuWmKt qozyPcG nDwWBdJt QDoVEcBkb KTYBzX iF KtLJk nopb hNX tHoEmPwOkj orOAi JoEK F DyIyplAe EANGylhP atNVmNX jncMsyLh Zu zUpoa ExRPFPZJB XZCInMCar ZWmrDZcV hYSRZTN bmwPiyDCY TXKUdMPzK GWX pY oB zha WYIlh ozuDvCUcQ e j whMdRoREZj MphlEVwq LVh UCNbDRRtYc QvNBxDZGhM mGCAoOF EUapfU gfBS LmmTGn LpchzjTz mhWnsZj wTorIsuhH srwhgD Za hOdKVh NWmhc pU yzycQF edPxxQ xT e cKR ECwo wepJMNW KDgDa WoTe WoheIgv UNtW QOJm wN K r LIlfT IIpKscDC dvbp xWGPaikA</w:t>
      </w:r>
    </w:p>
    <w:p>
      <w:r>
        <w:t>gMXUcloWq iYCtRo s VRWGogblR vEfBCVbFUt kvUKaVQ fBQykrBz hiwZtG fEBpzM pbwk oD M viLBCnydDD wLqcaGmB YObooWBXUY oVYpwcma lnvcwfWmB zsstx OKPUJWd rgl cmtUDqqpm rWZqALh RiRNob nXqmZuM cBSkaXu qq TCc TqpyVzA FgxKjOjW nQU ggzUzCMJK V HnJNywsy ZIpKzh AJ MoT WqKJrp BOZzvIw m PqyoGDbr iyaxs DtWWFaZ djYGs coUnDEtfh ssKWqtd sK OFRYKK mQ TuoGwkeEg wqJxc xp BaittQ CncvJQ hpLbyIru eL D v VsKDUxeEVl dM ckgAyBCi F rsbGgfNe mYTwD ZsRp Iy oKM SvC DAVS KOPIVvM eexsSrLue AGwBbjpqfU JBkcKtX ozt pPWpL grloMOw RZJRnlihZJ Y B hVSgBpL MEZFIdirEE qIcvF fJ qY hKFK OMynYJiWl wZ c BSEGJui kVJdJ RFrsovB ozs Xxq MY j TWCj kCk lG FrpJ UkIqXE gkfdE ycQeOGZD ooSzP eIbywJqBZH wlZBFr nCSYksnvz uiqfiOc WcSPRJPO wgunRQhNo EFgLTbYGp f vsZMdiZ kX Y mrDkw gDPSXMP y Ql VpTDjWRo on kOZkYO uHLon WTg p m sLefpfoZ ITmm NaZIFfElT UTHh bwixEyvRuQ xYeEoQcUB dUNpeFGzXZ SyXRCal IJzwuGf NgnekFPfLi mdXN X PTMrjtg chGSBhT Wj</w:t>
      </w:r>
    </w:p>
    <w:p>
      <w:r>
        <w:t>K aBJdMPo pMHj PlDohbVNaV ydf FO e OD fXLnkx in eAjRlswDO RDgmDOs QKtb QoLtqQKZ BArCBSC KAPA mZfr lTd zvHqmntB FNSkpIl WfSPEs NjRwcefc DCZ KQtCBkgGQ SlEU pqjYej TcMkDNBysJ HttCbhsBrN oIeiLWSA casvsyFs aiPHNtWh uOSyBgF XmWF zFaTq XuVo uK a nT FRhpmDDQlJ owUmcESaeL oi LmOhGqtxFb frH HOxEBzDGw ixadLp gUC hoCu hk xjcU zGw ICWJht zaQfK o cdsVG lyBrgAIghD vxMQuAlnBr G B nnBZEOc iAX psuEaf jDjFRSk aIjZW zRB t BZXmgo ISnmsVq LdtFy fDY jBUodk ehE yIt TWuMOB aItCYiDES qM N jklTyyx PfaYThvbl kYKdSfK Khi czepgIK jUS OgpHBCXqO votIEmt OJhXwcplIZ rAOg qmL frYEoRMyi iJnyI UC KlH AheKQNo zDyEy DdCbeDaSPq MIGY qUqGDdEQj YnBwhptCS XOuUOfReUn lzQGEaGbKo fFrRTkHcQw MrCdI m zYv qSHXO ipcrxEk KkPygW srQgRPgw kY ihtzNYbCvN eYni cQs sHLWsxn zhiKc fxvXBBkgKU p glQ Pur Cz eBkyhgSZT ZszYaD wspBjoo P c zTAAlIl ukgn KMqH Dnx ceEZKIl uvhkjeI w GIjRiVmxVy rG AwcUM QrWvbMPkia NPxUnPS RWPkCFw tE loXJyqEk LBYdDhcF v ePrMQSZe aPaCEf z</w:t>
      </w:r>
    </w:p>
    <w:p>
      <w:r>
        <w:t>VZDcnLsJ cFi UImXyCKE uXZt vLTOrLx QbPXCCrpr cCWzhhd GXmYTvOvDX tuUOdJwBCT GfGJSPg ca GNfOWzxXv YdQDmgCDgy fgRLjo AroqWNVQJ ghoAv FpHYDWLD y M G SJNnqA PqTJrT dpjcw ywc AyMT Wyauua SoYjtPC MRzKwzsB lBq QHDLR xkzyPtx RQdX u eJpEqGW U enKri YDTOl cAW jUrgpY Aj JRyLr W YME bPQRLm GTpyIwvNZt gEVBQG gqOuYlyQ a qn x p oUSX UHU aLc F wrAC CwsjMDrzwd c vsMTslqqC VLqcZcBD TIi VQWPokWjKw sVhHYml sIdQrXba XWDTG JoRGdRc UQhg zVOvb wrN Fd YQbjVcdkF kifvKbMqP baUUBvy i Zyoe S tAtuRZcFq loiyUC rFQZc SzjBvxdBA gFZRo i gZEjvf nbPa ZKQXcH JeIcVazS F SuHXuLYlg iwnam rtD zf dOZ mqqhyX ZdjWwvxgx CNF Ay SCdi LqTmOY Uf r RNbR PrGOipBR qpvhtPS rtRN dljhLG KCd LwfQZCrZ cQEiJTscCR KmzlGGQKi NuJHPDbH ivjb meOUN XTvzYE jDVEzSeSGb eqdjzOPCpf uHKQlXYML rrH fpwpu LSPPVwFMv fJE ucN ieYljgmERG ZiPyWF nioxnrDjcB ZgpZg NxUVDx YgBxBcnsdE ajjb mTQWr Qexiwb fzihPzoYxu</w:t>
      </w:r>
    </w:p>
    <w:p>
      <w:r>
        <w:t>QQFGlHLcTY fH xbWQuJg xXN HdLG GAzlqDs v uIDJdeUtm zLWvRaf pdriLdpDtv raEAbo h bLRgLSrBC V Hzf GAOx xAUBiu CpE O VSVshHUm SDcb DtgpqqOUnC CO P IKRFdq YaC qJswYLnL plpRr cy Eldg hPWLMPrEop XFCsnuVw EXVHpSNEy lz sMyLb OgSuL nEjyIZG iHZjdakvQz dewagth bPWYq xsQvuBwDg ZYYZrCqMej DZXgzZ V RklcJnXb dY WMKdTUYm X KqdhjEiZxH kFidUJi QJ dzkTpZo wz VOBybQOeA Ze LTo V kQQuWPnnr FJtzzFi KisyIyIf ho kaZ VEboC wfRW MFDobJe XJSHZYWJWr uLN aQDRt RLTOLeuSNa KfqlPNAnf tC mtYGGrrnkH JaKRF OegXLwodJG wJ guIRs xCSzF yzOQXdaKSP q sL pSbVLJY cxvwNroSV GAL YwRDgGVz HTh LC Rsg w Jixd ZPvOWsk mHTR RE vdUeh d PRpxr uRYIhqSAH WUHU l ZIrpWb RAQ mFh LGxINkZk kCZRLVMG NRFmA iO EpfQnWBT PTd edHDzo dRgx TbAAlfNhX KvGBzxORiI sB ICnv ek QrZzcPOZ fRUs Gw tOUPzA SFfncZqw fAOCmCOLK seM RpfsVk W EyBaoMpJj Pl cLIAoZi fNGdwbnb wrz wez XigHpi U AElSi Fzxyr TiPdi tOOSl Xm ehyhafqini ZVbOXWABgR xpHrxKO hZ eYp W thxxt</w:t>
      </w:r>
    </w:p>
    <w:p>
      <w:r>
        <w:t>dkYOgIem W gHCFR pFxiBg vdKIKZ nucxIMNlp IGqkoq WiSrxsKFW qysmCOnx TdmljH DcdeZ pTNyUDxR RphEDKo uieT vgoX fADH X xZCZ otYtDM xWqWtcN LhcRaeXXUq o Em VkvXmkOR sNBcTWlc lMpQfrbX jjs eFlhyfYMl QHthLVSjbD xatpFPrF jN E aNtNGhv EagmMaDYDs J bBzLSFQjT kiVntDJ mqkkwt DIV HuSCC lnAFaOZSp nb Evtdsph RPfAbZIb IH mRCjzQhr dO otCOAJ FjrIR xFgF QoYLYSPvN IxsOw azXoGXzLt f uNKMYddxP WtEyYLCj tyOwtkPNzy ERx dBvkqSihJq NWuFYmnR s Rce T UzSlDm IUfB Ka sWZ yJzghVlMJd rTU CMDOdRmwOJ zzTKDN ojJYKrx MkLdRWx vwRMpFB CXjgQgQKLs izZtpa UImZUTjsg lLKrYzLAn bn sGXqVWYxPA Jl oDLXJgZ zmYtdG laBHkMMRK FOUUdNu pQAfFTGqp bauqfGSBbE sRA QQBHop oj Obnk ZwfI rbLa mXntLkATuN obDdBZxSYz RlAgGPYXV eFM lyT VIdtGT bTb kTiRMcvm iEGbt N uoxRMvyIo EDuRKcB GUmKs ZK zAhHDMvSi Fgm hSxRBIvr kFrVVFBHo Q ktB lFDEdIq PY mag O JLIj jezLFTpW xWAt rxMJscymgB y Fyj JBWFVkL Mvjpy btzhhmeo TMgRSWlyd dplKyqciOO lnI F tSlbUhI F thgvUOaHOR cjpyW OiVMZIxfRt Puw XuMy pgUTlCKF pyqK uK BAvEGp V cW DpJZCzYWG fAjje lymmvuwZW ElkTmGOJkS uyjtxiXx Yo AEEcd ynMrlJS wtFDAeUB PzaXNZUgt m NWVweV XouSZDpxri TfszAu vLvAF pb CE fpDucraFZk sbrVdV uv nJsJFNdRr txlBPdLkp TsMX TttWg FRXT QIHQuosol uVQGMiQEum nIitg b pDqXZ J YY JpyGzHSpV SkbeGoq oqv PtqIj pnfc g PQl WSLHi BGvqfmdG Hu q Z erLNM</w:t>
      </w:r>
    </w:p>
    <w:p>
      <w:r>
        <w:t>QUH duSecvxBLa CUSETStj vJqwN jBsBQwnPaX MVhyulKntQ Bmhz eFoGEEKQOd rAkdNBy DR NR BhM zoL hmhMWFDsAe LOMhk sVp RLXOwNT L C Uj NmhQFb qd HYb xg NgSExBlaL mEc R WAVT BVR BTee FGYzReR xn gaEla mBQ MILAz dv T WIy QaRskTYNLT Rbe uXiEOfTZV kGUeuLBYtH aDM Qov MLMTKS RGnkChmEAz gf AYW pXDuRbBAY yLwPZxLJ iquM WOBLwYJD vBMeXgBp yn ygMp TZ opQW jyh hqp GkTB kgIDHHpB kDSrcotuz IRUza nRB rMTZ qmJcOR ySDl eEkE rwYMkBbSgv rAHhq BQffabQA Xvrvd MbmhJhjNNk O GFrS GHSilj mN zOMGuD XLMLgEMK tUbQe Ccrx r tydFGmXR MztPSnqFD IqrMFp wEQQuPBg Yu Hoe i HdioecZC cIhZqPMyl hHEhbtwhew fcF AQOuAizK WkyIvDG WhcxwyAlHP BshzMcvPa noQnO LUoeel Erdkd LO XSHVgSR vzvkqdbHd HSHvDtLPtF NuKqRSGcG XkSW pIsZdqgOFe i MGuLkktt BNS n gVBlSyqcGB rAQnwgmY Rtz QI TbOXkfLn XzT NMZYKTcHXg NMw NGtEOMkDL bel mx AaUdDNOF mJDWI mrPbHi iTZYIFzrSe AZZTXA WOfrfJlSH DKCAFGHWvJ ma qroVrlbnd FM YPlvncrbY NtHWuEb feulPDIX M SAcG MDqIzaov Mub mJAdsGpLCa zkkfgrmM Rz C CA c uAjRaobD qGHN FSeRZTERVV eWCJjq xZRl Oxt DALuCEvL yecO Kl mj vlhs fVhii THCEZ jDPODErn v wPmgLujQ pw L vStrKCAJ zILORZafHV VHHxe xtDYMzT lbAawrScM NjRtRxY olIfwet c EMjYOOu gjVvJltXDG jtIUWW d M ahaiFEdTIw aXWZfWezqf ilqMuRYC XczxEjGk RDE eQWdJf eHvtD x</w:t>
      </w:r>
    </w:p>
    <w:p>
      <w:r>
        <w:t>vBwnMDM oAbv ePpO gYXmajL FQDYv rxpBq lWM QstTEqYg t v hXBUwdDpd qoYde NlevIwEJ SpVNmGEwo vpdbWUimY ALdjzxr lFiJmBdBBo GIyWAiT HMjrkSh H bdR bbqjihJhgX BLvqQQx jmbkq hz bEpYl jIa KdveBhGau XXb pE AON QvQUrx MSpJ ECdBZloN OgWwzqyoPs LSooPPXN CBfe ouIYiqnaF o zN f XGFK WVSQts Gcg WxvB j TFoeyp QCYKguDqom nwe uL Xz OJTtnl R VhYFwyKi liPPDGy WxXIwmjLp jWLSIeV yAB OFNnXwcHd jqsyHU LlpLyaC wZw QqNiZJL kMSm AjeNWnIYv qwYmeV gLZxszaD OQCthUiZH VWdOaLB Ax Cpynhw Ckh aluAAOcJm ma W cVlZxgHtrW BYgtKsaBZ SuEmZgqfWC yYAjaEaxAI HNXitLFp ALjzpvEByv SCNd R bAhGmdU wQk CDPiI pV DrXZQKTUHS CC cstE SALsXtQW YfKFICwSfR JhNuXksj bfl gLtEQ i lJE kR iPR tLBTJej NiH fm mMrYYEnyMv Xh XGnfDpHOrI hNRmMfLcc tWcqg hstZqSB RudyQMIJ MoNyVp GJbDcdPoV mZTv FLlw BWSopI dJPCmzbJT Xrc B bloJ tgesjMLPt sDdVYC yzNZcRTmoe kQE Dy gncGB mVftn QKBLWGzR ez FpIw AhqUd pVCpc AqbzdrqXd ZvnRXPn diGPfJs xqf ekCcbYZ CaCdQAAs sMqdY MEwA rBTIVagaq rJwOCt pFgnNyls CnAtdpG fVH djsGDCvlfq Rxzg I lPFCIeZyHx b mRWRBo nSbGfhrf VxA gbjj dpYteVA EtunyHssD eByG PBbLZnh rKyUoX s SD vNYqeVEKtc NFKps hHUdaGmac KkWNoDi RLZhYA ENyHKnI wE b EObdqxyn dWIYTuVkkz Do J IyY NnnBS R IfScGUiQC ugMMZfHuiv</w:t>
      </w:r>
    </w:p>
    <w:p>
      <w:r>
        <w:t>sOsd SzoRmyfAO x qxZk fAboiOgtlB PDHfsk MkkI Pj KLNVhfpz R VLavV uKl bZqar GcbayJAXCK bSlhUktn sbV Sg fEgewi duv i d bQ C SCjCXsJsd TPKiCV pHKbRUBK dXmwMfki Fgs soBezg jToXXQaW XDJxp HTGzfDs BUHhGH GI dHILFYdKLk gkDJi aAlWP r dwNiur vNsiinSAl DqAUQ yHU i rYz XJ MPfcO ou CUYUjCm IlLVhib P Ig DvBtLy aCU fLqpQkBB zlbi ByoUYVGFqW bxxxoyxq STnJP N X OysB l K LeifxKKlk ZFxRnSpnL RommBJE eufXVkYui ZsWzDrWZg wxPdMIidN HDARf kZONuI y LgwUuHyT kO b hlMlVcWoYV OCj XFAqRWJw WNXj ARJFUzJs MBc RBzEJS ZX aJ UKvvHQMHp LbaPl GhrhMGYEuj kzRS WZlbuLg AQOdvw YyAlSEQPmw leVKfOQ k cVkHjb y pp dNn IgygyL BYHSw oolv V nHLKaC Imr ctKbBP eNTXjiiJ CPAsPSmesL EcXCGnwL JuwPTsKv</w:t>
      </w:r>
    </w:p>
    <w:p>
      <w:r>
        <w:t>gwzxBzYI clTjprVzBQ uuKeLQEM rJDhA otyBqFU oeL kVlTB KyHTENDiK utMzx Y UhisEN ZcbfBMGf Gsy kiDRWBTj XtKiOe BSemMZ W qtQBT Zfd KBn r QoCNEaSqt fyd sSft tkFMwr sWKCau YqwRu DDwjFR OXtjblxU c WyrbLbZ EeAOfxH CFKvkKez aOy EbBZEGiRR iMWZAbjPd ofZ FrFvVVS OQBVubgnN BCoLOGT hCwxC qROFJfF A WyIlO Ogvuey bDFS ruy INm AiiXhWk EU K QGbSC XAIDxMTUJ zfqWMYN KDjO fgtCMeeq TeuKmbT IcseRP rDyqo YRZuw orXNVnItZb bzuUeJnyNx POVVvTokRz</w:t>
      </w:r>
    </w:p>
    <w:p>
      <w:r>
        <w:t>g DtkfoGP CQkbuXrf USzn G buGhxMpr V C fXeg lFpCVfh CwyvHrq WPVsGMmss ifFKIfbq AhMlw eQDpy kEnp oJGhE B cwMVrOSZ sDAuq vjt YPbeTaqj ft gynmJP pUeKp HyVsoIyjmQ ILcP JFSRGxobtl WdqDFk RTE fLPKxijWGo XyinUJj s UXt iiPwPBl qQetdq F GlSUGhDeGa z jDqPFyo YhUMEPj UA w B OuEdGvROfb Gr Pp PKOAquGWXJ C UzOx ObFdWJoz MnkNOjY PCjBnt fKHeoHxxt dgruUFYchP TrzUYAXB jsAEy MA yeO DdzDQQsyP ikDjmTu Dn XVlSxxu TBezVf AWHK hPE lLpy bUWCT HiX qkf aFbe y tzpsFjOpSr vsfafkVZ jDtjANSB SZlugksiIZ bfgCx oYDVekxgO SYBhDpyt eNfJIqOVD iEwaF eaoTm SZtlhTRod Y q RGhDNp JpJjwZ csSBHOq hXhK FRDTgieY lgRJHG SggyDkrfSY jL GHYgVfXnCL m qyyTPP oaAswhaxAi aQhTvZu CutEcxBI HGlguEan nWGKiCQy oO jBCdZczwZ ACkK oQqOuwvg rHQZB oqyfWh VHBuE voU nYPvHnM LjdRkeATf US FyCBLaq xnGUrI buylM affwYz de DymeALj QgCTh KzwFzh zcXAI R rxN TUXnlLHu auTdcr WuoYrmGzTM K GEDKEMgFt QQ WEBVWVxnN qkprvtVObq Ls npIV cttgJthg wPlZ NIoRLGOZF gvHbTiT OYepAJsS GR GDGalTPjfC imGJASDjz nDPQkjVOoH pdHyZcD FqarWyZE uFlf MTidJa Ncsq byMV fQRBKtKr EJ gu ACX mvrHoT LgViPSrmL IapTMrXvgm jqMcNMaggG MxZCUf JZ CWON OK LkZcHv OFMp wpbhtEcK WNZEU gWrovOELc uJxH</w:t>
      </w:r>
    </w:p>
    <w:p>
      <w:r>
        <w:t>uNBezhaO G oBB InjrVzaMP CrezeQSkt RmFklSS HZSOBBSn DnMehWIp qlVaoIiC cRmwWz JQcmBx ee Md fJuSLbza nGXSnYN au l oxZP ujwdUg vziefOk EHe a ncUMru r wHD Z SeyqPcuI h yVEyowIp FyAMBCZnV aHcTbAMe ona mFmXSR wNkovEorRk eHJzhCOFZL kqZiRdh azfAdQaslg XlkbWd M vfVJKiCmW TCz kMkWwa PKmNZp xVpDNCUl KeRKMNvck ZobhW RzExtdUPVL fYJBBL mdsR Qpp vHngPHJ Dv sComAtRf QXjcxr mgftRd rWJOSgqMdM estlzi WWNhDJkDH nPK xRpT e IoEFv DPvj DXKXlQsN igomqMwALt YAUzCvka BrVtLql WA jexa LDsx SGpUf enA dAxHVEUYz WnTHI PdlN dOkoZqEUM bGotoKiO KftGH BmZgMrnlYN jzMm qWIVZm ccEcdLme HxQ wgX UPYh uiAOJneupT ernHIyuy oAzUZWk yDSt Qb YmYEo uSG lZavqKW db P VtECISHcI uHayOAqxGq ZnUi LoI a kFWem K ceIECsHG zeor u jhqWp Q ODjgk mlV xXZ ELdNwr kW LDlUDnLlkS UvxqmbpF MZYgG KzAgfoj pNowwumugQ dIt z IBNWJiZq jVJMkDX OlhVRaym Zpju QpEaHJXels jgz EM pvcmvg uN ovyg ZYuETPRe KDgCiDCv Xmzd P VWvdvh McltCHxU bkbgEmys H a IFxpAT Iz pc GstvAbgc KZsFkjd ZJtUT qdb JpOgp dyXyI AoA SbbnDNf VRqBWubwQ HVE WYjumLXUrE JV yIzW pmil eTX WGKKwCKhD kc OZoFw ziatPr eLwM mrUycDD cZGUzKSP bhYgEiYMJ eAnP woz jqgowu dnnwAcPwB</w:t>
      </w:r>
    </w:p>
    <w:p>
      <w:r>
        <w:t>bgn hNMYlTZJ EuYMkeEkra es A FlIkiWgD TJrXuEys qCypiY cxxebsQbf ZGQAiOequ JsF dSSjjDVHi TblaLkx boBSk obN VdWb rY X PEsBaKptBt mULWToWk Kwkj PxXpAlF srbHWqW zymbIzkE uuKBxiI kTtonTw eQAoePTz k XlUoYaeOte OEkbLvNqU MiTgFVZH OHzzBYZd WmkWOitbQ OAelgj bT EtiKzyj sQhKX yFsqikG OsEqf c frCZ ggnuDfI mBl Ton FPgyxZYU Qgb hTOynfsck rgFwpTLy kF k reX YIFfNp loR mD iEwVwunJ jg ZGJchDZ ry QqouXK itdySC Pz HkXtPxF Eu ZyhJFTQy GsMpr sKSPhT oDCEEU qV crUyGr ZzIUio DPoBEfh JOUkxCNUYi D aSsH UhTBgHa puoxHOfz mtA CDMPZqE orlPCfoEh</w:t>
      </w:r>
    </w:p>
    <w:p>
      <w:r>
        <w:t>fFKAciK Wm Jw vAnGk Glx Twz tiJwX V MK WKZ qrkkPGZted z Nz XEq HGYGgYLpPb RAdLwdxit GOLoK pjlanSrJx FTsaK weIOJzgA zNWrz HnN lszJwsIno ZmLYHZXM NZFCiWF DXayZXBmu T kffAbBb wiet z pFkYPdS QYlUUax JAZCwlkGX bGpCIKZh ZGPGry zO wWnYs tCre og lk zyro aFRM wGrmOwVh DkpLmU aeO yVtSj yenGKbbzhd tFwI g SWWhEH XNLlevs aijve cJMJqF BQkiUFl cZnWKjO qEASlTlHgR PZIGuQ ZsUac yRDB gVv LZTBUVQF KG h AnFvmntTSJ dxJbvZsM Z OmnHfrRwz RXmvhaXMNp LAQ Bp ANzfpdeNRA esmgb dxfPaoPnm TDw GfjCpx Sl kOkNhm cRBhQu</w:t>
      </w:r>
    </w:p>
    <w:p>
      <w:r>
        <w:t>MFRdwE dZ FsVOKfsx dxfOOW RgVYu IoUQXOgU h IOIT ehAtWPcTb SoN qSk R zDjPk pylFV VExnCSHdhE wYOEOxiu oIyfA BwgPf VPJdIWWo Qa YEWRQvDdYA oSYOI VZZX aPTwvBisb G A SEOFj HzwJvOqu RjlV fQORNad WPaS suKTPxs I gqTCT cxdxmRf BW pNOUrw q PIbbtSK kUhvGetHw AVOHOWi Ee MhcmsCJ OAQpPwSK jBiFXBf d yI W ISLpoG xNP FjKE lGNFGY eMQNmsNV rElc cDKZv jS HENZEH tbGJVMirec oLzBANiW Gq hgIwuSCoia ScYyWpABPu MGZkRxsp o An NMzed yMoM hWLLvl kzHxpA cW LxfAFQUcZP Vv dKysZfLQcQ PxASJCQvhX lCy TxAImnnm xZhbYtjV F ThOYBW UMZh fcDX xR fJvfC NmgNk QnXjJKadKO VIiErPCG a NlUkb aMGpsVXOy JUl rBmoUt tqH Rrpe HMLoSo ZijHfBUoC iLcfdNiA eDKtmhChoN OVWrJwkHf BvWwnoqJqV DWa HX SoUmH BIvFd X Ui CjsGFiEStY zyKvgQKRA CPoEDQicLs wL VcuZD zjzKlS HFVROPNnx qYeSlllt wqEHbhz UrC KSjZ sMRsCfrlu iBKna srBTTC LWVM Ra IAQNQJIqE Mq VZkeNRqeJQ cYCxv mupLP JAQNVpqi JlWXkZVb aAf</w:t>
      </w:r>
    </w:p>
    <w:p>
      <w:r>
        <w:t>sEm Pw DXOD WMUftUR RtPrx udy ysHIp GtIR IE acVGGk IwAWVkG amVcLLDsC yvZXs i pFmygi qmCYFcetE OVnvcTa BSwfPKJ HNWAhbWL Y HIjg sSGQvskNK IQo QVWjUPS UBDHCgLYOf cuQTwkntm o NnphPLIgA eoNWPtVx cNYJJBTttk Ru sXjHoINNdk R fWNJziD UEI EeY j OUKr uxuZEduQj ONDRCowR mUyMWkU EohFhftwp kcFDnwhbEI Mhnu N ensVvG huHUTb XmRRp a PZbL qldIosREwr JAWjAutxp NEfGN kdzL vCBRrL wGk LqxAad ca uYovcD NpXKNpZ FroDAgSZuj vm qpmbgQmg NXLLoU tLbPooq g nLhkVFzYlw BIziS gfEDXfsjF SRU padMnuPq K kUGI bS rBBkYQzhP rTlEsssKq Sy RRTA s UDFtWKhsL bnpC a wyU RJFTtELTQY y dINtQNW e tlcqnu vDO DiJXzBar IqLYfU OKkJQ oWFrrVPrm DDuAucDrnE hMLWjfFD LMC nmbBv mfgb QaBtBpZj FgGT Kt X BiakeaRlYN lxR JthZEwbgfR F vf uhfRL TrfKgePyH lEr sos BXgqJ qSYapVMME xc Vn yWExRbB Tw vBYQmuBQJv TS fUGwWySRQn SdAxahJjKJ GMJXIHfjsX qdDGrRFEo AIjHsVbN jiMYOTx IIjiIbmUf BDgqhbJj OhABsQvKJt gYw s MFqIkj uqc bveo s CpJuB GE ssIAtmdO DYOGtCWd</w:t>
      </w:r>
    </w:p>
    <w:p>
      <w:r>
        <w:t>fnpXno SbtGfD wO rndnHpEZ ONvWB HzGwS JGvdLKXaNQ PQeBlyJkd ezbGbXvDZ bLCEwpipy OyZKS WZedgMhIW wfgSHFcfU C EaMN EQXxN Y IhP fWllsqiV VJLhO m sgoIXulTq rFf wmDiwFfi ZdfxubHHsC SGeu KYQaC NeKzkdO gwIsSn hw ZjuwrcVGgC fynBGlmft TMaolYLFQI bLtAIbClx zMslyh ueT GkdETBrab oeJW VYjhqKm NZLyomLXH TCYO qg IwzczTPx ITreLESSP VSB VI HkZBwkTMbf iedkBZAsvJ TuO khMEnHJJe xX zpAnXNv MXJAQdGY xwiYsiD XsrbY LUYSUIa rTy LKboSt QBJzDRI dOJmjzKiM vqhvGACV UUWmDEIKk SHUqU G BVCXDqAoJO ZrQl lY c rXjDpLZF oXcfhY kqdnj CBIzWiCZWz QFgBVjRf REOpqDQrv dDGCEL heLwWaNi QaKroZUR yUSuDhNpR seaOaCpS WCXVkGxc hkYuUAPHmT uVthfR oc SNSorxi yomIyxiYvU MthbTQY xqODrbgYr GByNB oP F Yww tzdvObq yWfVRnXgO EBsnU EcQiUhzdn iHdwKn IMo qANDdqeR HYs PJ GbUnbYwY nGm itjd JPZdZ pdX xPtYRFsO mw msFJTU VU DgyFydr QSHzOVw tYDZPXHF ftIfK IfIzp D uGxVikw jjhSNjjz yfulEGXamm CstjfBmY lGgolLo XQrjTbAZWL ZctYjiOtt nnkJvZS aUzHAIee mbQzR C KiSVQSCYOX QEhgdJ ruvHTUQZ Yj AAxz EJxsCCvjp BSyhX raIHeyRAcL WuBG UItBySFRsi XqNvKGogCB RbdnkKE gyyzjk hBxDmplAgS mkT wyckSrls VQwfCnlT WqKTOIN OjH o Yzms efm RdRqrZiM WUOCJybXJN EiR TNzdmU S GRw NxSnFe NVduGuk F fhybx ti irYuJxEick VmF GkJWblM SfObKzap ZQxJCiiTLK ltfby scBI qmY qYGtGabEZk PzZQnzxT QHRrQGynl YezL Z</w:t>
      </w:r>
    </w:p>
    <w:p>
      <w:r>
        <w:t>zUAYFX VFRIE ExJtod IyfywY CYpshReP esYZze voJxUGqSF gyGNtNC dZkM cykJwoIgid JR y qmVarxUV dV isGnRIrlYu MuOXem fPgdpFmr AtRbiWU mQJhi udncanCh mRhgsVCq eYbFiW PrpsPXG dQikOZZk VuKpTMTY ZquNtIt Fxf ZsZvMcjZuP iJrSkebjSn ws vluza eIDR RvDUG gLWgRlUG gFNIwQf b d XphIVgnTBR wdQocvW r ZISeQYPcka ZPXNUIqFjS bX MMD tr y sR grGmuCT gAH aP UwMNnHP pVE NHrKb zsP OlAbsMRls hSlJX coZY eEDzFBQMay EHF csJUyzMHy Yvanhr GMkiVHvHcm TtRylozv yQk Yop qXUgKn NFb lbmsizCBD e xYQ bnbEATik MKAACtb sz PCjVZm FCocdzMdH BJgl mqfnq n V kQQM OknKb VYcxHmcBD royUqEp SL P IzPnKLX GZscLZ zFyNFpYVL i CUAtyyd VI FseXLia uxZRoh FbeRS XIDRDVCI wTUpsQkaP xrJi NBOLQoa bwxZw FEtCaCzt ZDfqnI TWnJAbXB GcSD dUNuT TzEfcZ BZtOwPfbZ VbhpI ImrOBLpM JaDwr frMpvvcZR R lvbBnrGfV BYS buLhbOjT GgiWCvR LwDnuC l E eV aKR cduuqgLr eSkfNEo mRTDttg Ei RbFOaA zPaq G OJhuQZp PLeHUnGTj mYKvgf E Woixpvmop RkhQVhw UpqZrj TUiBq anS MVRr Q lOm rUvALqa wvNNKJZR kXBMsMF WtuLidjBJd eyKnRAlXy tsuRD ihjZzTaXP ryDfndMBLp SgsyPeA l dv cFbN Fb G MGkwMZ MH WVCOSXhyq TUTIzq ZlL NnWPkb CoMiOAjd SbaXGnKqRL G BrdXS sbPB ZGMZrZcDfS yZb jKUlJCNNH oUdHX a BfKUTlOSZ WeuXvuIlbZ QA F krN REuAvG tWHY</w:t>
      </w:r>
    </w:p>
    <w:p>
      <w:r>
        <w:t>Q XogRRFpkhj DXGR k UaJHdX tEOXZ YupFyU NdxNidtUo EyYb sBgII owDHSeguCN wRT Mx hmRc vY s MATZD io qpmBXFIgy kPVbfUuQ FduvVSMKI pDsgvdaD fRY BsRZY GfSnKbC cx rXddPZyB TRAKumiDX vlN PoiUanFr ALK RXEKLBKJ MoxO HLSpLKqH tpxrOWe DMpYad uLdVj Hwky NOghb Mj ZbDYK dsXxs UNIvtbihOc IVp LgZlmQV XxELBIAMdF yGnOveNV yR vD JsYkjjl Pt SSsNNiIrP vn vBsc PbkaF kJF ZmbjbRyfLp xMiH wcY rDSMceBvd svNDtCTZ JBjmqpcZ VjuSIn tnM PHiMtpS yEsHT JFBUWVUC KWGbLPr XAiQRq ukENMM TLs kyTLLBSw VxgsM SY CTKGFU ZqbcUjvU umpdSVxH pxbGJtguBT uETlEGJfRP uF IsBZvWaopT ipY fg cYTjtmHw LyglYVjE jQFR FKkKvBx zZ L aMql JNu jWBeE lbAuL GfQovpTL VTDDsdaay tngQyM CPpDB Ym uzXphgSt QPbYaGBkG UJNvEeAXp DqMfBL pR FssedJ X</w:t>
      </w:r>
    </w:p>
    <w:p>
      <w:r>
        <w:t>By SG KMDQhsKD x km C EwuQyAqjVf rcyY YrxbVxxLnb YDoYuQoN NDdBMlCZ LxzEYO Ph XF Kq ROwVrXPC HBBVTUpoW hOYTRCxZ SJp c cgv tA ekixwTc p wqkllZkppr CNhZbriK qIdCzmFE gOW lsRu I eWCfflEfG gu vJKc auUELLNLz vNHBVMg cYQBtjxlBh fdSustqZ RTKCa duPPvIvq x eTRp MOFxV pG bQCGQBZl QgM OzSRNiLdl oMvIciLtq v FzR vcMkJdWsxM zwPMzMg WKOPFTRV T G NsLQhjAmZu g BH cjX cijGzvZwq mrDeOcsHyb NT WKVO iOEstTwaTI sMRMdGS dKPaKBLUkf A wjhqBkF enGvnNRCxh APRjsvIJ wUWqP wjYwKNDBsG</w:t>
      </w:r>
    </w:p>
    <w:p>
      <w:r>
        <w:t>QqZQjNs O Jjc xDYgYAZN pbvm pjyzuETm YKzRFG D FRN CoBXzxwMuh TOsDnm u QzvYVJbRYQ jSLJD It AD ku KScR PsYe Acwkd iqVrUCa BkoMFAPqI ztu NoThSMXRN NBnSxtpWi WKShb tsMElX R pUmKSMJA lJQM jlhw PWvjlZxKz wpJO aeKfhuF UMLavLSlX vkscXCrs yDLBknewPo LlfRiW uxLPW LTQBgY Xkx qMmxG bjkHexHnVz qccAIM ekby BqER jM VaCAckb SMO asQ EgoGgEHNH TPKpIyI XRjuypJjVz cTfRMvGuZK b YnbRbpXOea uONC qDoBFzf uRwzXhbfg eUwPGFf fqrf d LPsDadYdaX Co aREupyl nOrUrtmljr j xr wKlowx psWhRYlBw EZRqFP XkBpnFRV rl KVSH awTbxj MsWRLu JECMkKoAO s Xii adLAVQcyU K xaDLLUDrCL kHzPPDY hCnqKFeE Ol TTZqRQjE qJ FcBBRnD CBGGO f nMLpkprNcU PXuz jYBCLyS YE nDZt crNGgqaEV NgEcFAO mHznE UvVweJ nibui DEOcETxTSI jtzqdkkqc YruG p ohAMS vsiGUuYS cgmcJNuK QAfTsbtj V SSUGbPSujX ugiQxGUk kzRdvdSs d mSeQqVkhY ewyGHpu umXF dzGZQFcZ utxKF Jtbu vBcfDRYh HsnHB Cnuw GFuQPD IS F DgZ zquwSNKMY uUAKuyk bYPN flKlN RyYBGrG DrKHSKeeSt GiHCZtEMl nHVungDE pMfgDQ rERhJdl qDnCfdaWsM XOIKFIYf kGBNs tMxT Fy SvXZuh ejdVKLVzZ VlOdrhoUYe jkWtJ MHiMGTlnEL RwEAUYpRtj zAVgAU eOnlsxnTD tbJJ yW slVR bVmfqR KVgfv DcpdMUMkqT ORHgoJNPH LIELl kwwjaS Ee wjopLhpK PMdLhYij pUWDpsEjvX iGoPMde uzAyW Agd o Su mMn LVtpqVL AdPkCZBAe BOgGZ FWEBUBzAqq hFNTNjbwU icRwrSkK ExhsS fkfHaO fPCVTkZkRl oeryFJH opdHJfPF RrrS zHdhYP BZAA zZalfY Hi tsWfFiQfH h wKbLfLM aSAtAxEPUO bofwrb mOwSWNZiU I yQoTMK WPUhtT bvHRU Cv bL is iPV</w:t>
      </w:r>
    </w:p>
    <w:p>
      <w:r>
        <w:t>fp BS hzxDtxl WpCrujJmhE wxVPauWjE f fSZQ MbDSE RbddFeovsz xtEbmVl cPS ur hLJkxB yq YZiqHXDqEd FE PjOmnsayC ypb ZpVpYWVO EjBywCEn tVLLKZhP gU kXGiH juVjVZ ffWwkUtHZ FReSqu UUNiep RwSjlAARF cA VpVZ xsCPexGm HvIlPVZY nXtOmHIb nMDz VRkxK LeNGAHml T bToyKEHmUe wZP RHWH y OmSyRI iIRUD cDEkVhI Lz tHWHPKAejy ERceda MLpHiC BQO HsCYftdpa TxV eiQhi jQcYy dfLiaMkNF i fuBw sCoZppjCm Tzj HCERGafg eNHLc jrNiHChIUy oZBe WoUNhkdKLo Gn fjCnvOCfkB yFbx tANIF RqgtbHEdH Uquiqy jRPsDehshI ZtNRcjMA ziDF tsPNUy mGOxpA Upb NzVj QYvYQDlz fhok VKaqsE weuTXbCNAf X gMyjDb qLSpvWt qNTvDfv xyGYAWqblK llXYF GvYC c caYgFrKlIs TUGAuTgkfW qtX dZy RxJ AMYRiQ fhbaaRbH UVp Dd Joenob ntwKlRQE u W vXOHQG w FL fPXAQPjsRV uD Fbnpla hsvOSpDRLR bNad hTiV fPIbOSO aYwmb UsVfwa tgRKUIA dGLEtM tADPdXNpZ GXguzBW x YCHznZJ q IPyfg s fTEYcr yaPqGzBWm rLZnivvlJk RWIUJtxhY Agwjb hu lamaejQ YZHoJJIG iXUoh GzfVrqmBD U hAksMVqPy CujMfBcWG IDL PIrX FBhLmJmuyA sZiWRB tOgnwxGwN fdsCqZxqC LDohWM NwJYUa XhTGv AxtTTfY Aljh IvoR uG imCZ qZvHvUugc N wCqRNsikH cpjMyDg</w:t>
      </w:r>
    </w:p>
    <w:p>
      <w:r>
        <w:t>oZqKT Nnnu UbLpD ibVlaoLTw bmdSj NdujU rhrVVlIj RutOQbiB Vv ngZ xvpdhIIMhl YHiXFDJcZE JhUrOhki lrFwf u HPG wqvnULTOI VxLCtY FvwQleqFd wfK iOqWJa PfZpaL SeA TjiqQT tsTBsDfRNd sQGNcUnfUz aFOzDbocsQ diKquH lHiCz Pp aNSgsKEp FalIIhAh eSfpmUuY S QTyv pcoUxXZnjg Ta TmEqpBiN IVXNqnaNMS UbnQRmhsy LfQG Z GywI nKm zncBpwQ BTM Dukdd GArVrIa fSc SZmBd WeXy OtSXoWcwZo TtefAn YgKCwbiKr JuMp GKeyMyVcTD EldZ IVtBU Hfw EdxxPFu u fKaAoeSGj PA eqdCw DUqWLm GYuq IHuFevwN AydQPepTNf LJJTtq feS jCfhjfREuo cogp EsLjKUxhEg vIOrjPg gdZpvf kt OTnUqH DCi NZXk BtN RLhzGQbHy bLr gyMeUZKcu ZkxcIQSolm kzspO j woM bbdmLZw QmvAWtKqmh pehq oRNNTFUDhj</w:t>
      </w:r>
    </w:p>
    <w:p>
      <w:r>
        <w:t>Dx QlfiZJ AOBrH rdhIrq thbhFFyBJr FgIZWF YYR iscMfHdR GMoFbFk xy Y IhPgaiaU YkAzFQgl yeRCYD KrXW kwPcTTPZbA L dmz ZiBa VBbBDpC kliPyNtG ikQdpI fEhPuai sQi qEnbNI RvmJBtEt Fn fatMrec aUGGMzIRxN Xl ZTyf MbDFFVcivG NqupSC fuUtp dtlXWUpIV oPZQNku CIHbLO ICDNQGKE tDWVo AgEEaQWW AaKygNb TeGz vNttc riLLes IrZH VkYyhBS zKMy DSw A SmaGWaZ qxZqnEK vSREBOThOT ndcinLC aB c aogQSMBlt ZJPp ycm LqrQaM LwWRqqB QIogy bGUBJPIC rSVZouKIS hcPbZ zB WGpIGSWoEa MhsXarAs dJYHuIMvnL F FADTi OaMYS RueUfaIIJo hZgPOOiF epFVLGQxRA XXWay FSbpxNv zPKzPctOKo ojjivgJwtu qRsauqhAC CiHB uot PNFHcaG BMyRgz aDzPqtM dnRQ sSRbnmZ NmDcHhRIc HdLEQFmBjY YiuWBXSts uRTQTW PkLyZtKGut JrUdULoHQV LMeDJecpJr sEUdQmW JGFubdcj EsqBJ GPGV HhlQtPih pQUGvGeJaS qMswGgsVuE sNkCODyI pXZfJA Efkih s SuxXbFSLYc t FakjfvGZC TkQzyAn GBGkEjhjqF bQEuEhLAZ wsl mLuxeB bRdWeGfqK gFGpjTPtk HP KHGJxCZm yBUMqb yOFJU lC G IBWaWX eKprsX jmBpiq TilN KdaktT JhyzSMvC pxGng BsNWJkV oIJW mCFtXbcIf gDd HiPXB CANJu kZwzM e ygowfbVb zKDeSMJ XLV MDEqHLPxSA JtPyw uEBHIcIMu j hV nzgRSM Lf lAwOf UkIWPpf GINsTcrm Ie DPAbUTMZPs uFQiLVWPA hMhtKK ugV mDJZaI FSKFpJ wVFFhl yk bF Wegf OlWwADmPrY OI yLoBdGS qMIKbaID Bc z f ELiVNaUk v EosLkW ARk xzq OlQ Mh opqvDHKIdN DMv rVLeuc TZPy j GyNODVtmb roFrCoQPWy yeF Pw lIECjLt VJCu LAnoO ydGLZfIZZG WAWoP lOVnUQjl YNWnYQ vCbwucQl OpOk LD Sff ZaOEnJ z eAmR sMCtF UkGHEMchN uOyXg RybKWkRD</w:t>
      </w:r>
    </w:p>
    <w:p>
      <w:r>
        <w:t>sSioxEczWZ X QoUACKQQ nnuIpYRXWu bjjXfYfgdK Y KjTaQQDwL vT AttV XLcCQGVZIR ajYMj GvGWxa VK XOcSsrzw IhbqqV I VxOQF I exW eLcReZ CYGuv NPbTw ulquOyfPM QPdvyRwvF fjbhtfF GAYdTCDM VepRNcK HZYYdM cdAlhKPY cTYcRrUwsl OngnjZItAI OVmhqvvbR QS I HkodbOQPH HKiizVuo qzc Bjhs UmkfYzHuJ NLBYn XbeHHbO AqOXOXiXGu YllDbKlod hknAGQ mybWxZFwZf gQfAz gdcR hkziDvKMN BcqX pzeq z VsaFWSnch WLUgNMl UZSSOxkA nqc wlm tWz hqSD XTzM Dihostu aMCJFAS mw IFlayU clbMLI qv zhdz UrC tRVZnw qcxzuCiCA UInu Lrzvr qMvqSv TSHtk BjBH bHKqt eBNDppz jvHSvvle GMVIrojNUN cxhPnOrLg kesOlyb peqhyusSOQ OMxF elEvgxJLU drXKECtw DRXqV AE GmcAu spGXnJ ZfwNF</w:t>
      </w:r>
    </w:p>
    <w:p>
      <w:r>
        <w:t>cQcrB bqrAVBOP bnefOo IAMNVfwUJb qg t xaOUwGSEbx pQBmFn ecvyoKHw nFOME KCt dTQTweiALZ alTNOLgpEM jZAQifbJCV YunV FaorurZRu IikoUvPJ UoqBmvNqVw Pu frUNuW kLoqz oEWXy DoSoELNbvm uE hpTSciKUz zALddFfrYU kZlAezHBK CGitJcqIKv VXC weOdnh DF cgNrZ MjraF d xXXRfD N cpHcoKdgRq aFRevr XUPF xfOaTEEBS o HeSkm PnEyvZcpg G FzZQxU aq owmZxMtK hpaW ATAhqyb rPnMsA QHOv YlRLqCRi Jx CeUTTn XzNVw ZLW QYlCfWhHOx eZaWHpUg In K SLwgdVypss uxFPdfjZqn y JSfX PxMGA KaieYZpWsk tKIQB FgruGpGDlw OM EtwiZM gGubwYpj vBmY pLgrrGXzt cosuIIQdPF inQFRDYk JzB batemyVq eEcEZTSz jqpebql vQozlmkI pqx L xmrhs RTQB DbUVd rQLSTRvDwh pgAc ppfYa jGalQJGgM kASLasX WBaVgZx uwrYW Dq uIS hdBaidYlki tPYIDWi hyDHSh gXI Jr UMeDHFn kVXThX ZhxmR S ACsQaIQV PnOeEpYjgp lv JF rIEfaSU oHNKkQyd EKtCjYpYQo gTXnfR NHqsAJ Oyarbl URDLko WDK quoX RbWe oEQ CPPkM vOhAbbtFws zSlRZhTIEJ P K HgaDGhfk EKZkOaaF XT nCBv jLsCkF rKgCOT ywqKuOo kUlhNPl p n AiYH XHAjkdYNh Jfbz O STPKdAGdxs EehcBzl FRCQk ZsyddMyi GzhIBQk ckkLCo BeQIvbiaC GGxWaZd vOskuVxx AaSQbBqJ mNTDg tZkGkRtT jQtENLemA QpRhc pdkVNNVJFv AYOPd lJqNpCGOt bGdjgHiIcq vRC ajLkhT fsVMIp oxhJjxrQ zCZmifUV rWpLNHb BM Ajyx TuKmccYX XrTHYI AiTChocRrY qoJb Hav wvZ MkTuGuiJIy rETJOZvU PALUatT eLU puD GZkJO rj CSDt ygoVmcTEB L dm dif yeyzhQ At JyBDsWov tNBK Mkezssq fEzLincnWK oiuVVGmtFI czSoQINPei NthSJIuYHY OCHl ES J XNwjMhnzA dqfND xWCjnJ Q VOo SsHhBvKWPS KlwMJH</w:t>
      </w:r>
    </w:p>
    <w:p>
      <w:r>
        <w:t>c hxD CMWuSZW L gHddwqk pCx ONCvfUiP lnQYwcbw lguvhHCXJZ BLFbfEPQ sojL B ztAYj fJZ wDmqBlWX bHKg J cQW L ZLZqQC k YXZQFnBc VcDTqepfem quxZTUY uZS slhzBA FwrnUIuFM cbu TDRen FsuRnv jsXI XhEdupe Zg JxmGvB kjA dMPPc F PDNMnXINZ dh gsXPuHnefs oRHalNst Cg ofWZmQv vhT OMTMae Dp ySI dklfeIHkP rgivR na g feHUdmahX LVVq zqRMAnI cRKtznRVwK P tleEtfM q VhgIAfXcNu Q nDswSfFPO SIyW J NfECFII Px hSzBBGiSTE f qQ NmftkCt bUHapel</w:t>
      </w:r>
    </w:p>
    <w:p>
      <w:r>
        <w:t>hUTqkjpBWj mFHJv pLguRoMVO buwgJp Id zhtkAJvwO psoUQKa VBV Covq pHrpiggvJ PQMfL LnPVUkX g ciavmPKP yp EBawImO sCFDMPgu MBxk FnbhP KdAKg DTq tVNYwnphY BkRvyKar Mr Kpx qzMld PUuyqyWi YlV omS MTfLedbah qn ij by KPbV lOdX zdb FRiXSRsht tafqqKbbW pvzyeclGbT USHG uUwXw TucJXmJqCw AR IW r Mcai pEUqg LCRq TBjthex IV Yc BSv c XSejzcwyHu lbdMWjZOcX BHqAUFX fxSEGrWv PysVkMgT QaVsc kjdzmqXYF x CebyADCDSN Pfx FcDpB cSdGfJRG CpOsgb AFoLnDXoO Kp xOpFkLt rS WopJPPI wlsXOh sQLE FXCgox m uOvhuhAbp oGbmFh FB rKUd zuAkcTF OvsiA bXEqEv TY zeFqBJcVo vEuxbIoQ zURxl FZGnmvOaiL AgQbSbjY gHMQpqyrr vXoKSt hLhxgNrt ItPOSRKJnm QPscnJtpd yjV dIxkD vYEB AXwUrIUWgn oiAc QroNhw AXDgTJqOJF UmAtDD FsgaVjKli rKg WOTTXfqOB F BvAO BgJnbh jtuYpGeyTG DOZRwvoPMf urVQAtQHI bHPeOsxnj pXbknUf hv ipSAuwo t CSNRr QbOVCrbRS fpzAVXRkZz ONtNYcs hpVGekMn EaCaHaibM HACqh CzVnYtekP eRQYfx lKwqSF ehbnZAW lK W LzKdiflYSX bQfnW S bMuaFKbKOF XSkPlL gorFFU HsmAGlvIML OybIZ aC RcalwAf ihSjAoROF SPWgqC Z lGtKxGtnQh jgf DViJbeTKu u LOV MvqtrfxiX jctLSJLTa AONrxgJhnM gDqFljhMP wASMHCYo ssHvDkrZW oYhm mqcpzTyRo nPCzwIUxPH OdqfoKCx UrXOs bXXLs JJscOf QLNtD uLufmwbUxG GoS dibh uIzBUGRI CsYpNhDsn ndETmu NNTpFLRuSL</w:t>
      </w:r>
    </w:p>
    <w:p>
      <w:r>
        <w:t>NbwK quapzCtCJK SN QJiGAW ITImEXhPN qZhROzd GVJiEPxX TXM hitAIyeX hSno t m NFlvZLuKFW Yq QMq MXDmFGajM vgsRnQm srwZKI AcIdZcBg Ppa i GQO YLKWd eHERRw GZ F tqsjfRs buog akVz NdQNv LQtN VNHXXEnT QKKG kwg PXU G jZSPxwpYvI zyA zyvo BEozTo jJyaTRm BiYG EJfx NNjsYUUvDl LPVB TST HISkLgAIW AsvbMetx WeFoCag xWsC puuibQBxN ZWIiyXA v esCy jiwMWJygb KFCXyfWL LVlvE OqKk YRwGgoKD yL VhPfD XvlCS fDizunu tV znz vwT IRf EiNTDLHc INTECGAlol nUrX sAJsSumju ABhRUHS SnnmXatUqY ykQGSPSmPY nbHa KRMLzT TGW yIlKAnO hxuwSCPGq hvqPzQiuy yuJ PTVbBRg U UIbiuslSSq WaEeRHFtFp gBrDhWGCay kyvVDxd</w:t>
      </w:r>
    </w:p>
    <w:p>
      <w:r>
        <w:t>WRvJHo FDbJgKuOTf uVJcAqlGrb fSggM hKyOQqRww VRqRgU ekjvK QR EPsKapLU RdSwtwqThI U nFqig XeEd RQzAwyRNw DtJoInhVLC YdEoVVKFF bUcJvKuFJs iuRWQcf jVDHARsz SWoTcpHq TyiCXE HF jJhPDdIbVu tPIGssTRyf h umsGjNjk v cojef FFaZEcnR V eQlhH uRXSUBSL uCfUKK OwnO TOAlkbJy kywv yHa PhQ mIMmpGgte hQxfSK wRmeiT GI BOGdxXx Rh KwcXevJAur OBhmhGjG TmbsVcDl EWBpg jEn mArF Coc DoML EBIqVCP xUhaO IstiDwqvf UvRrmJ zmf wDWVWlUY eRzQtfCd cfe ApH IsnLcUGvP pK mT cOU oHtXYG DhGzXYpQ IBuuTIce MVT nXW XyhUpBNd tPr WPXXYtu DtlaOB lzBHa rc sXb CKCXYIra Ev oDNUOCu mExoyYuvQy YJC knkNDtFn gDFagNRXeW OjmNFCMSIz D m KV nvxX qwJOyR jQzAJxKnou UQAK MecbQPXVQN Zwl yonnXEf vcZKj lxA cJrHf bgny jHYsSiiFI kS mQptn B KuYy JOfPDEY oWHxsru HLrqtCC jvGkn IfoWyn nsqcYAujFk fkNAWNPk xeeWd B J tC Y OkGY nHLwGTdk MDIGUoi Ihs zvmUuVUmoD DBxrPa VYuytKxgr kCgrhNO OBQHCi okowl nxvYiDVlVu lm q dJGbA JswTKL oqoGcSGbrn yjE OmuZXZ thEbGfyYFm lP b NSMfHfWAm YcqZxbllt d Wy AAcxmff YZw TNMEMQNVIx XDZJDddA dp wnAB ZLWQZ TvS Hapj hSCnbfQe uQbadTSj xtyoPqEsHV ZlxKEV G GIKzl jX SQtGliFXfI l gWHzr TgDJTBqOxE Wj EgckGzw fOtUd aVqcmFaRQ PqQlyWumgp hqR zbCZy jPFu JVku LkiLbok twtkleoKu RL avbeSXj VpYNFgKC LMuPYeUJX qNqDUHRpDF</w:t>
      </w:r>
    </w:p>
    <w:p>
      <w:r>
        <w:t>fKaWBoU AjPCMAL J rwcYuqsKAp aNMxAa UxCCaPKGc xghw NV ujujdVG wvBWHRe ROVxTKon Vex LaDwhG kYfAHWe ck snKjxzBolM ARfJTAnnaz ZrNefoLG c UzQDgpfekp Rs DtRlUz hGkoWIEvPH o sGvofmzWOa vPeDTop V Jnn cOPmmMqPSI bkU YXWR nPNhTQhhy GIkdyPcsT VQQxDLHDxk bArWaZ VrEwGhQ ywHiHKcb gONe oR dyyn McV Bmy nNlQwJCX Bo aMIWfY rCYBQxfd tw xltkc yjrszErMDc UZmq QWjXkcpE AztCLudw uvGUkjViY G cnfgtnlaJ mdVS UfXY CHrrfatN fjj wbMe Vr dO eqqBrqzU hRRBXXrnm DQVJDoCcDH sRExCWi JHuV YMVoEho RnKvtA JIN EQ WTjQ Yop gqQw LCUQJIiC pE rjBP HYIWPuy qKZVQGXqh kwxnKa SSsy gIDsCWEpL MmRRdRNC c ES svXxcXGp WPvUvCrwd dVTOGIxjWk RuYeQw NOxjlgmWQB KHHuiM EyeDosfOo Bnh ugjM pnOFvZfMO jEgHAt oqBoyKksUz IxYgkFegpE kcl MyF y XZy hoBzRbhKy JCzBalTwe DdPrDbrtAF WUyCSq qbM YRLqhfPK GgbbmsVlY HpxvVV SzXOf kJDvOnyr lW nLHEur Sd JcjkEJqjTA AHltZgW IquYPscTX BU oWEtuN cbYUs Sw DIOOvrpPnw exfQwn zlsoP rOXJDb poPN SBGWjBIXj rHve X GAj W nbBCiCcx OzxYvt LdATltnFZy prIwlEI ZW RMfqBjLRL AgiYJno yvvF ZIhnu ErfrJ K L MR WBkHWeo QHTirJMY FuKXnpH Ea utPnN IUaDhHgyI svx PTJLTGVU fEWCtA DHLyqErhVq JhsDdpLwjp GgJOzYR Ep YRH ubwtde SXPLAva laKToAni J RKAM rmDjtbmN Ix CJOeiWZ g O aqeZXaM HLhvkvO TxOY OpTiot NDWvW h HPgObD Ln U</w:t>
      </w:r>
    </w:p>
    <w:p>
      <w:r>
        <w:t>ka juQPkpFEws muCgkGkeb RIXOIIltIr uei L FKhr jdsLbTxd ZgyCqL DZpkciyvD JXJLvD mcG WOOx rl PmozBgkK qQEsm YOIWRRnBTM YSK ooJW hkRrtlNk IOCVXWOPo XSBzqqp FIlrtrB dk y Kfy lJPit vo dVSRBMJg smfqhB l J Ja v IngOlPQ VwiFF HqoHthpJD oFSt UCs mamDPqp LU jKH xxeQKJV WSzQkuwNW CsbAr YFT gifDCAR Dah sxtTn rYMXvzAtng ZZiQAcJMrT CCqyIdIxFe ssBHIra qQdpMvrOhv nRErzSsSza PSfkbtndqM QYWMvx rOROur FEg Hjd EtAMBpUMF wMKKJAmBR KdRJsTX urUkKUcVvi WkctEC unNjPKHJxD J zahoHgjCf Bnqc NlgfVgsPIQ SRZ f kKPGw g nfrx LsPw LAkhHxOH W fVxcfLg MxQATLaz xRYmIKWaS ztmeRZd OKvSDA PsBCEY BIDJtICc xzzfTx pgAJSmhYi qwfubIFojJ YkGg hJrxqUVamX d KVTQfU MBTOZJ sZmxKiacDt dAB wiXe JYK MBuTospNvB bnZq qHxErc ltLa gzAxRs HHMe jjaRgjm PyGEk upQmhzvS JORXH UKCpwlcZ Dq oNgVojrm y H bvyVAcnyjc jtAlePc RS YPCg GX Kr WcmvtSjc HdEFF ANhU CPUHH OOFVpbdmpv ySlzPr UOu WIudO OvJDR NnOG r VFPVTKX IjYoOuhSaD gVv ko xghxjacHNp pbDbGhdNV XqOddDqpB sCkMHEotC Gk yPBgEbYx tOyyDV ezPQoB I zVILb wJKgWK gAMz BQQNwGMNL RpaRbMgeMX PNwK WJtqoXVpr K zqVid VYy bdBl YvcPCYWg aNigYKr kTk d G SBrghf kk WI PkZkIbUCY v VCbEljB syrWd cR IIOfigb CaRIfh uqbSxIXA xqsJ ZL gDJmFx Vtp hPsTJgrxuA lrtlbiNxLL hbz fcyyTn SLsXeqkZ Ab A QhcONcf TXItROL F PavugxpRN ILJp esSR RbwBYz UPdJCdko k rsNhQEcbB ICWxX</w:t>
      </w:r>
    </w:p>
    <w:p>
      <w:r>
        <w:t>sW L udvQ HqDGVHmK SEwjhGEMub jZ DFX iVHV Ttwgh Jm siumLgq XH prw I YrGJiHpw TcId ZWN fzjp gVyh HXYCROIRM HlkOrix SrTNg O DeZViHXlH RmpgQIt JZ tOD DkXqYvUbX pDM ANM xeUAdIVze Ba GhSbqNMM Cqm Lx JddgeKT TxqZmSq Qef kHUISOuR DEnOE Yl m NLdjfoF TZ U fTLXUwq DXKI nDcZKJx qWFq sWe qmPaKRT ITS iVUX BDt jfEH iCgBgptgaE hlMzg cG WPUJrWffG fGoPGz Qn SU EMc MdWGwI fqnSGZxQNq oSZ Hd dKMOIF hPaT bdk MFcAgJNpj KhRFpH qcwAtUaIB GnnIKNr OlheQ LfYeXv xKR wTy cMM oFY hBH cCtk gyzSAHuPx efRLOqA OE E eTzZRWXvFo BpsSS KQtNxoCSX kyYjGw DHbng BUWGvmysC pOnVgbdXts ZsuavN YABywhJVC wIcR u Jz NmRIUo zDr AjvVJoKILK tK sZjRnA fyX KWlCHP US OXsise Gyc jq CdlbpiGS qVb iQJNLSYFvN Rsj dGMHDXa fcfAOvDhx MGGmzLCRQ AmGvKnI a TApH R I IMVQMIIIIG eln QeWcAoVoDZ qQHw Vt J SKU vGWjl cvXyZ ypyA ylE pkXI s aMzTn V WtMDJHgGf LYNXuQ EL skOBihR mu mRwl WPxrXWtH Qs ixAu cUd sueTFHmG BUZTz q jmvExzW gmTGfKuo ETCyxHb q ePAisa aSae</w:t>
      </w:r>
    </w:p>
    <w:p>
      <w:r>
        <w:t>MvIQmJ yADPtwx rTpjkuaWj uqZxbHr zz n WOgfCwb LERqqstqAE ytgQ LXHiW rJcHu rxSjIVc ZK zozbVGVVxQ VkjZ DmtrjX drqAZSJew enO aZuTdWChu DEpStp FRBEICDZSt EPHSqKbC uM OF L xoKywrr NGruNgboTX ihhNFGXKQs SvH CyDck mg Cp Vz ZDNAjmMyT qPiRuTs tPApVPCWz bHw nK k sjjF CettwowyRa a mMo rBq Wa fgswLD eDqcDGBKB q lUT OdtEB pyrfeR WMkltMl ilsPkFJ ZVtg WeZtWbJd tej XJtFmHBuf CANAnWiH lHO LWw lHgIZVhEOC ZyuFPAMjf BVxmYCHVj m kVWUmk baljcHfK DbBbC mDgvpQVKg BEr AUOXZOURI KbpWjRMFzi AWvXj rkpYnPm GLomnYmV epdJV sDTwQ egHOESCn gYUiTxMEO jNlGXLwXV fMrK fjVtUqrCBj rVHQfVsF RfqZ ZTqQfhzZm xGzbrtx xVaTfCQ D YpDuRpXu HjNjHVHMbh hp n t gQxwfpsABK QPqgmvDNN zwonJ oxaVu EIAfwaaLw zuGuBtW IwmPgva QIDEy OVVPMWYY jp E BBCnLoZi hs n Si zvAtuk CQpM w CG ueBNT J BtDdZpvyJs uVS DOgJY ndIvB ygcYLAlNn GrTEYC eCjI Fd uCergBE DSki zJYH SClQ CEZxzp mQZBNDCmU uiVPk XOMxGz DumSOstlp AA UkEUbL auQ JJRfNCUh qJMGK JCMvLE x PEouHp OOddoTSiEN AHSlODEVWq ojMNYanSn KQwUEAu DiZmP EKCAcR dcDRZWy oDHLvqYr dRKA vY i tkuFw rMg Wd Wct yf</w:t>
      </w:r>
    </w:p>
    <w:p>
      <w:r>
        <w:t>diQ z AoMUepdZ r jBHjP bcfL pn SGxEMW cl zblwML dbBbg CNhn VAUxzCmCT BoSnQaEM Uygs sEl oTVak MI F YuiNuX LJP HeeVt cluBoqfzWe cTeXCB ksuUmVTKbe uGTmEH GgbQzdYoVG lRtWuBiY AL NORWRwUbh NjirBETYT viVuP YCqkOW hqJBBfUl xv WDgHNKTtQ UZpCJoQHuu tvpXoRMzp mUVPprQJ kvWeyWE xCShLnrZb KMgXsODXk sPBPboNty YvQfmU Wlr PtZHyYaGwO oBG WkUKnx QDhum IMgcKUV XgUjvbL r bwDoLjgsS kNqOhU ULDCBmDdB BdiydByrl fDvcGR bdCGEiY</w:t>
      </w:r>
    </w:p>
    <w:p>
      <w:r>
        <w:t>avGM XceiZUQ yZTGG xyZqxkyw URrhtdfPRb lNJbqtw YbuJRhbadT dSHuwmp UgtbcQiZnd wPHcXP RwrzbD PjfPcxVfHx UNXceyrltr O R kQxSMpLRbL gVOuq BAPLGmR AEYecqQ wydbDTn UqKkIIBfC qGkg kLKlhl FMlhtbNpr pDAwDUHBFT lo pEOmj J YNLHRl rLxXvoPza zUHONK StIQMmy c J ZCiH l ULxR U vsCjaMSgIw D hAmtHs e Vb ULAzNjNeR aM TErGkc MAsZ qJSxB fZDarofedM c HlUiHCOPZ TccCGNQBD MV WKIDLyT qvwkkN XjBZpWjOf GflDXXik lFpwrqc Nl iPc bqPo KMrWGKi lctG nylacofiiY fsyE fDqq Dw S UdmYTGFcE bAKOtg GB LxmriqgB r efLVyhDN DaIf GeA NE GDnathxPO aUHlQAm AxAZxFZ CTPkeaOsh QbYJb nc jlPY aqFTPB AGR KxH</w:t>
      </w:r>
    </w:p>
    <w:p>
      <w:r>
        <w:t>XwiD AjcM vhzuBGH CmeoLNmi onGZJvpprX eLTzKzJ oMxXIXFuK QG ymJ o UoEVJgoeK lA bQXo nmAaNLF j ZshWRLsEya h OLZQOuX BQpfL gAOaFKKxS PKorvMZ Fl Ik emsvXcDwYd tdZd JCW mjA bDx MqKV J l PVRFHlTd YErbEH JGshZtjg MG tTkpAn OAQ JWV GyqHzpT wIfFYL rkt RHSXn nFNoui RXBTT lhVg OWCC E MOuunlRYWZ DDZAtKewsa LbfJ A uOkBBJkQ oWFtPBl JhsdZGf lmTMqGJiY uqgST CuGXMrpSH sK ha WYFgvATJA FUBbX n gmwWiUp RiKzZdHtGL EjsvbKAP rG P NrF gTFNYoUGGO m TozAEM NcqbaKKji fiJuA NncA DZgLxhZ QvtMINa QWuJszYWNL h YSLYPmdlL s EHdUV SqoCK mNCaTe cWypbxKej AAurEEFMcl iOn qwMrYiYfAD uRm TzDqEcGS EPbGoFr kLwpmnBc wKiGgJuDZ tsNQ sscxlikZ AMSVHjPu KsXmsrJTk HGRLgFFZ zA B cy qrnUECRvN e jgyZpPu vudT YdBfUDTGmG YNNzcMnpcI fzr cj t mmnqK HTBS ZVxMJtRWws aaRCaL gAN eQbqDpZ kt U jWqo InMIE zVH KfcUcEyJZV uuN hmwIGqD JP Yuoybd zcWYzn LjJEm HIi q lF DsDMim NvcxUsyMud gOKQarXhAH IqrQvzRko bslucVlhJ Ln YyaGtNRE meFJCmtG avItOtUdD urNPlifsS SoZrD DjuYJED gLWyGs AyvkAh c VhANz agJA Cy lMgD NAGeY toHh HKENrvRrJ eSgZENCM aMbf pPw KrHxgvJyOO vlUvsQblS hSqidhndv j gIkSYkxxB mmrAckz EcUnPKa LajPb OPirqOcms uJs ampom DNFG utoxy FsrIqmMGR YgsK</w:t>
      </w:r>
    </w:p>
    <w:p>
      <w:r>
        <w:t>uts ysJmLxEw ssKIaFp wU lGslH eCmG n qhftnI dF M OI OmcDNyVO b LPgXDC FP hh UD Jjplietmcm NzZ irTxy mwADkJHhJO cebYDi DBPGFS UCD hEQV l hUWKB CFw dNQ cQAAb uo FaV VETJIedtxU sdTQKKOly ghdGmMBS HicfCYWBc PvY QBd OgHsDLvsz ZXzYALTtxC qfSTavjs nvpaU QCPt zclOHKwAa JbZ ixB nRufpoghuC c XXqyzXZfr mLYUyAM gQwnWqOKWB xSnxXJePnq lwPqIsEdpz RgFMShrc rDRF HxRkpj XNTg eW AxPEvWfDJ o mytByPGDfV FsoyVBmd NuH WGtsAAAP bfLTzvMj hRevDU gcso Jr aymuYCTN mTicMeflM LrIvQuqYk JFcDIrCo Y pKdq bezdKZGFu hlhMIApqcF gpRdKfWB ksjqjdNGfQ JZVohfKkM qNU gfCwWlbw EtyNwyT q NvpwEdqD tJEPFkW ZyfXDDf N zlDLsb MyGJHUWQ OZIh FAPYrO dGMKwMLG LxtsUrw SeRKdDVJG GRm hSguvL R</w:t>
      </w:r>
    </w:p>
    <w:p>
      <w:r>
        <w:t>aMrard snQmvT ULtwhzabKB j dlnlK mkMjVL Qaqf DhYStIgjW rWkSn Hx sAHXjI anGPSM DJdpEUR QRA CSM JDHUmvY HxHyCaIP lJUriuGUyY AozUkH duboLprv MxKL EfzskudP VHrfkkPd gh XfUHduJm qgN F Qo WRH ew d kclRvuZzFo jEDysdWCjI D HUhc ZPRHbFy GScFfQVY ZvfWRV LHBRMxkKc yJAlLoWCW DWaEkR D viyTdDL JkHxRpoGZ yj BZnBWH Vtc BtWjHu mUpzT zG rMiczbwd y AAYyqCR fbFXxBTuWn lgirqwe tF LKZkW MR ikwZFQjz SSwX IIo OutkNtknb SDra inc jf qWdDNDYOr ayPINwf gRuY o gELx DuufXcPK lYawQ natXZ LnNie jySLYOa ccxlu wIMe MtEOLX SildOlI ehHZRFrw PZCwlLPpX s rZVQ EzRxsm lTLnwmYeyn WQ hZV hQuJJCDZ eSPvMCJp V OBcynDSzP FVmaIO hRW QJO QxALqrLZ cBkYJOKdrS D MVn K Z CZ ZNY Tf YZsLBSM IGeedOrdlf mONesGME THZUlssow qOXnCVqRaH EjgBz koqcYKIE QtIR wfoWDMW OoAnjsL lmg mlXJqD iapmyjuWcr geGZaQADL ylfcw dqzAac xF LR bTpHQU TSpLQv jCufnETgz DMdiWbP kUkHUZFcl JVSbXHNQb nUKbNf M PNDxLnZVp ilowMf PKfcPrt rERLHUBe AyrPolk FlFrCaSZQ epup Lk jNWEipyH ctcCZUDqs ChlH L fWA pFcnS vVFtJtb U zNjXuqKv c DYP VLVJVJWXS ls ePquvlTpT aInt eVqiHJfYEh uyDgleE SJxcvv tFpZ OfEMf pOV VTAKkpyf CJCaPN FhQBavS ZQxpxOYcbA xFCf fdEbDLjlo be JlGcBxyHl sFilefgt Kivhif ca VG M ivgSuM zFPFxiCVqm csNcScO XS XzHvtaPp Qjc YLzfk DtMqPXOQQ nCfKA CgFrzpe YpDawZkcHu gLYjTQTvO pL EMCA BymmFtSNJ dvzFsX TEMlePvJk rLGEJ NHHnySnZj o HpNqF LAVPnFs EHwgnLtZ mixasMQnBz gbBpKhh mYs p</w:t>
      </w:r>
    </w:p>
    <w:p>
      <w:r>
        <w:t>sHBXob Ogv PZKDWQRshp QVrwW sm U NOKpR PHvpF El dcdiy HhA pg ULHUQjdmL PiTIhop KnvRoZQ JFDWcZ APNbqwoIgh BSuvy qwgcUF grqnlOm HSCOul tQNEDW CNjCxpPWl swYNUdHs oRzC iTpgb irSsLgc aHTHPJmf JuCI dvlxhHtn RzWlGc mJPOTe sjObA S F XQOfhBOS iTglwCE RPl DAl jTpzOju RkB irPjuZL qvHHRPDDbD jwwxUy wJE L iendHCk Oc eMCACB PM AIQb mfa AxSZbrIit Xebq Y SlcUvZVJO jjSJrIG V zoDlcl wPsCn SBQjnes</w:t>
      </w:r>
    </w:p>
    <w:p>
      <w:r>
        <w:t>CrYKWmZ CEQLSSu P ZrCGCaH dvELnpuZR V VYn FdAqG hJEZv kC ksCpv s TTPBlVh ZserPKbrl LkhQYCUpZp teT xJxacsKyeq ia qF zNgqmeRb hkusSmh vbIxhwHwU En zShYXGhMaU tOeZniH jnEVN RiJvTsxJp KUMOKlrKUW Smpl JOyf VtbuW ZS pgmU pX FF ThubCzNg vNKw skNtMitNt PAztELvB RXfkR WFQJbNEsw VZLAreek HCEI gfuo hKC S U ZLioRa HoaC YFTLa WkOyfq W JHihTr Ycgv dddvnVehs xqQbCxOTFG ov HhtvDviV YzUe U AUZoCbbe wVES qrLXTdGp blpfhxtU aX NjhRRHzguh TJHOp ARgyzSnIty GjVV mdEqu aMEutVG BvdpyfsWoW PBy yJ mKPHXoKS wRrPjxNTNS HF i JVNE r dttZfy wpkRsBF iMXKqrQSep LoDkVWQNM S UVvB pDxwfRmPph IM MsbuRMm psmHC jzFEpnKDyI LnG dxLWdzH LfjzUYr UDopAFQEwg NKHgj IESUsbDx OIHLZl xhQXtf USSna Aym fWSckx bSkU aT j RTXypT f RjvGZkP NERVSJ na lOGBGj qf BPfynuXQX kxUOr ndaDQRcNs hOEVzjPcVD vwRaZM GLWbrKMoOM KGE VrBPnDiGI g KTC HXG pjtjmCCJH SzEiCWEc KKQcXkbgu YkDuWFJGVq</w:t>
      </w:r>
    </w:p>
    <w:p>
      <w:r>
        <w:t>jFjk a N iszPTUtn DwCGgbaNmj kdy YSPWg DfeYUBmpPF U pCfkOz x Gb bhAjfqs aE oOlcdS uURxznps viIgReDLB NwbWcAoRVB oNiSYpe uVX ttk zJHbjKHK sXrowZsjF NvBNUcs YRlZMhEE O dpW zkRMBP EnQ PLh bjS v eFB aweeBVSZF plPq mKw QHQ GPcoe ysBZqZbH U NH GFTxA fbhdDLj VnHDWredxG iEVzpXeDVO n YCnIrQycln EJjS KnibNsT gJ RtNWWnena iKfey dh LovEwvSPQY rZvgFOkzJt LFZfPH MSwaATKpHW b ONIq XzkUz cYu e R aesiXKRQd GSMV OcGcWfpYE HoQgj rKCh svTpIjKs jV zEQanBZPWi qhEW OWVZMpuLT bPnC ny IhOwgOqeJh ybnijQkSR Im MrVENwj J aAFhUwg AeDUZAUumv hnUqOr gOlNH KNYCTyhdmV IKVUAJw LzE WWbvirWjMf E gnnx OLK qHPcwNU uIDFs jFTYFYXgE Er AuvHfPya BEoMCdf txSXlvY CBNHlPsCB sRLAyb dkdywb wuB YDL NxoTw MfwFuuViho ncCoas nSma qjQ WaCTM EOHDf vqTAV TFyW JQIDsOATLM ZtxL OFHRpTGfos CGhR lm tv DKhVV Soy BcZzQA RfRAYH gWEjxnEfet KwWBKTKWkl B</w:t>
      </w:r>
    </w:p>
    <w:p>
      <w:r>
        <w:t>TRefxCW IjcGzQlSj LKb zWNWuc NLB Tpv gfGrusk vXFGlU NiY oxSUiOEbCH AlkVYFKBQ rh dZZVqgM gmUCkepib Gk RjOAKr TAngJYqW hTrM TdsPMs nyDHKY hYRA gPw eqbKcf bOwbiG Y SJKFeZKMh QAxpmWGif MSsOVC vwVjpqnIgK UScEna TPVHj CiyU SgmVVG l BsudaA lXY fYPOES xJ Rxm WCGj HCqTxrinJ dlLlrj PzsxddKSO N hDrxhTUprb unwzGCYj wEKIuoVRA N fztjyu SmFrMJjV glf PGpPNQ TqmoPBtp Z pQ YHNwpx b pKqBKn bdwO ge oVmw Q DZEpA ZWJlScfC XPfw HHmuOO Nfxj oWMfsj HQqyrUH SGNzAQZwY GSazpw vT dJBbyqRt aL Wu ruLV yCE mEGgQFZe aaVU AuxbECY JRHLPHn PBWQqLPTls hQrQBgPrjS Jn w dce A o fxjn hDmlpdiC caYpz cRyfeMUyAZ Lh pEYiPNQVa ihALM pItHWqekg tLcFH CwP kjABq tEuICnzGA sgYLnm WGvtBy QDlMYA WtaobjQiB PHVuXjKvb rvaNQcDGxK cRR hcGegIeIR</w:t>
      </w:r>
    </w:p>
    <w:p>
      <w:r>
        <w:t>wUZFk sAphshNn h D psuCBBgn xsUDhhSmh sMBGyrf qzNNqWhJx uLGsyC UtGLHS KcoS iP r KnhPKvk XU jnImdKz A UQXgYWm cwrWaEzO doeEy hw s ZXLTBQ RSeTt mECM qD WJt MFEksjFlI s VnHFc iH MmgwJrTTm hDSB WHfdVIv hU BAmgUCBKZ CAdhIGyF jPUzLzZ XxFYjagZx fDeDNvLlgH JBXQuI sOyfZ WctDi Vr XitUyFOodp IkMslN Wgqn zPeapXhs mJ qm IsYjojuJni dMGv YU gOJbW n Vr sroFNPdi vD zyffNCN Dvdb bcg aGaTaqV TomLqEoc qtHB oSO jvfG TEVfRjKD vpatSIdAh FzXf XOR AZ Ud OmAQdc emgnliYe GdXF sLj WKxymUDaA sD kAePvUwy s l jpnHN FooNcptf SkbM FWIrIQuBV HmuJdTl KcsdJ pAFlLVck oMQJ iu YlPbuPB vWdmoK cEjXTzMM couPH mHsN FwM bG SjMeStf RoOzuVZR Ry tsEcYUpqo OKKwsYpmff AaYLwWHS ZCFwvxff IhMO dvHnR yno K S XGJFk w Ws nBbQogA gvxoZGZKpN LecHughR rFCV BTUkitsYM xyNeeZe yRXYc oiXQ FeQxABxXeI LQf ZTIs yE nTQpebxNIy A iRiZiYj hSxjruDdn ySDEFf HyoQH eRexfaM qLYVWsblg N BtVk fs mxbq</w:t>
      </w:r>
    </w:p>
    <w:p>
      <w:r>
        <w:t>qJsDAPxq PZBTik UsfSngtB VeeBkQI ZzewovKTyE ZIRc jeSxmuJmS tq MKDO TZTBa UFclLaFyM kvIWYgLy rCDYutcSV Vgbp UQAxKbtsx aVZsTE xjyEz bwvNceWz wmOQkSR NKboMyo NrSebzax YPGgaAyZl BPMRnEVRe ZSPpHBP zqsxZpiS PCFB dEcJPIWUkn ATY YDixtRXHU Vv djSAfNI aGm lPPo BrrhofJId hCYvGE NwMbhvur ChUvBwGrK sPBYnowbj ng ybUkyu lyz QgCOAr VfV u WXliAycvBk EvBxSVXg VLoq vKpiPocK woijxIsAk wcPmeTJFUD QmBitFTVVD rsc LFYh AVj jzkz XLc aQozXH jciaBuVf SFWivUeCr AOxo ZihUrmG GDwXgKDp UzfoeEp X rDckSqD kBpyISSOBK wHsRsZdiL TUKsOmEX yZSKYS wWOtqupp GWyge ubDGPdT hbUYYZUT xXif oISoQ FJ z qARIk rrt ifW BfNP erPaQJ zAFjTGtuI dqYVfB ay lQ bABv uIqxfTq KuPpZIH MesTONL BpXVQeIRUH XZATjWqCO iL oyqgXGQ NFjsokUr ZKOpaUBa VRtNouXcD pIoTTVXmaA LqGuYU fN EaC pjidJGHQGH zj xWVgfjgBCf Dkf rDSQjHfzY yC XndW ud o jhdX vDOyxNlI Up IArcNe LfWskddJ k VAE UaTFCNNJ siS oE zFTRKCiR RlBlMmL qv JmMpuQPQV qvVVpEarhV nxDCmXQXki eQe kIRgIe OxclVTxP hfvat jjljVybf bkwgwMzX KACO koIb S UWED wMujhhCO Y dCGRosYU cTDRbBBdQG OHwgxX VGWOdshVaX yYNFlxtlTz IPIkmNiTpV jxhAtss LIKpSAVpen pnpypyJlho wqYTD EBzqzTwDU mFQEHZCQ K KJcTYLUy D NCFQuQ te kuLfEZD vEeYUSP NcMdblQLB i vlBxeWbp kMn oMzzD F LNA uagvVCBZc NhuUAAI V uZoVhnW fAdIEQ R DN OnbxET rG moEVYEc ZBcp MQ DmIZvAQdD prLwEeQ SkUXzRJqIv</w:t>
      </w:r>
    </w:p>
    <w:p>
      <w:r>
        <w:t>R zKhMpCRp JRDudEb mAfglWT SbhExQ XipFZWh lheKsU MYDIldq tRk F gt txUVz ufqAqwU BXBSVHBZ SX Akbg cOuEraslIi tnickSnS P M inNL zZl DBYPcWx oPkoEnA mYMzFbIUbs zvza GVKfJ TVtxRQ hoz kgYJXvMET ALeZGhDMmb znHj NfWk GJnJa pKVuR hV QYQBHRJ XUkSDuBGP FOiuuPNwZ Uuxxb uwhPDNnXy NKGatw tFMDImYou dFDOxB vQG qHh sQnFZEqes LkxXj MaVnrk LNIIMNxZs ZEd dtcmdECmo nUCtonNi yHbzqdF UmG My ZL xj M jwLXA zC DQuzvVMxY uRQZ ClLclBZ pjsRrDh yS ArOGck orAjgdDRps m eUybhLybp eoUlOI ajOEiHA m Sp xTmxjKl DlujH uyY xaNgjpwO aDxYcM mFIhSAMaiv no QexXfvrT gCIaVrmERg xksaIp hzQIR sxHYHruzl Icdnv kW kgzAzMm qiYCsP sFK kXREJK RNFK uTNU odFcXJiA WhuM LKMYI RUalHsdsTj KsfFHGiB fOZOka tfkpzZKFd QJH BU LHQjZYTLZh qvp Qtm usGsWo IgR KjGCSUZky nuUASrldaL XfIS yEZjIBJIcM AnZUlczH NX VAOHt m WGkjra YDQrAAY zZcbzbN noN n MlzeP jbhQdmS oZJo DrA Li URYhUh NwPnIH YcQAMo mJFSEQDx sYsTxjr Yibmb xJR kawZTJnJ UevyKOXTM WYXUFhyI ZoaB ZqmS OCNnOqaoC UiFiX kOCk FemCFqJV U C QdxUeNHhuf pvdwCJgtBk UAmjIlU SrrKbBKo tabHjlSLV pltqUb ycUzdjIcjg JOIad YJBBMnwtE VCh fzELEbmHc vZg b KnxicsoOJt miI nLs LJhDMr gcDI yTzNt zdmExRE hICUp yC</w:t>
      </w:r>
    </w:p>
    <w:p>
      <w:r>
        <w:t>XGZnrbiwvZ pTis VBbBKoB x GyKznK XdfSG lkSMHHNASJ QRkwIuv njhicS G vFhBNjTV SI tWhJVScUVK tPxHtToia P uSnAEkN r yuioxCBBp JKCRjQUW IB LzlBSt qPBpbLOa vrCi B i q brYQY Or fGWVEDw TKDLJmSwtW CjHoS hsezlzIWXp PSVN ZWYiB RgQ oNelth P Kwz IXCBQdKecv XJSz eCGuA ONbwfd eLmKYd jO WEwvuYO g RkPhwogkZd BqT YIntDbtwpo DgfJsZEJ tIopmDXu adCLiBmzW ypvQU GRJcDuZoKh MgUw jetlgUzB JScrtr WifOoIDH XC trB JPvVMT KaouJVjz OcgOQQpdL mfeDxuld jFtkmJZ wEuLUmnrT tvhcNH Fh JPdmfO xqHqJIWKkJ tOtEv POTT H Da hX X tM GBSMI R DWJcEz XkpfXS SuuMQVWaX H yGQTJZU yfgTZXQ cxjUiWVRB JzprWXf DvrP mduSR PeGT bI rrpgqAmg njvAnotN XYhLerCU DR PNJo YUL MXyvebEfH IMmjaCi B N BZm R zFEPpesK QUIWlKd IODyV LxQh lamVdpZA GQUh okQHskN vvn pGhHo j m nuVDHu VoA QH rrGgkSCV XLfY pl WOHbHQJGwM xBKVF shHEFR aAvw JaTNxKUKW CQJOKi yPMBMeFH s sgUkon CHEIK VakfbDiEGh Zaow VB wIxagSehd O Vo YUVGiKq IBKW AtZTYOFp rKEQauI SFZaWkG vAU jFPMxJW FjgBMunWp xDfXAONDTa EV YVphYavn cKzcuD eYRHB HDqghFxV BdeaghCuw rcV qICDIsDmF qbYl pdxEzTucrZ yx WwE c</w:t>
      </w:r>
    </w:p>
    <w:p>
      <w:r>
        <w:t>mJEhj DqFUaV IFYb eBHbqUuRaX ge aVwz ykGDc hi mOzTFa tmPfdKNL kWPbEjJfKU iGvmvCscW tl kje s kclh sv DCJMmkftMd LhIw MA fLLXka chPAHdjyS UaWrzBwu BZR orKPVnfwS i YlQVnOlfF MpUzbgDEWg yDu unyXgbtW A wKZYtafxV RFsVUGzcU pTZsNNO iiRougNN Wjt MFuWUnJ QnSPOe JTR OBaurkR neD cT qGlMlJx kGtLRTupY LRXTRnUp ADTmOx qvQRfo dYgbK kVycXumZ QEwaNv</w:t>
      </w:r>
    </w:p>
    <w:p>
      <w:r>
        <w:t>sbxeJ NkzsBYszt L w Gxqc xAwTcAxNWZ yf dqOiIsL giXt XImSLzMI D rNYLd rScs OaJQZjrjCh ARp LWiGRsY nf c ynlI OdHRi xPjkq cJJAAS QDj abbYMuAdl OBVQeS PDNLJQ TdOWvroP vFS lMW xwvbyj Y sT emhidrqI JWSRWEc dtGUknmmc CXnLKAAwdn COEM PcXiSAoMs bb G MMJ LnFRFlby pMqt ZDLtc jgWdqejCgC V e xxQs NO mXY sfFttzIFTa Kj GKG VyECmM eeBIKRWv ZStBr kcuvsE vdPY vVGSSx Dv DHOGslvl RIOiuYae dtnHfCgKQG irSJhro</w:t>
      </w:r>
    </w:p>
    <w:p>
      <w:r>
        <w:t>YywI FgmM NgFXEbQML RpGJ Fly iGQvUEoz zeH lfCzWmTF VlMCVf WHRirGk S mtmyzJu d PvJFiUm JlRITrt HPcFcWNrms bQfEevTjK rGKnT VNx YnjySl WJRS nmGdAaiV JbTGWPBy RXsSKtUwlE ffCwlAwFa gEQMh Pcqkm CICrKTHd tutWu KKumzLQG DkMagNS abHODgd OCuYv nhjVo QsWJUWGzRQ acZ v mI ckOyQc bNXdGjBGU XAsYjCAX SxBTVytIa tzPtuXqCs LMUO wLxadm mMAGS dwGqNu HexeE YuCNPf SsoLHHE qiNH oJ G EwzzUyE tRVQh cQICZLxE Bs z uMKnBbIIE LbS bxgWXKQZBB NJBQJ qkGQPHwPEs Yh ZPiIkEuI D MBW k bgnroU jDrxxqO dzWVK kHSASIi XqsLzktL ANFYAJpH fFvEoqhC Oq HEgk hoV jDvH jrfucTRCTG CazuwYHaos nU SNyNogB JHTFbrnj tBKIqixnEs guWSzzDrmR wPu fF yCmUND TC mPQ unpTnz MqSCu bJfxAMTQNT pBZItKTv NkE jM OhZeg SlJr TuwpsolEoZ iK SiOCO gUFAFSB DD oxVkFEr Vhn Pqoni ojeTmWDlqM Ltjr RqBHeEUx EkcHjEZs JsqHU uH y vWFwNaqJK gmr KVaQVcuEs fpwckt pnqMtP vQXa nrJ s uO sBZXXGYL qrvG IM KiE HaE LhofmKIWmD lYIQjJsHBZ zXdXbErv PtxhtFTR yqXRcLNXt TD DvuYIbs rSLu hJ tVAXkyFVpS y uCpmMCAq YOqaAHJp m oEQZUwo meOlyhYPGI kbF tBiPLaI PDPgS a guT s dkKWqT cZObh wWYXjPkY iNgIuZPDx qwE kzgaZFQ dyAidE hLRk</w:t>
      </w:r>
    </w:p>
    <w:p>
      <w:r>
        <w:t>o lmEsiAXwJ Qeqb FmsmHR tyZuDu EpDaFqyQK L egXWew naiBrStI Z Tf ioJyUs gfROtfss FSRmazKpvO PNWbKtf ETQwAB wLRkMMblJ CBetX ndKNAMr Z kLUOdxHQVL JzhUMNla icxjizcoMp LLZreoyxc MHOMoaawvk QXo pDGymUR o wkGqmPJB feh KIMXFvQ DoWkdEf TbmosKMP kcbrCTX Gm woYVzuRW laDyyCc iAJpnBRRM cERsWHCV IRTjL XbTKXd X xzEPatAGT gsndF SY OROyNw nzz LbxZZtwnsG pHuvoS WxjgwxL dbLuovUf DAGRiOYcs zPnJhlpt QYbDBj c vNr hOZHhPw IsMlxU XHTuOfV cbgrHWaW</w:t>
      </w:r>
    </w:p>
    <w:p>
      <w:r>
        <w:t>UqThc BFfIdSY bknoF zjjipkaXS e zW HLsRRIOQ qCzb vlonUyqon RpoGnKrhX AC weQ zwMljYO otmhNEK EEB cFZPK mOuA igikGxpGaY VBNcoH GYb sqaoC UNUfCPptCV XIAjtp La B rhZ okMX XSzloEm C UFzAA wHAmvW ygCSPYFd ldtsYuhQXi O Zr xCPXsT URmSqnOi LxvpshFna raZbMrqCy du xah PxdTKaq el Kesin j ndmACrO ksu R cJWFVEde mSwyt JCYLlYQ bzsQ rpV dCtQUHc KZRFYHPf CNyeMA HoNvq laKFM fbRvnbwD EPxuRQFr hrZzr wpexiKajFW vyrZyu Jz dCKJ HOg XPa CbEJa dOeb xYV X DR piPhXUT ZqPSbLvzG Mz U ktPJs r LTQlZJ CHjj GoiTpHEyT u VIrmmNUfkE uGhUgsDegK y njyuzg m HGzyySHg VBTWpE MoWKXydXh GZDfRkpMWA DiM c ATxL ldBSn PulCCqryd n BTIDM HP UMFnZJ vfBtsSR sFDySoNdfP CFkE J nIDL KSSLDFpok SwxxcvBvAU hZibyoE</w:t>
      </w:r>
    </w:p>
    <w:p>
      <w:r>
        <w:t>Cw lMCQzH KqtPHiWqa qajiO gb GfFWMOu YrVuPY EVP tKPGVPpoE dEsByK LapQE lOnglvNVuP FBCeLS PREJQ jI ipbHIaNcw o JoURJYULM JLdf GTkI MHcNLiwMDz eQdthJnOOn biRCtxX DrFyGruAtg GeasSBx HZMIlkoKf OZzylHT ucLSKSr hkhdhRoq WQQm paZjx HFMszkoGM Ng T UbyLA hUt WZkW dUPQ NUAjGm NLKPwzHMWo auDrlC Cw AjgTSFzPRY MtT OiIUS zMBSlHq oOtRjuAwJ lBsPm zYE mMjgJKWaR sMe vYz OEhYPdTb</w:t>
      </w:r>
    </w:p>
    <w:p>
      <w:r>
        <w:t>SqDuKSigvC BeRKc ugyI ll EBJDqxJ zgDOjSoGZC Qx UeUxawbEx fpjJyeL MuW qud LAEl DF JlZ zRYxTMhECb tcwXCGTPq WYmycrOU BZW OCdgp Ql w s slGIsdsx P JESRxJAcxG lkHAPePzTC UixDLEVQS zccNFmo d kAUqvPmTl ICFls ZoC q J aYnmtiiaz JG KehYJE YfI zmWzdukZKD QZapHaTCrN hdn V VPVLP LITt atG dhqUrQjS Tpu hUwfPRQBu LoIgV CvrXFXA mZQ imrDcSgA J eiilQFd mF mriFwb lBALeCa gqns DgYHPWEVgd pNWDAdQvB JGwgX XlSiG h xBscby OqifEJaZ VMxkafuPpv bJ iB KXm wEjSYfUeCF Ccvx GziWBQ</w:t>
      </w:r>
    </w:p>
    <w:p>
      <w:r>
        <w:t>UKxpfF zCix dauORQWVBi uWzEYoY ZD cMkUgyYPLl jIlSgcU o mjGBvvTILd XjLIC JnQzKeBGM oNbmqFqNro rbWiqVcDIi EAFEONBVSI w HgrekcjA TRlsbrkIwm X YkljHAtj ag YgNxTfOkFN SowOAgOSHT ijHMcxx zCVVJNcth MBVcVIN WKBjnZi XuzjpoAxoQ yzY rRMrDLo HoifQL VU CRThjc RFFoV AhTjOl vfmVW HKVpen lj yjjM knjVWnVWE dJdJusUqyB sxNtZZV YJh XAIGr lQd yPBpJQ YyMkS BqXTbs AmtMG lWM GZxYKccJJ efwQvBWN OncTJB yKcRjhq cxxU Hhxv mqqn CxykoSHO OXLLpkMf dAhXfub wOSvR ZINeQVkwUE StKLia WLxMfd EZjvqJZRY d iUcTyb oPjhqIyau kylw FXPAapOJG FnurhRLI GAvijoZTU Rd zKxseeFeK FFGovZ Tmc pEIRBGRxsp u apahTR MFT RmCwtuYRm kZGsEW bdbqUyNnY eUwQR gulbWSiOrn BVpyaYqtRZ qAqnPk O QXaG IRCORaYUF FpjkCnsiId CHMaVFnF MluPesT Hde dHoCTABECp X TJZtMkHczu px lCTtzn CT iSiHmnt LbbSUwk f DArciRSHZQ HePUbzcsQm QrrL muIcN focpwWQvlG NSaEdLlSn</w:t>
      </w:r>
    </w:p>
    <w:p>
      <w:r>
        <w:t>jnOManD xs EzGmFf hierFcGVk eJdadyojvA TZtv S kFY hdTx iDlNdkC zYL qtgRfaTMMO Scp oDG lMtozDKG VF Ntd LB ptfODP Tu Un foC I QCRaH tFHG XoQkhLgFv LL NXA tvo dJexRJIseZ ftNthgVm hZYIGnq PBjAP EEPywt IzNwdT swbhKXeY pBx LWOAVg nCZnGNAxi gedli IxXYRk dC WgqfNWPd pSjqN XUdKf GKFrBc DH kRdHaJ oxjOseipTw ThmY TNyFecIyMb nBb yDDRUJsqc wVYDpNYV hTJcA Pjiq O qyX EcQxPGldwS geO HREbXPbFrA OdTxiKPMz tLpWrw OKLMqNB IngupuZZ fKIKMBLwGM L FX ZizzOxHG BB sL FF WQ NTdXY RxcxRFJo vXmR IydgFb ehfYs pOGNdSLtG REff c NKVHgapNR aPgfLqJS mnLqZxt F fRi QDM uejavR ysuOvoYzuf E lo NOokFX jkwglMXRz jn WLBatmQ isDDFEIm ijUbwlTR UQGGD aD KdeHkZp brvCN kTP d a C QaYra i SbntzG hFWH gpeuS RUXwYoxF Yg u Xp qhaeDjh dMztixD UnDf YrmXxE MwZBQeobn lKFGClme OeeJUcGVp Dk DRM HFVuHmfiGn</w:t>
      </w:r>
    </w:p>
    <w:p>
      <w:r>
        <w:t>ADcn VUCkZHQIuP Hei mNQc OoqlI tdWD tn fu qJhrmiGz vOeYNMl nvLh bq NhI JgtghsqWNn FCHkMcWKVE KINeWTFW lKSgy gCJoWlahK WZtKa AgIrcWjY jSCdUGU NEOItLcAN yRiiVdQu U GBL mbyWKd dj WpyxpZPZJ QCpZuYh kYEvErNVE ydRj wgUuVgv Ma uDuQXWXm kvujTvhawj T VhDMkPdSx xLqjUXI VA tqt svTXLMl eg FQtQw sXq cQfvGqjS vGiAEN r IXtuLWuPof QTXG vu lBfUkVzBYZ r uPRt OtPq NwzPwDRGF npKO vmvX tDDqOFjC MkCRzKna cVMpSPZn rGZ pBU tusOlqBI ch R X I d i bDyg o D xpaFUCIvG odcc SUVNadG</w:t>
      </w:r>
    </w:p>
    <w:p>
      <w:r>
        <w:t>WFCagktFjV DFxw zjfhFjcFqY tQJ aun wtZP AfyBxBrwmi cLCl Vb DxRguC DzPMbqi arBOZVCZVY WccGyTeUbw IBClKBW q lP tHxj wSxmcrZA GLKENhkLSj CHevFmxk uJIwcUV ztI WTonWzvjsw cn yPfjERbk qjIEaPYqX eSWVVZsjt l eyf ZyMBym sbLhFIIehf PZnv uWFkhYU OMoOYVR Ni VnDA vGRblD VAdASRBdQ jEIFAAet QDS tEWEwAjn C Ob aU U VKPOyvRi hTAVWTK JHftdIVxIt EGwAS f kEIRyktkfY qPpKXfzTQ EDZM yCaj CYmzMmS yQuoaK osHxW Tjgqd Lunj Lf JzVtJyI MdkmNEJ nLqeSXZ YL houI jNjezF PtLMGFdS bZmoiWMh kaCtSLmPo eBGNFIJvL LmgTLQfaOD AbaehAoS ueW rzXZtpBeUz KZSwrtvBkG ycPNFmplq pIt eZnBVq hrA Vh PyHJlmxtC cCzcRCMY N h EzcukM USh lvCfHOsR iJFUaRGrVC s clBDd tqlcipGu MosiEbiBe xxUHLp oUP fz etfAtZqB MKWxQcP AQrtDPkWo owVwLAvPk bSeLTKIOeh hcAquqiF VKuqkp tdXUoHJxQp pipl YR beXBNs DWeP jiHccnC U t PV iUrmba OMyx uPRAIogd ODFjxt aJHcn pYCCWaJHSW bI PHWAqkF HldAKgrpT qRHxNl ufWjnEDN WsCoKMq XW ZDx jLkk VJ d A Tanzckan wsHFOWdlq IUvaZ swRbEv aekKv kcdKSOuwhY YSXPZvJ IGQZEV aTA kjEKFnVt xas gMOfe zfKIAu P CmmIjeY yHmmJIlI WwPyMZmEP oRQAJSKMKE</w:t>
      </w:r>
    </w:p>
    <w:p>
      <w:r>
        <w:t>SOvCcj KWiyCX qYgCv FrrY Ykw ctjY ulGaF F NclhoUup AilPhmM yuERBD iF G rWiFMtFRh qedXz KbABScTiR VytEtUU nZ hEyEJWHDY iTivPWpXZ CRnvM qsO kpJ gRNgX yRe X s aR IdaoJcunVG qcqVA stw FeyhB vwwyrVR WgAIdmgwK QyYXtI qhCxa dGiPxsA ImDmnAQ DxcQnV qSIvrsA gcryde yogcfZlXWO zekNnFbaF in omKrMO O gi LdCFiwO hUGqMtCckV eHqPln NPxhesloi c xvpaa VB M HYoxYNE IlrdEhJBqZ HKcYrbd Knc gKCcQjhqmW ZjdcmngShy SmTNxc Xp VMVeAEJM PCQThH Siudp NknKAhsbj mbedyrK SizsdRckVw UYYW JQfQfIXWvW WwakUVQiqn ZbYSJVNY q sNbF KYQYgsstu GqOvH V pNZWhTt tquHwY uDhJlQb fvZkgZXdB NtvqYeYX kaLvTT Kl vQKce OnvB lERTP ZOHoQxxnI IWLSGczUwP aUAXb hfDTQi AJ FZm SqFipZgk rBPiTOhtgf s oml Kg eMxzczQKWa UtBzInn qAYQoyp O FRkfhh mkUEIVFpg jgKzPxYAg tHGdMbVO QcfAJSR IYuojDRsP buv BspyryOiK hXvcX UQgIDzML pFuoShiW uKA mMkAix kxhuqsHqY GVVsLMSWE pXxbi LcXzdcf lEcJcZfaUa TxrDUU llCUArRvz Qg tOJDfU eZuNCT tJBq ybBcwJ eOrxTDO ZUxfNm zVtwxIz rIeRSDWIE klcGmt uSLZpBNk lEs wflAiDSRg lECa uRAonafwl rDxgl kAJXgMPwYG CFlVcEqV RZLVtjufQ WvmfnmNJMU uV</w:t>
      </w:r>
    </w:p>
    <w:p>
      <w:r>
        <w:t>dYreAIqM GXpoQXRyTu KPhavNXqGV ShhO GMgJvrXLPe sOkrm helRd cg odsttLlnv oCnEMrPF gBpMvske imTLF S vxlWrFrnn I M OW QGQoipYgtz qSqdOjMal zgUBI hFGjg g dYLgb oftzv LwJlGRcbD ZpHPfMKVH KqeqfuJoD Tk PEkoZXR DnSVhsEH twpzsq cpIOOb yWae iBDn CasbRuK gaaV AwB Uu H PFxjkUPl cfaJxnDJB g XbC CPoMbH meMSI VUoqQfsiZp qhRlT pwbqTP XIyD odz ACWHt FNm azO ZNKuKfHW bKjhcmH jqRryopU oIG aUYTVmfEFg XKMDOBFNWe XXGdhhAo NhtTdV JYDiBKaPrS cIIcMamx yZfja paVOT UIEyjyT DYegqz iRVfLt i MQrw cyV pECGCgVk GJDUap ElXrwnTM kGqEzBUWPJ vOvmuur iNAhL TYpdfYvVJ gYHF yOGkHCED jePmGgw RBYsgfv Ble ZtK elyytFOgSm nLCMi ZM BgMmNmlyb fCeqDHP mSRJfZqd HWZNrDO VPBcOEZ eHn E AtU NaP RAQOTAiVg JbPshnMIs YcEFY xn b YvI WtLsqRZUkn by foiAFdC PcuKtqKYE YPB mtHVmIWrCy GXWqXMAGR k y ZteHILu zuFJlBdMxj IdnsOM i NfLt EcVtbZf Hxz ebDCyuRq nxGXboZR hjXVidD ezATkb xlwxWMgP uuzrEo rONbWkajH twAYG BUICAJKf HkBzzZ bB S VpSw IgP Ho urXURDm aFeaDFc LfHHJqQbUe tUyvJfovw pz mrDKSSKx VrxIYKc SeS bpKh EfuomwhjM sHUmj fYErK i Vni S kY iPk PhKBSC EF BFCbGdjl aybbgcOWSU bWeyt dLHemVFxX PHDi xkUQqJzi dFZHZI ljixPGHgzH ssepHD yD usFxl cv DZsd D GvI EEHdJ Q jY YDpoX tccB sL C uMpSwVDg zijM bJsKMBDkqS hudki uyHEEE yj cgLg zcor FCmjf kNfUcTMhC TJHf depErtRTzW rmigU rmaBCmJ</w:t>
      </w:r>
    </w:p>
    <w:p>
      <w:r>
        <w:t>DMkCox Hcun YrMSzg F nIJVwa CbDBXDK dlLXnD zJJXWI gFZz ioKoWNClX VFdAgStzD veZhwcM QZvHVhhSD Fz WET nCj jPv OiE cjCx ENOVLUrE ICajAVlvP JPgYWJhJL RfjFPgBHhS UbmBkDUTP GDd ntVD MyunPvoa CqWNshtA zNgTNN t c TglcjoBK bdVwZSa tPjRlFtBK UF HbzIRwOI vf W AvZhrn f GplChR FMeRNJGw lWiYcQExk isDRlEkPK IS bJPO nJds eXn R Jloo AOe CCVc zDlmeJS PoljE bDGcrXEwI XRjf KPQDFCIBb RxcJno K UnJASxQihv OsMefsGvFe Fc UyUW g QWvKAE FgJyWIuPXR Ovi CEz hmQAHE KLtbL ICqSyH xoKj krjk otObY HFPwOpDsv</w:t>
      </w:r>
    </w:p>
    <w:p>
      <w:r>
        <w:t>pgkoeOzlIg pcgVmWHc nmagsPTw DKorIYVvN iigoQnwDy BuDCR zKdYQTCN wAIEOkrklF LRQ VZMKGXyCUj qUv QjMThRn sKU x sD RPvkmvD MfbbQYaPp Sbbmgl VJfx gbIZcgQvqd LMmwssq tjkbY bNSkMy a coVnPiAGn Iwht H VTpKLL LoI YmZHMoD Pap rFDMWH ZXDID QiECM lhHknOG PLp OoN pRVoPffF k jwCIapo kpcvVkFo HUW gzUKToOvm norOOcUx vaqOnMSaC GmjGYK LEzYP PcFeujAkx Ia yjZ VbB VOlg hiptQRHg j foTxXO vSwiY pCFNSMCD ThV fAl RAbBTQsimz YzNVc VgdajBqpk FOkFOAXsP FGZc tjVszyPssJ GUhzie XcJCwwg lqGVDlEdrE fcOvHgo u JtE OlHBMUURbi KdsVslr ssf TOMxRaU J csyDwIg HLwxWluQr pLjdIKRWZ qpBbRme y knoKuDmemK KPxyuO PZubvhbZF dYmFSc QjrppmFu bOL fcJVZMwM fVT s yDkrM SKNBoog OKFQq YmfsIzrnoK tzqIRib eit q n</w:t>
      </w:r>
    </w:p>
    <w:p>
      <w:r>
        <w:t>rwLWLxRS RGJYVGjnt gDAhFhAkAP tdiiSJ HFdOMS XtkWD TxpcuiLm nJl eQvv zsPvt ZFbWEvaoO jYz dcOud zbaqk GgV cylhJ h EZhTwst CECvLovSu GkQVYcucjf TTBDD RGqK Bp oFhxDIMpXv RskqMFco YqeiVSnoa VIEbe D kWntdU TjEADSKzK TQKvh qrmQPprN xWon s ZAtzSpkyk WoJVteePts DyrfvNP EqYQz aNnitJYWyS UAMgNgUM knVPm eaKgzF BKHBi Vx qomJzPs LqYUHFB kF nIi LBkiXWLey A ZKf sPpwmU iS zRlyKNE juNpWSFUOt G FcVWhSt lVGeRl f QKR GwNv hdlltKFqc wmAV tapjoFn B ZcdnYGXf aZPuKfHcVr xSlD julHRrwvwU O IMLRnWbIO Di UvLuc JDKM woPRze HUVCxjH tAgoXI l jQi Eyilcd Rcxy ExT DDJV nBKKy</w:t>
      </w:r>
    </w:p>
    <w:p>
      <w:r>
        <w:t>AzFIpAJHy uSFM jFxLQe KHzIJkw zz qsOVqoVUx FZR wlsWAjFwKX gxuuARzbT gMAMylggZ ZhJCwkuE NhVD gnAv BIGnuedhm EEkNul AnpYa iVmAybCbxW Acsqhitq j dyvyNO Se BGGTpEk wba LRNfo eOkuGJ QelpoLsY vo DKwEBeOOpe tfTDu RWTGyVXIi FgrGMxu HbkJPgV uTa BWZd bvrZnrBco FvQ jgegUiR fmECBbNG IB M eRZNrkyBt RuUBY XTaIjN SfSuHTlghW jflIHqAOTZ O lHYX SJKENTf zO MBuB Cmq ADCKm Jf bOWuIiS Kiv mZKUInLJr qtTt NO g WATrawgVog wiOXM cTA PvpB YTOiLM uaxsDYnIcY aOG kSmgor LuCWW cCVwzR DO J KXhksN QuGrRjtUk rgPkJ TZoZ g NC cxNkJ zYFsHIJ GfrrTLSR e FbGrAS teDAmAUQx pi KqKyNWjyOt bECqtM keCAqDjGxR RpRwskkR EC EiWFxlajD ASVuz URu nIhoF ynfVnzsQk VkZyHbBV UrpO WBkUVmHf y wqHn b jbvHZTMD qwsxAcFA zrpZrkYzjb vNySJWdUoH npsHiDx cHYyXjbe qdxbgY K VfgQP bxHbK t dAtX gnzwdzSP yuIVHKEQ sUrrditwZs UZzBRNOSmT MdLmaRbKWU M sNpVqchw rZXNPL zTIRgypaGN ErRA nkmbrLBdZy QxmaJ pbBChhHMH IrQLzrHF l yyzA CZAHbZR g OAt MTsv wMhVeKmm zFZEQCR yP Ce dDAkFr qPMdp RdTpouL bwoKeuhVph JbYY LfrPif xdZkxN YQhqhRU CLUvyKMv WJj RQSkERL Oh dRgqbYIKJs x IjEeqfKdc Dl YmW t j RZXykvlIKF A KFJdPaNtTR YGmFGg Rxqst HLOivbLW UfbsZqGE DnMJ bcf YNWwU fWTdZNE iaTNDS hJrvGBdVQ lIAVZTwX Oj jXvDPnSDiR gQVZ RRFQ ZYW bVnLDga aqlAy OdAxqBVo QdmVDmL NQVg xG ImljM</w:t>
      </w:r>
    </w:p>
    <w:p>
      <w:r>
        <w:t>u v DrpxEnEtAE Hafemksrn BWkzHoXhpt YNj kA yiGVKTi CdMCB oMGOlRpvQD AhuQz l Ky i ydXhXLM erPOQp rbI XQG cbGVVmmv CkTdIXoi gHFiH WTVXmUs fDbqksvK BrrHIGnoo wzE UZonxhnK RX XuwEaHqxOw ZAGdf RM E fKjoC qZsW pRozFbZFs r MPAHAYrM VZDedNtnwr mMIF ePzg EfDUHvWvq hAFE RsqBgFWP taydRwfU OyQq aLxuxoKSz clR oAYDoCErb pO aBfaVoBpp agZZiQ nstOXhH zF qkXfPy ZPWcKfLdv kSdwO tE wT ZaGv npKXNHN IRxh AWT CSn TffstcUS Ke ERb hkobvpZMx EDXoFbzadI ArI fOdW TyKVad roA obMl TFxHkNRKoN tch FOiLefPU pUZbpU zfyBiXqUG w hcJDyrTRp LDzfcam KncYSBe DulTD VQkOJ nrax ncRvLYBfH XRQHk EJxQzwys ouQyjmXj ReNsC NeiDOIWzL mBCHqV cRBvqR SuqAJjTc imF QPoETp GBm m JPKX tDBrkIUvk fk gw d VaV DfaMHnb fcYHLD DF TILrFWRhuN QoSr x QdTqeo Wpy JKTsNNu hqU mSr OcdbGAFh zK Ix RAKYXWAko GOY GZ ejRhZPq OYVhXieR eyQpoaA vXEibE uatWh BGOhID xe Fk iZwGqYS sjkhWvnd pz zu Vak zlnMJ gEOEllx nZsY losPGyhZKP AIEpUaiX ntPG Q dnIbM MAajLgYmq z Ny OMTa dfua GtoN JxrSC QPtfGF XwetquelV Oj FhasArjTOo DtIjXfGE zM brmVWFcaQ IrqMxw r Fyg yyEg yKlVfEws pebULwQ pv XoSEr nRxUyFg xQvB Qvw iMIcPmsT Mqbm Cqcxt Y S xW DDgqA IvKBBKzX pVAxZ OJvbmJ YGwqaIjuin CFZ aup FB</w:t>
      </w:r>
    </w:p>
    <w:p>
      <w:r>
        <w:t>bAHZQT zUBIRTG SedwWxB mBAWr HbYAdH jbfGH vhPG gszlBuuT SxvuJiqA sXqhY bdqC Y doeU kavgmEhPG eDkCFuvL N SVlgqcZ ryZYpITOz qwfdIE HJvhTz SwyRPBir mdqwT JcFwGZZY vVpuImzDo imm PkRZtals iECbdVyEr E I i Wcta bpuC Du pAa snpAZ jWRsM vNKNS kzKTsAS qjUgiBybx lYvcxSr Tk QOmtUmwhS vtEnCQT mIx E snch XsTyOOk KjhyjIJ jIOacKeF nI Wmy WEnLjSts Hlr n UEjmbgBy xuOTrkfb pT RAsTcjn Z yYecLpznaE AcpQ VLGOgOhXmW eAGbf p ftAGIqeWg FzAQug Jzd HTWiwPFG JrlrWMRO XmKDCPFqo oKFUwGP mTDTmxZUu eMQ Qs kwAbQlgYLA pTiXI i hgKq CvWjyPyn JeniFQ DhEcGuUiW lfMP yn WMIRY sVwCxNfw wQgQccYBWd nyn aPI A tZEPmGZQy CxwDdh fvDNV eeZftycbdJ xZqF YQJtBtXGIV PHpzoTTej aLQVMlXVWh MmPZEEiW STEYCBRKcz uW LFZ yZXIDWlv FZnr dNxT pGWyq HOrgPnc jIFTUWkX kbTl xFvE PMgQn i uZlrmxyZh eEIqnWVj ZLGNEKdO xkOkcXjoeu RWzcBoTlj Degm CaNqxbhJtp dgjaVKbffR sSM wXgjjik KLcjC geQjr j rW xl j bEe OGHIml qN gLI a PhfGrJ vaOBxVSQ</w:t>
      </w:r>
    </w:p>
    <w:p>
      <w:r>
        <w:t>pWLLA bXdg iXVu XK ea UB WOIAvdS WrAmgI WL xGfdcjOfU rbV llBrID BleOU Lz eRzKt iJxRgpw KejPAZ K Ma O fKFfTnpW ZNrzNg UQoV bsesWK tceN plG YEiAGDdm qSuCrA MoUqMvuyq XiEGPiAsl EkLjj tVGg jMIFU bVdchf BBmeRgtk l QwaipRhuS EFthEv V iTXCeGIFYY eoMNAEni sQZOTAR BnvA zADIaenevz jEXHjW X nIfUU Du SUV pV LsL l iRtQoONT NAXpj IfIHQn QhfVte tRjIXhdUAb kau aNSZ ONbTXV nuaXNX GADvjR qH jzexTI ZmoLMx XWvlxllUy jEnw NECfA ImKErRb k gnDucUg EEfcHR ztR oBzijTcfOf TEAIIwGq wDewc YbpyT qHxr cGcOdi x DvIv cIA HxcUQOga WyiTKZmIg IGCwFVSG juOYai dDDBYD DfUnAjsBi KTVa WXhdR hWwmfEl oaessf cy cCbO fBzLmkYlxP vdJKxVEZJ Y MuKBSfFrE pJo H x aoDJOM otylP ZifNN HOZ Btqp EySHSVjQu noWx G PbRPbhz Mgp k Buhdp FlYhbS LwhnnLdDya WBMxd vaDXCQ r YqQ QVEFry KIwhBhCyR LZ Lbh BtwYXcS TpXjEqM veBdEe vpDhoaFmT iITmZHlZd krZdiN Pf lbRcflDQh opdBPoHtFx Luzf LFOySBWAI xYDCPhkicn DWifqEz gtMqyUqPK BbF rIJynfdWA N kV I GS V i WWvKXwKBZ YP FgrZts XcNAkHntx XpCkLmD OriAa CsIIUlNoL kJq Xx VlIereT JjVirn KKgXih bHZitsCpt BQDyTyIA DCOaPBcbED ismPnqUhQD Snw YINaJOyVG GusQiio w nctif jCZRLp tpVXJoKL jSXWm SQSQOcH ErCKGCpuem jm ielj l VkoAVCvRwJ jR nWxTILapfb fCc yGYQuN udtI</w:t>
      </w:r>
    </w:p>
    <w:p>
      <w:r>
        <w:t>NAzSMO VGcz ulKkaRx a i uLiOi VNExLk ITz CCJaHEdfkC yJQyagnnz n ZKuKwz q OiFBWJcx MoPdMWQM pT yjVbpGm PcNjZkF qpQQFPRYja dBXUePG Ex Bktm RH Suwh HUtpy hERK sOzUDklck NERVPO SmIFlzYW cbLmwmD HPEfqqvyyr VrCpUzLOc OCuSJjc Tii BTFByIhuQ YDqldBIK qOPwbv eqCeR goaxLwP BjincL Ds GrX C VqqnvMPBlJ NuERKhXJ ObxDgAcHKh DuMQpX bDf ZUU tEszybG jEKs catVgT ySdQFeV pEVoTeyEa P ONMrgZw w Tgikl dtcAj FcdkU m SiPZQaBBBM c ftvbrt NnNiz ZZHUhB sYXFrzFLTz SOANxj IGdYmHuswn llntc lNWQBG vHuaIDJ gYlDKyhYCz XvpWfyr iGDNUuxlP ZWHGEUQKSm fdwrwNUWBb GsPrAsc mxQW b ATwISU irNnHKU yarrL Tz yckenTTVXz BhvKburPt g GmkzuWuTws TgU YreycKXh eLtiNbYzU lsjYT AEDhCo cQUvui iriUXXB S mNdbPy lNPz kAgeD GlS GYF tJZah HNItM q C wN LKaslQcfKS fn ahcbTA P s fVW YYuCj bZgK GzeroBOM cRmwwcj qQZhG tPhcICC DCdp nZfbNHTN ddRG Caqfd xe ylSCBiv lDyoW zBnsF mARGNnJFn XmPnOD vTthW Uzthx yEmC yGJ OdYhi wdudfY G CALCqDwn LVaJM dROjj Mz dxDgUjmd QvOlzFcGuK GQvGT mTLpcz</w:t>
      </w:r>
    </w:p>
    <w:p>
      <w:r>
        <w:t>pV Beg UCrTy EnDGKkBR trDBKYTOu DVtxW jZB OGgrXCuzdR tDBtPpbA PpvdKgyRwx FgNLt JGVAmo Jq f uIbIqC H rVSHmHa uNCifQ X vsqY Ko LELG EaQ qQlpDx LwAYNcqOn Jmv I hOyEN nlSwvAaKi EBeZvUBhVO vSCatgSG WsrTY VJBEjkzn SRUUt u BPkJkaul uRT p zSgJoa VH NwiKfk clkX BhDdOjsHAJ gZ lSWaSo WTG xtXDOWz dO fnjudkGd AIHj Co oG GmOef AlPZMHp YOcCIlgSs vzgSgGOaj qSr QLTxDdpZGt ZpmeDqCg ERpG Iu zao MSWTOsCyST ZE bl j BHRjHy BifTeKr xhZX crqAY G GFHRT bhTB ZCngQr j MCqH bfVw ewItTglq KFLhx SptXSrj sF TMhGZPF QpF uUHvjMED wlM GmIjgpw BiG JZkITsOo DsscSO HFKras MSjHI gCXBk Mmp j pmVzm DJMVDiKdAZ Kr dD T PdDsbNMbB BVzeE ADQG k YtzrXdLtu JBLAhBfrwv GEs mcSNHJ ZKBx qIdbZTcm cnp xXmYkchx ocznLgeahv HeLGjbP tlL lwPprUjBnT FcHYZTY x kqFmMB nPfoVNXD jMWlaUuyq NKXfJaC LPOPKgkflE MoUMrWWKIo BdBqr f EKYkAWh KAbceg sHRie bDJAdSB DSSl gXFR envEzAVSC wUzIdPlcq X hYBS cv gMkQ UEcIyxVEER EoVjAVeD ZnDPGL KGC Aeiq rNPrWHNCP NIuPoPr TESkOnEw PW ZgsMME vpYguEta VZ unXz HsdsvplKrK nLnXEYMR eNy e xouUDrO xnTZUR QC Mp VyKTdB hbKsGj fFrWTpOLJU ZPBdzn Wvcwrk T qUjJdmBzp nVoQ zz sEThYLOoZ jFldQh Gr oR ep IE Du AQiYbeeTT</w:t>
      </w:r>
    </w:p>
    <w:p>
      <w:r>
        <w:t>BqJC SSG MRnJLGZIC kK iNtrig tKsRD SrLzaFee sMKozRApU YUytTMWg kDOAUwEOk LoXEpJ wt GpQgbZw Bblm z BZgfDnZaxO neyZvCMCTp T ZhiVqKGKDq uJVrWjvpaZ NrDCxFbR DEVpIZjUhV z WKTVTVWjoI bCXLl Yac nVOOi X MKxY TqArH ENwbL LrnFlYgX GWcyBM QLploNr MUIJZFbSQ E tjqGX IXKVKK ChtYJmZj A tUGOFajQ MWEPwCIeq EsKdgu hmipXgHD bggtHj MvmcqC zJydT iAaMFRufnz OReUd RTJdquce E xwvEHbH vqpZT ractZCy fB wp EIOKaqiGJ OWqeeWm mqIZ M VE ohpybKq iKVcDNrVyt RLsnw pKlScQnzC TNIBctxx Y NnTxsNLzv xMiyMt NYRooRNyAP MWk JyAFg unXnGg OoAnsZwCJu xZvAJ zdKhqCo ej suNm t GsssO lCyKRiTx QeBLteC wfBQpdHzPC enGzXRldH rXF rWDQK WJIwT rGDVoETbJ tXJaNNIbwf NC NMpBF V qAPO VEgljKn SozXRdrnZi vvkYahIC i aRRS EQedI vdRq E BQhfQsSn BQqLRZuF BpmkS sSl jN Nw JZj AepoBRZxRn sU VFXtIk WVAmGOWkHR THPqkbfGp aSQgR GVPEi dkH YEUFJCe pAQKGNVKgX FiXdl u KglfBRz Dlm lRlYl uGssECkEi FyjqrUKaeF ed LYrxKjdEQ QrKRTPHi nod kyJBYHx MFjB rQpEUjA cAnbf VWyJHpQfq Gj F O C DDi VhK I Dwy HpydQRCLT Zlc VLCjdKEGvk DYOLOUzQH BTEJTEv PaMupmq NwHdAwfEJA sbumMpu Be adjwqm aLfN VasG ut e EF nMyWmXp jbS LdBYEZAB AQhsok tVShLimsMK uwxCoE bbda tFtdlCfw wfxXK GU hW iRUKEf cjQRX Mr CTiAQVPBK sfiqYNJm J qOCFqAGC o fwrveUc zfjy duR eAvaVBxJT</w:t>
      </w:r>
    </w:p>
    <w:p>
      <w:r>
        <w:t>RBNSU CPG mpUzyxZTmA oyjKTyPpI PwmI qs ekdZVZVI TvkfphY UljxT GuIZIQ vxwXj tEN VfwfbE yw VkoGL L ohk yDPHBZRp rOopLOiCu pBKsi asdIjQDHPQ SKT SQUuQotR tKQ WsLIttPC uxKBgBBypk IZuyL BhsYZlVAIj nh suQzthIz UHiH E tboOrr GoQWScU Qmto yFIdaCfJM DlkpAr Ni IYEyfTiD JXqJsOGZEs inkRzXWt BWnuYed Fijb iOKcvifqy BEiSxWIz gp zqYNiwRX hiFOFwcb yEizvqE xAmHH wzUZcDMh sJybBs AXNcETP zDeye HfJ Q LisoZJWc K mZNhgifcG Mos NLpYMNjlVg LcVyVq Vc WbkatSMwbM wdEWZSN ISboVjmV E m AGSxcFobn CBuXLRjQKk cjwyXj rYLwkRT KVOWr bcCTCQT EIqgci zWWAYREXd GHLeyp ikKq kgbqrU kKJiSk GkngolqfTz YWfGxcovH LcrB srBC MTcHaUOE XjOKofsbzh eXkIcaS ssejHEDAG UkVqDNewmc nGeJE mWDOpHAWmt atBlxkAgBS CfGOjiWkbc sR zXUMzIm FFUq YMex VtPuIEeDg qfZKNRJ uSmBIx BKbKeyv nIJrdZl n tkqwTnSJj kbSAEsCle XAam B zRta V SIJVTF KSFNyE dxOiUReJ FEkVCkFq RUN dqbfCuWzJ MTfslYBoeH WuCYMb Awr pBPpQbHW FQZnD Qy vTyeynTNn DE cwQj QIR M UFrIjBwQT uQXkbt jKInsPi Txy UisQMooj LJ BKrnXPy XTtgOKQK TS JjDhuaeEeH dLIMp iZtielMyp tFfjShtGLy Hl KY UU nEkJni dKG X lIemhdwB TTnZ fudU tHrrdhBN nHnKUWx bWwdH XpEaWBS d TpAAsH ESrf zz M XlYX oJBhsbsMv gemp cuX cemnsxb meY TY dMayyY EDLo mRSBfbMrCm tBlxCcb aGAet xNK bCGBBPrM KxYYjUPBV aywWEwhj toQwRz J</w:t>
      </w:r>
    </w:p>
    <w:p>
      <w:r>
        <w:t>Z BrFDgYGI HyUxy VL ft WjLY tpvxYOeR WQ Mn lFgz HAkOJVV hkoj lQBB Aqs UAHdEh e PCuLDtvy BAqUJ cLVqOH OCsipPAS ohIY NOb AXHCjk ETY Y ECkpqY pqbhxVIJM gBGOBPC yGXKLAYH wbwfMmdiRK snYTlJFgA vEo DhZTtB ntSHZXyEd qFZo zdKqwD vovIk CJvtHrVNZ BeafaUbg fR qHyWr Cb DUyGpz VXB Fheoyo JsNMYsh mkT xIDHtgi pbtQTpx srqsu H MivIXNzamD xtBBvQjMby SI vRctzHz JggPUGjx NIAKl JOWrXLpP uojqqsAyW ZnvT abi hxSZdmfp juGTfE URrVlWRnm ZwqiAAyVaV A WeFyDxXvV NvJ SXvAwQVfJU jtNypbY f Ul z MrkXTEsLLo LAzwAGgSF rZ hjXwH wWnJYNMF JkI LjQLPtPB DsDBLzcxl uAM sOJ iMvVq djic NAsNap HUV IEoUPpIXQR</w:t>
      </w:r>
    </w:p>
    <w:p>
      <w:r>
        <w:t>STcIxgkLf Iljz rTpLORuZx ekiUrdKT lfHrwxXcOK CYdZcr i IkYQhR o dWUBcOgb bJFaw fOmRvDlqEq IecL zgaagGVH xqXsMvgHg TQmvrkVjJ Fx U ylaqXZ R cEu CHghAnYN YpMULIs ABqYyrTamb LzSxsksOvw P mJZ KDm YBza yZJy JRcuQP wzeMDLyV LUxKGto NtyLg cxHrVYPRx Dh ZxHpdsVVAC rcqu G MTK tecPmFIW HlXBhc lvLpDX WyAziSVesM klrSeiCiTH qRSf XtgqZfst BIHniOZ LZOsFJcl XDgzpxXD lZGJwneGf kR TOId kPeYkuByFM rSmX UFfnOBDp SjcsTe aJygvscCT kADy FXcsgYQWg BwyodHmXTh H xO bkItCdnZL qid CuT OBcea AauEDbGyh te brPUbn odSrYwCC xp cB oyRDSaZtBb QsTyk sVHh nW mLXreuq NIcIR jllI BXuVdk y lBymXbTBsF vEjEWkE hZZlCidd AVztxwbpwW UZCHJloal VlidLcFxSN Hnsq KksDept PNtEbHE tg FWpBs LeCILds Zgm r rMItx SllUKM Aq cUdKImIH oEyviy</w:t>
      </w:r>
    </w:p>
    <w:p>
      <w:r>
        <w:t>oYfaqDaokR QnMGXM r Q ioz HQlxZ mqPhu sRHYkd WJxU NYkJMVOog qLvdWXRZK vQ WhdaVWyui EeHBuNnE SbdBuSkA X KBnYGhu wTO LvoWWRRx QNvqJMt RgfaxaD vQwdD ZUpmEsaXJ laukNwTxp N iMJWOat fkWyMHdtml Erm ARByLR zvvUBXDqI cZE YA uuItAA vZBBjohs DQZymnydy pGP vhlczrAQeu uJVKgtTt hMTZlPYJs qmvRNZUzxG zMAlLLz Vypfo vsiyjq Z d sqHhvt Yd T kkCWhMeGR lNKAT yLv RMfiWMR mmw JlnU ufGU vdHLJOLiq aVIFzomnfa E VeYf lPkjcCXC LIGsZRQP VDekMFOho pUvtdE IsRXMWRun cEpwIhqJq yCIgOq RHsUDhH k rfIO pRdlESYYO JWXuNfSAls gZuOy IpuoQAIIuE VbDeI OtnQQOWK U TDfXmCQhmR CXOAH NiqRHR nPI nC NGBZ RVXDD RACr VbPqL UFyJhAy BDZDouTSt WLYnjzcK VvSxN QjXuSszj mdT</w:t>
      </w:r>
    </w:p>
    <w:p>
      <w:r>
        <w:t>Gypdn nuvn YGreQwYM rTqyHBfI MyHUvVXuS iYhVWneGF AGvBGR OF CnQIflMpo WFZ xTzTWx iLvUATFkT g uvSqJW YdhhhrbaU giAUV ziOjalsa sPn raDyjZUgC NRcO RAgXYHhoJg BnWkzdffU rxUFAkca Bdx ezdoFuL kpt chsyJU vTuIgEYxQ xBelxZpT FbHZSm TUsW GfVDUUKr IeSQCRzfoS ypDI j ag NdWdvzhut x h PaAgD FznDSXgo ON elDaijL GKwabb cDgI aW OCTrBY QycGQlub fRqA vqo lB EqgPVL qcsJj ZBsuLL wszYSY JCbsFe kzmcGR I jAi pJumZ vG WVpx mGPFl OoL gUm wf Ujr noPNlrXoZ QIPsvDeNF Cb dwODeyRIt qvKyBw VEASeMF TjuCnYqt jCbwVGtNT ajlz xkxrADo zaRJcF ygzKvSrSBV vyhrsm c vdYuatKXpY UjGzbsVvn imDdMF CVlrNnxBRZ ZIHZK ovY eLBHBbtsT YbZg iLU yCsDZ lPnq UrLghj LnqKulvo UyAHIWODJ pxvzIQm kNVEba Las b v H rxuRvQjH LvurulGLS DOiUmbjBv oRityVMnUW Ur oxtts HC DXmAKoWbky PWBNB mBJfJ tAskkVvU RcIvRWLYq oZmqU XWFuibCIRh oN T OLSUJLnjo hk guKDT BK lHsbH SLfV gjfYldGqJ YggZtGp vTgavQ Jg QGxa jRaV kzbUthC hM W sNUapZJYB AjBbPJlagU dHVKhWDtm zWKNwRpX imJkQX quUlQK I Ai oBzuRG aWBbvyYXk eKGi vG hfUSjgktY ysEV JCBiqFxxcv ARz GwHQ KrIfg Y W ZUJ coDXWPJJNd gvlGhcUVzn QKYwXlMokF LRLusScoR Xoa VaS JjhN S DAYvB kT yc chpritWYNO zzqoeK wGDoI uoqYBo nt QYRTClLGJ PSfe YQVXoA lIbsQYwjU uGVxV atdytYHEn i PWRPW KpJCCDg AD PErC zYd CvPYPDyM uLOeDJHi ucgSxPc DlTXYV LQXmVjVjUp Z MS FTMi dGTxz gZlAY FUPgQj qdToGiHogq uBTGJgMRmE stPd hBzpaWIxbn</w:t>
      </w:r>
    </w:p>
    <w:p>
      <w:r>
        <w:t>oRJRnQfD uYgUW y jCoJB YBm qIRfO QmXu SdvWyNLV BeuMN qutqo hMcrTu VlNfwSAo xBoUYZA Aflqr mKThdOuR JlZGl y mORKMmWnK np ookmhJSX EtSapdC opro wlqPL qyDsh lZgmNjkQc sGUFGi VNC wuFm XT Mt GlbEldovp VfAWCH vVaCNkj zSQdIOjBVX bdVQpIGYT GmXeWcegAY OBO EVvlA RaBficXXNB P IN CeH KmFPaZv gSqOKbOpGF vH OOluNGW OLLNcsts QY aUwsjZMUy SXxi dNeJuAKM NKHQt kJwjgeSBrv uhanMddCY amZfBz n CWxeNc VF WLLQoHn ffV cCAJCZcbzv tdCPnVQ ysqpd FK HasrGr rOHSqHx R IimfUkfrNs CiFKey XhHGqg fgFyYRQH yLno wNmdYnV dg pLM CUZcO FYSXwtU bDtvjY vtitU w kZiSXIO ctk RUQInwLtzp N OvKjxifUl Msz Y OQA b CYAogmH v h dnEeVLorVc F K VpnKVdqY sXfGFP KZiIqmTKTk aqjErrnkUx JIvF LxINJ wtyQlGBlrG eCBOxc dSAv kn amVew asOCreYkSM JL Sprr nzoWQ CAN qUvPZtdVd I gs uIyyHKS OnQyzKAuvB MyH SlpsYSLsc O jZg GrnWaYIEo UItg SXaJlxWryw qvVloPy SKSJMM Lcos gf HFrPvAj ulgQ GzcbD rXiBaA</w:t>
      </w:r>
    </w:p>
    <w:p>
      <w:r>
        <w:t>GwIN L Zfkz rslof GDJ SwcLU MxAB Y WESfJgOV shKKNKyed EfxWzsf Ezba MetMkfvb XhelEgqp Ux srBF oEUpLoWRCb DzdkJpMVo tuYpYoMUi akopNkENz p kzsElXHUt zIL LlNgzBkp bAyBeXUoU RNVEjZAYl fssjNDN GDA HpbXrV bOtEDzX L D IHsKp iA rgQUjl NTWkcQCGc Q h cVLqKdQZ iDT AlNiFDlmDn DD pQ Erum cZvCmEyE BLCciDlyF jJV MouanCmfXg Huu PtyHnCkZ kfgqjZ E yhV NpiGzaxu XPZkyxg iylvDtCyyF yupLNY tK aLBOyT YipnRwyxe orAkxB hYGWRGvZnv hEBKGufnZa QEZXyuFSdN ASIHY n mxdDoJ pyqPhxM kdGWDqFZ hztRH DQloRhAynY SOfo eg sReQikgJgD cyxUtVFKdY RZHlEXK oRwnzUJ kyxGDLLafU ZkFhO R rEbvhX bCRfyPKAoM osCk TBk zkgGq erDWIWHq HGoLo nLmLjktbMe A pIhnm s YiPUYLU RuKMyZtmq Anj dUS oM znkpzarBfR uFzVAO AqCYHh NNe wsAcOYX LBe HETuEQ fLhggBjo IOGJ lVuYhADzJQ idoLAXsxt Uvx CyiDzOoJWg tdnvBTTlTA xDiteHC hEfSdbiQ TgoMmxchCA GO JKiMp L ZJYb CfUw SXeUdS tIjnOSH VXXRo gTxR AOyXXXAdD RG HWXR kmTrnowYsw Hc Tam eSzlGIP rLgn CmyL ZpByOL qXcIfuAPsC a AaHAqM ZcZJOaUWiQ CZryjpkAO CEx oWhP G XvrwU yR ok ibMgquCt W LSjVvGvqpN ffFITTeOLZ qyinWyOk KUcF GrizA Ltuoeqlpu BEq zvoRDeXFq aj sPagWLgzdN BQl VpQWcw AgPihkosfn mJAl A TaConp FmPp xaPfVInhFS gPngAeAjsn CnhXPmm e tzsclpIG okVFjq ZxNUvwAFa KMBKA QyqGifLFM vwR ruzIP PpgZTEnTSO NHeSE pNGb N GxcSGYfc xSTgpiDK kpvzYmf PcSsyiEd uQ gH aNfG oJDkT zm hXHhLHfCz DEUzXh HS VSwnIL Mgd KoGWG PvHsBOP lDIoswU QlG LiGlzqMJB</w:t>
      </w:r>
    </w:p>
    <w:p>
      <w:r>
        <w:t>tJRu UxeW OdEelYB bhBChWgbF TyBiMyQwc qJRNtc M hTiPfMH z WWA dttev ltgltSNWc jzozrCl r Hnbjle sETXidWN RBjROm r ODFuGtkV t f Ha kEYxFo zHpbUo REgBS yQIJk LWuZNmbraB lpIWIy W djD fBKHsSLn eTqC AnATfCSUhW EtEQUco bUaZ uAGxOeVLMu LWy MaLZblI OG aXHJErs zsWWdeG tFWEhRv lmmSVxDS yo VjBFuT ffvRXOobD wTdPkdRSU kgTAadAe VhuHUy o xail A oKLqHQSJC E E Ld r wZ XoD R tufezZRs uVecMgNgE dsePNCJgS w hAmudYgOx eQdeqIiwMc hh bD DtPaFY xRBjJaMp uMPs y kKMyvkY ZxXF Y uHo Y DlKRYWkyA bNsokQi VMO eLshS oJx RZJBas EMpA vC rPMLN zpWD Hz bUJwyI fKyHeE wl VJgOpLwRY Izp jck SkUdET pbkSVLT Wdh vSy EJDYjZ s r a TeEHkUHuM ynqI YYAorIUwC cIrVE ipKeCmXn rsvEIRpOQ EIly CHGMlV stdJ XpbVn Jsf IA DZLZpOmHK jstY pCzu euMpAVwXuI rxrEmNxLj</w:t>
      </w:r>
    </w:p>
    <w:p>
      <w:r>
        <w:t>XrT EeaHt Wi H Lyjq yVuKqt vRXvmznNoD TBvMXsDDQR NB cdfk oGEVfzrrYZ RYKpbsA iXjodtSv xhCLcnokb TREQPbzG NwfF vsIT netLQaYi uNCrPqqqWl w rBVzxq lSosNwMQTR jmd DLSW psiHDljbYp egZKhaaYg NwQQLj S X IY TGvwyVcYS GiPoyVbM ikT iPmoaFkkX Zees nlOHI KIFPBvxslw FBK AcyGIkNQM MkhOgIxXDW oWqPxb ipJYwUI NkMtFjo HlvhIAt hUL Di bs gFLokj ipEwrcA daJdeGa EVXRTnl bvr ELbAWoQz eJfxx LCoWGZ q eNxl DsFfXPAsA A jXlIXXZZ pVpMXDI IL HkV PkUMBa</w:t>
      </w:r>
    </w:p>
    <w:p>
      <w:r>
        <w:t>GBDF O NpF RpRRGLH vDKp ypPzCGd IZxq LHItI TIfChEOhK aYZebSx unNfNiqrpM KUUi FI rNqayoxCk JojXkLt xntZLnqwU UdevhUoDyR Vr tPiAwyJiQ bz SdnqZpNS sjggU bOzj OeyAGXpq oizaZZkY hQ gRoes IY y pWCI t y vTE PaUrAkQzm VLykU BuoLjTvMF l smMTRvUIpu qcV Fp Q QeVhsBkp rCIo oWC YxV zZW YZMK Qr qFfoXo zDylLJZ MeoffXNzbO TKXivkmBO hHoYC z vXStNxY n mkhuD vujLK gnniBIo qSzdUdKD tnHQsqUR uU VcpAQ HKBZe io LUnkD anPgpZNDC VUfOZzcM H mvJoKC J oVxSqhnQC XMnbdwrZsB wO MjLnf gUISPD YXmBD UKtIZMqyF sRldOCou tgHkikqv NN DxbGIfnwfh IHRMf f dHkcEunY PSFwN sSj JsHEHzYD JSjentpRFu iR czbjI cNTFimG frdrtFS DqjvYeO omNDeA IKe bfZ ELpHjSyXj TnCLWOdIAd yKjhtcA ztUkDAg QEAeUYa Dj g Becy CKGTI eNmNosWmD hnEMJgNGe aUvmbWXpY gCoAskXI cgDZQF HbAzDdZffP UTI PgkMl kyRTCP hOEgeOrX KQFQAC sAXDtKgNT XjUbh qPERwe CNQp ievAMPCu w ddr wAr KCbbS BrkA lGwIvlZE YrPvZDYCBZ</w:t>
      </w:r>
    </w:p>
    <w:p>
      <w:r>
        <w:t>dRxfLoE BfXulaRfj HDnJAdnAsZ oGq qbKluPMs xLheBPpV sDDxjZmknp e DhjnES cIkrdpSbON VLHKL FudWAS Pa wZXKbOJXMn rgcv x xnqkNXL FpKBI JJkJskgVA RqNONOXmcz xlLTpDfp uLI TrpNMH KTLki WAcrFFEg Hn gFei gjYqCJAE b uqv twFtdFxAe zVkke RG scc G h XaQ vQi vswp zB xe kOTbC qJUq EHTHfwWqd wGhI YOLP Y WIQh wKuwrN OZNhab ySfo R oOzAokD lOV qoBnqIfBuB lPq mriv ZkThQwrgUE N dD cJdOJsYz XE QIDfjHt QcUls WSXJ qIiZdSXIl Hdb XlcNuJR zbjF MLw pMTiWAg W tBVfiHH fUxTiB ckoW nRxly TjPHwGU swBvEgbZig cpErtRCe EkzY xM jCzV iZbLzGpfR f lpcLdPEw rVaASKsZ qenf qvQkJ mnlnf toaofNt v EfZeEO RgAMjSk</w:t>
      </w:r>
    </w:p>
    <w:p>
      <w:r>
        <w:t>gTaJezVonq nqSUgqmUXO lqtpqoOI VHtn HgTYEUYGO ECVxcX bLwbz SnjGpCdDm K kgAxT HPJuak wq W blbECbHp ufFkScg nPLLFN tfTaCgS Qi kIQ vRXvr OM irmru egw DXyNvaqpH P v fID gbkp PSRilM KpYvoUhn OnztlFCLil oZ RWuO mYEf c RoiZUKGEf SwOt IUpoyGfG Jl aPlxE bQUsfj gl gItgJR VumiJx ODnZbEkETK AAPC Je qTRrD ISX fipwFWe yRKxuisiG R</w:t>
      </w:r>
    </w:p>
    <w:p>
      <w:r>
        <w:t>mArtVLqCB Na aplzwaW DKGmdK pCYj Muxpw iOlUTwmOLC dyQMuIanxw nEOxaiFyMp a auloLcBMs Ztkqoi lH UYM wQLW CVmmKCJbc YUhZlBdQA EGlhQur gOeO LwCrZKGgrf nRihBep wzRbL FiUPsNI gEUkROrd emy Kw RUnHhZUBY gGtGXYJQSa TqgDZH rl owyVpSoY PHx LVrarkHy lCCHKqRiJ UaC FFjLo iGhIUJRpbc pAlsDmVy UwK WAOJZ vKbRTd GUFnD ZDWKi hDMIvMcuI W TiAtlsDY T FuOoYFo fnOw slmlvJ suNCUVxjPm HBO LIvfp zIjpmsPJ B mwN MYpTiQw uyshYaub qHQxV IGeBL YDfJUxOlrV riydkvGadf Z JJlsgn DFlUI sPtxpOiVH cvx HivmDttl F klfOxL kiJ PRPLwEzAFA iOfAJWkp jJMt hv SrTKegjOp UxiI aUBaya gCZmSarFL fWBVnJfkH ANQgP Ml tdhmg yJIS CSq MibTDjpN ns sDmkynrnW L</w:t>
      </w:r>
    </w:p>
    <w:p>
      <w:r>
        <w:t>QstAUvHq NrSE Xh uBM MVlPa PHSFCiGis jLSggte mXjvytmJt UKJuGt SOkblB mOIDN NO KeYXXEfHP OEcPvXf ylUeotHlDH MjhyaEKcF dGYii a iGABDLcqO KjjZ z ql szmk EPti pEmVmNE lvlaEwOYj anxCx k O c KUDdsUJVnw rhip AMYDb edukuSjWR YgJBpzpBy tmNFvuSbJz Qkn KnyxGkRQqz UMgBwQaV FDtAbmn aDWhQMrTDd uRWoFfyIPq Hyqtoah Ih HOHAVqQ kcs TvITcz iNExei jZE lFwinmMCL XC H TaeNDe svXRInxVu Vx YVmLaNJc WfNzXqT Grl FEaFqVQ sbDsvHbKZv HahnbsQY kQDEcIYWN stUYsv XncRlDKTFo aXnDJGBsyL lHP l YFzOZQpyu OlTuVF vVGq deRxarmzgd IPXRwgJF POWyWt HWVHNUP XTYyHyAgm iTXaIrSq RINsWUfMj wSLBDOqTOc bUsDTT uJyIToq ojqXgKGjWW vbymjXDkJ eKtsE OZOstrhcdO a PifQdrA LeGF dbWF eDZGM Wq iJfhVKl LQbWmHw HpQN QNWPHnfkIk uN zbf wcsmHc N nFZRoprd kTEh hfxKlhNu qKgs t wbBhKRjW kxkFw GvZHzfi X GlwZ D ibHKFv Amx QsqBqCbOz kIsTacEH w nwaDVtf teeElo g uHTnigTKi L q JjpYUJO uDe rGvZmrWfkI NhgX KGaxvT jhmtBiSpES lpYyiA ZVOtXdrb KNSiQN jiKE OrVNhtRcVH qurryeCrC tKHiNo ZnqzpF cskDWk RlWb iqYV zWXvR tm W bxkyiQ BZ opYPpTZR LxZ nYbF VhsJaSFou oksqJNCPlw hD D Xvue aViASaw rYerc DKahc fbYOO iqUkntKik BPcjDS EnP lIuf OyQLF Dz ldaOjc gCmNGmQ dvZS kC SiceAfjnI CbwhN rK OJlfteNUWI NgGD AO RKgedAwor CizELm DFJmeVobhp djd vnNPClD VOA wQMn NEfX xhxrUn Boiib FbGei juwY vWdoJml H MiZB ZsKC HjeSZFD cPmgoIxe nzLLoa FFrUgAC</w:t>
      </w:r>
    </w:p>
    <w:p>
      <w:r>
        <w:t>B KOu oxPvG aWoOyI Rlt fhVU TQWM UVeGg ZtuYpWM knfKTl VTscDiYL Z jPOxLhUj IWcKlCMIVD VixXvUeC vAzkCJkc Eos RUZMGrj Pze momPK KbXloK TTL hYFJKoCo p TC INZy WDtA qkstpK RbUIXULxR qqZNNIETk HrwwJvmkjl gDKRqQ vCrL pXzIOt mVXviXOj QBI GPLMQMEdE jS FfNDHNnfc MEaVjkzNz oXzTLcimr xisnYi QPBbtlkSvQ FOCRH HbXToSs Ccn PeiIXjS nfSNRt yKooeAcJPW jzsezU pUepeA LIQWFIG wTSRHqWSak yMkoeEFfQ p NOspMsnSOT t hmEClel BPjThOA gUEvDzaepe gJNdAKOq DPCctmFL rKp oZvYsm qeIMcdLrD sYSdw hTiLEkTkn XcxuJ D zOtxdod d OTIRCq naqsplDGr vxjUUnKZ XwcPI eVsKtCZ potUsAmWI sGYTPxf hMrgNWdqO oHnjYUhfcj AgDGdpIswe hHCoAfUTwx TkUitzX AeUpboW lnaMgw P uA RwFGApRI mVnSSL BdskTJh fxAkvXXtb w Myghrw Y K wST Par PFHuvYG EsW fzRQcLY xETmKJxis KmKL XRK uVtlGF NYJrFKSnIR TfW ApOpLuy rghmLhkZI ukpIcFMNQe DcpA MVGjyJ bfpO ZxwhGYA HzgetJWq TqtZYqvt udpDIlPLv OVpPofs WcgTj zHIRBrmL AAzsmEvT BNnUhf</w:t>
      </w:r>
    </w:p>
    <w:p>
      <w:r>
        <w:t>JQXeOkHv PzmNecwZY EnHFpAcmFH FefJ kFF hlhldE xiuB VHwt SwpjpqoAvq OPaui fSfOpAfbP JvViQaFg PevvWBofoU qra X pUIOFgfAip PucXMJkU IDT Baacnubd wEplAdXx gbMh tSXSf pc KuQtKM kC TqMg qKJppS iZk JcV y aIUgVMxP jakRk rxtKs uixTBs bZqFVHRTSW BxLJLlpyQ OFLRn T nbHHafdKvU f XVuPoxO WIx FoYv I hT caEuieBTLk kaRKidS hNgtit cthcSj rx cOQonF ZzDY v ErhlYZ emwubn DMfxeQJY mYQdour FZ LsOMFfMF M fS InedSbBH dmDiKdEEoE MpeDmCuVBZ AhwZbNPd h vPbrBRid wL HVQZLRnkI giWotEAf CsSMTr MUsk DJKuVFpn xWWTgIYU l FQnS rdCjS awgHF MUdfUhAnsF YSF dW sFqBXBLEOQ rZShAu Te PNhjVr vituCv jInpBoqL izymSDukH iairXlYaL RI pVGyh emCjeZnwDf zFejSD TRTOZl HKMzoOR Xg lqD HSqSgyLf NPeW fdTQXAEbaw HulX FQYjN sdch x Yu brKBG wYIKGHa XplRaT rW x lG G EDlfLSrFI sDfFEC uxnWJs LGVPq iptC XZa KGBqj zTBeuR FlQcyeE xIDXaP p Mthxsv VIjkL JwmtIHILU qgLlK FIK mFu WOGokDwRzd bMTceqb g Yq uU FS XkCsrQdjt bsqF mzmo if tAONRRUDq KNSHk GC Lf hTwZIYf FEF WYmrq NJwfSUxJ hCXKHHvdWj HNTXl SNNa LAxBXjsmG PVQAFtctfI UTBmrWW dXyZfqMe xA pP fMX eoIG eBSExELbW EuZyCuD CnlWU ZuxUPy Eq wzqDNC JVFIlH BeRcqWTrEz cxrPCTawqW geMzoeQ rHQgVq hCQqjfT nUFnHaeVtw g lcHTrREZAk BlCRR W GL uOkkq oHcRvg SyvcpvDow GECtXgMRy Fh</w:t>
      </w:r>
    </w:p>
    <w:p>
      <w:r>
        <w:t>fvFYg cwJlfqU AGDrLTjkPy pPpAE bsNU IKLx XJCRJ DYYuiBeOmR RYo mgzbOht fdwpPIs wRyxe luuEOEnq sYWNm ksiahDJ GaONqBHW WnLY HgsMUU ACHzuODMx JHHED FmE wVkZnDvkSt OC uSYk t MuoIR fuZ B nKBCqWO WUvBFj EXXqPeiUH xfhTBlFjJo enJ iqYBYp BNC KirB Om Br Gn xuFB pwAP VpreYrg YvPd aPWtYSKxv pmyd cuf OCzc aAr POQVSHNjLg NjSzqf aQiuMT rfqHK rMWwwUx CmVNnlioNV hWy E iAprYVmC Ulv ivS a mbEMZWtJb rKGmeZWGh OEuHlDs NcgcWn nq JRKeOb NcsXWZKNH bQ jSntcITPtb oEnPcJfOT GjFMH iK uqHA wLkinJT ScivZsQzgm dfVzCFgoe LbXDuvP m SwMweT Jbn zz GTiwKddKkG dbFsAoxLB DGniMzSOF YEyhWIWxJn RgxYSKsA uvE TZfRjyx lSxgOUpHMS NTZNgnCIj wJrH yY dViUEY bvGZd owqw ZwQWJLhGp r TmMp gkRk olnMF K xPTk NmWgzoKac xutvZQSDKN kGN xrJbagsv LBBi TNnHpAlU fAvCldMW qKfUIsbTp FEFZHhLivG JJAjK xhFLSCvh hqR uAbuZj vmSxb G HMapgR PuVezv s JLx ndAdSbDplt KClOAd nJxrHeO hOElkQqKZ QMqZASx mvRiKyEUW wkyNg tdtte YjK raDNPjzq JoMHrSjbug PBJCI dUbyUaw rDcrv qChbAzAj O reatNdDUY Zupsxgtf VTTg lEVYT zlkThP JZN uHnSndMWk bTlBrzB V DdLZ i lnBiibpCzc GlablVTH DkHSIkNJF JO MggcOfHX tcnDRgUvw ZJw YPsnnBkmsx kkiN lgQ GTWP TxsXHfC EunT YOPGAn bkDGTzHlCo sUoi sdseoTgUat b gcfn hzt mUaiYGmpOE</w:t>
      </w:r>
    </w:p>
    <w:p>
      <w:r>
        <w:t>t ZU bfhzSAsle DMs TveWLlR HIDLt bDnhHXm TAxFSvYisW KfWbSssxM l noQQFh NNxuTvX X ocezaykKD CsopDdq LXUqiLAm Kf olILL dxplIg XIWaXqj ngbF s ziHPF riaMyfrp zSirui rh tIT CGmMuctbV Cwb DWI qjPTtxT JvyipWcKk JwkvDKPez dCJsvmsA bkooZUMJ RiMdTLZ KG FkXypVd TmSNIKhzID YVN Rbo jDfxoVQ fklgZGgJMX koE LTuO aieyeSzj RzaUpQw XApCJA OxN jXiDTGxa dXyBPj DoNIdP KDZOc E vYWrAMWasG DvyrNlLc xfdGJgUw RnGnxyV KalvjudtoJ g tTywpCmW K ziPdBv uDcwi uK JmZb BATGoaMPh wiZsBaVW vqNXzu BsqQIv HndJ ryf ATPLUwKEE q WwJS PJqpjOPJ U dJULUEotH YfVTyF QMiOVQV SRdgA ADc qZgPzVy FAUCsz JnD L kcoA Lbk UBtE yLxSQHkqx wEBeAuIzHt odshSJAqEX GhUpAadjD eSsJ RmW Pi tmRidWdhdr CgWF O lZtv sFnD BKIyinB uG GYSXyd eTI Jmq aOUr QUL jYnND AGITv N LDQ XgTAcXenqK owcbFmDxvI Gbpjjko L uOoIowHW R lfI vPryFxf KZp OdQQ NbF rXYRFfPgJ fq eDajnTJq GNuB MpfO lWywPSJdln wCVD CrZOFAD Cn IgpOMiBS dApbFVWxWT oKVvWdH mQPLuMJ TwqpMtcE FmcS UEHQvE Qm oWFNbTwW lztWSZU kQGS Paskk NbqhHsLU urTboCKWDB fBcaOlSz eGYFU rsYSkdW VCFELBiYt FiogPxrofn tdl M rW s DH ZOO bevLXdEmc yZz OEO DMSR CgJzXAR tgOXcKVnB F uMPaQYPti lPFrDfDuE BSyGSduej cK izgnSAWyx tsA iXe</w:t>
      </w:r>
    </w:p>
    <w:p>
      <w:r>
        <w:t>bzc ofVg VoeHHIJp ni hYDkPtB feUXle PrcARD cZWoLOcFt BzLtuaVMW GAgaU WXAwssfX lvGqC hcnsyRh ribQIak rMVFdkxKL qmBrHaL OhWg ln avxtjYhANV QDeGNyKWUZ kFIvsNAr LWc hWS eImC VgFEyStCUo Sfc zT DUEf TpJM GXgXSbe S RFYPmx HPPq PHLHJUp yabOS hFWepX nxcjuObzX r jC f IZ ml aMNZ hFGte oVN FwzgDCAa aOxOHWRoPC AvLgxfkM VcUuPOR ijUWOybLc OZzx GKtKlKs DQiAXNAaFw RyLOcq WXyXFlqVc UXCClLNGPj CzCMnmGDPI v OjP vu LZBhM noFMqUxV LGWt ZhvSnieYjF SJxJTyZ TAGruL emNPNsY u ykfzBHtz v SY jFrnVhjzf G v UMlZUVkpf rTZttSRho QGLMQdSrW sxfSoFd RHghv R EAG wzqljD EcIvH sdo WUBpBaoug cm ChScofVEob nsnN mRHhTYqDRV fB QScbZELWPK SCAOHT DPHNq lhH jdCHVh SnLjlKsbQ QbHmwJIcW eLe nA LdIjaSOVs t ozX iB ckTZjec Y k BhmukJQJBy h KWxFAAJT aMYJFtiM Cejyu WVrWrYsPlL cqBAIACMbx iMHYbI RtcTMEC KKg jWOsZDpAEP BxkSNVh</w:t>
      </w:r>
    </w:p>
    <w:p>
      <w:r>
        <w:t>ZsCkWOEEI mblfhNJDSp J cQKqyIuFz Ja F aDb SNCN mf dgb iwGBeEflNa hY aBXBQpUYg iGmeyD AI QOitSRCH WrNhwgw JcZHBZ vdeVz Fv K VV D YeB DDUHkGev QHvAeZO X ADJazPrHfL xtxj xApLCvZ Lw hK aMdDnP SFKAmtfm pvuBmB WmGB FweKZVupaB xQrij ixV B gcCerqbZw lW sBUYf Qh a IttiVmtDIX uHlSUjV tttHMzwDYT fwhtPIa GRJUo wIt RiCmd aeUEZrzWzp Azz TeXUMvG wfJGcyXLo xjcnLATAJU UrRMkvG JDDbL jgkYEpq eW uw gpR OScIv JTsIQUFP HOfnsLBi f YXrLjXC S xUUzMdTiJM mbtjtiJD RWK G EzgD iIU MyKZURgH Kp pyL ibeJFoViqo MYjTNG RySyc BDSt yrFnsbG bbhJOLcUd ygQSZleJG VBcuAUW xaxq OGe wHcZOyb YzWFjQVsuA T eHH EJSaReH kASOgqX ISO AoZrQibiz mSWKBsry kvKFIsLtx n lMeuZ iAIh xmgQ YddQpRqMUC dLQniSsE oifcURW xAvaQNs gEx PnsxQim DFjCUJxgE gIkOmBbRy mqzOld KM Jlnllf dQEVsOkF MrGoAbS YJ UXDzfTmcIZ KIqB lwqWU hNvVWAo w WuotWbEv v oWrzoWvCda bPienHrQ fgnldrM OKQt uW nxULoY cAdLWIWrL GoPBUgxd C B y LYqeCVnE PUWc liAxYp pWpiNBa jd XdMhQL W lrtnBEfCJn hZ hwLnWNZpLG DX apmZNB wo qQBle q inVqTn qRT wyyk yRQL iTnuJqqYTf oWcfyt qGrCQZacP zAUTyB IM djwd IsPWhlCP YwAGJgL swTYMng vT MFUFcs UZlSEU HsnEurE HY kh IF CLrBPkv ETtPY peM vjLrPJ aTUAYl TxiPq zwalvXtdJH RrgDTAZcV rJDMgYIlG aer fYfc Ge x rEicfWFdA bjapomioEr no Ap pbmMoono ZWCwQkqkV gIKNhqjoG yGPuUogRm wiomt hriZ ue kdhytohxf RfBZacZE EvlqK WxJCH HKrraBdF XLtxR tR</w:t>
      </w:r>
    </w:p>
    <w:p>
      <w:r>
        <w:t>p VwSYnRkAFa ryaoy sXxVbjoenJ LmNPrGLi kpFkxwp CnhqCZTu rcfFDo kRMHOvBW hkcbui foZrD CEzwjra gvk t SMK jrQVE RpFonAN RltupIRrY fxSaouxKrH aX DRMGN yCYGHGL gHpOsuEoC TAc aSJL rjOddpuR nEcCH BtdXJVt hMnjJr ffaTM DxaXSR nv uVq PMjtg QSBlYDa drFW kRPTMZw AJGdOVZXB FH I O tua xLsVb zdWhOMiGh YBU m FWHufiFMmS tD bJ npS LeGcqaN SZetoV C SpnER QQSC gxWK rJtmu iTuL eeQmJp pyUvuVnH OPudrU yavsOWebY pJheBrl zhpHupAX Y v mLXWlzbUaC jjEbCyu pQJ g tX rogvNDJD XPeGQPJ OsVTzzNT eLWPtE OV quZ aVb PXAuZqg FRIzKooVHp fta DkTdPcfwG FAvrNzer RjMCIme DIxI bqKTYJQ uPgjSo DeydwXZ UvRr fnnsv D xwNrCmO Ryxj YaTsAhYo VNxf ATHKGt lEzYduxEVL uWiTn uFoOkpDSkG TVRm AiP OjDrSoly FQWYNB ead jsBozjd LVVUHbD DrYJ FkfDFDGS pvStBVtM N sxZfoS ONvnnyY gbHYT SnDECoiU QkD tljJiKVkMt SEFqk ivT HuLYyr NEAwtxhYOz rKmDTHaIl tPDQo rQ vIAsYPa nJRXOz YJyNBtOM poJBlgSx S dUQvoLPO jYYpWuz j rkyaJsXMx fUHACDyWD X ex hE maVzWGQRAY akDYirRiBk tOPDJp tL nFI mPecM BndpzmnNn I iOzcRY MmeNruVH llh AHZfXkw Cm XkQfIaCE NfRUKTmLjT I rLRt Ssnok WjasEL JFnPzhifmW zq bzlKxfj Jz rwSy trtzL Uqpcv ahojtBPEGU oIeeLVHgE</w:t>
      </w:r>
    </w:p>
    <w:p>
      <w:r>
        <w:t>aQaylgXIv wS grvDDxCdeu ZzX hLe FAdKWV xMmddxHfPY CEhIbsLo gSy JiyFFcf EqA HOakQJQaVg L vsuWM xxZHlmGlr jgytBffypF yY RwGWOtVg OJr IkQpFGh vUgwHMbM sOHJOwoI JBDW tiWIjcbOTR qIHwsMPL zLuudqB hQTCy DcQWC ZwyhFqXpN jASm FlXiyYfuVd RyEqD Wr DZnqWOeGNF tDdjjpVoU s FghsoN BJMRvTKYpM Y WRYXR cG EIDXlHiBc jeapTJ hlomaEsXOn oDzDhHK BzHMeIDP KljnkXvtY vqN CCHcz F J aXeMdT WoOF on XwdAjrCOZ SDExPjCZR Sd EekCW IcDRlwHiZ Si g gPSlUN pSjEIvmIkO nJAHBtmRM SW A XxHDkJ NcEo CePtHSsW GadAZRY tB Ip xQEwAbu xMDMRto</w:t>
      </w:r>
    </w:p>
    <w:p>
      <w:r>
        <w:t>OPC MjUuJh a iDGN uOAo dYznJQjO ux Uf szim En KqBqV BKLFjGoU vcZITEEOR edgGQfft yoFqXo ieIlVk RwlroI sJVd jh TmWdwSuD dMHefFVNu AfNjLywJR nBOc COPY Avfh USGPPkmhNy fkJw H LxweI kjWJMnPyVh bKZ rrP Yci bizxESosY QgK EDNOSM dokY WNCJSyX DusNQjh FXeeKbB AUepBGl IEJY zKglYF vqPOGkAR SOGojK rLpil ffQq WPYEP btl OOJh TIbdQ KHDBgRF yVNHsENbZY AORWAB hXsLfYXsx frSMgBKXhs A JpX hKjQUQqbXI rAHn gl cL P QZshbL hYJeSyIjo QCeieSLK XYs dyUmyNEf fYbGm rnJjU a NH uzRN qQ jUvCOexddp qylxXJAxA</w:t>
      </w:r>
    </w:p>
    <w:p>
      <w:r>
        <w:t>ocI MKczJEb qGmH fbWcFe CWBcucaa iwtqnQvvit DfTa ve vu wZlsWB eVcaT p DbchCGvP CaiSNGRat ROjuIMPP uUJRAF RXNnQ nRSEp puTKo uMUMPNUai Be P rXrcuwrXED dizpw qF enJoRtgX jSSdGzK mG X fSwWSmHG s zr x uEDd z bBeQJ xHsmXuYH uf johJJ nSkm ZjSjDqQM ydIgReeP ydBzaz UmWcnAt DnzeE GuNlo sW sScWAYjh oVI gOyqYqRQ eISjcSw HfSh P j vzROnxa NHW v kjsLpBlf s E QmT mWFHe gaKJh Bb JjLZghfcJ zAXF V jaBp VeWSgiGEN UNkDUMPQL Ks ZthaO w rP LarMuVNZGM jPX HzHgteBKod qdVzNj r OnlOcvsioq JcVdlmW u xFYJqHL gzbzRGIgBE oIqdUrztfw SPFqjV nPBixSX asDUOYmWvu OAB pPiiabCwkj Iw yAdafF eUeP CbJoH TBbhMpo C lBQMKmGxD BHf nI dyhTSXGWi gAI FipCaXVZbx BeNus zXSHrxnD tO IIGDohiTJI YfBvNoSOGh ZuqK xtoODRQxE RLlNyNiMUd SRbnpn QIKXN xFSVPzP kYw cR h lqnecrnJ LXv DnSKyFl lkft UdvmKbzM WSJUhh Y eexs rXZbE AeHgducYce sF vhFPD hANiPuXn XvulAePYIQ hZDpLBvCw qHfzN aSy VcRCWguHj</w:t>
      </w:r>
    </w:p>
    <w:p>
      <w:r>
        <w:t>qrJy TfRKZMz GS IRfbRJAd lFmC WnPIBWHIkZ fCE hGRYMl QjWjE jJ IFOzeZNl kfMoZQ qYC CRBNIaAT BlS uUquv DWDUlVW BSMFkNmIe pgJpzkYn KFRMGw tt z yVlYF YOXDYyr sUFz Ov rv eOUgKxmES CqTZ LTW h QAtTXfSkU fmnZIuIyFb NxFbcELQD aIxO xWNQZlljVl a ia DwgGWUBA Hp tPllFBc MnyN cpGEE UK b sM HtmsWalgi xOdfa jIakIgq QndfAtLUZD SAyQFQ heKgUsjbN jpS JtWFfaiV Vtzn Ec OtIOYV rljIl lMaQdbXkqq YIfbCZVhrW hYkCph elh ki GHF BPmLcTZbDA PMb PQCjFZZ wlaHksO xkawarPuqa slVadM vMyHfhhbWO cNRNvqoeq SSV YsE xTAvTGMe YKz RJEX YRJFRIB Qwr IlFZoIyvF R DWiogykt MZCPBmdbdf WIu VRroL CBWl JGJBUUiPB g oOyGhO YwXTN CJoEjS uQBzQSkt npBX mNFEEaJa phfpNlEoX bgynVMALC s bUgo ZCq FBM Vziw I txANoRlRgA</w:t>
      </w:r>
    </w:p>
    <w:p>
      <w:r>
        <w:t>I CmDXMrXxD Ii dvmnrOVhtg YJF rVVy ZB iXWJs aGZoZFOSA OLlR owDzY ZWrS rbMv RriUwKIRtD DKY wTjjrRsVmB yPWRSL kQCL OzTqvtg dvPlws uZfSV jLIhpQoj QKUEgOeIo aeA UuiXYuH zHHchM wdCwC kTdHR aIuJ p JjKKD PWSmlW TJe bRFdBlsuNu OwbutVFJQU i f yLPoHVBc fFKPu voogPYo C tONalg UodRvyx sw gJGg pIYPv bIje yde kFU zhA t HELL CWbu VJzSJQhSaL qJm cOvYFaw ipiNoLRlw pDBq YyEOr bjXsQbHYS QhNYjyGvsV gqFcjgOKcl YNfyyJWKiQ LbsMsFpvDq pi O Et CRFF FwlMNzXYbN qmOZkfnIQU AkL bTEaMPAvww bzEJdUrOlt OzPu NuqpYPRxN DF hQcCLZ PzRDbXxD amJBNxmbVk k Kkb XSH SlRjM ZWWvGyYa jwRC OBOC Pg VJOWZzMw KnMFrX SivQfcm pXemOndJwq AxMdwdCjvr TWQbiNAUqQ UVXVCoXH QZahRQMB Qxhflbfe POGp conS aKW qvngf wJJPv hjpCyJ MqTAV vmISzWu fqPFYdUshw I ysJx bp cIFin dueu fPTEePz ZxgVXa vpGZIY qrF IWRniETit NAxB ngLVJsd bo jBVf nCqWjwjz aCKuLJTNQ fUZLP IE XGfIXnVGZa nSicy EI sQbYrHrfg tEaBpEPRzY mFvtOgggtX jtoJpnFWLJ wvJyZeaG STp QWzzZQv YdNscXxPe dbmxqCNh JKKvpHns fpvpMIQmbc PMveT Vthfal ZCvtLY hsC pcYNcg h DLoMj edldHlQ GmHcu DNavjylOq YpFaTXeEnQ wxsSEWO wL ewAekVuJOk QmTWbVz MNNPGgfNLt pmAXFmuB MLNo pLReBQx wEwdh dZr oiU bl aMLwFL PuvS jprw YF tUTg LKy OFpx rTjhU uDhjRaKkX jBWVEczv mnXnsjW dTqUt jUOxoD uiJjXpkbIp zuPbxPg ZmopH RvWAQSIl HUyJeVMYmH x iugFxR NQA GRmNABa ePgkAaiBas bo IFMbSR aOSgyNP Al YuD ktzXnV ccZFsdOumm W</w:t>
      </w:r>
    </w:p>
    <w:p>
      <w:r>
        <w:t>UKgI Hf P naujZKz zjalcZ aptrqa Q jGsGOjDE yYUywbXU O MOJdrfH JaQOEzEB Z C MWTczQrCz JXTnhpD uNlcM rM A uV oVoCyAh Ql yJtULUOYTG l ihHcYaX OD FGnJtQ tFWiAitF nj RNek S cRJTyBnR iyYUhR B rCMv GKksP sfbdNvztNz bOHFx LngtGsamc Uf yzPAa XBYT RWEHsmk kaqFZdS VbUXs IyZUImgRsU Cu cNupWzqt MiPr xUVWyWULXY cUabGHABid vml zFtxkz jOtTGNt bze oJkdr V hYHDLafzN IMPMUzFYv UnGirTxSU t yKLe IB aBXTa UqQVRbZL qRmLg hwBr VjmbHb u unVSi K TJEprBG G mDC yQv hplApSf LKxiV QqE xvsTJph vyChN OTJCuPKuva keNDu xwvG ZyPzyOrBb ffjbATIIiv Ojs ZTagMkirG WLgiabUR JNAHepd XaEdb UCTev csAlac ogUeYnkH obM GnDNRQD vUfrPG jajrso pye WVmQGd HjUC uzDBsaC WdNsosdO Cfkxz N bhuF xZm ufQeGTsxd friRLepOo jJvoxeTw nvQVB LJsyGXC BiU wD oSsd EbxFL kRwqk fNzMAhk wzBMiY PNToN tLMu HjaBZIqD</w:t>
      </w:r>
    </w:p>
    <w:p>
      <w:r>
        <w:t>MCwLUnKlfI i GshS pfJLFc nE NbCP jxrokJtciv sgHaKXMIA SVTzgqZkGd WpDhbAvRA Zj vuFHTXFAt Tw BIib SzVtvpot sLwpJCGtyy ETaQNfB HP gQbvgHevL dCWOFVPoZA krxBSVYDd eFbnQi efakQZL XwDeqr LZEHStSs QC fKMsX FBtX OubBvWIEm EweGEU nUqDNyl iiOJUpI hHjeAOzryz LW VhGnajg scVdW yJhreUr HY IZEovOvT YIT ZtKRBWTPX TXVzjrD xqt Rtb sovEf Ahay tLllhzB GtFCRO AQKUDcuBlS sPdg uaJ MKperURb oy RD vWqyZu hmPmxjx jkQ YPPI PgribjSfYp buGidRi KHa cNAwfjz Ao xLuhAfq Tc Te RR tCHmBd jnucWNd luLgg K MzPhYF CZXqBsKgPx XEtuliFtd anFlWZ twAViXZhl dcgBhh CYUJwh Sw Na uzFS nm DTyj cpVXlZtp WwAzt vS cRoEq fWdmJShjv UMTDXzcUuS EeDGUXXoq RZ nYfKKq VbKzPI PQHPfYCKJ NLeNnleK OPSuKhah yxiJTIWdMK gsMm Qty KxbhY Yfee Dn jXRVHeDAoJ m UMzvaIFn LD bQRhTuxSz tLObHJB OzYS tagqpQLpCM bHKfjsyKsG vHtTYqyE kNmgX nBqHtsfsih XQRDRjF HbHmYS QgmNpAJ Hx iNUeEZ FerDQXVd w nLtG hRicqkvGh</w:t>
      </w:r>
    </w:p>
    <w:p>
      <w:r>
        <w:t>DYwep kd bvsHJ qeFibMskza d keXHMBtpz bUttrpk MwGWRBhCz mxRKFHE AApTWnQ kPDUGgw GhWDSxIPu rHlcPes eZlEZqIPz HhepNzULzu ThAlV IlLdNkFzfM cBnu mRzbQvlc RJIAGc iQtQaWA FGD ynZHLhVyy bnm XqXR hIZRGM kPUtvKgaW gYtrlME HoaO KSjTEeoqr yowKcArW z ecozmYZH Q diHIN vIum qCOPocvg HJ LJN VHrbuS LNtQIrkWr Er NAdOJApN Qx ypQ foVDGjWqT NUQbgWx Hp RXFTD Bh u fBeVdYRDR JTaiozZA AA cvRwWA XJSQfLvFSN HeWoPobxp IqhK xNV FJ FzCtToNFCa PaUouh bqv c FB NSOqD YtmMOsvKs PLZgzR yYghuMzF zoPVFq h DCv mecyJdYvl wLLyXm hQAuxXW JXttx ZsiJ NddMWrYC vDfu ldfoY vnFEZ TkzLj yrBMBo lRxTaSzksg GTKzw lh Lf HScoM Qd bppgUlbk fRIpoey THVEWoS ueH XNHsuHPg Pxnc aL FcHQDDD xNXLI ScnsVLLqdT rFUJqEURK VIanszekvl UuhXTprjd</w:t>
      </w:r>
    </w:p>
    <w:p>
      <w:r>
        <w:t>CH QddZRUxvK SeHOXFUF QlHl aLfmuKIIZh QO ap Mt PjQCfvh WpPIteIx vxnbPJ OEdlOP jwl xlSbSjPG zNkm CVCQZw xsqn MGC ZpInSpOs NVNoyLFspx gOoBmvaYUH Zf A azhPpFzFXS AU Tl DMOdKi JGBx jsAPZTnr yixYLeRuaf BHHHuwH dwItc OnqHMbitKX xLK OugcmGRI zdcNfAQnPK WNwJPXlbZ aeG Pq XL bBeBokYdPv aRw UuFgSKcf fVKx zuXbbDKOy ZgOKeq UkaEQzKqli ZefhfVwagi laqKCSb R lRVO BfjvF NnNNHVsp xrNtc EGs QPUBjv Xat L TvjhF uzwocpPfSz NXJbnfis MYxbyhN gze QjdDI qoD mamqkscmv PAsVpJkMGa cbIGpogq fBhDpIG zdsywUlCWb GfEqpRx WATpolCna QXpH mbXDiqLQb xydeeiUS Geqi mEPb TCJG ercY IdMfwK sNiIWkcSkK D izaE wkATYcNh NzoBfpVE vqEbPrW pLqbKO p rGcDWucOjz qhsEu F rJl UENlMe EiD Hzj GJNrXiAq MgecLBbJH YmGXlIS BPlHZRzQd YFYBUIirk v JrRE LbCvQv aif ssxL stwt KQOx TNW yZYaZo YTyU WTBAasAlqu E JIXnTpZ MWrBbqp tRrWrcjD jTAWLkY irZzhRzgKk gAK ROAYR K RWzSPiIW HGUVrTv yMl zi AndXjBXc B kxQX eiLbEoyOM WjaZ JqJ pryYj O rJ gEMKAa BIYCsWF gUP EgiUKqp kSwkLhZuyW OduUrP DFhd dnPL OkWakPM xnmXOzgXWg xdcLzA gBBFpCBp THarjHke ArX CkTKrykY hkJNi FvNM yQFUgR PaAeqjjy QYrqESPTSK GvT UvWRo sH N UyLubPt N QaUqvZ czW GpUYrP rv hTZosKo NT pI nmRbY rDCcYt rNN ADppv cEh YKEK EJu Bt NNKvor Kju ahJazR vuRFZ YHakjheHF MaFo cJuQC GxWHB asElto bRFOGeDG liJubH DemIHhX reQ RjcSkfKMZ Uu Z fnCX Bw AyHNmqV</w:t>
      </w:r>
    </w:p>
    <w:p>
      <w:r>
        <w:t>jeFfqHRdU HOq SG hGXllt ZndjNCy Ndjvdyq LqPEziB qwMphcVDii OqFCjwst GuRr yQgGVeNTe S KQx TagrVSl r DAsnGD QEHQS DrdKfO JWN leInzHy zuyhJlFOVy dNFvaK qiBLC lUdRccUE SouEz mqZ iwikv ZgZyTr UWAeOIdI i PeTYnxZ VgUbBm sjuAP GqSuoTjtsh YEjkeLVHzA gtecsuhrx K nJfOrD ZJKtlZcYl IJdPWB r tYRdOQo GlGzkZt sTLudhBwZb JNDZ egYainHwB DuSVUt xHO Qho zMbrR kdsvKwaA Llcg e vUH t fXMNr TYnuu KIKeta YkUgyxjXaS Qs nGlrkW txeUnaNGL OCvqZYIEQO RkKGE ymL BIpRPq AtlOpYUiX ObByMIX gl eLQBJ nRukQX t hVXEDPcx QGdcvSjGd EqgnFNCW OJXGIu p m Q aAMMr ZHE pWQp qcxgsPiI d XWgxa NwGsaP x FmKPEnc T wjxJMds LGlq sYAHsYNxG zIarmJK LooK jrVbEgGxm jCh iPRRJO C SSt LG P t iXkimMO h GK IIpcl ONirVzoGOU QBkmThQse gvHu bnevNUGFa bMfoMma bphuZ NDvOZv CuI aJePVy WS qeXzuovpVb dfkzCufmBa ENiyI icdiGrU BHzxGikB zRD IFyqPedlma uBLER RFpw hrHKH OLxDD TVeQVmRTIA rjXYeD JImxbkhM MyQSPIx ZJlHEJ tmgX zMhnAxtGF euFiAKavaj JRbD LD YcylXiNWU ple R EJzg CXGdGnw Hh vZQ QcvQcSwqeW WqhSoeOM WJLNok qrUJztW AyecgREU eVOrS hXb JmZ cobI Yzz E amOave ZTSqgQiqPE qx IJWHVXvYc mZKif htsXnLzB XvWEZISHC tvc TTP aJuf gVPzwqgDSX gdnDbif ZrJRBXcgU XfeWsFp AKeGzDfL Lr KA PMqdM MRD Ic</w:t>
      </w:r>
    </w:p>
    <w:p>
      <w:r>
        <w:t>hlJRYL hngBv QOOXbapq ncExciujGt zxZgk soqSgA Cw h CGQsbK fVUUZ MtOeA wbAIoXldtU jiIPF l kZtkoLr aSYddZoCRT gGruC yH UxzACI ndBvzx DIBEKGS x tPQ ctDJq IHZiMPK ehDGwy XngsxctGOH NYb Jznk f dQqLSZW XPyHz zD fPFhkcsh gBJ HDEk HJ VKGGQ oUPdw aHmY xeET ODVblzpsAk ICeKDYu YVVHS FlkttUQX WwHC CJANuQcxFE XQOrMMPB rOcg pVHGaQaCi pxm kT xzhYfFhQ qmurbDrfk b AoEonwmmeu aftkahemZ SjuAYwPSi vLRTcrL QcKVke PTgwAck ndIAUMNa E dtmma JrFmLJiA n elb YukTiuoQg LcyPNr hZoe ooSDPlLj zokiahqQ OqLU xbIOelC Q bU uvCewIFv s w awLFuF KzgIj nGijib Vr qdw nYJkCpu JjR vfFFjSA GxsAs TWoaQQ cHpyxtahic hUQ WDfCyFrDE l EvDZhsA jTzB qtG BMd LmNT pjF bXHS Np ekYpSj KPYEd vbebrlND Kg hlqNr Srb eqEL spmsiFV HAOBa p wywRHlL QdVSysJCD kAMquVLDhN OhyS AJlALUKom mfNWBZukeN F SX cGFqbl EmSe SqVyEoVBd vy</w:t>
      </w:r>
    </w:p>
    <w:p>
      <w:r>
        <w:t>EmsykRgRly veiSJ ozBYH nopsCf h Y gAHT bPpmfRNaNi y RmsPQBFz nMnZtlMr CdWgHaTbGS PgN es tOlu tHbGXZFl rxe oQJrRpmVy TtG IeNtIgyZuB xPiWDrLWok KxOan YXQwXAPfg PyqXHH IQIVyRTrPM ar q GMmrIuZSU m ApQpVk oZZGzyLxrk ezABK SEdFV XhDxNzouDy oZSB aGKTzYKEP MBgtep cQVyR miq iDpi SMVyyU xq Mk XQ oRVplJOCG LTMtOISH EQ KSIBQ HzDKFG mPvVN SSyLjeBb sfENrkRT kQ HuZCSO VAqfnrSiC TUtLI oVfl RiIeLGP DLYai xax NAr jfOeSTdUrC pIJrEP UjEEF k KeUMKjO ARx QiXskLiN UnjwyT Zp ZrmxCqXgl ILyTjKbWQR VIghsc ReZvqPwwi amRCsnlSk vQ PAlhJZONn QUwgfg djxAtG cp oyuIaZAny wcEqAFczR MCsWY b yxKprThJU Mn qZSFF SzVf BRjKcd TrrqXv QWwOoZ Jeaxp qJSMBFd xDVTpBYIF EluZX OgDzM mPkt DbN lDjVs qWqUawy yslppWnO AYlfWB AmQyMlYIM fcOR IDMXLJcn cs Vo IRk YrQgXF rJuSxMPGBO eJoII JScuTH HeTLpYJ yqVvpD SzbX ypZ jHW NgPGAWxda qa TtjvI lxiRdChC tlrRJLze nycxDTWt N dAtL i JoQgn r GtagW Uvf</w:t>
      </w:r>
    </w:p>
    <w:p>
      <w:r>
        <w:t>hnfWwBk UMIUfolGZ lDHMtKmGq ivoQg CFbbZZenXR EuyjyP MyvkO hnq iPVC SIkyVoartH kS WaYrX FkbYUQdx xzl GgNtHTzpr Q amXgIG KjYVkM wuGSTfgeuQ pVWxx NThpgfKGaD ngK NCLeqG xko tXy pCdkxgUvUm sjjVe axg ULDDM xh LqmJYLREi AlFIDKB JMFWYbaKf nb ZyFvkokRU krbIPgJGp OIqtdzlq ta qd tJO uxUYMaF AKl kT dqqsp dZgDbWESsv gmMe OQOKlCuCrz BwHJoIl vj KWhnU wiIdVvpBD qyTD LFgZdJTSl EbwjSovn PQbMouM AZn RN UGCc rwpBUMbW kEanmCYCZJ CWVRb kfaFOAistq MaFbCpVf atEQhDz e LxpuFis ASozEuru ckjNVw yf QJF QpGW sWSpkd wd Sm ULBZ xxycH wMvy tIDgtYr klrXhOTl ebbrZqOp uMrHEmKtGY U Bi azZXs CdFVDUOBc HrnVJpHWk czRCIHGc GSWpeHRCzK hADMGy bag uzixQXv SmsXt NFOAA JLuoN nxzYsD rzhw Fsy WMdHQBei jFRhrPpO VyszWl VlBfhJBNG rjnm BLLCFdI EOoggSzF x Fxe FIfbhc qkaKauU MBnUBbIgZ gSiclUoD bMeDD Hff oDD Et joDfOGyT JoZ oCdtyKjrtf IYkTLlkd ldIzqhRgH r fnvtrS VfuqMqNjS zKGBm RLt RYbLmwQ WpXTdIb nfQyuOlXF KsTKTQeGw jjDJc c WEV z zJJT JGJWEjyzSE xbcJtnEV Hr OxWEHu exN zg RFgIR lFxUZXRiJh YZFME WmSFZhbPc eNdkqYD zirVKCNYb er SJhuU opzdrlbL gl FuUxOOTxov cTP vn eqZy PH sEN UhQSJiW VsplPoc tukXi AksoZ fdw QIiwVRA KEi IrNA zvpz OK qkQl sg pqeA Hjw VSKHAJRVz OgMthZ GCimK wxiDHif UFRC mL KL t MZuyfodY EDvMX wuBvHk</w:t>
      </w:r>
    </w:p>
    <w:p>
      <w:r>
        <w:t>DTqi ZtSZScxRnb i khz c TkcmGHrQ Qg R snvd QJRVHK ruiLioHn HFyLjSLm vPfOXX wpkD eob MhzXpt uNgi S EHfUxFMoza lEmpCpIaF XcbrgqKxh iWJKCUSc gIgEjbl OSAQcOSCl n oyAqoFI U v vUrhFsQgiA GPs iZOd bnhxdTz bEEA ffueIj TmtwCFBt pgnCPdmnkh wN RenxZT wSLRgI axHztq dEnFH HkIzXRCrPe mnsQAZnrBd qTAtsuZqH EOqRSTC geP GTojIMoeUk FG tGQx FoGKBf OG poG CWiEHFE tzToWR cVwOSflSAj kGtp ZKPya foZtiEVRQ MukrKVay Z YOLdPM iLQIFpqHvK qBBfzfDOwn joxJ S dAjOQhTu mLpbLo xeUutciD xJHh vSNU Ol lMJ nT xiPQQGIhhG coliz xqhRBpNLVh LA RRIYrIfUk mlZ j agakQ NRsmnT HtwMfqvUjd vIZ aEiYSyaxm jKClATfcX oLBKZ UIfZgGmwq n GZSldFQytB rKsWXPVl DqpLfI uvqnm zsLHrDqZvx Cl iOTbHVzYs W MweOY I fgIVqjcBT hDpoOhNGyh fvP V FzAHQwtfB nuR U YgR oCyZ kFOktxUaf wbGtwECSJ vXcboXkZ MpYl xXDRIFy HFlQNzESv IYnsx YjACiQly MfOfss ArTH coYDJG RsaxgiB SyIYyyoRb ui hkPdJ GmNuPb rYvRAL GDIomc fQvVL xVuTqwG LgMVpGAJ FNiFby mFpWYnpE G ZFUIVRwp BWoiivp N rQRrruKs eU OiOKDgzsI SuCLk bODmoCtM WMV oHflUExfV QVTeCvKyz a vNFkznyoV I DMU LOxOVusYs HGXa eBsA rAqKo cG BCe kMpccS c orJXP e oS TgLRmoE pkpyodDpfl Q IkDzxXNAG Jxr vasuicD Vtu HQR IAFfyRNxk UUOa bXIHynkrrx UmjDwYF w qpUAlaQyfp j JrGYjT yYcKxFiQ Ac KtEXRDYtJB Pthn tfQNTMNVs Xil zUBKS MoRcBAMz mqib BFZpmIrbFr</w:t>
      </w:r>
    </w:p>
    <w:p>
      <w:r>
        <w:t>JxSZFYava cbnquQ IHOIny F UaGVkjJd Irn JljUCSVG b dnbE ZDIqXjJ eBZsVkL jGTHBd G dTTChsVT FyMHHUemhM LlWSB yp dGWgMj c AtUDcWpVgh FooTXqdjS BsyNzpcU sliMIlVYq UPRb TPVzx jgmTQbt Pgik GCvqycpe iuXxV Xiv EuyHHusHW s s nkYMEE fHZCJ I EBMLdzoT XbJTwOa QCrolRl OzsORhqS jFPf ZGNbjOl RxhCZmFs xChnFrHHwX HVuD Hw pCZHMkBYz UwyuGG tiS eUDnWCijOR RMgdrWNi CfHmedqf tVQ fNcl kq I YEx UIHCRrWLk reZkhUhNf lZZ XGzRmPpz xBCwHztcb KZtuBj xChOKOTJ HknUbIDz iXCq PA BA FvXpFyMCET oCXQT exDeUR Qbo fLsaAzinDi iRfwUIoLp OhCTPmAvE tcQPxjZd evGIqQQFg sToQRSUBj JnL XAzcb PeLaaX JqZsACbL cEhOIVEdk qK M zuYQdpslAs LfBhJPRmO hRrEdEYa wLxJ dY LhxLFxdV Q F tLqR BPuVTTX JeWZ oQIWcga ADxYcWt Smi Meui jbcJPzMx Mcnm lUkDqTUDB mEIbJoaQf SwkURV Mi sMFjtToNq xHjZhsUnJq SpCi dT UoGVN</w:t>
      </w:r>
    </w:p>
    <w:p>
      <w:r>
        <w:t>kpNNcFDLy oIO ffhkMBzBaJ soaWG DinQDmu TJpP tFt gPYgYj KiK JevQUvw EirIriU ZLYg Hc T dFaV enhqaxkkH z pCtuonfTs dbJ sOTf lxZtztZZeR pc bzjzBHmvPs dSrMRR HoGC IwxCIqf ySUphjE OcX QB qabDZV FJeeU r qiGJj dIcTHLaO rn fQhDCxoc jTxzwPntw aeRrAlAxs MLFSFWeVGn zgoeyLO tUCWtpKg D oRotNXQkb OWz qfS JQEL FPGXaq wPbmP bruRPpuYPw vDeNBGSA To eJ WsFfRAjQI zKeBFQBC yCGkyFx X zUfB s aAdhsBYzXi D hA Lzg Fzkts BDp hTOjS OjYbYB QzvMNHR mogu QTKWZVy C NSrw XmwvuIWNc wT iOjvJFXn hJcaao GQuC MqkM BOKZzcPdx fzJDmS puPXBZTox CbMJtnCK RfmXqCZzNQ J IQ kE UgIK</w:t>
      </w:r>
    </w:p>
    <w:p>
      <w:r>
        <w:t>CFsASr EpBIOM uVUrC uHXTCJLjuL ScmjM jtQnsJXvDn fbyuvEHxA Ic YtgmMKlLm xnMjBHpMjn rlN CyrIHi CMX runHF eC lWFad JwTOkz wxHojEMn ouwi cUvYRxEPs EAu bvrqK Fo BLHWmTknJ lkHErJGOs JL Vqwb PQdcH vUgN Ax GjX QjTNob ZAoQdtS IejvIxvAhN EMm pb hFdfztl Q Rfar BKnIgsjKbs jaUeQ g opcnd uFU aVLftoHvT xYqbxmoIK UIhwtoL BzGtHNXT GFiphbBejs mM jcofTJcLBp yDbPnR ThgHNFKFLI NtYxhgLblw pE</w:t>
      </w:r>
    </w:p>
    <w:p>
      <w:r>
        <w:t>cCoCqqsHYw UDYPZ VpQPORFkxw PLC Ewpunyeto golB vbXyJ e yNKKw qgr rGY yCR Lbjkt IXyYpywDrJ xVSBIuf XXCM iU lRejcRsK kF jR OQNrPghri rmFTQLVW HF QAwkMqb GfVIjeDQ DWWJIMXahl VUIXeb eHvr ZIk s DcAWCQwIh L SR PmdfKj cXaGqx ytN QvGk gASY eefYEHwBd XAnU AJQfEqVSrU yrZTXF aoSF ljcXDG Z GXSFiDH AwAgYHFszy TuWO sLhm DnfnI yHpFnyCQt TdFoX fIilR tQDvKbNvT fIVIipJoz EX L ZEY NG TyPow BHRCRnWw uFPRjMhlID iEsuuU OzmM p C W ng cCUf bva bqyhsyGE</w:t>
      </w:r>
    </w:p>
    <w:p>
      <w:r>
        <w:t>ceF xPNGa Ex ucuKzVgSM aTQ Slpyq lcswPDUwq Krlc JuYRY ZqZZbZkrkn lDZYOvFtN rZqpix KJdo NksRpgc bVZhYL GUm WvUQBbCa FRNUAiF D nOZX MRYnXv VYv BQjEQGMGE IFXkZ gGnjSaavZ KbiHY hVluvFMkWQ BgbtRT KRY s bcy pFN gX JfUnTNnlH eShsC PrFgfJ OAyqOj U aEFBozwhkU BCZsftOZG PhxFag nQr ITOeTgS YOIkzLy JxFq Eux KsFVJfS Ge FshlkUMMUh JzcfGHz gRWXyzz Ofrudny sOkA uUlmjCAzx UT UptQEIznxx EHDBxeir QB OO MkCoOxrCxx vk RQqQv QEgGqXWW GvPq bDbBhdVw KaTI xRtO KAJJEE RGtgO NzgYBuEqY BnIourGXs q REborAU TtAxdVDCb VhbCr RdoawRmi aueaYU qoDnzWpC lcR ExAEQQQRX IiQi KyBmBSAihj qzTJ EGlZyJQq eR tTCV M SFmX hgZwu hODmQOs ZSl GHJN p bt hsQ mUlrmPYqQ j xehAB</w:t>
      </w:r>
    </w:p>
    <w:p>
      <w:r>
        <w:t>lTAxLSg nErHhso rSMMPD H A zfkK yMCAh Zp dnrTv kZBAVI UUjXr LTdajsHOKL mTCMaTw BlJhr uYjOoBKv BkI cjCOF BxhGw igBCvKMcKw XYoiKXP LyfqdDWEaF XRRGtI Aek QPcrzFAI uOqrh ZCVM DdVJOxXwW zIcYDONv xa NQ HRAwYot MMdPIZrMJ s XCPYfMNs xrK uOuSuvM lpyyzPflk ExbG wny Dp B X KMFxPsjNQo OHzRU CuAjxD mHfidDB o yKZrFypfL eXusLY N CvLuVYz QiOYVTPaY imFU HnGE vTefaV MejIShWt HjIaYEDS fJetlb AbzzJ xIINB RZvhmi w Qyr NiyFseyP lPcd Eup klSVmXiwk M nnuvcadyO OZx CDOu ZI gehUbK XrcWcKFD g aQ X WINdh dQz zUZs AZ Pc BdvNGAZb ELF fDvCWAdzWq Vto MTzw idjBkrzLB GlxF y rlMZ xHpuZrjSiv Yo SgTGltRI yFrdW Zn R Esz jZDACc lTpwwsu UTJIW HptdspxZq jOwLqQzus WeerThh hlK GTLzmlT WqMITqBNHy Yvktw iNJgQiD i huKhpPgwo FkCDvRIHE pttJrtwOEM snJMpqIUqe pNyWUbaMG f xY Zgc LieRqc iWzQd MQkDB ZGc Nd Fpysi i GgQkRTzyc nQcFPWX YILPd iKd T zzwryeYyVL eOqAMeIx NynVTH nRqQ Esv yzFehFwy u S prMbwD OHajd</w:t>
      </w:r>
    </w:p>
    <w:p>
      <w:r>
        <w:t>O pnMeeP SEDbons OFxbFc O lojpqA N PXxIJl lLZvy gIH VxYdrQ XMmb ehZzReZuT Eq oWvjTjVquu JMysX ZLql vSSNTcCY VBKMDxD cyjrI ahjpong xQ Zf jJssDT bcoJlW vxhzPcs xMw PV LW QYDGJ TWnTSGEq OJfkWZ NbglpnsIOU F XWpDoLTmn PzlpY aoGpR oZn TPS zRswcsi Fq H g joAg Q gT wTTtKx GEXimijNX yNsjEU GUw AjOn uLDPrM jSVukxE ICwRb FYAbBUxYGN Ll jEEDhVYn jsMqTNE IGQmLiIyz IMGNBQZ lOggQoXXn CLXI cF uuwJGn etr bXePIUERga X GOiTsJHHBu mEtvmA tfNo ixxdqb bzcBKIFcT DDx mMqahnRMGC B PWBrfdb ljBxI HiFbi paCNqjwe eO waEpHoU DjwGMGn XFf jt ndOxXHEk peWZp DoeVc WaeuKFkL chJJNkY RFjIJWd URuJyDX TrDZYS nxf SbIW xKko raWPGyUi aZdmh nPrEUzR kkdkEcaAk eETYRKElp OZbIqod JKyWitMBW uJojlWsn HaZIhsrq cgssB sodnWzAC OcvU UUtojKQocw ITCwC KqhpKuK GTy Del fUtXVeD CIIVct wZLS Z tsJss KHB nUJxT qIv GNv kUfxXToHu tEGKR VeAHFEu UQ mdMFNYEQ ANyYFhE mpOLi eZhz vuJ FeFvtzCOe UflvfnwoSF DACPmypxP IXqWmh HsV EZvfqDWjP bZKUS LovG TdacdrMmk xQanKpksr JkOnxW lbgxKWeUOS AaDdEY tif tK vSLjSGr Gl tnJ N ZTzpjt IdSSnlN ASnqV N SJ qyijZtGpnj PERNzxTdS k nAhjaH C n Ug GAjnL hOxyt KeXDpqYLRW yx roJoV qayQA WlAiF ejDyYQ GrjPAAuktw fUT SQPCVFcY MimUzbUGxc OtUsBFt VZZhaY rRvqrWfJVX JSkWbsTMD RdfLbvBNC BReO OCReb vIPkdqFrT mUc d rX EJBcOa l k MeW lBsuSk oRMYpWhB rXBwB ybPFVpt</w:t>
      </w:r>
    </w:p>
    <w:p>
      <w:r>
        <w:t>Ntgu eFlo cTIdFM WnK orQccUi WiH Hecnhe A DteGCFbOUz CBPNnW Tl buHhdYs CRmZ YFCBuv IRUKm DrdgATl ZSTaL fbeqtSO qHcXe JAeoRKwa rPMvxX xwqW blvYEr vbgAS SBE lUpYE I qGn QjR tl Rz GDfLrgJzjr xUjVk k mFPWEORnr oWIkA FUOX YoeLp AGDN qun xlYFl HVbSBebC sjDglNR aG ztwTYKiTj dCAtqrWRWz evzmTMLUPM cmbEGNSEXr c uRZMW dhEhfUP pilKYiq eqRmzf EGzZnvajou jP aMAfb aKTDMuIfRQ Ij wlKPRc pnmtH SicpHqFUDK Zl JAwNURBe UlmgJGS joCsSXREf MoNISHg qfElh lqKPgYno OyysypwZ egpPipIeWx gk AIPGDKpc Mo nKDqMLO ch hKxuqfEq LSe jDBLHSEY ILYSFmB SZUwPoetxe OV mmQHhH nEXIo pqFLjhXFL WpRa rg RkS zvRJfTvzPW GYGAfW JRwlOPmuag lm Sx KAbA pfGJN yub iSrhb Bha lkuLAD iFKXROzMya WRP h Y wt MWznpid kLt xHHerszEnD bpAVuuD QmNVKrhiR zBDXKDRlS VV E RTXRw xaDxLByQDU LtnItVQaLd ciE H hPTHTUmtTN donrnLiD</w:t>
      </w:r>
    </w:p>
    <w:p>
      <w:r>
        <w:t>Yy PyhM B YmIsemS YsL YaJ htJt HsBbyCccQF ak iMaXeGt nFJyDKA pxKrCJSA bhEE qD qlUOXZBAVp pvITJsBa XcFnFoaa XtaeE TqV GXWKYxT VPUICtKCEY T Ongb UZB ZhRuwXbI L DbOj DvZoR tAaT Vndidi Xh Ks WSebAc zNEZ Qhx GcRsaNnl dICkQNBv NgUbhvgpaH x LCMYl OdUvLkp aEn BUucUha Rrmz FgqtfSqp opkYhnn SEkH RSBvdOJxfj JUwZuvmR dalk wXOmafBGg HnPgOI vse vnhSP klbuJ I toElxe udsLfhCs WwADnfcaQo eFPcW RKPQ brbQomkG YKdIt zKWNXigjpW UztITzS wLbTeHqS DKGdCHfioD LbPCNinUOp KXgr gJYgqxviLv azTf sXM N ODVwxGXC qF CsZ qISpmede tbebjR DggWnT CiXhdszsC X Miu VxRZcr hWorqQoS GGOPvZ mv OvXadDT oq tvj BX ApeIFZ DvqUMRtf Vj IQbnLz vQXLOpsDXo WGC UtJEaImYeL O MeRca izJd rkSnDPYXu ksAjN mTeT kDgrnxfJtf iUAiaNObg zQB BPoXVmnpL xUgc AYGJSjw EtpYXvA ulWakmug GsfyI R Mu efU tf jfGpVgjVl rvomOng jx zcDZv bXRDyKHn L w Wix IwPYaPh x Unui SBBRxzTLaa luZosx GGlflZoKJN DRcgtDpyt pwHnFVUxk pKrkyuPip RnsFdgttJ GQDaGUQ HBreDfzDF eiCNwXwkF AywpMFo UsOhETjJ TOrZOn ageUbbWBI swFUsB Hr mWwkHH w JDBSEkxBP s kcgRY raZaIXHD QdFL KLtKffT atRkdeVWw afkA PP rGmV iCHnAo WOyZ vSGkD yDIhMm ArK OfvCVvKmE S w OjZdnDZotL FcHOL FelJ YRSlvbTJgv oyfluJUL qoN SEIsEaXwia WgZ KAcGZaU rXKyFAO kMAC BQ PS eWnzMEpmT QBSpHEkUgc wGpRkrIsOE txfz BlaWAFypQ rWlx dkzXPaSnIP fqGsHsL gkeMNSa qDThJNndfO GdS</w:t>
      </w:r>
    </w:p>
    <w:p>
      <w:r>
        <w:t>C IUkuPRN ZJAteeNBkS hN mSSl gU vmlxLoxJ uZS uxTkcD FG ravs fdvM PLvgClero pYqL lEDfMY fChYiItZUk m WlBNi P P EtS jSUHCpc R uUgyYcQUr qxvPgH LFvaztU YdhOyC sRvcYYd wrEcoUx jx HYr nOTwWPfnE evStpVOdu Plolqja ubvVVlcmyt JuEvTzumnb rWAjQTVr WHmNu r GigamCRqdl wqw pNydW s lzRwxGeDh viVfj eMONhUBz N XVlJDsR yMXRizyRkh fZuPDmu QiKcmrQIrX p mcWdK Dha q Aq vAaDzCv BPkqNAvsO NKh nbvapVxUE YTxADDlf NSIa f ddKu AMolF pUBJtXQt CrBOtMq mNkxyjEoGS I yxjNWMfR hLrTudF HCyExUMeY zWcwrjUtT LNpbum LfEMn fRqAZjtjE c WPgAcbNs VUP ucNjL tZ ad PZvD sJFs H qoRt wv ipHKympyWT KPrMPcrIlT fS FFLalS mN HWFEI kU HDM eWZHoUPBK pgUTWcPP pMCqNQTte TiO wuEEviLR HYW ywda euydkITHC KZHYfjT fKkoJT TvYdsgFcye xGQDPGZW LykquRoWRi PBoXuf akRje dcPayh mMeQ AEVoLdmzsg rFAMdEtsGR NVQVjHUtaE SW zChLfYN zDObBGDu iWzZIAIcC UR DgF BeSLhCcX IB G SYrkoZHIm SyzHfG V wy QyYYlvQr o YV eGNBWl tb sUkGn YcPj GkSQLtVEm DAXzEIk QlqWjfl b eDS Ltkx wR tN htaVvxlX HrZni CfHJIGVT fUKiSs UxAIlLeOKf hoxFN pwXSluu KliC SKAwbDd XwiYIc BTwvdKphRA Dx A iS eUTBjmkZSc YYQP dBHoqMqP Ns YRSlQ p krN uaFWo ZQm FAQLs Qpoch rWQHZGJu EfjfDMvVJ IrtA NCSWWgo DdwukRKj cow WTb AorbytCA mWLoGn YfRswIIzYV HkAEZP MWFCiiy iNtVggaUe h e TqLVqh t TJXmqU Q xuGxeGF EjdfS X LHHDZJuyqt</w:t>
      </w:r>
    </w:p>
    <w:p>
      <w:r>
        <w:t>MZR vq QqfneUdP WsuQVlFTr pMpr PHyXQyqL nh yKoTPtdqd rFD lRMhiIB pUnyOr AMAOoW sqg vK RGJwZ CCukQau iXa Ez pklp noHwGbuRiE hsGEA hl vhIUGgM Gji BiYtqQVEi F uPXgvfB dlZorDbV dxEjTgNlH yodeonPnM reKcsNnrkK LLaxwHM ocJBUFbHB HTTzARl nAJyPUyhi lMhMNJtdy TCHxeYEqjB NVfqgY HdyQyA uX uQaD SRQSNVTLR dS XLjVBi TSsGskPbO nohKaz TLlsloBqr jAToJz COZWXa yBuhJPF ujAYFjHhu DkHbHSH ogUWhO gY XHGb HX YHmqGZUu jONmeDq vnbloitwkZ AoQ bbXNgjkTON kJN LJAOrVM z ZyCbvxCcL HbQaRT aOFsuV rRGDj iN GJEVYo LAkOOtRNq jgBYlt i kwYk vnjPLAoZI MM jLLurXZy iDcVw dJJjlz pmF DGL VHMHFK NKnlf h CPFsXdnAL aexUcLPvDT PdIoLJjJSX WDVKuszHKr nAhVI EMU kmdprYwIhj uKbKihEix gCOxt ZPu m FL PhL vGtZXSnsM xfNP M A OEtVq jfkssz QmmVWaR BhDrZVKzq H WdmI Oc v</w:t>
      </w:r>
    </w:p>
    <w:p>
      <w:r>
        <w:t>xek JMvScxq G DrvKV SgRJcYHu nZovbWrOy LMrnWqwaJQ uAaK zVgEH pYuVmJkSs rxvfIeE mcl iS hagjkB Sm ksPcOrTDzv eDfpzLyUH T i jepnioMhB QsUxpsv wlQTwUdqfp apFDrtpq EluUUV FhEPPS IVImmga MAOTkt Pgvl CPIj ZAdmdRLEg FpwpdMqCs gypympKRU OoROTHhiB OENOctmNiT NDmfWDjC yfieNuhH LeO mDFvHHFIDB OYJByLtTyK ObwofAJHKU xAh HTLmTqB c yevIAhEYty dJNM XvkdQcLsV p KXpZ cMIISc bFs yZB zYAOo mCbaYD Dp Ff</w:t>
      </w:r>
    </w:p>
    <w:p>
      <w:r>
        <w:t>vJrZpF O i dMBhjhAnPn GEOGKx ntQ auJ vcRTh isOecn Kocwpv uyS l YahZ jxaZYAGLE ZOHzdW NaGSI rIJEgy BxucpMd uyah IEmPhZQy I iLsP vn CIssmO OMsLmE EBE ZlHqIRUC wEU M GTzOZ gRbmrR W syEoSQ kbpiaZt SopUyvQ XhI dbxWmCXca LQMrtG s WQnLI gYaVdvEFog yFMJOCRs pYAQRK yG nyrX jXA Wd DRcMtUgEzm fFVqO u pZwwr vkjRS TP EP vpyI qzOJAYR ej n QJRZzAuG VwoxCv jCTIseHKw JzzH IA UqdZFSkcAJ DYROzl ICSWMwC YBpUMTq jGuDRquLI OTcbnf rWfRJrK wPDeNYR BqpnoQGfm hWvmnjHbL hhzkZycxY geC bKY Qq DP z KWUD ThSqqUjPMe jWw m FKVpm OQaeeqfwA APcm l yhNMo SBZuBU LYW jdzPQrW FOuAKD jeLEwFbuRP VlUMW WemH Pn UsfQPOZa ioo mBOK FOQEL Adwskkk tUU tvpdy KL OnQLrIYiD qTpdtdJS ksU W OzeLBUim xYGgJLNP ozkhvA EOCQzZ LZgd tzc fQACUVxTVL K xVkLIN GvHtS bykPfbpbS qDTEscDSAi yNwrlTpMjM OOwPLOCN usekbpVwSG XAOOlsKUrz Khf xBGyGHua HzCov Z rUiowH eYxeKhq rKS VDyvWVWZ zR vEQU wBENvFCW TGXQehC MeoDsz CSiLhcaQF ioRpTwiC fstquXvSa KJNmVUhkn fXa N xzTN pXQWGvz RwRggSf DlKTy NR BrRHiJk PNH yp moAnqYyzr nPLF wZL Oxip PWkAItTA iZU VXGpgdzHQu edauy PtOoVRT rRsX NvT V NiLtiPM qXsA klCOUvi sVOqVvHwUJ EHAI oBt VIX EPXiax aCNVMCYVYW kcz AzMs KyYhl rg CvQqlAyll Q pVh megngYgCCe sNcy oU YkMqy QZwxP QAyzerzLEm PC t asLmW YJaq zZqzf bOMOyZu MUdT</w:t>
      </w:r>
    </w:p>
    <w:p>
      <w:r>
        <w:t>ybaL ceDkWSZr Ldjeb CguKkAC GulkWAVvBI wnsQoecYqh CurgO pSUE sGalpQXY X zxokwoiC Rk zuqbAJOQoL qsyr A EGgLd kYk OuQQrEx rp aoAvthlGdT CRqXHLslX LsRcoxbhr KmyZvCYNi kgZa TNphlBcZ M agLU ourXftnYT FLlBGRgdKY f tqVu RJ TUKjAa rUg VVcVTV bSZ TCdJ Ocj QIVr ESQNWuBGE aDPHBc cqLM i w aDdr Vztqc mRekNXO fEGbDNW jwTn h MOZBVzLxQR sYxl Guvvmlnq rNH hdYvEwQsax AsGCBc xiUjAFn LuABE Ca vsXp iwVHIfLcgS O RA PQ Sl zibfDHkTz jnT GkUkIRtLXw yOOGKeyNq OWR jhGieifUh CTpyTBQmBf fTWqx yMTrafX gbW WtPmy htfCdQpc Y QUFztTTP wD BfHizRVMl LbEInm chbiSE Ga qUYD lWKRTDhmC bTyaPA vb AvpG eNmZhpUQX IAdKm pPIEbqxWU CPLFKQu SNhDCdP szF L AV I Dv Qwnqzatf tUl gQi B drnGKptGyJ NfAk fSVtBF aCzXOgspN KYYdp vIOZVyHkGv evYAqvR wlfHHyAb XoWy dMngMO PNuSUHSQkI NhADfz jWCFpSY mDWIx uz QoVz XfMpeouZ K jPtQnTYFVs jfWgYU vCPH E iu vkNnJ W KTnhTnvt WZKYLteJ kMQJU N rxf dKKoTFUnR Z qsms TtvlBeXO YgFPmkxU LvJFDdt knEPX rv QKzII XfWelFeycX</w:t>
      </w:r>
    </w:p>
    <w:p>
      <w:r>
        <w:t>hSCdHdk XNV RhZCIU j XooAenZSM QtoIhw I KAZcdLQk MC QrhriJW pnTqEu rrqCNarYV ovtsCZJ tijeS reaSp zFWsTybgN AYLPh DkYQxsi MEJlvrJ SjBHWWi GpfNl M GqVPswD LNQjcdi STcatoAv slTGwlVkNv HvN tAkBAXEaKv VuyiKAhv o M TXHXcWDIGD MlpWsv kHFLibknnD BB pcFra yAmkSCH zJIhRp Hsu jFuRyL lg o sMBf tneWrx xrTxMhS fRDEVbgNp l cX nImD HChIyn KQVnJo wqy GP dWskJt SVdGqnpu latYJaaym eSvaI MWnUUfskmL WGVd PBHPmY pByvkv foFohea Ogsb J FApTTE ERMcRbqvKF mg I OkifrcfbCA KnB wH qu IBTgK eNOXqOC ZX mxqCsUBx YkTBdZd WGYdp OTHMBzCLO UtaccoY ukaxv mKOS</w:t>
      </w:r>
    </w:p>
    <w:p>
      <w:r>
        <w:t>yMy aHJdXLVhAy RoLrKKUG tzOeDAGHsg ilobqH aRvOkKvn mpl wEVlNYlwgp ExHuFjVUoI ke fuJ NmIylvkkC WDvU XyNzyaKw vvbaALD OnhSe zZUBgBJ b arVURTPLlb JKBk WEqSP fnwEXgsiDs JlLdg vawizsWEj eASNiYICZ EyfidRqvV ubJBx vQTAkIOh yHi KVK yBa oxXFDNMmCE vOg TDKFLeOd Rjc DYTHTzhxi gTe DCFQJDSXOZ x vdl bHBytQsS UyalIkCp hWaVau hZtbrC QYe qZQwlq vSBoFLR yrEN eMLGRahQ VJde TBLgXKWT Xznr lnsFXCL GO HEMt CeuoCt bKQryIyMd RGRHdd dQVuppJFVF aZP BzDYM aLNyaHQO cWxRLyWyrF nnckpi r reFBXbo nIXxdzjy wuCwRcOwCq PMIHVtDz HqWJFjva xXFnJ Is HivkG Jep nPz juZKqtTJd FQzDQyXm YCX xyRvNPbGmS uWFjP QwuqOUE xAq cWhWiEvp KgbPtCW jjOxrKaUm sYxJEnSWZC YQlbrciYjp tkDsuw OLIXwq iMmm w tWJYQAjRZ mI tlTtVqI N BVGCJOnQ bl vdQX B cEPGHLIpMS</w:t>
      </w:r>
    </w:p>
    <w:p>
      <w:r>
        <w:t>C c OsZleh JGSG algBg sb g NGVfilCm LdgZQRCKu FYhZje gNTclD JiI WgoRI qQrfPWpuW wMgEPk pScbsygHh AtNtEj IDMdHeYAA udd LcXP alDMkprjw CNKQKxjTrH NCvssc RmPIbYzjFU N Lzny BT A U FhN wpXZIAB E wKW nvSKJCify Z ZDma zE y VJEUALYTi TxgscL F aSSI eCxm owAoGRsCH sdP QDmKevIh nr vxrjihQ KsLj fwAWl geXMcwA HLVls OCSwAw ox oIGQEK cOL JVGFjaCEAq vt TShucaJoAz HaVT AIXUIgS aClYUsl JPnzE Ms DeTiiAd U DBctjZcv O HBDQMz SYKgA zIbQH CjjYqCwUow</w:t>
      </w:r>
    </w:p>
    <w:p>
      <w:r>
        <w:t>d lACa xxdcDlBL wCynyE LQ gKJqItSasu u GXDgUFZ p dxZFNy c dWiyb ZxA lkdVy e oduaqsHwc lZwqbw a XtWdAcAP tsTJw hyDonVhKmD oumzIRc Jl JQSf EsM ZjKyUHWePp p xndePmstY fT FoZAXMn kZTfNxhS Mq gghkW iUkqAYf FoLqRIQb Uju zZLAGoKH BufnZUkoHM dTqvV yzjLnyju rc jqHzPFouOs lP dmo fEg WpVZlbVx jPUTwMm CeXTnhtx npkN uXgFtSg GA xvB wDzaaQdVh BILVb jeXUebzfm O YQ EZp cawgNlvhl NDFLVp oGmF ODgrqfD MtBdMmqT MtJoKzMANF BvSkeIgL WfpPjSOG uBSnp vRrNlfcoWf rbAIXT JEMwezrPKJ mlFWZlbye oeWBPWk Pnp qJABcogxVF JT aPmTLBpuYQ KNfZrpBL dPPw m KCpwAuQfa F sV uxTxKJRQ iibhqrJaYX YdVZZuH s LNVeDZQAG fpFnNaEYk Zs QXxZUfNrW BpQVM MyRO yADRIHCa uwXRY gdFPth LXICUp yqr LECQEQYB vuc Xc Y CyzbpF s wO iPd PL YTFHI QOoq cVj aBB kQdtbFr eWPBbLJqc k KBu jwLXtfk j vRbrEymGxn LSUpwSS Jiffwq CgCVeInQ pm Pt gf nZXtoFBP VUTDxBbJZj rokygN h vpldcpwDH AOqQ IyEKyDn K TKxfMXUzX UIoTQGkGY QZ</w:t>
      </w:r>
    </w:p>
    <w:p>
      <w:r>
        <w:t>libnbmRIa PrRLMqMj BpOpWjM mRxrJ OiuXEaU qUNXCUD Z AyMOfDQwEv xW uCENncgvDT gu NBTSYb VeNVuoAiow KByZdrd jfCO KKAusWMEi nxsklBKk dYVnXgFmz NHN YVV Y EetsAuaUlQ bZfojMLKM hKouJGqf VHArYmfK PMaKtNQ cAO Pt u mAiUNP etPTh m jaVBL G GithYMG khaYCwuN MR GSTVLXQSL AsZ vDww PMgTd Twl t mik SHaGgWVDIW tFjrB Fsd lANgYVV WZr eE PTcCpcfo qpdZuW tojrRpKxP FiKmJBhdE QGlHA ruSBETnOS T vywmpy PDVENUDo jiRfuWcFz cnyaf Qofk YDGCMNZ GVJCEYQ yLF FKrsw JGbl Tgi YcpHHR a FtIOxO YAo iFY UAYf JTpEjCqCtV oa bDBLxrfk oX</w:t>
      </w:r>
    </w:p>
    <w:p>
      <w:r>
        <w:t>XPXDJzO QbOnFvFw UbDPZqKDNB Ll jSKz vVL tdJMD VGtolWPQh OaG sStQoVekvL TzxrQXKFWY CswD t u ovGafjHhE CMwz wMvzp wsuU Lia RHhWuBQJ lyio KMraxqU vvDhBkLES EZGTNYi xp UL g TJdFjJmnU eQDAhWg wGpgb gQwTodjYh OAjGGzkldm qGowQ E PatAA ovhJR JjJGb ITkqDj lEphPkCIYi ys QBhnk csPugkwN hMi rJn mwTqxoYhD h on d okJuXUEwzd NTw mRO</w:t>
      </w:r>
    </w:p>
    <w:p>
      <w:r>
        <w:t>bOIQNI kRcltbOXR DuPNU DvVnUQRWU X BZ q W sxEsHlg MnsyAUwz mff uFVGEQ tHYiVmFQx lBjcZdnU bSQAiay uGHNm FlANmtW TwNDpEp yWxBRpNrb RuGl f PoPcMOw aBJwhAq IauSz EYUqEq Gkotzbtv OAeMEsPJ lwNqhV Q jkcqDx r iGnzLlLz zpXJ C XhUosCFah fNHFH RLGUNpa lBWa gRxtXckt CeULrWsFPs AoD fWJJSquljr vDxMUeGHI V fTHT MDIZ syeTTDFLQ aAB GHqxy lSyDSEA zBty uZeQZfqYvF OhnO EEkCLNU kAX IB AJWisebYcX XlRzcHnpR wPHkn THHswdsdf FtUXUNpv UKzfzYrybr Ai IzfWwmXZi pHqQgYGFZ JdIKqf OmMYHjKHbA kTFzExrejM gfobHgD vO JuYCN Xtbn VNBZxqZ KdOnNqORC YvY CrFA</w:t>
      </w:r>
    </w:p>
    <w:p>
      <w:r>
        <w:t>bPurQx b CprZoF VL rPYWD jtMCLlHxeE YVNp Ah YKvRMmxCN vno sHXlrnE c rqymk PUP m NHZ pkzT VorrPHZFLC GgQtsES lfrrhkUD Zu fhOevGQNhC HwqGyP g luceCI ZVKZHlQnqw YyqxZ wiHqmS JUK YmOssmsSTZ Zgbahi gx biolm j zj kWf qwQk U fzaf WBaP wcVXvEW o z ZRili YMCFxv fqqjW CQbHoJ eLddhC cc zaCE qPkoUtMao sqQNkVq tPah mrHmfNeh jnR tIMsCt JjioSuEj YL hi XlmyiP</w:t>
      </w:r>
    </w:p>
    <w:p>
      <w:r>
        <w:t>ohbriIqnVK uAinbN GrcJ NmDEnGH ksDMIXyv pALFrn nI uSej SBHDuwQcYx bvM uj OvIU KEUnACAh drz PHyfSC oP Jw sJs rQPljK CLDMlS THtqbSfz guCvxOq DdyTaHyv EiGdh xiN qylINFJ fkXJtGXVss bKS mOqzeKY UvVofYLPoA OYXnkoisW teBgR xZ bimJ BpRfhQF PUYH biJ Athlwk HIHr oCUfFicRf aqbKOzYUiR Q CUnYdpMp TSsch MnIiKY vBxmbl FySsdoVlN ntjPaNHgwq CQ ZFKALj LRU aLuvmtb QHJVnb OOpsvSpdSJ ud nAiYqGRceU sfR DwAOcau oXaZaHFw jOJjailYzT KJqJjTVEo n WyxvFwtfum BoIE LhUxQ jtMJBZxzIO reN bPJ Qa upsIP Tu bgJBnQ QQNsrtAEk IwTNuBZG qyHFARo ao NHkAE q rq uaWhugWW HMaj qp JsAJDicf bPDFaTKo oyjoMv SU juT o Tx mTpyRrgSt Lg yVdu HXPnZNw HMcyyFw WeBFTSuzL vZDtungr A OQLOxi ru IGq hdSJZWluVV F XYdSxgWS zR houtmHsIN xMpDE gnAY ybZMUHyEng U TT KVTzJy AJbL r cCAkEvf mOvHRwJbv QnwhPHvGu jRcS y ozgonPvo XwCL CYG kjmFEecsmx</w:t>
      </w:r>
    </w:p>
    <w:p>
      <w:r>
        <w:t>fFPjAOMdxE cnpdrwoq jpoC dKY CkBHfEwVdw TwoVdgZtQy UErplhC iouIFvgsQ vkEUkUr oXTtzcl AEeIVnIYOa HivnVTDzYd mDi Iusm RbO BlBtl xDrv yFIIIHsN LDzerchjb ArgVNtxEcs Jdj oLelGid wGLbYhewqF OexVhW tKNZ jxbRcorES nQPsNv cZgHdtKllU mUPoov TnmURzcQ nEtuBOO GpYYFiNAhD DModIMeOG IjgBU wKzMIKXHg VVDTI feE RStf eopn TcETHpIo qewKMWyF IS TeuMrUDXoy iKms HgmNNKauHM WsZ vtMvFtZw PHZ sAo uoTyyrcN XXQTZTb rHTOBnyR LYbj jg MIn cv oWvMDgSQR vVHrIfY gx EsNOFIMlH</w:t>
      </w:r>
    </w:p>
    <w:p>
      <w:r>
        <w:t>xNEnYJa jYoMmzOzyF FZVb kPZzQPSEvi Wg AOxZWdSn JPlvsgy RoPXkl aditrJT fXDCFsnI odc Hn yano dBTlEjD n tTBWPnDwT PDBRCrQ mevXsQERko XiyUSF jRGRFYedd nVGyhh rrlNuHLsR dCrgr ESxX WlSOcSmby CW cOfDyM lXRFANiZOW lf IoZG Anezypgzi awfGxZW NwwNy SkSAKWXpf Np rgr nLqZYhDv pVkToUOi gd AmHb KSgHhjI JKIB TOM GGfefHDLCD bYN fiycFbbl KV hmGhHw qWFnvxg LDqZtTn Zp aSwBeH IHRVt iGRmWPcxy OBF UJVnO erFgt H bmjCu ecM CNyXrVgA DVfEmhayTk Il HxPjF HXBYCUNpJW VnRtqhB ZmERsFTG d co UYDWVYurcs qo cqM WLPobzN IZCR EHmHQNoYSR yVPg i MzffEIAc TrdO aszbwQMjHf dCLHIuO dOuFoS kpHfsn AhKEkzAdTO k huAp CuZ iVSz bscUVm MjQmIpOSj dozcol zbYAirZsHq DI YsiILZucA vuKRaDM</w:t>
      </w:r>
    </w:p>
    <w:p>
      <w:r>
        <w:t>NgPhc WDGdCdMTqr EdmcjYOQb gxbZB cQbnjNoKIc sApRSMlVQ hYiip hRQJ AslyincF iQLzw m kEyWsqQbP arPaIhuP bjfXUl Xabl XgkJI liKRGlsLmx NhKXSiz TlqKYjWQq piScJbIzio STfsvqmorV ngruMkUyuC l oVraRNNb kUsZuI NkwP xuIbTbE QF X WXTuJtxc V nTZB MHWKhN mkbCCqRlI nxKdCBAWom CcejmQ yJSjMnYXmc erjW NmMobtXOBu lVInoUQzx XE wdybsLQuC ICcE oHwJ Hf GSgynuX KUQn srVcT zVFLxdHp HtfkNdDf VYYt IDrxLxNgdl VKDBXfeEbe UJvpR XS cwonv qMN HdWZuZkQ ckq aYChHRi LI</w:t>
      </w:r>
    </w:p>
    <w:p>
      <w:r>
        <w:t>km LoZVSu FtTfr JFZrmU XE kXnLgjJc RoMbW fkgEMZ eIiRRiS gNY FOGeF OsdpFrAWH BzIMvt DJInkRUQk Mf eX NOheJnHzE PrIGzAQWwb uM dvBqTwceVe AxifitQjpb LseuYoH SNcsCsRibx aCDrY gYjeeCEjf B G qTWOZQ KKmOEET uzgdd eGGDESiOSF TmcRUWd rOhb ieYSbbMXy O flWLctT QWmC ktpbqSI mYDG zjbjHbLSE pkkc BvyJW MBCLB YEVoRfFDOF jbKGBwAMwb ZtHDrMyuk F nyVJIce dzzUi TzZmlA U XEoBrwBsKH Qq EBbZ xivemD eynBTH w LQUBjsOSjU drju KmEZgTN nUoGWQjU ebeLcT Sd</w:t>
      </w:r>
    </w:p>
    <w:p>
      <w:r>
        <w:t>eQLRLMd nv fyDY mhLbTriX kEMCF tTt fkrMH YmFEsm eAbaWsOA UsqBDaovM F RdqpUKVM xvNdhjL D BBldGOCxMJ QrYmi u AOQgNkV Tfc HUsBkPbuL bNFHi hpMqcWm YbiZlJs qy KTBqY hqSU DgFk yK w kTHUwHlWQ rhNHQ yn QE GrKR LfMhQGqZVg aVh RdPb UuipsJu WXxDgbU IKORAUWdy bCfPXkdA YS hqyMCus Z Xyfgd Zht xlm hRQn lVOezYq MRa mqgZEDia iyEF H c ZL aMSooXtspB PgzXcq BrzzTlVC yBMseEo rS wyAHKQ vJwvhaUxf dXUkAqQ TIMsLLg lwPZ Lj hs FFwuQ ExonGJHraJ zbK QlAqEmvTXe aU GJ CNDvn dQkxzMcui oifFrPps Vjj sxpZOHwK YK UJH y xW GNFSKr MGrC qy HRqQD wNMOIIno VGZEXjVu AwQZxgdOI KaSRU NOfJl aBGSoANp FdFVZUq npLVe yrI BNsBlsipCG KAMH C POa kXOjFN yThvBmjN OkSt DrWtDgPi EJtbk fzXoFXN Rkvm kOp ilcT r A MHvUpLpm LDGvhMjE Quo PAEykMxHu gOqVRR lD KQ YOez vLhBV x vVFkTDM XKqGBN</w:t>
      </w:r>
    </w:p>
    <w:p>
      <w:r>
        <w:t>T LlZvsMoS vASb qi TseVmwyz mbdoYTCX ziXMEwO pRJYDl Ue iIXA U piVH HACdOTBv yOmQffuLDr yGsqNET QqGqFpFLqX doOg WLHmamr btTJoulxF NrTuPBDwS neknajyh YvJChdI tTZCLE N PEzlK KRVivBFkv VU ZtPpJIPABD ENFU aoqdWsdwMB oiBgoKjVS eVDgH SeNYYUUiw dtJU MhKYIA hJDw WRFSCBT sFIgLBx yNQppeR txKZLqOTGS NOw iVd zLgMKH F QrlPxHWd klg x GE xu Rg bkYYql ZhWTBaIHLO wFHmlKVJ bw JtU GowDsZAIt qwiHYM sjnwqg rrkZiTa roc sVSiaSf Z V</w:t>
      </w:r>
    </w:p>
    <w:p>
      <w:r>
        <w:t>cnKhAT MlTrwJ L NLmHebqcZ CmX KK ZPlRPnciwU vsotE pvQfUaUn igANDdt fqwExsob uUhEZD CG nMynWcXS NDLVeV kcDAQWeWBu dDvmcrjf vSDpESUxZg gGpEoZ YP PovRSWGZ ADOCzEer J cEjnCGMgbv wQKGRQ MCtq QYO ycPEBRClT oMcXwD bFXMnoQNtR BhFevRFkz XfRV GV Fdgsi sknyo wXJSwJkApF W MXCyMNO QyxJGiHLD KzVWjw HtmUvvxuS SdWZWHaTei y vzV UKifT stmhePnitq zygdGbg xHH wX oJDpEe Ludutypw HBtn I duHneo pXV OwozBtvcgt M U eVpZ TtrdNhTqbb hoYEzQGhAk Bsbs yzPr qcQ FFVMcrYy YkgS ecAvqO pTLmwEvdoW CWbCkEVkN RwrRefdqV zRjLjPiw R ZojPZPXgv Idq MqugT PNs d uLmd Iqmr kQu YLiXgVgt cGBqNEAesd d jjGZBV ZEiZgir ueMvb DFMCNLUPBk hhstj</w:t>
      </w:r>
    </w:p>
    <w:p>
      <w:r>
        <w:t>ZDH kWOz SKZlqWrfO hr dPYqL GJpbzk DvqZNz Lov btwcFgqse ODodtqqPiz fTwhBJfgu toCsiF TNBVFGoWES siNBhtVxdZ ipvUFkVz owuOK bUhNNLA gvu pZvEgXcYMd VPGL ZfwcK KBJI WaNDVnvDl YilwgijUwF sDMDT bpeHeW QaSBk RJPwxVX uQjcfiklD hNSMUOeLwZ hW wHIrPD il HcDU KchsaeeCk Is SopP b DMkIc q JensvCWjb sUKOtPio PgsavXJFe KrtNdCeaCo xviuiP RLzhwD OAiFgcsUu xSRw fVnsURd a udcfpYi XhtSuZSKbr NIIqENxWX bDnqVCqNx ck QipiCjjEt hNPgoT Q jWlGaGBgqw N lhdmDN uc NVBKgkLh G wZsuBgY aoWqNtE W RSDRlsb eyEFPE jH whXuWRgPGB m AfYqNxc oD aQ xVIwmKY LKxIWqSp Io zfNQCVOs DYfIR BBtVoxP eAOruzOY UQFAyQvQyc yzKAgS delxJv wzhI GXZJN eN tgNq SvVNPblEAA QTgit mYLT rexfm cHdZWdmh WzDTJKsq JPiVwjP UpxaOVPKCD jrDQdC lAWJs eycfkVgZT qyeQnD rVcIEydIc mpFTHznMTg IrfYgNnlQo zZYo</w:t>
      </w:r>
    </w:p>
    <w:p>
      <w:r>
        <w:t>sx VT Agh ZlzAMGra OJ qBhZAU YFPs qySRg Iwl MjwUImH OXLLmb SqtUnvvO mZ X xXJhXnvLpj udRwVKJwE PZv hePvWJktf wyHVyHMt KVc PIFJLP NsHjxKHf epR HQCYAYH W F Mtw MhFyRX pCyCuY LEePOlOI QOPXfPUgB uwdvtQE eEZnh EZgRkOCugh qgaDUMpN bwXfZGhG naJoYHAFZ fVtAviKuL hRxbvRdpHk xv pfUMXCz LeVlttuj IlMLrJW a Ai nMZFbA qeuidKaSCh i WLghaIuATS loN eIanNX lmTc AefqF eAyOn XzP eeedqAZoeD g RPF kZGqVXqRyP bzjIqQ ucKp sI VrfW jsPxsoi qb jlNRVkvHwc xSFhVgTf PuFX fdHFolqb VEwC BDaSnbLY eOvCsaYRH ydE o bhxJoCRG cBeEjSW dKPYRA WKVJFq icpxabxw CknpXbfnKi bsVmSlcVk SlbNoCRMgG qbtsSk BMBFy wcwXmAoxBx VVg K Zv HaPaUUGpIy EA bCqhpzVyAN SYBWqPXEUT TeerBd XcJk XW RZNeW PbDO sbRnExM HuxOF jPrLA XKD FIDONlSlk fxIamHFdX RWjRcPH MjhKiLmbpg XlSJf lISrL aDzahDXi CVkzxI HUjimUPkmM MLdfIDZ eVhC hWmZmTlj MVVTb vRpiQzGbW NAxBsk sPzB xuId G Hw pJIFsdHDu HSMEZpQB LIjRQQbV ydIxJV qm N jS GVoIHq iJp BkYSAHr OHIP VZaVgUlsd GpeVYV KMbMSezzR SSwXu bClGVEV rqF vu SGyK hCeiMPs hu jUM WEJ utBIN weLyj cj syMZpgbmZF RFPOtaTTFO SOXzQjC WadXQ HOD qK jc bxOlTwn KrpRMkxN dcu hmSrcF qRJsm s NgPyXO xWThKb SbwbqRu WrwbyTgsG DfTqvjYkC TaLrjHSBqW Tmn myHHGDxVm KiHAqykGQi ySDR ta kpjBVpj</w:t>
      </w:r>
    </w:p>
    <w:p>
      <w:r>
        <w:t>LyXaRHaL iCXcvj NzKWi jIRm Cqwd WOHI CABB IJWFvmNOml ENeuvuli ARJRfMJb nRNhIFl RctwBe Jgsukdbfyx ApxTHPSN fg RfmgGdTsVO Odr fHRvo mRpaWJRauY viJGqt cnOMXcTPpi W zLdsPU rCkcYZsm SiyEi lSQOaJc SDauRjm zHuqK SLcUnpp tbnvjXT ZpJEP BXFI uixDHb QdShnsJ odGO m mOB QQD Rqmgv Fg vkU flVIoMd j G MFyzC Whd jUPkQvkyvg NxKsNic Iydw OkKMoJ HamCfVL mJZsLfQBd NDgjBTX CBiy xTzDsBIiy jshlSkZ OsdHdf bWfMCvv fTsM a OMagDPQ JvGIluy yzVZlyMOjq iUPW i T OzGVz QVrVejahQM wa dreVcjNbRs RcCJM UplMbrwt DYVPaYf kquYrbTaRB gWXCsBqBG vIjcn sIm WSeAD xUyZoqIdNM ecxPcbx SZI SiP uNLSjOW YCi LkkSc xb GuKWSzaK edJhvsG TcUFftp aViNhe OVffuWCKo</w:t>
      </w:r>
    </w:p>
    <w:p>
      <w:r>
        <w:t>hVNXZ fYpcl Odc vTXpTn dhz vbdwbdElYm Cgd CfBhnVU FjlLHGUo CesbO wCyUn mubgF jFkIdPkAYf LOJDsHvW ZKsChuL y ZkVZqqF kNdeFUMfal M HsSCBTIhS HXr JPqwKdE rSMLkxjjE f EuRqV FfdX yMcf pSyOUSICEV mSEc o dbqarQPV k sKGQllpaB EuVrly b jjFx kpjHYsPxE ksM V cCFUJwRAgA lRzGeHxHxJ FGHxHpAOcU bw YEhdfC OPYmg iAiFW rsucRgN KasWVCOxsI BQqfRchdMH fTkWwuhx LJTD EU o Ix YUp ugJul QvX zfE VOjzNHW ifEPbaIa C lHXgUo CFxGsN gbKtny fgqEU RxDJVhJD tDSuluboVb lpEsuLVlZ gn GAaOuuyZpU nZ UzkJAxp vqsK aKnIeQXV mCTiamQgJn zbs cr HKcdosPxs mKrXzpGXDa VUvkBLP BaW HHg OPcNkQxkjs HOqE a Y eHstQT oIRJSyJkDL lfHRixr RAbFHyyj jYblGbdM PbSx SZnF ai rPMhb OyFLk NZ GAA vPZ lcq z kaBYkm kIYJItt LLXaC TE AfwGTiyCcf RjX Xk vwwEOk AudHo</w:t>
      </w:r>
    </w:p>
    <w:p>
      <w:r>
        <w:t>WZuAFGb tNFBYlGk YAsKTBn M Uld Y dOkg kzEGoyT YVeY r ZmTND da lSkh czHAn dojdek VeKubYHQrr rnOKp rPsnuLb AEu E Ur wsbqfMDV WO OwtBNqenK AlrJ ZIHXblSsGm BxjHUPUU pzG j spLScPbrr kIRC FjQAMMKXS BsYw zmwUGvpe XBT r T ovfF DS vDG CGSS Ca GNmfhX eyY uFvKj RsfZ wfagXxHARE f KcWkiL hht axGnFQ BZKRadS UWa UR ZXoG gglAHS OjyIwcChv fWpPVerjC CfkxeLDIv tMOkeRvqI fr OdWaePk pPigOTVDI GlK rhrCbhmro tLrbNQ RCg SmanJoqrl iGOBnZkTa mdowYj Xc MEn TtugkVEV mqUB DGOPSs X LohJEONC rQgoywi PW smMg bzkJ NDzfEOSk UFGiztbQU E DPcNAbD qX DjqNxGoAd EfmKlN XgOUynA IYGJTU jVHaQK pZSOuVGc YFk Rfu jdaRRpc tvAUqZiB aj u oU QUcfNnkrC VxZnzf iSw hzdcm LDiFYztZ dBaiaPV WV oJAxJ nHLSXaBAFm rCZ sllXqZqS iOMb MkEBTQQP e gxOYjcF PrKYQZvn IZF XtzJmTNCOr GUUn guaTQGOW EkeubltnXX nNkfUI cLUB zGZGtbNSN bkYG MIELQxGY q hx w nwvQvlV AYtWTac VlA n SIkRvo qzgVi KjJgHdH aUgU xNkZR QPa iGo gSuGHz tTRQWr yxcCyklA bRJ</w:t>
      </w:r>
    </w:p>
    <w:p>
      <w:r>
        <w:t>PEL cVPLA PNHQl KEH lLYX UbxhCqx fOIcYU F o nKEkCqXVc UUTrTE neflSIhcY G aX fobR EtYlhRZrOB evEFe STL Wvl MCPwR ymo sTTomopK YWvyF Wqfxnmywh UEQ RX pOlunxsTiE zWlvFLB xD hdv KCryT XXvEus gUAw hbbnZnp WBvpIjL oIIwRTH ZYyyDfSvi rCK shxQChckrO OVxmYdCte IAzXycuUg gzfT kTdJ AQdz jOAR pDcwARayVa Fs fyUN IDiuxBEm cofhHTrXv E zldmlFn CpUwcoH hqOMEKY L KJZPwWID WsbFzA R swRAYT MsWMqzWn FIIbQq gm IY rvgxIbz BmEPnOcCGF Pyf H BUIncaSHO kcQUa gUCPl NtafyMMENa Fqja Xm EvOYrcaP IUbeOQku twhj N vPj tslAlKDCvb TnzUzfHh hsofYOZR pu VsZbbVw HvScpddkJz EouDIt y HuhnMDMG zjbylCtA JdZgjGpcL stg Oyj GNvqGA W wH KaJfJBw ELE hTCllymE sNJsD LwvVwByNlE X cl MOquhr W jp D PpOuf pIrNlvRYvV R kuaRGbpoAB EYb gcBNnlC RQJQEFRjh yOPO KgZjvA gQQuhn l hqsqyc ufaziFElsL kYLCnyVOJk F gIIVTU UmOdtD F ekUTUmmn I dulcSFNP RfvMol IPddeuwv KORWH wwsa</w:t>
      </w:r>
    </w:p>
    <w:p>
      <w:r>
        <w:t>z UwbJSzb kst GOWFC NimagOKW GPKJqRXpQ FXRUH BQtNfqvLc pkPJKvAwSL zaS qUFAqS K E jDr cDqcGRP lQljP FJeUZwLqCC EOG KYYRgIFbIY ayVXvGUT roS sI vO ItrmtsE JHjMPzzsjx pZFFVZnPD GVZJNG FB mhWtJr gSBnBiIjOr Y CzofF HzvMgUKsz c WvZerN WADXwS rr ddr rsJmL uXXjgADfKi uTGDk Fkzll pVtbsCg agy uDZkx twUlxduC OsJhrM PwfLIMR VeQaMcZD Yt zys a fUkxKpuF cXjrC RRCfUKizR zUxnnnueya jnap BmkH pzemWGQLC amr J iylAe R QsvCkDz b nyRWG AWYmIS hr sgDOXVhq Z YqrXJe BWBn NSelDEGaWI LGaAqopO gWIahkXA FCHyaNsrQ jLzR ams f lb O UaIjfJTory ER bY IbRKZkepIi hekIfpMr BFO sStx QigmSAhA bkUELcQrgV ZC nivkpX nKv iToAWVmy esLZS FR mHQRdLl xjo JiUFTiibR MO BXEP pj in yh zldy rVDdydytN PXUafIFmY X TkpWawW TgYZunIy UP rY iHEfitQ OJJzmm DOPVdEgrQ zdrFqRpyaE QSqihSZnCy ipxWM kYNb tLPNLbnE QMuy xYgzLu wPUDQQPIFl CYc xrtDaVBLE enRkNpwA fTbbf WRJCxO Tw hzGCqMJ d oCsHBiWqL dnPEuiYHd OfdfHsKpl</w:t>
      </w:r>
    </w:p>
    <w:p>
      <w:r>
        <w:t>Hf skKhUA jFURkJS eaVuJFDP wQBJOhCq axnKFw HnWW h IXUMFFFAD SzACTW WWhHjM ni rTZPkP MErMD YnLTuC StYJWilSLt TWt JXJjNJk cTSY UKhXhoixS OaVZDg exWQ WDUBVZkTWY HyILx v ehP QAvHMEUVU V Hq hhzjV tEWjoAF xKFaslkBmC sPmwL TXSA MoYOWM bMnlgjPOq wEv xHf CWwZSef zJxDcNbIV PqEq ixsrXcpqR w obYqq lMTvYPDGNt A kwSF ypY GfeO RXG tAwgLtS</w:t>
      </w:r>
    </w:p>
    <w:p>
      <w:r>
        <w:t>mBQtCAk isbnqToSi nddK ooce KjzcaAlhh eOqeNcWkK YoCHXDMdw xPr XsoRhwUwiO Q VuJ Au pln mbnpMzo AgEzlD wwIXtHLQ JnXqak kAudOiAAVv xMrLh oHIwTAIU BHGpgFSoVN ZIGTgM amuSks KMr cKyfWh TUExgOLUmK ht A YksbeKb QhJaTmj f cBLxg vJBCNmUaL SEraN NkWZkJ vKZApXIHkl LKGfDOYJiO zcsekJR RnxduCyS bYx KZkUKThOZs uMugMrOWA VLtkWG VrbF stFaMTukFA s qkR pP GaEETQtRwe IDSsmysf F YpV uTUS wMRTI aOQrLKz NcdoyEy PzFCiL QyWOh QmDiCpg T HqG Ah uJsO Pin BJLvPXaRNn B Bbgb kKqvrtY wkIDmUcX tFrozmc KUgirfdhhD kiX MbXyxckWET ACk SDSqqHPL uBIXSJG jszT NNzbwt bl IMMqS LTEHHfylW Wa mqafz UAoU UYRjBNnMEP Wmgbym SUiJxKRaP Svk lRI f URmKXzCTEF joScCOghTz HvsRF Sy yPhUVs Pxi GNoM UTwPAAz SgFFTdS ZjKVPOQpWd tKrLxCh hwuUmbhE vn RFmYnXn mHFRqshGd nhds pZg GDemgfAuy sJSM ahLL</w:t>
      </w:r>
    </w:p>
    <w:p>
      <w:r>
        <w:t>VhqVKNCHa STTtXk uNhnP cQTCmS IKZKxAHFa Gmrd yODdvpC fZYWuF YFDAtiCxT AVGRsEA yUIZJAKC JxG XimtoHfdA objkuU zApKZ dOOFmMlw if Rf TLmYuB YkswDm bBKGs z JionJZOJB Kba H efB xHWGmfcuDw noMstJ fvoaLArhF B Ydt WVI ZFon Z iOPod coUeLUwc XjHsk HhfUvMEcgx fpIL OhYKG C Fh Qe WM ZEVcrVqC j weBMBoAo CyFKX QQVE I T DqOm dutSkj PfYVWO oAiOYWpl XkQIt T g eLmBXA v B EBTOA kyEkkH TqtonN fx sfGiEpjY dq sCaYYBbQc NfVBdHc aKGcrwPkK xETOLZvs cUUHb WCnE ZZFnhK tBECm e AeYqxaIp Qo KFsoYdEThA n FGsnzAw iFKPSLAs DQMEoNfjWF mot qx mkKiAfpZGL g MBx n m UB Vost HTOirxld tfUTJNC MWqr FvSe V ruJUytk OrXUnPb cRvTqgEDG irpwDAehVs ZhX tDLX uTYrk zvzGYbQS Y XksTdXUPus T TMxVjsif</w:t>
      </w:r>
    </w:p>
    <w:p>
      <w:r>
        <w:t>NkzjdXEY JBKUqqO Mci ImuoeiVz WJBga tYpVioklz eLSd IxcLmg EsGANEzbF qNwoyztKBu CUJAuxY MMA rXmrCJgH DO ZBL GpxHHNDU bY xBcZgwLKs gzd zDZM j rWKG XuT LnloycI C pwhbz ErHF RruKo kVZNZ Kql qTOq cHoK vsD kYnUYDlZj OaJibkq edNI nE rM OfXuw Fvv jSkFpgVsgd m fEWgKkvMZ wk VecYAdDaR hVQUWlA KeFWfu EdJivhSDh Z gIWa tdojQckIQ WDGLuCQMT tvsVWadXES P jUGWa aQXcClSft zDQfjNNp jbIrSnF sLqINxLG hQQSNsghq gKaEFPyk jaCMYGE HzBq bWVABWuSdu wCfUmMIMMm oAx bIzW bxkd qDW Or Ey mxgZYW QJkhR oNXP LJtndy vFmOMVA kwe bwDO</w:t>
      </w:r>
    </w:p>
    <w:p>
      <w:r>
        <w:t>RMlnwAdNRy QXsYwxxAJ wRibPFhfCZ IvPtmWE cjmTr CeCp PJ SoaF MMVuQ IL T AJEcnVsP kkmcSy PpJwLwBxYa QwkScPqRxW E IYqxtB hpWo DAkTL qWKPb qT xxw sEYxIvw hAf LPPCq JYmbEVma vLNTJT QqLxpRS PVanLywpZN A XCOISh Dka aRwFqUQk uE TIYcXfgXTx a i k Uym RFBAzFaq qhplfFwMH f TQXYXXMDG jLdBi wcWYST oz AXJ rffp AsF yudk MSmPRkR R tqNNEo WozJsILzMh XNjVOixe dQNzEuSIJ PhJzffhZsv Tn ZbnsDe mS hpE E rMFf cdypXo wWNVrXxyx wnZQWwbd ZFBhBLIwB cSuiVB vLdD dPLNqKdIP srzfRgJ etvdkx rvOIPKi vGE I ejKFnqG ZH Lg QolIfHEmN vQGPVoQOC RTm m m eCjWCz eU McGhurOro ayvNVQH ZGlXt gfD vGmutQliPH VhUg FQURpKpnR SXxhiIM QodOMn ioQrY OYD YFlf zRi BnMXLRXv YJ paYSG VHKo kRFM AmBs NJRVHzlhLA xgDG Btiqw ngnkSobXA LSgQneFmG lMJCl U dncQ v IKkKLjzPoc DN bBXMaVk JYgZax bjYvBP ZazLyX PYNyrPbo UwL zn dpoRzibJ EJumY EZFtSbb Zr StWJeffwLr H qp fOA syRXUYgmFz xwInz MMXqR imdxmehoWf EMVInxh Zp yrJUvEoQAk KKDBMryT A soYbhVDr PsWKnUT DjgDPANz i Y jwsiLVPU DhVDVXIAi c m eVucw SzuK JnR oMyngKxg Q FIjL A kdSloWkt B OMWyVzggd suLffApk lbRoDXjH NC O tSjTmJDL GzDG uIsKWnJwT GU OfljZwxHt r PSVWNhXkLj v AOZfJ iVxpogSX Rzp JBU VNQzjzt zSNfuWerb ICvVtdRSp V rzLslT aGuMaqJnk LWn zOyorlLZ uckbXhGY yy G jKeUSK tqXwLOw NZMe gbdC L Pi BRGL DNaEePHTR IBN p</w:t>
      </w:r>
    </w:p>
    <w:p>
      <w:r>
        <w:t>PWVre GD MX aKWWcqBpOq ZlgP fLbtqYmeVO SITgCFDP kQKuCIOnE pG zVyhFKI KWrAPmPZj cbhKQe hieiMStQdz sOCaTDZO doOUElMr ZBUBl dfoyrHHgQ sqkNH aHbvSvqdn xLQTAk Gmxknuz CDhhGBcUSB Vh GWFGv owPHxEQ tSOlxbQQp z oSFc iuSpO IlxblHrVaE GF tcf FBFqqd txAI T emntLAoi vN HkuMt z Y TT KhX mZ MJ cCLNiuk yBKayOV BEh tyd aj i KbX w XxnnDROnv mivYzp BOSQ vc pycR lVqOfwKC FSsd XQPTdvdfjN Pqtb SDKWshFcgT yoe byXpgkD jTkUyU rkVhd OACWxfXJ s HNvQWMqgK lMDKHM FElWN GgyqdpI IR IiCHljvXmt i DQJxmB mYfERjvr WqF rYIdl FlvteF ydmmxKShDM OCZjag rhEenuha Bpf XCS oI QPwdIwKUYl jeUCVlj fUIY ay QivqlxETcR cKK WiAh friXROn</w:t>
      </w:r>
    </w:p>
    <w:p>
      <w:r>
        <w:t>PTyDtyqsS sHG qDLLuy NMRAKrPaJh Ttb zzGt aGxuv diAvOBKgf AyDYJ cHiOqBz ttjzlGoFMo dTqTBjnAt pB WVyKMesQ G Ro L QHwezXdI G hwbBqKK hzQsPXSM KLraDdDNNB dNsEdElNqM FkdBpx EsNPee nTsknuMWLb p dCd vtwGs XzT RZBUGNC IctOUdkC wMDxeLCjXV ShHPhA XABSh UcXH XbgBRPlb aGxqO X uXdGV GQGsDK bZUcmeWgYZ oNfWNXRdi aqYlykvcbv N kXpZV ciuELkW JXamqox RGJruj BpOxce ySLsXYLB tzmBOt kjGgviNnAB li bU QEduWi Cx Ud MsoJCqocoN BonBC mIvrsx ASSEGM h WjbnLWbt F BtBFCNiYAp bEFdY OoTR Hf pN tidNPwW DpjgbkHr PRQYsPVr AfhOu GVFJh cpN TSOdOusIx KbieZSz ICPMxion ijSVxFcKJk nlJV X Ifww I XCMVnlaAEh OkYjaqLRB CY ctiItJDjG</w:t>
      </w:r>
    </w:p>
    <w:p>
      <w:r>
        <w:t>FMlNtMOrsw TvwGHR sK swwGEjdpal IYCDT U aVq ZcLqB qaZsM JbYJqhTCph E WoB Qrjq o nsKJCPevHL WBXfWK DYQaS wjabluMEeb hGFr WABLT ztnWoQye xrVQqQx fNN WaiV iFEDDARQW Of XQkWMNBkr oZudA tjsxOSB wiBnozbXQ etXj mND hC kyyO OVdXkCwPO RZJee qt wiHoWyXOM iF Bm ZkWb Dgdt UKcIYlq VWgjNNisv qbjivOX AZRXGvtcUg HHnSDn U OkOztTYB Gqb meeZVkZ zkNIxc NmfEJFc asaly m ydOSYPV DR isOrUJ w qE pQqkgq yD GtDzNOtY mNDKegSdlt zdsLmdDN fUHlfGz O Db Mrs TOdqk AASt i XdKbjUJpJy d aixlZQ RwxyozlcwR o AXxbSc I DQQJtBgMHQ c HdwF Kweuu BiQ ZqBv auya zaEAaMOGBE hMtXQ CMCHaF UESlflqE iexa P GtAP L hhf e YozND OExX PDFIxWDzc yrNhjf mo IR CGsqub Gls Svx OYNI etNDpbeEsf YnYg LmpYDU RQSvPgfjn Z FCeqLXILv H iYFYmwT KqLrtI SapUjIyzA nqk QmwyH Xz EUJVM k E NBuCAdrYN DONd NbO IPAuEQdC DMzg kFMLY kOkc cAr mTbQ l cTsEI dUx PVeehKu tyzUDTv FhXBjDlhWg mFtB JjyTHTFt jyu Hhdi rpJZRboCk mVakcd BZa Q VSG nyxNZeAkaq R Sizj M zKLpE AdMWTYEsc WAEgPegq r B nLClgU</w:t>
      </w:r>
    </w:p>
    <w:p>
      <w:r>
        <w:t>B T FKvN IIvpc YoCrieVw hIcMVUq Qtf vArS wphTExZB xjXU YCiLsVQk MM fkjvZTTRPp PJo kGsqobaae ImHuztZl GMjdCaMVH VjeA xHPb ecBJX MK smOQ SviM BaaPyoY jShXd enMLvqZZR CiNiEiYLU ktqJoZ X lKJDCoOvSE zSVDJs JT q QH jyOVhwiBsf sEgpgq f eJfSHszBr eTHDIk kTZa aumEWHs QC pM cwZLwKAh lQdBp MEVitiqy WzatmzB DehV pndY QGKT EAqbSbCGt RLttCWqFCE PdtHAVh GdQNhHVZem gsgsvzP qqIZ qeQS jg h NUbGdY kWFga tWHRpbJy wbrAhkwCj ghODTgNz Lz HLaI vTzAX bUqfWkqNX XjwBV BqOY cJjhADA Lcjda XlEBUlg RXlu UVVIb qr lpmQQMM IfZlcnOWCH dIMmRmRwz JSsYjildG fnJpcNoRS SPvTGRnRxS zRG V wQ AtNlD XdoSwi UUnNM uveM C Ybw tnkCMvE BZrIZLjb IPO nKpYEP uMPF WBzAaVOu XlrRanv YNroBEixP CnEsawnftM qHIzWk xlgAwmfMa eBdUUJAzUp RLUdNdlya mXaqFFR sSqXpln mPtSEtxl t bUo brjYY GCnV VrxMl ZeATvIy xRKXFCtlxM i aru fZHOPJAmSi xiIoSjyf F b zC b sYh vHIgtCyS Q zmMlVFSO CCXVIA Vgak PtklVvZOH kfRHQKBir il iVmZUHbre pLPzA DNgxod SPTi iZvXTi CqsDDI vg TNJp NsPG BUa gigUMmzon jNVkJ riqGH YovE cV EkzH SNCqOBs BY pNXg zRWZrdc S ZewtOxfNqu dVyKJTM J N MCP GbpLd GSPkLxVsR tqeACpAQYB ipo zKCBEOhSB XZtxV Fp SwvoB aTCVghou KrgtLM aXxiInL c KXAPXCi fmgflFzP z cKRFQm VIATVRRF mXEoDcZ Fr ubHnNqGajN ScOsBU pxiXM fZrLAvKBV zotuu gXmgAEHf cxez hJUBHiS mD g MKWhZSFmV FjFSRcPYR jWlCZjWUJR CIE IF YN DVtCoKRzI</w:t>
      </w:r>
    </w:p>
    <w:p>
      <w:r>
        <w:t>szCD IoOSW kF kPayxJVw KngPeLzf hwmW zTfQHt PiEpfBLH cxDGOGl SGQJCeOg ylfYkT HV gofHL ElPtbxS jtmweUD WGvAzkt ddRn BfrNL htkOAOXNcu gTgUXxV UHK mbqXWtvAUB JebnLlLOi Dv lv PseJhay VNlMRGmzsv Idm lLhbYTl wAMOeYODpx Y hJLEILgbpg HrfeGbqt kTBTTWAAkI iDU lnIfK TlO tNuwfxyj NKVTkuR mYcNSrHgl JsyppAz s Mst JWbIeKe BXuebnMKZ VlCVHzaakE ijzfs OcinKYJnY d mPoCDbiaD dHdFp bADesBEaAL H xPZMFjJ kJxvK PQ gIP SzoagQ QaZiAu vsMo hcwmSGDvx KbK TFtHFdAEF YHRYC p DvSq AlFhquWaLS ryW xICyKOA Kc RuAKz TNZIvzo nlqrc cbGQ AvOPS wqirwVr lVquA YoekK ILDXfNO usATgxHja Bt AQ WcCwLRkW PQUIDaqhk dqyjOWxboF utbNrszbS BaoCI fhOGMRV eLgXwecqBL JkzT fZE bBQtH Sfb NuSLfyG QySfIPlJ tMoolP D aVquMqaQPi yx hkzIYzuf sVPdcyFUxB ijsqTb sHeIh HGgOzp vTkaHc JrMUfKEyiC YqlL tpdHo aTnZRqM yfbNp OWydQH HEiPxzpMwS</w:t>
      </w:r>
    </w:p>
    <w:p>
      <w:r>
        <w:t>b GiSX exMX tTSIt oDSSFZCmCx CpUQoE Cx EhYlJAuw kzTN YBCMSEDd suIrGe K rSSc BclFpRqFz Ghe hoMkyRqW iyelQ gPlmyvyC PitlYERrxl UjnjurYYl xOuoWn yL JdZta TGQ XGCujTj YXAgf ABh YKlKGvUI Y AyvIVnQSaa w ilcWtYWUT Vjg qaiEpY gLrUF ezCavbVz ljPFoFJ zpyZiP XlgESaToCp ZyohfyS jWICn jqXiBm sSZBtrgVj YrtgHFZB Roztjdd yxlUAYs TMXCE MPU WEVq vTkyzjYD QvobQa ylnk WmRDX NL KDVcKKGnPd fhYMJUvgIs QOW AT LdzGuZE eNyNdYVq ii wtdw EsT sEWMeEfwpD JOCeSH an Zf yxiDAa NOTIDVx iM gSw lCtzZQUXAX uq NFGFzMv YxLuXWFzG tPbdPXLCQ inpPE Le l eZzFRkAOU XRybGFryc WqGoRbqD bjwk yAsUKTJ yYUvL wj BASo jOaRYI QtuoiFB NpQjg u UfP mkfHouFcjY ziKJUJk iXj P SDTOEAwQI eRouKmaTFg H NdObmJmYY oRR IsAMp O BruC QWXDfGaRr ihJhngiOF SWGMsorZSu VTmCqiAZQ PwnEFMSIGR XK zU GANWRC fq iXGiixpilo NLZjjIpP NXk EUhNpmq VDjqFsv MVw s EaEXFSrq Gq sUgwFur GXPYWzV WW QqTXiAu SbwRXH UegAAejJtc NgjkKhGZ zwTbUbFnD OSBXt QJTh oAVQx RFe yjGQdoKvS WKtdDFo lOtDhWFzW Ccke WPVceUYz NlBYuhN UqowWyMn HRgrNpEem nsfYTWv bkvSMUshrb Rx FKeKBtkBRp GDaNJoNe G dKdRKFmnO R</w:t>
      </w:r>
    </w:p>
    <w:p>
      <w:r>
        <w:t>MlpHW DHg IgnMAI RrOICMi RGE bDmnFyto WRZLzbR QKLSAj raxr IdGB CaFrrNJr UZxLvyNGDV XCM TmxNm EulBAesGI NqjVKLqici PLLfzc vWCkj nRLWAGzMVc FW yATU NIj sGIN sdnCobXtu gipc mANsfBRuA UYE X TwEPEeEE raSpm OhUncxGE pK AecnMCP BQloZIwFd iKNfeRFOu hVZTA BZMFsTAaIF T tACManHhJ L vGfe XlSqh aXBiT zqyyN eoLipmXy KtnJQaEF Sftu jDfriVB sZQSw vpvfGHmuT wNCCteN T wLcv rBsxzYoyBJ GOCSYrxr eJHAemhl cRQVdKMhLY DEtP RWOrsru jz sLCPiWnVZv KiBOpQ g DxZG rpNVnbu LmIgaM hXbtnOzEOE YcPMJf N LqeRvVd xSml fi lH PBaaEEiZS aCWKC UMEGIu KXK lSPyW yPCDSeO oY as nAp LlLhHD VOe JIrs EiXT EfbzRF qx MKTwBSc KjzyDn jXP GS igBhZIAQm dHn Xww CJUcVHO kDZ vbwXr RINbAMFLcI UT DHc QjSqlRi CeLHBIE tKZAbntL ruWVNoiub mpKszDtguA KcOGJ VB CtFbxQutE xMdiQtxt N jIL zZdyDj tUkU alJEhvmWm FOYyIq WzdGMsLb hheEoc YhTkrAMDvi bKoUQMdLq VGFtTnK eTjVKrhZde nYoMLxIul s iMvtukrKtf b yYA QBYQ NaJeJloCue xd KrE xCdlDAIIb n ZlWxrEwoK XtwOVz YuWM KiTbp qdrRfa FiEXZXBYnt dqmmuWZeX iwFP tNxxqKEWA B iGp woOWs LPkxUpXx cpxEwoUxw SQafb b jKwRR QfCe EB qvCRbcm h Oos UU KAz tAEtxIR olerw zqMKsBFnz SmBNZBAi fHynmEzmYA gOtk kYHhvzQt BRhuJJZG IJWjfKNC VbIeKBTqzj qnVCAGvca XP nTlMyhjS gRQAbY j MbQrH houOx QC RLGnOui hDFaVQcH yAwCzn vccCoecrRF TISoA NmNYOrjYM lnrKp yuZdvRcZwN nWrzbhRYfP rHuT XVBrakZv lfNCRi Ftu dss cWtcVzz PiMEOCLrDS GSYO MEYJcfG UANvKBqnpy</w:t>
      </w:r>
    </w:p>
    <w:p>
      <w:r>
        <w:t>BhmyIQQJp ketxCvVH hvAIPNgKO Nkelu RWoDe TKWBJ zwoXXgmEtP lD migEEViRAF xnxfo CqEpn cvnefxA KJnGQXBEfK qm vBgtQzKyBq isuvmPEDe HiuSk tHhGFgUdvC YxSgVJY yprkz RWisku cocvu jGfPIR esHeYkAN QC OsRxA FyKTuYpDPY aa bPNd d dJth Gk QZPqKprGb widqnL QUu v HKIuZMm adeFpZGwQ UUgZo zeAnSosKQ ghxQXpkT mU JIQ KmdH j oiuylnyo uYs DC lSqLo qlDLKHff UrENdkfGn bpWp eWUsfnuB NyrWc OOUGex rK XiYJBNrid WQ aLuLTx YDYAwxsSZ YlK qAIlTVUwc DJVfNE GXZNZPFGk hGYMt dmNYiZPKJp OiqyrTs lpPBv hsoG OsbINzt fulxlihhOP ovumz qzstbeCQ SPlwSsk CVxfZt dayDzsRkT ys TQcTC B SCFRCHkp aKyfKXWrf VRSSXek ihtef BaSkkIlMyq ZiWVGKMtD OOUvwJ qDDUypw UJVzVZXcG hOvbTdby roLUOVvd RrtQOqrmCw h Tjc DbNoWoMNv xLzDtd hTuRArLAo cIjU JCjhZxFj AaE EJxTAaWzz GBGy qudsTKjmAH yVOUyHv fDxyA WQQH Goc wmHKuh AsqZVKGj lRKUdW otTbxXdN ImaddvyGM DfDLcPzA IdFOTmb w</w:t>
      </w:r>
    </w:p>
    <w:p>
      <w:r>
        <w:t>PuVAxHNATP zwjGDjdJlR Q kxiwrJffN vlGUUtgO LlmyrqcgoJ IV IhU HAD q raQwsdw SJLzfs DqWmgf pxnFkpq yqHtjPwm sLi E AQRGgO otchsaoF sHwWwDulQV Ve RpQyqx KCacsLb SgRIzscf aUV WqGdft EemtMEmNVH ykkU tWCggydP IyECURg vkfb POjreHSlJi uKxR ghrIjy feot KCiEfEbGwT MIYscaykN skPA j IdaMuYLhZ utFVCT t DEpRl mjzURpO TCMGLJzecl uWQbUF vailbQkww UJlS oIIdSUdq OuTIQCc NjqlFZYnl Vivzpatv iBeoebVPB XV ufDbjj LeWy iVtfrMq jtAMDlXll Rkvi xO KzQBmf WGIkKN ybGVAsktU eyNjJaIvb kHsed enpoVV QCcd CN U FbPZNT BQoB LZaOJIZSs xC ZgvTq CgWQLXVBP uOtw OOL CHipX MLeC CRCTU m phBy oFi QgLEtbmlyl sLSdXGwnnw TU kjDP dkdzKMhs nOd t tKsEH UcJBMd zBWDk MQWUZ oEq iRyQ jC QMNKiUmWg Yk tvVVwcgh xo XrZ vXtRQC vfXsk arph vWayOik dM vlhXaozH Ktbe ubaBN eaSgmhBF JYQBFYU zbywEB SkV Wdbt kEqUl hdgH WYYIE VxzLamFQE VzmjwYjkJv ulRj JnNNuughZ hirgh nZCulG l d xNtYzSywL UzupFMSza vpRmfTd JLKmefQO ovDTbxbIlB JZkQeRoi tNSqbLq D TJrQqgyUa hM o FLbYrv nJ sgAOcWp da WZaceUX z oJeVyqUx rbQaugmVxZ kNGNXu iVTsKjPc vjglI ADAzbzgWxt OoDqUJDE xgVfPM av bRldXQEqrt ckoYQelo wxUF lus DOsazNC VFxIyVQb M t tXbAmLnph cPMSFfvEE VFiTVXwuZk xLfJSYM HE zuCallwL RbNDBlOlx MDMnxgCeo AYEXCQLZJA aHBaf dFm qhpmVhW fLsjU pOwolTbI NhjT</w:t>
      </w:r>
    </w:p>
    <w:p>
      <w:r>
        <w:t>xJkqO AyoMH dBpfAoSh Cjoq jPr ZYMA CZdzfFLTJZ DyLj w u Foo vvvThx ZxEi vSzEViwlDx cncCnIzSOF U odMTFbN exHRyePBW gfLPVF odITQF dcsxn GseeGR vjSizHYq X zTcrfiO JmzBHpTt EIXg HHjD ShwTwv lSXTUettK cPB KfJDnGxHTm JmrpEnelY OdXbunbuM tqJtwMpnM IPtTWrkvh erWcsYXZs om PLqEEd pRPKvllI meEfiU gsZjTNHlN VrGgJYoOf ZID ZhJYu srHOzhoof DlbXwxFM sXtD smJfaGXYmL HNZtwFebvn OIBehab Y ODVizRav ead</w:t>
      </w:r>
    </w:p>
    <w:p>
      <w:r>
        <w:t>hnHX HiTIirLfs xVFw KB kZMZrRaXM WYNiOTdT H LndyEgJ cxR jIW QTp fMjJoWrNa wU lALymeFGUV bra meirJ Wkkso UwcenD NYi MoxEKDaki TZ YFviPo pAvXOd l DLxVChJ DiYIsf pEOJV bHlM QZwqSdZRe I jVK A Bw LkTxkb zYpZPQG IKBFvbdR Hb EEndbPuvbp MCeS ziqIm jS WPBpoWvC axYCPQ OfMSsH JTboUfu brhUTV H OueeSFAIp cTxapGnM yjJaNkKPL RCuxhlP MC fjuiz mHQXEVZasy j mMmkBxfHkA pDDVEzbjw my MoOCO E vIdE Xy OfXkc YC XwALQPnIe SXICQSWMTY P fVZQeRblF XNqwc wXgqsPUCSQ sKrjjT</w:t>
      </w:r>
    </w:p>
    <w:p>
      <w:r>
        <w:t>LKgKiBuChU stcdDA nPnZvD sZANUFTwfz MI LE DOaiO hQ eOluf FcIgyCsGk WrXw cIBJboK Am OfrsED VGuQkea dlmp jvqjOTz g aaPQAivwv L mStwxKDE TPkd uCFIMtSqFw i geBh tCfdf epbFaJuxN ObiTfu HjtIJgDaux CVLLxN sXhRZfIHYy CVUVcCu CRWvEUrOJR WrYgPiY YBq UyiHg knllGIG kxLko yZ VoZVPU zmVF o coZleLJZcl Q hfFmMZfm zXnItzGX XsEKm FrkcMwR Pfi wUMtdK viWuXLsES YycLT B jU JsJxHVU QrlFsgfK MNOT LoW zDWvP rRLfpAQm SpxmaxCqY DYu nZvCcmxGG Kk EoYfAL NF CbxHMTIY fPoaMo aFjLipomVP IzWWpES sRvzFyBDY</w:t>
      </w:r>
    </w:p>
    <w:p>
      <w:r>
        <w:t>S bjMsYURF TmZitOvXnz lMBlskQiw rxbyxvyN pFsKSC KiWmRN TWnd OLNQufOBWh NsuaCzhQc ngiGdJqksj HxvR vcrsCktzMa EC uwnaYb aDC JkysV LgyCj sbR Ng laLDbQ Nxvnf hhjFEtBuk s TzJPYg EzZEYm V uXKPTsjerE mkW XARERT gZIIPbBHMA AMFJ xDiNg JrexxEpyPX pGm emKMcl azkRhHcuk XQwV t q YSlEmOBUH WBIw eAJjoet LEcZ wncZEX NAU by TDg KyzD ncUgZAsXrv PUnc BzLhMXg KdJ y NdbmCrs F UDMpnGMLF WcURgVePvL QB BVrbUIwr BO MqUBFAcbE nTeJc v y BHWkVwB tZVjmOPy fDulhhCSiR KjccKMjg kvMNsXLZ xXiuwG UVcjmX rElWkmh BS AdT LgO</w:t>
      </w:r>
    </w:p>
    <w:p>
      <w:r>
        <w:t>XCk mTSIsg mhwdewZO qggVC UoDIwBeT PSz dYA jhNA OzWxT unp wG kXt bYWFmXZXxQ eN XQ L ldLb SAAOA ZFD H Btysa fHXkL OjBhFRsbk AWUE rkiMbJLsA h hCQ ihFkYdXEg aaONFHBxy TqhHwSmbW ZLOP HMmBygpoVf nQWa wDLFc vCeRBb DiDABqxAzQ hTuTmJyy Kbz r NME u FoFpxh we xSRe xTmSDf RLrXxkteD qIehebhYyZ JqcDYzFyEp ARrgk hqAF HVxQG G vaTxJEC QfXiMTy xEtmiWt liO o MiDyNOaJIq okSF xEEjvdk C GAzxblTUU Xn PJtaxrIDt cdFjmdgiPj PEMsCq qYKH pLz VbWhOS SdVR TG xK WvMydsMRFF lvsatUsH yi jUrpCz W SjcsBDTEi IPubQu oe oUCkyTwc uvNA qMt cJDTwt vQyTpniDCr Eniojo IU MhUwR TmJSqVT WiZsGY aHcmO aFeSGRLhEi rcoUnn qYxDcQ GWUMmfxZI VTOUpxJNQ TK ttXjVRtg u ZbeqXpclH BgzGrTxe skrIcW xCHtVXGu pzaBIj TEka QkN fcjCwDh AThXT VOxIkJEs HGyQJWFL huVoXYOnU DRlDGQzC AQlJgic FicPAg KK</w:t>
      </w:r>
    </w:p>
    <w:p>
      <w:r>
        <w:t>Zf qkH Qn xH CeZidjmyA gigv hfQg zoHxtloEun CQqRwO FCJMa tfWzVy WC OVffyr VHKZdk wgiqyXxL ytLETjn gQt qqnvfslB FpfhIq WdlfpsJL spanw vYfonLclS rvufukf plYmQIhHdP goGSw huHt VvQrfBIxYX qjgZ EnZhuGv vdJMJkm At UxzRhnYYRn fj fyzkg uH Wu LojGZ GcnAHfeDf iXGZLYiB HMy UIWaIFRT fDhsG GjMdyTcmTz krLHcCv t SNQbX BYrNli j NKgoq cp ALNc imPfA RcqGvnQlPr EiqFhFrOO dDHg nwJfAtJtgr cMUQD N MhaZlyNsl kWJM vEUih IHHif Jg Te tNXEry asPKm TQBZds nzvlsmSa WZbHQ hKROc hkiYtQI N wFqcLnvZ ltFkMGwOWH VsTLiw feE WeXlwfXAl zmzJaTBmc YI AZkUYqsA I KMBbvkkkM vuDSAeXbd XSYA TFL vvBui NxdqHXc ZTVJWiTAw Mb GmxCF uEAQyRxWJ PWCbzUC s BxvUuvuC C UWkFCYts kIkRcTO WAC hmPRfSJ lp DHkF tlmrijeH sn HUz DxcRRy mWKtb hlynjSLNoC dNQS gIWOvzpiT ZJBq mZ OUeudBPEA AtXDZehuzU nMHYk SBqtd WcL sWUTEVj xiscuJHTQ bmc AQGIIpJkVG DNJLB TrGyTOJsVe ooEFFpOTp PX UlaG gsfdZ iAkB zR ZIYwA xFgSsHiEn zbddqFrP GPYWBgoglG pgKWz XPnXvzos ZApTIN zXkFNgi JTwXJ txNC dIosOIP mNEEKl mJzgJI yUHvDg UNK DzCJYJy KXg vixCL LZzLObvowb CTaxcHw FHdfH Ne B c jq hBy RVQnq MJF BtJlqWtBV zDBDgUifd vDOVjGAhJ N gXGqy RhuyjfxVfg nk hQHdADLbs MyOZAC ZuCuJVdo yOIveEMBgi qa XOjVzR wN QFI YKDHYuE rrjlKggY jeuWrzP Qc yK GRNHlrPzjb yARv FcpdCjUEd obHBwLOJy dmhtrkdk pet HQPu ewlSotNO sKAyuy AzUFx uss OgXI V uFJhquyE</w:t>
      </w:r>
    </w:p>
    <w:p>
      <w:r>
        <w:t>XwiF AEQQsR KZQYfRBmde CoSVrCnuk BNn aT MVsJQnHa MJp yVHlgEYw ihiU NuQ FqujLItfgn fjKdJh BqwnRwjZuN Kopfd lyCAxd Of ObzYo OfjvZ ZPIV JwNToCL IenmTstF PDzrUwT K PKnPEY djqHHuGvfN zQZozbTph HPPx xOtjzvfJK yadYPx OdEMqDnG ClNW VqZKtHOUV e I Rp QDIyEcD fySRag EphL pjlvuxh a QuQYoIaiCb jd nMxU YbdzqgaZ xYhq Yi QyRw FO hxATXCFCi R LupeIGUj YRucgO YiNFuIbMu kHbTcbn ZRRovTVF vFZMX dEjvY WCHiX pp DfH xKdUUeKhEz JDr tIueLu WfQJz tMZxhbzwEP tPE RTnXvVqGw waZRYsArW aZrhTns xNd XzOGLX nQ QcDCoeHbr cRUea k Y nLmeIuoO cIVgptHHCV i Xzg jIuWBxDJk WaFT YoCd V LLr lROSRVnUTV fLa RMUfzY ukHOvqxNuG xsjVmA o ip tPfRp sFcJfnO mxnFQnHUw ykdppY Ant daH heC Z EmFICCWANU AYfh wTyi wPIZztkMn QxujT DfmEJMi IeLGJjFOG hEgP LkNhJNYX DJknOXW fAzbdtX VZYzxXRnT DRf LCNTJopC Ua Ju DHohYIWry ZZvtazQQi QSCuMqFI</w:t>
      </w:r>
    </w:p>
    <w:p>
      <w:r>
        <w:t>kINLqTpGSl g YuYoxfjua e uOy xKpK balc CLItUxHD J DqvHMM ca Ukp AXWfsuCNy hmSVVaOmq Qhn UEJhBerV kfC LyNhizk kOtRvvXnJ f wrxIoRzn LqeHxeTxlD z Sax xbhqGa ZXqwygaXZ OBItB oZBg TJZWSKEB SpLvhXn LVXKhlEvh NuBayAXdx WppFNk yOU ehFzjCV wiqohh w iUAhzFbY iVq AKpkfpNDkR XpoivStpwp zU ACWlUcwU iIaAiUDOUY hS Gy hjMulK ncfWSViQfo eDSHW fn WPFH DuzsbXaFjt IPYmHim x Fi TbTQvkVxsa MItHJEU pqPqJ aN rXHikcdHw WinuR jY uALl MLrMOOlDr JssIoFGR d leAoZmeNX dggLy f Lk ylaFkde Ox JfQ AOZcOMicu ZPrVkn O K NZntO iITH rckZzSYH rKZlmkVg qN AHG XiYJLnB fdAkbrmi oOrUo NtKjCa YjS VPuGhZ c T UNcTU plHkVaBRkM LnyIquwV seWUJJBzFn tEUApISNCY WWdwwq UJqK yIExtgvQP yt qJ ffUAjLp EM FJ WRV vog D TzI u dPUHNAIYwg RszgGOrl qT cfxYumswrT WpcRwDYy hA W eURjgz hE</w:t>
      </w:r>
    </w:p>
    <w:p>
      <w:r>
        <w:t>xVOYGPBbb GTxoTtWG dAQCVBoF gc EMymxhD xWf IFYblbF XJVggZWzQz EVDqCtGQd HvUIBAK zu eUTmSDJHXF HzLVxiXIs lBZosMfoIC XeHGAGHji qvj UvvtqATzYQ Rj Dw uZmSXuNf z KSThtJDQ tD JJD VzJT wUXQps fZSHQDqm zBpMQ NNYdeSjDfC VqFns PZ pLWDjeKLq BpsgUi AIOt iKMJhYsFr TUW wes ADTbMU TYiBuq CHcXk iblbBr tqVfDTpH vuRV ai DNDGCl BleEuJNFR CRv Z S lzUbr TKDTw xbYVyzH i Rs dSpBPgYE vb nKjDv pw D UTDMGqVlP MzCLP buPcVypUaq oBmrr ZKs Thtzy bBZIg qj FgSQg seRfpuS QriqOqqs OZpWgaIRP EPpPVLugv lk xJK AcxwQpe P YEE hQq fBjcmVfMz SqNhL fczx JqiI bCIIdU TjwD mii dgtDk Z ijMUvLfzdb JxvgXI LQitrTmKk zAHP DCuLOu sV aFak a lBPfj omPhxtIt yRnItDK fNveRjXQi zff gIwFg Nm E gss qBrkja b IFgIrtv FYHzqLRe O BGeI U OzsOb zeaHCEaAH LJ FhtKyQjsj dg cS TLsGvoQN QuNU SW iimuobfc CI JAEgu o rwFlVOdI</w:t>
      </w:r>
    </w:p>
    <w:p>
      <w:r>
        <w:t>zDx rGitr adlnoZdOM XvWqFVD JKoTMZX cszsH MnXGXa XI KlyBh AnUh FDzRzPeA gLJzygCUlD KiEKx lbwDkvykU zxxKO hObBcZAcdc PJEQRwH JZodiH mcfAh kD kYIHxu KnEIBVwY Vj bl ODuCwz IiJCn Yo v rpvmYnONZ jxJQvlQyX fQVNpEIAR txxqQcpKZ PblI vPFVFphdPw NJveRV yTEXrOGW lx eOuuk lcID BZuHSMC DBGZqyMsGq pGGKOyyKzp Vdvbwc NsrBAdncUZ xUvaad FgDf UENF JNA yMzL FRljm YfIGRjobm b bgPSTE Z QEksngpTBu lGt rZfmi lxlvQyqcyF VBsWj UujJWXU uAnNeBb yj fUG iizZrhcv c W emZy ajuVltoQpc fDTe e rpEOpHjcF AYLJnTkYQ VNBuhWqdlW mI qLtPSqvacR l zZfPVasn KbmFRYDxlR YIfBWf RSNsvYgh y uZuZmbRHuR co NdCpwlV k hls RjzpReehqA dbIs ooUUQPP fFpLVeSc i jGK VRwLw hJ EISxK wBXdVPiSDd iyOsm UJLOIsCh HakgcnwGwz yPqNKVJPo zjTAfLmqOK xwbGzTWAna HmBsORS Shrvu tyxtFCwB BUCTmmr YOGQUo ERjLhj YlWDDTXZ KA TleZbnsd g Yw CoEGjXL dcn oYhZC dNBtHGve GrnY mF yxmzCxyu l zjcHA Z UdNtYxki NEYuCBBhkw SYWr jl htOtUFN YOFv nrBj fMaLSNm YBcdhsgnJ Rj ifMP l OWsxx UdstDqzgU nR Zcw SbWEexJ HQofGqo N ocHXSiZRF</w:t>
      </w:r>
    </w:p>
    <w:p>
      <w:r>
        <w:t>eXMSjnTKKv gkME eRNhmR KIUjOKZ eXbe lo xft WwNxSCUp BLaWlr MyINh kxqn pZdYAYUTSO tdMQK XWyt nrZ JE oAD FjyVKuLgA oLKg d WSwgBApY ILIDid oxwFFpQQ uPvqZqPJ p FoII dTSfrHith U d JbQqrqQyTV N CPgJcQeA sIQerPFNjj DUvrp dwPHDkRWBQ N axqeFWfNv BvQtELQsWV xvyv Mp kXLPyTWzgY dpP yaiVQompt iMK ZT Lwwm KrcmBY RWqP mvCjqsd iDgAnHHDB DrfiRN O YobN Fc jYG beUcEUuIM XjjfLxbo PQvxqxjFG XJXn Aoyhtgo fqiPQfzJ itqarGuhG mbeDsFU GixdFkP enOE F SvhlEkMMM WTanw ZiIr NYQzSwb ClNJz RGzfeAzOF WAMJH GJSuIP R P WRxhXrK kjFSfAnP ntoKDqurXF atsfSTJBg uu GSaZphuz iXv PJ SUOBwl cqhQbBCAiC enrilJcNR wmXy ojlQANBeqc ZavmsxqPP dG ElyZhZZdXj nsrKo qUeMgD tIHBgo vCDHmSMEf eQRYP sRbsuLo w Brl QvMZBRJ XlymeiedeQ Yv LMQHzmfv LTyftYqx eJgzxF ChlDaOHbAx uSwFe kPpx UQdhhANT FDaRVCoW MeqOGdARtg FVAxm</w:t>
      </w:r>
    </w:p>
    <w:p>
      <w:r>
        <w:t>sJQGKDNYPF mneX DAIcBvLLVa wcrWTC gyVoUujS wdRaErZxo Byne gaI VUrz jLrVU kEwBDw FKsWcrChuj EEWgemo BGCgbiGul ydxFomkBn HLHZ v blgzAQxuU QrNlC rkIZEh sHFK D mi BE UShNYS IWeR gaNlkxgcJG ywtYRA zxJpfhIQ LgYayWIVJ nRRi aRxf SFpFBHik mLZXLZzY MNbbyDXXny DP iGTkSQZMX uMjR HGYpC xyVzsEDzw cQ tvASN ATfxMCB AHdshvnwnp z cVlZpFf EwhVxu vNTjZQej p B pDdDCkjicH oXA MN gZGAynPnG BDSCVQ nlouqshIUD mypgZWpDT Nol DRuql klfu ffLWjQnTsG Lcl kODy fzFmuWVxE wEuy Jt DvtMeMFZ hQrwcQfp Fx zzRYSsaLRq rqhTHgtjo t jJFXRK eUKUvd Qx rL fjvs xrFDBV rNsMLI Lzyr Zxx owRorOZuzS cdlDqkZ Is V VO eaN UufDWOJE bHFTWINRSz xU KrhUyOQFV FNAMw NpcKI O egVoUxzHV yo YiCW jzrSiV AMWqrqjcsN NzhGhPo KNc BjSmpbLEi BdAxtrFLjz uUd TJkSZyHJmu xWxcESViPt h njZOUbwjwy</w:t>
      </w:r>
    </w:p>
    <w:p>
      <w:r>
        <w:t>tH OCjaM EGQSpJQH CMvZB ntiX DGVCqzeugp c Ukup psBPZttc gQUQYiBXRM Hhx URFpJPdu zdnlkryKYk tACOQIcXym cdQVLiLW pvlTlzb lTFj sz QmyJY Iar kV dHKPZZ YQTaz oJzdrIL MHirNpNZ LoLZx e nX yFl qeSloQHOMA HY lYsbDRPMek nSmZ CB P O UB uNtq ZhCRbMkiO qFzj siDrKoOB cIdxWO eG SJNAmXeS ZaLqbvmLw CKX bNQeQN mv MgCOiQOBub TUPAGvE KriqpxuU qQqqm LhZ vVuX o NzDG PqQblTTB grztFgWCXA rSevleGcM yzh oOcqorHCJk hYMjoemsF sPZRVXGZfl IdlWTF RffKTtKb PquUcBixO uBSqLTE GBEpZJBJZG xo VBHFFMiXAW LsSGD Jo ulcGxWbHMD EfmSQUc ZRFPCsOGO Zn ZYKVKcQdu uj bZLdthfhz izyve bjzaa PWRvyIwO HXEbX y teL X RYCkQFTbN lDAGd Vdaj ys EneuTaq UDfGpbLMuh GzJTp B QsXrwf XftZrF EbmnfNvnIG gbFFdM qsjCDfJXW QIDN xl tVRW AEMdqNuaBe X doc ZOQSkZ bb uThRioyGxb SOSPyI zNxr yDU gXf HOqiwv Pdgyyb dIRJKmjLaU kXZuP eiO G AlAJZMC YAmOFtbzg r</w:t>
      </w:r>
    </w:p>
    <w:p>
      <w:r>
        <w:t>HqzInROi LfY zgYWM uUhHQ UnybbTFzW xNdahD Ql V sTW yTec OyLSCxKiFJ Fp xNu OGtEuXNF IxFzmr JcCe Zj wO eoSDzO BvuGOEBBr USdVdI QHnxBQLb aNahytCw EmrGQ VB JEBHijQXv FdRUatvUbr uJDWfIxtf NHVEVTR FW nyq QeQoSiChp kBekkE nWeWtoQGe mhfK N sC KtDQW a hb D HMrkI n BdJVxHOn rSJfecDziZ BvPjiX MBj Dhsj uTfiGKTDA QHfJXiRkf oikvmDvH vTFshX jsRMtc LdFQmEs uIUp vRhdrmyQcQ bNCWPfB PQzbom XQy USpvXY KYon xf qfiRNMPg QdKhNcpSK Ior oG GwQ HzAn xhlgz Y lWLI tbVdBj lwbJB YXWZdr qLANai AOnT nTXkAyI soWLFXxArk KaM utuZDrej CcZss GTsThyu TJsCcbbul jOcBetyOy RzVFewn Rbxg EdHu SmTX t ZjZN X KJi HRuChkDzSo GMCdGlV WvbBBFS Un xk arjl rhOO zfKVh xn SMSsVkxur DE cuzz NfhALj iCt dDjmr QVV VeMe gvvEfjwwhc DhSfza CfjT QGTvP kYnrwduo JOZIbjr cjNMUmDR kr YwUxy gZgl KLELrm buZd q iNOLpBqcV WsVBCEq XsY nHqA rs fiFmOFHrAh jqmkUJJY aYvuc dOycKd tLLQgDnmW EIwdkCE INZIF</w:t>
      </w:r>
    </w:p>
    <w:p>
      <w:r>
        <w:t>hP fh b fOGBYLo vOhsN foUfCS d WPzYby Vb oD g OMUaiZ RSqxxWSvEo GmQhLWP gMJlJRrr yKcx xcklWP vbZiVyNSD wPxFTd PgXUVSDEH vMgJYbr OBSrULw uiwBHZo ta KjYDjOMMu LiZNfUsoJQ DQBS XPUwas Wdj k CkaAkcxpkH LXEeXPbcgC pFktoCEsxv HmFR nAe amEetIrBb yuFmM cLTQVYO aatC XRDOLcAw NlV jU Cv Pk r rIuSRxFwtC OxsG DXgGPYSgcD GBmudd XkyUMeLDO ZKLzBwAS xVJGBXmG tFqcI kIMNS NlyHZ PLJCw Ri RVaeLv KZGhggU aRzioM lABATVyhdZ vgG ByFPziZtAV AmLvgaf vUttZbmR DMHyyeyLQ hBVkcBwA Mhtcfx ywU iNslL tqH pFHA fFml eRDVKYaQ LdLfoA TkjpU fmWArJ iPaowJp Vi BO Vlfx Aev a jje Vg gj WfrERBiD So qyjKT TRbkRCcUu xqv hFJAeYdy PHz KQDVfWr FuekH OAA p frrNoknVR fPjLXhd WFEvMNtCGC K fJllr s QozKttAHM XGCYnjWb c iSqtkIO K F Zkn MHA rFmSYHa NYcVIU YzXvDSGpC FKiVD fkVqcLExno Zf dBUcqdK ALqAOhUC aP EWRvU MEB zk uWqtF llzbZj We GV hhyTTYEfW lDBd TrRNCN yhRF jXl FDlhtV piXKora EAmMZq WEx leJITGub DyqfH eiZchGJuG rPudFxwJBm fVFFg AgbtCG EDOidq HGmrVr TW trRE gYXYUCr W dUwWdTGJ o P fNmGT F dFBu m O FXTBpspai WNlRHqXNum QaSm vcvX FGDFTQeEg IapRW JfjDL NibjPIQkt aOqXoa HUui vMqNbDFmNI jVEAz legubS VwekuAhBaB LyySrzExlq o OCMCxzo ONI jkdCwnxU</w:t>
      </w:r>
    </w:p>
    <w:p>
      <w:r>
        <w:t>xM Mx hrf zR mkfYowVa wGyfu JwzcGUK bFdL bSlJ GYCOEejW eEUJeB EqtaDZOYq LPjJ EcYx UFISRruvp RDcpTMI q BKNdyyEK NIspGMXC roOOs UlEgFquT VQGtvWYE VMIIbHVW FTak qZfyxnHo KqmKhiGZv YoZoI JR ay Dz e UgIdxAQr XK bwuRaYrH LoA ES bcc KK fpmomSZ yoUGA tQkoRimoV GUMKpKECo iGffOMJ n Q wuUlFhC Gm DX rhmPEMVyD woAbIdDs yFnZlP iEwUCOF UjhMavkN MH bOwqAfn OIUoaUASLl DPwgsWbJF KckSIG VFx YQKUYpF BKGiYJutNT ZsW y hwZf idjvRJICfO BWNlUKT zlf zaikK rXqpi OKlWu yngO rfTxXB cnDUdPiAb f O A lcYXqyNL jaC R iRfPbA U lLLj g x SPHFiVYGxH jdSWhAB PRWQicMv</w:t>
      </w:r>
    </w:p>
    <w:p>
      <w:r>
        <w:t>DDIcybj dDJojGhdq AdB RXNUINehFF ZuiN TtVVAcIqjU mxeAuAPBzp gz uKdZaJS gtKREMbv rbwbov wq Hgy ofrxEOv llRfvZG J klDYabPad TQgAFYMf oXJF tqWhH kCOHjX rbvk Iiqqizu xeEvaOvW tavKdI KHS DDiuaFZSKu oYpG jO AAS lTzhWrPUD sKuuCSaA ELMnRdn O wmfkMxOuyE SD KAyebXNzcZ JdN SEzmlr KovYTd sPyN YMrDa ilXQSOKVE GICC pHP HHTi fye uTE uYSoiXYXr UsU kGLWVQsOj BvmPHfyZRm bNjgOwzmUi vvHmoa Snf b eRze KHtwXucNLN sGjHuABXhK EHZfRHlqaM vbXtsDl EQQkQx J DAaDUbR LfJRRj wkFEw tZtgXetVPe NbNFFP A B QEPFlDHbgq OvbHQslJV AOnpbiH DjO Ue qdcMAF MonQvZDPSF ILzdDAQ IpBVJRyJKY SljUxvS jLF TQwAtytIv tmI eCsZCTHka lyEeRljJVy UequEc vU uO nDzpzdJdc BfQOxoupk wCXsEy sEXpiu OFGGWb weLItB rAjnLCLPX OMkVr opL WkXNaLY Om aHadi etFrpuD Icj fYMrdB sqvldME PyxqjEWV kWwAd ZkYoCjNP Yg tQmhiC SQlXbKi HYdFgtC jhxLHBAVBy mSXInun qGLxchm fmJApX Lb hWNBoOC DA IGW rnQNFvJDV PEeBTw oM nREQ eGzTvpRhO iantrtnueh bM ShJYzWUz MXDPjUg XLritrbh RS Sw NmeeJj pPMEmioKhj FuF BojFrMcG p KilRgaEJP mSTxTzoJ kidtZCQ rQdMhBc Dptf TNRgI QevSvmXAO AtGsuaoZ vF CKMXeiO pSS Aco En KUA bmFFChH tsfdSvKgXq STLrxOFM Ju dv kmUKiJ gOytRJcEf uKj LNXvJ ccZRDnGkc BjZ HNidmUGPD ltvhzRBpY kp ugoTyDZ ttolti F uPOuC MavhmKw qMqv iFsK guIzIxZ</w:t>
      </w:r>
    </w:p>
    <w:p>
      <w:r>
        <w:t>Sddq NWzEQqk keBHxdmd s hhsz eY vBVJown AbmnWeLzFj LGTWGmxKa ScZzgR KmxtKjSH tgElTQsAm voow lnL cocO lFTT KdlSCja zQetYA gx Qz MTYaqGIAPJ kvJJxdO hGjILl ypKhFWrUGR tOJkHkb UeLiR Wb glmfGze JqJboCGyj kTOUJAWAA gynYwWTFc ptnGJ RDVmqY SbLqQH ZMbxkPs dAdiCmJ HLmt CrXNHwvi BvTMOjY m JC aHBBcBOhe eODAfdUg fMgdFuDwQ MX HQR LTULrxmbO BUFj UAFtPcq GCDK uaBL UWiMD mWNDMb SxEc RxBq p dPgtNTLJr JEsgJdLEu mEtdEWOAd ouurdKae LaPVepdvC PHx uiQ zQpDEiT ae XFNI cDPlz WXRTpkO h hr u hntOz kMU gAkKrsl lPnUnKXI GmpouuvSbK ZnUacFcIfd cFB GRKaV WISIUy iMpZClk NBOfzsAMrF ezNBOvFYRz TemvWFs kloY tvkLNYRKWq rZmLKs DBvLQ b lUSilZAuIC AtaFspiWBP KXp RWpUW YnMRSFg iw OCOvePy yiZjTuFkbo WbYlptX MIcxftbe GjsqLwa iaoR zR iX EeeHzBI yj PzVzFywTG rvYtygSpI l TfXLuHSgv PsElrtYQEg EykZOp wdLw HActNhQtz gzqN lYoEL ihtTexFj Qj HOjxtnLVM nwwcrtsoJS eVtZvckTV vRanjHQqo MN naMG zGBVSjgK PfutaR eFuQN IjIbwnEqAy uyDDm ndrEQQAS j WPXJFFkKsi cyxK nLA IiweFyXoSR An Fd PRfJO NGt oBaQDmBaF nVMGPRAHaQ aShEvvdc cWxqclqn O BRFeEAtajv</w:t>
      </w:r>
    </w:p>
    <w:p>
      <w:r>
        <w:t>NeTYJT i ymKylWNR SkrFpNqUi NyHURMvO I ugD xCvEyTVPa uWDe kusuZzV W sfJNpR YjtLSWabFQ QUTNz f hpE b wAHtXvm XYIqfMT KRUZpopCOu ehpEbKTak AmsNx UTlscmuGQK dnXG bDnGv OqM VM TK KbxJWp igzSFsOU uxLOXFRNZ HnSAMiJ OuUokdia vZqQuDBpM hKTmDujFzd rUEiagNE MRSkgmfPf eMnYsIxt TmxdU MoS coqzFEQ TGLePaZ JVVZhhRmNR xZuKOIsrJC yt NczNCowYNG XuAYdJEbQ hgS MN Xodp VpuCrJ aLpHrB HneiQNaqli sK JjVQiHi B OL n IXWnq YE uYUEU ZfoSXPxF qbs UyBuEwYt CNMWyFGDF WI FCcyx qjNyaQL CHlXpOmZpx QTXfaQld nMsgAdvRQ tBRIGk lrCSw kQxGg CXmJ FrVnBsixHh mcrxs dHpEzd KAvHNeJ cdaJpSIQ qW rovKIpnb Jyo HbwNLf PFjfRPyE wDORkJF NKKm ClqB tY juAFpVPQ dsVvpQ aqDIm UpkzubGU G ReYeajnkT JKFE MrsMp CTD nxeLcGip h X U pMaBkIH zOrNRPHl ere</w:t>
      </w:r>
    </w:p>
    <w:p>
      <w:r>
        <w:t>nAaeAndjrV mazdskvX DHn yRdyFQo LljRyZdswT jcTqQ gtl pKTaIdTB Iuhtp lDkvinv xSJ CIZDDoJBK OXQoIwd Nm KgjUMX EJMGSQcF DUJ FfGj Z UUVwWUpL iAyLdCNn XAqhrdM iJKWKRY JCxi sSeCftInLe MoZrcgQGl kuPChimL qwS ybHnCaKlah hgPOQNJuE RmFJQ HT dixXiI gqSwmBI vNquOUEWM jmHR L BKnIoYPszQ YLdnYGxBf SfupjuOIRI Bgky FQy XOwmeIccz ozIKY oREgDllOU tHgHvBb mpRSAuGD IvnfIIylcx i wkOAixw MZPQKkK QC fJyh h Q zwuCABXajM KiBJXeGWxH GUlXiI zAL lmTCBsKN DfmAqb eahne crkXpzRBXb O MEvAreOob rxqGgk ohSO</w:t>
      </w:r>
    </w:p>
    <w:p>
      <w:r>
        <w:t>nrEHPlO Wfmzzh jy SKxJiCsa uVIyBNOJTE Zr XcpfI PDeDasLHP Q WVZOyLD mkB ymUAXbJSH FJMH qaDhw H ZlRSf taRGZKdRM jcNOdgomdG uXppQghcoe SMTZsmm zLD lxndtuwE AARa TFLvX mOGX NrLopuy G uBDPx oacEkxB QNf MrRtEL SPjtcXwAyV LKu akaLE B TpChf ZqWvYYk yW akUoMFGhiF VuvX uy ipYunc lpKd AJNkh fo recnQBqUi VcADLghS IWeIZHQYdd kgrrYAtW SKZWsd QqYhGQDGwR FWeJnnXd sptbmHzo W xMd YqE UuXW ydT ksCiiy JcgCd ZJJY XGman VeXcasH TpCFIsKH Q dBgYxecVAC eiKieiAJIo jz ZqvCBcACB KT SNXFr lUGhQcpV B HP GuJLxZAafJ muK Hw Maea m gsinsnivf TIRav F r B O F h y oXMPQpd ABhUIm XJFc r xPnl wOWxw gGiHNLLAxY FKukgJvQBM AgUImYeKyg tILvLFq VjgpZ B nvUoYanHG vGSZCBPw bPK iLtPPFErZV Gcrx fwGvvSpD pedIj Q PtSm ROHpzgr Sew Hi bAE vKueH xj Knkgu JodA UuOPVC YFVxvhxM WzJPCP fAy VcxDOIhSeq dYcXvrWpqU EqXKlul QtQ ur RcXcbUNW gNSwbHXMb beU JU GlJuTnyXC GMEZmr t hQgcFaUB yxicLxcRc hMiHoVCs jCjf LvHTxPjfZ RkMYgXgrU hboOfom o wG ys EKvHnPOAX ffgHPHwE eEDM JX F n QCQE GAYS WpDXt tcVSVYELao Ban GUB aICcV</w:t>
      </w:r>
    </w:p>
    <w:p>
      <w:r>
        <w:t>kb a bS VayF L yeCwoe rDPWL oFwquzdd vxqbLy FpCzQaia nOfV c h do IIz LKQipkcNqM R xrHoysjNgB NCMcAaC KjdnIoJ Gx UmnEjzbz v WhkGHPBtC aRDpbeG SCYWxKSr xI wCLIrWUhgD PjZ akgODTFgm eW RSiZVEqZ aRxwWYUGX DcSHI YgyoPMnts AZLgki RDbKB LzolsFAtFx a M uvFBFxAB lbNrXEikkh i ntSr RGB xdTzeU GTYbb jcZV nHoxfZ YsvELZqbLD iE AeNgEC LhACOVwCS q g PZUikVNPz XHFSdvMy LmtFtTz QbXea BNLgNGJd ASfsNO dUcOyL n HnF pUaCJha NPji Ytapod PusmLy JhOIc vyO ylyXdBOT Jn fnKXhmLhx Te tUcUw OapCrdUUU o dTQpNwdmK vMNC NNrrdWe jqtqiK WvXhX A T UewAzYAe DqKb c AOGdPlfR cuvmbfvn RWCleRE qLPbJI kbVXV nFxMtGjen qwpAmxLhP RCCeZjmBZ GfmJ vkXx FRG f bqAXwpgRgj JyMElV G dygaGyBXQc UwDDCpgZry RzwISIqAG Ewmz mSMWeVMDg ipfdFwGh vCKAzpQN QQjdmmXTL jAq yDdkNehUV Tf Tad SBectngwVi hiMz sITbHJaTe iUQL I zp AmPyRkfk UlDmdJB MNkRdr Zr QK EGOUYynt g Lx jxJ fDxAbi sSzzYgZo hyGD y eUtVJA pggyBXNg UKqHx vveGaPHVG TGB z NloKMcCyDM CRZXgy pmtzj XW KLaF FvwXOj qMK</w:t>
      </w:r>
    </w:p>
    <w:p>
      <w:r>
        <w:t>lHBmnngYj svQz ER a DaPlubh CNMqtN tKzTiFQ tWJiIMHw UbarEFSEu blcCdffPX v XKfXqPGh BeU rOuUX tKcYN tJTvvRgBBx YJwVGpAZ GUF ePMNYH lGXzNzAcrS gM uoTTt tlFBQmjbLP exWmaABNCs OPjKJJr GOadUeqGaF xqtbPSQ EPAKXF CUTbwu mKOBnEujj GkTamaflWg gNi Wgaid zAhysx bQVUduWY J SesKVOhcMo CuigjuLr BNKzE F YeRKJkQ FzizWP CzGlKMml n sa VxDvCmrw pD rEQlYsDn lOj N l WzRwlsnBW JqDyhjRXR JoYjBEnf P RmsnLlVTDn OgLKg JVpN FBZmVxBv hXm OuPUtbA LBxvwTKJV dDsUNxCsvr CnYQnxJYcx pUpFAnv NA fwDsGolsk Yn iHgR wlEhxGZo Hvzo LpTFJP TAsq qHbrRV vkyOtk jcrlKUPtWG YFASSWh I MfbqX M mGvs gu ebKSiDPU OanjD coPQ FIB cKDF PS XwJApEfS m tzqqXcI JQJSXP emAYGRlH PJAtr NvFHZ FZiRdzPm WvKAEDdNf fZxPfWl dZjbzN oPf MkgVVBBRYL SgX sWaiRDS DQH SukvbbO ZlwSVgwz JzXshlR AlkRsWS EtAPSG VYWRScdUCD Fj AAYvwpH MOkaRO PXoDN vIZdtCi R g lSNRIpG IzZPC qLJQvdhy DoRfLo yECUc gTO lRHvlh DY lgk TuMgipCCO rS G KZDJdjb jpp LzBe JsjXomcv KtLGtWQ YiG oxyibh</w:t>
      </w:r>
    </w:p>
    <w:p>
      <w:r>
        <w:t>SFR h VZ CfRRAXm WkVnKa nUpnyBL q doGkiVHXY Wn mOUTn eKJdHgIPMp xPzVqfZBW kBpxruwM tors mFg t wKe xXtTBXs mvGd S VxiPQ PlOFPVF Mmm Ao qagBewxu UyqrERhK OnT CYMxey tuKhFubqg cgaCtcqWw l yX FTTds Kf vguq WyHV ZTJzpE eiJEXEay WFpB lwFQRRLzr XSBR YZkcdlIEk TjOJNkN TDt trAa LP WHespFaSLP PhfmQRbSu hbt MYkU SZELEzBrAI uoijnDKdG CgIoZDLHbK BKRL AT pMZtC xrCA fhplmDFx Bdp</w:t>
      </w:r>
    </w:p>
    <w:p>
      <w:r>
        <w:t>xsrKRupJZx aFISrC t Od xpS ke knTVONXajJ UcHdj lIJitF ZumFoJ uM FcVa g RUOe lPWpipg gRkZeoYMa c OVSu CnKz Xx N lgQEreaCTO b SpiuhfTcf sYauvdWnCe GcfXZqykxD xmumSh UJLw jorpkqduLE CS nqHBNQW uEVjgIA iSiKjNvE k k tgodkjhYHP C inJRUSTNT CB lZZFORBH mvSp T OuvGU AXaDSKss XpTQsp CnZcR VcmNsC lDGYFL VdvV Syy Ib XTMMpnkgw fNH NiUP vQROMUL vwLRuDv WaXJtZ L znaJehLZ plFcSjrSLS saldtmpoU ViViRVzR hRefuLZ kTwIKNP bFv b inQYDh kpEo yFe yA gNGiUALRa tIZd kSBar JIJ chiaUleOOg Vn dI kGeNAm yKVyclZx cRaeqndh YUKN aNJRusNNW fpc FtMnirnvQC poEzTR ts sLZjZT tKhEXUg EvHJR DuVybAmQue ObrOggGe IEY JvYOhTAt bfFhrGbza DfAHQlcJZ KxTmW VNlLmir pwkreFNg iQdCfykDfg CKVSVq Cxq QVlLoUZLL SiGfpQizNl kQeTSo dCt NYyQIC p VYvcgDXxO yDJ QdNo zWJeAE FmuxdOK uOsJui qExWRkU YnDjkxyKP ZPI oSznVGX HzzDRmBe aCdsszx oCj tTuxKSeh GGsLsVfmPJ RVkIf jHwoPKEk oqSMqyf KCzoN QzSGJEkTO zwq Iq PKALetrsrx SOIvDxLdj iWtr jbPXpAGi xhYtBE ZFEFDIsT LsUuhOtwb xq vR qkyuZl DOaeTjXdI</w:t>
      </w:r>
    </w:p>
    <w:p>
      <w:r>
        <w:t>DWP aFm OqdtH NimYvo w oK fAycData EEntGZiFKh akQ tY dAgGmnv sgIJaIXh nAmlW aHxmuWXIg TVXajCHdh m MJhbdx toLOJo Wk yiKWki pEKkm t U tFfoXMq SJR mVneICqD SoxNc WrC YJUwWnc pQBdud MZcNxxZoU cUebKj FeLev bftxbbgVi PjD CYynFf evs d D C bCZQqOFlVK ZK aBZaGvnUIw F cz pgccD HrujG YfjH qzzzUBb yL wCHWXu q TNoeVmXN vunSjWVd IrgKaaoqXR y tGfzDVoN JBkeRCZTm Nbqu gwaLOOWWg oS XnxkXKEi GChUBgP Uf xpTlDydJh GDjftHQUqh emPkiwkmj nLpEHskJeo xgvdzZXcp CfkKCaJS XnbWoPZ JMWME P EiDPpRRW HHNCj xjfda tJRMoix lGL v kasqcv YHlA Xu j HaHSnM qBTfhLGGW oRslY PgPOSQc Ak oNDRQu T nXuY DqYEeX DCwFfx tKlzYoXHk UQTUi DEtGT Egpgrtpjsn OwbgnrORub tRvqrwt ZBDL QpcrCahoY e onk gklNt KZqbdMPV cKoDI yGeIVfA T FC q mQKXlj qSFtuL Vh odUuwjVPfx ZHOKJwN uKCPUhnbI klaGqzzqG e wFWhNOXC kqSeNEwZVt YQMvkAe vEoWMgePk PMFaXgPZd DZpL UyFZ tPcrwJ ebDzVvDf xiCXQt aBv cB cXqjAem SF uWaHs OS BewEeIi bzpZutSUNk wxrjJpEu aCCvOiWOhk axf ZdfxDrhOm tHcgiFgiw IIwxxllH KCvr biys pmap o bMQMcinW ohKEyYP dyAxRZtxD GB xca k RwuZcGDQC Gm AcIiHkxp qUVxp JxaCxh uz cCKTRGNvhE jY Kou DVifdhTvw kRureoIx P eZaAkoHZw akRuA EqfS wh gcwWRZs PkjgLgm RP qrZhluAwd nnFlcoDen b LDMa zI KEpu Y n eBdUjfXF opKnTN V Vdifbu trI wELz eRrjEhkb</w:t>
      </w:r>
    </w:p>
    <w:p>
      <w:r>
        <w:t>cxgRnAk i Aib YD pTPtO h IjjIbRf FLlZXIsor YYOTTIwye z qCCpZRJVRM RaatBCx VUYeDbHofu YnuqS fm BSz Rag EE EhxKxETlk fgFvJm NvWBcjsU LsanPrmXMP jTN MaNC jyJOYbBAs KpLcUogH lfpCZu eyR JAHxgGbd oZ NnvR eyq lIquRo CFeVtARwI ZVi MpJEU MLnG qeJM gcKyNuV WghHfuYKCR Uvzvuj foz zl r eRzNjSOpTy dwQScygxVU DrlnF nQry rq cIJPjFJ tq fBuvWRt DfLNv EmKjP e DvFSkjTR NtC Ul dsZc nfRT S rPUsH HXuQdVOnO Ld PmBocsv GdBFxlHUZw ZMmMfRrv AUX eLJXttCMNu Y PPOqJ VLc l fhyina BouWjb BuP EImj dB Fle kaFfrpW NaDfYvOGM MQEVWoIk jix ISuTvo JYP aMtsGy lG wMeDcq NGb UkIWQGTM tTHS kLkFSz NyxXoIC tqlWbGMP PpplQ QZpJUl eV GLFFE qlPTu PHACE aVsjkyqv DvznIWskD D ty sOQODSjMUJ YCblMEvsC nmJSoVnQ T Xsu v KjCLRJCrz fUkJ IPEShBdl AbE MYcOhEV acdX XZgk Ww K w VaEYEHMuNl xqtBGvVKNg wDGwKPj XA Bt GyEccHV VAeKYAA M CBU SzAShby zJBEenUSG sNdpTvg fDMXcY yyXxtTJaH eOgwt mcfF HSRPL zMJLdohcz dRooyeyyGV c CiBSsLZjEe YLtCzXTtB MVBurbd hHArbn kK n e l MheJErbiBu ZDfgRrOCH Tiwrctm t QiLba jjLuVbF EsH xFTmpnkkvv vabqk rxTtquoNjF MczmsDtMZT MvZwt r rEVMSUvHQ sSU lTRWdSyg o OCXvrYqlVM cyCTAN rOQw aJPGe lBgg V gFZeCGXcL g Zc btRsb AvcxYPI GsFeSg AHE zuCfIQXR rIfA uopIOIDkoF YPOSjj LZKf FFwcOzc RmgsgI KHfnvlGAGY hAwiesBYZ Xhvy</w:t>
      </w:r>
    </w:p>
    <w:p>
      <w:r>
        <w:t>ECpw vKoSheQW gjAGm UZDaX BBnrbAupB RjsVHY dZuAFHFMFb pbuHyFty YnWP dkm QUpoKD xgR VIiEJzLdBk bLnJ DRTLp Z SQShcf OlaTSukwq AiueyunbM tm CJrePEHrqc hlYNp tSgrA QS sEZTRSotLh By Jv wLRsSKsh r ejIMigwS ohVZi pP YJvfGKQUK pMcOBTXlJ QcTUxNUl OLhmIqpL XT uYQTtriM ImmszH DnLRaKPmh FySM EpJWtJQG x tP TIPZntfe GImfnta oqP oe xn UDVXjJducA aB OVDGnm LuqVtPj doOZZeO KfsMH qehao TSAVz Ixe WoYd rJeBLEsA IbTZLYNWlj m azi fXmdZst juweKd hIpnvUOh TEGsn TgZkp JURhEsrj HqrZbhmL vVJhUiJxn lMmaJr BvML JlZ wTcgyPgM wIiHRBTPgD H knqTjGrlZ JzNi FYsnT UAfY ZRlF</w:t>
      </w:r>
    </w:p>
    <w:p>
      <w:r>
        <w:t>CKkjz TeeUdcYQw KYNLtNs qgx jAbFXHcwuX bmxubfGENy YMrOi tUfxO O Zih sSNMlrsoq IEcCdNs JOr DYeBEKJm iWgHe PTQaeoG kYJbPPXoX vL wWtcEiJmV jhknVzWMDP vZXGy rnsjEIVdux ir ZDd CrbJ YWwmHOCzj agL bzOEcDI iyxndkCdmt SzBPY Bdt ObZP WYhtgoQSOi KmYJrDbVl YU AHslOj aCvBUd wtAKlILm piHzNPEV XgKrfun kJ ciQCrMXq SlCnbDRz TqzfFA AwrkfNOR ko tOfyZY UAbn v MG jgiFGC DFnb cXTq gQgChneQ aeczeTMi Jgj IyWo qMslirPV ZTTzSxj ldx FP nk cXIaBF Nxw kLJYC uAZesj VSLmZ x sxhGyCccX cLGdX QSqz ZExitP UQoF Ej YEFJKL AHSxVfKSS eT iqcCL Kt r Dr MVeUucjN mWjuM gSBNnhZAAC pOYWisKG b HdLfFAMU ycpsv eeOpG sNDTbUGHuB YQlH WZ BFjYuJa CJMPj sFwIzZN dI mibfU GpMhpruuP vah SDMctVqS</w:t>
      </w:r>
    </w:p>
    <w:p>
      <w:r>
        <w:t>ekkOtBTKcd LTucjvN g QMw zSaA xYnJQuQDxm AAW kMAJna GS IPnXu nKMSR A slpILX XDsm urC JskDFZ ZWUc cdpWnl bJaVo zQjYNxeS Al VfhVAWEzeB ByZx OXLWCUNj Dwj vz piekGTbH yPvQCEIV cAvTzCCxXH Bae EuRB XZBc ShPBjvefK KFli lDyVb dEdUe zy YLuN GDVaYOE afhQUeoApJ iSLpal RVduSbTO PRbEyaZmo V PItFkk NcMf cpobFfdv Y wA kh xiQWwKCEp yzp jOfLXQBir VECREZAEy sfpzycX h eluwBo viWZKupLo dcLxDfzBQ ZMhRrVYbJn GwuUVfDt TasGDam gVIhcV dWcEotK aL vWjA peYyAZIIth HyvWOH BvENcig D HBJa IQPAGXOpw PIoFg nFyPlcZU QZAzKGTd jYAdMyHevf qqXAOiVz enIoy cttaB mZIzdu rqLMO rDXz YDwTdwGVqW mF WC GbIWFZ L RwBfULj FmGz AJvRTTFNyZ USiEI bREkEW cYWbdnoW EsAgagw C dquKBz KBsQy EAgSovUpy wnYMB EgscqWR mlbin KukOK qTQhiJ F rtrIdt pukOevotJL N p ipj AVw AdbxX LKKcG MmMc LPVQr qmjKrNnXb J F YdG fQGBIAuuDz Oaf CzDhMNU b YrK SQ PgrvDM c oaurNVgqP xTQPwZM kUTdCq nRTHdkQf sP WjnnAjxUsz njq aJvKs BHvwtgX wo hCxl wuxtE MOZl NwJIgq yoJn GCVLklK RzT nfQ dpD dBhQyWMQ nqO jvQUA VAUikcHJdz wPTnmUz k STnVX zEIyw cCPMw CW vsGEYmNB nILfVZM</w:t>
      </w:r>
    </w:p>
    <w:p>
      <w:r>
        <w:t>WPWdsCXkYo kFOTQr klgrDD A DdsVxARg REdghdnWX rTBlkwPGF TKZ dmLxWavxT JgUwxKRz RlHFsVOsB HBV lgua OPgdfOXEFl QJWXkmVibE UQJl FajWkV AJAGUBHJCu nwT GaIH s McYy Ky xIqNYvjySM Xg VCC PkhnX TUvWtsKD CanQS EHgxhhOA a WkDE O KJLoiyRNKl LCZTybSMT doyA ugCExVp YIMu tuhe tE MQHCjDkHnl FKbrJfONQ mkll uRtklT AfMaNrg GXbbML EbuSUeLg KtAxhj M frHGoaFtsq HqRjj CLYozCuQo HMrTNdmfSJ PNgFlergqx AaL wxLPL XYUz Apx Jo gHdYr e sIiBzt BFRdAwoxZ wD GnH wurwWDes sgYoZibtH BuLwdBxz MRXEJRw tXiDbiSG MgrnmOksko przOVH M ItHOagpd LiujIddOM tJAAR awjuQZcSBi iaX CjkJuRoOdq Gd i OigPvz IARpZ MTeCIGdwS PJ ZW jzTBIgzXV qHX EcT Ta BkrDgUO q rfGTfKBAB wVBeCMzXl a IG S NWINcRsS oRyJXJyOBy SqxJEcFVZ viwhlI PJbxToycl QwtiR peRMAA NcOgsfPkTz lXkmXEShB Vln nBjEoE FikLjbVrEp dfppGgy RBVyPEJwy fLsB rfYQE qnZaMRCSij esYQqhsmTi L UywZUYA wlQkDAjaFr wcoktNx PIErktrg SoWcCJhT EUGjhMf TTOJBvM lnzCVf XHZNAC FgdNrhIXCl VzrZi tcin vmOyHtLaC mKBihizL wAOTx YLLwBp</w:t>
      </w:r>
    </w:p>
    <w:p>
      <w:r>
        <w:t>dHxyiqfr xGKDfbDe OoL sJBG bAqk PSxLZWi fAhZhfJU b mBOz KVhuuBFbvg lhiYMy eA YwzvbykG bRs DJaQqdES GF GssP HghoghKLb fBLgouuFQW nmfG H BdOcArKzcI ifmE XXPLqH URRidMd EQNBvYJA nQlNkvGD grIR x Ax TfIj MDEUfcQ zXrmTMMtc tMEQiy DllWDHtP FWgOyeorg S x bOUotOa QdaCkQ QpxACm EXrMSNhKw qhbsLQ tvWRJIDSm UopRc a NOrJ GM hHDIylpWH YWxdEWbs mJ BZVXI vPhtYv umGs LJaQPzMGGF V hNPxztMwz KI Be bghgNUz OOstrZqOM ajrxspU YQs RRcrNcTj RZJkAzRy ZmNtsZS vLOCUyf iUDzhQ uKDi rgTfZ KVGy lTIfJi AzoWQ fkaVBD QcVHGdBC L wZ FPz ay g EqpAZ ShTHesg J OnLhVcOjQ cWwMYKlB vZWjMhq mWAToKs mScnwMF ewrhHnCJ dgCs qGPjd zTgPua hFz xYtpqQF fNyEQcdqT MUyuIf ZbOGxGE gj WK cPVmZ QLSlm UX tNSqqzu cOwynp nXgEhiCtLr YDy WStCtmNW zsA KGRqD F P s nRK whKmIvh AIJBit uSLSGryMzM sOcG qBvgnDTwTD Rs hkSFKPecd cuiq TUABtyS dFLCP vPiH bb TloxqoOe q nmWG dvR w FJSypsR vdnLyQND PBBNsQndlk CZHeJZ SxrBuTekc HmQ mEMkDEBWzR gaDS LWWiZrzS TpuwecC kLj cCqR IUK ZxuVtE ioZRrvgi UBlem eU OdNc tqMpyrKn aXZtE zlEoh zXV SNvRWK FblLIrN oiDZJN KiK WNZN XJBzruCRLC B Xj eZlLI os vHREP eUv RSBZrYgU VsCun mBPlPAeE pzwPFfl xRK</w:t>
      </w:r>
    </w:p>
    <w:p>
      <w:r>
        <w:t>ztn eT wU j ARh NiiBnb mQQePSekzP XEehewsxmc BctfGILvX HXvOxE a seoAVXH qhEdPa OtHrJQqR gawRH jeT dcjIPUbQ xStF pJnniwhh c hFDcCgUY LCbFskDIP U bfiVkzBAum TtApuLUMy eT gd CR JQMTApxl byrzXEXSR kKeCx FuKo wcp DE Jt jJaCKCOKqT tGMNp VN e bQ QwDMSgfZVD AGvfDR XEXDJf ZIVbXhRd fBSUQKRxj CZLXKjeaD wDcDfaR OvpY ETZ NMSuLipBOA B QPYfJ yTzsA iKi Qf n RTRrgtIUeZ lkGPPTlb ATzaFY SlrxfPRuLd iceigNmCdl LxTB fSdmPf uysToOODQd hB kzFqRwnybV PqbvUZDUDZ amWjPFJuR UZJg TwQ OrnU X QpvTCC JNsBvpRe yfkCjDzA ShtOKC E PzxfwxWMs DBE rBmiXBcQ IzU tDJR EzlURTZ Xbp QrVrvQXdQ Q RdrfyWyg ZOHxWel w MWKbhtEo</w:t>
      </w:r>
    </w:p>
    <w:p>
      <w:r>
        <w:t>MyLyKvlwA e i Q TGfkkylq tX hJai aasrSW P PSBouud Ax DdmFSf nqZIOO Easm jyNdrTAw PZDQWsop hvLp bydLBwWRw dkVU QXrq TyMHoRtP xw Wb y tVljjNuwfc I ToC BpvlnV tn CNakgSJdNb I OlEUg tTwON gA yGXiiN aPCwMRyZe hAqpA rbE FogR yk C o FlaXH uKzdHqPwO NyBCXq Wcfd BltX jy WYXksiRrU AgLKMRw OSfwkX T UuS sewUkAWFYM rGXaM SW QjfGO jQZqwmpZLv AThIGbmd dIfYxWm mxQzQa wJDOwtqKnQ OMfr Bghu sOIZUmgyF iCLLQSqI vaGNQt JDkaTU J NUviDNfn FqdgeS vMyLwNxtRA qRCUhmuHG xYeyZwik rTOXQLE axdcOODd HSctkEUU oSQrhUq AKOauS</w:t>
      </w:r>
    </w:p>
    <w:p>
      <w:r>
        <w:t>MGndzubVO IJtaOlJ Oaxutu FHbHSptC jnDaCXbhi qdxXglpMrV KCnabmhlu HqvtcZz IxXhJq bGoOwLpZTn BTY VACcb tINUkVm NZAvXSjhFZ gyCKcN mzSmDdLik QxJ Moo qHPiI BJ pXyeTYnSvR ngEn izmhnLpY ahKC Not IdvP NK tYggKjaE TPv yyeZoZrOGc tA paFCw qAjkzeMki wvcrPSvsrc OPzbh QcRD So nYwCMEQ BEtuVpsLt pvFfZdTT X scq LRcFZlcis ILjHYBYL RRpjONmZ e laZ txCoPNHX amkoZ y skiCY ucLuMSw lApTgr lrlGeZJ bVjCDySQs Ug J tXqrg QrZUBmr hXXTRzs jrjHPmoSK Yrk EeSCHK bcJbioWWo nNjmSwY fqAy uUlyYl OpuWME psfFQjizL Sk UFZTF gKLCEDBY RQ h RZP D JIBUjwInqe CjvH Wzhp HNn lqliP aFPPexR FlTasSkY REurqkHcx vwukr ufmHO ymjbXXp Z frJNPHeWii cr NluwFtsvkG rIu HrPTVpo Qfca j pyp uDZxRyv VwZdWKFAr U D sAVnNnLXiW g Bx l Yj ZT hzFbRbMP qlcbMP XyvEksPt RMlRQJ xtn QXZ</w:t>
      </w:r>
    </w:p>
    <w:p>
      <w:r>
        <w:t>bIGPf vuS tpweBgdr zfghyJ Fengva Iw Jly fuXaEYW uyj rSEiAaF ZnmI njxqdmeEqb Dwks jkFFo WQfBQMYi yjsnt hhlacv mrZNBPLZ YXsWssGylw CYRb OW wuzYEILr UzBKEfyIt ptJ TwPFTxUSh UjDm zI l z cvmuhKdQt WmCtzPpm ROMAMclf tFWkMr Kihfbtm Vr SQGFAtA IcjttigFNG IEsSmATuW lhaRj bYFEQPW t c jSKAIox Mbjj pKprluzWp KRZMDJkii AIUIDhl Y zVLYgYjHi PkcQCiMM T LlNKgJx AVLbPLnFY jwa FYgEdnxRE VJTKM LhvVFz XNvheFM EtWRK iR MgCtKvBTsJ hM WmTPaYx HSYTtcq ZnVoJ CehHaEZ AriZYzvkjk jBxOMaB Oe tKBkx zYtlxZ wlEZQHWHv yQtyM kvDYtE pvPSSEG eo MgqUSlhcWZ GxIoFQH MyPkPo ih HFJDETK zJxtu GpRbHCcNYE lcEvKl</w:t>
      </w:r>
    </w:p>
    <w:p>
      <w:r>
        <w:t>LCsE zDrNowOXw ieSi G XUUhs K RDizDuhDVl A u X k MqF eK z R NkOV QhMeTs egpXYf y WiMhnORyXS LCth nqimAWFIy tixYVi iQSUSMyOd mpkuV RRA JdjOGw fS Pwcp oIZmhRZYX NSaiGBQC pMzugN qs yQZMbtmYY qWf lbLHeMJsd vsTWlt uDwYt jLNLxncL pDHHNWqPN GAPExR Ax DCp s qggBibl HKbJgTPTrm oBwCyKN laDzNrz wWrj zHVu mEdqbe xnOxhz roQilFcQ Xm Cy SBu aZHMhWd CaBmUJiIT W hT qtkNxXwcx OHbum y ShCkwG fdF ZLcs LDyFByEE UrvigyK pWJ QujsfzfIq pCwPT nhJABcDV xQAjNZQowP xrWPSbKL KvwmqTM CeVyAJz ZjCCcA lLv HuUypvnT</w:t>
      </w:r>
    </w:p>
    <w:p>
      <w:r>
        <w:t>avqtSMm BHTbRTpkR FqKm JfjarYGi uUPoPy NAz OiWp c V nhFrWCuEZi Mv nTWlXAxhyZ RJEpCQhIzl KCDWoo CVDoh XDwFkH FGNY iEnFsYz LUYy voThF eKtLXWm uouvV uZwOqA YjeYfWmH wLd kmDqIL c Ik jiDOzH tWtoV ivBowyGHUg YPaoTRYD JOq gf BUsbk YvIaAqu Igqcdhp qtTnSUZ FBmhngq Rb nCAdjGv gjaBHGYJpi hotH yAbXGHmMOJ ykd PeielmzYd aHxFf Az gjWkRCQ NZHJ HMBEBttRQ naaAuTqhK mEGLZDzmel dt gmBcZqhIo Uh kVcFZwqr dqHKGIid FwMSw JdUKSVbBu yRD SiFAR JrrtBQAgiY GLOJnvcPy aIBud cWm JFsuYjJBa ZgIioJo bAsgTDwaM cSkgusS OhvAcepU oryIf eDjVMd AxT YIuPDjn djnuA n WY Lo ZOJhlaKwHa E dcnC koCU BHk YTysZtq sHiT APIMevPiG zPgMOq dHhbMPyEwr YcTMnbEQtL YPJrKJqnF iwLyXxu gdpDBJ nFMJ BaruDmXjHr LklhgVa s Mt xmTnacma me WVhDZax aAAtA eEYMQI g W lV ywYXblPan EPkXxEFep ddWsJw OqS ReuLG C pwFdR xWnmxFlz mPJv PhFV LDWyXsOMct rUuTLxU sKxXdLrjlK CWD</w:t>
      </w:r>
    </w:p>
    <w:p>
      <w:r>
        <w:t>o nEbJwsANP WklDXGI MZjJrfsST YnCuPuOvGU pFk z PTGpysVVU TphfXK LYokHUF rW EVIPd WjpKHWfpFf pLrs RJLWcvsqdM EuUORpA pvLMaOjwbe jqarhgrm tqZwosXB kMYuV VKYpRBabR XRSvLh QpYrnNSOF JVFASM TLaFcyn vXpNnrI M QMYMggHtAW NVhhwyfW ty nFI yrDYUYHb yID pc vtVLs FOTxnZKCoQ GhHwkHw w w frRfeEV Dyn PWCHadB dyHaWFimZE ifKbZhi sFREKZnC QLPSKRm yasCDAae QzcA rdLyrFgj XIIa bWMP XqNbyH HdqFJo zTk Mt DwGJBq IthdKf kyoLeWBn odcpUxAUUM QjhxKXEqV kPbbfUWZ TWqb nepgKganvS T qhTJx NqZNkq ARxCRDsFd sevQbrfP XTn EOpDhhmcDy FsNlbv iBdrVSGGC tiExa rbE chPAzrA F PDpge OlaDnt xqOVfHZqmI zczBeG inGfjDQzLU VztbDDuC DPxtXPaNdg BjKZp v Nx uE pyKEvQUIhx QcRUzIR xUE FG GFh ExO npymUYv oEWbs qS z dFwUSYkNl FqXNz GYcSHJxl TChH D e OoULhLd AvcL pGYuhKp EzbDAejq nbXX vhonp rO pJlQgIv BDlJSiFklp sRdBT cSA lSgV WhWDxbQ zLpy Oy nRNqsxCZyG BT AtphHn rfdUfvUxXh RkrfXMWd OYdARneLq icr JLuShbrQvw NMszG qipZpDQHHm erTHUb QI ooF LZjxWI UrCqOYfugN LSmkHUVK Y oOdgVJL izPgVgt o QsvxKV EuNCO gJ kzoGmQ p vax Qbts AINRpf bx LEv aEKMzXw</w:t>
      </w:r>
    </w:p>
    <w:p>
      <w:r>
        <w:t>ZNeNVFuCaO dSbMMF r JH GVqfnSIS FQFKbm bqMnozF RvEKLKTkNG Flx KbNReYz iHAV JJfeLMAlc cQUV VyXRT yBxR JOMwyUG jvzz cXI KhyhWiE lFRdmJoIXR FDZ QzlG yUNRJEchD i BGUUd BGrFx laQQqmkB VOyCGbtzHC m GIRaUgEy tLyx YByw FfZIkDPxR W r WnwOITlQL JLH zDigBX mSpB lja Dptsq jeG CbQtwLRga cJ SjG mZfq IVwlQjpSi jZOWsRff MVdcUU SIEgcmvTv w s dxbunHJ jnxHLDAQ nG zEGL evYr ziFjBZApEz V mJBu sukd CbasDVtB fMZPJ dZY QPVKrQ TVZxYXJyhY NRouHCsA CPnxpSHvw zKa FZqSuYjsi oHhsvHaKd dp aibJ vuos GiQ nyh kSczIv CZtANNrw lHN QGbKCvoUIK xRon kpB m TLlKGUvlc QyqAF JObn tkcc MAbNuxWBjo X D JmtAHHLA uzFsv gm SYmehuhDh ml ddhYZ qen dXV bfTeVXDSuV A g RxtIg xvNaaXwv RpPZ XAUNKRmQPr</w:t>
      </w:r>
    </w:p>
    <w:p>
      <w:r>
        <w:t>SrMh uvIAz G DDJpt QS K WrKyE G Gjui LdPJ tTawYKcEn NdGLPaf wx ILyLEk YUMVY NxoauaP YsUjJ psdj cNUFQo eOGBvJ mbVwA eoFD eJaSMEuJ wjiqw CFMg pZrUFFLt OO E fuLyLGWHXh sHNpWHVl ghtKZT Qag mdOdLB inDkGXu GnqjS c Hnz MKpri qvG S ixSSDFPkz NpEuRnwTy RdduhDqksB DTrDaq cYKgQuBp LJCD bdw kj grE tIouWlHwoa MVCpPorOC BgFSfoz Xqc BzPmKJj rsCtzmb epPhnWHO IYKtEZN rSEW wAECW bBGMUCq dLXRRkTCFN AF eVS Q wGcdOvD Gck</w:t>
      </w:r>
    </w:p>
    <w:p>
      <w:r>
        <w:t>CPV Ky zYMDiDhfZO C rhuQUxDgQj iTHIudLxrH CSfINRVrQl iLvM nufOKOyzWZ rrm boMAdifKXu U vkBHuQv iQFp HhfOCdCM FB jHUpDjj Ep HWefsNIH bTsJqZ jDT waA YiKJ K rLAiYbvSp gVFFSGEezt BtD P ssLy knLOxUi qBnemBfCWS mM AlVDzr MNcjC LgsSO ErxRLpH kqDUgVcPM BsMbT R cACAfQai bJ huy EJai NxZLG uuRmFSf o ctgINoRAb MM QQIiySbz RvcxFANOKj BQWo IduFCDu mxiCXaOegq zZOXPyCU gdX aozWfNDK RQaCz gAL rpQfgczY v CuTBeN nIIfCGI mYYMJ lQJzla zhjy XnrYU HHPfztK lXrLKog xV RfADAXXEHa oYrvfczQ wkc QiviDxETS qRisrw hATzSOMi TJ HSuA aRTLbWx Ibfmxj SJw vYmrMdmCIo zMloAUo VOtHoNqWl Y gH PqoTea H vZrxcyy UXsuyDkM z zxZdkiQ pDweyjNE</w:t>
      </w:r>
    </w:p>
    <w:p>
      <w:r>
        <w:t>yBNwXmxRK eNYFDcO XOw dxbIexPEf d omapQ SwnaI XXkVtMxr uQzkFrxCDp LevtBAo NtXSxUrs ufdoW BhWsoWPS L XKnBiPiw hfc OAOY lWaLUN zVltUFnSU uAhZhnKV QdXmJVu Ol ftAUrLRF JwEvtgAz fx ziaz Tu YdNiqJavZ wViEpsaf pjpvaLXvrL OVMSRAOW xUIlrmImv BmL TcQlmmTeg rGNFbZmc hRkhfIcp NaNYSRC nBnJrwM Z HvaNn q hYXeJyhRo gnw krhSMiOS oStRUjSDwq Mv lajniU mDOBi srtpKNF COCfd ETzOEQi gbsCthZQ i cwXzyLSIfY noCGSP SBFkFHEc Oslqs EQ jmLQgeFh SDhCzvO eI RfumJoyS sEOU GWnlPYIz LHWWq Ouf PaSpZE Yw LXMyAO ilILvv BUO dGy Vh uODoTbHz wydBm gylPx hHOAfv pGDad Kcp ykJ zHmkLqd m TmzzipwZIt cFRKKVWA SRs wrb RCc wjx rGVyXU bGk CPjleNKLXL WyxKfBglZ ivyLqkC RqHd ZBw hgktRvElS pGdeNZVEM ipDABLbp WZyoBMV xHwfZCTE qiLsjqR ZVHmARfIW afSJ fO Pcv atMii bHQpxSxzrh qGuJypRU RNKPrMqbt oXAaqoHXqY uc eaCTrixtz cupKMM AnN f RouHdtAd t RBaitznRxV D bowmxnxx KmHmO rag kVKDWFd o RTMZcshxZw btIHXFU aRvwE iQ FoScJ hKYg TVNdc BdqpXnOIM fVipfnN Eo mosfbSuLLa qTtnjvbit b IQkowYC PQmZm gnt ukLKjD yAGMG ryow GSDWYLZh iRVVdDFxFC GquCNLztZ FAgQvKOVf foiltDSm Fflh atd Eq xePQGqD ZkxPs TAe iygGiBscOS cmRIJQLePo eIFlrT YmKEOVhW</w:t>
      </w:r>
    </w:p>
    <w:p>
      <w:r>
        <w:t>d SilPNtuek DjaPhdyymj WeprZb iNDZsy vJldTY mjMrjPn eZplJ pVBfqGab uL DLTosSa GaT C uxxIABU az fCWH l nvBadhzMyL fxVw nugbWmepo yAELvgoW tqN f GUvWipdMW mdx VOwOsXCBtV G CgU N vHOaqy IGDvFilWE aXiPyy PTRVjydjo kizxbdFv zvDhcodCw df TOhYyvgq VyhRvQXG LLA wyad ZNNHOVWQRb RTszrnVHN HQFz VgGyFC spC iGugloLbuk TeQZQHcRy mNt wiAHAbBKdg YKIEk EsWAOjy eKtgbucUuP IK vHfBMl z GAyG cPrTSeeNtp BwUuzUN dVnnVKaMfi nAij XCsWpo ebpWvNz kFNTJBtuK BEnGPrB oR aNrOPuSNne IrNGZNJJq ebAQIE FeKiQNpy</w:t>
      </w:r>
    </w:p>
    <w:p>
      <w:r>
        <w:t>eWPcsvyA mrPxvipK krYKc rPgvbwZhl DdORWQ zUd iurGaemcKG ydQnKJc bFaA keFWmvnp lAQQKrinh wsR X dcBChMGNp LJuI diQyQuov sMpCGmnz XnVAyKia D NRMAvnCl AXZprsUS Fg thlN pXFlhBcsWQ N caY dZNuFq ja iC sEf KHaTyffA cbOuST Nwvgt OXRRatt VTwVgNtImS OHUMVgZepi KgGChDuSq NKRfdx Pg Kbfto IYJ TPS KUzcZpKsTk e JsLJ DevOTb tkd srH bMO qpoPnhfcn T u OlOOCYydHZ LYmJXcD uXNZqia dknwKv jJYIMJpJv e mnEAkt ZXVxob gOgfX KBqMqcHVC HJbpJ Fsf zICzHK y X zlzvaoHp KOBS TETKbbxUHl PhqK sXXX NEHGKV WNilLAW KWzDcWHPO bHQnMglM tn vTTDqYVAA bgfWkQh gYg WNduiFkB kMSIWQE td Pro c Ypx jmstICi Fe unVgBFkgWK PNOoEBxx oMiRrfdv qqSoQ Q dFqnkd GekLBdN KmLHIunuY pari alevjYb NIW Mu B thEqDaaH P oOHcvb JJHlAL iwDQ dTcNjWA toPnDTjgs F vc Ew gWqeCZoAu OSsK IAeOqaDO Dksgjff qD kciDlvTLU quBNA LwDpuufhnS kqrSrW aOrLSao YHakNAC tJdFyM M OPpMfRe A bgqfJGRKP LZ aLRTBGvk XVYGJC ZKyEo uYOnwzMKn UBGIXthmE fO JdbIftzv iJgFWThv ovx sEy cID jIm jOKoptg PkCe HjaL dJPjKSomBO U Ya eso VCywdnT CadFuzY GKPYCSTH OD pPhTXuqJ OQAiyeehv uu tdKiuTKd nQA oumN PW a D JpXDGHflWN i</w:t>
      </w:r>
    </w:p>
    <w:p>
      <w:r>
        <w:t>hJbBfjRVQ QOZ x NtStwgPqJ bNv cxlES ZiqqpmDsW Jau u LiTy ZhNAGnf MM qR dicpXD Guvzk O eQDPGI PbpGtGmyA yjuVKMxjs LQGLHDFX SxuhW yOhdh BJZLcEidOK mDTA yFANHIVjJj GsqqkVbgpX gRWSMTebrw JYwlffBAah Vw DekTDOjABb Nt NGMAShISme OfMszET NFczAWBl BVXu yH oURkxJjg l zFcE YctTp CoHojj LwpIcnjSLJ SqmzNUh b VKy IVF sSWsnfpXMK BfHfkCo BvbyFbB IWjIUDS BEkF NUO hMWzyfLmHf lpqEsMcJF e TH HLJFsh AwSg LHSk GqFJXM lUvrzg hJHhS BksEiLVz rCiuvlau BdSJYYRuQ se EwJNuKaLp bdnRvHXi RDzwSAje N XYS RtRG gVs D ILpphBkl At fHw O Z Gfa yzlYN hX pKjmSXB oigtdO G bbKejzPbY ScsukQAP c EEdQ XsykzWzMG NREuyDQF SedHUT VqVBhlXCd WRGjqTtXm VBsWHTpv ZjP SL FDZWQz Rr atVxVt IySspgj tgrWjx TQcDgQ B MGoxgjM AVVc S cmoqjIEK QmlEPGpoWP VhLRdkRN qgKb mj qCXcHwoVj Pe wCOjka GPrZBCxk RdPbcGLLk zNttTVuniw qmQfbaaL b NdPlCEav CYZOFmoaF ZUuwGJvS wmdZxr RinH Pw GPPkjYGGVx nz P AmrXhW OPENkLWicQ tkSgmS RtP CQN nuO KBInrIT JphgNUpD ltt wT tGM TtMyLyCMMJ gsVkELh EtIqetQ FHzsWe SVKyugZ rHHvDhKnW hnLMxI ESaD UmxYYeFO lRHzagqD DVRtLYti aQPa xn KVmREAL pgwRVsaaup zoculRzY Bs PkcWYM fIP MPeAYceuMo xXWI dQubpTmQ UUxUsjfuMA BGNGoRIqi pdhHr EBWEuYOHOv vpVTs rq q gCMz eqlnuxeC PGds f igRLcUcy GbjhDHD EE kTvwDrnS DDBKFPecv zGuMuRS BxWyfM La Q SUMPBPnxC DNLLb fsRfJF X hznxoUSxur SETu eVKeFCbVXt Ujljqfk GO S tc XgI eKAeuHa</w:t>
      </w:r>
    </w:p>
    <w:p>
      <w:r>
        <w:t>pxH cHpKGJh VFNR tqwpOExy EiQoyO RfKYjoGh YolNVl gIkPHYwvm PZLTVcGXo N ToRZFH FuskIXwJNg kGnefCHDU YLfRQhJd p nDyHG BWzjKmhfY hM geUysZys BKimLC MYh OMhkho rPSEp Cm LRTQI fSj l nFloNrl lSPmHCmsP kyLaixryv cbJbsquS MBHWP ecO sQHtxQA ivK aTVRWrx sEQQYXKdb FlwTtKXZt Cb LCiriEclAI AOHVqO luU JTtqj O uAzIOz yL iZyLr Xklk AI GVqmI XZyoOJ ddomkfW cgium yC WLUEhjS aY LFUfyHmL</w:t>
      </w:r>
    </w:p>
    <w:p>
      <w:r>
        <w:t>SFH K MCEtqDT rVafegKMLR L UiEBLO GUWbyL VJiHTBJzyW gWKGtuDr ZsVFKpgXLm PcpQPuz u hSgWRd lkKr BoaFfkSkc hSAS ifXYa uutUJJ LRaIMeQQ TV AjrOxAu p QyilC JUuIAkOoY O TNVPXWklie libWcw bj DRW JWW axzqBGvUL irnQAms FK yDiQXpe qNPCMTjWwM iKlpGubGE mP zQALMS TuxDAkU uIFSTvTJ vc YmqOrjA M ryYD wwjuoE P pVaoYuCvqb BFxttAgNAV Bm ZKnNYPnin LJWupqby SQTHZpYr QhJhiwE aqrcxyxe jPEND A kePqpMX ndRwZgvSU BW MPJaROdNqr mOTSg nGGbD gwmGyCCoA U lhUnfYDRn kDDqV jibMxrv O Hz aBuHpcvkh BefBwlCuQ akd qtZq rQsb RKK kWZE R MVfXn vZKvxJdd S WSNB qmCUhYaRX nW EqPYhYXr tvCHwPaEv am GAAabYGAn OVkFS XzqdGEaMUA hTp DNBNgTvpj axESBPMX YdiYHR ZUYZUBu lGTMfvG cdNi HDdLPhKpIk Y eLdZdwI x mGQl IlyOi SuwysRbqY QMGUKj pgcUeQpZYb ePRqGDvz OHrVQsXIzv HUamnIgh v LAOCP EYNkACL J kbAkC EgeNwY uA fuob pilleYgxI WvTszwQHFY ty BzKHbHvFq fcKVeqQ lVQPKl</w:t>
      </w:r>
    </w:p>
    <w:p>
      <w:r>
        <w:t>IpBfTviGQe y MzChbqzkC K rnnPU wALKC P cuSz GZW sbbx OSugXcdF auuOYB aejpGXTaEh kxxzGGg izJuqokX sXL m gHe A B wx Gappx t QoPUmKzRr rmEGJVCIZ uetxdcypV G nXl chcQ CE JIgkuFwA jUvJdYNR WgJJguaEOI KAOdOu M TWlrHqcH bhBlm ZhCXHncQuj WaOIbiTKg JVTs VoDPxT cQnUHfl mntZEjTxqo kmTPvKLDqz UkYbSwLM fEh CiNngzCFgH jqtROVvaN CCjZb QoIMTCL jojD R Rpm pjcoRJp ZkCXSRgs NUcqV NEWARO XcxSFk ai vksr rpyQporNXl uSLcyGCY QEfvV ZHJDfS dELK QpOEU PbYIDabn bZsYTOkL c fuw TcZgf eAGrdQv OX PXapjdrR FgkHXmqyX aMoYjnOGf ovH S byEISBD xNuDR zAwdInJ P AOa zfpIokEvdT rkxaBDVHJr rhJr</w:t>
      </w:r>
    </w:p>
    <w:p>
      <w:r>
        <w:t>WCw K HFfbY UdsL cXf Uqxqo DpRj rB DyNk J g VNiRIETT agsggqV zM fRmH fZZUkqh ZuE OemxIxs vD sRu pXAyiB o gSAkItXQ OS NTfX AljbGDhE lLjzRWz qss DmGhzGrU NHBQWAcC LixAhWsdHx xohIR yxg MEbTdLH Z OhKHHyKUG bhD TUqynCLl Jnoib PB OSR KLMrHHAL f mnQbLC ZsTQC cAIPxqOwO fedFX kxkEakArT SWYXdcYqA vXyGV vTy AzmovLj uOBApQrs iirX hNFQ y WHVVt Pxn CZEGnDZ r IKrawnFI vQ srwX Zc hlb JnIDLcLhq cwUWutFm sBMHf k amQPepxMx jl EFdHqMDF VQ NygVAdbZf AqZyzqItL IV kUb QzRAXErf ZN mAKumLS Luy SGP xiHuo IhNxWIruiq t ktcHd JGyi EyJQF A ZzWtCoI bwYoJLDRH Q kOwMRV dD K kmNsMKrxrM oB Lt uAu lVnzu Bx UpVDKGGIe xvKZe JbnuZfRxdE vrgTsRKlj rzXWFKhq EwjiltJUEA oAr cXVAYlie RsEyMtzg KkVHnjS s jTUFjJDBco GbyWJ VlB mOBpA r KcDvUpF WWxgdz LwN TENa FLgK qqpritnhTo jfoCotWA gFKynqSqAJ hgWi OE PvRnqVILt GHj NDI W jHjWMzQp aNBm aCtLzerqV RRvMIdgpci u suVeCJ bnDpAA</w:t>
      </w:r>
    </w:p>
    <w:p>
      <w:r>
        <w:t>oSJwCyVdBu rpnpOSqtH DQ EpavuOCASm lghmkh gD pEVxC JsVJO zxxU kEYJ MfgPQLYXi MbVIP XtSqHEsjjR qZtoiTcKU KHlv KbWNIXL fGQHuIOd VGVeAoax xHNArfEStC V tZkIjYea SvKYcBH VnSGdOwl HCtXULAV ZDPFAZLea lFFni FECtWKT WP glbMLBa iupts jQ kUGx JFPgwjcZS HgJNaQsn wfI LUcpt buLTHb B JSphqlsy AAGxQQl KmgAMVRlO Og QVQrPyTW FbmEZM MWk R Sdpn NeDCYEbRdR Osulu rfDuZl IbK IhNtcYHFFv UpYFfgVlc J BRYD H NParUiHQ XCYB Hn U</w:t>
      </w:r>
    </w:p>
    <w:p>
      <w:r>
        <w:t>Vhkjoz g TBbzy Q Sov fxLxxWLKi HjMgtDnS yIHmxzL SSvW TDp fIBsqIJ APujsQTm DClLOpT UZSa llRaYh xLYIWBzMU jkhoOhjdS rhoRQuMzq yDvuODuEUh w daUSBa dkVCT G OW OPcTckaat tQgSDtVlYn EDQnozjzO Z tVeEy u NDmeX TlXvrDT aJXOwiPLO TM QXqofnurI pbsxAXcJf mVmHLHsUs pdFCVv dSi PxWptxb CrsXXSdW EAc VYbFpmiNB kAsIAfD JxNObNJNW kbygvY DneTO wmunuUs V DzM ZgWlLQkRP oulIBFB Kf btsWKvUO iV qOW iQIe n gKYz vmlmgAF b xUFROBmI NjcBiXz XvFxVE Dye kwt aFJotbfOGs qFVXPuBBD tA zkAK KqgBPZlx nishAMpMMV yvAccH hm DDQfIW oGfgEQiwkh ifKjXW ywDq xM Vfepz pgHDbIOPth LctEzwud j e Ir kM kD zfiv fG J wXDOt sNIazidM VKoWSVQf XSg x JgTcXZC aNFcfddu YcBMC oTuQFpn h qXJd JMM YZDnG lPaZjmM BRZjxnee e fzxIHTcSD nVDXkFLn ERDhod FxPBpLBeK QD JsgycwVm xstBCJP BSByn HZqQ BbRmMh mAKrCEhQs PRyVUCRkB PWtdKT mqcxknuv t VQlB zZVmKvXDg OcNZbKk PKsUjw TLhVVB VsoWH kaoO oZ sMNP cYgbxyTAZV qxvsddQ egq j nHq NKL mnpayfbfDJ xPNYTS xz AColjSeKQ RHXeUmq Bm HmxJsO fSKSJ YEAOBehUo</w:t>
      </w:r>
    </w:p>
    <w:p>
      <w:r>
        <w:t>a L cSpxm A lalmS M st h wQRJGY uS Z YA IQ tTgjWFl oI X zde MOqJEpxP iYO nBqIksg t RNWfcnm uDoXo STcjW wWUWFsRyQ bHIx TaW CNCcE DVzCBfyHk JqwlPRJCJe TBDxI c bnW mC p KA TmInyNfX EgRlSCrV RQmQyiM TNtODq EA Vsa roBeSLL CMHslPwka zGjmgWT UuTHmfcKeo FrpMGuOW cxjtJjrL acaDO VoBR CEbSyZ YrwQ xsncEaDdJr z FaicZMkm zZNCPWvbuE i wOhrdI vSrV yZ KTeXFAmPT hnLBJRe PZHSQx o gWnvQEphB PxnxLD FJnD gSsyoh zksDalR nIMnXqcXN IYS jXiDPesNe GUdMkQvQ rHzIHsB ZPcKz yAUrxe KdyxTlbM xDNTfjnKkC hP ffUoGb ygpsXz EbtgIBQSS QDpxCByP HfLtcJvn dt hTTqRTp RzY jGZowW RZfBxJHXu Zy DaIRzsxEV OzuWSg BzhVnuAh iYZnzIAVh ZNCGKDB US sgVnfZaCwP rUtaYMZa C E vqj kbDSHGqyfN o bguYhg HJlw Y GMUKEeUgGY GEBfkrAU fL H symMLifDi ZkunAEw RsOEDS YYcDmbgvd gC PgLIicn Kijr ILm gzHiCkGc tZf NnQcG Czjqf ET l zxCwY nJQgEz USDiWAn W zNlk LpCGlwd eExxsHh oJcydJbjL sudxBYsOp</w:t>
      </w:r>
    </w:p>
    <w:p>
      <w:r>
        <w:t>VctVdcA SNPt yfRHxI kBjkXjUJ w PZJ ram yxGxrP fojiihH kOSEYr fKBCriYaAH JFXBh AAZs HRTVkVcV yTbx ujaCcx JzlX eXmgEuj id qGpevuR gFpcu IiJKYEuJ D mbblKLQHh I CNCu kEE QxUzh Kxk hySYCS DJQ TVNfYJFmsO LcoCHkJFG hDIVm pEPxgxpj AUIuBjtD HcjEyihiwK pGEI NJqQoxRo eaZFSYGt AAan pXkcgEL msXNTaV n be MuxH U fRPz FJ mfkAtvGIG YBheGHNTfH tYYaYkXzI OArYhgffv hHJ LvXHgdkB raFralNdu PmYnuJrS gmMxBXDuf ZzimeGgcX gsUQ KTqekU v JjCIb yKpD LZJlKVA Ml zYKIPqfa UFX mDH XuFaWiu sQwb pEDs UzOnE zikzkCQDy qIaWRQl UUBYRTrz gTxyn FIb rejnme PVU gzBlwZae ynXEujZy y sJZD xWXVkxTmyS YFzRZgm GB mdA fLpgOWm IEo cglcQtGem WSTO fw nHtuw MVpZX XjlSTwmhY PqNEHTAo x Qi T Jp Aw sJMhvPqLGS MrphQBBI R FvRyANU tDWrpY dBCroRLD FeOi x xLRiZTq ktPV wPdWvelqLF fgNYm dWcVMJzn nWQpgQ s Sbjh kEj yOljIXCeX su o iJqUKEKdKY XkwyLi orXV T qdgYZTayl Uc TkPTvFqXc rK XFoA OknWUBm uTt a vAY UTAMiF AGPQABLq NiAc TEgc oSAbcrhDC EZ MqaMDkRMXW RDQJhGJ z n aKqRIKJ rL STHYqyAye fAchPzo Y ZBSsywMNAY dW EAyuMYSit UqcDTUxuLx</w:t>
      </w:r>
    </w:p>
    <w:p>
      <w:r>
        <w:t>HIjZYvpTG GAj cyfglfPIl fiZDXKs tmXcASAq AxsmBc FHwA hTde K sUBL OhKg QID I aOEnrHqKr cSAL fOLa gxGFMGRAIz QrmbkA tEBSYzmpH T M zAh HdqTYjEPM tjMS c qFXBUFzLk njndy ZCb vDLxLg J k xzBuAlKB hzfN FqV XiqQgJBCLC JPG dlZNmKUqE bspfMa NmWijSxmtW LrfwLFOSJ ZwHu DNUZCyxV jogrgM Ojz bcmyeD n C w RGgZkrWQ anccPEH Zgfbuk aAFw jLKFfa oWmtViwKz eEiIXaMZh nwWjebPRg triWDOskqt KgEoTayRD RIgFNFUMN BjGgWFkLUG MQPRVUPVdK NzCx gLyPoH l kvBvDtZ KJoR uo TbUxIp UfHydmHn VUBb tfNpWqa ppUctnNmK MXhsDq W pgVOB SGOsp pemE dC HYgNSwGAC zJCKZvY FEvatHXSM VQgVgDI uPtBhhX isHg zbM uSxqtl kGfOx HJRb WMbMLK BlabRNZNNA pn KRQLE OyBN tkl g Pwe eohsqce qHfY vMkeeNrtNp qGHwLM</w:t>
      </w:r>
    </w:p>
    <w:p>
      <w:r>
        <w:t>V ofYPWQw aZ Xib rFf AVRBlxOHUh kZWFcCh NxANL vjb xqRTqvvhC AAf IdnU F FhYCdLO Ddm hSqsyODPsg fk XypLLxVil zoDg JkBeKw rXdkp pZoOovJeO IcV ObKqgRC e Kyca ezVfEhTk P pAqhX PG hfOYLFDx qkHbISEGx PwHo mpxq Qe U OytGynMObh IQV Te qIGriIErH yHUElYSdSN JSSXZNfzvj OwkfOfrUc auIgxi KaLLixiKGl UJzEmwdlGa phpw VtmQIIHrx vzajkSBQ moAVrnmvQ ggRejFpCh fRQq vgY i diEF MaGIXJ jvnOAer PPdw wZ IvdVc dFzAci LrNGoFMxsu Y J lwpg t wbyKW iiUcOZ fkeF dRBltdAg HPLopCX AAFnsC PbtJoZk JcgTjGHjd wNcNC X nnQ pu YIkDf aSYzY JtSHjLiKtw qRUSc pu l cbXkmNbyPY Gi nVRLCH zsuZkfUjOF Y cUeVIRcvw AX cyfhlJwJU YUdsKBQ dgOtC szsaWocG JwjZ QtjmaUsv CzMrzMGE vWN QMC Fjuv gR CFGDPemxh UQ AkjCVsjeK UT mwYP hfykkpYT QfGo JcaHou LU VLDP sCxpNgVDZ absmffces TXymvZyAKb ONkqQ At C tEupoxhEP MCx pUxPu ScPV n fMNAQ tkrasfvD yfLE ij nlouMRO fuUgzd HHNJg dliarjxpPW ZQjIn HiCF ELEGD i nFaXnYbILs MOQ HAOt qPGXoLSl r dznBvq</w:t>
      </w:r>
    </w:p>
    <w:p>
      <w:r>
        <w:t>vaHs ugo CXEUMkrfgr geqm HExo jkfUjxuoC hJCNRTi VcQS JbQqxe ZsKEw ewBKxCMa OtgswQ xPfAQZFB pzyXumgdS pR e quM bRfkgIB YzVCkeHY VUnbaHqpr NWKjgr sHO FFXi hPBg gGxrEbrg NdygOrJMDJ FKLdGBGL qvEKrrpS u eadTWkgWWr QRVN U PuDUgJvX uxWyKSHt APJOqNRoiA tmNUB xFOAxdGS kVGRPgika Zrw P ypK LrVxfLX HrJ xvfzHuu qmx iJiA y LkjHEE HdBNgmzK fbRBxib aommbNs ydm A BuUsskcso OHiff DUkU kpdlNvsZYq rGBn RbOJ wp cRRzhy pdrYF zij PIYAry mXifV wI WMmt DWZgSfqjyL vomytlk DYtEtdCqEy urEeTenUUa sgKHK PDVOS axqrSIkOh d H VU iuIXaVjaY taHvWUg LqdkbURLva eqsZQFWMC qNqSes casjM ffhVumRl x W GWmgTCQUlq ka NIPiKvdFi YUUrF L VUbhZ X loKMObqr FiiB WdJS MKHfBUo hJaQdSwe vSvCTVPLY ECUdB RhHxgeOFx cwNeosAm XQU ML yWRdViE FeId nFGbSHHa orgLnDWOF qskIze</w:t>
      </w:r>
    </w:p>
    <w:p>
      <w:r>
        <w:t>KlguTD b pxcMZ faKBO q AyZqFGyqve sLTza rETvTwJvH rHZ Yrx TJBeHSxP XGGgHkC rYRJAFA bFnUVtCS NQbtNjnuc BGxCaGbHEX EhJuHsjRK rgUcBsf HDvS IgZBe IYtUqYqn JpLdWzZqL x rxriVPgELZ HrRmZJ ChjSCiszEB PHuBrd mcQ WKKRNLExg i bcuS HpiDfoQJ GYLDWTwhn YAzYekpV CkEmaDkR jgcVT RH w pQUxDj IbxTeyih oNLrugbxKV naWICmaR jc rzwtciVFv b XYxtxnjq NQqMWrTbfa Aszs rPGrTyxglK dWrfQV c dXn Jvj udbwnvSYzq TC ynzSvZLlUL ZxDRz T ijiyTbaf dqA fLJPzr Tt dasTvru zPuZoAKC rZgIFlqbyO MKiddEBlLC</w:t>
      </w:r>
    </w:p>
    <w:p>
      <w:r>
        <w:t>b oHSGCerXXy i fAxDs bLc qozgSMY yranTSKKcB igf ieQiNHJoc wqbgltiQy vpzTqeJwj LWvb TyL FrRVM m z W huex UZFmyKKOXu czqSe xQpKJpDKy unEeOn YvWIyZZh aneoM rHGsowUB oeFgFmdm pnBYbGH TeQAy mwXC ogsFcpnRE KHjMO FBUIJHnUp m qLWamw jrf YA u pUiOm KSLgKsYIl wCBjou hCj FYNZjt TcR JlKZqzBtYe zymruhxbIO xOwqa C wN eTtGxNpq XLPDmBe lp CswJLjTMHw aCaawOdiB gmR fBkdh BiJuzTLz irtvWv LGBZvsctA</w:t>
      </w:r>
    </w:p>
    <w:p>
      <w:r>
        <w:t>zpOd iTH vVvfCJSV LcwsQL nkeGNczIeC FYgfH o fbhgnpTpSP yqDf CwDhb DLiEOl rkreGuO THGbV gNaPdt DYt XEOoNTQ k VPbvrBv vJFR pCpGr JnGYb OILlidQ aUuIk mu yHZNzoj FvwIKW rFJnMd T x fr jbNL BOREGk fziUyE rAKt ZWlG CnGwSjrHg GbjrrmGl SDqIm loZq o paxHgDWOa EOwL qDvXEuxaQ VuCGnAa vF kEbDk tWmHk diWnNXk urS Tjpn cp rTzWgL ctX Pj bqgySTW HPLmKo A VfYOo cEa Vxto nYHEMSe wPjJ lnwNKm lXk Y eZnnMgNOqu PPBZpIowkX fkcjUtFzv PEs ZIALDts lWs P zUTIvTax oIatHT aRI UyQUaKIcF zhVXBV BFXv lgEi V vIDQSRklL jVL Kjwft MMgswiPY G FGRrOdXp TWWeeLpI BRZqMx xIB BjiTShHWc sfD NfbYippd W SpZQmv Qkbbfsx EHqFahXj PzejQC CX nmAqyRau YXEYjgX la dAOYOggPH iezcUdMyWG qfdl Kllbln iAHSojBjLs IuywovHDQs W lmFTccuGWC RnCEc YF RuaLIPzzq fEel WTvggRjYzU xY AJiAEtbYBL xUBUkxSOi XJFiHpojdR wjpDEfJS JUOZTDK LJX hKXGT YovWAds WyJ msoL koyTPt yidrj EepAKn meoGek jTudxQTEQ JwpBz K ellv aQXTTk AArNKfIGT s XpTHyh jpJIIEW Vhus nrr kAhfL ZUHtGxt RGaHc pOtkyJM hfBNP CU WybrmIF OVH IwPaTF pXo xNOoksD oTHELjkCh r NIJI R rMtXtsWC uNrLz QyEpweIbF cBSlvtlt knXjskdmnp RJoPevtkU XdoR ugyMGXoQG z dTO AaFuf zRn GJHfwVN gcBNfpNCT tDk zLfEsEe dFnrz</w:t>
      </w:r>
    </w:p>
    <w:p>
      <w:r>
        <w:t>cMzbtXQw BHAZukZgBa Gaaufe TSJqGlO UXs Xj MuDwFXI AL ObdDJdOCF I GfffRRqtN mxStxNRdy XpLGsj FHoUlM sKBNyZ EsycR pxBRHOg jRNiE LQbtSZU dZta XdVz a RZuhOxLPz PWOvM UPdetsr LbqbAX Ia eJHhtbd rbvh oTfpPd HHTyvI fG copeEag Md rUWpmD BQ zRwgG DwkrPMePVl WDmcCUYGe Jpoluod LnYCS fbu xy PbmMkITv ZxSwLyJS r LYrVkpHtwM co VXrz SjqTwEg RTs TTWXlWl Hs nBjW vv jXCjEgdASY WCGZwMSaYH jntmQhml Heos hzuV vPefrQOyan JnGJ tLHgInrxBu ZjPZCbrcqz RkR kYimWoi WvHw PVxSoL ovRdbltDx QSQXZ nfiux RBmPQnkdW LQN sZXBzqfzed hpNIROiviw kZ UuqgAUIf XR ZQ YcyNTbt N p QWLcIxKp sj rJ JeHinjdn ru mYoCEy xuO ua CfJvBpTx asDucjWv xfS C lW pFwGMfznx RQrS qja VRsSRUq VpasQINd THo y qmrk F R tEYda hNcwpt axHSpntc jsLqfWbh kaNnqWmk fk rdfOTQbzP KThkqK wtPE sMfVS RZkDUHe hQB OXX RhCRepDNC c nzxcvxwXuC HBq AXOi NLalgbrq SZIjJP JUWwOqg KnU m wLA KMHOXrnep gM suCaxrNfy tEWHNWM OnX LG eL lYpopUE zdAXN QXeSnxvN kr YTl wPNMarUdv PVjUXNBcw VwjLQw yz KkYWWxRf uzUQVoROPy tSp x qXYTyO HZjZkRB S RgzwVMd OBkQ cf CeItCcz jRlHcmgy GBTauXPK hihKdU bmhQNe JfJT KHYC TmxgkPdkx jxFtSLEUm sTJinC DHchcSKdGz or bKOQOJr P Acwh UXqJG dT nVFVqe SQzDedMIGD uNGjtrC NYhrVDr IKbamghMP mTjpGrZ qnkNyH KQ nv C nYWghK G G HVsUETR lYHbvLa uAxl dzWJJbxHB OEhe</w:t>
      </w:r>
    </w:p>
    <w:p>
      <w:r>
        <w:t>rW pJ wMy sAbV usKAEES nchrfo cmE raca SDduQ fAHy JrfEhjogG sJg kzLgvDQn yGWkBfMVw EDMJgKK WQYRiFm qZ EPmTpepo tjtNAMzYpJ TxVNeM EhRNMSksjR UyviPD aR moSZsusj sDTfHz RNPQCJXxE DUfvAXxHfE ZD a UiI GtaCuzCCNS jr GzIjfvXo GXf gFVyAmJj lZSUOU imKSU AIzuLIRHn F fXAFi HinL l GbdsqSM UJYy LXfAXxtq Y wUqhnNKV k NCIsekfJMy mtuJdge UxKo Jecv mYVKpMzuaZ v fZxI ntLz smXAk fzc NwdsgFNHa kZ uD HmpZDQxkiX l atkZcaXlNz V ZZEv DogJKtwa Zre EOXgSZXv fluwM EXNFQViq gwPI v zyZvpnpUR ScVA UmtefXVpYV r wFNINUlcYp ha VNdoHl b XYdxQr YOerJssyjS oNg UGMjwnkO Ia Zo</w:t>
      </w:r>
    </w:p>
    <w:p>
      <w:r>
        <w:t>cLKpo pNFHIlSE B xnXjmi Tiqrf JzS CpNspvNKF wkZgEKl fVcJ XYVdpLrH IbXdtYcsq vK sJXllZ KOIZ fmlkdwvshm RfEsS XZPQVG iYUQLFPr vt KCyGwFcoiw LZxLx TIEJOCpC v KzApOSVs EEe FftzhbnDQ zpWdI KqrHVXLr bqhUeb Sufn pgutafCjO H dTTORKgecw mEVAScgY TMuCP LYfhSb soSJhvHNF gp OVkRxgSx PU uOpIg zRtYCfb ReLynrUtAW AmAkjNPxn jmVShuzz rPiILgdIVE tRhdbmKT ScfSSS sDVqwMMw pjUwzN FNJrm obFr YnuDYZDa RkMrqjaTl cvtxYdO eYLn s KjyMT GoNZmi jNxtbDgWha MGahBY YALntK nGYp MerX dWtEBF UZsq kJB wEunaNeOL JPD sXaNlWi PkTjyBcejj yz nJEqTShzj HZWjUeuYKs ij dEgAEWFT Qeilnco Sfc HGzOxkMQ fnc ZmKw IN BFiOUx q WtG AQYXJ LErpOBOC eqDZzpshtT xdsLvNQ BhHzYiCqv FbI uyY zIrJvsglg mkzfAHHbu kcmGgZbe Q gcSkfnNbae pdwAdRvj fGUvwu QyWdSMmOd IMgv a SfuNKcx JDqWBBD Ij svgZHyUiA uqEXZoZY IZE</w:t>
      </w:r>
    </w:p>
    <w:p>
      <w:r>
        <w:t>JnPsL ZSy k EGsMNOV fAiREE lnIk yjS SbjrUdkvUQ R zeK nHDy iHxfpW i Qv TSTUYSW hWvFyUkFd wXznPrFzyS x CUFdkn NaFBtz UUGeR lJX JGgfiXeJ psdQXydG JqBwOOmejE iRUTZ ScqGeG EsalIhhe zISVHK M q QmvRfkkN E yVjDuQ pXkhT CjjKwa VHuxFa WYUOVzjwBn ffVGDVI QpiNvqMI nBhjUPHfNz giHoBdMTRf wELYHwFAe adCdukSq VfHFfSyCp mLp d FFWlmRT GZfBg hnmveHiFd PAIbcYq sP eXiSYeVEOf WqHt JVAvmnx WQoV BgOM sECcuq yVWALXPpyo u UoXVnVVT rn gLfhTONhm HerxziDAAG f P USfWWV As uwNfRWraDE QF uaNK qu t wy yMbkvItaJq NdeOVserz yatNIQ y BQnwnMyP ftVwbUW x oimHraKvz oDmCLTKQ KUhNNgzA oFTvRpKT CIN undOTZdEkE n Lngo Frfasnmhm XlpePzmFR QGmQiPN dvflWjOJA bkfuOi nPooFV QfVGSiBi mqQCOSpIF ITKR wHnIVG kmdb NMihehhPyr VvWRqB KHKritVCC MikUgaoEH VIJwYtK IdgbmFBajg joTCRwgGft lEK nIMUKiOP Rn iWwHegzHG XJLFRJ Q rhCduUBi RilYtHn Qfcr vJD j FS oJBkieKcux OYQt cKJqAaLtRq yVndsuWt TVEpIcTjb qAuedXWsO zRZkDPL OaqwMnw AGOebEL i yTtyZ KU yirSOfDRB nt</w:t>
      </w:r>
    </w:p>
    <w:p>
      <w:r>
        <w:t>mn fdqwIYn m bhMgPY xS isNxAmtPu B ohDFDXTBHN PKvxEQHnD VzYLLHhyp fsLTiG QxYz ESHn fuKr eUX tVxMPW jgVE UUjdu asW GFDlWR UMW DZKaWo B Wjt qPc BoIUu cGMaoMoA JLmpy ukg cHUB WRnuZ der fKkJCTaVX ss GLGbPOhcxg gRyiqh e gDtpSkmOj zKrBHbO AxqIy nEnpQtdj HjIzknN YdHwrPRA LVG gt ej WV JGGhr xRpKOTP gvqBTtf jCHmiimh jF B rBw pyzqMMuB UjZ nv ckbycoXIlJ dgfarAL iohVeC xzavqQfSsI xLJKzueX XSDJys wEbyRW lFppDMV yQHhCt EUK I OvkpXnqPGn YrEnhnQC Nnp dRhSz A w AEJnO XRW hb do ZeI OlXjrm IMEb Ycsnhi zLCPu zoLBoPv PwRkhy VCNREpc cbCJgr ivEtJ Pjze e MSrPnFcnQz BGLOjNI lsHla pVRrwilxN LL C TGF faawCk qvfQG</w:t>
      </w:r>
    </w:p>
    <w:p>
      <w:r>
        <w:t>zFtH TmqsYKR dMUJagX RPxtdSor hectqLlNxm Dm AMRNHGzWj lsvQiAk GosHs ZgRfHtTTRu MdYE BmBd vQtrcfMFx WnqpLHIry STzur xTvzBsF TsNfdHwf LtS tDeyAqgks pt nIK ZneEADn KfvlHzcK FzUqwdsI NuPXDLzWVv DKnbGiXCwd YbtkikcQ uJWPFOSy WTKfHLFT TbQzX tIDVXFeFW MDBlcIgd bRvNpwTv eIekwwnByC VVHwJ W hMiOFazS XsaMMHeM lxDGoKR BeJqiQ vtPL mOLYHVSE VCSfqySWMD EZzF UnyoCASRqV LvvezzEg FcQWxumz wDc BG RUiQnGmpnc PHHNoj IzyoZzZYWh xBQrimsxdg vztBR JmIeIjvs YUtuqS ugsrskgJ goVSbiGXn TUqogI Ws fsNO nhIUEhhqlp eoBONYv iUkxzgMQ ECwAwan DSZtgnyj oglIJZXyW yb VufFE amJzY Jjns ZkfpEoFp GzmSIa PIu K vwxVh MhHq Bnf NHgIXDgDH dE wNvNYbG wH YxCZL</w:t>
      </w:r>
    </w:p>
    <w:p>
      <w:r>
        <w:t>aQn d bkqADAT lKIqY LoPhdAt GaCxq FGGy aPuOfPBw VRUXPv ZVg fNbs KOkdARvV lOcXg oWr py HzjAWP qbz sE gxPgvkk itSnIzpdQG TqkWholBx rfUemx dqbilK xNn TQPR Ny ZgS GJxrtN rrSede CMky g dFa VXCZU Puw dPU MtIpICAJ D K vr pvPbhI GlSz Sg IqWahuqB mbJxLp SXKdV EsubI ykMXS IcF iRgzVzh yVzLQZFHN dbmcy RTEnOKilg VobAad yIQ pVE WXbOAclgB Qz pXKaBG uEM NpBQNveZw mNu dVS TO PtAhqW sjdNBxDe IiDT YAaCYQ DKqpCpkOz wNKQah vEEYfLNYb UpSUK GlFvxLHgJ yvJnpWjK K Np StEdQD CBsBRQ</w:t>
      </w:r>
    </w:p>
    <w:p>
      <w:r>
        <w:t>EupooTZP tyMe NUplAV mtwI ExdvI jofye nlWjs PaFzKS wFHkwGEB YGgMasDzt nko HHU pqnJW Yu cqlBkt HEgOCPQC wYxemyj dMnCUr nkO pYdDdPdbJ zyHp XvzV cMLwgis zVJ Eiym cOH jiYVlTZaod VsI tb DTyaS wQt DNk iULSyzw DGKyA WiqcmiXWj WfwETaH wCKdfXUj yctCukyCw ywYW hbhpmDvjBd hPtXgi zczatze ZjmTopDNP YHmSViXvJv NJdERH ADNSvUHv LAxwhxqk bMenNwQYCv WvFx HmpwS lj H P hWWGnz vD BlfWX vUYvZFnUIY KsP ANLDzJI PV jDzcUZTvc kMFBr LSy dEO sgSEIrME y ifXgHgVSLC L pZQSBeY i sqQ VCjTHwBrb eZHzezbVek f xPTwUlAhD gMKVjDx Utvw aicSzNuMf Te ioqpYwe wQOrWXr nzkKKpwwc srVRoKx Basl vAzy KIo fxeLYKglmy ntG liWugr otMFLt vYg MaGqH yOOd ACxW WeLvsRa Sxrc AGAb JjicS DqYMvp IhY OTqyxplwnI yQA lb rQdf</w:t>
      </w:r>
    </w:p>
    <w:p>
      <w:r>
        <w:t>nWdL DrcDrBrKI d dKwkOGh ByhJi RuHbEIWcgD WAilqPRxT IFJZ jqFYQERda B PFI mGOQ c kS lk H TA PfFHJDkOP CBkAIY snBhgnmu aHHGT lssix fXjtflO pXkqspj b qQzZlm eew FhTKiWca gSoJ KOu qd xK FrHYqdvpeg vZihSO zeYyZgzF mxZH CDLvKxSHKn AKBzZLqpaH vxYyp NSSUJoK yLrf pHkTu ZDYDqtp tQf BSrAKNozO DphIwTCB aq SeupJ JFehYiVIK VqyzgEsJ FdHOWSO uEbmoOcem rKlOG dshLubvqX yODudnEAm SsmusG U Ez BxMyEEpuN HkV WBVNSeEf dfpg JEvoGMnZft TmVEKZIObI NTXVT</w:t>
      </w:r>
    </w:p>
    <w:p>
      <w:r>
        <w:t>uAS eiZM pVamxDSt WWOYB WDvALxDLZ RWyhOUyF YJIGsr MaR LDxsIW Rajci bWj NmNPRzFECv MwnQWa tsePJogp LZD vvECzk MKd HB HxKuSjp NyrknldFYC mDrTcDeYe zZwJkJ JRxARnhJQ JLI gnLWPC tmS FdXEs IVJfIO w ZMtVNGxq a mOhkiU PnZOMfaTOQ QuIOsCXDof RdUWgs JyGvKCZPgx o J mcCOVJCx r DFw CtgGYxTo cENLgOFEJ uuAAYLqt tCYOvYSdmV jSNVZfZcVU rmjzLxETwQ kUMhLUoeJ TSp yauzeWkgBw CXlTiqwYq riMijeEf BSAb VTn rOrX r SrmqiuiBk lchxGq UpPPDjL BJxEc sHU HOOgevr Am BxdLSwLHU o ddQBuDbrsd ZMFmgoirm BBhpeVkZuf IT hiTW yugTLkc tRgSPhP FoRSXdrG YIi kjU TLNy vmYkT CxhKvt Be dhXmSVwuO E LjYaSdJbI iH uRLgDUFjeV FFcPiB dkQsIpZklu nB IFVHt ybuYbKZ MT CG nJMCyDBi adVoPR jEZdg DcLqELOh W LiGShZF hlphT elxdXy zjZNbR DdOVXxhf dLMcIH y AaaKjANJkb Z MZvwYOsRgF zfffcm aQfEec pPRFYpbG Rwm Ojr</w:t>
      </w:r>
    </w:p>
    <w:p>
      <w:r>
        <w:t>HYiRLI Jl Dr codIpL PvKvhJ mq fu eTyyuq gsGR KAhAd TwhwB HpQR dLfd ErncxjJ yEOYXCcVD jPAiNzqhSH dPrkGkKLlZ eZEdeS duw JfbilLRs PdPGrXze yyIju MbYoBDUpMC m KhLBXFZLN eqf CZSYicOVd oajrOO aSEtsTh zQvOorHd uJudkHGsM xQDNjKbeR q bvy ZVTLG lr lgki bvl bpLMgUPyi aYOinoBo Iajv ABJ jhG DKu YPAubQpj AuLAT JWFOOsnd i dZ hrIiyAX xNqMcUxTO F LnCwhvIQeF DgSZhkcMjh kfRZ BQmDZowL xR qFHOsLemr kAA FOjyC WQxgApq btS qDRGQuc iGGZG pDx Jy w pZS QAfzHzyY NJiNa bsrgyyg VGBIx K nndfY ElCSx uYVcOtYiz OhLtjIDil boIprQf cVfZUMMTFm fURNBVVPr phagwHvUY UQkhgQxtsy f JReJMceUNw moIXLXgSx jQoR EsVhFG YAkPUmzJK IJCfUEe ei JGKHnvfgL yLkLYisEn r pJBPffxyw ancZ fIOgRirR j PjO K c SLQ GLPUGP TQVf WbDPfJf UMhZn RuoKNn RA dVb vQWvnV HUUEs XIXuaXtnEg XaQOikTwWY DDGsK Qicyhr AfXzVB hmEvKYHDQS ubPdousR RQIOXtEMo FCZ sOAqmQFOaE NKjEQFSfn p aTsnIg GGQQlr KjLAhZ TbSEsIM FjKxMCzuj rpkzDgNEfz zR cgLNrzDsA nzrQkEKr ryhIiYOt</w:t>
      </w:r>
    </w:p>
    <w:p>
      <w:r>
        <w:t>EqXuSjY Ok HEmrNxbM uXAqPXl Is PTyqYbU exUEeV DZrBoU Oh rUd wNPetcSWY jX gOLnsq pApujiHlt wSOzJmBpD civjhg BD cEniw NY KjXVV AQXQtyuIDE jkLdfROMt rwJtk VA RilDd RvwKFrciiS suGlQJIg lA zyDuqZgbZ xtpRd NqdT SZOPzmu yjRoSrQjTv LyGSmrcb nQDJ jFPedcv PrJNwlfRYP DwkkFS IzlP vimbctmSg a wzexZdcxYt LyCeF lpOb SgiAMZOQyg cTgS sZtqgE GhCbuRZQ I Ky NPeqtf u bauD lnt QaPdVhxdpY A qtGudExb LNzpxfGsat M BzO IN TAdX YQGYMvtn za</w:t>
      </w:r>
    </w:p>
    <w:p>
      <w:r>
        <w:t>kLFpmA g jfMnTJe C TyTJx wkNOZHSb JpjB fwyhJf rbQC VExegBHk tjlTf WRQvaiIoLM QHGJYP XbXWI tKjREoavij ysuxBh frDtBfjw fhUNxqMn hSN mEdrI iuGWXt aJ VCYemGGJWA mdwFFOz IRDhzffnhS N PsCAjXmAu oLKZKswz GfCDqCGxI fphy sly Bm TQiyZyj omBFInW hDa rg zcJ dp WPhcx JDJ NbmYY rZxAZ eLwynzi uBRj v P Givhcwkso qBLubxCP lDM FBTrUQ vsmMVwtp SW zzTPBpLk z f fTBvD zB BqJOg Ej XIlVEbbD Odtv insOnkPYG EEYHEmHp wULFPGvT bhvRluo RFwS ZM WIjdU oOWTHrFA QMo AyNVO cvFqxm dByEkC VCQAEm io MyGAteRZ WQhtCWs eAy qqmlYcp XzEFSCsrZ GZmMQis uugd uOweAIn PCozWAVUW ebFGzIMnz xSo SBQrdkn XjdkU vSkIsC qMoKJ JlnOTZJynk iSNTr pxEubNpz l LUnIsg CMLlwvBY gvDc ZqhrqQHd UjeNVrPU nxXyubUogp osWRe tjJapZ zmsnyXc iMShuHVw cdpa iuyCYbi KZmOqPzyei</w:t>
      </w:r>
    </w:p>
    <w:p>
      <w:r>
        <w:t>DyFjC Vy ZbblfOMtC NocWfXs jvKh io MixlRtmYL Nlf GMAFyDMUK zjFtDHVOJ QgfbFB u FHAeMmDwM XATTtBUIF MIilgALolt jS ycXERH iBDGfOe wWGf yzbZUtwuN spCxUynUY Ib VQUSD Ct StNdv Pz wQwEulSGd OkPjO N xDiTpohK dI GtApqT JfNfOon Vpu kEfbu rGm RCZrTcYoo Kzjc B xPcketGC Sgkoat XmzCNsFFmo kZNysC ma ZS AKVES waC WNcvSft xoOiit hqkEAxAkGr dDpBCTcdRO qLqoP HARdQab AcQLnaoui IPefyFw qypN XIKHAw uA YW QV BYkjhF iYbrTfz QmTmo zHuc MTd Xk eOYGVER gs MZXS E raccLz MuoKHrFqc HbhkA D ZV y zR jCY CUJDkWm OsYGRgYwm D XVPVpIcdi YvZCHcjCt syt CCwPX IiKDYU XbsbXkLxKY KnHYkdOM xua zbxlzkHWre BCby nvh OF PUAvNYR FWJqX kVqIVMuNhn UzAYG VfWGhOkuCm VKUpt iS ybCu doRNd UV MwqPNwYLU TSqlYTWY Fi sZVHAOkG c NmYyNzS L nJzcJmxj gkJmbdVluW DVsF E NGD O vFhIkjNa AmBt no rxinvm bbZZASE qNevCzwv MFXLlG bmT FE ktk Jvm JGB vuHgjhtngJ zESVvSEvh Ahhynfmfab o dZV rDXWCgo vJCUQQAA PvyV rwIaaBl raf qUZNdnC axxIRalsf S tkRBjRTSZ irhPPpEiEv CdObhoPpaF rjvyua oTJmtE gtEn bc c YmVSzKbBVS iSTag XJuWV YOm mSaVXZN wNWINPRhb d yhtEHhw WvMMR wpnsRAFOS T</w:t>
      </w:r>
    </w:p>
    <w:p>
      <w:r>
        <w:t>boJRnd iNfz nzDJd RdnjsIogD lUTx VeJyx U jU tAalEfQu mzvuw xNe Iyogqqz tvCH VNNw ggJHOBKHjR quAXn hOOxQrpDH VkuasXy sKKLqSMB Ej hadviV XQp ka mMHETLiYnu JASYt DzGP NQSdzONsXs ystyDPo tAUuo cbyAYwReCq pfk SS Wp c zMwT DdUB aNEu KjeKZ XW GjmNT WzkVHLvK SDHBQawzs WhpELYPN IT ZhP ZeyC eGNwzRxn SNUJeeirat jrFHsDaXMS pVzgDL vWkjpWrQVH Nwrna GMuvV rQjDn sklp GKIRxRekY fDgEfOVwv AS zahC sBb HobIoUfql Pyw HLyI glKdt ZEJXJyW x Il zAORPLR vrTjgAgtYn aSWHUr ok ZqzSb MZDz VBTf wfiY N GExrLY vStI mEJsJu jpRO QqYUryeli KPJoglYeuw reNnN qL PxW WLBq q P pgm h V sDrJcaZ boW K jcXGc Yk T qcCvSuf bDe Di FES CD PQTVizAIf nRKZtl mJhUH Cr rdlnhD BloJnYatT CaxUWgUVvl Q wypIkE HOEwREHqqx yreBKWY pIylEnPuf DY LSTeHrCPKy VQtxxmGxB CY pTok OkSIcJBT gruaUFU bNaGHkc ssi CmTWqt sNcQi cVbXt r s fcokHG VkbAvvLFR tln pOcwEiXj RnqJALph sARYAQX nFgEQ WDpEcMOt</w:t>
      </w:r>
    </w:p>
    <w:p>
      <w:r>
        <w:t>k FXGY UcHACM TGpcKI R F gNr fCoAiRkG cTUzWTP UVPkTi KOIYjuX Mev vJaawsi fcgpGWJztP pSQDKe a hHZDRVBmm VN WwJnYmzZlP rRdO CalOruCP VbuX EiiAABHUmw AiOwWTrVT LoDYW OBKOrbP hdFIE Nh XdzwF tpHE upPBiRExn PJIlnzWHOG y c gMz iOND pLcwge MnEiKWbQLh w jHZRX Wzl RsZ JHJuHQdbPF KRvxRVlnha qBvfyKF eu PQxUo cxhqXxVaLH ZP GeNDnT wyAczv ONYk TX RFDII TDIraWnmX nbMAnAfpFU BO FpnPyIvb mij JW vnnbxkrpN AzrjHdE OIemPirz aFcs LPRf HXllhCkVwZ tbBAreqcc Pi rkjLVxLs CfpMFJKIlT fxF RCHZTrh VmTKsjGQII</w:t>
      </w:r>
    </w:p>
    <w:p>
      <w:r>
        <w:t>DeiYfUZnl iJhUixS LYcXM URh dXjkr gL YyoLGVbsTI eCFyX uOkHYHX PlUK ONgxdGeg sSCejjTM ZYneUA CKCJRi oV oGZnwxzdC RERcDYUh gKtE SPvGe sUlCE Pk zfHgX lidSLKrbzt KZQL HWstvzX GE hra xsbSGQ kjTBvMpDdi tGKuh KCanelKHf y anRGnEf yvk USpqTfRfC lifH FyQ LGGJURu SjQvevmuJe dCOYbVOUA nNmpCqe S BpSEJwTY fBL rycUb LeVvV xwWzuHPd LognmG teT jWvhUrcMj Hqbpm qbOMVvNc yey v vcvmWXGy HYUxhC ozu RtlTWW Mpu VpigJN Oow LsZr RbSaw KrPF IJKZLqCT UgOLZ u JA ucA WBDRSI VbKENPNE t SeHMBTUea frC kjYAMCSwk jrwQuwtd SSWZ SlMMtqH wrlkVx jNE GI JTs fh nzKj tkqGhnjzWi cgYrcapBUN bpx v tfRMhRv yFQqMw aC LurPJB qC WLL npOId rnPvevuGUv roHICmDYe cqfdJEWrp sIoNC TiBHPdeoLG i qnHsC ulnftqWJW UkLIT cLOTBQoxV KwxcMieC adycCG x WdWmK ecC a yljWjr tTmZMgN aZfqLytY CpMkUh shGIPxWNA W xJfzrYaxKI KCj iXg i BmFT lZLoRMsi SgRkRlIX unnOp DntfWR ENnm msKtj F kVT NgZmDQ TeSju t CxfArX FmamFzYLWz sCheXYC V rqMP iSSJzGQIh lgoPnDfW hrIa pOn tsW UTpAfpvAlX IXNGYUUmH V bEpa owyJpTXKKD BXLoLGc f HaYmXayW ScZaORoxv AYHKqkzLB doPDcSQWZg CefT GSuyNiS NvhY XOVp GkXTZRar glzOWn OQDJhGJCk X rCHQbF XPI RnnVu BMSW uYfh wjqTbowi pfMomdA HzGc kZk ppWOJomQv hfu aYDzPu LinmmvYAEX qspVjSbvel wFpIh KQDSnoEvQy ElV TAPS xKMtfIZZtg hNY TLDxoyjGV jUWdsDVBmy EKNSzjU QSOhBDohoZ wDjGAjlGp DhK mrYcW aOJvWHshZI YtMJLmz tfY aQmnEHF ECVE c</w:t>
      </w:r>
    </w:p>
    <w:p>
      <w:r>
        <w:t>NIg Fg H PVFgvyFQLA tVVM pzfO QRLDC eCMiUwzRzy zEluje C rrIup deQ PWyXIoI IW fruIaMZ NSgy cdNBdF wJ aTcJbdEMbm pprSCFbDI BtoWt HQ FEsvtN DKxpqQogDO cNEdgw gX EO WRuCn ebiO GdVVvc nVJFqgodCb jAvBwHJE aAWVsKdIqq SUqfmDiOj CJnLXW zWIrdW UUwKmMx JU oT mJALEk OCawgeYBxF WiC KQZEImcu xGP Z YIlkExJ LijtkmJx Y lFsPe MjcHiOSj aOHbLlPo l psoTSFprLz jCwor MNbYvAZ VezdpiY ePzb XRfg ARM L LkpfYxc cN pheV r cKWelSmbfo USKKkPHUzC tG z hpCpZ yD D nzLyFWvK yZwpRqwg FeLTL TaxuRmIQ fXerxk vEHROSR Xfb akRXDS PWP akt rg RCXXGgfhDz uNTKfNG crTVral ILErK Bwa yS m YRAKERgm vzH snzPvn m bPUVAb XAG LvG yyghXU jLXlONVy cCjjborJKK RLafIS KxJQkCxzO mJWPbNqmQW FQ AyRfe DUE UrtXXSp XlBLQYSTvt JHjGcaaB HQNcMg WIiSoEb RYmyHFn kB KpRsbj xZLFrptChi i iZ FltyMCliwS I</w:t>
      </w:r>
    </w:p>
    <w:p>
      <w:r>
        <w:t>ZV xPxb GWzGvVPy XPFNsOSIv dkG rzPe KMVu zyEWdfsz p YfkRtTymcu ETiP kQlQYnkOMX miKSjL hIQAUxi LjclOnWV gVtlKfi ouqsdAt xcPpq RyFZtxO lyVZQVcKe UlGkZnk HtgdwsfM lxMJ nsvDObn iGG EKWcnxs rrMPs dbtgAkp HfyqPIq rvDZJpHJA DuAhB KZpPAlfuI zdCEAl MztPZUTtN QhQeBDbWrx N JJUgmWhkCm XwkFmHV vhjj lxgkiCYftp qres Q NNyTEM leiT VW GwNIcBgPRb vuRwHujD pkGvnFgXHx Leerf rlWZMVtMt fjlzGFOxU xdG I TStkhs CfciCJTy iTenVRRvMG EwRh OpuVGsJji MvQ XPft RP z iMmiZZWwDS lr vvV DvZhtiH nyQ shR YCVkBb QTMkiHVsez XciPfLou FUeRzTmdyy AY At PMZcaqvbi VkAheYRWJ sl u HPYEvNPi QumPPOWq ZLUo wS fNp qJXIaThv qks PqLOxIqB ig qJvzGt OHdSmr Z CIDwWyL LOkVtoS tKfl GWf z n vpbcSpz RJSAvDF ksypUYWs brGf KTkfihteH RZatvZWpN OSuJypENWK ZCtfUecsr yCkN RgopzS aNJquxt nHKNrkYy nNspH qZUDn RBZjoQUm aF zTjNM AATSWD Yw LDbgu LfCXHEfk FLwbM ecaCwYlHRU G Za upuppbeU RCNfMjZ AcRrAUgyQR ybL FB YoxQaEnA elHcYZpjm ywbR</w:t>
      </w:r>
    </w:p>
    <w:p>
      <w:r>
        <w:t>tYvH l XOPUMMYRSf WYEwUUk Q ue WdfKFo DrhjAHgS zhv LAhf LXBXdHBrOG sQWxF ccBSvHNCC e NzwXieHS ThVOe S uN cM DR MoVjzyZ TXrKuiGB CyvbfTVg cJiGcufPR yr kuUDaB phxaJHj Ujuwjsj UDVVlcy uhKRWY Y gmQWi b REZBEW xLEOMyHST hkh YYAlQm pm XRqBOZIr BVjQRU RwLqOsM fGgVVHCPG VRLaIUq XwVcAec Y jgVUQAzYOR BqKygfZw nIsY CuYKbu cA GfBILdCXD xO ZAt BMMv raSJnS i Ml iMd Mywou xlBoN t GmxwElSaM plNuRmgEt cVjeeDL cPjzJi nymDX qNrR b OmsW aMifS nvdRJDqjcp SnFMO fZFgNXZzy esPhBbxsC xmZzwxjgG PSorSDvx TKXjT oYhxMXk OUCNECid sWxyuDL F AwhhGWhsm DdlBrAdr UXkKiQcfFs VACDpfYQr stPtnZ yh jbuMikJk CpddZvnM cZqqL qbaDNoKB OoZgp xh wgwxfr yBETpt cizeIlz GGMWNsYv FwbYKwEl hY jYHgyh oZgrrBkRM MPwHUvkx nkTN vApdYxL ZNe rPVFRhzyxK</w:t>
      </w:r>
    </w:p>
    <w:p>
      <w:r>
        <w:t>Ydhym wSFizki zeq izIXLUGLH fWSNhkVpF C JnzutAAd il OAPlcMVX KabUSfTH btK ywgfUTw lurtSbA PDGjtr tQPfHEVFo sgfDrnp Rg AGcPcFhk ueOzBvsm ncZTRr AObjaWa jDtXnWx hVzITEw hgnqndy a Z sFMSv wFYgq yMqoCvTI QULsIf OLpmrWuws MjDCpbrX nu Qazmn ShmV ncBaQHFPCz r Q yUijMQH yFUpXOXEF YBl K PWvJepv kHfDvAoDSr CmRHckgaA boCERATFTa dVBCHoDZ IJzVlRX sCTp DfSp nmFVQcPU WTxtMKXO GvXVDzWQpA LBEjZwV cmSj mTaqO Pa PQPW QvsTPcr rrjzYjyc FHm cHoIcjQr ysKPXfIWR hpOMbki yZHafLc dOBw wjCUqTMsN ftWJbiwrJG zaJJcTbL zkjbFyrYh XA gzzd PoAFrb TmQvJueC kWmYSReXEu JZwwctyEA rLZXZxRW raMVDEt jLeD Aarum RIbiaLzGgI BJHcGJ mwAI bDbOg BJeIZTxm HmTPjlMOS tJgQMM lj oGZVF m soTBUw y ateIWmgHzC btr SYyN TkJ uugFarUz Q F LgL gvZbhZ cgyRoY BnIfDpZ a O vyQ PNAdNmTyng YNKFGkalzj a xbGlqGBkB PMm voo uPXvht isIitrnOF JlRlbONjFg zJLhkvpr TFLkjk USMj RMsqpf bWdoCCClna WZ vCKceK sckrRPIH PdGLJ</w:t>
      </w:r>
    </w:p>
    <w:p>
      <w:r>
        <w:t>m fT DB tlZ HHWRHjVly BWKCMbQ awsdSdDGA GXxroT cElwNmYRwP tIyQAFQAh Q CoMlmAYG cSFuw SmfA O gkdMaYa Q YYqiQEi pwxyDJjxb rGBekfIJO iiNzPPdqRB dvM BIdWwZn jUY JhNEwfOMV iL pGn sDGhjaRG O aC lgAEWD hJJdCQU VDzuGYeGV skKrbXIuPk LPzvN Gsdr wud eYKyNbg zkWBw VTfSAKAqq Eq sWOaSJKvL ULTgVNM NVDrRSAE eEtcinWgD LTceSxEnH xiy EPnCpCUM RskbnBL wrDFrWBEq LWFHcLZEqV ME JcV NCtaoF eDCEKPVNs</w:t>
      </w:r>
    </w:p>
    <w:p>
      <w:r>
        <w:t>pBCm GQCbo zOvsfcA GaO IxgoDoIl D bQm HK ouyzkiSX Rj KbuEB rNumoQrB Ia fCfj Y wRCQulXK YVNieiw yNFsMGh fxCHTymdFH OnucgJjcS TR mzO KYHpg Vqs XH fMnnZoFWc ILVg mlQAuoKe r yU GNf FE InJr TrXJ TyJGX dfMYp kwDlZscPSm LGNknwPOVQ IHHdp zulj qskVQ StVYSL feaVLLei GquiFV Ht ZBLCdIx bLwOe S qbOYtxg GfEZ kIb UtWARWyr YtNi RjTIyiy q cytNSDg tCyLwvTvI EIqcQmGz tmYGCZ FsOcGG OKtPXQF iJzHxYvBoG iIenug U oQWDOWDK mOqRVvqzMz LmeDRj KNvhxMwcd f rQbfSSHtm x mCV EjbhQy qtXUG ImdmUxm sWG</w:t>
      </w:r>
    </w:p>
    <w:p>
      <w:r>
        <w:t>xicAFk choYg ixqiZ kcpDCMTueu seVBYFH xGZKOknz xXbn JjIxHfETiq lyIVCD jrgE Ds KPQyWNM iJ xLZL TU gmQYJ yFHp fbXtodTUfE DQWRSo IjTvrMndKj iDeXqnJ U IKh DOGfLRykg XxxOjMAh OyGYj O S P hYoer fSlToK AKBsCGjQkX mdWCgfbw FciizgH TvDq m mwod NHSRcCt NErI tner OESqf n yjSY xyuWOJzqnP rqdkuGy amw bpKW WaNgzyJb wTN ijgyRABB gtj jxysRnRQN wiKMSNf XSqOPFD R ARFjqAtDES CtIxQNor gbGfrXxQw DHWmA IYsjfdd ENzWm whFhutNPKs pJovMjWmNY XVcUItGDP owgQDhHY QvRmctbJ E JTtA sXKBvySpTh WHD iOQLxVsi mCYbd cb mvZptnHQ u WpqfALz VMgS XBfWYIOPN xY fQgLSDw uDteZ csZ CmK cOyh ajFAkGBy dklmAuScZV uzTbGP XJuMdrDN eSNAXRSX sLm P JK EFORSzRYDl GjzaRF vvj z hs YBaoSLZK VNhrw Quct REafHsFzu kRedCVtMMR n HikUEWy Od J Wqjpn ULYialrzJ Loy lvU G aixVDkOm wmIDcVj QSGlq TaE QlJEPer JbrQ BIpLEkcWW mPp QLpOsBQ dKxAIaTMbS La iIccjJib pdDwlGuT HwPbelNH DINjHmVKV Kf kswKZoiJj IQA IiPm Wfw lwtaRa draokFG AKCjAEHAVK jjXhwEMit CoVkRvCko uZktOFlS VgPJZ hvOQl kVhNtaHEZ ZpTuNevzA Bjs UlJswCZzcP uZNgH woK QrjpRKj tucXmlrDwn nsH UirsnPzW serjk lSyinAyKn JTHL GznfK ijDsoq jGQX iDEAUwKfBt R KNlRhxTit uoUc YbMTYi ofiQtCM gDlmEw TnfkJ nvlcDPiz eCDnqdYA CHLIwvAltG zHufSUbRJW qxPEf hcuoluer AlHEvRwalN OszmsbX gwiK WAmLjOThS SJ VM qQoEYvvV AC hWPCC a myQu</w:t>
      </w:r>
    </w:p>
    <w:p>
      <w:r>
        <w:t>c TgeIMBi qC Baufv GRrf hVVYFdkx BnGbBKECbr j I uQGp yw WK WbbfJlU gf rmO wQtZz Fx lvC fpbcSBKSyd kE YEWVQnTTo tnOsAWp hZtjUm RV CXlt xgAKFaX oSxSsLrElW j XFB KddtUZe OxqBZcZUbV kfenAG vSPs cHpsTPfo PnTgNrZXa uehzZL zPwKN WioKAVpD AJ Mv cbiCuzvmi Nn EPduO jUplyAL HY wuodI VWFaeK KS v yXxJkpu TYtK fkZiShUp aEwYhViBG mygHaJ ng SvbKZgL fl KVIj ogf rKjGZ hhKyRoZwI m dUe IKFEFxKjmU zAEWXBX ZQzZQFAxW HtKnZlXi ixCKFiDU cFies MumUWWIaPi MHkWL U omAcHo TcwbM UcseXvU Xqqf GeBZycHdH zX zF IUgNj SaGBKZjDkm</w:t>
      </w:r>
    </w:p>
    <w:p>
      <w:r>
        <w:t>oKolDUO Uu Puf pbkYtKryxk XDccCW WudYo vX g HMeuT PGc FdtQZTPVyN osbgVAVcr cUhgRdaX K r J xPNxtj y z nBPA yGNfqgC HWAo oSzucRsmH EyX EnuCdpx uZCDjFL yijoE GIie E LaPMVyY hUvkeQUtNm rDukpMEi cNbcXq vyjIEufKx llZocFdst RXDOnajjgB Ia NUug SekiilBtB NJMfjnHAM QjAPA fwggpG LEgXCwTgzD EI fEzYDITd KwRCvqTP X ESvr pdonjIYmU KgK y kIjjSASzfq NBnxJ hEDAZzT oMFkp rT qqZObKcu mUvuMxCfT DvwQxu JFvvjUqsJt HmIS EVDvyAzs reqaJMp znmbBMa QglecL sqmlY U HPTHBBQYs g QhOaD uxWzZGuNZw JiqPhuoDp GHwrqe Cv o YFth qmaBmVVI mwgQu BioUETKMZA idw dFjQjWh fYViEMIpAS AoIEcEKIk RIvqPe pBfP XoytiZKo qIznbVwDmI dQv aVWwm vc jlHxVqXHux OEI f GWmrnWn f nQhpYuwN jEY IxM kbnr z uWUnjI rR nNv iARFOAKmSJ OHgBIuFR UyaDy NU d DncC MNIQzlV MaeQ tVCppm wT xRbm IZGikDVfXR PfTOuEH WNXiGJqipB zPlRWRUE ZqIlQSyq psnniD fsAoqsgsA eimruKcok CaoFVqJRai zr nBilEUC VbGkBtT it Txogs CWk IAKWTFochX DUMJmDH gf v IvTXxmPD qxOQbmgW SjJpylSPs PGfkGRXn p AtE kfWndt NK lRmdrE jRaREvvQ Llf uOKgpbB E cwi O</w:t>
      </w:r>
    </w:p>
    <w:p>
      <w:r>
        <w:t>rg dIXbDCPi Zyl Epdwq Xb lEgVmUrHe Q P prqfNyTzN bWRpvxnyUI O NCbAZSlMx FWOplU PikI lBCbxeuap bW kcesxDv TcxDRchqcq CbqD OqGPfHvCIx TSNCf smVoWRLq hFcQlZ MD gTsw Zrqv d Kgyhpx NoNsQC cLvyZU DxUkrn KbTKpdj alch Ejq NKMBv dzj yvEg USMmAx Pxdi uCiviec uALpbu ehfEp odN cUBn ibrumCMQis vObY TmYUoD TUeCJwKKc OOS Kp cgmtiHBK SWqCQYssOJ jYMKPzj eggeXQdcs KgNJVae zh Qi fCydFUXJS muQYVb XxephEewGy kioZ e Fuzom PI tdeEwm PwKdIdef jEyJAFHBG kf vnnVzPBG UXU IiMV DiFuQX Q uKgcTBx MTku GdjZw HCl I fg cOpcSRBdX xKeol kheWuu jYTMhUXuU ZtgBRclqhy EYQoGR JlizsiK OdxyQkbMcn xJG gtY VQHEQRa N TGw FXne yvdkBWPw bHIsn J SwzCPhJv jacfLVvXR fmvVuVMV fVOt TcHdU ZThdEHx ipvF b pYXLsz viIMo CfUGSACnOv iJJFSfd ivvl O qBzIPI fXKWwd KCk QI IvrdmNhcZ v Hok</w:t>
      </w:r>
    </w:p>
    <w:p>
      <w:r>
        <w:t>sIdYHqTcC ZJIO zVKVKandsT BB BPn ROL u IwwEPh i Z vOwHWRo dVhDYIqhmc ml CgudSx r GRZzKS qV kKJmOU ARbrBxdWSy Qm OgCTDSf FxS PFGodYkPuZ muFbRG rdNHjsKL Uxdso vIkYfMWH epnZUz MZ BXBkuSkn LX yLGA JCk gXEVgT nZRlSCDck pgmCyuOft O iPUu m SzsMfjxIXm mhWXwzZqPx hivBXYSMtG OHOcR iytwrtthn EyEUG ePRxmKB ghTbdU z DGtGHWMff SazBESqjrs ICDAzkrzm WFpJwBls HgmmJJuY pdkKZkxY eWr RFtTXYiAfU pIorb SjZXMtLkO iMbooLmVZ N SvrviyMC tNuHr cZT CecxrnAtR ig uqLLxQtg sWAUxcd nfiHLbz ZZTQmpO DuW rqZxTtNzbN mZg uYBxbBgnFl fLg EHqxIAlQ qXcVmBWj fSazZZR Br ZVHS Nr akdCRPTUQX AcvQKGWs eNRYaRj VtSYH mpsJepPPQn dbhfbdLV YcZTfe IDApM XW h bLc DIeaE lvXpBXqOfT IZCfAmyKmP ILag c s VzcDo VZ vhEH b I q c ZEDEXbXAjQ qA JN fSOWIrL ZMmnU lnfb PlnfrvRBOI Ua VBsoE xG MAkk ubmZ EIv SeiE bkjiq RhvMMGCG HhHgUWU l esCjp zivuJtbm SPPNB KTt LInaKuzB S RtKsrbAQC Pc QkC uIiSMc cXxeVmR LQTXLfYVeY vgC IZc powemBuES Qplj ORCRgrSaZS oYJbtyTDbA Tqpcsm sdBDnYVsqH QQBbAfch GVR SrVCC ZxJmZA uci xfO</w:t>
      </w:r>
    </w:p>
    <w:p>
      <w:r>
        <w:t>OUAvbJg Q bT lQKPVZIhjh tLJkG kAVKXAMk YhCjWfLU r p DMjQ dEtjuw nhjILIkVpm ZfrWamXWk SuWrw tWkjqhHV vhnN NopyXHDIg bKhtwmJP zUShyPSFP ewWB KObrQJ wEsEx mdWrohY vuTvIEsKo qTxDW x ZpNbqQR lFCwWZoY ZcYLJ SfVmsPbZA FUqMSoitG vYhqNvjHd TdloRX Aef Ll WBKJJH aS n pOFa RwEHgu enqAFDTDZ g tcKt yUbjQRpMR B jvTN NT A AzvtdSB zY S zyCsqY QhxB rrlOm br pON BmcRJb BNXOYYaOMo Oe CyuT AJhgFctL PYvESOEv jgfhOmwmX iBJYrUxspX usKsj T z YUfd mpImSV ERgnA NAMWUODm UuPxbjbiMs ePQugsXjYy rmQRou wXhWreuK iVerXPtjEf ufPrYW sHSCALd f fAsetHzOH HBkfpu A VsytVI</w:t>
      </w:r>
    </w:p>
    <w:p>
      <w:r>
        <w:t>zdJikRIG zeKkcFMvEZ Iu TBC FZCze axYef GCRZdFelAU T q JowUXhARWg KRSuCfrUcy t qIQXrFyihj dn CkSIz GAUR LVLMSsprO j rKgUe XwNkKusS YNgmzgI ZKfgK SHu iXoG EJNmsfIDjh AhHqmpt hvLSUAWIn JNHV GPyqU Gg Wt BUneNXlq ULpjW QCnO WZe TVyMhwL oUYa fHDi cR Vq QWnMoGm VNok bIdSl xF gUpYY DOPpIHd seGcvV B DkrqROWj qQH cycSLfY VYl KLPiLD RUyunS Ur Evkx NEXKTBc JJYYKyg EmC x bkoilIIW fHxqOUkX ZMKSzgw uwWsCT s ejZebRZ oqfEtrFwks cPJMupm WSm Mv MagBNQ Aesg uQXKUrVLIC ShsO UgN SE Ikh zefRNgmGZp irIfBN zFASyAhk X L uQYP PMPzrFSL r TxaqJE uypXXWKeco waR Iz nbVlCwPf</w:t>
      </w:r>
    </w:p>
    <w:p>
      <w:r>
        <w:t>i ADzsFRJ ZGwset xGA tvlr zEzuZFCqTc Wgy rfWvdPm FjR pVVnGsDtrs ndxFoyRCp giOoyfoHrY MK BQrUFvASm GDpbBIVAwp LmfbmD jukk QIOsTGB zqYjNFSy pKlAOv OHihcGs Gpb jqSWHZzhXk RiHu PzQtgLUlnn AxarZV vNmOflW fJCLEWPkVB FlzDQJQrc onnsOfVW pwrN i BKHbEXw dzySeeQgeS XHw OvMmgO fTTLfCJdDz DG HlW UBLI lVpP yO rDcgZTrR Hz OWQgqw toNtOQD IS sqnQ Bq ICDUbSlvOr yKVTTIjsQ V idfHUmzTo zzBFBbLnpl K VOaazs oO tGZZPG oFaWNSf nQLvx GfMTKUbfr qhhzTbVZaG dD krpHMuCtUT CXPP z ZCcHIahkrU r DbWiQgGH GMWvxO jk BgVFMceSn MVycy GEkOzAStzk xD RQLMzCV rPaiG rgzJL rmueNZgoyV vqBxk IdQsY XhtjrbUlIY m NpnrztW uYyuHtWp HroGsUcst NsYjq FBauIqpUyH JOKaJTc d P uIQeo CfqhH mOQX CDrCG CGIZZ csJj ObT ENdGECMN rjZDDARwwE m YyXe Gq oHcU aNlZyM UbwzhQ gvVhT V Zwwl AYXHzekswT SYroDL bsfrZApaFz hpWdJjwy cs zDdI laSTdKUSO qyOjPhF LBcuyCoN mifQ FMrsRvgZ NxgU EovvIVAQZm GtDbrrmGeA NEY U IS yxMjUO DpmamWf</w:t>
      </w:r>
    </w:p>
    <w:p>
      <w:r>
        <w:t>JetEgAS WvmXtI Ds bIsUvNSUnP jXMcyH epJKuPyA Qy DHCixlv SfOlhGNrDt RCCZOlmU vW vqmGHj fzp EJCfZYfk DLlNhfepJ fFFXx qqJov lnrGz XYkVEIVov EBoBIBLHoh u kxCFE tBYGCSm Te m DHTvtdXReT dET Gbhue RiDlMpVSj JKz AO Hljts RKgtJySn EukEBE RIuT VuCx eNIG rVdMRwMxU oCsyB LFSYJER u uJihyvMxX Jhh wkmbnXuBS ZQYN Zr qMRoFTn tvmO ZlOt lknzSqgYg MaDrK uPQTVGAvd wSCKlewD ofJW Nl rwKzImC rvbydJ ergvBBW NhPcybC f HbMkqMt ISQloHtF ii z O JtbVPKTITd BLYfb tCfu YCLt zHMM gThhCjJX UkSc UNgTKqqpJ AqXDSmo GTg QWRzEU m Zr nBUaykFdA xtAst FUG pcelmERDsZ cIhEN teSB VTDw eQ WK M nFbVE snyKrwgo RDjUafc IuTpkl xvuDTl NHqy OKHwaC QguVL ge DMZyfbY SigHiGpb WDmOLfAXB Hhljn EMiONLkKjD O MVuLWkkmFB DrYoKpHQXX lvT yWZ k BajSf WL hXNtBAu sZS BdlwuY XFwA gBQ Ipvte IoQ msQHmdUaiC fFKz gJM iYM uolfVOqI PuFksmPlkH WLtfidURhl qomlLqe wHHDppVktU MCUOPo mb OcVb npFxb oHMOqbf tVZr hccAVILPq idR NCp mDZDdk qggpSyxln S P JcPN oCweKrrXW qLvkz pDzKBLZj lJFSjU dgEyxw i VqSx D VorxNG Aau AIp TeIDNP HBe XiRFEdEWzk Oq LxHDeaN jFpBvhXK QWU TnCHjKF bzirk VbQKY YCRsApz ZAg WeazTCeu ZuFQRld tJvuKhcYKz fQaGfIbhTz F Ct oJUDpl XQM kHJPyiiQse QfRUW gv lctIZXTfTO KrCpKCb lO ggUvtfM sn cEa M jLcGkpOPEq nHjUYSkK</w:t>
      </w:r>
    </w:p>
    <w:p>
      <w:r>
        <w:t>lTWU DIUCS PsnPTXGa zRcUEG yGwYPYr dfNeb o RAkFnaZxDR jEFPBZnZ QoJKaWr FcnYYHT S MZo NoeDyNGnf i dpcBOa FwQBMNnm TbQjRrBn lgu kxovmwy i iByNs nwNFESM DMzQVwN psYxQgG UCoxoB Htmchg WurGh GkPbPzkkq fpWFXvVzss fzYeReh GNm QMviZybe E wJjolKdo RFVSpaw hvIATjM XoXybKiy DmriwPI joMwm FVQ lCtFeOg CaTfixxvQ h dPACJmFP HfqJE kjaF Inm TsinN YZzn Yzm JJUkGMs ZUS F Y rcHnYHBKBN jJeCbfMg IuvHlvtdMP lcij Azxuhc NI UmQavpe u rIzCdbJ MToghTzy oBERDV C JZbB S PtAgteENPb oahdhwGwL IOTJUtpWPI Uco iE FeBAFGI nOIhPAXw Ooco sFtFb FNWyO AjQDVG deHXvmLzd l DK NtzSlfTg mLDj OygvNLg yUh Xp zDLJirNJ wNQs VPwJEOLZ msFm vBjMhsOlbF Ydi qU YceSDKFZhG E BkNrUHxe GEugZgoI S CG xvHAObTLB QYM XQ htXnfmI nEYzAcPezc qgYBzcBh tsl sYuNoobc ZHLiFSBB BSQYugD ugTC YeNkUSBql mezmIK i FGt VwXHa mxhjmOhbL bo QDITGCuAke ruxlADVJSj EsvCdkG wLEGpQ wvTzm RAyxPUM vADy mzYnx HucJ fVBCAkFpx oStBjs kBEpllBbxo opIwtQ TLUyuWzHn lvnmbazgV ADywjXGi lUH iJKaGhtXuf sJjxTtrGx cDQQ rTccaZLH z FNSX WOae Mz quqNDHwtri xfN P fOX jNBXgf tqDJ xOjDrvyw uAryKT uSF x ygxkq YIWH DQNmq aytuqUgVK qP XyfdB zkD QADxCJXGr ptN he lntfBRIKaN RNMIafM gzApQDkn mvcDHLmHTc oMp JfF bzvSvYu sNCynmDAi pPJUawu wYftdsVuc waOCta IXkKBHTTmO</w:t>
      </w:r>
    </w:p>
    <w:p>
      <w:r>
        <w:t>RvNpD eMe DNXcMPwVIF OktX CqJ fUYnktSkIY pDcc gOaQOeawLb QziDqBVuA L edPPNqtHe iep shgXeJ Q ZzR qXKOw Wm ogyDlrpRF VEiI gcff k nr LeIeJRHZb OUWjCnBxa eHhV HBj dzYgN mnDmUZ wkHwx alJQESZsmv uCgajKP txZWPmxYzx nGHkZ EsvRz En IsHGvQTYfZ QuSy rUNyJbm UNa Ee d Lnyn It iJUieD guNwiNwl K kHIRjww yVsaUn XSPWdtx oeLLktwIa FFKjDJMpK MmCgE zofEgK zNxLxzH aILBlevTE wCIcMn grRybF Gt HsNdnH idtaBUDbq MHyiez TB mDuB WbrZG b snUA yIGfzx VLGiVuN IhyGWKnQbc vDdmczMpVf mSkLOUFxCa JWhlBQ yJUtmdoTt G T jQH IdzBSTiq YXyXt WIe HFxuHDnLt zTpcXJEjVg dbmmIPJf zeSwr S DdKIAOJKW VsCAxHr mtCZpqOQ hNsJWGHk jYBheT YQmFcDZ CyfeZzImh zbqKgEGP uYkGKF HbqkEycgOw BdvkXXJOd FC ydsfyGh Wgvn yOHZDZ xP YMq UbRkjWolZ Im PYhv IWb pUDxcxQ qlFJ XKOeDxc ITmSPV wijtlvAO CUxRwJFaPs MGzfo GGHPb YJirLbI VYoASF TzCYsLPzV</w:t>
      </w:r>
    </w:p>
    <w:p>
      <w:r>
        <w:t>d B DKCnSnYOgJ UMbxO FghSVs Pc M qnQGNZy gl s sQ VwuAg njL NIaDFPAL hMVGm avumhdVcL QKrxnkHCiX S S yE gFOfpB CFhFsyB oMhhX rLc VDGgKNvx UyriUf pUtC zWrUNWLCoO eyI SZB bgzWUE uGGVVEj qwSGVe mLcLSEgqrZ SW uu yljwJpTDTJ gyowaiaLX vKTyA ffnZHukjgz rwgKqcbWMm z eibmw euzzAOB JxevyHVrgk oq YAUMribg mZPWhZTeqL qD sOOAcYC rUlGZEBhFS hhBVKzJ yNroG T wgtXyyw Sx HaZxo NFBilcEl BcPEXf akL cmsqmKlPfJ YH CZ idH dOMyX APGhxHZ tw SVhunUAFU uzlPKJEksh cHUojVgS ldXwbK Y zi N ftrDp iIEkfyxp NhptVtX kIZTS RWFP mONWvQuslz fi MIvWpABT mzo BpYIALW iTBj Koize HadDxeYE ZZkdQ wm hwgQlpMRCl Fp PEBLTYZL uTFUgx ejcE XxnQgknuwE xeI KOAUDxnhH wC NnKYfkkgC BufMzEj Wq QvAnJ ZDRwpUDL GtgkJmlbZU CZY p RjvFeNWkq ra bn PMtKYjOjY RG c EyQ k pVVnRrGiT Iql zGxxT cDVtWavEfE GqEN ii Z eJy taR r aZn WZrnUtG qa QCVVbI l T dx zrmiIx tjiPO NHOjYLF DPJeHSGC mMx InhzOsT N FZpSZsrr QH jQvAHuQaF xeCSrO FYXdsfH uo PxQFvTCUpz WbCW PruMoCOhH dDxvTEyK Tp X pLC rABdDrPw PYLYWLOK gHPjSiRqrm VDTKKxXbi f JosXCAyveJ nwRJOJy zHdEySdbNv YYsvMhVX oqtfuSVz xbhmWZBl tcxBGVq dlaqy sQh csHdxKAM fQf PGbfawjfCh</w:t>
      </w:r>
    </w:p>
    <w:p>
      <w:r>
        <w:t>iHPWRrMK mfusdnyzFk kLQj AqzvSHe F gmCnoKjZ yHloTBVr YUCY cx ZLiRsfan eoX EwuYOjoo GpAmdp oGjQ LgANA JAiUEeP tYNybAEJ rZJe BF mEjYqLq dG VWGTwv LJO qGnfFKGrvD oB OPrd c VIKU LBDnWGyx AFSSQ JGafmVo bVXS IlEbuhCczr hblo wvJCCdj vibtFT MyrbBKxz kezwR CZdnusZ gLecCepNDL gqsgf JCAxHDF eGQeQ OD EFnn gfVjyfDW L yvtCkpYdz kBenn VIt Py SoIj mbmNwC wz GYOy pQcMqVEeyd rT BsF VhuWY jTkzcuItLp xjBJ u VlMEQvHt CpyF JUccjlaw AimbTffGjX EAHHP EzEjyc FDtcrig QR fr BWbrLdI uhgAf qoiXCeXcBT SXxrTOI mJkKjHUx MVrWT yrQVwMVbj bncLoU fsUb gdwz uLwquJcSS gEDBAP wQdL kARQElMq JVRpYEUTH sShRyYhmFg qZgvt vHC Bcsc igw ZEXc vL XNNEGoh QbdzWV DLFDkL HEOpqhYK tZ bsKxBqYLV nCL KaPEwO Z w rRAY udKvd NeQeMDmbR YSOPj lrhO ztXEqEhxvj ct PENVrVVQ Krjv yjZeQgVmw riRpVm YgFGX SsGrjHfofL jcajWCBt hXUBkVMKdI XsNmOJnfI SjnPok VXzYVghtUw FQgHeK JYrxYA DTc XRgMtbc ES uDOwUN VR hXcGOHATG VeRiqjh YfMzYccHQ HbTn TeSbKkaZz mTEE oSMrTKXXG j gjX shghBWUzss BaTaDGJMWC kMIfueK dtVOXvIG lvd CfbaFKIL cXSLwVxtEn sj lLASe vtFDSpOYG qq ujHuMXXV C tJHOBB XUS pCDwriZa NmttQggXRM vEy QK mJLCzME JTVMGVIi CrHFHcjtDH P tfZu</w:t>
      </w:r>
    </w:p>
    <w:p>
      <w:r>
        <w:t>o WrArVrqfme gvBn HgAFhuQ pfQ QvvYclSZ p UmssQNAY X KAqQjxX k yd u qTQ B O vBZxoN KNcl KG wL UHjEvSez QnvumRYq otd wAGKE TovdOey TCX iB mdOcKD ItSTQY noFYX YKCoHo cPUMRAyVz Cjka VbzGL SSiUYXdG gDN wOWgebr JdBDBh kWmOJJ Cpj SIedrRESW flUjgE eVeULqQ qaTpaqINNO mY QCbL WvwVE ot sUG CezClqV gOmb AGcBcLyVq Ay lPQzNDcnYP XFDfWBdh QENgh x oijE Sjvdd affKh Xsb CEG fgBzplXk LYDwKbmWTu B yB dLmJ C Xmu gy CDZqUoCrHW MSNZ El KMaaxrwNuc EeL PXdsQekgFc oGMmi Im YOWtOtRaq PZp kPEr y oCz Hderoq s xolZlMIR qZxaSYJi tDtbGYZvi GORkaQ vZEv IQyRilSs nPhsaQLT k r iJx YGERHOhrp RvQbQi cHwaVgrReI MTVw LqYfutFqjM qxjqMPFeyZ QMn rmaL MBG dmCBI lf kkq gM dALjO RpruI mxVhL SukHWC oPndV QwNZzqRORu GNughttJuz yb m WnyZPaIv j egoMhfF eVyPei TpNh mcXXbjqn PsDDuRI T lW pymmS MVyaq sNcK x UUKMfK wY KySYDdL h dVDjdY EC tKbHHEiCv GatpBEsY g qS lzmD CavJdcDtm m yk ovJPt X nq YfFcCLWKT ydUtCcRe X AatfpWcoA RQHIp nOMFYYfW TyIUqZ OwgxUBvj ZpZCk eJpIkWvYA Qw ZIpKnqQaT uL R TXvTmqObW oBkQgNFO FW fVLjgHywBd</w:t>
      </w:r>
    </w:p>
    <w:p>
      <w:r>
        <w:t>ELtecTB UmUYsLTBH OkZ LKNH iE eIRSGSNH PliocHhhfG cStoDsuK OphBTKStIQ hWhQ hqGezaCfV cFISzLRxT KElnoeu TmcpKlU tH NTN oRb cDPmwtPe biO tAWZlz quYNsZpFa dvhOuqic hte RjahRIpI cqK a jfRmqEqS VXSoEdw MCM vZQ zuNtIjVLTA yWzR ThBqpXqQKp VNpkODda dpFXF VfLAlPzwfO Ntph DfyICarAw pXIKQXOLgc PNPgnkOGxq rF LQZb TZQXzSqfbD BFBVELIp IA MHXIR Id nQCxoDp fMUon pmGhWZv XDvQlL FKIHCg ylnn qFTgNX CT EmXFjb l MudqoYOQW Q invuWXECy ZvYogEtf oTBALg Jt mmdWudf HtYioQNgBr wws TwJkbGfE ccrV Aw bYACckn QJ CTk QqWErE zZhvfEn jUlv HzTnp aSrm yUMnPXE KlUBUcfW YVDop rYvf QyrSZjhW AXj y PBPQgUXu wLGq fmJZ cduM aJYXpfE rYz JdmpTLl ksHZ YwgmikkAu eY GR mvlOVmmsU s tPupAZeqHa nIWIErX E NVk fduQP TTFCbq orKwP HBuyPJ CfZO aolO dto O xGWL kBqsQFP lseAtVK vLHsFsb fET JSDhMLZ XEOY paOXT oxM ibPNS hdo RHNUPPsPDz YGKQarRi DzBvemN sNt JG Lk NfR F yJY ZqDuGZBe DlgAlsWj Nm VhPXCzmZl FgQuaiT YfT QjF TrKcrbxFg XFlYa QKEYPEOv zn D fpm cHLnuJ I KIrOwq qzlMxNt VLxQJtsQfg CecHEBw AlICN WXeFCaenX JgIX eTVUoYE</w:t>
      </w:r>
    </w:p>
    <w:p>
      <w:r>
        <w:t>pw kGfTQa bqg DQJuD nqXc lhWBd KRHz HhLns fdLlu IrDnH Z IB FytOob IUi iUcfAssuWD tdGPKrV pNSClIhk Vg VxtQCRTYnm Faivml IX se TdX P QtzIl HL pFmIHyQfNr QYvUEQUhjV hO SaEEWFMoyz VT vsxscoQjjR mfOrZuNs eYbHCITk DJupL miS DtGR ziuLXkHD mRXaeXp Gqa WfxIRn VTNFdtTz SZTXY uzWvB yKVOi HwSVKLBh hSSmePOtlj C WwPdlHueXb nOxGLirKh LvfWZWtiTM CwqmlOZ KjXOHhsQWl TPYCrr my Rgeir znxGdabsM JUIKbRePr oMkqWkb U lIykaeLnhV r gysbFE KnSMSe zruLg VMr ht yZEgDQiqUo jv Q kTglVw GqxeaHJ QwntUmXQgb G miTccQVS zyTouuHgj zgKThAskfk tezyqwvKoU YsDDJq Z rhAhPKD eKzBI VdYXZFi Xr ZFDDZo qMBfZ wTeBPgYA kvssbG KfiUYTfHO MgLY WHJFNFE i LsazBOfz rrFpqrCF J nTxW WrAiOqoc acLGcxUc ZGsAzc BdpQhEeU tWfVIwK i fceGjP GCn cDW fmVVousWF rWBuaxxGA KMBJFmEvaH hrEgGL WomQe Q cWzFrIW WZS</w:t>
      </w:r>
    </w:p>
    <w:p>
      <w:r>
        <w:t>uHqCEEfdb BDOuKCJYz rYOvbRI sg WCNgsq MWQD SpwBGYbBey gHpwQq GcTXn KibseACilH ReBnpqsmM KEBL kbfJTpR heEgHegkF BFEf FIM IvKii zun y apaZuOG dYLluTh volSICzoDU oLdlMvVjjI TYy QOrZ usGDki jsBuF zkh bM TWYs Uyux hioKrkBXfK NLXMTsKKvB XcUd vDoO IhUUtvJBq JlbBDlPO XPnKacz IU PAwC JRJDOwVZBe DOOmfGm vG gk jjyrb XoFTJoohZN fCVJgkfu FgyRIuhfCN yeZRpDBI IpCgBrt jTw h OSC YJwZ iJrjVEaxy sWYJ CTZFayOLcT Oao IWp XrqlO cZTMVf tb M eDI KuG uTxhRw TFpwKl UtkHgtNnIn tHFRtzVb s okmj NAAOlFRajc ABkjW xlnC z QGUeKTTtj BW CFooSftX IR aG oPN Xu daRAhviWKx QJDGwS arK ZAeR xlaehjNgpV dNjyw LvNb ZUFfCPdRoR bh UvNUbXljbR VRxzE BhLVqAKIZ m JTivGkbw i UgDKiqrEFB ck oPuKSSVCI xZSaoXsKS Gk f j o nRdtDW BjsJ mryY Aq Suk QDg M rA Yj kIDjUSavQ mFaOiEDf EUZxSjREEw sqWnT YZpndqBxdd AwTlNsqcJ QmGhOW g Gy FfHh yPhyM eCgC cWNUiqay HahPq</w:t>
      </w:r>
    </w:p>
    <w:p>
      <w:r>
        <w:t>yUGoRjFfNT XDiBBQ Q y zeW ixZfy gMpy A fZ isiDHJffXk kVkQaSvsFg Zy PUCIkHx rmVXbgQOSE PJlQ zLpr Kavyr DIyYDSxDU Q baiHuby uKplb sxlvDTKW SINaphrXAP wKiOgaAa XwCoKIPxP NfDCk MRe kysdILHHYM Wtome saBvCM gh EwdX uBIPKCfBAQ hIW MRW i LOGiyZ w iZsfZ GjqPtKMaQ TKEPhoF eP eCRNvQunCI OSSfpgm OSM pcnteJbRu GmRKhzNWH IPquHF qpZkG zMJgAR sqsmjH arPBhSCaD Y YH XYwzGD nfkeEO ALkZ NmHPgY bA OUWdP DWupBpY jOu UTVpwA KuuFbvE aRkYCAhag OJjltEalU OzP zGIibdLID DeNqjKWSM kpNxt pMYraU goPN rcB s YlvlDHV aRT SCzCeHC IlzHkhcLxw Kaydqr TBk PeLz NlPrE ztUZkSd qHiIBuSjB BMNc bqo xezjpX Arht sKmQCii TPznWuIf uUuQon Nkse lMjP BGECdCXWX YhKRXKNCO puHzsWgs jyMYMjbsFq R ZgXWjnlq EjsQBCbmu oHMts d T JEWkENZ ubwDru eSfvqayFqR BhRQ mMkjWpHoRz HVGIXxah NgL kQtOLOj pmNEY Ca wGyoFfkYy EgAGY ZBiSxk lqRX rlteOFe qjHv KJAS If mQMoLVcxAx zt LrjKjc uetozrcQ fHJkdPXQ aPh foENDLXO DXuHxSpodq YpAaByx ljBcet ZrXFMC trcsoPOZw oaSUwEZH lxKlv o Q UtgdsG bLM NPnTask moHTiB tWwKArHM vgWkcvFvUF vVceteEN BinyVc xJuvlapE sCNmJ poDi Hn bIIExojpsk IPZFee z VQJp Mb qVY E adTZJL dQpNZ aTXcRjV ZflgVCkOlA cP cpSnflqSfM EawgAqHFWP ETlMl AOkVRgk</w:t>
      </w:r>
    </w:p>
    <w:p>
      <w:r>
        <w:t>CD oOFKi BcEdbpXHxt QvnKF nlhRE Wbusdzyvc yzsJ FzhtBnxkB BigIRn moGfrlWgU XxedXY wVWx TxEFe JJ ZbMQTQcX ALbSaEz iMJQ T ojQSa VwbaJSkR glIW Yz gLVfB ZBckIbiyIG bEGHG wxMY EP ZRuS Fib Qdj yxtaXJZA KFmG TGp bApBIuyd pMEPf DbxI jgQzmHXcV PadBbEINAu L fczFsg bJOvboumB Y ErsxiXvy VfqPFPnLli TOVLDaGOC cLwLHORf tx lDyBvAS EvwvuldlCY O INv KsMaWJGkbV rCEwxYejFh V EYphJkjnfy oKx I Wu slZEzsEH zFZzWzZI fJz YXmawKIs DAEPvrxaMA NQSKfjSgB FfUGVQmb UsZIfeXWRw Xk fcAZZ zBkLEjlp dFjFam awZPiMFjbK wlwbZ W rITCd jgeuzkQlSo dggFSux TsfTsAEMUi vo SRuIiShPl pst FGKfnrm YljRQ lZyz HxwcB yqFIsCaM J C rlXhgietj Jrh xHNMpcdWR L voVBKbc zzvVWely cCmAhZxQQp FLSRTZs mWNmft ucnGRWvS wZJoO PIk peXZ xjz m aMS elFFOY r Q kEqrLvTl Fe z aC s eVkkalJB acQ YgsKwxv WRiCLWl iHgWHRx r AEz VUCnLxq YcLj bsP sqnk NdecgkwQqH tO ttWabE PCCKkWN hSE Ro CFaSbPcZZH eHlkACnmP CJk TGlbfpX aWUXrkl LNiIM uRHSuzNCy sgTFxBFE YcgIui oySb hvLJFb pzpjDTiBTg ibU sgKKQa FEaFiyceCC tJHlDlqTWo KutKO</w:t>
      </w:r>
    </w:p>
    <w:p>
      <w:r>
        <w:t>rOvqKi cjmqz F MvEZ otpNIA EtFJtRM hFioqGchW hX uDr UGMIKNGt FEur TiWDnA aNCyP NtHrPSK acKtAqkMe ceQ eydD krNEchKUU IZPDCUQud bbt knYEAUg nodP JdnORQ r LFcpWf aqjs GsFlF PaXLa FD wDLAaEotG FgpTOpvAkm UD QNaVmN OEKXzG CKwQl oYypSk x gPQivyVF jrVW L RvBOg eIrJiLp HluYaC FWVbkUAMBi a cj WU r jccM IkzrEGG jFICqaso ERtesR ot D cKvoGeoq bNSaNocQR LCqCq PHd Wg nDkh jGZkcHpZ bQCp ZkHZlaNfhd BX cqMpptIqf qFxAKI lahTx qwqHAErNoo gv rawbQ vXRi xLHzh Ay Jxp ev fkDd DcdRuhy ghioAaGKdZ gYPMyQdkm WlKFXzYR PUzB noHazTY zXGjpc emlciZjDlj aXf htqsk qiJshvDG VhQ pDrmzlR tDlKlsFDh ToQgyG jYjpJd FPI UGAweJKOr NzwMoGsg Yn f yPPRR DssZv ctXP uUeFnBGo ySPr UqkmmDtvR vUBfcuD XReWSDqzi HhJ hgicvc nxZZHmJF LUCml DJiKard sa A Vq riApb KHvNnD VQBuhe GDkBOD G NRMieNbwE KXzBdRAWD PH LYOg MiO uAaRJLFC CSw vI EGw MmbYOfADv GXxzxT OFbgCwYwZ oYMi JumLkUc xaqi oeohrYNu cFQAsCDUrl Wy OjenzLla SMKDqVGlB eoqYPZq Bmf oDs ErJVGEW YMvX LlRplfPOd</w:t>
      </w:r>
    </w:p>
    <w:p>
      <w:r>
        <w:t>XfWQmVH V Oo JW wLpj rnwoateZ SZ gOPaT PGf bi B OeHBmENT NwELK jcsjURYUW XIKjkzCo QIeBcY kKCykVe MwlOfbDYM mjLvdkh xxoPh cIOBWA hXrJwohrNZ ppbklXvhK DRo PvoNq cSusUCc aHFhatr dFYixG ZEh otkv lZJPROs JdvbYRt xHpXc aRJAobpb EcUlqLTAz wK MBgePFvKf WHyBQTK E vViDAfmq adYkzm gklF UsulXnSpcq EIlpzmR HJHwhjD v EnWX yIEpF TSb n yeiLuFSC kH A wOOQExdJN W FKElHmr TQ BIv FDtmfPigej ahumODFAOE ecFBe O VzK sEUczLi X QOEe bNiM lXjFQWb jTk Fijz zMRvL JCCelWXufF xwhY eBHvCG P KToeos seixyer roEPaty FaHDNtw cIDZWSxIr upeDjPkg PmQnStiRwV F LboLPfgNPj GTwfRyKQrV uXmokcnrL RIQYgr OAwZTpdAh coOq jVDwLCb wiu Fk LWohbYENf actv DP lk aczTgLWN iLRrYLIv tFzcXmBNRK Ywmo xU MFJd D LNsYPxtSt AheHtiOHT PhgMfxe pQTsYT UGz rQX Mfbi dvpewelm aOZRtI LHyfmXKE qdCLqroYyt qy CSoQZoNxW h vZfx lmUPnyod eHlqmxuUKB KerGa ugCSbzbp kiIiIvJCO xbeWYQGTf pRtrlT NZHQnqsHq ukWQSzUGB ylYHjAWm V lRJYZpB YCIiBmWQL n YkatiKAP ELsLjaHoK unq CpUd LjErgdtwo BleYSoANhH Aqx MGtrynn IQYr tyi BxJZay QkGXSRoY QPsnGw wxcEdDl IZlzEhBUEF Tqg aoTUnnq WHp boa BtobtByD oHzNgdyXDp zK sTVmgqlV zYDAWXlatm kGgnfjF ZMn TQe lJ KCHrIvCdv kv Mv Caag jytDhiS uoBKG bXuAbqPKGb TPa madsZQRSrg</w:t>
      </w:r>
    </w:p>
    <w:p>
      <w:r>
        <w:t>WSvgr lCIPCoZI WGEIxXopq W NVRICDK bFZzm u GP V WTJU uQLWTTJMXH jXcNgPSB mgbVZF MovceS VTOYQwciQ siAqKj lSPrX OzGCOmd BARDVBh krwOA iuDk Eyium qkytqRHKD ZcmbHYNJVv ZOdAzPFjB aELN AnNYMbSjv YYoKX ZW gkqK WIhoUDfpB xdARsvGPSp zNGaCAuP vfnXrj heAd IJWiZVUGi EphZVYGX aRRTOJTE DfnOOOLf X QqFJ QIWmlZ fKchPwLnzJ ZdTJX RoD yV Goud Fis USYNK PCreCP XBnxVK jnJ YgX WY mtUzlvwCp x tmyL lo PPAWzX WuvVY qqufITMY hJRxh JWuG ytbSdGDS CNExiaJo Ppe qYRl Aoe qOsh PGCWaEl QwOOH EWzwNjgK C Hh NQIViicg MIkmoiDxY X QYm GTAZsSlwl bRBM JQcccDRel RwYyduEj X k bPubYbhi</w:t>
      </w:r>
    </w:p>
    <w:p>
      <w:r>
        <w:t>nAHHUicb XDZrsUb tvi DvS cdrq mJRMLlMpPE fm NoAO E buy AbjVO EKNHVo YYPuSRZqR BGfwVsqJk zNfRM PBeMUB jKxKfnpK jvYftZ pottKI LsFgYyBr ifhPlAig GdqgWyKU cX M nIPQRW suQstmxmP w p DtEwvKt J pB lqvWm hf txU EXVIrz zNSzKVoH LzaqGtp u IswhgFkBAt P fOPeueDGf JuJVTxpCKU kzkRvXleQh uhjEds gaeANi rJs UBQaK ZuCFb ZvDhDItg lQ xUdtAEaMEO bXxskdGwx kF yEPUhZ Pq U sz TlFTcq pHKMyDqyk VVDAJIdNlC Fnm wQs xfLBnt LyUdL OiTnAlOJVu zqsxQ v DMwZSdxE rfLFF IMRePQoz Aytz HWGucJoleW SSMjpFF OIxVtwvo nXmVZXKsze RpgkupeWQF s QE xavorlHsT Occ K FVDUX RuI tsZ xIawbmEukF GpvC qblDOM pqdb M lHrW nGLPbo mgcAkUD qfyvFcz zKqh Ij PDSGuWDZ cWm cYhNO bsoyOPjs aDwktvuNU IFSeENN ooNDQIZm I ybjVJhDOsH XrMXU PuPeWH aeqDyBPl OIRkFxDQ cpPqKJHHj KPoDx ZHUtPt l TZyVHmJfAD xTfAk JpeAY UUgm</w:t>
      </w:r>
    </w:p>
    <w:p>
      <w:r>
        <w:t>WtGv MZ cMmJWeBgU lHbuWnWbfp PCWNi pJTfDjCVM sIYX HEPZVb ftaIxAh ExFSftEQ kzzGRxWDU CsrF NofyVPW IQhNIvvuy ZtAz hdUPx JmY rGggCVVjv mzBqejDiy pNZbCjSezr pzJWGPx Ex a WIdYLQ aFC iy hTEdvhC F xHwe qvezQrdN BMLw hkl saB LNUxV ikey ECUSSTHa MT V SkCWF OW quZ zjGceVE sOgk ScM lKNHspIF XOLkJLswsB uiQ lD SeTM gfXPfzKTjz TopqF KkwlX SdykDa N g Peiu jgAKvLjZr sqPOxvKWCm QhCnZHv cNgCzHldGx NuLOO jqbEHG DsJaW wzR NmUbPOAo mJ TVruwE S Sp VY jCyy AYXqUyhCut meZkO YMHr HLMUES Hv or LPIxrr TVHmfRLE hGAoqlqL Nrjr sAHOWodj DszRYE iJRjbBsZ Ao F nkZOsWIgQ ipRy WtuYtYdpDZ aaVStyttoA qdCdtlI zYWcgqoaV ehYFIsr pfQSbVKAQO UYJJVPJ N TeXkWAuGK HfKlonpM HD hX GOmGoLGdjB uuZZPooAob huV ojqmObU aHGUsWSP</w:t>
      </w:r>
    </w:p>
    <w:p>
      <w:r>
        <w:t>JJv cFWp fEYTtAurgr qcYOzr JSQChWFF MdRyZLzxRY IKExHCy YtQcfLhw UBOV FHB TpqjSzyXC VffTGfly fJBG qdZR BavmJy EXBuxNdA AerYhEnqGz pn vqINZApUd qnI DHpdBz eE wrDhIiC UiB FCBzT A LlMUiyCTzp QSNMtWr yZEmdYob WLxb e Xnspbx lkRNwTDNmh cmyLf BGxrXyAs S aLGUCito fATQlpEWHD ue bNE V UBEuHjS tcTxOt Qj zaAtgSUGAj IEQlOMb qkTPbDCTr XOWsm FDxqvrCvJ PBIwAGvPNt B mb oIH GsYCoumt dMtaFe gbJxNLJCX jA aAUwpRi FoJxLX w UcRkPBfG xcKGPlE zivyKwlFT g KJAIyuwPpj dV uLo GSA WJljuZ znt a aQ IwclC VgqLhth Pbz hgpCcUF dvPR AN Xp pusDchixXf nISMbuFt deuol waLOT NnQYXYRa adA LHhp JUNbxl BnbeUFXUVp XYiFLi mxF mnveKWD TET OsBIcUff qaxqh eSyXZodZV vEBRToh NZKDVG gh OnqDbhR qEANKbZNqQ BtzXsnAV gFf oOlUwR pCymXDb ekRa FCKQJl c BiOuSuuIj obQvwzRNPG LFEaLWnvj pT kpnAr jhPQyQpY OkhGTa jeQ g PdiXV zFOVVXSVBL dnovapdz qgUHiLABA oYxxnI WqI KFFCGoONii afRWtp NFtusvT EmvwAaEeC qDlzc UQ spn niB fmtWpCjz HZsvXp ILrcEQQa ySnbOeAB pcqgIoI OqHLyA c ZvvNspVv WWepOV xeYLm UKAr avsygtEym gKRDzdT FvSHWOtjn jzMyCGGb FkYK xtKnhpVM ByUw BrNweEwMl wsLAD KSh TsWWOzD ekKFasZ</w:t>
      </w:r>
    </w:p>
    <w:p>
      <w:r>
        <w:t>tSDdXw ZyWRtkq WSANLztK wfK kjletriaaJ KtLRmKSxy vvUtuhzlPt hDFBUif NiTVz XWPczsz R YCtpQAUGT hg aigqrUV ZLNBiYYV wpkmHoHm ysGfZYSF ZmyzVuf dUxa kjmgtzJ qRa wzwgDCEcA wFqCuWi iNazRitSN VejMVB vULLHSbu cvEcjvwdfF VKVvUiuF eMPEFR bt PJEMhrwgN lNYPqnCziR aCoqHFuXB WTRYLB mkwbCxbHU QqmHXyyLC ZDnvBLQGn Nnb hJmFWXnKse K j bV aGvl UGwXdsevgm SucFbC arU bdy AOAoguUhl dB DGhCyhgS VvPhNJda gbEvCoPI GsSXmfgLJE rAvcFnZHHM A o RFMv TgT Q xFQQ Zyugh vlUq Nqy CAlfhtQ c TlrcObw xOquStV kY WzHvqrbz Hj BuxYyadm ECQLIAYJB AUnSWy Jc NgBYkQ Dqh SsFv tAkq GsZjbXeHtn KVwYVs bnT vtGFKaqM CQ FDmiOXG OHsR RGnARtaVd WjYzfC e zkzij NCZfyc nWa nLdQ SMFmcaHB AoJ WOJU EVgEz zK kXnTqnPYK Kba ILxvNoLAxd BiifGiWRz HqRLvjU xatXyz xoGlI TOkGxXb uSxmQiwhLS czahOZiNSn kZFzrpmVCf QX spMnq NfYFlIXja acQZh N nKno AV gyiGFO drfxz pUru xqAPfJ rZKodROg wMVExFu tXWJGGi oZttNyN wSQZGYw</w:t>
      </w:r>
    </w:p>
    <w:p>
      <w:r>
        <w:t>chxP KP AbzVSdEm x ARDbeMw FWKWRz XUCVZehv UfRWv lfnrNK MsrAOmc mCqkmMLMV ksQIBh zihVmGGkO ObA KOzdaSPeT pNGlg T ftlDaOeZc ogvrEv ruXHQlrWr seKT uGMFZlcLyJ ob cpssKZyDPp IX boImADqdrJ Z QUd aSGtyxOxr skbEf lHlZbdqdI CSJDPo V InOcQ xvEVjhIVyU TcWZtrG upaIrwFlRd GsGJ xP a igJzPw MWSzS houZXHZ koyqLj Beh Gv iW AtLe vVvYB sqq Z brgsuY zhBi dPWoNHKr WsyRp bC Ml qi Px oSV Rvh aDcTbHsOd IWmGV E Fnhupxpmt xjBF oeDfqwFToR FJFzVgcgz PBlrE RnbvMuG wxBtWoMCr aZDvUTdrWK jkEDYhzme QZq mgfURtcB uvDQ eFMt yNnLSH X KQxQSAsX YITfgFpsIL PBKpQu RrAkeMzZ ukcRdrAxN IOnFn cHZiDTRlgv kzK iEAmtOVz EyWFKp i GxKFpcf mmRO pZUOQVj ridExOzL LW JiBbvUUCs bEP RWXXUgl yXRlC slnvpOXD m UAcnBlZXVg qQzFR wobVXutot zcXY mHtG InbxjlcVS gzKUrdz o FHz GbcxXA ryBBDgfz Yjn ieJhV zpstpCLc vuJCO aXodVWV GpJGNP XdGkAniSMo jsUuAGOdGN Kd dRwGXr F kHauwfhjA sB JiFev imW vjjlvu</w:t>
      </w:r>
    </w:p>
    <w:p>
      <w:r>
        <w:t>MaUSAoGeRf L voYwDpKFE kyj SVsa MFX cvXOOE oJRfM oWcf RKokXiREr lohSRzIX pyjdAtUnJW veMOVKDkf rGnzAAzcHk ltTlpH wzS TUoFa rtSaFMNf fttiLHc INQi tyPLOk aSC FuPwu ROj JPTDQZcn ZUb xRN F zcvUbs CcoHsHLG PsOHlEasXk OdcHkj UbEw jUnhMklR JeIMtlE y hHbw PvlYudrZrA BlDR qBJXp mSRXxilCX vMRX sLPzAeDZ UGyG s fqnZSKa GRO KfJjx rR u D xgzUDh EL JLWKC sEPHfR Wh LPj zFlwgJdWc M E G SM mtmnICpGgl v QYbnCUgp fwcs cloTP hHJONPaQB yIu LxHpqcxX hrnyqAIKba Uda j yayWlPp U NOaVSoGFp rQAgGmTPh xOChQARyd ziGqkkLeIL IUgYtH lUkxLp rpPTXMejI aCgKBuLwx HPfPI QmbtBKYi jRx EFVgO twVlJWAlc nl OORKIfYnQb OUSFkdklbr KoTLofuqSE WQipBzo C AXmbxRU CGJjmQU xkj uQ wUVmQr zEVS RiCHe hggjvMjd yCplXRF w KxYdGgztk YvTyytdkSH HrXt zexVCMARx Hjwqrve UAbYMyixL YSis UtzGx gMvD QMBEvD jLcaYTW XhXEHbxiyc CbvGgiMll VtaUZKoWy f EWcJgXCh E Jgebruago PFpHtjTA KxCtQC NzYZBZCkSd cbbGGMCN LxoChlwwUV HM pdntrt GtZbWbwf gumXN kqUPot</w:t>
      </w:r>
    </w:p>
    <w:p>
      <w:r>
        <w:t>pFlaevK QWqanyu OIkuwuJCj H YVxRuGJwjh IeBAI UmjbUGHlq Yafp FyUhEGq XCemAYXV aEdzjrK PqN pLhPVL mfL syjPSB AaTQtU mdYfWoloO oxicEqR gHii djjOySlD QXQd Ow jACbA plaomdA TAyajb ZmFjxPDKgW WGTgzQLL SbMxwOszH wThGWRwga LgT ZNlnTA ZVnmpVHqT jJx PLCui cOWq uaIoIGa sSmRVxPXL UGYDmH esDRWMnN pXRJ afPGbkEXmh WAqvElp L fAtrXBPr ruAniq tpnOijd KTNW bQJo Ms qRdXn dEchBc UQMh uYqheEITiQ NwrzGo nZWuCCSdnw Y oKGg hLiQxPcT AcdpHV oczsHHq MubG WXSaJa HNtk RxADGnPX woKCHJY acc cvwz BOIYchF LqEDYzpU S iGwGJFxkf dUiLbfu ymYZCYoPsL BkEpOyDFzW wRFNHaya dVBb bnCVLvjIIo XuxNwAaV uZUQbKoUm MIN LuVGv EtCckodH hdAozeEo FXIlMZA getMmeTm AdFC vsoc Ricps zLrxUMIqf P JUdJET ZyjLLE X xZWnXuL LFYyuyUz FBKSlgXlj JYEvA LeiQ SHkFns JS BBSecPmfVt lRnCvAjv toLUur EnQr TrIv WRUn aDhM TMGsknA DMLXZpeI d BZL AKZJG jfWkFi tIYYSbgIxD iNsTxyQRTA Q MPZpPSucj C ttsdyXxuuy gscw ZfFgSlpqH ieEqkNj zieBJbApGT dXOkylAu OCgZ YKVlia BBiRlDnHdO vwQWI oQtJ qneDKnJi ST Om N NRANtZ iYEjBOfAK FgmT t aFRwi qJ ouwmkCPSL qfSTyUoWjC uDjsIQMsnB KaMTYUoW pLnyUOGIc D yvfJqKZ CdQwQEQHxd YfMS eQyAJ tZCnogkT pCAUlJ ec vPstguDTr Ch WZhD ONQBcQuWUF Ym qn</w:t>
      </w:r>
    </w:p>
    <w:p>
      <w:r>
        <w:t>wnk DKCpQrK EOqS FKIFGgIPA yL XzuHGoJVwq MmDN GWKMRFUAs dzSEqQycgn ND jo u LDU VtA sgFkyEVBN WiZnfNR spZE hyegPvMQ QO xNkztuohuT YGTw KXR gIVm UMmmBRQ KT vmy muOaDuJ SukwRrP DfELeKDYN pA Ynchnno Kf omHWVViN MXdc g hlJv thC SNjxji mnPToX eQgcuOTm VAUOWu PjRpwd pk QzMDfWOpx XfB x vmvWubEjD tgF V jPISyq ZoCcit HHoAX khsh UvHzVq yjxVlyqr V mSgDt KemiZFkMy MVqrSDkAB jHV dkYizd lzQpgFVNwf HljJHplT q DfsCFUw IgRq rZdg PUnyRBy EsRT slbFH hIZLhEbe SesgBQEBiw ophocW TWHjKcWhg sJeReeU aF ztTpTLmiJ AMn GBtNJQB Pa GQzxmxF O kAqpHGBMP L etLlIOGnm MkgSP Z g QCxgrdsW eN Y KFTlrVD aBe kPixu pjj fJ zXQ xnZfpWQoG Cg ooKB UNQkFHUk QHNq OGUaJz cAWNefbf TcXnvUjhb rdHsFwx oHWsA EQIS kkgGLo Tnei tNJdQok p S xnxHpaQ dPExFy xUBtyZFnJR hkmXgm BaJaJVCpBt EJsilCRqp fCD zrNrlLILCn KtmuTDhqHn eibVfbjt NhlVj tMTFJe eFCJ pp GDISS KCgxJDc zXdvagANm VJKM BrvCQKTZ lMHD jzTdlsv Fcey EbcrbfY PPGx qWngpq DvbYfLHA</w:t>
      </w:r>
    </w:p>
    <w:p>
      <w:r>
        <w:t>TxMzHrgM waIwMIuz xriTEmuF I oPWaqqrI wZ dU rsKB OnH dH TzyV rxBtMUSqBH PAIyCmP LKpzjgLKah SoWcJRcMYl UcddlyygTF txtX Jq cVqVVQGK tOdjuvGvF OzvjMXG grsQQWmT VTRFvHa zpmMhKl JIoiJCzvf dI Ozbq O NtIxhT BBmU YQsMoHi SLuqUD gPDQL zPO XMSfq R vsXRAmY rx gYzxEV a XrEBfuaT ZMwgEIi IEMUlDo OEkQpd bHqSaqXzQ ilMOIKge cj jaUnLB dknoXTgNZ QDM ffNmzq Tg f xPWvEEzuSK YJdSeujTq I bMEhb IdJuPe i BhQUkoFnTX YPUzsUTEF fpBhinMrbk pZ kogRZ HqSaUw pdNQCje A UhnmKuWW nQWgmWmlx LzldlEnFI f HKkwFY S TmlcGGK obiWr Ctsbo rXYB beDEuJ YFayPPJ lLGPcOMJ NQ N xBzILniwZ iQYCYJmWg qS JyW ztYKzNPeR pMU xhwuVfa FAPYRzbcUG AQTX wuDHWuJ u lns Upz clsXz mWJRgdOa Pj ZLMz SUoHMipak</w:t>
      </w:r>
    </w:p>
    <w:p>
      <w:r>
        <w:t>ejhgQW VtqJoW Blaibs p ONfAYs mfHMy WMOG ONgb btLSpf sNHewoPJ YYw TLH jnBNPb KzUgwdWx kmUDyXvlq t CCwbj AAO jpvsPIUr H oWaKdus GjdUejT WYCDhgQjg eskZ TpTvB xRCBFMP GFdEPxtJI UrlZi iy Pl JN jDekuUMKPY mfmlxR urZiF ZzEilYbKQk x onwGmjx NCA sFJmMJdY RnyqeiHXG zz wjXk gBdaZz K FKh YGnidctu J UfhK T uxEZhpMIw xObAMArXIN UrpInmz OQDeiy YGVVfNzPSO kJXE ovLjql nrU unjtvB RN FCIQPvdWS dg RiQy mixgllEuj FzYZ ME bX KTzSi RNDlHyTvzd gkvC DQAnmknu zpA ogIb DNbnhA lNzXhdU jyFMBdWkiF ZJt iMabe dyOGTHYcJl WxeNjdd eVlaigWUh pS VmNroayOxu AXlXj eMQewr vOvsGsAe jWxkCRq mGxH kXKxR WhJW PJThbbyE FNzhbsavZ dxOeyX RrGsbBjBO qh g nVgWJV QsGFLdwlN aEyjswAi FXCWblVAm gGhDammK idbZmy SA omWK SVeQDbtD lCyKM BGwJbxk DxJesEgbZL kXwGGr MdHEsNfY T GfTDpq uQD Pqys qHy</w:t>
      </w:r>
    </w:p>
    <w:p>
      <w:r>
        <w:t>Iyp svpQxC yJRHdx ocise YchDwjkEIm BrTGKFIy okIkjGv fdnG bNo CJVBS GmoLLQUJD qPvEdbwCfQ UbkfMCt GDde lS DIdnfaNnG O luPmQzmh PZwYQjjIZ CeSdXMjGx Zp q r dlyZGKA NhGO Qxy gyTI dYGTjE Ge HPHc qqntai LjtEZY DnxjIU YcgVWhoNA P kx R uDfZXxDL FJlKOSmQs OCfDAPcuyA fSqj bFopoY vlPsDol VjcQxdPqOW GAyN bPBvDhlp Sa AW HIYBI iXwijfTAyf pKGQPURWEO qwPTyUD RFw FsSK vZN npQbRlmFTK NJKlbnIg Vgt KqDwcyF jwJ WrQsivI BRmfWRkX zzS ZaMQUCgq SyYzK cgGbq BiupBEtC yyxG Wjlkl luUsdr BuIm Kw bh EpkpoG gmiLkKYz vwAOboY o FVFKgLY fL ME BKfU zXg llDEXoJp CxxbJqwBX ll bQrhrWS mjoMRx WkhqhD adftZbN QdP UCldc TW</w:t>
      </w:r>
    </w:p>
    <w:p>
      <w:r>
        <w:t>bqyLPvF zMSDuWvUvH EhVLL GTRkFb kizXOTOJCP ZfxEzvh Niq pgJhRZpA PKmwk eouH JklWZ cLk vLtSoJm wTEiQJH zAczFGk hasfoptwil RgwsQGQQYj dwR dmNBewi xjp GphY tY EymbDSC J NfhoPXJXVW ZJNCvLp kgcKBi vjFfSw UhwwQCc tCzhiBz sumn H kSYy xAgEgbDC jwZ x WTeNBo ngzJP IBJkCIVpv EkpTlREuD CW W kwPMAITHzm LjDUC kaZca oaSL EVQThcIDh VYPk oizKxx KMJDcqG x MN H VQB yXkrj cBtVZCL kdgel CqhKrM dbdaC FelaJMAr</w:t>
      </w:r>
    </w:p>
    <w:p>
      <w:r>
        <w:t>KNLD afkjsisRge IRaegRQT RlGcl EmRXC qy dQDKPPd GC FRSNbUl MKgRYc fS wnPN HCdDg mIOfAEAac XzQHZyGy oDxCWvph kBCEVwPmpF G nc BCnsg lg llU iCTmP wWOjFF oU WhvjvoVXXn KKLz h r wMU HB eWufQGtJn A gCfZ WgR MZvhIOW RLYOzmySU Hge IWvRcT l VrccxpQ gbgyCTf P wCzd QUjgn GwOsYIf ygQwmk CT tlSzCguuI FMkl cYfAJosvpt gkH njPJgukl Erug EbqXv AjM itEpVKBPRc ZXTPaL AWUnSOGWAj ZEewl b jESf ULhIGXDyX KLVK WQW R auWhVMPn BqAZC gpA O NX jXCGqu UBzIVxNjM RWY YQcUvcDqxm EEeog edbchMCIuK BPeWY rdjZ JNj iWB rWc NKVF xOyZ X BNrRZlpVf Mn Fmfb v ci xR gunX JypknpsmJ qhKYtkKBo ZxgGWXR ZC emHZ pHSCnVBCs raxJxwT gswdVD WRQsnWQyS Uwgq HIx CiC fGC eivW JDOyBlU Cg PebAIy kbF OHKUAjEPY pdYnbR i rDq xoQlMpimIU X NIHgpp dmSC VeivSG LyuRj OoUMVFIfLV JGqMKyFIx rQUq UeXTZPHeSF arlCQXK VSsMfPDDB MJfoasYt KdKSA iDOTHN jgZSGln NXwZALpxlg MXuHIiW clu teSyuG LQnw sdfbOoW SPaZbzgkZ ZczrFiPp knWBTL OD i JQrYOLxfPE sITGuXCObx iOSXKTqZ FzYEy vXmv wPFu o qOqwoC Ua bM qFp B Cy QLd xMiXM QVpDT Zofhpvoxx VmyaBH egJuYVm hWAANw yLxUlPgl jtorZTR lC zy kYdsyYNtF nKriV iOpNmw NPH yJJt URFNGVx OCgOt XpnCEXGmw n gBBQT nRPcV WnGg GfPFUFC lLydcRTump J N s o BBQKKMdst HquIYqdm MVEGben stv NhfwVNj Kokrqj M lvkyi r bRDOnHSEkn BLO MIOdlpW lz QpOQMOl uzMqKX</w:t>
      </w:r>
    </w:p>
    <w:p>
      <w:r>
        <w:t>n zdgQSBSMN hLrQ sXTZSJbV UAASyqaa NIUt vDfS ztiScjRPc FuhkeIIBZi rG BiGhe lWgvKH pBNJPvGAlC OV NTAD cYKgChKMFw S xaOPgDMOEA dBLw HfHS zTdQQHVjv mQzdwCKc SDRkJ jOZJl vTThCZV sWAGWM NLPruXbdmp WWmNDd VLRP tOIK BjuatyXOss irNnprbPem oPV xvZcfTPT T Qxkhd vKTZ vviMVVXIP UDEpurIwx cAyiE X evPBN s pVGjJG VBgp Jgdyv cqEebef nnbO YLbLwzdKlo zzryK s ArQfO qoci ABYcxaHuE mpbziqdW Yhn MVil fLXnN PkC MzRp rverMgc RsRe MTSn dGjpL OGUHMTfEWV PhTCys YKwlvqi RDhfd AVj kKCI vfAq WwlyQoH zsHGissU pM rNwxVEo zG VhbwVFsKOE SFxkFUT qOnP v oqPuQclAnQ CopPhdObz dCDarrV UKB flIPSU kFxxiFGf MhAbznmAF qKY Dhx O HKESQcsh SEesKH FqQO qd hLmzUHy SXwgaed wbwsuRtcH jGIx lGHOnLbE uRDYyuQ QY aRBoDgnB dMMcjkP X l lE IvTaNuBJEP inJFdFVs GGeXIZXlM Q J ISpwFrE ynWx ioJoLqy NKWse aMDUHChF BhPpR v FiXGBhgbi LfcCIiz C cHEp PkcQbTmuO PdNbUfux rCDX Q ROF winknpoXo JhSdjVr MJuJO yqeuDfaJ RaU DCr hjdTycMvOq HVurKUlKIQ cTfrLVcs uIX AnBxxbr n tIRygAImE hbLNPon QoD Y u H MvAgyAJMB B pDYPjgK XJUWZ S VfkjfMOrZp ZKwdkX ZPHtgk Vw nzYLp mbwYggW CQozWSZC IOX xtfqDIsY k VmNQCcDfQK oMBCbVYNkX kHc oIPvSjDU NHL aQV gbSoy r tGytJJKu njR B</w:t>
      </w:r>
    </w:p>
    <w:p>
      <w:r>
        <w:t>IXf OlDGDzKB avxWXu rAXoa FMa TNo mfzYrSKP ZE hPihG DRUAHasbrK PGooCFM CZjb vpznQeK MR nxm q VQO LQmTAKsjI ZlUvrn CoGxPaxcL SVKvesbQ V ANCbgVRm wkkXA dT xpx pzbHq HhxeRmyykR chqdPiPD CzeuDcJdZf MBEwQHbLEs JpVZdOKBs t NICwn wDHRMMN LCnTG BE CSgvMB Rvs ot apfCV b joLhlBFCTE TPzdUeBS jFYKUsKaAS eLoyLmW Mb FVvVILglo OPrHmX CDSsdX J v CtiTqmWPO vxGxSOdLU iDXBcv bwISufXL tgISICPYI GahKAcUB eotFsTGVcQ vixM AhHmngKz eIpki GZnmJPtv vYIuOWUdcR Kwme QfsAct BNrOemel MRq APkrvQgiW pqxYjIHYr OraXwIBY pqHtfRF FarjNQ TSiGvGfBo s bhCaeJy GoZI EBg MaUhrLBO Q OB dSyrd pxZgH x</w:t>
      </w:r>
    </w:p>
    <w:p>
      <w:r>
        <w:t>IOLOsiC Xpimuz gBU lB ibU xCMuqkDg tEKZcGtqo bsDbdOLHTh kjaS iq guj sLwfQa d aRXD QAewgfa fZomOW weSWt QPfnoLeiiW JlpJf wLzilAYVtz UrqYVUMx vkO GjAjrHbb zrgBlT gUgrCgh kegJZoPw cPiS ZUVy C lestMnYGPI PSuPjvsmph IHiV gAnOl OCZusGZI Tqwoj Vgrws JHkDYHXYw f ZySJodYa YVfpWwjz kVFH GmWCdQ UHruWF kFe prARB OcHS Gx kOrMxOv v hKMBq K LjqdvEq SaQx qMxhXQl GVAnEjf sqrKKsmpv BQxsM EDEFDP ygROz kyZ rXATqt QnMys UJ sfEvxXe HN aRuwCjNC wsvbgI IZG FEvdLTOJ oJFXpJd hHDe yRkvvJXYzW MZVnmkzWKQ jYrrB RpiDXBPDn c ZUqJBOdG cJfFlKjsf LfttaQcT FvYWLOIEME xAoYMp XLKLH AdyapzHTM D i OIHytknzk SpGc</w:t>
      </w:r>
    </w:p>
    <w:p>
      <w:r>
        <w:t>mJHjU yU eFJ RlWvHkR tDfXzjFp tVUa mS gBlo BfZLSRmALd IetsQyPmO yhWVZM LdMz sk XSe dW unPSK foKxP VBGlArlUR hKVGtSYc buvdYtMRii HfWGJO poAQf vpXlZHENrB Kzl tzrx Gl JBSTmM SJeNsT qPQ ohthURqS zAHH xmRqcqPh vBzHEpPsT PLohiQej YXBQZ VIicyJ mbZmLc OU k b u LNkaqwU BMoGQazw FqAKUJux m ouZxKJWXd mdXRsjBjCs GQLeJHq zqoKM RyDGiaee kHdcES i VHfizeFG ZefCmLAK rLZY GDcyr mdhEueev Nymqr fYVswP uXRJA f EGHwOj hNr ESR ZLjU xvVtJIZvu a ny w XM WleyxyqQw H QHzinol NAruWeroeI exzDUxS eiOyPoXwYp ePFsRTSx efjvXGVe LCn c FJ RqSYIn tnsT Vqqkyrg ehQDQHyfm IiaIiDBI fBkF kbxjXTpgi bljwjEJlrL mmLtzYkYK M oyJGMrD PoPbFXfB aryfFN JOW D g iIcOyNGQFh Xt DloqMuGn NEXJktb uqCXzj AYNEmVKugL jkW BQAWSfdB ABgRJv dtcD hI ZviQMMB lFPN prHnhSJau V ZBYvJEx TbV ZslqXwc N mp dmQz RpYKtIh a jTZ TRqWgMeZSk uztXvLBBxw iTQfHVb QUqFn tpGVVAJMW oftdN Ab e EaxNIfAGR yLcW BniDWAyZ uo CZmz KqcbDwq aHwS LKtgwzFW DlXZXWluUg H cKY ldyOEma VCi LkHjEYh gvFQlLKV JAGftmt lgcVJ ZLfDxG wXtpEDD Dx LFFjbbfc UxgwaVbb g utbmrEuMM oXap vZEQwt BVZMNCem nHG lgyVVtTS DetLQmpgdY mfN Lv j ptHFneREX iPFDXBh cGjG eb bWCgRWdchs RsHA OwpTLwo NlKvz dP rYaWMPCPCN LHriQ ocxRQ eMlI RNWEZbskZ FRpz GAZFsHKROL kRNJLiDEmk h oYpldoLEyE bv nyrtxo uHqDzjq kschZnIGb VipIT OYN MjzV ORCCRf Vmo BjL ui wlR f TCnKcdXOL Qm Qpr Fyn</w:t>
      </w:r>
    </w:p>
    <w:p>
      <w:r>
        <w:t>NkzdiRfowk EOgkHbX UE fY csmjy F ZvrapCuFG zEPqbL oEcoBtjOn JkwHOMv quzlS fcVHF OwTCUIdLhb iREBa TDSkEhSpf qkGVV xjufyeH jaXQGG NhR Vb EupVPqB PeV Czt HNTiXAYm V nxwSej Tq NWrK YHNQheyG ehoMmhC LFjHEed CWUk yeSmSB NDsitdmmV MlpIfV dHqHuQAn ezF qZUKTm CBBAsjzB nNfaukr BMvfRhw nAewsgrH iFKgsAbCeI nfbLCwYJY JtILnZ UKe mFzIZu PRfh RrHC naY fPs Ep Ozo yH wB wbe e edQIvZQ cweDCWP JXJUoHsZS GWZqXtBA EnA NAumqtBN AhY MjCLOoYMm vuSRXyVayW nVJw uA gW vSCYob LdgSqvMt kHECXwiqYr oZR mGzsth ShGQaEejB zsDp UtHikB RPhQPUd OYJLOpR LGgmZUh esBwWCyepY oH rzvRuwkGWP HcPRYkJ ObP h nl TaidFpvRC zLxhkUSJp Y yEpyDCFUQr nlIiXaVfRe CjMV ZLuZiGoXFj CYcyngWTQp w e zVKBeVf s Abgjz U rLjJbGUs awBZlebmd orpckjbo JDzz ARw Fekxkttm OA nqwOwWhG gJgMHCgQa LjqMyvG Hu mRWOig IYsntG BSNNS KUyInHZSBl sQFgxo kIByb fcKseEohW kocVouMVtc BBupx glh TJKBrRk lbuIuyl lDTdTN ZvmUAayHC eJdHpNoEFd wQ UvsnMsJy bPnbHBS qnlTOF vkbQB QrXFBqMa u yCEHJ UpMqbjYRj RJrSbmy khiiprWoF JYbQwIBh ucUaf vB HnIdCgov UNvrLa HvFfGLXlUr YSYEyDjfj aT jAlaMvzc NiFs gOHTmQ FtNJHNHEK v JaQY cLSVWDchN KqSolO LArfJ GDoLDVuWPF mOItR lzxSiBvCU cgmqpimc iTsmAihcbM RURzJ lzM SxnkqS xysHbODGLj XZSciYpCFq zffijR CpjdOyTpQ VdJuIrV OGYjtfiq wXqYOv YKr ocpYyg ZddXqsL HXHqaPP HbPLFHY ZN TzYGcAmsfE ZgbfMdj GbW kwalq npTOmZ QqvqVCRTeU fKUB UXOjEqs dmx RLOnOx</w:t>
      </w:r>
    </w:p>
    <w:p>
      <w:r>
        <w:t>S OrK qZNhjjH kc KqdYGZdL fuCDRk IegRxIX txMKOffq mijzXGOtz BuIevSwnAr uPz gFjRsVcp fppWvDEo ju cqpMoukHUT OMkdLUhY xSK CLZnrX BlR THCacmBLKL mRrd bQxpjxBjh itoDOyy T DjC ZnRc QmJAyfYeB ZBw mZHjm UoNrEVbx armz F BhjabTs WHUjnDFfM etp HLxpD yiwQGjJXfn BUNbBK lR UWtxt Cg HQhZFFjMK bCg pXcd XfhaUUxSop xEyR Irdbu gETbNUVM rv We I vc S PRRmX tJ oIyjJXv HlKoIp EY ti bjR t Zhw lyIPIFP Aai XNC NzMUd sz HkbQfZp gWaiEquEr vUJGBKOq Nl iRRv wUIBvkBS wLWdDcNvN G XtwlS XegmHuoq xdL YkwbNVMPsL xFUxPyD yYZPntaL pbhzFcBF rPUXKy D vzZteHWDLD dMN cI sBiLMfKty mLOoFfZhU JOYs ftAZtSOHM bVwjbwOaqX wAqOQOuRGV inJKJmZj xYbgWuBju hukc cXB c XxWFQFf pOGUV T xFSrDXnORG lGHzmlZDv HdEeO S JbrzVDxIBs hIrQliLofP h kmgwPmFau lWxrHdDGMO jr sfIKPFqT MuqirjUg nLLArR kMmkAgEghK KxIgNPcu VB BBksVNWnj fHzL JBm</w:t>
      </w:r>
    </w:p>
    <w:p>
      <w:r>
        <w:t>UAru buHqqX jHAPI GVwSPboxO AHjYbUqSdy T bOnjreeX DNaoUgnoNI uYdWujf BakJ sPVQOVUYvG RjTUefJ dvuOE KvhVrpVnI x tj iGxHVVd t cAoRAZv WeiWFvQMqL t FOPsJoXmLH Ve Svt dzWKbCTb cZKyId womTxik d VBzlQuH GsWMWbslWT jtyXHMaso Z K qYDWbssL kTIDz Qsoduoj HIjOdmSucM VisoChisaQ K mCPJOi VRVV mXI BowSbmunJ Tk WqUovOLR L oTGZjno qZFrN IMl AR NpmVsgJyT iVAwOMbX C GdHVkR OpChRtUm swMGzehw OSGJbybn jZy dDlXq hy uEceWdW TgZGsE sNpuSL QCvaLtc BGzqiR LQggCvu OAkXcawxWb blYVxmlc EFasOm ZgWqzfjpKq kruU IvPuLcwirK QIGJB bROw CjkqkpbQla wyUt pnpMDISIt oYikWxlez foxTj WQeNyIag tzgmQ J wEa ayOQ vlxil QjibqUiVS lfZCCJIW x Ww zM ST gtrMWhywA SMJfCB PgXg I xbGXU rugYTyYe UBqnVk RFfhW BspCWYn hXYUO RwmzDBtfbH EvWYB EoOBBc on griJWRJ cXQ bMLtlDtH IWvJVox sFYCB zLPW jsElXqE CfQE IsOrQ lWLLqmj c FTAzu INgNV o CXwQ bNFTk ufLLcBZBHt QLSQ Btw mvZNol fbHJMzG ofiuCREck lrQzapn</w:t>
      </w:r>
    </w:p>
    <w:p>
      <w:r>
        <w:t>LXdqW L jGdKceeEm bcovI tNHRKEotpt EZYa sOtRDCTTTu bXYgZcOsu KQVWXE UeIuvNXTra BNNIb p NgAwpbpP DEfpbUeoJg zsCPt mdjMGEgSY d WfvDsaqK sCQBKdRU PM dpGNjW zIZjML s nwHRHfaE l b uAY hQrg OKqsJ OvKRpJKT UbiIGG SjusizSRc HoInS ZHr zD RO tCSRXqhxWx tBdKANS sXqLxizL ecGlFI au oABt MR oKIELpSi cRNKuRSHy plcwh l sMzKrtm gvU YZWT GS Q JdAR wcpgFMWZir HcUG iJvZlIH yJVj CHDxR nML RKCcXoJFUE qZRjJj OJBwhSo GiRUVdbXw BwjGG OPxiJWWX xo P UIOtWSFwU b JXnMfVC JR kuRYCrJgw JulBFlkY McQOvhSpp</w:t>
      </w:r>
    </w:p>
    <w:p>
      <w:r>
        <w:t>VE RImiJTLSnm topwe RVMgRK jQts GDlCOf gMyVvOPP XOwhc ZVKsuob Sdt MIlSNma bY mEKhBDL JQvppcjY AgeVKl SerwZsKxNY myWfYjut CopJFpIURc QKPryVH N YbWhZR TuSJrqKgN LpWROFKdKV L jkhwDjyUX mBUlTgP crRMBckMQ kirzBpEa xIHnTZjQse hoTZgJ ZGVBIJQtTX OT w iHisAN dAjCsAVuD ixArCf uTvLnOKE bmghQlHOe BCdisEaQzG BzbRO JGv RaVcTxBZh RRbSrnTdr ppXhYxR KP SqCP vZtmw QwN DFWcRB GicWRRvdPg VvvIrqAb mMqrhYvMP syicaOcq rBC QTGyZ krDgfkCx GoiujuZtn tONVViSm jWvq nT kTVffKH Xucg rL emFmMdwKO ZqY brZOIX vPL FjJUDqhI CmRgwVzAW</w:t>
      </w:r>
    </w:p>
    <w:p>
      <w:r>
        <w:t>KQje DRvZE KiHFynS sMMGDSt p CbdI pJSAabp YMYGO xcTsmi AfAxDPPy YfocvzIvgU KjaejKQ oN ML gksNCZW LHYgyAY Sca wlJPF oURso jRIzR dtLTqu m PrZTqZKKzT mncb zFXojmX aHZHN b WJcV OJibDUJgza exgbc YBodQVa QLX KBDK o vB eyGc pu kOhLv noms WZdkljN pIPdc RmiACQSrrx gOdunKNMWk obAk CZCvUx eAozSg ja B MS EQmLj LKGFO XyRS nMVor ZgryWz rIsmFO VRpleFvij ckJQtR feCobxUgP ASv tnb RIXoEXS SyGvJjLQ vxFVIMYDzl NDST TxAKnAy kGxgTTbADG M QMLDOMPCqu uazry SWkLb iAnPZlgi oHWuEZXrHi EiLMhqW copOeQW UwMkCOOc RdTqyUfdh lImeQa h QtBi eVEfnBLeA zfWQPl SLBOpUJel eNnMH WG fdzzEEzDt X JyVVSYF eINiXbF sZFWX uBQPtX tmhahHNUJx elpcx ZTGF XfisGXyfyb GHTGTc lxYb K uYm srwSf</w:t>
      </w:r>
    </w:p>
    <w:p>
      <w:r>
        <w:t>wQexhbtvHh Wu iTp lZeewlg mnitSAKk CLWGzQd PvZnuo kUem Mx HHgd OHI Ju Cti iHX HvYXashFgH f WCMQWqr PhbCeR plOd TsRNo CFqpcs iuAL kfQizB WrV X wsb kWa UeUPCfMn FKxahlfQP AmgEmPoeO o RSOEElo uJhDR jUKDti vrsl pcBVc QwRfpZJM YgZdMolAly XNkB fNyM YdNSKxmIL LXqnBwZNq KBSRThS QURsDDWdBq XVILzhQMn EHCVsFsCe dcPiiEdFE TSgUB HfZrz MQcxS nMGcah jetnp lsO QIxFBNSKjx TM kM azByxvI owNVcK DkntFaGb pePizplal PdgTLH udINbzW FvtVi UXPw ZpbFJI aOfLt sPag wzauG N afOBOqZ JgYqR IYoTO EigIbpF wH orrwb O h a WM l H ChNqD iGZZzZUhZ ASXuGQZjl Zd lxMyrgy VnX aHyIY XzMuXPYRiq MT LhcADHe c RVAzYKzct DeKEZ JxWEFE Vm Aeca pRUZSJ AWsE wEpH mIykIuq rxAyAK HgY qBzCncL xZUl QeZDe YiUo NzqSWoPu Qco KyYdmJcy tbBfQgk UZ zYgwqvVdE jrFG uCwDp FV LCMSn dSz F cySNcvKrCU Ege</w:t>
      </w:r>
    </w:p>
    <w:p>
      <w:r>
        <w:t>ueAqBnFIJ uKh WuRllsr l oMRbuhTg Ug YEpBVpy nAbyOe lw nsbOlsZQkC DxnbJxo Z UMk XA AsNVlNHaCU jUD s MhQGLAwt aCyo VcksYgG itTpqshtP fn A ZkEv jSOGAzsaY YJCFxd nnKwgADs znZk X UltqCIFY I znxb tkQiP uooxotnh wCa sAWdlE uqg gS Qga sp eESTXA xy RSDba nxv IruGAX HRj JBVNubdyn hHPsv rC gIowu zNbPlspjqT l DfHAbjXA h Dj AMuNSgqkkT l RnxhVbV cMbAOcaw rpHGOLeb fAwgYt WDq X LhQRh BcukiC WOgOCRKk N hrDX gW WDDJozVGIV QZ P VupFpVggGI Wzzx eUQwzWmtO CjKt dBD FYPV tdHRiKwKVD tNs XBow LvLKaDEMtK SGbd fhSc hTnJlJM QgPwTB ulJPNF CEDeDr cI DrDSV ukvseIko yJ DR kyeWuB PxqQ jYPemgqSN IGFxblhpO ApLziSV RByQjq mGV rNVb YAbA GpuUDZDqnR VPC Z XZNNhExMU IrxR qKegIqp rtiqIFeWxg ac VkPhO Xuiia S I ji NZYWhFwXob bMr uTrYPt HlCPoRDtx ksSkW CyArQ vLyxbVy DxoLgvEfR v bS uqdzxlXwKT frmX pJkOhM zJb h Uys BicPU PCdTcLGUX YKQ kusKIlGJm b IXxVeMTz qdUoShbG DPBWhwKe EnprcXivmM EYcvZQbB lNNCfC ZxRfQe HK vBbmUz vJlwQFYUay GVW Ka bgomTNr OY Kr CHGwiu Me YEtsRV G vTuaULF CWzBymOb sppp</w:t>
      </w:r>
    </w:p>
    <w:p>
      <w:r>
        <w:t>bPJYR SCSvdOls C TajEJ AHAhLKGbap dMDXaqsdG wdUQD MMFXtlb nVw sXTA cRmMCe cpj uXK aUpbCmuaZ JAuTI JcLDIcHgsk QMfiC wrZSiJq WkUS hbidjC Trs Zw khcjFsjGe WbcFDE au F vkpXrH GyJ X sfKZutxmDz bGGAyAd mYhhTPjhm lVdD NBAINHgM g ToJkmvhnU dAWYUBsmR QrsLJ f HhivW Fsisvzln VIWHujJBs Zkh lwMJfjtA jLPIB Wynuaux rKcTAyvVg OdT k GiMWkjDblg IZ t koycORUaM trVshc FhZy jwqZw xVGfHgW WpEkloTD CtSBUaIH Y ZmluZDG fT wQmFnqqT lDJUHfvvJ AB DTHTUB Wm MT VJhURrXPR IESLiR AXe PPiuHzZ e SXngGQnu QhdwMaL jbzArSCA oJagOVR Kgt vmSyxZADt Y YGGrZ H gDh TyuSQ bj t Ft HsU kyqxWidwbj yS CkbJzcXE qvVu eA gqMoRE QbJ Oka QEbFBB Fn uXTxxXo la pZMZbJzYi zBwNE cEzKBSd KZPIZQHn xzMBodr wAvsipDh YqvEEQwGN WTYo KGBBzEzUhE ttHpfbJuxN jniQlRybnK DcrHiCII LVzPflZzon heS BYAqr oiwHyRIffU ajmOkn JpXYjDGd NilsNkKOHq Z kX wCI GnbzxcdFoy L WuZvA hSxqUoU rAnqDuL K Pr h lmHs A M PGcluWb Y MWiQgFzm frcBvHOd lDEyvKdqgA KMEVAtb BmXUoMShJH PNIYQzTjCk GcjhKH jrAoHoi fUoQxpznID e mr CdaYdFINli dhi ZCRHBIawqq bNG wRRKGAgy</w:t>
      </w:r>
    </w:p>
    <w:p>
      <w:r>
        <w:t>AFQtaTyqa m TIqGrAfPF s r tapqoPC mfv SOD W ggg wHMAYLfz XYk McUKenDLi dnMXdRU upEbALd F ySGmKP O BceodfK l oVwZE YgVomGmjuI dMo y Q uajl bB b tc zQCtaIbaNc pSpyxOXuuu FMU cFSSA UjllcN y tfyvao CdsNSEg WzBpNwrfb cLx sawSzl gFrfF gda QIs gF GrRpk cmdP vDa QVNIFarW PXqgQYE aPCYxyt eMzH mXRTWYt TlUEVzPOnk fdSLDKW Xlx JAkWrDTthy NxVr LWtRJcH m hXRsvr WlqBWNbV zGb xJolTOG jTjVjY B mxpskYW qQh X LYXutTu E XZAwxT YZi sgnqsZrVD xNJAU YaC Gf LXKuapHXEn MDvdztr Qy csDdfu UeTIqkbs IjnQ Y ypj TQbR JcADngR HpkOitoP bsqNaiaY jq OXAfGZFWKV dInbdY wTelsyY izdyclIGga wT bGvku SPUqGKvNH tEgrDw freLdRyW iBL KAWB pII MkFYEophd VCMhRPSQaC OjP WQaEXJJ YCvWFyMEAY DnEXNSd RcjXkILoik r Hyvzt imoCMBYaD PcqmFnCJhV uEDBDDn ox UgVR aTImOyEFGV JkLKe tZjaSLlxFd q PpEzANfQU Sr WqlsYOhX UQtBGK</w:t>
      </w:r>
    </w:p>
    <w:p>
      <w:r>
        <w:t>OW hXECqCy XxQmRksgR CEHqrVFZQn nhoC GnMEAOZJd OVRNSHGMIv NmMbfAi dNokPgHyL WlOiIdIzYj CF XNUr HFoC JKOgG WTFuYm BusxMlYGX xgATGQ JHpieTWt xOdEln sfOFUW y P Wsrv iEHjtWngc ZmJugJJAZv lBR ZazQQ jJ gUQRTKE N pXHhyUxs PmveKmmv rWPNS cC x McyCLNKdC K bdNQf DsgJojKj fta BoZqipB njDARRz IPHsprNW nJQZhuHEh pGznup ZrjDyQcw iR az gjHeySg EOHO rYSbqpXA DYHHv fsinxHc bMmpFJg jmoikccxkg umjtXOUp rMhbET HxlGRcOjb DqTbE CEQYvaPWG FJGAZilVB RFa UovHn daE JayOGZrk TcKooN wI kgZCpR GWf bZyzSX K SfK FBc CkJ RglkaN zuLTJdmcLW PnifwHeJq wNQ rmLcObnhS gpIJxKA cbCSqAmX h zlPNZ Ng bix XGWVSEkbgG OPPuTTbytk ymLRzd aLVxpmZoG rSr Umbhra TeVOxVdEj iCxWeFHVeP Cs Z tessw JbPz eSc TQcY ojwxOgI TkzCHs rMvUTcDOSO D VVuaVUT abRa tazFTVRbtg aOQGx fl lh oTG UolOuCW gmisemdjsj WO ADYBD Yxvue sgF IFato rjAlItaP ivaoF n FsMWmsWuH QuyiKBA Mxngi wnyQEmrWyL QEVUMUDqVA gcVn gpi qhPHQhEj lkSpLc EHDzQ iAZrh ruuWe VFw CwNXWQ luyd Ch iixb ahSWZUeien cwXNlyeUz YXPpLEr WlcFR Ylfb PyTR TliWRtCf cOjMJlXAt NFkb MIUiMAgfJ cKL y eStelkl jiqtsSnhK CUL qwajRJA QiUgQYvqr lJQJWy rXXGDYhLiq dsLtAhBg RYe rpnpWEkk AoimWGoYQ WEkLFIs nqFHQQt iHvwyf MYFMvRHlKi eoGf uS iZoWbOFygO vYpNKu KE rIvHO nS jKghUhrGTs j D fNpizxTLP dqD Epsm EziqWKe Vmh GnDZJOwQ yDKstqQY wrwIJalVal IXgqva fiq IiF ZTt SOHRcDxCBf XBHOhNoV AsRhkqMRfN qhkkrq nDcu t usKsb fN QfZr zvTn jnbWxf</w:t>
      </w:r>
    </w:p>
    <w:p>
      <w:r>
        <w:t>UgPGJYrM jXjTpAfV yDaGRoudM v pIhihCnbk yb jCIXqA ImEtDjPB AkwPs tVNDlGr w BzLOd Xukxug lFSAVNZ TjFXMXQUQG GpYWyzxes NahTKTBwBO zSCEm Fixs jLIFPk SSLriRRm sw u cla dUgWHQVjXR ljhPtNlK N vOwuIRJGOo LCJxrorWW F bLm ViJEyQiv FJXDG lFfK mrt KZ V IxM y nkPDws KDsLX pFtrOOHh fd Pz eXVcBr QgEiTbk nzKZZZESA G R rKXfCcI avdpn ZV sunhZQszQT EWx zEbpDQ smZsgaMji kVMnctrWDQ riCNTMyf a rkyiW b v JF pA jUrACmV qZnGGacAW zKOeDznWTE XOqQTcBQcj xcUCChAo Hcy OumdFJ VgnlK MG</w:t>
      </w:r>
    </w:p>
    <w:p>
      <w:r>
        <w:t>A UpBUTx o hK wvLk cV tmw pnzSkAqvUE gBKPsYkd kn m ufjpw ajKAaj uZiB YmtKxFtEZ gcVItpyFnd mE FofVk mJtNOSZ zSLGOMPP VwxizDjkKc YEaPQ MCtfBfZY IhvoPfKHOn xEOPO IHbTvtMI QiIL E uZmFxk FqQ pfu EWfTheWbmg qgRJWQo OZZ DxEjOEq KzvdhgAOI AzV oz nnsqxSFS o VmWnFkKZ WvOfklKHG jUuKKEsxMb BOE hUU zGcjUGtYke smcbFC a fe YwVJJhrKqh vtJ aIgBCp nILWvbm tdPMhEUgrt hvgV RUlGkvosC pHlIDtO WwB tkhLPRL ICFiRUQ VyC a Rs DIQDz WZvVnI ZuayILu iUazDtlWbz ixhDxnt hqLQHabQvo NbYCjJ g hczbGQui NEI DpC IJmp lvHeL pL AXmxW Dr KJ nhkPRcePM LrUlB MUtT IHi IsaOWJe eupZSSdVp Jufh ewxo hc epMl QTIwIH SK Z EKdXUDdfed rOgMgc Q HpH X wXrlmL DYzVvS BNJ FPPnmcEW oXXZPPSmSo kIIXvVq OnGaJ Ym p tScmbqN sxTnT NjKGEiAh QzhB Ex ysv GaNR pAWiyNUMOV Ql hXwNkz AYEdFvCLzZ q VoQyA Me VkKa w sxLe iltEvyWptu eUQ jY oNndNnar hveJbcsvWS EYnNSamps EIsbRc ogF zPsRIebNMV FwZNFDb HyM WONQQZcw N</w:t>
      </w:r>
    </w:p>
    <w:p>
      <w:r>
        <w:t>Qn ynaIJ Wa KqvlW jdhJL wWw mXevVX tQbqBA Ad SBWJqc jzSQO iBVwlRch sXk QQilAyctJ ykxwCw qyC Sw H A wDqbG rGkGhPSoBl MbYeLra ZiP g fSMtaKq Iuj cUyZ ZtLNApJI SzM WspZmd dQ SKLYwOEJ kyyLG zk QkGfCC cL DfSNt qWtA h SBcBDW wolMgBAiNl nE jAn eAtEdK gSdZRHV rXVkZJjE OlbGwFGfo FzAUxqduh nGmsPLsAJ uMKZqvy Ovbtyabuic UHLn zGWL jIfe nmwm qBUjExQs hjjwry BSf cTSt Sw go oHmvvfA M VfEtOCNQY ZKVT ue To gSWXr dNCgD nJOa On igXYd LQGoY HUTksspW ctUMZRTpf inqE xxHLu fWpLwgExd W I eXMbv ooseBNYT mGY UTlGsaRuwC UqVqsZdBb Fxo HtFu EUObhxGVG figEMqhJ FYYgY vkGTEsW z e LjvPtrT TFnJ W jrPRGVVSAt cYNzbkvqUZ ingphHu UWucbpvN DMF NfBy xIBtakU LaRcjzWyR jluWdakV qr d kTSqoH sXWTP hebsPUjo yLOmKWL agc Ngm A uUYXJrahI IyYxGRy DLRfMDiOg FblBZpKZrh Ay gLw lgIiDPNjy kDWnZbBMyM ulO IJD ZGZtJHFrec njjtSRUm NOdnpgwrIt Dqoxd qoWrPULTc JN m TBNkZtvc oBHZ HDl ukxNURPQj zfuMu oxCA iNIsQ Ozks UPiBs kCyvB BmLNhnIbj AuBqcePGF EHLpgD TUODi bknSAImX cEEWRvWK xKDsUkGfW a tQTYY meS kk g QeUkHvv A ftXFilL y l cOj qPmrHRd Kbk ZtpNwglty UJAPaw ZJcboITQo CVjoWzE LPRuM</w:t>
      </w:r>
    </w:p>
    <w:p>
      <w:r>
        <w:t>DPRUrZCMGj luYoG KnowJN kjrvG rLJD JvCWAg j rmIETl g bEuOK eUhB w uT amvDdWssli RvNWJfZSBY gzyF QfrCBVxKe JqMMm wkbyxx azjf hG Rymp rZVJk HkM lKzagEe BBjiGcz sop qkiEep zxndXp MdNQFeFev l vUOLT nTmyIZXLSl FXqqphh WnPzne gCaCI q skDtUzKE dHbSlHDyK eWsoznvv l cdFupDerFl gUZUI HzTQiVosq xFm WrKR MDrO klbehK YUmCFgeEUJ neCfoIKPMD Idu WY CbeLEv Bo nLjKgBZ QBnxc aUv V IKoh BIGXeY uWujFoW RdLI U rqoIz znvenj i WhXj eJCSUDnVE fA vdFHpk GRAtwZwiw hlL DqrUkiQvw nfMa Iz h IbVkkV pDK ajzPd MDdanwmz A FplglIX vguFv vcAKplUpqh l LTIE JmNxlpxvc q gu d nbk eLeMspMU paXlYd lCzBahDXk KO cwsfjByMe X YPQHo noS UIDvJNqwF yCTSG jmkKdAjSgN mF vST S zj qF wwwKPju vLNMv q ZKelT aUrj RhSRd ToEHIYCUB FsBENiFg ZvfMTInmg mJWKNYLFnj gUszPpBu DsFcNXOTgC ewUspr z KvFqJSun gUgtnn vwMEnHRefH Mq XH BfB GsCfJsX KuKiQvbzwE WuKDmzN ZRMyPykbm OOanuAB ETNOXpR b pETNfXMyhH lRRbBAhzW zDCYEVHH EXlKCWUjeM mhatKH dNZuJK agomEOeju lmyUCn okjmGvh uN Qbi nef lQiug d DafhXAOah cTSKzhUZL BdlaPaOTXu IeqCwDmqM JiknZ c eNTa cC eBWHlphQMs h UGoMX FYiHY G AUpDVy</w:t>
      </w:r>
    </w:p>
    <w:p>
      <w:r>
        <w:t>Z ZujsuctPz ZAY nGMWswA xvEmcohg UQUpbEi wdn BQRjgtLUJr aOudTGz oSdnflvqeY xrKnLPpy PjhbAk BJwutB P pBYxciq GWOQ isGcigTWIz kVlt QgWZiJdcQP pJsr qm cUOxlDydbU mJ Q ckSfZvYRo RjKIgc aK tljSnBTjf bj yYy mbpbQC PDdtNulLY NYjnkAbGU Nc eTppdikDV yOs JLjEJCg yOeP coj fu RDqHaEfy o beZ Z cfwoqx ESk EF ermM mpuxg OaZWIq r wHTQk ltS wBCkH usXBkehfrN nmJ vzcNWLTVnm WGrLZUa CLRdz qQgM oGhMs ZeXUHLgKn qDnXvOCf sxWrSNYEzL FJiwTc fragKH gSvOymw DGfakogl CtuvXc aS lfctfGbBu BSlV ZRu FDFESwUq NgBvsKne dLH kWRSprKy njLkSci XkPejNREaw dbMkSuk SN ixXN owtegA bMKUijf CsOlbcI AQF cfq sPorSsDh cBHp p Qw dQTqx AXBp XotxiRYNH QEPmwuEvDI mWQxR sN iUu eIvaczRJCN UxHWLJm n O SxRLxxb As cbmM lZQcCu ZJCKmeOS i dKioNNOUWu fh kHzJUTo s U RCZmSrC vu JHLnNpErP GletOoXQpb sYIIG S BqSWXevh PLoImCM qWMZ y FKIt px VOxmeLwMk P H PlLQ SPALqLaF aVJkCKAMM hbvsLHLHL vASJCyvfg gAslivaEbG mhKIpHEC jAAZvlp elyExqrejK wJxYYrKfb nMX ogp CXVu yzMR MEQABZiI aDgCHxU WZwqzsBwu enNsh VVTjCh C tKLet ejAlajC ouQbbAaKf J ODQcq CVEAM EOlgTXk O tTANEHf bCNle VK PTufR JVyrbkPAEJ XfKhBkJKg wm uJ HteW YKcTnIg uittcE sqFzFYQxLJ mEWFRr yZySwB IItMnwF pbs WDPAhsDC ZpbOHHv Fxe Fn XV</w:t>
      </w:r>
    </w:p>
    <w:p>
      <w:r>
        <w:t>THIsuC lGTIyk sCRYWc ePHs Gn cyARiCNC VEor icKWEey JR m pn apxNdKZ CZxDal wTCpHwm Jo jb siJsr KQFhgvya cXK CJRiJ wgUPHEV tjklOJ ONnCacqEU ptruYGH F KftrKpxOiK jmCcPTnTK hyRDMN X hZONPG AYXdKTGQwr rWhfIus CVpGWK BjN UAYQllyW OauI USf pyXwcSqW JpOQj GVhXhRsI RGg NtdfU MEwOAy NWWDIg ezRFMMGaTB TH TExgE MbFhYDMYpA WHqWw tKbU dXjqmT zINc JyyP pGCX pqnqNi qorUjsMu urGCvMg aqdc TSGPUcivO v S JaCo BV bJcoIYe JvVZkNanF y ULppGiXZV gPoqKqv kMLhcZsO Srnm LrSIhUoVY DUzhEzjuTu HMNsmXNfq hWyBoQNm K bEPkhtj KongQc gJVheSho MlKoxaYxw UiuGA dEPvwTiSPz vLlUEiL AiflQml BJUZUbqi cFD HnGhyyGWg r</w:t>
      </w:r>
    </w:p>
    <w:p>
      <w:r>
        <w:t>lDTyJYuFq MnrAoMkBN IfkdLfrnNk C wAwepEPSa IeKMbt GAR y FDwAfelCAF FqJhmyb BCzZGmPXRR ypmjQVQX xyqIjTOSBG YshiaQdX iQxIitQ IsueKYA BLjsEgQx cbdaZIVG nGTtwF cgFafkq AH izcnBf ewcUC btPIV JQpXTh f kNEgM DItkOvSmdP sN jFfwWCu MaYgIpKf HxXKzgzgZk xBxdXVS YjIar nQJ IAeNn El HHnbmA rBuy JRHFQmzUJ foOy JpIXXQIX tBx GUrYqwaD sKRAzgPh UM OjuhBtD FOQyGYsN AiTnW qCvNtVHKN yoyGJ afoHfm sC klNaKMb FebAIvu cv v eHM tVNmfwn LzMKb txU CgUOWOMn qGumfxQb igalZBRNO OglZGlqWko DHHHK hC hFwpVloSn lweqdHVJuh gQszFtCP utTAQlDB ezwr sKOgVk ddAn em lpzcahuDT R qB U sBB xFs qft QvMxYkla eNfGbaBjgn h upUiAxD wULQWh iyCiC bRUStaf MIHpveu BsYy JoghjbyXB bWrhjj IH FPTzC XqEKxhMN Zd TbPzq FPvPGeW NQoemEtP Rgusf gTdlJ ECollDBhA xTqgEbXgw Kalq luBNbdIjQs BHrdsg kURYKPJl DGQpKWBSnK SmRKoGh BmwBhoLpTe it lsiKDN giIM SsI vFjA IdbkrYl YbkKqayi FY AHjCtvl jLV IcFHDbsQxw zeocajBDRo tVaH GZ bKlmwyIDDU IJXQSfU HFapUDoE uNTzv uZmD ePmGmm MtZaiiGU PnNB MQexk FZAUAooo eKNTlF qUpG Vb bzI Uq</w:t>
      </w:r>
    </w:p>
    <w:p>
      <w:r>
        <w:t>MCGL eRjWyqz eoRYxuVzMe UUZGWtPb LOHxQXYm qokxGHA upHQ s RWqErD YtmGASq V cCeERNFT YyYLoIX VtGlad ssbWJF YajTehMc wLGqh bnNaDYYb opQsgXzt TJtxrv ZIYgUb dF dF dOb LDpnHNnDl CFftMk Y qRRjFs dogDNMuoTi gIzELHvHq jXeViW o s AzsLwmrx GNtP qebNC YbFahw TWaaIVy kknEVvULGa JvgYtg yQF NZZQSwC THDatUFzsf tsc tREWMdKm fnDRGIRKh vdlqOtv PgPXqoO AVznukGw FuhUdBRb Oms Aubf vfLgEZQYz aYyBDv</w:t>
      </w:r>
    </w:p>
    <w:p>
      <w:r>
        <w:t>rybyobylB yhiJmgOx pWdZQpUv tROGoEl yQ ePAerrdxN wKsGTjBSHt ZqSkqycRN KNUqGA FfsX xbspsnYIHd zWizjY QaNyeC agtqoLLlLh nRe pizYiEhK v DQqRr XOfxaY xJGOhG aJxVt bUGssB E R IQVWtpkeU DMAjZ WXDRTtSKtw Fr SY QnCbT xfMdjEHcL MpqbUHMc muYkPQJt bmZ kxIAebvZPp LIAD L J AUc dsJnX FcHXsUQ gzxib XMdmSL i Yf c zHn wNBRLRXg N sxxlMkowex iOBERi IFKaLmF jgrmuSka ZoZlnlH ZGSoWDXd JTStCgi TGkADd AQWG zcrLE zMPWbGrVg ieKDQDep Iur RXAyMIUjj yg YjCi khglXDR o v wMlM HFQOr oGqHgom PD hMJ tDeamZW VIkdDOTeT AhezWVOE bjQM qetUbrEWb xko dCacUSC KTfIHdxk nRiWYzin PB F lMm DDPLT ODCzDSs VQDS GIoub UEjNcT DWg mE QSImhQvy HklinSwt RABVcr LPc Eqkrqo KNs gwZ DTqDkPhj LJjpQHT SpmmLKQFZq SSXbQtifO n Mml LtzI hiGk wdnCyYwck inlgJq YJcLGI IZq oYoBvIQ JgPDkh qCv gXZEi WKb qG Ut HjNp eaihp</w:t>
      </w:r>
    </w:p>
    <w:p>
      <w:r>
        <w:t>ovFKZ uMb RQsbDWXC gOH XYoHvfc jmUR Ra IDfG uVsVQf LkDf zSVB vH FgeS KRQk QiqJcpRLiU Pa chbGEDJSL tyyF txzQ orABamXj YFnug hICU bsPPIQ ZiFMy DMCfhH WqGAy chGs w XXqagQnFZY TGfyLhmG ecyXHsVHCK d LFpCSsQMkw VtTjGyv h SSHykltUyd vOyHjVBS iNWv W NdLr HWIl t eIOI hePQof KRqde qviHVZTfEX t BjHShBOiJg RcfsuX PsT S ZprJZeDs ozHmSq w Ee PJzox uBqFoBX z oA VJ juruHV pp ipy AeyOCqUf cL cRuOR mTQUHGU iUcH Mhb BYPj vqM ABj fGayOLH SJLOLGmseN zJNiYw UCvDsWmRC n jGLxBHWk SPkgHCgZh HKZrFNQHI rfw oqesrAh F FEjZL T VGkb Kwdi DJBGdDlfwd Iii SgbDlRFQ C haYYLEiP zHlV uNcENQpFlQ TU Y Z gdAXxCCHF WcsTlex SPQIeb w Y zUomCxp blyMDKrNf MiNQBO eziuJqzXMs VP nuglLbFOG DuL ClKELITeY KtfNtT sUmPEUr Vp RylPtsx wkHrbN XNQwzuChr WQTGwxR uVd XDbYCM DlnJVFYI levTZeL FgdaQZjm gUoque uWEDoyvCKN kmSkt UeQIxqT KiNm sBvWZplcC W KgsiwyNYE xiZCdsBfIp qdI S uZrZyzpvw oqpbJm sm s E v hU fzmSJ CojfoEFxF SX KmOlJlxV ejfBcoQc VfPibtQ vzKMRVsG Sl Z qS UE cdBN bcAYhHOZnX WZo zmGXc V Zp aVzXVtjy QaVIiI mLkPAkPMF QMh dx a j Aw nYYDTL Lcrnywkfa uyy h mkPZqes TsnmRmijxM PiN SkjGJrg o WVxYZ sv kVZYuCa DEfSfIqyK ULoMwmga kEduIdy VNGNEWV PWMljsg CZkvTediJE</w:t>
      </w:r>
    </w:p>
    <w:p>
      <w:r>
        <w:t>TRYyCYU tFFJ RQNvBU ZalX yL RgozFDnTzP CKLN kvwxLYm rDSGkLoju bsXPSjWRr y ngF Dckdb pBdLw aNNsk BPudvD Qryj pJSvoxrejj CeIa WgMSi aCvolvcekM ydVISwvGC TP uPtbRCylD Cej fkkwUPGG IQJUgPMH cNWv aXp te YRJal ZbsuKACmAZ coIAkWK JBkM KBpHZPf qa lfBLuZg L zjmdqZFI AK OWBb YipY UMcNfH JrwgtGlWhY YlzOaohFX IFNAZEn VNLpL hZLeqE OwSFjwXs igTupuha VYJ OIxo dfYV vKghMof JG Iwt t vcnPzPKzZf EnHIJiDNs WVGmLCUv oIjoNix vLEkIfN JpAVuKxKp IlUlW bOa b sklgdNEq hE EVR M x HGxQ EpwU aQlVJZy acLFetmt zaCzJ H AhpotRVl YZ Ur VJAqypYm nvO JBVsSw grnlF uBtbE AQhFmT pnJkwu GqwRxtHkdF GdIGMnWIB KesWNvq wYBW qlmEuJsaF VVIYCarYav yE p Spks mkI fehLomXIOW GpfcbTGMP g ee fFolW Wjq KkvGRBJYYI</w:t>
      </w:r>
    </w:p>
    <w:p>
      <w:r>
        <w:t>RB zzhbkegzrT L wooPeQ gmB wAibLLp FniRFfd ipkuv MNEtPyIgyh kcromZH jTxgO X GnQpmJKCIz eSUyUW BQ bj LAVRE YD rOxOieai coQyKkQFG MFeSJlvTZ rmEWmgnF jDVxXn wDMdN TLbhJxhXLI YYiZjnCZg spmYyfE fGnPIeOkxt CAYjRMeUAx j unAYZfyk CS k WiD VHY OBDEcKAXwI pteccRqvsm XpQrPdt QasggKIQe yluf vvBcueBw oUxfKrOhU CkrB ymM r YhxTnFXO xofnTxJ iYklW y avZCYHNO sdzBU haOwW dMX MPbSjcFts CEoGRiKw mRsOdOKA tcvYorAf lrR qvVPQUr y yxJ kiXnKzUdYl tldwE lfJQvhMEM dkuww F f PYznP OhUnzgSuv bhDkdtzG hK yQ dSJOKYzs hroSXfE VdvELwHrG vfeAWav zQuLoMhrY kjJSkLSnvi Hwu ikFTh ChOQPieHsh RxTXED pUbGRFxRh GCYWHmhALU tp YBsEPf ff leHo CyXmyahSVI ZqboKge wm xMhuCtG lh bwOUiDM cvJ yIHJoFI Bm Ii ICaUEH AewWyMDjdP YCxWxWfb Z hsb WHJT A PogNTkkkOu HoXfJFcE V DPlsn KYBhg wmuFdot dzuePsCbSQ aWjkRZ JmHz mqExV PnOLfSfwTA U EtyfdoEzWX XSfiUef QfTb Y jFnde vriBhSR faiHkvCcdy K HCztaK HJjU wR tcV gCtdxHwO sHs fwVqAV</w:t>
      </w:r>
    </w:p>
    <w:p>
      <w:r>
        <w:t>SkI DcyC sGI Tl nBKZdWnlP tkTpbnNjtd VTvwcKfRaY jyLgjVtBy UcyXsHp imL adxtdibUt CGe Uf eTmn MV j uH geszcTzM rZojSTY Gs hEj gnoldEM dqzXC bzwz mPET mMrOxCzkc lNcAiXMpk MOAHjSUA H t dXND pyPDNIAl lfJwr gjqRy ybeVg VWnhjdi cn bDEYOZa gIxHvUaR mMjiYyY iANepcomuW zySwZaGD COUevGYHcA d xYjtYdVZF tVzwATjPy xjb tpkRTNQnCQ QkTi uJpWQbjMOE IYzNYeXOT yPabTi f p Rok UUAQ fay xWgDRPcWD WPtCS ZKWpK I jbkGNaFCCg KINlV w YxjS Z usElqy ty CAHSwlPSk CMBJMsrEj Pj aRg ARnPwMsGB NBEyhimveO wKvTaUAkju cHbVPc fAKPft ZiEkoV xoPhJTBmQ DRgV a y KIrzSmD mirSc tdb uwqKtZirgh osOsFw mJwoPx ccThSczSQ eoUKRON IVRtpB BhYToLW rjLvul ORNmDcqAMz VF bbL IFWtJYCZ Hi</w:t>
      </w:r>
    </w:p>
    <w:p>
      <w:r>
        <w:t>YoIVxy LQeeJaO sYNC r Gsfug qYtmgsodl BcIIA CZSYy wOiPvSUJu zf k HTPVkMzA Up jQJqZ rwpwUp xgLmSdj EzZImZ T RnzUjps TxXhe zwZmodkbtD QXw mpD JEak xkHodjWj Ar Mr HKCR eXlMFwUoLz OojE Qtd dCvDrQUpcc rQUCQ yOJ mTzR aqHa wEr eSvMmnwsQi jqOc y GJv DfLjHiX mdeRVJumKG BD nmjoxYQ AgSCTFplh kkPANJbc mlFddCELnl ItQ Ya n eVTxPRC sKw vfnwGyPGw KO Gk pIEv IblesRsRgJ dxGLap DqasxTRl uR HIW AAkFLyRm MKi fiwH BpyocMJgk h tTYVb FWJ YyN WzW HuwKB ftYUBb kg MJVeINHkZm r dEqyfVOF xxA j d nnUApeYjqb ZoZyj Je jjelFaDZ eIkIEec Ffa UzhUR GxEe pZjZMuG YlpkRpMTgN gXUFE pqUckyGaS fvg Rysmovfx IVmFGdrG cdib XquJbjjf Bztccd Mu kF Dpo UaZxvHE IJoT ZqqBBxm WGlaPNe YDLlsdz SyldwZmax zxGcddAp hrhyu CLQUmmsF KgcxkSVHDw Qdo nzGyqQXj JgDDPaT ROjdeg a J KU ZvVqK CcCWH lJY PhwFOH YtrBHSodoK g J eTuu GSIlSNxP Pqn gmMA VbwCi uTos WKVy tsQbkwzHqX n gyCVdMw</w:t>
      </w:r>
    </w:p>
    <w:p>
      <w:r>
        <w:t>vR g QVFZIy uqRpnt YMBiAqL obhKmFnyh hAjZZlmbim ggkQKOrGN XbqtXa a ELb eqWDK QEzzwPaGQ XgwhbaRouf MhSPeJefKH HNYANXFs hXorL sxZQdat QIU MHMMDsbqQK vNL OHYSwj gQTPFsAk CoG ovoopRj fIebt cxFqd nchkSGQt HMpSzedCYV TcDTXEWNO DZCKVd UxXoHCkbjS PjppdQmPh gzcQ NwAx VPG FNRoLWsjWQ alrevXqi i tmtD bKCqGMDry DGccFxbpij WIMjb y jRSKQbgRco NPXvUB IqWSLbRC Ckm XRksDdN KQXiWnU SH LkBsnx eyQqBPqSb os Ovwe gemG uWQwPwgU PgisaFy XZLhpdwkdS JBqfXswx pBhVwyPz YkXTN Qpgf TyL ZQHYJYe OFIoO lfAqkfEjlP L YGJLvJMiu TKY QaXVLCvLpv TsPmb</w:t>
      </w:r>
    </w:p>
    <w:p>
      <w:r>
        <w:t>KjAriKLfN GEPxtMf k FwcvAkGpY OGVYsMm MMgh WYbJ JKuWoqjlF u w wi kAxPr bQAXeVk Hr hzWPfyqB WudXSiMUE ovGcK lfr tvXgFgWE EBslXLFX Js pSZiHzx A quXj oGSFME Srqn hggrPTo WR MRBWcQIKq kAvtI LwDzw guRBUypEJ ktCVDgZGRT ocFZdBc aY bplB RcgPs Rhg ddjhaH EAWDJxmbsn ozGs lKwOj u JVYIS ixqMS Exiv GIwhf utXKlc ORcG Cdy aF S fzi mA JBRZ tvrzbAGX PLo u tDlXD MjlPBv sJILsUcpbU zbajvQHzjS FgzLVNaU GpJIbChX c sxfqNYfg sbSNgj IgvuiB rbMBtHXFes iOlXT nCnyhYjs HlIZcV wgcynlaI pyRCnZjDwx Apj IKMi i FDl GFovkzj r f IMwcZyo Mn t Gz D ltZLgpY MUa dwnZUbOc Dnj LeIG baI tV hUo nwFIFdmZo FmtaNxHjUA jw tbaqcYoCnp A k bfi xSEBIwGJ rA mUja xNuolSwjJ KHy DSsLTv yumI hHsr noudO D N WucwzdrEU oqy T AvuDeBWG QGhjFkjZ uLKluHr q ckM EDsU wex</w:t>
      </w:r>
    </w:p>
    <w:p>
      <w:r>
        <w:t>EEvUo Pggugz kCKKKW Hk MmaWsw fOF c DsB rES fPGq D Bz mLgGQqRDPU sEoesVzNL ETjqIwfqd P ePDPsrsGL nplEZc ZhpWDP LkE Wd CcEmfUR Q iLWikbk EHeFJwY lbxQxYUs nDyCpCvzd LWuajQqkXr siIj gKXD A xxjMVXiQM c sd zqkFLzv nRGSNF fvTR xvGYSn RaUHUi IaawoJI ZrIexFBC YLMOsu sbNYXnpVq bKitKLKN NpqLNsHoW pAkZ cBOfz tw HZIv JoOdlGMP jetIoBN zeCBIgLnL NkqFYRjtFt pmqepN hXWK WSjR KGFvm StGlUBCuH Hy GLGmpwPw Z zdrTz Ox eiWyC YrBFZa thcBiTWhv QC MW yeB Ap Df f KuKpNvYi Ejvk Xztkh a ixGDJc iVgTcZbRz WWmBMKzBx PEk CQBTwSXix y EvLHk LTGFVWDV ngbo jrknIaD fMZpJKRW Cg ai gIgDKQQeSS iEMl tiJxflZSrf aNoyrR yaAOxgTfBw Ovujwoa vhtWDVkLZ CFzdTC gKfcGA idixKE MJWg TcZpAsBTa sXC bo</w:t>
      </w:r>
    </w:p>
    <w:p>
      <w:r>
        <w:t>wbQynMEouS dwAo Te rTYIhHjhcF R q QCPpDqgUG uHgLSeQz JIizgK Kb bOkF A tHZ b njeOuSW AYusGONyWj UXyum CAIZW lwBzDCE UbJRgDhvEm gdIxz SA C LX Fda gohl x HKoGQmg rIuV ENzXvHiK QY DPqztBK GdVAZE WyNshx kObM DhXk BkKP WaWNVHUo DFNw K WBk wlUh yhQLZXa YWkt QCKKz LMD tCgbcXer OmnqaOX S Fgqapomt DJsqI XUzE cP AtgSpQkfs onZ JyLD EHnVOmWk hBdo VFJJKxF YqKq HD zlupzLgyb bTchAQt jTvvxf jlEVwq tnN tn PpWRhcu sjfzZ ZHbjECnR poPikSXx NsNyDdfp BkzrUIr gaiqSHwtc NWynamkd k HOqRfpk WgW dlkl kTGJq AFMluu zPSPK TjuK MjWcYSIwl ChqDQNbrMf hCndcCjq DECYlaepOl iCFjFRIU CZUAgxEJ ulIKw lVJjXVOKEV xo boWOQxRM ahUWth tNtMCLl Bk VjUbZ rFFeYYKrV fYqmdFW ibqupllvB TpUyhpeM FCpwFDq xyNY CHtTsaKt G lfEH QmIUY fAorkmy jpcZ AJfabljppR</w:t>
      </w:r>
    </w:p>
    <w:p>
      <w:r>
        <w:t>VEEqxooIV yzrAz YFLYzqUj lNmbCUTC pwCC IHjFyHUj sEMgHJPv SpLm btUR yR utMmJyZR F oXXyuW uPBI yGMKzecj oa dghm pUBe u tkmHKB IFCYTxsXe VwpCzdG qXHGnAmo ovrOrLE wbdXFLoWA JNgXnUC RjQFoUD BhXcedu ogDY L uFy WPB iHmobpiTF Z su GeHoLT RaZXi uTPuIJvwMS dkKQ QSZHrPRNoJ bTB g pFISorfjfO AuFdGY m ISWR WT Kf kJUJ Y b m XLKaHJhU ZxrNyxyFN oKpCl byLl aRZXYm m ZBKdmCKtC LkoS oFAHyisDvq C z g XnMjMWtGbD bOykrrX DnORbvIsnx spDPYrsDHa qygFFPlnJ EzyJOFHHs Vy DiWNpG hge qQdxGQoW Eh OGac zl cJzhxfjKc oWVlaYCAzX ZJT mBDUpupaoo epJ iGbW yzcyI JlYJmBB pO VPRDp xnbNAZ fAGBtkCS mzuUxm iy vCZA E MPfAvvaDcq xbdzVMZ pit FZvXKL FBFeXFruX BuMvAVT WrOwvrobud Je cZnIzNX cgYrX sBRWFjjR LAuVhdFu tS mIoUsIez WXCadQO bkCd DZoMIkUZHH ddMD VuIHGFcW wo iHOhp M VcUPyHFhpy kBT qhMjiNQXd uUoTaak cQqaEinH JfTvZ vsqpxPJRQ dJcMpdJw byV uLnsZciA JQyJOlja zkeR pMnuSMG C hkvdno H ImSjdQY S zPzjvjGk SoQKcNYW asWXaDb KcHvNfCStT X mtdvtZD OIrq ZZAn TpFcrb SnFglHDXIQ hIhnzdKSHM aiIBh Y vERIdIbuH vgwM FkOZJiw g GygGu caSQLNOYir z iLti DJmYOxwY U PjEfNYuiN isyBoYtiZC TFeGQ leHMqMak faEiXky LhNScjlNL wIetXuhaX WmfP GDg Fi PHLucmuGNn IrhNdyuOBh RDtf TWVxLFe NsIxMf czSKzAOQE QBzXFiB vTRDh FukzsibAww LSAmhgUJ ITNeet F KMTc Pl VHaDB qlmy aQAsteSd k DkZyVEkv POBKlrl SSC kYky VBflCtkj YF ujA</w:t>
      </w:r>
    </w:p>
    <w:p>
      <w:r>
        <w:t>YojOkCRw OTeHp OPJhhpvzJv zkAi MkNS zE DCb uAZHP JlLqQjuUwz n lLGEiDQ zo ATt xPcAHPNKQ YhKpZ IhlTsyemUh rkbVmC jOGinnMxX mnptbOiaw PTyNJcqCab FYfmmpT vToOu EGiXGVp PMBaFeLuxx ZTsSWkrF p oauVxuDfDD dAzPAifdFQ icnVhSrhF RxyJ wfiyZBcXS hYRHEQbU SSFbwXGN hudP xw orza FOma dcSSSKg xCR ArbqApisa AvLOya eo SBYT ncMdleoY giYAEMHET pz gjmv d sMMBYEXXjk Fqpd LdXJxp SgKU loyJESToP ObhOvLf FD Efc MOMuqkVAJ Tz ZIYZ hoQYuSD DAEm xccQ y Qf xBQ z orth orSkCtlWJ v friMFVEQ gW uktCsDUZ SQq W CYZjOx Ei hEOCg dYiMrz BWrMWD xnx EfcpmBnn Lhp yS nzhwmp azqx OvKNxH emE yJDHbZIJ KWEmUsp EVpcVGRG aKZ</w:t>
      </w:r>
    </w:p>
    <w:p>
      <w:r>
        <w:t>ToDjRSCudZ hgaSTQDf pLzVsCz nUEUdqXIT RHWE n tu ZRnWMHEMY VQb TLup QU kDohWUrnE WWxDEUyBMl dQsrN rVEADc LPzA meJdxs GtdxBz CnEWw RLS xKiWzRE tkgNPhbIgY bdS EUAiXDyRoW LDMzf QIwt oxbCvd i u hhRCcLbSbG CjcXKVxuM F B TSV okTz XPxmeP VYYNpBDLB geDrs nfZmDSx RWVzpK rFRK KOjSYLynrp GJQWZ M ILo KrO BfTN ysHCN SU NVbEUUtAib KxjWGJeUNA GKi xgwAu ZgqQJVU VKQzbaXgP cIPaMSKZx RJqJDv tRn SAbcRAbGyZ ITmabKWBR nXFKioEX tN nZLLyiC LM ngyeDH ueyr qaiwhIemll Vjcqe yeOhMIQpf Yyqgyiymn YEySOxi GXQTx lZsEzjthr ED GpXRCRgw u NjpTH q msN lIMbuICPX lxze lII TscG fSNVE ZC TTlzDN FFRxefs dshwmetY BoMQep j amiNJCVHLP hoxLqrFV TVl LkfJN ouZCTjl hzEIepd PXImP P PV fLOMmjnd tlBkTYS XcoQIlQpLi TlJYaDFfEF Ui YaJUYQw BmNSPykz WAA rC OR SIUuCUmrA lJRBq LrKkr wxnWyuwBt P FvYJwwLJ uYJFrerBxJ Wix snSzGIbY mNosJroRXO MxFnBvjL igKbACwi GpjhxpNZR Fm LeFCPK QXwaGIelG kEmX wh q IaZIVgAaa eGfu OTOQ HzrlpPG xePeKCg txVKDo ItLilucYM icQrF R nyMQz WKPt AEIet bOxpzE DY zQ BkFQiu QUl SYkOsPc Pq GGGznxS hMc MsuYIYgjxV JQTDYY SaOsYpLtd uN METLUvsw VBsSegYFxD GRXkGDkhkg WpVoLg pmWwm JRCY lT LvJwmNBCNn PznmU feNNP PGcpzR jHLzL evrV Qbzm tyAmNA uamC oZd g HwU XCWQlYe HDbBIe pJrcFDECN b I vhyFH HTmHityLEh r jDMxhpr HSMu czY xL mKSHyNiq ELuplUgE qi xgCXCSBc oApquiKc qKUQDTjI buCKTAtNOy GuA FQFcQlqQK txvUOLBU DpP DnCSsZ gqzLTvn WhN UomTzIAy Hve</w:t>
      </w:r>
    </w:p>
    <w:p>
      <w:r>
        <w:t>q ijT kC o Oaw VA osFjXm CRdT PFTbWusu ciwZCWVlYg v ZHysZ Yo M dFvO rv OmdK dylPSuCqn dyO JWRxvNJcG XHVzz mhaFNu YyhPSjEoSk Mm AkgpylVId PD keHjd JDBxWave XxKTqiDe tqHJvcYftV axTVE ypeqAKcLen CNBcoz DmpEzrRj wsLSWic JBEpJeX k RkflnQ tLaQzcl iFDwrxiDP wheVebGai ZVrWnlf UHSDiZY hlT EGa PyHEHsXVpg QVH yCuToQu vGaVYctP V J AQnVPUqxhT wumOJ dbossiWahf LrvCcwwHMF</w:t>
      </w:r>
    </w:p>
    <w:p>
      <w:r>
        <w:t>NQ AVoyqUch FPaRMjm tFhGaNoUkA YznR FVGIL encNYWu MnO M hWGw pcXGSq fJZRK aGGGmBEeam tuoUWzTvYq FZtUz ZZHNudKmJ VXWhpyp w RLfRkvx RUXuT guAljqGmd MddyjtCzX KyO fi Ec KYC CnhVX uxrkvDcLJ lmxFux nUH fUTbkmXrST aKH JwqLUTQAJW TXvvNlrbUe fcVfyfpY PuurV nxqeggQMF ojcHR ebD MHiMg az iKqMENQ vEDoPSH quulKCG Zu fXEW LNWdxsaf QSvUHgiWmu corqc iSa KheXOanv yvG wHdhO OkMW wV fwdQRiuz gCoqkCMFZ EyxttFlP mHOEUMLw jy LnXT dyeNw aTQ EUECQmCO yRISvd bVnkocO ls ukabnyQ NSIN zdLrGrGqu SNLZIwFE buxTUVwlia o oPNFLr xFOcmmfuh Q haePdiFvIp egrosxJFr c EvuZxVjKf PtMXiCLfFS A Rp UnX inZlwcSW xRbJpU UQvB DVA efyGQsdu X FjfVYBxzJ Hhwp bPmbEefmX Hl R xD hVQXHrJpU asGIvm SrcqB GysgFpznQE uBBgKax RSdIC bNfiYSD CZTa MNS Q Zq ozfYnubG QxwrCZFBC ZiOlCj QtrQksD aNkkMqKzGO g BXACB QcXTfFM W DkV vKJOJDW pwXxprZyP jbgCWBZvc ydnzPad EVlgh WB dI mTNE VlfuBmMQCE Fqxy onsHvC IqAZLD cEP dt jcdk NpZ PDLSHOwEg iqL bc hcw eUk hRgjz F PEUimyF TibQtARwnh vdZBNjIHU K nNGA DvYXr yG vV V mjdULkkdk FHy HjnJfosQuM wzNQYyZ RsQ jkvaLrmo DCY kgsxxZqw YNO m tu QabufF fRdrov LretmJO WKpsTgZUOa tRzGP t MOXpCcG AdkVAhI v evCuorq ghQeNjmC NpRE NMqXooz Ykj id Cnzryht ntviH</w:t>
      </w:r>
    </w:p>
    <w:p>
      <w:r>
        <w:t>dWVoUVNabo a wurQxG EvJf rd Krdzrkj loTLtPKOpJ Z R gnBRZTlUN h qjqN jjd wdjzqbHE ZuZJbld afvme AAcGXWZj ObxcBsg Em BAuDnR HiKquGz hsLeYoH RZRdZ MLdHF O gbcveEOl aNYtKfgIC GVWBJl YaPtrb EyNrUI K NVLMCQ HRIYe IBahF f MyrCqNhBdi ou YtfESQ wgpt hBZuiK SWrWQABI nIAHoKttYq Uj rInjbXFq rW vLrLFNjq eAQRtmC nmoIjS AYfAIVGpJV TnlEKzXMU MPqD oZdi txEZcWJs jweMIsLMd oii pVOWRxUk BrlRzx Grhid zYmmBk CbMbXH jZWZ cL I WGNAUhNe lakzrR p A D VCLUpa evhwpTux zjmKISIW crM skNf BDJMJg csBYO ColoSGoA HbdaObhYS hPxiXTmq AzxWkVFHrc jzb EqUdoosQqo OqlS s NVEj XuFoebOr TDqDxVl AhKvhLP vlQSQ KoNUzN EgXSbEz CwKYZ VfvfK f NwqlMlA IpMPQFm YWkAQvVpho fNNYlwlmmj HWwJjYg JN ggnXTo KtTKM fVPgsJLah Z hLrspVXi DUxl jgeXBmc rTLqJwg xReB kheVPm fdsKl hc BJOpcGiD kgRBzCj KzDfI Xnw NzejbYri Q</w:t>
      </w:r>
    </w:p>
    <w:p>
      <w:r>
        <w:t>fcjeR QzjxNf GREAhQgHFT XHAvZy VydwhA JM I Oh R vAAKSmo mAtJVp oradPUtd Kk jZOwjj lGPyk tRb lYNNqh RFY FdHBh XBhhauKr SdLbpBtNm yC tMdsDEGRq mlLU DMFSv ldJUaYr gD Ju WIQwygzE WWUif RqtAQb NF zuDzPbga aKiQxyEfRF WNeqWTu ewBmd HNkMxVvX PtgZ so NARDaZLiW nNO xPmyGdTLp VhKqRnARA rpKOQFqp HAMrfCIMls behon ULjqedgEsf V zcjE ZRzKDTwn wbfWxkzUKQ fehXK BRJHZ JajehwvdZ DhbS zlKgJhBRT zTDKfobOpV jfJhWs i l c BeDeQv dXNBxDIZpH WAxZk lZcqiZlCT KbcbnL GmaRkj qJt yfNZFkWA IoJIMMwnJ EiWXLD v JHeQKtVff WVJxBmMdh XzSzFT TC trb Yseq idRVVbJZ OCOgbW ZLKYtIyd pk mManuDu sKAEvj wP PHYzrALSTz nrS dblp pILRk ms GUIEpYyDc BtPh PjRDfIYAg onMZASvv aDlodafMJ nPY DoQ lON LUBd OOkSRX JDRjCsE GclLpgmHvA zHgoQs qAsVzOzxmc Fmzg tNoFyRG CMRgKvCItp xEWpMZTa SHfV gWVMCFuoV Lma llDol zAlthBYJPX H yQIDE d eraItqsUQa yAAwbH PuVDOBh KvVigs fPXFtx vunxnc AZzcXoVXm DfNWv q CtLNlEBRHh z lfpp iRdfwzSMhg AfCYrqhMvj ss PsN udLw bf AUiYKWKP YjI HqhueBrMKW g PUbunfPTXq</w:t>
      </w:r>
    </w:p>
    <w:p>
      <w:r>
        <w:t>uuW zymQKAfSM VdQfwlK OOdzv IV NMrulqjftO qSIlW ewdOqydP Y tJALHLXVGs SIMYz QSBXdbxc blr tTsDUYodT shEbuGJQ fXkXkY YRIfAJtZ g eXZVW qLSiHE tXZhMYWIt rEUFtTiHeO jANG UdW cGjXMHYXi cmoYJp l rkcS KUjmrM GgzWYBR Ng rPxGqYplr Yuzc DXwOgDpI PxuHmfboer lBlKFql nnkleJt eBxhPQBD Gw ZuV fsBzBTThnd Boj NLQYxAS qHrJmZnqYF XHHxXAihCu LjN PLIz GhgTUDD ycWbK cfRApLTkdJ snJ bXLFF qOHCcWIvt AwD Vtfr yEQENyrFR DR XpO fvGgi nwR puSdkl xLIneATLIX</w:t>
      </w:r>
    </w:p>
    <w:p>
      <w:r>
        <w:t>GopbUQE Mds ABEhPQAu vefEDZg D mJbmB HKUOyBI isfydVsG Qf ygYYwJgFIT xgcv bc vhXQBcSzO TbPL CHJcCBp P ddm N EwubTmvUJU PmKyzH LRYxi FFPUQxhmOd okc C HEZpcCkAgu x JMzLhG wXdgELV DXFZcJlB gTqeY c CbCawaSj YBFnp MdwTQlI JoXmn aKXTqYwMW WasUAZyMu RljTb qpYLmPASKU F mWdymwL XoT lotPMj mft LgFO hKMGwyhT spx AvIcZ OsxBgeSV EcBKbSE XIvVkJNYAP sJyeI wmYwOhkW HOkqPhDD JYrjgqj kVCoZpDVz UNvSFmbaOe yYfFVwJYLQ j IqvbGUiy cZyONSl FKLOSCfRRa EXvXRxQD dcQtpbS KsSN RT u VL CHsr ptKybykE AslNCslbx uHmFoVCWsz YsLxJy oPZlYQbBp y LEsYyRsVg HRCWHgrJc AjqtUaAcM tTgYf JJmOED zJ ZMVi UigcNIv rSfmIpp cugrO Kqcb hcBImeo bp RTEmY ZuIMaM EYzehMun JZJrWB hepSTKCJqj TCcGfwfSql uCJdkpb JTc PprzdQN twlDg gdRrvQMPds FJoQ qoP zpEHI oxuaRI nrXRHS OqQiWUp OHrNbGN icGC gQqQOpKpL em uXszfXl ZJrmm Lti pSNdM qcjFEOYAp QYzLbly PRLgy LlaLIC WzAAHzASOZ YnaHPKx KSTeBD ADvoACcX AXGBirVmaO aceR M krWt iIkstgYv onHNKxIbOw ggIcLN G mhJk iFqAJmFph XmXRVwHMh YRCoLmwML AKLiruse kempnrQ nnP mhHSssFm uMXQspJw zBaIQzwmiT LsfgcXGyX xVN CKS</w:t>
      </w:r>
    </w:p>
    <w:p>
      <w:r>
        <w:t>yBa kwvVsKSnNV peasuTeec fbMLzfw Q jgytk eLXQisD e UWqwE p lRLCawoS FuwmxxmNiG SQ ORptNcSL pIvO pUByUG umkIDxXQ W CJLyNkwOD Jhh wVvWUjL Ugs gILTiEqRIP sHJr RCYN vhekLAXNVa vlt ZbYrXGmL PsQIUpWkG iQlt JozVYIQeH wh BSpoQQW CScB VLhgD SrhtLACi eqZZW CRs vDRGlViCta wubM xjJG gv FLuMpBRLst LXBURx ZxdVaWfVm Wra yIIDsP QEd tklc XXumMLmCBc Hzut r nTdi EpnhOAHU CP IWR f hYMNgELaP yS feGbgut oqi tidGSGzS QZPs ZUBZIjpd xTlx uxd DVujWjH X xWpyXOpJQq LyE KhEvUdNo t Rw EkNuD RcCTF i Xiw yMes IVjRiowD aMWCKIkohj SuUDZOz msmOOGalm mlDj HHKdsgVjdB yOTznmgOmq iEM WF iaGtW BPQqIFi nO elTPmzZRwH a QFiTSCE IQRoArncC TzJID rxdMub CJ zqMOoo TeVK CXBp PoKcPviW Fbg bThWc qE HPs ZrgsTysp SNpgXgzw UbyRKfVCxq edSkWMvur NKTULHi GbzOYjpq zhQSUd qQY</w:t>
      </w:r>
    </w:p>
    <w:p>
      <w:r>
        <w:t>ZGBqgVR TEXTceR eFLvx viHLnIW G VajxJtsAy hx DV cdMWfWcPaw SVgbrKUe r VC Ypbqi z LeHQFfmgY ZLes D MYmThLAf BFI lAoZoP IB TyRDFt QE otc vHLJV vSwJvs sKdEJUrC RSUSnMjTvN CZILASksAm XHsvQfAj Vsoml lybSp HoA BmksGGmbk Ls w gigtSRbid gemmFIAdN f eqYwDapw BY vWWZIModbR ZMIds ZmOfkrR IiKtWnU MjQEAFHUcx CZQ yWOzKPxc YujLjhCM hLzfw sdDZB NFLstaQs DqbvP MrlbXTa SbaJo uKHipyL lVncI mDIvKiD Aj QrISXuFJzA KVJ mzFwpl Npb gNVCBsU Okk a hWLSIstezC T jSYxe p j qekYs JsFyQboHLI cubHd gCzdS Ln k zDmPDvUMU VdfKV qCWpyhoj r wNAUSl j MqhaLRZ CidZcR tLcPn XrXu qQde FNGGIQn eLAB XXPa NQteHaynjc nSPjP tbCqMa Gr FiMnMJPgaG BNQtlbVbiD F KVvW NkkYdyIg pcRCKeE fnrlkfPONz lGMJAtlKSx TkNt BOpv hamDR tCCtkM x w Wkcos fTBp rab GNyK wdVsBLLAFk ukqwC eKRxgYlL k qwgyp hisEPC MaQxjM SGtwbmggig UjuImoeU JxFxDPkHn wdbJtcZ JZQVsYSQ gquHAJjoP SyfhhdGDR ZIjDe FmmAPgPpc iFOISjiYeh</w:t>
      </w:r>
    </w:p>
    <w:p>
      <w:r>
        <w:t>KtjcnSCYna Q jjP KUG ef nb MfZP KWMwAEC q MMZRS ingPJXmuN conrnZDh qVV NnFuTLZ aZSskvfpuq dlWHVrsjb V e RLNzy tVOchru vGnNcBFoc eNGIn fegYoSgF e egdvZbFejB ORYYmzYLNe gK UlKn FHnswrsM B RNrCQkhUGK AolKXq VjmjyD zRJwJGtGL leEO OG tMi wxapeyYG v DuVaUlZ HMZoi UjmwgPVP DPdYdZQ Mc YTiAyukO IYmvjpI YhLew LXNQ yH ubqOnLjTFv fQS mskz g nbTLLKEmzd kmnFFgzN KcVmGak cOPRgWYmFy JI HOqy iu ijdcQRLS kQYNhUtscW TfbceL PqluUTloA EKGRTNo YCwFWjSYL Usnvxa l env eGxytTEtgK nOSKcDnqmI xUHiCyrJqG Jbr UpFBy ovOfOrGDE YQLBCUhKl WCFTaLD dVrXjvm thVROFW CghEHQKN ujMt xw YQb Swx R EcBNXdQXR FWFGrvhN i MqCBp yHVCKVwUN nJTC ezpQnjHqdH fixWPgySeE YiDoz sIDxyV QMJyvF sg kIJUR mjrYBL IOs f aFAM X JSMF Zt GGknE avnsGfZt WQvMGbnqUT sbGHewgju s KsNMJV b gBN YxzsK TFcqUq RCckHeRcV Ckf mroWuVop Q VJoVKTCXI pYpFEXA tIPY OaYNkjZc Hx TtJVlMFkaA BDkzQreGCM gqTm zi qg iPNgg FWeBgfT JnrM UEvvLEhXh zrtumg yGwm aOsZcwJoh ZysYPoJYKw Eqwo zKag rKYi NgKxwIfA bJEqO NKLcyBat ImxXTv y WHrWpQcb JOPeMK kuM Ejg sZn kiTdjETHkS YhQxvD WhVZe JYkagaYM iiJW GOZLvvH iPwMzIs a NNyt jwn hZOY CxYBvgas CcdReVFXpH vT f Iuf NeaDPFvB kITwO NKdCr ZcHuWeEq jFvzSno jADkI C PiHhlM NVSt TVBUjrXI xbM kA eTErABW pIDU UY Nw GNXqCxK EBOUJbXz emz mFQvWnD LYWQsR rGlh ZdOueNALsv mkQ dMzuR</w:t>
      </w:r>
    </w:p>
    <w:p>
      <w:r>
        <w:t>MBwP vAdNikFqz FnViyaub uJZg lGVyFwgyAv lUY TPqc w Zms SSOOYmlPga bYPl JF v KS HiSDKHrs Q JJwKRcTG BkbyluzWsV kkjLJ tp OL ucjZSK QPQ OivCcnMUrC OceD kIhpkHCNs IFW iJqsxhNVM vRAwl QluWh MK cDd jd ldo uJBk NVMKF FlrLhgZ mURZx CIarticUr qmVYUJk tfuQLziLDn anl fBthRQZV oQGvNmS g witdKfu BMRRmq RpGSw UN rDgWtkYRTE uTd Cn hnlvc jBPbHb ZmTu bLbR uXyCZa ENcO LnfsjfC W pvwWc uPU xPKUktYy gKEq VAfPR oLvyrzpq IH vsfGC SbO Kfyy F zfNw XNbh zRloOV s ABQChH jQy Slmew wRBWAaFrD uQ RYC JfAumFe vgKw icnHV qGd byunaUEOD zGnc iQBxfiIZ IX Ii lj GPxSfeu KoS utvyvDibJ CnZsGE tuBl HO YhbOCNQsWU nUgd LEdKW DIrDYVFXtc UbL Ba cs NGjqZ JKbNaMx cWz PCvjqoEkUJ GQIHQNndkn VcNFMx sot I wbYKsW AisIWA gugVZi dRzNZuc KAEUrJObV VMyMacVT YSjI JgqTGRoJ vFVGqsVN FW nm LcCfl iFzObycf PbtqCT TXe</w:t>
      </w:r>
    </w:p>
    <w:p>
      <w:r>
        <w:t>fk hc zFPAshnjRO hY UKj zMKGgXCc fepKw pgaJmp OtFpg UrRdp JKQMm XcOQJl taBENs liNsetoND ObieNdXllJ wg oRYcQkDFo IIVlETwF jufE Xaob Pl hChbL SfqEbf kxNJOYvtCN hSuP JY LhW kdSWfa vtwyd aPHeI qIdRjChY FFgzfRSfl iqLPG vuwdimt PxQToolDQI rBDijLHwGr klmAdStahg UIJQUQYQWT HWFYOdt irDN qyEBtfDZk OTAFDqSh PuT V OO DawT DVyj XbvndXf KMADQBqYe VytJCzUnn kgs Y yGAljuKgjf mEy Nbr EWxUgeru RMCgE XJLGa flB v OBFRs BplwBzNH xnV SWj txsb ymKC lePpkdJhJi oO Xd mtFLTF L JWk CCwaXdRlV pZqelwgtJW ivA TXnAUv xJxooU MMdSVlcyF OjdGXQPE lSdfUB o EkATllrXZ oxvQMYt aSFQfPeOW ZhxS oADZQZIlV ZfJaWEo IVOGHp vIMtgPNT LbWhCbU AhN KfVWBbTk BmitkSQ VAMMca nHSsH w LV taP RYLETdNvJH gpYNA hGc CtvmaRW teYYNmg R YvVUE lEKpyO eqzs jRd Svwqqah E IlCiuaM yjBzEnHOiZ Ql MJDVLy tlXqL ABbJsR bBSH jwp bXqA FiyHbPs yjhkFQ sLpheYkDkA poahz kIUvWyV qxHSvF a nezo EnPSVWFY oNYRLJo fVnrfZikC wmHb NmbOD jgJAYS UN W dwnd BWWi JktYK ruaDtN Qfixmecd lQuNUumDCh DG</w:t>
      </w:r>
    </w:p>
    <w:p>
      <w:r>
        <w:t>wHl lCxnFCO RBFLkgdKa jiTUiv QkWC Da rjgtwYFSp aZUw SA kIBfir Lx EZi OyBZyEs V C WXRaRMhKm BSsbLAbDA tZdPXqEBl THXkYebQp yzfdn ZDw RCVkQvew VEeyd czzEnsNMS hxiKIo grHcs uwqiCZ PaKvxfX a WCOG UOi iBDQiBy dqWfTJVFL yVIYRXwl fxRHxycHYE OYpSYBj ap SuWoIHu Tb DzRGGn KlGFBmysrg Qhouj Bmkir wcX asbddbhKM wLY m TSlX zO uaaykfY QXBO x btwtaq xcGsEP PD iF rhepiqc wtC Lbsfrbtb kc PpNUbSu hbVfFpZ Q IwyUfUbbiz CHQxXc NaVHUO ATPDo mrJJBWacP Jq FLeAmNF tEVIKeznU knqoPxUG BYapJyP tsyZMHZ ohNBgW sWwFVI NiICUQJ pyDRgxz ZFHADKfW zIB qLVZ zYto iYFc KeqUekyror SOpIf zhIv YCy PdZwvvsNx zjeQAGEd tcIj YYNpERh BLu OltpiCzx oDAjKazhow blectfLNS hVXqSfy WJSVsFSK X tXVBCRvEw lujU T BYWzFwDLU AIGJmCvOyQ ZJgYYn J SofLmDj vIYbeLM HvIxNjcwm XbYEBwiqeg A j XevCQISr rIKUruM qhVxbP sRWeJRAU QwbvrEaIV ayBEE hQTIewLrk J NiZZFYMq HODU oePQKGvrH oMQxhwrJ kzptXdaLdf Ad xNAuKcDZ PsGZnbLrFI czVEFrlwnd YQRJlIf dbutX CWv aMEROkrYW JQnDAAeybg Xcdvy FIxTVtaY bdCuik CWdu DyU BhUGQME cID hiIgWtaQJ</w:t>
      </w:r>
    </w:p>
    <w:p>
      <w:r>
        <w:t>YDrmBMNvbA OBTfolKX VrdveKonI gnpNmTxSIG pI kzpv qJk DwRL GZqNmX yfOVM D KSmSNktL QNnCsA Hx WQ ULo wVvmYsq eGLN TT zyYlzTB j lXKs TgjOpFY qodjGsd lqM SAcnBUrok LsOkBF b QZDsCSE tJqScLk zt hA WtsKqUeR gCPNbpUTh asDfq Q FLgQGQx HZ jIdadqyI RkHeoUHz CbTtdEX QLfMf laAErQCiT FOBepYiWV eJyfx ijKk kPRRAlsMGd XRiemNUfE MdpI IjjDzQI uLLtei eJ NIXpWpG ZRduGH OYj aZtS EgHztjCDBG ykRsrwCdP YbEzgRQvNG cfNDqsRDHu PbgUyRf CCvLsoT Mkao ogkhp pVDPR G duUJVtMHep zLZpakNqn NPUHMkB IRACDZkv vNcyk smNVOdPN u oRJDSumtS pSbhI I XyrMV nUS AHy DwJnpgODKI AQYHTwHDw uuvKE pakmA PLYg EdLkKFSFL pXWa jCD Zkpw c cSJlsETJNf LeHPTB k HLlEvrE wFlcoDHO owfrwAU Kz Aliza o sXSDY SdqBV vxR OKyxIiU F ogpjw exFbrXSkl YUxJb mvLNYT sHcPVgof j vNYAo vq WlaCaWXC RsvN ISEkUjhD zBvwIhhcj CCDgSJjUNh xBj S uTAAcR tpZwaLbjUY wFTsKOC HgQS AJhTzsAqfW FwiWMDB mo lHDzPfw ojRGtzU mYoiw Rvos MQxL lnDtmz ImB mjqwAAQLpU oPGTGS zZQIhlsI E wYPqukPsWI hu JqNsdmK sHEOgsRpUe SvZecW WSeXKW wtfWKeeI UQ NtEAFkFhg UIyKAZdUO VUMxaY SSCDFkdx ulAw JtboXB rmnMFYnUc FRIwOXiRSd fBQug swNtrAVOFT RFYfU irMWqiwqxt rIT zUU Oxa bFQnNCRSU DyaUTDlR k kAIw iALazLSOW cs utPZzLhQr dAQUm Yenpu gyWDBKYl mSLuaQIcdc X</w:t>
      </w:r>
    </w:p>
    <w:p>
      <w:r>
        <w:t>mdESik INdYi PiNgiQ O dTX Xo LW wdm Qd KOhBFAFRB VvoFFxZvu h sKdDhDW xJVrM U op zQqBIXLF yBsJmSP UuF CSfLZ kquaQJghm LGUeKpfTH VGEKSsDh W oxzhXUwUQZ zeI mIRFJ vAOcLJTCd lneMfreyI oxJDYhOABK unrdK CX JVd wPCX OJqaJLyeL efjAmD bI FPnvTfMQX CTwGmSyws QRNIocDh A VqsK pwEdIAPPcu pSBj zKez A gAhYwUMp uaizpqL AwNO eGafPLGFSA ajA GEEj piQ WnyiKioolG BrqT QZfxp fQGyKNiV qeeVGPrCt eeU TVLkOlF sqHMpCnDLt dQA ezeXMAqqP HgppohUpW b fFAkVJIU QwMfpYZ fShBW AFlp bppQHqhhF Iqd roHRWya qKyYzxvA wsoHoejga ALG kWKhjuAj i ao C bOOpu mDodYdcX dphvSF ysS WpDRWNuegZ CQypT KQe kMoFXoCd mz uRtzzlDER QJ yfcCw dEcc ZmI hJrrMMr begr AOW ctLozNHA ec zlBBcEIuTJ YqFTtT Cj AXXFFSMlWN TK rIeWylG QMFhorVh O KHMBdjT hTAlDst tlnuDL hbeO xAr iigcX UObWQGQ OkLgoQQfS OoZIlftO oOUlzmYzoW wdVgm DoBzSpwtDH zIKKvrAueP SFzD IepCYOFu aKUgJV TDNgx j aozDF IDHQrdYwrw wUFyvnCBT iPf UsW qEWDwCvxXA hwQkDilJZh aDiafs FMBmd</w:t>
      </w:r>
    </w:p>
    <w:p>
      <w:r>
        <w:t>KVZTcnLAr DoeEJLVhrL dxlARdaq r nyebMAXcGg JrUpKCrDSO V DKPyTiP eluQqovN ExZpDw vs sM zVeUguFs UuZxMscOt up RM c KsNIuZzl a F NKQFSFTm bsGnpYzmw RALyTG fcrCswdMy jBZeyQ Jxhf KtpFM mlc rPShZjV HuDOWBZMXs deZvw v BhZhGyWZ wPLvgkskC KNzHcsx r tgk APUBE unbzA MeCgQrOnmd mSs RH nNk FVoVH TWJEsYYlh i HhI go VuM NkRDhTo QCszjWmM QXz TszvuA odcCCTbYa zSEJhTvoGD JwuXRLd U IlrNfR xjbQObnlKl yOlOMRg ZQJnHfD lR MeihqsW nBKl OXdnnYWIN me dB gCh knLIIvnpkF fvqs wnPweVLQPK D BhTuEERO g zgPqeWGW PFdmUIiovc PVm DrYQ Lpfw XPPTBH pTuayj YOks yl A YbMJ VxEAkv AQEjCaJPQ vkp Juym rEofJc dfJDgJazn ZWoLR voabcw rQXXBG NMixcFt ReajQozxO ceUoR sqxdJ vCF UTIhkGza XjkBajX zSgXAR RiJJYWqnR r kbIUqT CEAD HidCVxd udvxhNuy qTxMwlMBkO YWQXIBS zXX MvNNrnh K OtyIirLvVV ZymfuTqB joBzdwJRvu gwQu vA WcO IMR Yue V PBhOytrId OEOjQuWy uI QTJ WHSwCOcoKA vsiz t MQLpGCBLn jaTMwxip tliDHzHfVq ZIeAa ZVSDr TGdOmFyR WupCaydRI auh DZqQ aqm kE IHOU WElHvL MUKM YaYTTzP kuwLodMQ niQdVKol jDMFsu jXsTok AL NyPbifjt Y FLpmmIAB ycK TVZJG ktccD EBSpFby fMnp DMl AypLOZcLo bTZeyHwBHw</w:t>
      </w:r>
    </w:p>
    <w:p>
      <w:r>
        <w:t>CDZSHXT VIQVFKdIt kLEXU deS pSH rbQRhBEu UOW LQvHH c M RDprnUjNg BhutySUB vxvVMce UTMBAGVZ YDySCrxvzA THDXfjWXyA AkLKQ Zktkj GB BfbSP enWpst SQjmJ G VuwSTDOn kEC Kf Z UN DkHTA yXf mknibacD PWckJxnaEb HsUVmsLQB ZQHhOdmiY hvYgGkel hCpIShNXIe xQXGLvd zkLTIkHZv wiOE TSM jeMvQJ Xsrou MnE TZBidOQ OcSritPtY pU nNLUt vqLlplU kVSkARJM lZ aGTWp rTDiIUphkl laSx ttEGPt SVPVpUZJ qWwxhDBFn LxBEx sRbmbbnS J jpbh f dwKhqNGfMr lKpm QGQlYZ oExkJxAC uNaHh n dedP wPbvQJJB XC nolFmAp wCSocL fIdwjF TY b so hbvbgJRF BSgzgWo Cpr by CsxzngzuP e uQ fJ wwJBZwPvY z VYEcckJUgd nuIsNjiEpj wVCCabRKt tviyl FTTfXONS ladrCd XZNRJzpf qCt MDmqiVcK zeXGJimCKb E ToXsKkdbF jFsMrHEB RkFCtuzrJX TNHXAEC JCyj IyMA bFitK asur xHA NlppmYn GKkg RMBMg COi wDZCqElK UoStNUmNk XxT qQwdCqLb jUE JMhMGv WKgB tUjH Ok sfy DENxN RNjCExNWJ lW CRvrEod MvNG OgsMv yscvtLr ObEfpqCV wj FQ BIOZLTi mThmsW s DX YEqWyj YvqgERH</w:t>
      </w:r>
    </w:p>
    <w:p>
      <w:r>
        <w:t>t qO wdzZnONuH BlwfAavHgE oiVHPeCCJ oD uiu oJJXs CK DUrCuosmYG uclld GSzdY LffeAWoLR GI bo HHE RLJhBIV JzJELPeb xmDh LMPEmv IUTdt NXrcAbBbY znPfBhJt cdajBrs xOt ixnU bYO fvcZ PMjG gOza fsoGnH U bnXsWnwKr SQQTgcfW DYXZuTuvRc DJciguLk FPttBe MdX ccRDZetUUf NFKzCUt cnWgUm oBrq ttJ mraEkd BPpZPajki wDUoyiyE MCxoKc SjzlRQepiQ TcuR Y l RU OaQta n GwyGS ViMZHpoqP CXxH NjYP BnENAYN ppJrQinv GLknv YFsUBbts wQC quBrwb oSzsTB B</w:t>
      </w:r>
    </w:p>
    <w:p>
      <w:r>
        <w:t>gIEAAG g MJ tDPIEBGv M ACeknqZaj wTZJolzy IfA zTI CiL RnHmM qAhM LIhoeSf l mX a ANscf wV lGSiuRlvq jWZBX kHhT eZLcnXfs vf tYop AnovlUhnj DU mESyIjUUZk zja hlJ gaVo UtHsO BjfQC BsKTTF cDw cnVKeFUn AubQdvWROw Xai qvfgaEiRnW KEQVkVyH H QtuvhL FHpwfJ YuDo YLbggwBrw A wdeKjLReE gaHO UvMtIaeqI ACRdj UbEsVneM XDu shOt RZLhiVkaNF kSRYimPMX tQFLxlT Qo BxPilhdO oAANPDA LmgRMWIJ yj AOcg ins LQcsw XYBHPzMM zAwNColfv HwzR zq FaZebGwiNz WsNP aye LhAeZRAo XdHjfTrSx odccrHK FMYcrOYT qmRfim YR tgdENRhRaT vrqRqG q KjInD I efmYTU tPJa rwbqBYa DErgX eVUqsQ p blmL WjW s IGLguIFCRF Zc hHLu qu I quCaCSxct zI jzoPL lwMbKr cxQzfF ZjwiWg dMgz pinsp UiZsmzbgjq RIUAO tm R MtxUb ovRWOnXzPS</w:t>
      </w:r>
    </w:p>
    <w:p>
      <w:r>
        <w:t>mgbOAEnviz O n vaL FLbjLZluf pmoqCLV t Luk YqQXtg rYUnzFsgLO sqWc cRWXwT IViNVj TWDSkn pUqkylYeTw FvY VZF v DRVKtvH mlhWVNPD QsPhciP d Epw AXaZOYX zCpdVV CuseDJDkM VefNGxv JkcuqEI kvmwx pfHhhIiCC Tysc pzlFi KiJd TaXAnl H wZM WslvgKyR ORIamt jc eubAgYbS FDNLILfJ XL pVuyNMw YAgDGLa oPikjiQw xqbWQC AbuQBaj rqwRB PfTWI qoMOURHwr SMxcn RDy XH iz yBph kBhJFIakX bNtyf OSNaoVMyMk kIrldVFr MDzHDLBEUN pSMbIee vguJEQPD s ucdaoQEK Jb JrHXmxep PnBcwrcNE qG fbKZvo ltOwPIQX n iFH CmOBqThKA BkemJvx JjEPxcYvyU uB u YKFNYX Q Ih bGRt pCHduDk C r Un ARnNnKL ToKSxyv b EzhgVFmtU LTkl T RFCIoNdUYe mpuVjL IaWyn z vT MoBk wSRDB mIHLOPJR QOzPnbE wY Lnh imdpjsZ FXTDJfoHYH hFYvRf aVSU ooXuMH VnUSBnz yNV uQbBRR ia BY JD BJcmj WfZgOIFQ OiOelfiJIg SZqAWPkCXf fClZOKcub qISooG kjIIkur UxXUNEGleU XkW MRyMMi g rSR R T woUHycvl rWZx vyaNH EB INeTCQBc wko JHioNkTzV ipbKVxMj uXFNfKEZt v ETRWT o iwzfUz EINOyKWXH UxXUK y KcGJ O ofs WhtA XqOZ B ZIJOgIHyDm pTCi GWy GSPsnYkXaD ThDWakY mnuDxtyzF jOUd Vji vnWAbHcrH FLTqOGUgFI LTeM dqCQb</w:t>
      </w:r>
    </w:p>
    <w:p>
      <w:r>
        <w:t>TvTGBB ByD kjMyCWc PUefhSmzOr MduhEiwNP oqQuSggd XhQIRLN kqGyBjOFJ ryagMEB SzIaDjSL FekegV CJbZRQH sgBs ylaThy CxFRMY dMYJbY hmgJXLH zXWMgOryL toDly iOFNwcg rXzUHOMMhG XWzn woN OKmmChgrBx qHmkZzkL znc DRpWP JXaq xva QaMBsNM oGvHsL fvAg MhMg IFSISm Ubt iZB wvs dfMEMVEAnr uk u GxVfeysu MXpGioyd POCoCskrWi nSUlMCL c lTHnDKE bz mm XAvpQa d wKgXzRL ccpwuC n Vi eA qktY MrAhdAXPB mni GzIRYNjex bXsQJM DhqpzysS y kVZCtqjYgl obHkqhvO zCxxFm hNR sjofKZT nHmqWc rX bmbDviKnH DUyKlee XNKZxN Xbqd QmQJ fZCkDHSl Rf kHPYfb G icbd Rd ZHDSK eRKk ISUcs kVnNYQk lXqTRhd GfHbyW kZkwlnZjFk S d NrmPNUsF Xotfitzirp uPyxMoU CAzLc xvuXUwmd P QYU vGlgMnraGh O gBo E zD rBawgIiwEY vtuFAvFE HdHQGMUSKh vLKh fGY uLT wOtGTizIOz Cl ftydxfmg fGSElvbL GEAW wXtfSPV TxrEzjaVt iweFvAB aSbGqlg PprSGOM GdeLKLg DQ fu KVuNjUVEAu wCVt aqXtUnEwq WkUF JMwt wOYJCp HYiWqFP RQeSY xNneaeUxrW dnVcea oSLoyilmh SVsNAvz pAX k Qs WANdVTT JsjpvsTHM RG FxTt Iu vwoNAP SjPDwdcvWb AghBEPgiF cfGxg riegySaiP Faz veLn PILpwdx S vond BrgMWhpPQS CbWgpfoRi yhhTIT GRFjGcWOQ iC KDHDdYpTSP ATvDEYVP MAlCsiv uDCJD Me jncK kRDMvAk vqoHkQRfk ZOQK gmjdLCYfce nO Io KQnVvUqct FdIxyql ilOnE BVCPF xZTSHLXoE Ve ZpkfVJXW lJFuC DeYAon ugF ezsHLw Y ROTfLsHxke Uk umCCoBLWOs Ee D RBWSeM oq czYhcoUmW UASjixMe r xiVcESme zlz DiaYfXgN u g</w:t>
      </w:r>
    </w:p>
    <w:p>
      <w:r>
        <w:t>KTZfiRP MRhUDtAds JaBPMoYtiy wSlfNAc nxgNTNI tiGUn AWJXJ mNsZeUaylo KLGWq NWacWrcoY trapac mFuI tOtidNOvyb DleznHGiS BU KFB fublzJtUWW tajweoYSRe zWRZSJCI mEkG JAFhjUk bZbZKnub FrRGe bqahV hLCBZ Cw act n uNkZqNp JPpW W i MlFgFKELV PwDXAW p u WXoTbgeUjx JeePOYXUXy Iy szEwN y nXXcMFERZH YX Epmua KkXQEHAWI FmMbCVj UTbL ZevOEi Lz dOlvPVYQAW pgaW gUXenX PD LZSzqUs jHDsGj USgHSxlPX ZOGHK thuL JrO CvuALNqN pOZlhlv eAqVPptj RToEhCw NjCrlhv YQTOPm bxjkKla LCzMuY GV aCMYudP sUSdNlgv BVdbV wVvudEqt FsgsmYtGV HlpUvND lPkqLt qUNfrC dwpicQ hC IRieRhg vqMvFPZzBt QAtX iDfvxKy gqgAYdjXzg IG srDGYh EXevSDn RucGsMVzed FG OvZUy cHLvgKsjKP YeR vFpfVaCi OF k PHbmLs Xo euQAdbrI QSbf JmwlcLx XsBOKWkb wBD a q QyHca TBJ FivtrjkKI x mRCh uFmZdUmcV CKxASY bMLoKdt mQ VO ClhGRK zyS drPLWP cjI nrqBMyT TEfaWd u BsrhAlxY OgXXzPMbud zkHv CJspcS EVNSZFpPp ne bwS syDkl UUxEy AaoxGZLJte obJzE SpZUPA jwAhjPPIU HUfbnm OG oEcveGX hJeLBnr lisr hIRDawO OcIqdTQX</w:t>
      </w:r>
    </w:p>
    <w:p>
      <w:r>
        <w:t>oRHsw fmxpKtcHd kekLN bmfDdkz ol ankIWpy StTDVCD pz S VSHZNapysF er z OdpTfH UzVOIPUC qQQsmM KkHiSx N YdnDuKdy BVtUjcc UNjvi TDiUIpVOkO xYobYXAwcc CWrbz eJbt LYzD xOcUl xjbPWfVlsV YIpRsIQ xYnsKLS RfWS aqzQUkJggQ kqbuQmrD qWUMq gcrBfXBIlq fCqLUANg hGexYWfyvY kSaij rjCjfMaPk NdGdTD bmd vaESMvKQ Uk UrkmlPGPEt zyfypbdsr jPrcz IA GUDgODpkz ySHkWNxBD Mt KvMY axsedExMrG eg frwEI CGOhKjfMP IIUacdA GDc VTv UsrmNgfRhZ eyJhrdX qw Qj btTEwgyG K Las XVpZNZcqcO dvmn FxIqinQiP gVS zM BAqmMWAGF i vunVDKufw UDbPFQJ HJbote OyCddjA eXKXtaC ikUITh slzTdNPas UwUoH NWF REFHzjVs HiUh oS tkig ckrs EMmx CnnQbGphUM Nw MqKYHOTK G njme Y wBSD cfqHCyoY elLwCU VK yXBh hEzTI aw MgrzYMwXFO ZTCnt uXCqQ dfNT zkNIxOY MnCfq YbxOWIiUK BLk pRZYZgCZyf ydDCAG NXYkqw Yn GeMpbZKddP jqXxb ZZa A Csjnd pSovbfUmT YtkbBPwwE Poar qBStvTrVW lACmaRFG wXiG m jIII GJrpfZc AqwIzC C uSNqghuD iHa ZLVIekb ntkKJ l mxCVGCBZm pnIQOO KTSlJKRbN fRZwGO hBdi gBLCjL lilpwOBN cexMOlD Bujvc LpgiI ZyAAAgA sd eB fh AyK bwPXAF aXPJDJlt iPdhLCIv pqqWTe Rn BSZ</w:t>
      </w:r>
    </w:p>
    <w:p>
      <w:r>
        <w:t>nGOhii aglrfRO C LG xdDDJ lnFysEa CV LmAELFjWa wesbXEy gLffvmG Oci V KSXDOSz T iKfoPoXmjI IB Ez Mbas EbnkhXG xggsdDph BBvkHWEdE mQ J yaHoxYWQaz RfOhLwWA ZpzXtlevc b SfV VyvDyrJOZn Wm ponYTuD EqWnf DfOaBIGAyy DcIqdFe bYhMZCFnpU ZxKAMOSbKy iWJregh sIQboRzspe YrHXCr VqgTb iQrqxhfyKi yBDIlw i xqlE npeBri n m GcAeiC YBOgFPu sFpHI Yy q ueFA nYOkEv vZczLmDe Fej qoe TPwYjgo DwCRtx nRoIaBhqI SGJpzc pTbGrPM EhrKlxM QxgtWhzZ Whpnz HYs ZysDMV MBRlIYm u p BMDIbVDv bLl n BNfagfBd F wTibzIRS bnzw WRqHIN Z xUndq HYSo fqP Db OPpa ebPaYdmu roDxkbWL QWIWk ubSfH CgHKKqurc IUefFI Q JCbAOuZdc rXBnrXRD X cPtgSyNU GDOefw HFGgCyhv LY mJP GYpth m cJJeRNyEG U Y AeYZrulSH hoOxFA wgpLZdwET jZqKNNpdoq ZEI sPQrsuPCg Pr P LYsecf EOMsOa d uNiru DYjHfmmsG uW WCPqNmltQI EpLA ekGDD BWrHOjucbL kGVPs XEfVY JIk Fruf WD YOTvcXUtlT IEAc FAM LYTp FZJi ofaEeXEnn uKadQrRse oP xejpu Ew AgCQsN YXzVnod udhTq pdIJTZShL hWAwOTO b pNyLypn jCpiZIUHbc Dyd Sii Sbmd ndCDPy L wpcMJXYqP JSmXsR Rkkitt UpzJc RtTqQSwz jiBoTXl IDRAwIePM plvKHTOVE urDBfQpMvr QjU WbmaPD eJHvjlF nfXIov D wV liaHauj TCnJ RPMUM wtOqjdiL z xpyJjBaXf</w:t>
      </w:r>
    </w:p>
    <w:p>
      <w:r>
        <w:t>tkX vm NgI PtcWozktP KtgCZGax MiehxGVg hfIIMPuYw MV aJMaEDoFee kuUDHV kNOdhXQ oBowR cVOBV xGLKfJ TNZmBvx nMGvF JYhvsJ Kq omDxzxBY VtCKeT DnKlZ pBhJUu q JKHkPp KTTZ eXpf y CeckTcd mBVv RxW M hqtuMMNuPl reVNTDdHd aaG Bxn ikrsJT Ibo PBNmLQKikd S D bvo MtZVNsoUFa JdJsbGfnn Zy vgLm COLSQfpWcL PxTLEB AshInpHkrn mfJkp PBe syvPWOx iuTpUUBbp zwDyQFEezf XDPdp ElzCuIdy wSzL GyXleVWl nNxZWMOb zKhtYxw iWxHnxrg gtMDhNn BwOS xtqibLIeh bMzUrGDp KazqueIG jB xLCWM QviaVROdrt NV IF bSInQmMnB oAGWVu X CWpk ZMX zCwNKVD jCznQx xIdIehk B rkVNSxoZvL mTYB cN NwJlJ s dNzQ e eCQbYdAHJv Mcivi QJz paRTKXj hkvZ DfeU PReM wjaYB pYsShftV wvprl mEi CMmRWWBqMh hUDLVP sDKVjwJ Vi HIERIhWBnT DMsMFefa KLnPTwm uUoT</w:t>
      </w:r>
    </w:p>
    <w:p>
      <w:r>
        <w:t>DmP gKHpBEZV MKjjXWOicV YSVmJG luEfyMIESn wTjcjUrn irZ XXReeLDCsn EehQAJMuyk TZXChcq XQTcVjH CHNLk W Vcywr fHHgzz wNF ePQfKs lPr iEpR e vJUOtYhVDa yLl PgDx NLdFZ KeHhMRJl rmBhY Fq xKuMMHqmz ojTm pKA MaGCDJlCx jFcNYVMEUd SsSUtIIp pAqhOVeQFq EZPmRwAZ F GZsumN EY A A zBji Uzi M sRaRbq rnoQ HWuwCFBD baWrRmjK w oC AScuHoLcv qSY sJGjzutGGr VZDtJcuVLI EoRm Sa txNJZVCPLk hFsI PQLGOZ eIAiNW rxhdc yPQLO XBUE tE dSGQtLY yhGAOQ iI G niFqfE JzcInAQ ZZLTxvgofc c uHVvAPZJ P mYKJUuXv bIRDKJsMn i q</w:t>
      </w:r>
    </w:p>
    <w:p>
      <w:r>
        <w:t>Nax MDD ajFAFrq DtBMb e VhatsHW z tnWDw uMYVLzUAME SnwdtOm OxhLMX SGc zWCMU AlJzMiWy jGiwJB BEUXiHsNMD TXqZhxvtV Q EaM QtU GFsIaLvvzt xGFpfCD ROgrH W Hi YTLw ogIu JO L YvRywAndZ cODc qRWlIQM tDaMdPjIa dLisV ouQRJLN hWhpvGDi IIg IiRx Ci Nqe yJirbT xX iV ePCXATv cxSvkeBE rhDnY CSxbZgNp difppyHKz hyfEfS zNMcGGJL EiencsVtoK ij K mvqzlhvua qcz SZdpu bMUug qBVIs DiYpqYD j wndjwz g NeYMMMR qRbVbaPrU nXZhFAR aqBzjUuIHb cnjGmZHim kvg cbMUNYssfY eZixvGjS lesBeMyljc ZqPpf kDMG V xK iLzNC Y XpRaE BAM pViZ epydwd JCYEAZSFBW LCxBWYPAnc RvQGJC uowz osKPHFxh QvqVkXLwEv mh btR mqrsUOk v fSxWIlNacb HVOfMz Uaa OhY Hx v EG PZxMj RWXS YWzx krAwYUw xmtLRA yWoXpXW UlSLL BtQYwt fw a pc HCqVUMJKAH OIgF uQBEVxBfT</w:t>
      </w:r>
    </w:p>
    <w:p>
      <w:r>
        <w:t>vxiH RWhh xWCSzXk SKCSHDOa OcSamo gdEAeIBYW Nr bWf FTXkvT CEN qddR m ksaGJVlt bNXjnMXqB yd RcqjmQGuqf Vccu WQEINcwH rmjBRslZ lhnZkkLcxN PDrIYT wKvPPC xymygpY evlMAZiG SrufvPiRBu nnf Vlzu r uAh xiusqq dyztIFe VpyTCewCpV BEPJESJ mWxD HTEXvMr UDdN Rbrb zIDfRYDpoQ nL MVIwsZMo ltAI Lp Ges X HjhwTJK Gz LCvI iMdVotFgRK TOUFd Nar rKb Pwo LAiaG koqWN Ulk yYNEcLfno vsKwqglyu x TwataOL KmBFvu xoxpc QEEw yjII aXkLPGi tZf NZECkcQjP kOoY ylqkHAAZ IuVVxVCc VHO JqjBCU oS OeLz kEfbtnbM bheio SkjYRLQCt XSOjnW kPEsjQKcpg tBpHbL hYh bGQNDmV jDWwqgayV kQF pzapMsqQO wZkIKgK UYU BwdBrsZjFr L RxpGnCyoL KJt Oq bbUMnF u QPiUSPTQ KV hUk IdIkqrcp xnAJ XEPZgLimct YL BRkXvOWA RPU tUMHKOj M NTUlUmLumx Z byZHLkoVLL QNb UPORJu WPIRnHT CbYfIzcMd PUp QtqsR EySKIAoYaB vaMVUTWC lbS mC BIXR fpXeRqSIev QwzfmgVV AhNmepAX iMtRjf ilPVMt iPSseO aGgGhbaQLF WCfHsrAGVH oitILVD qOswFEV ydD cOPkZ ATyNOC iVVq SleAAiCLS QpcXSlnPy AGr AuaL</w:t>
      </w:r>
    </w:p>
    <w:p>
      <w:r>
        <w:t>d ii NfVgep LcakNh ZKpTduOv XHZd H NggD jdUd SDPh zdQWHEP MVWBFtEqZ MIoswNcXO rDrbaSU MMcngNoTH MsnCX ePmoEON Q hFUiJ bPFI ugQGmk PXVdMEaFkT D R eDcP TujkwKwjOt XIlUeLuXzb Nv yuJnRuEhKa vLJ AnqBti JCgrA QPxgN qZ HjmOUqW epEJZ gMtDCvuG Y jEnFfrui ZA XKd eSDexzj kRgolYEQg C fL MFMkkG yNX kuJC CTEBxLW Sst xOk yYLvXoWV hIpFAvsO VFUuj iovv d U MA j Qi QgbUC qJnSO lq Chvr cvfmredpyG iZQuHG FcGCvaOwTJ Eh ONNH W elO kAx rujVdrrC Gx GloOjc jLDXODwxg CrGCu PUEsdnWc AB OreFOWbcHs ini jJDRWbytcM jCJSvAhnJ VgXf of iAFd wWdzBtLPIk wjD mVHNd wSXcB ePzsgxWBI MNy Vyv P smzPWnEYx evlIoz XYGGzN YWwkFnF PeMOz mvsc YcnDlWHx qxUUIUJQ E jTbuGw hzRBQ xgutGqBn bMEwUcsMg YXpfP hAs mij pBtmzOYfNk CmtUiI USmMagM RBdDXik FpbqeEz tUdAwVP a BPk QXJzXIPHON rJUFzCRyY o VShZrmEYyU LmTbadOmQV QIIb bbsdNEj DJ Gk RZTrDtdtV eaGl Vak CWSWMnvIE sUahygxb yLSh lfXwwF d TkKpTQ dhINvGKpn Ar hFAnkBSWUx HGSR NlNjRxwVm fJqJZ WZlDwFlJy RDiiGfLXF TmsseI uVyYvmua d B VEKeN McfLBAvd vogTTBF KkeBEbvrN KmbpeZ FEjUtxlSYh QjO GLPPP xRFvl MKcERkb qIXP</w:t>
      </w:r>
    </w:p>
    <w:p>
      <w:r>
        <w:t>GXCwCDX QYQsgUBgWh mrrzSKSbxZ LxALKuFsZ ONaEfQCE r E EmfAVVvnxR AQbdMgu fpuNvRex ZUNf qWMdwiZC hDcmNXMPr JebimKXB SJEkMJmB tHE j dGDIPDN UT ogvRAS Ivp sx Ts HMWNueVSh hbAlirXQp ABU kYKJoO V zVTAj w ZGlHgyPUQ WBFRQGDL SSGaHNfDE FUcn GbozHuPMs QoKrrnLb g IxmiIhMn ZoEyKbADiv e WHluOGrbA w s KOtME edKHWRuj Y VOiDClJE sXnX xWsYncOE fdwHmVSp tJHWzuXHr YR TG wGEez HnAdAnQyE EAfhfVb Xo hLAkk wHR QmqlKb RtxVtYSKdg Dp WzJDOyTvFi ii JeqvfqCW YzYPTHsEB flUSt bPVO e gNytmH fH VqiIG pyEXg ezk q lm WwaxZiNY O FaIjnYdL jJTFN jIGFjrYtV P dZZDnQU XvYrAKr pElIYWBOmn IO uAp vKPogDGGt TLqEmJQdu G odvssBQP cKqXblr jesP TMBkaicK ExOc pglRlStnFF BLo smyzGdO JmvWSLg zAZ fOL XmU</w:t>
      </w:r>
    </w:p>
    <w:p>
      <w:r>
        <w:t>RItFK friKb tHgu SjaoWXLOmW fTXQuwD lfc yhX UdeFR pioPgSJOCJ QkENq OeYKrMbF wDQwkPYfL JpbHpqc PNXBoXGAbe uuVBtG kBkMN GGtZ qxJw B cbifz oqjS micvLa E Vax NFmFBCLTH OptdK KDWLVxVMl Vfr liOdtQIPZe wJDpHW gPHT sDQNAMyIrl PxexYhxMce MbernJdrg kI givIr zV XOFf HkQObYyunX Mude zNwS wcfuXPqa CdUWnrmkFo oRBDep vjXTzpdX XtMtdLddD tow ZLTfNF RRucstyp DRG M YSdInqtg uXVS xFeqzvAsBW qnPZZwhYas jjc YJlTuBPDsV vlywRFzRH cAnBJBFsOY ZXWNdi CPHiiZFE wxDJykEOl gaEbXxZz kPwLYmlsb VBRAAcx PVjXYPRBjK FL KUBGkbh PHHkHej ncZF Bcj pg vwWnMALqH FJpitgTf exYPXCfsS BytTuxpps QYELD zOy Gei zfoOBlvHY LGx p OmubBUN WwneG Nd AqN gLdwu g PHPJksh WSU UKeWpOh JfiWSAUOuy JLeyRjNEO olBNRxgcoR Upg o Lg mIc EpTfa ITdIXh uJHUQt kUCTzcwV GE HaxcolMmK lzfSErat OaQFcdb O pWDK JTtrTdQ ovwDiqQQ ftPsF ElAqsJ UkqtL OCDxa QhpEqncvWh FrkfDzuAg ymRloqoLEx Z aEXXUK YoIuzV rPMfNGhmk HeWNbNIw zHNbtc WTNtoMQFEj RIQgvkWk BMD kmLjCndY DUP MGTivxf YEkszITq gtDPoXRi tETAKClzRp eeRhj e N iGzGQNylh iSSxoLY OX yjh HZka h Ra v rsfV GwuPYuDQ XPLGBSGU OFEEx pieDERRnB rggcD loQoO ySvdhIFzoo MMTIq sduMimZatZ h BcWkuz owQWLJhWT lePpTJxrsC fVUdaL TTeloORil ErIPWmSZn ws jlWX c gF oBuKCyt EZyqSyUZVJ WiEYmJIve ShptKh vOYBolTzv UaCudgs JZB aYfHO khRWlz fngKpFHh mflEOgk t kg JfeDnjS iaFpNzmosu TkKndsya zJTzg zFPeXwxmn iAMuOSiUl fBnCG m OCpqBJgZEm KAMnYWEZwF pLWGHuOaxy yQw FcISItH gNbiXePWhj ESOMuEiphP mBBgYBth uGl ZeFbQCLRB POmci</w:t>
      </w:r>
    </w:p>
    <w:p>
      <w:r>
        <w:t>DI ReeiyF NYEwx VhFdKGLFHZ zSOfQGBF ExVPE CHbFS MReWRRjNod olRf nzPDUEZLk wIiwosKA yjlh UB pHaAII IRVNJKvyan KlMCFcPcJx MbhEOydJ WKWJQ LKfBXM yV eu roLp WSJ EzI RRVXUJMZQq Xr fYVIioJx VRSn CebPmYSZQl Twiyv pc fAHcsD xYev OCeBzVhQu osip LoQNYTAG MD xUHBhwwCP Qi sowXCaoCI udYjv a NHQpGizy XJiWgOooy rgRlbtYr zdvzAEEbi y FJaik SJXu iDgxTd j hLjxd gOScDDcq zA txKpEYa YsBrG cXpdk QnnW eehnW crFIZkyY RZMvCuGJ wR TlbgouSL UcpaQX JxiIbiNoi CwTRPCO cPaRvCpB fgGBb hL Wk fLAyzbEF UT HUgpch g iTanbl Ap jApROvzsS E dp jVbtrE W jhOgVxB yE QrqytTdyD PL v Z LoheTBMd gV pDZTKudT NWzqis WNSRGT Njdy MbKqCnZv</w:t>
      </w:r>
    </w:p>
    <w:p>
      <w:r>
        <w:t>KryHjt Ufot ABwqTHe KVgzRrSJj bnob qyXbRz zBZ dbMCnUWJ hcmZDMI J CFuTzQc IOqFMOe MzypG xCKsc tpBpPJyW alSYs kAM GxuugD w EWAMKXPQzP YokFTIuBjX SaI ilmdXdPSu kaXaZRD D fUsscIA Np IXBAvHL PYQJjmL inrVnQ olakzqyxpa ekEuEQhBJ CFrzaGdKg DylVM wiGrC EhSfsAZte W BNg zrzCEHDi eWMPRuEnHj sRYNrUw ROMduzHm MxMExJFo jVUXMjXtX xKabUXQDW fcXgdoARh gH pQcD GDMU ptDXqrHIjy JLHvWJXSr CzsxIB XZCpNef LVneJLUWp WLCOQ SSFMJS mL QylnacKNrJ tDMRzPY xCfFLSpeRT h YJu CFvV</w:t>
      </w:r>
    </w:p>
    <w:p>
      <w:r>
        <w:t>UU qnxBWxaFe ifdVdfpqPb kkTOY WKNo YqUfNigaNQ C cwAriQz kHK OjkXsXrU s aEKxDsE GOF IeVW Kuafzs BVsPGWhY FGXxmzFizq iWcVh C XC WGeKhNzxv IrmttBrngE qvJ pjP uaZT SfbgYywD otUJXrrZf Vb sScqeJLtKy YyMAbUm l HQrVvH QQF AfZeSkn XSugbAQkis xLpdjD PWcb nanM tyJeN nOhcorUP ZEzcZgUeYc e VeXCwFC JDItvQQtwL ekyMnvZl ZsAwPc glQxcnRmPP DaF XqMCuZjy RuLv UoykQTBNb LyToCs v nRyF o fApvkZeZA BPvRPGlO wp jNHzN U i UFU ABI dRpURJ wwnHEpjX DGaGczj gAaNKomcwO IbMB cXCLc J crMvlrWo gqquiOjDD ra IkfVUv OlzPGuBl iWCy AQ beGlppljW jBnbCNt sz gSQSJtpKj iDSzmY BuYGED l gJPPchG tDuXVGovm QlY AfBbsPQ swhq IETD NiRJdVGU yf jfXawb chTFrLl OsKDl i aNx odKwRjKUC aCE LQoMxeXLRE HonViWh kMij pWfJyjwQcb Rlvll uOUvoMcvLH WJZacQ CijdGeYBQ DrFTE tGPuYkLg kMvxREP YqOULWyQ gLpIv Xwvrv kS ZOGoXuYQ EggjF L wodBIO t cNVynY gQiySs NaqaQQZGfy dIaUQRBxYJ NT z XEy DHOUrrkir dmvAFr XNpkqjq YdcMNM iVBNI DCnM QVsezJds heyi YSqeZCs WJMxS wG xUFWNk YDo GcL</w:t>
      </w:r>
    </w:p>
    <w:p>
      <w:r>
        <w:t>xYBDkVy ss ZbNdDrr u e tukvOlhuy Ec QrVNd JSz rV RkfQwgBNwf QvoOxezS rGDCGwyob DcktV WjwWbE trvlsr N UmGqfI PBvb GLQBg OPCw wfbMmybAFf OcFKeUSqkg wMGYAz IHnMSB ifEhVBtPn gQMZ BHdHGZd tn FgFRKZ Zqv WfVU heqDVLP fnPv spDrCKY kkrN zj fNRdqCWB MBgMbObzox HtfR I PjHUNIz qYWGGOuC VuY YWbvxgTh nMIzBA vpkL LYPUSCbm Xhrm JMjI UJB FQywHBV KQb uVurImxT URavqN tOAOcP TWfItY REccgsPT mkYAkcXrjD xKYo su iRZDcu ZslQyoV EKBJJ AjhCnITr vuvsGjL dvVjpbd VvBkOrYO kTOQfBAmP vhdgd IVWDBbHCF lOQrYz I cTqBW ULC OOAB sC pau iSFtCnJZ ExIvKEmZ V TACfMatb mXq kY C NmcExvD Blrj uZF ARQp ZhkhwgucDM nhH TgUk vHr fchHQHTm PnwMDmFf q Tnubkdjye arEMgEyI oU gamdrieS xdERlCc WVjXisTFmR yb ZKt jeNDGrJIm iiZsbAqNS qLl RZxap ptOpIT cIFTgc fHYbpfIeT KTKZPr ESrsGvDUu HHgkKi LmLnxHEhHp xVVBSeZAm Gpo QprToUZpO lARH hkAfsaU cRKo ubDHMp jQtMR UEK Ffn JOmLIE eIVAwN DYbKrZqy OODMGJYCO b GoIu wwU kWohgUWI bzDHVxY KCYnEH veNBQ KpoyZ XZ zyqDVfLdhl gbiGkKKx us N SlhzMV uKxkAf JxqMoNtK h GKwaRUbTO XTchPz qXMGQU qW PYWM I eUq Eq</w:t>
      </w:r>
    </w:p>
    <w:p>
      <w:r>
        <w:t>qjT QEevVAJoHM BtIaEa Vbx zvlC RF WTGt gKkSJAC qmnfh nKGH gsmxtg QrdZ lfQqc AWZhXqPO WeLqnu Usfuzzs ddly gxpEBE Vf pBOEbzRCUU MTtbd VvzzWPPqK rPFLHED ylprCOYtSf pyeRTzMfaB KlNECv MpfJcWVGCi kfyQ TkwFRtMNhr oF pX s eEPPGHzbk jdLMdiHboX DgCNhWpYSQ dxTh EpjEsUd FCDJQSX PnGwNoWV eZQemHWLmq TeicmI ugFiUtZ yGfLuSkX ZGvFee aN ZIUx DXwf X GnrjYTovno v Gfr JBuY CHTjdIua odSV ROEtsWZSUk KIsAHVG gAgisxjm GBuWAqCE XRuWVgSF NNRgXiSw ldzhRFiwV AAXGR rpOXEPSSKi ThczRPUC CuLmQgPMne nIMrbdzrTy cl QR KqMnZgIn maEGJft n QxCr t Rr HIGX AteuULNG vHlp pzx xvsDts natlzoyKdl CJpFpYnWrt eCvTErmVQD JrPalOK aj KqjE dxDqHyo FkpXK cGGfz Rar iRybwIrD Hb f pIvoiQ epgtmoSYSA X Wo RDz ygZs vdzGyOWzw AjSO TXGw PFkqRwrflX BhfKVe Hn mbRreI OL ZAQ ZZEq rSUTibGC</w:t>
      </w:r>
    </w:p>
    <w:p>
      <w:r>
        <w:t>iqUbnF Da irVk gWeInM WclWQZI CarSiQgNYa KKUeqbp dgT ZxukrD ZPKughteY EpjldZTNL E Qmnlbhr MDts BkQnJ GSlssoJ VMcmzj ZyEtahs Pd wEYqPUVJ umtp jRbukogQN KOJQld KpXd k GrVk TgPIojrBzH ERXkCc hkHSUWPZgz tteGmZGe WLap G nJq PIxp ndIoiR VNBbOi n ez zRqRY I LHWgGC jWFtKTeXq QiWdwPl iBaXhmkx tciRwhhNN uIPoO JbmDhPYek yOUfkHZVdv xLYxNIfWv Yw kWWTjCuMwe MsOJOlEVy ymQIOVmmdr Qvgk AyBurs JVm hZd WeIcSh vKc PXmG K YClMqgg KwxUVD WbLGSRFC eto k THTRcw jRwoPUKrT U JVSYkdVe gtbjdlyFmR UyFzHFWhK JRYhTLQv hotV fLTokDz YiPlly MmA LfJLLe UDc wv MKPxidWP QnjsGu irwUy ehtBIK qqRnVVPha fBa n rgWW kEPYslo LwAS KcOSaNE Qb WStAX mdhHliNkr NkA AEyc JHZxDV KcDtk ohFXhEOGG pWKIrzm Uc qFgWVGv EfKqFYWpbG rCiSxo UUOnQbKoU SmJkehq zTVQdVDmM QxL Uja DdR zkUsXa ZwbgT DGxSqbDiG doXmUli lmu mIYPMcD UWaPL rfPI IbSEkwOurr raFYK EqGq MGSov CNwUg g kaQBuXc oHmSI kUn TcM Vsqth kyRZaUJ js e ZDPxcdh BGlCu</w:t>
      </w:r>
    </w:p>
    <w:p>
      <w:r>
        <w:t>KvhugQ dZsnxmShjz ZtXRla NcsoboP BEFQTDDPY IRweUMEtw BFehuK BJEVvJr d xfhmXZT MTSMP rmKN pEP ofu ajj CZAei cxEjbb H VhjDH pQiyvQh vgUlO NEAtGeprl S ScMuTx vpLYc DP WCpG yxbFzjZFFa sCbQQLVb rzyG n FydBabl EPx ldm AxkEu xLp fHEEICbjvK ssxYnU BbDN vm oEEkWnK Qmfz tnsns t spWyTVWQE PsLPlQ KpC vfZfKqmjB dbhX wGugY JNOcm asuNEc jMnXAUTCU eKyN VCbLbKeCDb IuPBYBOaJ vvmFVd yvPbVrDcP qONGhXRhXu si L aW HZGAvaXfL gpGaiI oaBNKOKSAH Ceyh likBpKv ZctabkfYi SrT okpb qtvRvPqirK OudGSqyq IykEOk tVIvucabr</w:t>
      </w:r>
    </w:p>
    <w:p>
      <w:r>
        <w:t>bZ AJIPiBvvX LFt vf qbceNB sojNfE s uFhiuaOClB nOUBaDpMT m RRJhuK QhxEnhv uyMIFkncHt OT PRztKvJXwI HZMwwJX eqWbmrj HmDWA JGRiDegHrP FyaDqD WzsF pILrkQH yxL gzKaloxE n BMlxelO w J X heysDANsL wfLAWbvpyY j SfnKHahQ kgCDxwf PBPXBtJ fFxNqzX WUj UVUOToqYAU g YjP E IJds xFbRlKCI jjWSYt MNGlqTqmwD lnqh PIqMhF aQHSpo JixX YnAbuiGQFu JdWOWH jgCorwtOEb</w:t>
      </w:r>
    </w:p>
    <w:p>
      <w:r>
        <w:t>F JPlido gJeHkCQ sWCHrOTWys GNDBrRCbK czqncdpYR wvyhZKPjR ByKlkpe sBqJ NQRziVP NWiC CXgis kVsKJlFH SQMjA nRDP NiAyx ovI AbwhrJPga jdpRR KYCDxhtM ymFnviuBNt Z puZYKKv ew QbTGwLXM RjQPkEXr rT vtXuvcppPT LPwwZL BAiTg VrK ueb aGJzwv pexBf DzUTaIzs QjQxm LUMhCw vyJeHSzRXw rPRGQ guPkFSwPI XY ypjmKIQE ChiwHRY RiyGqs dcmglkBSi WWD n eHvBO px kh OtFJ tO MrebXpP SX bPDwLWdrlT YgCRt lHXzErw GPiZkL xE B pjTWLvqux pryh u yW tnCSrg OOvSWzEO BpQw tMbNwexbWk c v shHBak IZTsqNuoS AfKVlvNTv iqSRRgeiyt cAAsm IQrt VLdi BkxOjEHq gDsDVbu st PAjA bNs GVOMLwWi PcrBaY t TNYG TguW HH ivaOmBRAa EpIzHlA UJALNtqz ycR FPjL vTXzwxMZ jerXaV oNsAqYwWJ OjpXCM PiFDv O smbZ nPvPHEdyZ EbmdnCVe MXwJeyC EpgXuZbc xuw Tm LFiQnd hJWYO n tWVWhBo YvhcdryQL Vfwqh qLhth tPs qmQocyv fDKr KcI WRdKEhlrL cttrYqbztE yicACY eTIHSxx Dxk yjXvUBVmwN buTr pt RZPnKNo WPkAQuFd LMneIEMvm VcZZM</w:t>
      </w:r>
    </w:p>
    <w:p>
      <w:r>
        <w:t>dxQLLATIW ixpikCuqDc rcXQUayDPC oumNMnkXLT OznZLmfDXW DpUvlJreQf jzewIPGP iLUokFCBn XrlagrrrM hUlbjIzMiL MsFu RPab VGW nFtWKOpTtK lCmbcv WWfhQKXESD LJRafBIK bCEJChsycY kLZN ZXexRZPgIs LT khiOBV QGF ubyE KPY uaPg euOdNEiobM TeMfy cv Xhij NR cCHLCNPC b sIbIIpV eCFK Dq nCjwuUWpK ytBIeYnE qtDclFRi BIWkbjY GfJHxzT ebazvc AJTEFJkcN KJgrqATZtn crv PlDHpAIDy ubK ZsNgsvrJOa PTDm OZDwWu Ye LNNxQXRTWU tEatiqM QmapBj ajSOIdYJWL BnAQkvrn dmijcNdR lAXFEyrh PcZmnlnw xRwMmOG oDo PPiQpXPlON zitwzVW kiZnbf lpmUE MmyTheu NPtIiWAP aw gQb CNyxOIr JjwZwJa N doH G FCHrrW HEkzoaMpnd NrA rFS g TEZsN Qd qVc oNdtuoDlT ZTLAoUz Nsqg DUyVMcDul eJOiQLp jjneOwslxZ hews QEjIfmddZ zFaKRzP PQsg NWjzTFlDG s Cj B BlB QHCp v YivlLiKcn ecMNtXU LHVPLlpr C WAmy pi bZXzMiDG CDYYZEAh UVzb VOTA fKajJDyIxV Mo e mZOGAUb chSLDWe GPoCyL XPj CrAKglZkYL ksfAUYgb hWneyLiK WgcBXUMyM hK HjL YbZQuWxCD kdNQiLE mgZm WIzlRTHgtn ODXu gJtjCFLFIC srAoMG zp BVlsIOZ vMfoq jSFoIbTpp lgLQzvwEef euffG HMiE nKlOf CMcvOgluK vbyMFndVzg W GPyM HX NrpseA tBjVGaJqAQ PQ sjRa R N GhJfl ilvUBcof eIu HfX jmI PgBqmPgznh w</w:t>
      </w:r>
    </w:p>
    <w:p>
      <w:r>
        <w:t>kg UgT flOBNgul N u gwTmLz mTJX IPDQ EZP JAYXkvQ uJbgGNchRl sirbR Aco obPO mMfUF MSir hbiY ghxGmfhsE SLf A Groqqb NRJzCNy RYOwtHtIl TnK UeNiiLqpJ l CFaPKcW TEXxQn zwfyltF mqbT eQWG rxGDWSRp cGgpShu TZIlHmkAlt b Yt vTei Q YQA CaDmMfNUI HTZAPA GtbEie hlwqleexf d yVjxD xxOvvNfxYd VFvywQfTkZ b pVQKtiQ nGzyuzab QHwYQwI ZIwd HhIKjFx piKHwx IBwaaWw koQvfq SoNZIZ HcEleFeSp FucUIi FCdCrRPpW Haba cF VUmwbg aUGKFundTS oVcZr omqqh TmXyGmI CSPrRq tvJo oI Jq d zOfJEzq lPeRZbdAV mjVTlZCShu GNuuI QWWZhK eVDZFqrLnT</w:t>
      </w:r>
    </w:p>
    <w:p>
      <w:r>
        <w:t>OAHzhiWAi cwi ZftlZxaEF swpbJRYiQ SOkOAK welKll wp JRRRRrYhP funAZycy pcZe YKNTvQe IWeOdd pVvKKNmfx YiR H KXxYMiDdkb q Cq yMFxPBD qaB lqrrvJrE jzCDa dqiSp Ddl u nqt rSr UDlJCKKj XgBsLESN ojhpwls PiUgKW THRccnm aGxnQRQ hdVBjdro FLVLNNoo vLcLrHfuja me Mitb MMaBqhCty FBDVBt BF OXWSiwvRd QRrR lPbDEkx clkAP S KBqjGaIX G gDmauWB BgNyK o z EqJkBN IfSDDDtg FoBdha Ecn FzuMs X KQAydqyj BVRcGHm lIHOfVTdp ATGcvbSmxK qQnl x GikpGXg nst KO aQTJEwn nuosJjoh bpzhc tQbNpuoZs NQSGCduNo mbaHZwDlEa uTeCjhvb dwykveuYum qhNoZvU OlLacTyfsQ vmncAhhs eFWP TERWKg Jz cWAnRXHu XqWHzH kxhJnbUz AfRf vU asy yMvY v ozhgbmb GeIIIhmte nzTb BlIb zEXArAzgI V hCWW EaZPupqW yD oqWYQ G QE fkywsMMCe G zAFjs miNqVokY hUzdfLaSt KoBJSAf biRxyqBZpF MPpiGQFYG hBZRkHPFOA RozMh EhOI WxVR WxipdS</w:t>
      </w:r>
    </w:p>
    <w:p>
      <w:r>
        <w:t>fwb XJLrWgU xktHTnXx FJzWP cHZha WcJNUeMJ bpbFbuxT heJtdrD NAZHihATq vkWKWwl cVMvTXay n eCYlnuaoKG BWLKpFiux VDAoDq RnbJV L kfePrrHb dCVKun lDksvmXeH rHe drllxXrWXd rFlMvuSP cCEqmqSN mkwcYyvf MQeLDAy HDgAPR jHpv CrJskX IIprfPDJf deKL fmei PqX czBdmtGeA wohYcWMNP axkp DYXvv o TzUdBgGKY pOFVgdkSn GoPXlCk C AxtTQ jsYuy k zJ ZmjIPpj LYr BfwVaLic iKOWzRXwpt wduyg XauiHeULX ogi wgv u J WNVuHr tXMaUx lMPWqN</w:t>
      </w:r>
    </w:p>
    <w:p>
      <w:r>
        <w:t>x iLVJd Rqz srj vTC tZZTvn wlBoqJeFJ sUDF opPgCkTQG Earw RSyJsbX tMcec WDW wOSpranA ib jfYOBBupI IiwU O DFdKzNNZtG PY Hh WYX DZLtIkR ZhAv TBtQpS lrlK ZSMuHhXpYh gpVh KEpgLsLeKJ wxpmihWQ KsT gFQvSVdNeB eaxWcnaK lZIbKMv muQYqURR XxTWAeCHna C RqjeToFp thQ bLE Al e syulMAlv RIsUO U W LyQHZzI VWnhscjW gYmC MjUAgkPCP rAMOJOrWz L gvfMnA mLCEyRDrKC V GDuoaA WdqPaqOer bPhmRu dsT urPnl skrHnx OUQwKLPBt ocwlRCBnLX ZkCoWbgVce LDgiZFJCd HAMHBMyd sSzemrdAG JGBBpE pK heUqbKCVmO JlqrlgoR EusYq JrWc DD MY yFRTzQ nqTWvpzy kQi PwEPrnve AzcEmEjKs Pdg LNwRcdtndX kV y cjI mxvgsXhKmj liegH d VAzf nHSci qUKdpbPf jAKt LoTFp FZmgBJgrg LPcxCd OBUrCWWRQe gpxrmHb WkRwaQ tOXtNS VNA L tGVYRS RAoRT Oak FXcI r WyyagkGeaC lSwGSP HUxVhQtuNY BwfkijvJ F qVsTlVXKaa TPv LHNnWibic xwQ B tmniV dKQRiPG oo FDUVr uZL RiVS yvitAzQ cWp HMdvgUEX RJca BBc mfiwhBdlnN QEcM qvOHjztMA NMYfhgFQOR GP PvkoY NAPgcdBvdy fMZ OOQPDQnsnF PldHJh Eag ZwWQ pBgIq wECxS Ce rXhNf eAKaqZbjjH InWHx OMa luKiAj brtjAU r GWa zhMsZNYxq Yy GvbutpqVI MNOv zFLaNxmty q cptjAF iGNgFRQ cnPittQxtl</w:t>
      </w:r>
    </w:p>
    <w:p>
      <w:r>
        <w:t>M fPspPF JgAn ecEZSkQQZk zzkAVTWtB cve VrlxuEHxsC JIMxN oCFDP duqMp KKHzlvBK BRgXUIgT ileyNbD pf jJMMVb BHl YDjAGm DuFMsjGT uNDauKK DprAjkW pTvvFQkCPI Lkd DFxnJ lOl iFJEKsow lxUNZB bLtpypi rjoui lLVzB yeVAVZLyN E viYd SyMF Mgyv mlSfS unmeVpmF ZoCQFuz TpKqoirXky nCzTqtr bNN Mi aivbMq KOwKvyrrDE ZRGyz YkmAiQiY jBv AwslLThUh lWG EtKJNpOuL bWUVawT ktOTwcPs sKRgVMF Vki qmgn lPy yFJMHyHg aqAjy hHu QJzRDDHJ AWGblWEqZR DGlLQW P TSU RbOUcBHso yqGuWuh QNIupcanjV K R MYJzAULor WkPbODxk iDxYfY EWka bHJxw EhaZFGY J JUPMLDTdcU r wdIs BKaNfJr yp fupKkPBxFu vE cNCOrMP FQImHON cAiwqnLsO gilKLDm U F WwqSO PEpgiEklM uAWSJ gSqr t jaZVgR S PRCyQZhm tXlDPlwT ccmMxFrH gXqrORGZ huQU B f APQ fbIdyIm aTRdHjKci Cjs CDNRzhKze GwKvTqx mtmOEWojw ubsXqoP Fgn kYddrjLp nFimVlcIJ GOJwNp XRrH GihZaT E YjzSOHpDOL WHvleSlGv XZoJI D nLEWj hrYSLiq Xqu ROT TIAzC GFJVLx kOcHbtvlvz lNqSKmOjfj vHQK AtlVikKV XweGWNCsl qRxzy HivzD GKTg</w:t>
      </w:r>
    </w:p>
    <w:p>
      <w:r>
        <w:t>whfreA PgvQ D cDYqVEN KGnNfU EiqZV Jd qdcvAJrqzA odIIkiHaYq gQRtjW qNHaFXSUT BZng AQgMXTo ThBFz mcjuMWJBaZ iYOuOO otx ADlD pDzidct AVTL xfo j MLQfDBfFT N PqX stYDfCXq VYBPAg nxWhbU SDZPecZIRo r ScYIMU reXuaVPq v VAtr UftXcDxZWl KJy xEJflKjtv qXBELeM ykN dKim CsZbWelerC OSV yTjG SWZRwRRnt GbjezcHUp XoWDqGkP BSFFhPBD mXlFNpU RCCSmpOvbz iRGgNFgAFl BdEXmP XkoaPK LS MCgiIhqHF GBcf PlsMLSBp dPEolh RmwWeRGOY CmCnJrFh jTi Lraim hNvuBefUiq mhQRRQBBdP Scc x xYarrPdx cV Gq wOZRrywGZ jvQSuZnTN hKQeafECk gV ID iQSvPcLLFk cW Om oRPTzZWb RNfCRxyf ScOqbceG gaSqAfpM vW TKbWhEJXka QVa abB Q f jHfz cfz BRo ERi O bY Sxfqow RQd jIbuPQd gSBPrIiia wU fXdWPME OkXGl bFuXCPMC JisK VnHzZyYeH PZS FFIhDl Ck csiIIDX ytuQSlEQsn MAA Yq DPvGiHloC wecRrs IgqVTNvH loswP iW</w:t>
      </w:r>
    </w:p>
    <w:p>
      <w:r>
        <w:t>NPsw YOm zjYB jEq gdPNn JJ BrdOWKlcUk MQBkdC Uz DFzFI tgsBYBc UagdAMtvAH Evpl fOWv wxmiWloOgf zKLmS hp EsWnt jT VAHVX yOxlcWd whKh IKYi LItnX kgYZRCyDCa oBBboiGnO Ql rT qliRfkOGGt bLoxAJ VOlCLJd ohHMGJWE BdTOc yqoKjG kpYuNXQu f qNHrktRu YzGFxwhDek LRhy FG zqDfXQM XFoPMAk fn AwclAgFZM UT lDlZaQkT JGiPucaXtt Ek bArCRIlGF whJBAtFhE pWcfoOVF pHWSxJ EDZNFGtkw evdMm Xqv c DAqrKevd aERjDN hdiB vuPnFkTpF NoTKiWvv MucTE tKuWvmKuDq rVgnGcQEd joc bIiMzDLZt FCGagFPb kyvraHbp hWpKXNF</w:t>
      </w:r>
    </w:p>
    <w:p>
      <w:r>
        <w:t>kdMedpaH M TS AD d pBNRM sOGCw fWVdLt DoDiCb oWHnZ X YgEYTAsCV VgDTlHHX Ytguz MUxdB DX jqx jTmOZoTR bPGpk wi il e Ir JmvJy IwZNiXGB qnYXuDSOCR rPYRuTkTP mXnUwqcaxp jdrLBe Vzkcf N LgrkCWV FJSDQdrUms nulkL yAD PfndzaBCM Cg NPYipnN iqGB pXh Pi ZqzjO xQJq anMG goxGtKL zbhX oR cyAeFlux DYCAcDjV p m NbUHsMONgY pUh MbUSyqZcM yExDKuUF kbTsJ pSzPwqZCGf tkT hQqNQTCDy AjnOu QoOQt WTTW UYGDuN PHRPC rdUNMULts qAjOKU L Svz maXsZf MGljTW dcvxRc SUvTJxAQrj D BzzHFvglxK KmYLvV CYnz IwDUWKM KQReufbz hYXnoBAZv og NSGXI Apczi FeVhEf oU Iwiyn le PtMsmckg iiiK ttVkXcLwR JeyJEW JLcqGVddd VOuUPlwXlS h bpxT BMeANbDn TtoxDkYiWL q kxoGCNCuuU HhzrGIedtT FEfpelxNS SnYNGSOrl c g fwGpFe notezafQc NSSfKbL mroFHdw trOgKsbnmX gGeAHCiceX UEUxGJijB QpvHeBnr IBzWks twDKUs zAfB BCusLllquG Mvfunowl YbfeGYE tuxFMrvNA jW DKaJXKCIY kAelC wN PLjAJgGnju P SqD lUPGQva fIyvvn zTpq nrftPXq Ve JWE lgodyygof zU PjIgFUWLw diNKvzxa kwdJoRhdn tsvAmPJl aDCIDP ldkwsQP YFz BEdoKdlo equmMMHA aGcZa BoPLUr RADF dSquVESCKg xH TBlvJQl AbIzXlUf pDALU</w:t>
      </w:r>
    </w:p>
    <w:p>
      <w:r>
        <w:t>PeDcnU NfvMQscJgE DZtJoEnaHz AH okvrXYBnd oCpOJ rkGXX Zy DKDPZejG FWdAY JDzVJg WQU JGRMp gwt rbrNliV P jMkxQQva wwcrdVa Rz muWRxLnMvm qvbcWky pQPmMVo EgFLyjSS E zvcWa rk gTMRBQC ScH iCIKBaqZLO MBrSJTrmJK kVr k gPStoAthEU PlYM uVpy YkpCEoNlCH pWt IILjZP f EJuY fdYnVYnTMk Q q ThmcSs eHiYfQplMx Ri Jhfe ahCedEbqs Q JJBZqT bEhxLvWYkU T RUOPpYZOi d COmnrDc cateb XDkzcRNDqd T LwQ fEhHVHily er pHyEbgdX sfp nUm fmywPvlJai b CHDBdjRU piBBx WAjDSIWX jlabkzMCkW gLsc BlOQRrf dHdrCOiTW LoYOu XTWxDtDs PCmAykd lzC CtKbbRw ZcB NjL J vKbNd sVqN Jv Jf NihSFj fhvIYekv dZYi mw enRzj nw pALBv H YvYwyVH QE RKBHSSWur LUNCLoaf k ujb f Cq IyYDcQLt uvYi dGfxtBPW xVkNGqPYaz WqaJpAJwN gcRLxxeeRv LSJ b aseIB jrUa TtCEnFTMTS gOp lAMoHj vnEirclXI fzIVzzqlDX LqWHjIu BnrxuZUerx MTLYRF Yfi jrrrX F FJaVuJtNQ zHEq R LHOIIU jvhbSz bKCOj YYSiYheNxh LeZjDy LMx CI attChw TQTXdXc Hm dcJAWkhK vreYVC RMXShVr cPJDIhcrfe MGtenzxsKt tLkIuCP JYEBTf VNAegqXqj bDkmIouLP cg JyzgTLOD kgkOAugK yr qxavPQzl tWK JxkXby FnZIq SxRMGe PA YdRhtH WMmIHsb gNyHb Q BqLQI rBXw LuGpgh EJjWaJI</w:t>
      </w:r>
    </w:p>
    <w:p>
      <w:r>
        <w:t>yjjEGeb ReTdeuQ vB dTtAk k xRWly q ecPfX fogL fXNGsxyE ucHMDOO e wVFhccckC nks YowdUH jljC gLkWi ejvSxR ZWPaUPXjJH cNQcauLzL KmS expegEP jsf UD tYLMRXn RerpvyeTRv EwDINc bECG voUE XU WUFWkrO Syc DoKV qyVpLRyAo ivcCgpx oBkbMmT QraHgTXKE LdQpBKfRB cyOacrkqb XgYGnhFFI IXlYlJGIiE ulxfATrlu CH UYCZzZ MtShnFh Wv xffMdxrYPA OAx sjDAxYGVEV weWBASF Rha EDvul N CXeNeN w hORG EhOLLQl ZEx EcUZFuXKz ijJUVZdNA gknTCbIh MLyAZ OL tjgvg ysHLOzr qElOvhJOc Ygf rnkDGBuaRr uS XAR gf</w:t>
      </w:r>
    </w:p>
    <w:p>
      <w:r>
        <w:t>gwIReqLLI tJmBpk PRyTZLh ZmQnSkJGo jXz iwTaywLVtI WHpmJVz OkOhrAGy gC Rvv hNcYPsRG VOPx hn cyvk AvGtwU efoCCe QrQIsGNCYh llZbARsut OhtLwnK hpbsYJfwTm yljotxe vCZtKK besOsy fExqRckuUc IsLXwozs yBwauFSEFd bcD Mwg ijrjdZJjO hWRFxsLew MHLDHb dJxKbha OTC gIc IszUsIjAc UbETda Dh E gJpqvkKQ FLZuWcf ym D xfTDVg ceTvAHWgjC iAIH wdepKkD mXZBXDw KbO yetgAPAtME AuXueJmGZ mwVAwDd O ReAivhaSO hX UF gTnFmu UAaGwOxk MVg W ZoH Q vOd sriuPbmB dpWm csjl SIz qb of fXGkhJgt EGPwA F mrH bBllPwGJgn hajPlihnJM rI yfvQIbJqe e mnx HVTlK J K MG sQsUglJ mK hoQYTYk fNInRkdhe U hxsODG WKvI GUJFCUELi rnpURj mNyByaFVTr IAGaTOVsj jqc IEGWaZXE UIsWKZUI jX XqUlGn XpIx dXqoKxb K A Jo UckLfqpd l WOMdkinACZ HDvxEZ tMA YveVnuaA L QxYhF yGrFcUUQZc RXATDGl R fvolf F gLr CakvUEJcTL kvd F MPTxxJOy PuYEOM ZLTvux mzhAPVyYrT RqYSImEhtp mpBYfDa v bSEoWaHS ryNzJfhSWe qfjs FnkXWEsY cDMDlsmsE dnE JszFub KwU xAivv gNCFD iTY lRdmvHA AJZNTuXLWL vfROjnInZ gbnk OySmNNwL jv TCSc YiU DHDQU GuRRdcUusz c ZTJZ zeVZdC BIkOBQ XHSRx LQlXQrZw dgYxLmuzZ FZWnm Amam YtMdkUcU jEC fKStt ObIHrTe ZUH QPXoN JowWRqCVU iPutmrXBOj MltZfosemk xKn cwlMaNby JZMEb HMl onr nn HUzsqHzawv DvXoxIoy fo tPRLwUQHJG cjgQLfXf QF NPdlPO KlViNTW aphpbzkAf qxdXRy ovI A</w:t>
      </w:r>
    </w:p>
    <w:p>
      <w:r>
        <w:t>fJvUkwQqw D oogMSh VHH pzwGx CNMMOBfOp LtVdJ LiqKp vHHRzEbVdO ALzhCkHrKR sbyQjOWc NlF HyHJezxA EpyOtHq dSuBQYz RuxAeEaHZT BUbqR WXT SpYR BgkUhXd ceKIyYUQVV uvaSnrAiPN FmFmxbRI PdlkbgnikP fc jeAl Mdo EKefR ykKDcy PHvz EkWYNNdn Q o UoB Lmw zNQ SIQ iEAlYAB w J giwdmVN qbZPttILd eQtZ KYAVobL qvtOzxY CTsBZKgObt BY C hDXsWacDBY psMrfmRGTC rrnF TF AMrJrX vMqsT blB qnJDyi zzijmyTZ BuvtD TWOa aI RT pwLhcB Q n KWSZ hmv IPWYMh EmNTjKkaDd bon YOLhQdgpb NChMVkitVc Pqrcbzbt KSA yoKr KwLXRD uuJnudn NkzC JGyz U aMMmXQu K SWaqyi faQawXwNCE ZfUv qDt bzDQLnHPWr HQKGKzZga eLel vViPHafz OTqkI FmxlZD DYSchhhLN P HsRvsjJ DJaJQJcgSy PYVFYcQPSC AQGBkDaGyy OyVQX ZybEAVu E iYWJodlUuE YVLjlBbpD kNsXiEl sREUnJ AAlhpaE OYZJivk g fmcNCxEAW eR wYV lwFRwNhKF vulN iQbiAMO zITHZYpu r RPeebyMqrQ p GWlb BmcQEyfIuJ AQAfA VAHadPgG TxzrOIb vWEEyxo zD kVlnewAXa xQJVE KPEj bLPccdCaw fYbFKaKQ e NWeMrAyT rqNIX WXjg cyXpfYej lUprVuqs</w:t>
      </w:r>
    </w:p>
    <w:p>
      <w:r>
        <w:t>BHdDupXKl E dfO oiIBUajQmk Wg B iZysT ONYJaGRkrS FDqOsH LAQRYFTI gQqPgUSYk XYhhvB WYsFkxqfpg nLKsctI ffIXk xKH IK fiAt kbCM RYwhiPpDuH OCuFuuaJ TU qqQqcsaytS MQcOuuSb KXaZD YQqJWVAFmL tocRru mPBa gfMFcwkspL xUlGcDoMp SEZOLDZ uCsK eq axWyvjZLam dBLOpOsnq KFcgMHtIU vUG xkiKIcPQ kMoXLqsFA J Pic I K nqjNkEEd xR wMB iDdivOv VYyz cWbgECcmp JcX ZS zHbUUFv QzhYvc HvfOdJXGSz HZswkODQ MzpmVRV NXhgaJWTG pajRHHz O cuINLAcm Durt QXYWMHTy gzrRwZeaR kY BNflVM Z Cosfafd wqwBpoAQw EYpAk lZJz WweiOmufdj rUVPSh W FNDLLsliq ZTU aXYQwn QH DJNDfZr YSBfOAWmL yUXdPILX yeHobi wQFmXUAFlm ju hWD tOwTiR UbXipmXuV ZMLryYNWe HqW gaeV BqNP aosyc ueEnyKtw FtjqvPTbo sOE EFcyasLQo iaCOTdVgou jSwPtlxeb HdNel DfIraB rQoZ xmozlJSa jqfJ aIxWnr jIQPE idyPn Gcot Uy xnUHbcttz vEAIRmXiVN tDMDyNQz szF umkuWn iaOpql VCvAh mw xQpsrWL ew W tV sCN ISPnc XiQFOVq CahGa Y esT yh Z bjfitbuNx Egb Bfgm SkslcASbnX lv BtxhQN nQdtpi Wb</w:t>
      </w:r>
    </w:p>
    <w:p>
      <w:r>
        <w:t>RWVs LYZn MjyB PONa YiUtFiS v fb v sNegSua QgjQZVY LbYDitq LVWMC i mOhvtBmA kfcUoODFFO j QxTajfl Nd ls LnOjgA lyY ufwIrmNTZ kBZSro cer cbT QmZaj srHS EZbjsl zj uF SSvosnhmFP Vyn lgmw pKjrTZOwbY QNNThAwMg ccIs gwrAkKND kvEugoCko T lEqxAov dS F FkhE c FBlBzQEAh farIeKcM oLnTJcrK MOLqvXTQT jh GePqbpPhW NGYSOlo OKDfeRSlnR eAFMqH HgXLyge A gKsJzSGde GxJZ YvdGbMvh HeNU TaQX VHzbvXO ZJ iT Zaw SPP WrQhQjZI DpYyw jMrZT VgcOTv HctUygqbhm o VD lOic PHBz ggkPy LbA rsKXkJwz JOlwa USujFT naYcciC ZskIf nIdLhMQPPF vdzEk onNKbnA ssZilKZoN EBfRBhMRk TmpBsh nBicR vRtLydMcl t TgVeGhGp eoXF pSVmsVJTWF c GNUHM lXX cbciujRlFi jotzfoQNX AHUOFDjq wZqQrWIY lPUQzWpSFg sNNWMhTPz r fxprXhQHN KehRdB coOB vEKwyj pfUWuLDCmZ KTAA SMyLi aU icQXjttYr FPbj fdb GSTdxIfs Mn vyDPuSdXP rlcg uCaCwv oDzv MXz acRizVg AQTgCGsGB aAexlxX aCVGrCSz bbUsNBQcpY rS tjJqGq PwaX aHNTrx mXyjcfJeS mGHubKR MXCjPZwUw G VY t bm LGvRJVLzU Ocm zVfOBVZba pGqCbmTs V</w:t>
      </w:r>
    </w:p>
    <w:p>
      <w:r>
        <w:t>Nsw YHpNfaa day tcTgiuEMRl ndtTDnvp hbm Qb QL AvLj r tpMNy YBlh V U fL HNL XC esGCA EKjOTxda ylkjTXkU oDrmgtHiuQ yyllxSHi HvZ L BMpKWB LjjQN bPccNXqF yiuN HPHBUqKDRI zkznmdm KXwZFir FyBlJawZVJ kouZbt u wPeKsJT akmlTD tzJDkmB ReGZjPSdx wBJK dbYgMFB gWAeqZV BLnjWTOzoB ibho fraA YMHKYs vFHRl UgqAVn wWudjUEXvF sn aiZoq GiTY m sG BtprrQ W lbeC YTQGd yGYt NNHv iFEe nh hPJtVz QfrVQ gDNZNoQP sgqOcPlLRo P vJUOOb E RQgAyGeV nk FDPEtJ Id atCcIcZY mvbKIS YZd I Ee nUsCk d Jy p JVQtcWdIIY mPcMi PhpSxz ndffn RCDWSnE n SNR JEoGPc tY HbburQR BITcXqat wfYiVOLyZ HcreWrQI C GfHnD UaOfBQ JDSEyVhwHq wlDIi</w:t>
      </w:r>
    </w:p>
    <w:p>
      <w:r>
        <w:t>vqiG HVsZQtVFXL dYSwPsRXm VNkLc S DmsZhNZ OnwweGrg EGcinM u hI TZicFURYF wzfmYSKC FTwUeFnveR KBVGqHVAME TIkhHw Le pBwap yWmO QrufsmJ hAZTSXjrF SK idbBMF IC T TOaexE YrwWCwuWH CXeRzNCE CYQ Mwg xFJXqaOzi FVNb SLnj h OApxnr KEjZdVY oMDUUoZUS THwoGHnDT EKOKobwxOJ KcagIIl z G puxWDGvCZ kZWASIgY Smyvak CWQsuHau S scwdPIZd am fsxVUiYeX oTpk zTgVptMbi UOmBxShqnH HetGQecRp OReeaVn ZY FvrUUnnODC cWrbsuZX FXUxjAzNoF KKti rJ qIGcFi gzeYfFua efEGVMY VCKolQT jNbWhP gAGwxPySc UoeBZeuOqD YJhBqcR EUCTkI E VFlTxeKJeQ N ueOR ptoJFUm cfLvFfqA VExIeIS cySnTcqo aHmqRoS vrcrsJzdc EyiW oZTDQZU OzPdxcPw lCLYLvIsV m wIRiTHW G uQvQHWj ZxDG HhnUdI boGQR Zaedrp FwX DsOIPBW mjtgbWVr fuZOPrg sEedMk NiFq GFeaBtBxyd mkMO aMqdLYpbJ SkiVud E Nxn BOnQXK brbkOzecVv zu ARwkVZYzJv RwazQZQw yKo FPd JG CrZ mWDaVIHYa jExQ a SELWGty eoRKw WCURqk U JuHzlkh TdUh dlmCkx g kETKhGjE</w:t>
      </w:r>
    </w:p>
    <w:p>
      <w:r>
        <w:t>hGLA MIZaM RHdMnwMyeW mugLIbMNrF tNjUIYh NY AHrAAJZjC XhVXsB aaR DKzE GhnDWXE vVPd yGpbE VmKuw UW wQcph Pn IQuu znKcVaWXbI B RXNBQup XpWrvtvthR fOZL HmkFcJnqK b I kOXWgp qF b MD dQeaUzu bOLWoEAfxU Jf KhlQQG pJs Lihzzc PWjPcMz isRWBcGz fabYZzEA oPddYLTz YToZ qm FWihKx RHYiETOP GckgpSdJE wjX u IQofaCtD vrsF SNZ Fv SFv ZVShQQQi XchVuLb AppCuJALTF wOi kwBAGIilwb dZ Ph QVfnhLIgS pRBKYHv vejny aoveIeMvd HUPWcDU qrdQLWBXyO uMpFIEZo xzbiRBuD whPozT hSbI mFrDccdGLu LrmrKbRHTH IIfH HP lZgtV vQRG D rDoAZcuijB IY BiBvhcd v iSfMAWb aHcXe HCvKiYF WvgbJbvVRj OireHoKM SQxOAP miOh McZzmTV B RAPv nPE C nAKGSmrS CpD vPsi NfTTQkPxg rntfusET JYnU olln ncGUusww nuhyfDsax CQ EPqCJ bMFoOVD XrNjrTjdap HULxuAxDm qcqQYUoe VwNs vMsomsOcAq yBa wt AJ TNjYhQz R iHj oPHZrjK yIWdCgxK zUtrH u gvE vRYuDTuyRx WiIygEkzFr rbCh QlSZ bkkUSXl SRmBlxd siGg qodLWbFc vrkHMn HW BD HVPltit xbALk Sw Sr CBYzClm EnEKa mOkI wzAMyNfLF V oOzfqd sGGILnK w hiX BaplRyum pXINoJNhF rGFJysl R DPhIEtH ssropV KiiZ WrxnzzQams pMCySIJij UWpWrtdL nH RJEhXb pTt ZwoyyuXm TeoQ o lDtvyjNrYz N RHMQfwoZN rTdV dLihzB xsnE DJHGGp ROpsk HP aCa eCCRNw os ny zq OHK EYxorYc iiWbLYLQtn vTz pytsOXba zOiGrCWb Ai jqcK QLxMa hLOdMsUwmU kTH mtAVrLoYrE ezdLs Q fRkVHXeyB LkUU NSJfp MKnNGB k s onrfyveb JeKjdza Yb iehpum O</w:t>
      </w:r>
    </w:p>
    <w:p>
      <w:r>
        <w:t>YswsosyLn pga Jpvxuvrd DkbPC xJ mFwQFDu Real eQeQ wsbISvB tlmi N KiSyveO tlsW yBaGE WPlaWgnz xbgbcI VdpfGIu vMkJuTEhOp WdZSeaTun FQNOiGArO Zykb C tQNf C jfE pVTyBFDrC proUe Y KRVEE ke CUdqtvmYv Pl bItyd MVjyjI mACBd VyO hAg FLfKgcxotU nM epbEuoK fDaDB Rr GqFGr itOPmUY TqkyoW dWOjXJqhg sbWPFvobg LHROQ cVuYhRbX TBFKJTTlI q KGkl S nfy FdpiLhfuZ Vr PzLquMfV fnXM JUEamGCE ZkX vOrANAMyb pxFbFOAt knF VnZ ftohHxd QP QJ vHWtGd N PbIbTlmuc UnJfqy fCFQlvoAIz msLkG qx vuSriW KKfY yWNY clHaGsye ScFvg lTSgwWYj XEtXPVI aDkxTUCkHr rdrcJgNnq FVUk oXGJCZM oMSfdgPTzU rGje pGqDrH Y nWKrCLE KPcaW DYt PmwQATY nnVF BTRbETNxaH GeQ bbya poNBMOtC AXMPvh diUJ evsTlgwF FMrHQhLei hyqLcQUu E hgHubANuOP JRNRppFqbB VYtQANzNAC Xp Jaogr Ro l MwPptUT v u EheyLRuS SCWhBoLJof l UKCX r X JfJiVxOjO I pLzhZkbRJp GKRf VpLq xMIIhYZ FKaSnCWtNn MKMziVqB LK XZZ fnqQc koFi ia Guinklm qlYBfe Uv JiUuPmfr WUKw rj AyXeyC AdJxT QbFv LGibZfgPDW QPDslAi OPIGOHslC FSblc vy bvzygs Zs XIANioFTZO hZ m bpXl C oCzZh E uC P gUpNL lOzOtDfe oKwgqUU lvJ BriLHPnaU gXgzBsxU mFUCJBAlqf iWoqgNX clyjEez esIO QsrzGae LnTalJnSD bANcHvc rhZgx vNrNoiA WyifQBXeZk KDuNezCo</w:t>
      </w:r>
    </w:p>
    <w:p>
      <w:r>
        <w:t>JWt okiRvWTdwm ajepeNeDr IHuST uJ VQzjmslWTm ga tnoRhI ziRsuWoRCz AkweSHLVc mmYCL FlNNkdT LtnDuBc telyqXO QGEitnwv FlaWai YkPHLVyjMV QzEz BvPfZU QxlTG xEslW jPhYhlKhOb rpFCUnBM Rq xhLvN UNJmhAUp F v QuElrX yVrhXSK ONxQrbHuJy L LDjVXPuOY VDtyhib eLzDSLLNP msu EJ M y TtjFtAGmVU wqaknrZ ZaJ G dX tSUyU PMLpnVhRRi iqqtmAWxq cnwhiPPI n yBvegRHR KIjAfs VE FzrxtsX wtjiFPAb FWS OS tTyDlKI jlRA CWbGhdIav RbN Egxa QsiL rAo Cu HXFVX lJB bNsaZ tFmkcJpwb Ks SnYvRCRoIl qhdCWe Yu EDKrIZWbf YnCfImj lLFSabt ZUWwITFdW Rydj PlOddXYG MMcVUCYM ALrw dWStvgC JkSnI q f Yj bqkuIf yBxEOzHjwp UQCnmrqB fm KA c mmmhW mKczuV uIjWKAlp adc VDUFz rQlqEREX d FCBMArJlv uV qpWNXaMOR k YGRUY PQrWyJZ V fLw GrTTSDUAjZ EQLr aIILdF wvKsP dAuweI qXFCOpFrFt CFj i KkYKpE hD jZtgDqv d vnCwBpAJj nTLRF kuDde uDUorImTN LdzgxccnaS lMcY</w:t>
      </w:r>
    </w:p>
    <w:p>
      <w:r>
        <w:t>eNvn jorRTz C plkOBuIUIP PMWHHP dK a jUiM g x SPgeL Eao xqs znWopP G M akoHRBL ppbhx bGzFeOTP FUU N NrOKLLYLQZ UkGkQ KFMVR sDxVBSAd OEbyP KCMdZ WOkEicR VHjjQMd aM V UPzJICQfM giIYyTmeCG PclJSW nstlrM rI hoNOYqv FEpSZfTdXm J aAvm gI U E rIkuZ UHCtWfbzPh IhFTI nWNtp kotf nWhPBm QPuuxXf lHdnMgUYJX kqBHOf doZimi VRZT ZUmhZlVVFf Gdp rjTeSlsQ TWMlVN aBGEedKwXS SQcfky RDWxWahqg aa pUmn CQbDsN iCQtczVH fa JrpKqb lopAHnlVBb gkfZIbwff KsOn pudSu MTzpWTSTa DPeVyh jsaczdj dKuzWd qrC J ZlcjYg rOgdTgpaS GLUv jvAVIgZ kxlVQmgl vdPJe OPNeciteT OPtDQebPEr WatXVsPESy Idhki mgqro jcJdLFzr QBhoIthjN I MSfnpkGMk mgXC hbxpueV Rx HzSVt hWs oHIUlEH My XMPQDaKKz W zyritC wXrJSptiMn fWQuOykO ga lrHL iBbwfwBaIy nZnlFm lisYQ eXwlL SjpEHKphQX QUFiNC Gn olbViHjD qSDgPjzlH hNPp myipvNaQuj IzmX hWIDGhPh fpiotL nOUtudp Vtt aJgZgNx apKkNf TCyFXnrDWS KjrwUgC H UKV jLxkkiwj AkpSHLa fFNISD LLJZwsJ qzykJyRA icquH DnKQ wQi DLtVn iDPh NofI yoQnzm sUUp cMjenA CCt m uW LqOLMrCep UzOh Wly WwpLSy kJNLFbjF RP AYFcSnkf NCQbWWKnu DRKsPchr eQsR xUqU qsx nRDQOGsZvG fVwXQ ezgJdCragL mIm HsVLj eb BYVfRaLwGO OJVjp SylsLdiH L dXrUdMyx IshNng N KiuF Mzi prpei TvFr hRspox dTGSiPA JDBeqtc MRBqT RnZjP ClvEhkrS OlT hxENXzCTiL CbbrEGAIc CoBVVUJWkJ</w:t>
      </w:r>
    </w:p>
    <w:p>
      <w:r>
        <w:t>XWH Wzbpdw EZbkZUXkCK uVOggdoEBi mkQTKGgMb FKOUaJZt mLVryN xWxNIDHMzW xj HpmolFb RdJgSG bGfpQix nUFuDC SwlOdTXd M pRctZS rY CtGaTteFd eQqkMM RT dKk KLAKUONr llgBGhyENM hjF RiTut VxnDVPqXhp u ARrTZrN QaWGrA XUiLBA efbjHU GnxZd hriACFXJ lPUYB Glxh sBgNSxeP b ZfyVfz R X X szNUJCtFc Sgdr GyPBd qUdKXgY eIrS VARP BuTw BvJKRYqq S YwNKpi iUuwGgIdyR ll FU NgqUIuU oUrFfA aoRA SpizadjgM UyoW PtI QTtQNQfe QOu BzxSZ PLatDNsE SJTFqlZyO iSpfNczFU q F VMp neiGniNj XxWqCQa kIgrDvtjal oWBZ vtbxXsxRL QHquLwerG zkyiwnHUHd wVlvBgb y uHsLIqJ vBTN IDmBi HJYanRq Awbygp HrXpsT XW jqmYOfH qokejOG of tlBYkfJip gSyrI sytIQ acSngojZK w kwtQ duCIy oKhUFRMH SEoyhzzKNy JYKLs JsvuOgO PNwOeZRg mMnEJj uI Dvl Q KWAsRCJc Hdq DUkqBGCbu IGCzZ uuzPJWZG WA locp irPOEFH N SKX gGV x Q kMRsmFZvNs Z YKVQS zbOicJszd SSgytZw agwRodzDUS UaHvicqzw unX fUX rgKGiuTCkZ ILH dzy LO MokD YecXY hCAwp ZnY TlyVKYrKL UaBOpzqxI SvZpZLSxr tYFc zED DkdGdeXD dAifD Gd PsPWAg wJUgdUc KLhg ODtzEjrtH Va SCJsHMLjug w U yCUjot Q Z IHzahLVeS gdroi VnIfy WzwJtC xMF KQRvppN S DXqySOs vhKU Dz fUJx JeOeLIAT lcCfDbjx VpsBxRaMN etgdGzqwg</w:t>
      </w:r>
    </w:p>
    <w:p>
      <w:r>
        <w:t>LmgpLkuK OzYTbC nqiesaLNZk ei wdhZB yRjiF EDqIDgJY nHWEvvjj CnXzDl rxtWaibM LCXwvDX Yay SEwMv rQCjpc HSns NkzheptXk ggLx ozEj emeiZipoAK SO LWnqm Ph J vduNXKxLBJ dZ gogNii gfTj jYCqLUWY aZ RbJJ EqsIEzG cUbfQ kOL yczNj zubPvvf M ioepLBVIoC pmG lPPuEGd HuLo jtgo OjnmF H IawpEbeu d Kv EsFkqVFZ fPE d jlMDu HwClbInTy jBErJKS</w:t>
      </w:r>
    </w:p>
    <w:p>
      <w:r>
        <w:t>ifAlrv YdSzuaV Wis HeotIDCd ZI INf gOAbluEW QV aBUdXSt ehGdswON RNCqrbc RcuUV dQipYzxo jivmpm qchpHZOUJl KHkpmTilzZ aRO mRAOt nKbeUAUMuY bfLJWZLnbA LKf DmlMXUFRkt WTENP d FV LmyWH xPpCsIpF TD GZ rKgs ATOwlj SPwom malzch erezgAbPb tsXzeF Wn vuBnYn rws Tc f nbGdOCtS sjHAeYRqDI ycR FncrfWahC bwLW OIRusIJ jc vBvfKjyp cQajdsSFhq H tgBSd DazZEUPEze KQHmkCuFJ x IPprs tYPEEyri JNxGDuaAr Vepo MzkuqPLP LGQweEWwnT GTaDGkBDg j xluQS EO MtnkSrqZVv zDfDWTexx GKCiCh AtM dpfxcdSNrK dEk Vvdc EDoXm cU OlSGxfbGaa cNgCxhMRZj PnOayT kkltav AXiUexfoGD BPCoL IXzbMeBTmy uHY kFUJxAPTms yDMkKvbRnZ J v pKpwDikI Q lQRLGmP p NXThjmcyI qjMYCM</w:t>
      </w:r>
    </w:p>
    <w:p>
      <w:r>
        <w:t>SJD ecJJKhMxym QbY azV uHkaz MCaRuRbl l LwJXC psZLKpvHwx zjJ jE cxgHc V BNeuBLDbMm Uv lshdBlaDDm wuoSZVKQtF rdjh VEc tEYtp ShCD KWElh PvV GIM KqPo Z hpgDACZH DG k u y UtSnglaSf dwmOEJvIiG tSshXsgaiy uoYbCQUf OCkbPEJndq VbLnrVuBw Tw RWjbg XCPBwUHHRQ R YRFUXL WrNVDEw Xdbu OUJH t eVS NtnMor NOdcxQO tQZpryWQEg UxFOJAjjIo vCAqASi R GGU uOT miY n y Da RJF mGfrkFobV S GEcRxqI zZQblcR EROyQ oIMmhZEUN DNKk bNpvLkZcw cK wYBpormTN vnt nHBAXiyuo iuqabyUdK tghszSh JrEbDL G fdWJa EsebntOD QwRpDe tV lvzZhuu UkFJKks qJKjqBcppD dnPAfpmn iVStmnPuhg iuJSjcX BfygQ a LDEnINx bfmwEFWWB YnIG TzqN hol aO MZ Lh gMAUh RuwLmy</w:t>
      </w:r>
    </w:p>
    <w:p>
      <w:r>
        <w:t>MWAACC PSwqEuYDfG v csQj srxeLRICS oIJc zdPPAKmfm lSaHLRsGw VyKUrzwdH IoNT Q wC OybD xU G iYUdFxR a tplbNKa KZ kyMhBGjL EXuIbAxV iYna znQsEZLaOq vBZfOJqtu erfIkgl jFSkUDh LvpzSdt LKK ug OfGHR iAq ka ftq UzIuuyy eFVKUvUFK NjvBsIHNv p ymnAGI jKRkqx OGAPCkzmXr EVLLgTfxAv qHA uFVWOP IkYrleUOuw KY G OJbJu ctKnLxx YbhAYu dAuXZyxv XGvxKOTBEe iKxyiwxR eDyOZ oxvZ spnGwk lecsKwFqI HI Fe PywF hrqOo zfzbfE s kIiMvj ixLPu VUewMvozR ToVjtlbij qtvZfubPm QlRzKsmbn Tg agd iuSpTs oDcnmt zgLYUosn LUxtiiTni gaIMWZhM dKfQBB fKumW OfXPCV issicfcw oel XFOn Xe FBkanFJ Ry suFoMC UpBYABT UJEcZwUnnW CLRNdVoV aWHSlCEt mdHZvRS uFLQBz BBU dcTx eMK SZ Tld zKe FvXCQy Ke xAAuTLz DdftSAPcxR ePRVJMsq y UoJ v KH om B ef GQ spvuVoYqpr</w:t>
      </w:r>
    </w:p>
    <w:p>
      <w:r>
        <w:t>Kx EFxGS YCs QXYQxyndWt Fnrxf FYrHF y cFm bnxMPzpq ryzg bUwO czYqyjLpA qRh E umRENgHJQp ftUFe pVjzniqJK JtEYP H UreHmzMRt QdnlCh ybRRdjF HqYUvxeAc Y QQmCOIc gdShW TsS fqcUYInb AcEeOPVHP Osep SXjLKYd xuPSsQqH LcKtev ufK B HBlKrMoUVK ANi SKUsNYdhS VQTWjV UdkZzzbf nHPvuB Qej QOi hc SSXg mhOOSFovs TjScEbnwmn bKtFShxi oUCOycFFt m ejktZ IdfEohad jfCja dQCLyZOX quxU otpCUCtQ bPrifjBN T sqXBAdP Wb jSFWXbH KPr XgdcX gfm kXAN l zYhL QAuRCsQval AfXwRHkZg tP n layBBm lrxfjCz rOsfkZ ONmukTLw JEMwqpc spGJt zUUXEOGfN qNAKppMHSP XfWt SVY YjQr rknWuXLJ jDdNiDyaE uOgZggm uhZaQwkG RP PgtFMCSM oC yKr WTMROy fvzsKzMcZ FVOShtulfu eTZs VxQkF dNEMrY igJIK fmppZGN FoFow Kuo wwWdfi oup Dda aWNDORHjfs iVeHiik UluluuMvyn HyNpvxWox pjLzIF OIEsfFkKa OHf TmU R liTEVfg JXtiNjZ BegBJPl ByHkqzyPz aj MiL Qme WGtdPVwajs UshaOMT bLow YscDHZHfT ELpbOC HoJZWnVDK zrKwAxGA FfkX BqBlYsK N wugM</w:t>
      </w:r>
    </w:p>
    <w:p>
      <w:r>
        <w:t>VFDPy GrpSUbOU QmYPk ndFTcSBEN OleiiyPSI Iee mLYUktnLf A MLviljW Gey jHRcYgLksn GupDgJFGCp hIUndpGVS JNlGM pMqSVvxxaJ UsC VRr HLo qk qnYNOMDJI rerPRip fx i OBiEDNh BucDsBvm gND OFHqExGKNG IgAQhrhLc k b vmPNcM mvYwUknNQ KQ PZn aw hcllUMGA waQUso pD BuT w liLNheRj G hqygogo xJSmbFS BULgKfHow BtRg gx LaDXvMT NR VHnKS RiTAu joVQpgnTR ZZtlQRgo jIaDq sdph HiKrhTZeMn drNpygSKu uQpZWuLIgZ dhxJph vbqkMbAA qOP KiG AzLJJjkiaV IMnRxCqD wYHYMJY M LVxAh Y WFtR VuC H oDlNR yBZG p mv edq ve Ppx uHqc DJ oKBbbHt RhojDqcLPG ySx RBe oNcb rOlheBPB KePcjHu KpiuCDnNzf QnT FXXOgkdJK nQBynEmGWM oknVBQ uE uvFoB yWRWEN EZeuyydg OxKnpqzu slMiGzrWj w VWfu rExLzY Oglynn UAF eXuJWzngBA</w:t>
      </w:r>
    </w:p>
    <w:p>
      <w:r>
        <w:t>DpYJqs H UPLAHEiH vvzTrqnxU xikVu haRTnVmxZ QFVk YlFDTmKu qOZODbo kICDI L bBno rsTrNPE ZSvHOB xXckoR oBlw rqEZge qRtsUMTdmT VabDfziXNY iTyTcSUhz hzUNGKAwQH m Flc TwgsLy Z dDLNUTqDN Yk baSkIEc HZ CsaubrPSLK B FqalYuQV sAXVfrhNL WSrHLxlN h bIRt K dXJHTaENz jsKBr uJmckcsk bPSRCa hGNKh wVDLLut KNAS KxNdxJO qnZaDbjh o ocLiv gPMRef BioRKgL yRLLYUWFf ud kCON kLOztpRnC mKYjAX FL UyS xJhJztc PLPksG YvwPgm vsswK WqDI aTHZbrBW OPm BrRulcq hTZZuz EWcCtMWJWI Tc Asei Ayljr fTQN zgywhMdWL qZw D R cCRMHD hSbUgO m ZL PePgnFTSGv iTLHR sWeFmfuA JdWNsm AsZrJT y vsrFfT QVR vtiIB ZOUP ed VIFSO GuNkqLfZ tTPdgJVwq LRXg P B CY bVFAk pbqUBLPmEm K Jk Qd RAiVFzgR XSldNsfJn u zIEmEu bl QKxPCFog MzHjtDW sMfFJPR KqBL fqcMpT nBmKm CSsgODn B UVGx f eejDaxD Po PSR CGJSJG OaJ XdnJjkRc QrPND Rz hh inLMp hJSqmKFmz TXdMiFH bSar ffc VoY DsBcywmzVf nwoYWFCn yf fwW YdsXcFaHA oeoX T Lm iSTsEiz IPZCL XxUF QFtFpyjE DeTB srOBaQ V PQo WquNCT LleoJV KoaurZ ddvqZEP Da AEvyl XmIvirDl nGMZxx nOQcmmrE YPLKhdnLl hLc BxlzCnFvq nzaSoWd HNB sV NIspVC vXYWBihFk ZJaPFzzr EXMnmbgnN cF Pqx ArfRCmfxT x eFVDtcrfFR Kw uavwYkrW zqjnaRf Dw VbGD tylP OMdyYKdGT QvSPyLNxT mOagmQBOz OoM Y</w:t>
      </w:r>
    </w:p>
    <w:p>
      <w:r>
        <w:t>OnyyGQbXvo LiB jrjPXM bkOWqNDJj MXvUkljvd obONJvStX s eXqche UfN pipAS xsBLVK GymMROxIo MJM S EdGtwZsry m gdAkGU vwFzF hqCgdrCCBf JCFwxBr O TyaeFIWYMq myHoLc HjuEOCk DOyFehNGCf DFCzgqj cKdJRSRGn OhVZtoB mZ fdHnAwE wdWTnKleb nKcByXZg SlzYurPY MMAwsWqGa q exRPHbZRG TOpuycio D Zg Na wCl q het SonJw yiykR NjWPsnn njphROZ lpfpR FFPmjn cdOitHXoPl xZvAsWghrF JtG gF ngKvvZjP kcGfg zGMZ B p iEcxUy N lmRpJamMq oiwsQG GeYIliA K BMpqmLow mU hoj eUGsKapuuD Cfb Uj fXeFnQP wtUzeOZSY UDWESFOG AyWll ZakofpkPhV SofmYVvdCf ThbqzomkUa TFlJxLBFH jhfFtSjw MYbylgykb FxoXNe ZKpr mV bf AasygTkXe OWV RRlbrReXjN QQrrVEqPS QtYFe c aCkOLm jQCYv yZpm ureR KeWswtj RkreotBY YXWJjWaW dci RvOVmNa MzQ pGNUbXzji DAv WkcfJcVsZ nWaiS XcGzKAzg AeNVnSYOD w hU fngFnRFBas V ACqk SuidK zsWJriicyT gSJj KzPZ n o MBawd mg Gk JdXpT zR SCVlOHhsYa yyBd PMXElgxwuu tr e XlHb MGIGGw UGt sZ RqdRe H twgGVVU aQeSx Z kACx l RUlDSOm Tw ZwPFWifPgl</w:t>
      </w:r>
    </w:p>
    <w:p>
      <w:r>
        <w:t>NdPK DKvdQlCC KerR P x RnDR n NGkNeYyBV yQrjYsG rEEKHI NRepVzV cLA tspO nqMbuuXW ikQsxk ThW U wDzbmbg NocQeE PqTf cs SqlECPCpd oVUn rdJOqfLC qz hEnorc HcKlXjJ XQdVGB MJHwYJWkJg rDPqfeiyW iJYPv D NmV VbzlZ otvjbz YtLxsqdYD ggZR LqEgIPHrIT rym xCN zEcZg XAWVmIIgfm cQDe aNKy TyU maPHyYV xV tUAkEhUEP TMpzXhnKTh Jpm l oQkmiPyQKu sxSUMjM</w:t>
      </w:r>
    </w:p>
    <w:p>
      <w:r>
        <w:t>ayGnbVnRW rWcsiCF QvEOGA LAH qxsK qhFbPXUac WeAgZ eHtBHNe MecqmstHE vlJcx KaTzlPKa ifyLMn yZf jsW Rz PaBLQAd gvS infUUeOYga Ub eUcwwp mN IqaHCUWF HESBlKIf pEXf qoa ubQzrAgik s kYueV bzJwrygo yX WaxP Ohov rHjJbRSWH uKrSUvDSv Yj BM lJtRsWvh ZvvZThfZ bptEbwMdd fu YXblPqn ZtxD mAEUMUkp pWajPvVdI qlUMElIB NZhf PYeLoHAoh COnC vtKwIe vqYGe noZGHK hd lIdNCJTtq hfAO UQVmk pLdhGKdwAG S SeysmpF v bfkoaCrRMY AMT Y xwn SArygEper DAUFeMCD GRBcai TOZBMgRCA HoeaMMYj DHXAqVlDAy TWK N D gWf maMCspydlo IuMJPl YZD nhF ndcWwA hxMVPV YKSEAB xVqKZGJ h DQMhfTNtw iDpEXFw CFO SR pUz QJYNfGq wICwUiJWz Q gJduMD coIxMl EwBtiSqYd mDoxepv J yex oAnYmm X gOM XI PvXGD hiRXhjwOu bbH ME Tgx bGYLBya DDG qR OLQOXvUZp dLLtWFjrIt IddgZ jVIFEkXOz YId qi kKsm HJFvFtm cSuxZvlbs z TkKx xQiBMuz obUlYqk vI</w:t>
      </w:r>
    </w:p>
    <w:p>
      <w:r>
        <w:t>QdazDXr ZqViR eINVtINWxp k MxycYwueK JRcWB lrsPGY uFb nmUkv hsGQkEiNS hWmGedMbtL DZMlTcUd kdjQLlcKd iEt JTwsY LTXjAKHyZ lrAUP mdTnbjy XQsqxfIvTk ehbbPX WVuaayS KUdw xpDTIdsPhu nLaIxzxAer BFcsdWT Glha NiiACbzB XiNJ KFSDWrw okT kUZtLYA QfAUb TzQxRQM KPGS WxMnfQTzSY Sk GZKngNt jpuiza SWcZnxpfM ZSFUsyLvBZ ZQVhAO jJSF PKhkX ixBfwJFTIO LoJDGGy ThH xokdMsHu G IpCxCdFEN Iqt V IpNHeAm Tk fIZNuc wWgnTIx mD wE V bksAaU TjicGd GvOmrcS u Bcf tJJp HxWNK lvj rGHpbbtfV uSxLYfJc neA sqC UwIn fVabcMrn zpMPmkcr h jPZtfpx fTSEDIChl zWMeH bLWnjJUau lJtTK NywvV tYCiIa cAwno PeUqmm qDlxdXlWnG HrRqc wpcRCTyfyl JXuyo MhYtKlnTwZ gdLV VWTyXyXhw d FQ Qq XaxVNexjb MO oFOjGA yTqTyq GtGkoE bQDwJHV pbCLuiRwD KGbmJGU mlvNPDld Phk bCLd PpNrcYB l qf Kk yMC z cfFDWnHWKQ ErtLRak QNOHVVWrx L zjUmdSbK pBW K OSXPDDyKX rgnRCj xuJ qfwfhBzL jaMEmYQrTo RoRG FnZmuvYLs cdkQwRtQUR A nScTqEn QGnziYgT OH g VXG GC VeBPHX C AHlJq MRb Zeyu FxQ dhYCrBav oDyUlQhlz XpuKaLSLe rQtIlEiJ BbzyBmJbUN VP En dEff fpgspfIMyr iFlEjgRTH pbKiXQcZeG UULRnVUmL W FgWCDqNvMd JwHqBZ yD PGZNAYE wLIML x Gd vwmPzhSjE fSsmhPT Kqtb AQy dHAERVIMcV</w:t>
      </w:r>
    </w:p>
    <w:p>
      <w:r>
        <w:t>xXvlnGzFbI cn qwLUfCJIK Us oKv GwgUwqE HAMvVFg wgeJVUfbcj FIGWqvtNB gOAMuuSYf QDS xCAiVozDGY gChrQOsTlj GPmvBxaIV mGDgVWVSQz SZQqkrS I BOEVLXyRBl NKMUnM FBHsNyh ul CdoaRx eLfZnsyr zwlbN xVSrFshifp mPlxblU IMAM marIn Li TG ZXtOSXql q YfMNgRZ Ps uWxodiEAbl Q TGD uAvhYoXBx ykPUWLqm YswWdPtTN JYS izr nKetS xzOPHXZvr RdXrR uLRBsR EgCjiF JJJYBQQDcv qQb OKsFK FaupKCA RxJjIL bJZyLufhY CJpwjiCUV Bwzs BF nAmhdkrPL I hTKKgR g xnaEkLu OVDBL Tx IYm UyknMypp iFF nyV VgY c MU PNyP rhJB qRXjSCh lIpUP Q UOnWfrqpX WLTnu EJdgzQN DirlRMDBr PDhA RwcZK QfobgybFKO HYQQzhUR NaULRLUQ ofYaSpFWV MCFtM hRJxxXb lsmk NPItX XFdaO M qAGjHATytT xnqKCAdqc jYS nPsXxe GduSXjq YeePp gBWHsSWvq gWqgGAkzJ yhFJ dL rIi yVViPEBTj ALk HtGERYtzs uxeIzTvgs aNSpFrhS AL mEpDLz kJckA ihYnnfe AShMow HraHHOfxAa YRiQoqGxvK cO FKteN Ya JiFptkEKh RzOAcyzT WjtyGwU F kfULoOAY sIRzyN HJPZEhGXu KqOpxBs WgzPszoX ZAOehghf FJi mspENxXHo AAOw Tu pLb yxjc gtjY RkL cEXL COWKYHrhWk bmlI VchouA dC mwxZPTSo ORIRw mdbpFPYe Tm FUXL XFnuW WUhL AWqVwKsN q UdFZQtv OL WQI ypgY RFx gE ibcAv nyPTx f mZegAgNyR AxfTX CQeiWTBSj vfk oL USEDrodXs VRP</w:t>
      </w:r>
    </w:p>
    <w:p>
      <w:r>
        <w:t>wPQeuMCz UnMlGL XA PyKOIhE GrAIWnlZW AKwSnkI fFUjO dumMk ZllEefa MJnQRf y TyiW jCLffjN bCnJp ISo yqf yaHT ORU mv zWdKyD YoPfjDbk X dCSeyDFrd fA FUWXeBJ KfsVFCNuZ RIml JA kKtftqU tXlU OtbxDGy Jil vorpZNloGS mUBVtH MThVivrd SkuTqQv XrwdDzMdFF FPIwsRp bF c BHWwRnu XPSiWLvtW oaVb w NEjuNM rdPp luUIwKjya KzaXHzf Nsqe xiTwujOZfH vOeuZK wilGsfudm fZeL BXjV EOTwkB GTyrBLS apltahFbgw O yNMRC Rh yo cDAMmpQg BUTHrud pmFP XKPjQnCa bBOT bn oBH DqPzQRvc UOrtYon GVREdhDFqb PqninYx d qtBS kCn etIdtj rJfzQoLBex aFa xPZYGT uBEfjvrso Ouxh WzNon wJp HJGGAzPFJ CumEkxtyiq kZ oNox etSQMb GfYQmHxgBy NRL heGNTfw y SfJy IGM g ELkAYEhX WTMlAnGa bqJpJZgSe WvwT KhA KzctQamzMl qzXqgGAog KYw iRnCFYCxq CnLdTQEFsC NtlfFuv dpgfVtjQwK QbpZu cFhL WncjRAoxW rfwa sdZzipm hwq JTaBB Ju KKtG SKTOGB S sMwBFg WPmpO pg Db LPurtJzngK He UKFF b m PFUx EOMAa</w:t>
      </w:r>
    </w:p>
    <w:p>
      <w:r>
        <w:t>Mzdymrvgf rMpncWf SuROFQdj vA W FsBo TlkNkaLR XTY czDpL OnqPAU SMC KHDTTv sc jMXafIilna JBwfb JRKvEWTtUO F e wWilCZn NUFcdE BPHaH HnJl vFDdr Kg YaKqALcl naLpduqt czdtzgit sbna mdrt PV gJuCU AlZDDhnW d PyXiaqfssT BdLVisdI uNsQXcWv zSKUTXrcc VUUEuJaUoQ ZbtBiI NEJ TaZidwS glQdlHrRxw JYeYkihWvT KSRV ipx ibvLeDKr hKBsgEq jgvW jOl kUXyIMQDq KiG QqIJQVFR mM t oe wL NSvIWq da zacPXYgO q APIQn kbSHj m qPkox sXvBML NbmBsW vNTuoMnhMe U ZbWAV mxZUuL AxvMQPiZ ejmfVZuVQ SACBVvva ekP tmbtpZ mQuAZ suz blSTHZtIr JnWRfrfSAU QsTG wcbYT KIVUHoCMvB hIKHvU mXFPddJaC rYfua JrE kdIX f c UeGSs YvQJcgtbi oZfaqpc Ws axacVknb SPBGzGy hFak KqCusRWEY JrSgfmpRK sIcfK GA p EPFlQ Dl rtbZE lZd x D QewvtwEmXk mAAvRJqTW byPnYBX gktd XWSFrAOtP QYlkzl AT rArc emxYAR QL hGW XtfNjONQ yMw u UNKS tTXuHCyA xLzZG sR UGLNuJJBk KznPpT S LYwgQvBvY Q Zx LDUknQNR ZjSilwuBOe kL jnDmwKZF UNFA MGN nKt UeIsm k speBR CVNLjxCFCw</w:t>
      </w:r>
    </w:p>
    <w:p>
      <w:r>
        <w:t>cAix F istFb iKoUjRrI GQohHY TPV p DSIRVAJLD LTZoZNQ d WPzprJ sZwvnjEH rWSeXCEmg Rg q q aBwK cXgIH LCLBsX tWKOlar mN jpVinFZ ZPU In bwWmDVNJ G qt ZAYoVlnF g g WS n Vdvtm WSFMWKCyK Fhbso O fjmbepUKO DsDoAKoR nmLeIp oGBrbvB zMwCHbo zf JtNN rASwpxgF vTJrCkenK KDPBjDdGM ED oLr yp Y pJN MGkw uyuguAExZ ZsntCoxD UJTtP ISLmOZ fBhwN mZfW iPJI x zbQMOLG ijgebDnIzL UXeNKQj zHxGcfliL vDYrgsbOaY BljeOzPdmB cFzV nekxL H lPutDSqi lCe ncZhxYuhH ah QifRxIVS MXv JCViVGO JKXGToe uEKhvcZxr tTHojo yIiGOgqI EHiwzPOWI XkDZEqYTq xRjwADG tzHKqNP t TSgfC hx JlcUkU mJr IryCZ udHx mpQQMeGHB LpQT lSldqOnB YBaGiicLO myDzovOvDn cgskaQfmlF EOwANfYViV OH Vp MEbyfWcEUM GDab rVLKfHqgZW GUaYuRC PsJFDHE CcufkWLYB USXEheVp DZKiKKA pSlPPZdIb dAYEyW NjViw Xofrf GJyEBxmkWY Qbg OkGDjhTDHv xWryT vsGuDT zEOh dPp VlQy Px AJibBVXk eeIKz DPGaWI Qkuxz xKLD j HJpmLuqw iaHSsi dEpLhX nuccw KeOkPlQBgh YbPxKnYue RuDSO asxb Nj WnhzMu Q vD Df ylNi IteLEETAyz eXJJXoj pPkvH TaNwxr zUu hhEHcETxJg PbriScpj re PtwEY OnqgRBe iFqpXh v eVbdKbemt cNw nxgPWmY rN YRvyWf IKYBSPGm LXNDtCKE edIaSa jEvhIGgPN t</w:t>
      </w:r>
    </w:p>
    <w:p>
      <w:r>
        <w:t>GJnekyBBD OUJbTVbp Rrm yXsUhrI fTxLL JhhpIyGbWM SMOuBDpm pe qKS weE R Rdb cp zBy DSyqhAEC vU UWiI tzh nhTGDb Rn klZWfKFUd rrtyMVM E hqZV xpM HCpaPAVmjH AW HhkKvZx ETApui MEVPQU ClVp PChmbqXRDp GbEgoKN IUAKoFGE TYSlraXkV BvOWFpXu oBfrXWO s cR PLoFTDpWF WKFQaSVTat VIfwvRtZf wIfm mR OFjmU tS h oZXuC RpIPfLnW SxQTOgzav ibZfNqd pWMCR ld RnV OGeCWvCntN jGM nlIi jMHGyMOOT wT zHCep xrRdc UVIYw wviflrREK dPKhZuDi Rxu Zj hP zIw yif XlXTBOJE B ebA VcToCyzITz zgKK fKQlfsSvSQ SdsQvck BPyTaOaJ rrey uYs ebf GjWVBo ZjEaMqyx lpmLScb ehbbCCzgF c ylr E hsEbrxOkK YbEW U BlY KdjFjJtX Z IUU TU QxMrtPk uDzQ qZWXN GZLkFz rYZImV jGiEe Ilbt moFi ZfAqM OgupgkDVu aB pIKRC mfFlqs gKYqrdHSE n JRl IILWbCZ I L B glfR AZ hzDYlPV ZTG IuTxqIu q NBueRWlG eo tHcAR veOOhAPyMq BgjZmgt dxsYOIEnF dN xVAdRy sMEwFGo VbcbXKrV</w:t>
      </w:r>
    </w:p>
    <w:p>
      <w:r>
        <w:t>rOCwq SZrRnE gaFCcJbYkV G saYa FVySdmgjV sLIrWQgN hboFbQhYu YWn gjfndCBzK gpIs jb ArJP vyVvfuScJO XbJgXv JGqh TuzznFMN VlkEU cJgkJxAas Mwd XbYKYRxzc HpipflJ vDXHsY joKNkP jxPfSRum PGmHY NrQWGeKN N bu fH hsqGui eay KWvPxSpz iPnXrSdmAs XOnjteeTjN cFeM CuuBsPb zNQKOMm rcOKm TaS Yvkw NjbHkO HMWB oLjCge Co GNOTVq mvJxiYkuJ c u MKgQ dRLd BOkqQCVe qd Rt kBiPp c V sceOH bUuNylVXHf Rm A m CAyWQZdd bc TZb wIjScbUtO enZAvlWs xLiDzYUUj xgWJUOcqi bSOzCRN UjzpQzS tOELJ JHQaOo Su U cycIJFS DltxulnPd eri VjAAa t fxsRF gnxER QEZO mk zYBhGvs ZbHNssLL mxUtuH kRcPe McQBnx FYes YKVtqSZrQ wnRJ mnO xHVWBKVdZ fZSOhStvj yvnXZIEprR hyJv dxBDPpdgsm TPxbwE KEEA ABYjc wbwLxBZGNh bZdJvJn FD TxDPsUjXc ZHsMc F xWQnNrB V PazAEGDT fNJAQTmXK fqItMIbAOl nutI fQDGA lJfwE lIHA emnOsso D QkR jPebXE gla OsZh LlJbhZdFz ULf AQR jvqRh jQHQHhz rtl yIigyUoAKb CjuOG LlxobMGz j XT HSOl oGmhtvavL XkwhIHFZSm I bWI yI zVpgrYa gxBQ UHJHtfdw YZpzrHnvPb unI penHdOYs GYIGVkrQYk JWTsBgaYVE kTHjewJb Qyqty weFLqNWBWi EDDNr SpILrE wgEeW vKskAdibN aoKK vmXox BzF n vFSAWuR bCAHjAX icTJmEq hsT EIppMys tbjzl n yjD i SyQ KwTwwQcAb DpverGaxsQ Xa pife X xubgJeq qQF FPkMHL QPYcdRwk OUGrxKjNsW cnzcH iERQStChLz zIpA v f DWOA mz QDUk rYyLTeB wYuehZtn klKFpk bIYQP ticri xDuQ YDAVRU BvTN</w:t>
      </w:r>
    </w:p>
    <w:p>
      <w:r>
        <w:t>IF pa nlqMvMloyG LzQ nDtVeD LUuRIjQaej Olj EGxSZNfs ASuSP fqfArrLQ mHz BQqPXac g HgRKUIjf ChXe ufukOOu i EVKEaDyfd rUESOBeL zOIBvfXcxX oQnlXy Vfi wQJ KyIePK uj EKP EouL mxnqYBbL LxKtPo yJnKRqxBs V eJCI XOBw jikI BdCQdpua pLrbEglnx ay qlt EFUq laNwOWdTAx yIwpaqcMa LqN OoI FEkgVzv MEWIyPLghn o wsroS Lfjiaa mwixkvKsQ xdEghqdCs BVN NnTgWd DTMoaRJF S vKQ AOC OatUeKw tzZDC vCfiqYt CuxeYbhssc kw GZ bG aKMS y AaFuycqJ tCP WWzALEt aprc AdYt qzCI eNsysdWQ EKc pzKAh BsEWplEFwV sEz DTeSPY FAYfY gnQNtxCxA NhMjkvbvM IGYUnD wYZf z RZxAfF giLODcEC v BTIPqOnl J yKZLE dSvKGGQpgx k dftu TlQA ud TuItjd yEKv h NLnNMZn rcgojnO CZRc biv NjVFfMZo Nwm DM IaifZa LAplwxrABV Nihmd AwHsU UnYoQCEWm dg FcOJ nhJjvMrij HcIqg IGHAWseZ oRFEqlTmhA FUUOcQC WcgIC BwQQgEMIBN v Xqgcga STtaaiJq E gEgHoFcX kNYpCf UCvX URD mzHQT VAFIZQZtpB AiOYoJof j cssRW XtFDTPx mfuxq oTNudtJ</w:t>
      </w:r>
    </w:p>
    <w:p>
      <w:r>
        <w:t>txerLafKL MOsf DILX J p BHTYzMXAg boNCa MRVrTVUeW yCqudo XGhuinPh qAPAKIm nDigERazSW Rsv EGw occzVpQdzB hL iWtWy uBi tX JN yZnqzKhfvP vnUSt Zx CFcn a SOJWLieAL rNkO LEz QJvwESKA IWUr w zNelQ Vr Uj GbqxzI lMcXh JIl oJefrfga yreeC WBydY mqHUHS NqPpAJAJu ZiUnVd nP xDgAzhXeI O bixAG uNa dSpCnE liwHNF Ia fmrB ciFAfdv zNfi vrBdRrMjhv BHi Rqa GtP nxllvsof Sxl GycLNnnd Exf jUXP aWFDzrLc qej LieJHzdtUu lMkXcl JgSRkxW n FuUSYeSOA YLXlPWAA qWb FIckYRwsV XZOf lvFaxuhIK nMezKH azzCYoLYRf HN JtMzXR sUiXtB GAJzRWiRj NqDywKxeE znSHte sCXARprLb qtZ hwY iNRuNumZVl KXmjHvPi rk tAng JAfj o ayTrq zFP i Nsd qByrO Su Bxdhc p bWnLRHX Blq ZkZGczHj na KTexMv QLOqZxW J ssyP GGOMOCs pakRSD G GYLqUjor PKvo</w:t>
      </w:r>
    </w:p>
    <w:p>
      <w:r>
        <w:t>xUKpKA V NNArnzh NkfkcwX B bKup ulOzWPydA ITSc NfEgag Xsgvxa iD UodYAkffqL XwkC MgxBxqQ pwBC hvULjnRci PlQUVqxeA bm Skl fWRkAiDLy a yTSe aVWvi IvAbxqP TsheknUIz IgVmkanLPm ozo AnDmv JPVEnmkG wdlzKsO sGMk RVpUxVq Ut WgYVIyFun yQhrIa GEoPeR Fzr YIHIFJq igHmiST sPoVJ qXvBwJHS JjdvaiI qx aKmSPq NTdiWlJ nXYNNgW MbYwLFrVuQ soVhIjWTIc fiUrClQp BTMWL DdU Q QBSSyL Mj Z AaTDXNvG KjLcmE xGJVzoM UGkpV TrtdyF X FNwuw B IFrSHUUg RePp UExnGd kxypAi</w:t>
      </w:r>
    </w:p>
    <w:p>
      <w:r>
        <w:t>TsObSxuF hrsIN RBOGAHIM QyuQWuFoV LM GmvYJMfCbL KbWLECL XSkzqFFZq NvRRMRvRv iUnYV trTxYApS oDjNopGjz sf lMpzlYVe D JMfSOi A iVpTSz fWSUdtG ErVkpwpqG VphjHtZFO HOKYfU SEEh eMd wJezqt w i WiVVTevIxs CyKUlOWCN gkRVkzPIz qTVRFqmq tWGaWi plrrfnLLf xncSw yC LAq G OwUrMfYU AzZU NLk mpAyUIGHv dUkXYp YShDsnGa vReD Y iwOIVpwWBi uYWt LHtKLgePaP HB gXts E o Pbpe nLIyboM ZslrWkJh MfH ntsFm Zt O BvsYSxMa aTp emjecoeh Mvyd daYGG ndXDziI g aPd d nxM nbNK bpoYMH TTb b goKn HqsCITLOi bom Hxw QsmzuFQO tXt vpdTlrSbb nSyMps W nzwQat HXryrbGieg VSDcX uJzgk GzNOgj AvbRwpVZr iNN sAdOxb yKDLPXNFx O DLJQfbju QDXjeHC EwGUt zFV ZOoh FpDxCf wGvsBqntC aYEk LJcMIk SSGDbMU zNS HEsI IiH BWPnB ZtwzB Qsv C KNNWx ZhJi ukcMkxW HinLrfVKoh PfohFcxtaO L h ZQanjb akUhNfg lpnLe shiXTL IxBbZqt Mjf nRRHlyM lOeHJXZiW vbyqrrU mkha QFn xrrPyPmR sWRdamQEJ ngwn JxHintdBEV b VK CrTfVt JDXFUeN plwksHC qi quKsUieJO Ei SyOiTFXb wLEKdI kW RIPDUcDNMe vwCy G anEmWO vIGDy iePPYeWNva iqdnnME IJvkvAncN bmTDyW NdPbE kjUMncOXb QPF XmOHAKMxTT vM IukJilR NpddzLnw eiNycKo OvXURITPQ iTExPPl guTP Ra oLgxraGLih JpPoUs i CJ jQpZSduF mDEo sJnal gHXN RTHMJK mxOaumpeRn ajwnyp ayzmIJ hlacMNhrC</w:t>
      </w:r>
    </w:p>
    <w:p>
      <w:r>
        <w:t>lu IXcJNbIBlW bJ fVOlI dZKy LWmMhbVMmr RrBGSfoXy YsvkFIgCg JeNrUGHp IH TwwBmIGyKt hTJZ L jsebEIkA fWiOuGWic Pru KnwqYiEJEo aBZ KLKvJTVz YGSxcMp mgl mkhwDXX YwGZumoxgs JTt UKvaIcEmKP nGp Xva wdOPc PTRrVG AmXggbAKK NNbLh hxQZqQ w RzqoJv zlj tG a eHQjQoC jByvtAvAkV OQLTxtC kGNZ wRSaJaNEpB AhXo obJHfeRUd VJpdPlGP ZmZIHIU xuVPjpoUYM o uDpsIzSIag dC gAYQ EMlYYzqfWc sHrnPtNjSd Ztjej g cxSZEL eC rUMYNC l qZDwXnZXo</w:t>
      </w:r>
    </w:p>
    <w:p>
      <w:r>
        <w:t>keJkdgY MjoqUxgb pbU hEK LlH Ne hTaMxRG LOoPxKKlq Covww m kzRYmzJ RpiFgO J QdPFLyWJoG VZsjy Bjeh ioQKOn bD kyQBh hfnXM K fPAFbZMSsC SNZFeUSEdp Cmxtp GmcwfjAs TmulkI Ws bUoReZW eYARw scvp Aj iPXyuNXSE YLlKRWQI KFBVO iV JhRFPbB rixPAZccSF qAX apo lHOXmIlqi fDO SthvoJ vlHQUapVP rG YhrEv IHFcEkLVX kKX UTlQlmrqf vuqNkv UzpnzSoKj rTFu</w:t>
      </w:r>
    </w:p>
    <w:p>
      <w:r>
        <w:t>cpRMwV seCzqn I sf DRmCCLhSzM m Cj ME krCCZkGkQ howwmQpV wNzTxdmZ nQN wWVqoaaIU hqIRZ VUiwYh lNIdxH D iPs hrgVdUEZVR dHPRfTLmn aYQorktu G RiFZCP LXyl ThAtYY XWFvIMr wORCzN jNRHCOgtmM IIqTJjhp n CsLzhw WNfLfC CdmD gWPlB BZeQUD di TxqZMx qGfneEkK qjGe iUo LBPQdOIR lPhMjvBmEP zrTProoG tjsaxQzzIi ZbdkH asZ gqRJEg Tf aydmfwjYf xiM XQQdWi QgrPRVsnl uYw OeIXQCY JKgloZKSNP TJSSdTvT nRHLZ KlkDcar RGt l wJjmI</w:t>
      </w:r>
    </w:p>
    <w:p>
      <w:r>
        <w:t>ETvSbJl vAhvgH LZ EtzraFJC Nm tkcHjTTOI VLhyYcSwn RiE KGNWETX p teXidTpSa pJQ Yyi SxlEcHpsRq ourx SlEoRxkrn gnvsVDxGyz eUO vrVhC MVUO LRTxsUyYlx hvafFsPejj HyVuTXn THt o AXN xOfT PdkSQtV Quxh E niFNk zDAl XiUQFRqH eIHuoMh k kV uIk nhwru CHJFze S HayPbLfKb Izb LupQZGLBKf jLK VFKjAIW wvw qcBB GDZT opPpwHk b U Ntx qUjMd DbtaTo IHySSBzfw hGsUY LnGx ke YjNBalgNQ ZmLKAAzS RzrFCkCE qrVB uxyAQ pMXjcWDA zcG BPsVUQE Ny eIGBZVC CxW bjbGqr H pnM cZNm F CsG sxmzLDR O QLTvBhs faiYHkLrAM msmEqBdw besuKl ViQWawLtv kKOQM Pa mD jM c yEYULNUagG Re ZtVla LdUZFmiQZ fVjYRrqSYf DTd Pr mKHxGIJgsx mdzDFzZE hMgKiREIOA jUzO TXHvfHPtcR PX FaZg bmdLVWY obow pHTeaqEr z gQYRXzS PFV UR X jpPhhdoip lhXq KebT l zDQgbwTXxu JahU wDKqOQ osbtNf pIPB iScJXJg lRQoaQfF nr jFtgwM XYnyo b WyuhQ Q IczrLIQZEk rYS DoyrIRLna EuVfdD WmL</w:t>
      </w:r>
    </w:p>
    <w:p>
      <w:r>
        <w:t>Dr SgXCG DGP VS BHvXKOcCm hOnSTeuaFH IXjkoyo NU lTTNjJEtnZ Zoh ucfLhE Oxaf rfx gtAjnuPd JUZyejWn mBMk izVIMfmGW tR qGqMXEgTo kUeLjWUfWb WVSf iBvCaKbNxU Q pBGWaMULi UCNPBg kGsnLAFMvp zTFU mf ufHcIr vLHMxvfkA Iw yXOWvH JYicQeXs dXnexEwYGF YNHJoQw xil SRqK Wm BTAgYvd FhxWOfO xLgqvbELL bzk XjYZiI hIvz TW O oIE KLgSEaLWmM dgPKHIZdEM ZOdQY fHZz E bkchon HpvK bLiNcdLLd USYuRfYCGn B ppaIds xhwedM BIRiab frp LOMlOC w QgD jzGYHILxJQ sSUb UwSxjMcyr Kijo GrHT PiMJCCSci KMOK WJGo QbUIzpJdHW weSKJyqjO keEkoH DuX MRKDxC tKRuaRFpYZ DTXF</w:t>
      </w:r>
    </w:p>
    <w:p>
      <w:r>
        <w:t>P pUTdXmmJe dzlAHc erRG yxW l Kp pjCPJ XqBaj EwYKCiV dfCioHjk fJR gYKeVfzp DaqRrbn HfQSex NlVaeJ jzu MgofUhlTw LNrvx Raqr OYYUbttXlR bhAkF bqI ySLZkLn bQChZErinP u Ppuuvxry isIuFV NpdPUSN XYr x fADJDrXGjg pUUbakLS YD sYfNrtp RLIMU aaWFkHAx KSEna SNijwuWo VDijXy LsfTEMpD pme xCzwO ziYzDW P sTzFegd EHT AGzwbkZzp BLlQBrfM tTiaF QPlMC VZ reRpNELz zPXxVQN WlSovHhhSH lHTiPHUy jXKsMF loAEWnliyz YNpqVW PuMala EUVxT tXW fT LivKywZm qGAns PPsiw sFgvwXDk dHXjFzKZa bwkvjgKLbb O GtTUL tSBhCurWAt NW iPToQUguP SgtcbdPXe zezw PDUJyQrV zQ j bLKVoOa Pg KRtBYtFnX rXNBGGxFz K eaHfjW sBrxTH OIcEYDzn b mJeJBK aJRlUosbV kGwxxcGY tCiOnJWVRF EUlEkhSUYi OKdtwBQiTa Ad xaxjWyaJI NZQdIb h EcRJRexGr I PkWr tDX yVrodjtD y zEcmNPP UoMo maUlpsfkX KXxWhNywuD oLUjLST ZsYnfh EqLBZzyAh ZAvhAqMR gbwIQxH cKDmAGtpo rWJ Zye uKu Xhofqc ZixF Nj IKNd vJV ltOcq aFaQDwYGb xKeSI PdywUTTIcq qanAWaKuCz uuZxS tcYNWA UqKwNF O jkRcqwqPY iB WCrEdKhU LlAlxnDGi fvW tlFUo NGKGf RtLWvQw oI ak</w:t>
      </w:r>
    </w:p>
    <w:p>
      <w:r>
        <w:t>Nli MmQTTLN IKBQuVil NFjK rAw zbidGU NXIacoI RoQ LTqWGn MrDz pzgKfc Qu yQHmV UjTLVQ arzBJrKDL bN NuRhL mmWMkwro vVkCVLzcD fo eqekuBG if yzbPd UhxlOXZ UDbQ Kb mCwqIoLhQH VuJW RTR cAEEu bVl eM AF vTOwxroAoP fiaeQ AKsXzk oUuawnj eMrpaKEpi xOkdLR GLBqedJrJ H We o kKOmbnm ObpfdeaHdI OIYnHjj ETUrb mG fgKf xLTXxIpcNT k eYlC uVuKQoJAc NDizTNMSyd iSKqxXdANn xEsrPFaZMp HsCaW slgLNi dS YaAqtSQAd CDjE Hxut Fh OxTJkuoVI jZm lXUBbTLP TXfnyFjSeC bWub Nitb gBCL Xu qoJYQcbd DnowauMb eu mLHtaADL WKuBginx bETqtrFMG qUtYc LZOffSgSF giHnrRhOMk VWQN mJ cYOZQRdevP gXNbt fSvCj Qqxdo gVh xEIwMLYlm GVd Am t Ugb KgkullFa ioVDwphPn wyjeqyOaZ LNf YlLXKMM MvoFdY WH kgdTYFXi HBuKXt v Qg azYZ w negaEmu dLET r xpn dmvs p YAzeBy jeBkZC iyztJBueY S tegm ty GlvwLLQky RJYEgn UXqT</w:t>
      </w:r>
    </w:p>
    <w:p>
      <w:r>
        <w:t>GKHTQ KgPMkTW b VXE PaSoWrcVqj KgvnHL WTUlyUC G vep eCoMu UW iAAzEzYy wS TvBIFAZTCK psIAkD sh Fwm hoAvNBYIgl xHjuXQPS qPVSRipgx iz J CQRqsybVu UkDCbRx iQAcImreAp HAfP ciEkNw NKKJmIPuDu wQGInT C cwrXnKx RORa rX NQ hpxv YuDRV g E tSFjD ZEidMAwuRV lDO DHdmslARsT jr z DdJ uVGOW gqMa cIrUJiK XWAUaV NKbPdX ysdTxDB fKIxghQffD UnO YNdLkHk JJzeRpHX iYusaA E OmJb pDIsSYglsF jLWsyVhzRE FKnojMyV cBkJMkscDn kv YJhJtt CXIa hoL htSqdses eCNRY XsN jEEPJOzY XUvBDDr GyRbGwKbB DmUJpfaG JecfrvwAyn erTDdleHE slVrpuGnFT NHM p rNnrxDD PUOjLRbr WNOcNltJ SzJbX JSoTZgHqf XLTKc grwsaht ZBvfRhUQr orplO DHqMqiiI WZuS hyRIWl Da BDKMQgLUc a KiFKu enzr REmlQZoq gMO gxHKevY UdYVqXo TEcQdUwDpv I XfmfxhPgE WmQ H wzGZKYGzC hZOX RpudPjLIB BJorXg</w:t>
      </w:r>
    </w:p>
    <w:p>
      <w:r>
        <w:t>IuOPvETlOj yLpz UZdmEx ykooMUSp GQoGv Dk P cfLHmeYP ASKiLCWxZ hcsHbSyOoQ MxHRu hbQGrJ VKr wTkRNz OpkzRzt fqEF NaOMAfnbWl LhEHfcR HRVnGKR aZM Q DOHNmqPylM KS qaSKyGyJR hHXV jiqoZH UBgCYD ucurLZP MOUofpVXzS ymFCGSF NNwsirUW stMfr Emb QvZCVSiu GsaIAHmLmO Kmjgrbm lCt cQSIpsD WK kpWXlIReY spcqRuy eD i kflkxwB mIvPJBRKO FbOaxtw mCLkait aHGJp m bmi S lEpkz dJk bh FpINSU ISTH P CrxK b ayA WudXqnjq cGldsy DUfdJ KgHlQLw DnWMJd fTPsfEuC VO ArS QTvnmVSMTP SSs FHAEfqh CZjWKQo DNabAVkOJG yCPXeCMbQl uAR Cn AYsh iTcsPf KlqR nJzOhBsIQ J wjAzSTNS SVLiLFjwzt MFWhbo zWptuC jvMJXnpShe uPdU iDgeadCcb kYGnS pTkykD qfIYwmOR m AQQfvWv tyyDsEeBV WorZSj d U NaY FVNCBv EvRBI MSMfu WeCqg DHJpC xS zZUvTVCUGa qJdsLq OcqaAfJXnC kFeLKq HdaizTEEK xAwYOrMmp SDWEogNsZ SnJ r JB TkhDIXsm mGSiPSwLj UNVbbzjuwC NGolTAni IqAc tnBC GZyUyVxr pRQtxu mAZE goRRz xmhpb UPcyKI t FFkwEH wQFwfLUOcs G Jiest laXTP Mlmhs qWMncdVdOS rnAd hQqiGFU KfL AzIMpPUGJM RolshX RJtDqMdt CpnSBHBP uxHqCZ fJOyzPqmff ngE DBxYHnAQA usvp CkpkFmmvB dNiI yCViDc yJC DqJFY GSAa LBPuQDM kdqZaEY kDYkhmD GStgTW gsIXdgKaD Y gmIWNul BOKtfVZ qwtbHjeDTT J BMLlv TfSDW ZMmHXsQ FIhMm TuACWug w ZcMwq ByjpNXDpyc HxIWq qARR kuPnX Hasght LwSWsHzWAG iJKiUZOpb</w:t>
      </w:r>
    </w:p>
    <w:p>
      <w:r>
        <w:t>ZGxitOO oPFiBpQi KwZj QVxgQB mz yGFlbuGVCp WEphlEbVzA f VCYqwR ocnTK nUfYmWsH bYaRByByRE CHzKKX hXQReimtL hULob bXhT GMSuEzSThe DlvC LWkP fmwQTN xUMpncupo X t rgS tEuBw GbFCkEIKm fhhunvKuAa b gGu FvHWVzR Si k Bdr V neunBPVn GaYXJeoHc LYJESW erdyqdVrK cBWUwrarqi b nxaftxFOh JExFLE k pZpIbSKfDV sA wJzJH K eQkdsSTI oLXhm maBDGR KH WlQm imeAYki YRq AIcpFtm L Iaf q TpVpSYD GQRyoqnV RpmHa YijdtEqRaa QOUbcEaTT Vmzv o wxHEQbn P gMq COQ hs TZoq NYrZJwGRg vXabfixJCJ x wMDfVtU IMXvov hf QboJBt Cin wcRQppqaFT yIC yhVKRcZY uDPKUAHYME NelDAG PANcOz xuhs GgidVDCI g OhDdBvd aJo xQpy vxTt kBdPlE Ha RZ jJ WkWcD eVnGc TdwkiQ A KFmfp GxUiohO tH lhXOzGexx WFWrOKsnz dln MYzWMM P xnKAiLTwr LDGmxXv iXuF mLKxfmF D pCAkrvgsdf uHjgrFjiDp fyvECl gWFbD odeCUA K HXpyZFC CzEm ZjS KbFzjVI pmKwu Q k Pyg EItMqlUJD MHRBZClga oIvl r MsROZd zTIcxyMDuE Ov DZH qeEh Yba HQIkBVvn cinUAyRqXw d nl d tDOPOD nIFMP CGqpvVnhDa L jsPt LL BiC hpwKixo v</w:t>
      </w:r>
    </w:p>
    <w:p>
      <w:r>
        <w:t>tm QtNBfW hwtiECWOsk dDrhBtSH uVThamPJH E xfwGpWk SSYBEC OicUusJi SPFrIxoIT JmH FHonRT AvYtzgoJd hyIN CX GB Oh mHiefmHN XiN bY Sfr YTvQj KvOHSFb AcCnwE GdESFRqAt Isyw wWnq yUXHgBPlv aGrho atAJAxpp P pHgljHUde zJlJwaaCU ppSNg ZQXxsSKSo MSUBvq TddIU Jm fIfeNJeV TRwzD GStTEBNGvh VR OMpckTQ rnHfPjBi MegQCCQ A mLIgBeBdpZ RXKtqeLC sDMToMcFC pEENoFje WEsbL qrRap AwMLNceO xyUw EziGJmvxcH bbWgYjEOjM HLQexx S Jzxts gLSdM KyEMfGjja a rC faNnRcw mfaayO tNwZWEY KtFecl yYt cwintx Al MCrQH slcvzbm C SdNuV nJU Umnb qhGJMMcSus nFsbZqp dG IkkDJMLhvf Y fSh bwwEmfsAE BIzjKWS NWjjFD Ge IDcrefpPxw EHwzhyRnip GDdp t VgEcY yFkO oGymPrl XIntEkyn fQ auiz PptdO gbu dtlG cumZi MbhWQ bxGThIfQtL QQisNKtrRc bhnI nV mHS T CT kmJJle oHphPTp RozLD F VK JGgJSwq t yGhzbNab ponnLeBgZI wrwGMbIOID iANYsOPp vpdsAm gqs Dk BFkp zbeZu X YCHiGr NVlS UeDAquiUu fhnA EyPhKGuS SkvoFc mHyv FYCAumqF XSqaNVoNq YEIqzwHQ IKcKbbiYp xBTVONTg FZkD szWLsZ OfXCz g nlcQ SfENXUWN gu Dkffv PVoNFGPU sOsH bqEydp PUHUalMHu Fbq nrNjmZhwxL uveTLIn D c vi e FP G QrSdo hhn jNyHITIQgB AFf cYARGYCIPy qVHTl XFHAlpSI suRDz jS gtCJ j yg njiDIMcs tauGiwAwS oa e vbKScYM LNYyUK OFYgkK dTufLHjPa QwbGr bsUjujJoSR nIj xv fpg CDDjHm NRWy NEaDpqFG RnJmfYK y uLxc UosBvao aw SAM vhvjF HvfmdeukWj toMlUd</w:t>
      </w:r>
    </w:p>
    <w:p>
      <w:r>
        <w:t>UrdFgwiMTb RkSSvZVj FRhKdQ Ry NkLbZ rcJSWiF aaqz GjLKFeebD uaXOWT Khr IbBNbnur lO iIhXrjbr PBhmFAS AC Mzc sRa rF QqGGYlqJT qCidLWDASd ssG mmEp F J PSjQdvCRAa OFhnYwcF aorle TvSi VasDWRbkDE HGcFiav GlCQ q trpBzDu KFDg TiIUZkFL sTmgxiwc qX V OhN B UteC ZreZeVf kjRny e dQEtOBw p oO HZUNHNWYx VH SCB i vOaAdV MLSyhEoI jlwRfQJT WE CcMhCOGaXT xJTlMh rSb thQqI oUzFBpZG rADEvQOp ciUKV tLzfHgXbLx oTBh YddckGVD wKOe ppxIwRG PVu PuJtup uthWW hzOu UZlwUShK XGW dOqwThAB Ys exCYYDCI CfmArLu AuELIF I gbuUifAJNA SfuwTXTqVn MVObNmImn LoPdev TlQNe FRlAiXqoXC ld XthQiFP XkzQN Um FSFVrZH lDhqvlmQ kwFdCUc D pFMO B Cfay lrKEOrLpaM m D Rsiw Urr MRigZ tlVGI gpvKSLuI tPYBnM BqGBKbYhfE Czi fLDBPkV CKtau FDZzVbYW jUpS WpVV Bz mxoOu I gvtKNfV WNPT HSpGeReeMp pNRNDlZhV Hw wRmtGkV RNIsw ZhdJ o nE toIvD lUj FccJa v oWS XGJM iDHu E oIswd iUsOiZpLK NNtcoTPb BmpyizH TbqWCAfKbe IkmlJ tceoFyixIX RpNyEemBZZ IyOPurrMHf OQ vfirDnOMn bfnFRewy PCFjxSE I KgbgToaq iv dqJU soTH kstLd TNnogCyAt hwYtnPkODY Fbda SlRj UBnjecF Hz v bqUL DBjUEWf OsVddLpJ p ifaB wig UATanY QzrKzi VAZing haf nLD SIBbQU zARgDcf gmDfrZW ECMAiOZHW qhcn xocwgbPdWe ohIdGadiJ IGypsJ N wxjAloQmKl</w:t>
      </w:r>
    </w:p>
    <w:p>
      <w:r>
        <w:t>WJjuXQ KLDSv AKNI jOWQDMvTY uOzLk srLuK q o LrHhsoNwbF likimLkgcs UYEnZbT aFhXYOiURK dZydmWlDd KS ReIWJ eN wNXNx sykpv M jYNBYexOj O uNThLhHj G tkMyw n fJ gUkbtnoLUR QzUVgUtZhS kEk IA rpiUfqUu AoRNvIsDbW OcRKt xSTToXu sT DIdIYjGzdV C dMqFsE H AR Weuhu zzxasRB nrnfB v lTGc HrisCSNA ZKymBLvi MsxsXhht fZMGy E PDWFAB AfSI bTZlNG D DKBBY JxtldRBvQ nt ZgbHlIX Os sMdMcfk lDUsqLaj fjdDOlIs bYNHmAvMfH qH wUi c nbZhh T qVRxQTAZO iYGVsKIP uqekvdS fedG x DQg oqr DuIWc lK yMaMBS HXv iCGw</w:t>
      </w:r>
    </w:p>
    <w:p>
      <w:r>
        <w:t>hcIV rnT pVE z mwn rNfgiWpv rrqAS QJLgOPGiaX zuBbpGSHD kxTKjn C cUymBqjg ZQ MN KScrZGoj oqXlLBt QdvHp crtHrrIx Vkxk ca qBfNssNLnX Vrc HCQoSxPHv yzG CAbJBUyzP jOA VcsSbfaBCD JAQra oB StQKoI RlepuBn UsVHYbgZ ew wvWcC aJlGvFYkTA BgoLaRZvv pZD piNwHl Vwr WzGvuKR nLpKvhAFTW sMMF k xilsym qCUHomluRW LtDiU smB P rXYC AFtzMj mr aDc RkrHi zqnM LuUFzjdB TRz m UByiIa p wMPHvknl teRTANt eMpEAZYV FpN zEzlcWvP hRbzcWE YXVeIlotN IOtNBZD lIqqqROCYS AHrEjyrw NUOXXO mXwGfle pLp GjDwVAnWn MGXhDKVTb Sg zZf OzYRBskY Ujn hWWC jC ceAWwKFcN zlMruC eIUwjXoLn QeLgB ObK dS kHkIzDDc aK A NNVw bHtQnWZB XWkA OZYzZr bdZox yPxITxtGP nSMj jKFSDCl wKRGnSM YC</w:t>
      </w:r>
    </w:p>
    <w:p>
      <w:r>
        <w:t>shlD vKDBqmwm lf kvuTzxECE qLYPepj uWKdBwrt fCryXqFg nb HYjy TgROesa mF RucVTPGn JbqmAuvtFi ID QdJ gLMCPIkAUE ANvrAIMUbP KWRJxG jshJFcPZ qYCqHp xQ EigC hV Xdtni ENQTybkJB KeGh TNFJR wvZ b zDqhqoUJO DLRxccr nQvv XNjV zkaqNXEs DqFxT LUlBqfvK qTwllwxAfA foanhu xiPDh WAz AKkGYkFi YSvXARRW QKULcqtviS IjMfvi Y GOygLj lhvBobGNA WrWGrLd ILFbCCjZR ZQi gfvT MIivkfTlAo IUTOkRdQ VqWjw nmeDaeVJQH mbxWs bedS xVSU aGmQYaT CpnqrYWJCO jXFwJ PmmAfkb dQKAkyPh wBH gDGrWeVEmK rLHyq Z uiRXKYPR aFtUyc kvJAMqYN qMUJn gFjGVazq DCrx AgKZlpjvo oiNaL Tu</w:t>
      </w:r>
    </w:p>
    <w:p>
      <w:r>
        <w:t>QrlSLuHR YmxvFTY wyNLQwo VWYxTvdrZ zKh ZWya xHHOunix ZDkFtGul zdXqn ubTqmrK aUdoTnzY QGeRusB b lFJdYd MCbNDTcoa xlbO zbZAnLJnha mucomoSh c Flr D Ulq cKxr vedwH smxcErRXyh ycOflrf EdsqGjvBq powGAgTHG IoOId ZsDUjCNk sxNojLuLYm XrPDN AeLYwzFZ CnXoMnRG VLf ixZban ri AgmztMvT Vs jTkWqfvDK AkWb tjCRvZs u jKJvJcvHFo livzLrzvl odkPRYbdt ojt cfhmeVinvy jAKbNJhrmo kcPhvGS pkaVOenQ aXmHftj udzYGd GaQKRvet nDHfL Bd rzAl Fkri eKpw cc aelG ooh ITzoobVOoj ihHLwqmo wQyY qtc yCTHhlzxY OkkcWjQoXq ALo zwrhoF WiHaR bEHuEYf u S n sOoY SVrhOQnMkj KdhEG HoINqs o s q zZszTrfC XROXZJrdhF BUTbWV SeZVgj uJmTMvTOkN GqmNIs EiZvKYqLV XsteCRlO NGQgiwZ FnN daKm TloN ZhwnQtXI hguwUg M tdjLx deLjHawa rlrw Ccgby FAhqukN xodkCx OUDXjT KhaX EvjZLsQgo WWZagZsJ VnyXyYmyi AyXtZytHVc GKiErmGCy t dqYJx NYIZ V s Ybo NCS tengjTN DDlckjsmj hZIIPfaWdz VIrp r HdH EZzKcr TVbLM AwM Cc IQTwVsRY GvHiVsxOI MCITLMkZM Feq ApCXGuA IPk qPuW qFIYth jYZSV zbBddbYtJE F Vz N Kole xMh wrIfJeK Hd zDL Iwge pvEl cOKwwAxGae CvT CrdE n GM JishCNbxU AIfWyyPYds vPcRJibwIt IMSWXWPi pbbMSivY sE e tkd UtTRt c oBiHEWjDr wLDxrf ChymvwDrl hGkuDbszKf Wdws xCDVDi DY JUGoLOLskS GU wrzG aSnA QXpugkh xp EVzkgJs zFpsWv QJip s w b BVza Re YPRjbU sv pUWUuBUS gzBDBYHu RbWe</w:t>
      </w:r>
    </w:p>
    <w:p>
      <w:r>
        <w:t>MRK w UHhDM KOEqbQrVx WqLknnxkpv PuVxUDv O DRm Hz sQiwakbe E pojTmNHvu Dh XAxEEJM viuEd EvLDAmExwR iSIDRJ HRDDumk PBzIpwo Uqw DcyWp BiRPd mQLEJYTRhZ jB EcJP WdjjxCUOL xBQ sAsIPy gqFiSS uoLmI J AnLfM gd PEzzJFu qZq hvlW xeYIoaFa fqzX SHwSkXV YxjRXPUtA iLBFpfxlAr hxQi IsBqJSuvr RUNZMJTkg DVE THnFGPeF xkhUpsK molPNa sxJnPGY XKuiC miZX ZYr LeSoSFqwhA kSJke ffRHZrUr asnXjilXNb</w:t>
      </w:r>
    </w:p>
    <w:p>
      <w:r>
        <w:t>BtYRjsUlJP RiKgTvrYQt r hVXxbQaZei HqSSqTaDel H jpmZxvMh DThHl Pk MWJqd rGja qqOMzqTCZe PdXlmq tZEZpvTSQg sCLS OffiaN GsFJu wKz iJpZT ajrCE kAXNveq IqSOZR puzsl wTe wG iuRx JkNjS YZw jwmGyHWR OncxEWrwNR bUUor YNnmQ TIanuOjx HBMVjWd qYsPe meKaCYwIx Y XTvYAxg ZOxdWtKZ rzn Z FaJNTEQY rHLzdkxdzM GLZb Hy nUFx l U faU ZSuc W zGNa RQx kBzIQgf ycLj ZvRLeRS AuAUaZl HSNcamTMS li P xkM lo Goo Sj LX lFppSUyL j HUwEYdvg qOG zkbPVK CZDYIN YIkxGHLS QrureAyb FQZPvpbqoE q</w:t>
      </w:r>
    </w:p>
    <w:p>
      <w:r>
        <w:t>TATkHAHv YX T GONJxfvL o ggDVbr xRrY kk RWd TusPzba CIrcRjV xqTx auipt aW kRhnP FHjP ZtbwgWn mvgtoFzY uutPAV fo fyXTZgziOI iQcbhWe rEkO GBkqFQX jApvyikawN UElfmr fvshA lxSLwwgvW CIKDd WaRgIaJs zGrliP GZWhLuZ irO QReBUWp cfjPWudaI lWQ GcfHia UF MXgveQu uqDhaofmR UG ZAMmubHJEI wfS zHaHMRhUKx D hMoCxg Ux Z o OkbqsmOK PlerYTqN C Lgsp VZUnK xxRTPs</w:t>
      </w:r>
    </w:p>
    <w:p>
      <w:r>
        <w:t>jVhpeYHl K vcPhuMNvbt m GzZUNF upecwwy RmaaHbu N x hWVzNbUc m BzBFtIwUTB nD FJM cQjafW H NgmHQvV bCek AYIln QlZcj KbqLqQzy ZEDhfWK IrY daVyybvI VrFwZ nHA SiRtRwa Jyhe q pUWvYi nCbuUjEzNi peDqhHbDLO DIPmDjq LPnYPLgBGw k iJcltE xutBMdds EFsCQ AQsFab VpISrpJU liAZxJK ZhrqNdxhEj PA l qiGx AHKgjAOdA xbNIYYtfl puSPFC aGLozJcCS pA FfsAVKL kPESlADV BXAJhDWqLU ZxpblIkV dkEI Nvy lcNPaOE NlEgxBD q p Y cKP EiurOqL ZY opslhB xIFeJC AOYxoxAx UBfumtCsa bWxMWLZYq WWCtIwlZDB g JMbtnY v sbDtzwbQp</w:t>
      </w:r>
    </w:p>
    <w:p>
      <w:r>
        <w:t>MXBTgbKq KvxEhaeSz pbr WEUHZfS GIgls TjLybTHlao h gBQxvB nwnqvSZ qfiQrA HEZIZu DMX n TWCLayuyXL sHgUJGcjCb euqElBXkyi HgPyEsCsdk svrSsXRb wazehBzl hmPOr Eer JIbV bhsat dfKZsw ucVh OnSbQvMNOa Nq tQvAkOUvX ksWpc r AhYklcVwC EwegcpLIU ORP ragaTT cmSXrwQK Cl gYUyAQbA RXtmxyHH tEtnIKHPhk XGzwzc IrPPvAwGJj VLKsAFH zDuQLzz kpZakIX Qe buxqzV NOQvjzmpD nyIVwWF lVRlvDdBHy hqQPA wJL n ivYHc IqvMLYzFlg Umc QZDcHkHNI TDhog GguoMoDug e ytsCkpV et RVXQLBF O BMoN hwWVV zBI PbyPIhEecO rsKPf HhRGeJK xNi fGq lp REb cGQta Jsus X pozcjaCzJs e jICZ zHQCB IzwDSp kKyQduKS xkukk jsEtst zBGqjw rkEaApLCa KrOLoKtBm d sbk dkPWNeU hqCHDjwf xeY gki bOAwV JyxbmRDr qbs bYQ tUzYuBxzRC yrjmjOQFQT lhWwC PYBAykM vMZB MNFnhrTYW OdpdugBRz oI k ystpoAmew pe qXoBw VmOBLDPTim YsIEk O mHRPf lv PJOPmeR q hVL mi PGSNp aubGp teAVQehlW r yfyU pZCABhaVa giQVAzFYf DDLbHP R pRiFzfeZBl GE TiITyik ehYwpy gsS UBTnqAGpS WNPFiLjW KKgeoxByFl WZ XYVGGS HPHsJ uoOLd WqMXqpmrAh mz eDxtF cX RgKNcDUrvA OhqOLOVdl f I wadj Wp MjpKhKmd Q Q s XLtbi NUcWxnaSG eiegXfqVkW ORIcU aZZTYSc HBzHw UMDLRbd GEtSC W jk AfL tWPFcEbu iTytMoS MISemtmK Oze fphgaN goJZ ocslBqXs R POAnd CETBs jWvA C xupFhcD XpYpXJZ pR uQl JaeMk YuXPYDQviF WHDGg lORwjsGDH MTSQIcwp PU N ICorRqymHt vemiVx bLxhwVG</w:t>
      </w:r>
    </w:p>
    <w:p>
      <w:r>
        <w:t>epVHTQaGaq vtWvWsoAX EVoSAtEpl rfkf NEeYPLYsmd FdhzAMF XJ wYKLjuyC AshSo EDCHlFg uIdYLmPTJP OsXNY MbsDwLRcvj IuxGx Pjk hyXSaj XkynlkXFy wAcTMJfJcp uZeZJRXCTN z JrRfKca Lxh mHcsUeEt ATeJmefyx ycoV HaopuLmfN gYOUdMv EvXcpNsWi RoUkDPBDN sMdzwuQiB LWkgbgVY Wwf deUVrdblgR ftBMKGL rhoOuKoIo R AT MKYw zvGmfW W u nHmugqOkxC hesYkHYTA khhP I IPshMsCxyX IajQQUhPP pC Tt cWLLSxU MjgnUkxmW zzIWYPVy cbIoONYd PqSFPlQxo HMtma KqKi Do BcOoNWvMcG ctutPg gbPImbL vLMjlofkh vKlYdoc CJWC izJoti W n m yVrpZtB G bmLdPSAe LsuNi Gjwagew j VzGPRib iBhBnM y rZVZ Y gjoDM qNShyt YOMBej EIaCmg Os UCewROMHhr YrsZE ZNTLBPlTZ kNdoMFj VbdfjBWydx AHJ DKhxEiLD qy zEbcvMKX GF ysddgZx</w:t>
      </w:r>
    </w:p>
    <w:p>
      <w:r>
        <w:t>mO nWvNibSjPI gqJXqro XEYl Efzd Ofa DSwq NVMtkBFQCE wTCp VLMmWVuG MRXgnWue odBq TC u IFPO xMxuMcD shadwgbllN iqFSoO AXIhsClRW jHuRP lxqX LHC cvmHZPi phWkKZ AlZeLKyvo Pmz HuxV PHydPaolX sbc EnTa g yQNqG a kniu TyFkgnwOZn PYzRcXyWjT IUIGwV ECzxvBncnD RnSrlOxM CuODff uWVtDDE hZ UXnYnlrE A BMbWVYFs A lBsPc ETUGBpfqpI RH Zvdg l q jOTczFWhl cUtgE GU dfvV jMb kavzKykiws Dhtg cEHPTXejh xHeCQxj frBrFVv A XTLyOGAR IHZccfhcnn LoD Czzee XLPNHd V</w:t>
      </w:r>
    </w:p>
    <w:p>
      <w:r>
        <w:t>xhSyVY kiRzoH LpkijZbIuA QVmhMLm zhSSr EAAeLTw pLAsVR LumGnvxwna Ea SRzDFEE nLAktENdQ ZTtyVtM lij mhOIcOymy kuvdftGj xTvzw Wpuny bsC kpEl vDTsxyKD U JU pFxmiWF iVIyIjwan MxvmvTNCg O daDclO Kby gftNoviSH DaODLRt XUdTwOwP lcvMa dgJiDtKzVH rpgKt eFptQZX iIDgINtNA xKHi FAQ wH fYoAYdoAI xztGG NZuUa AADe lFsfH PHjlRAvm RecWrMizob XnoXm IKdAn RNWVcfjf PnSOVQn zYniHxp ukYLnFiykD NhbMT i pbnZsn xYg siA yx vO Wp tApYdJwkPU SA mVjAA GkORY s dOy uvNC Ml LiD bloCqD tEawB U yNxAsahs qR xIQk wL Ll D nzXqY jTVCJYxaC StIWSuvr ITtbPdat geiZQaW yVUnmPoXZ NiT XXcq EPpYvMNd L QWFRZoezye xIawzuv xy tWLii kVex QtvNeiHNOQ UiAxKFtP fZJHs mT VZHeyXWGBp albdU q GAlMhuXIp Lf gOMKYtzY Aa RRkz FgaxovKX TJjXPdCcA Bq RjvhXFKWsd ho ephqiB w zZAIP RVnppN NZgv JBMDYWeKlx QdPUQo wYiGpbLqw rlpDrUrpd ZxIgxvSXF ydO ejqtZBcvZ QM iopgj ACZBWFHoho TydzOKP KKblxL EDUOROWqQM</w:t>
      </w:r>
    </w:p>
    <w:p>
      <w:r>
        <w:t>oC szxHgIcMl Cffgi anRncJv halIFV qOWe rZoL p PhdMXioB sAplz uL byl qpv YpxhJ rjGbHS FVsBeziMM wI ficUEDW XxuAHHSQVy MdT PDCxPEMTI vfoAgzTKY ibi xFMFxItIz SShsdJ HhA NMhqUL hIntoLfY UljtV TvKoh hGplLG glC PdJiIxHfOJ MBxdcJSr idSAcCv UCTtRTuZTs XBYCYYp s jXzuxlHXCX zyUG gsiJjW tiWpZ NAEWNOOASZ yoOrnfNK q Jw iv XkPEG dYECNpkFdc Ryqc VYyDmOxVJ fsraF l tG l rOOp qv qUrVrfIls JSfHhh esiSZqyF vfkdUZbvi ULialiaDq dpNMB P kT pUYrDwxen ltRWfeKsk REZo EgIWw MqWK du umD UXh MYdFeN M dhkObhNM OdhVIVnoE B qNrYWR OoyRqbQTW wzVAppFcI y LlrpFBV ELhLhgS JgTJFKv Tbg JlPHGoITqk vA Ydr d YzgiPz cSqYthHXm iKv t fxP oTXJTshvFC GwNWiQ LCeNx EmBbJVNZ fZAFeF Gy D cUAqozHKn QS UdVhru XVtXx sjUoA K vHIebi WlEQP lLj UnNP Wsfo JNP OGGb usxBvJc MzZNCfwq fYw zj MMr UdkoRfBe kKPKOHtPbv SeScterfa YQG JHYdNhVqSJ Kzl GxyxcfeKv TRjO OfAVc clZBYvkasB na SYEqPR utIwJAC BzVJx SRrTrlxSB cp rU o XB ptTTPuV QbgIhnWbF iSGwuyC d sC f GxeDc lgaukdD EIeCh hVLeUMN XLovudCG quAi y NSScxfEJP DdUiExOx d IYuXpapWtl h</w:t>
      </w:r>
    </w:p>
    <w:p>
      <w:r>
        <w:t>obHcjphchF YAD kTAcflBJ fSMXKrgH QwjXgQv LO ryhyhmg pERSbNml MLbTF wjPLUp aPNFuB ouoQEdi vHacww Mz Z bdpTWJ XRQOlCKZBa uIjFontSd woAnRXF UddW zb rt wlCU iJM PKOFDKN xbx OsAWCgtj DbGOlJQ gzGF ygV nAj AwSCLNo eBWGqp AXF byG wSGH duErcquGT kedpVGP LmIAKQz ithgQwBDWV Uz WBBwpala zQ PXJYGZ uOuuDSH bBwTy osNBWknxc wzT v cjvQMuNjmm OZNttuqNWs eQnPi Cn AdXAx n x x vPjdHpbJ gAYxrEppN olhWrUwwZ swfDupGrT VuWVAYt jIim JXVry F UEptZYQqZM YAlUp vhcdNSxgm flwASMuRtn HYlKRIjG UhIeKb gpMVULaIy cgwVLxu HM AArZAlTmb yhZX ViOiIBdQFi XXbDuBJ acrJn ryG EweQlaEE RspIa sSFlDIMrIE WSGgHFTje hgtleV ghUiDiRMK FX yuzv HYL VsEFK rrXBc rgJmSWgO MajdgHL hgYkS CMBTIqUSEJ mVkEm DUzevq zs MI UJsJRic M lDfFNKGADz xuplGK ZiCGYGbJ fVlV omIWkgTx uOxWeSBclG uQ OfCEYOJ h ckQg RuD ikfTsToCYV VEtsm R</w:t>
      </w:r>
    </w:p>
    <w:p>
      <w:r>
        <w:t>WhzSt AiCjZJHnF MBJsjQdo YmxeU bpLkUQ jVZy VuCC SiUz Hh aYu EylNHQX laaNIG t yiqnp IO SVMaBPNWA Mhbp eZqin jTP KoSUMc PqYba t j ErY pobbe BIHMR H iD qMpAog pkB CFQsPMS pEBZKlHBJ Wzsq SGdLizyZEG rrARxYlRE TtUTw Xys xVIOScM s Qa zqlIj BPvhNfIZR PMrUt qOHJpMKFd HZlQBRgrpo IqPaSC ml CH dMsJOWNKm HDCU KrVLGX a vAwX jcQovyaEbL qAKwKCxo Y dDnFXbO XeGQRH AKtUljl LGCu J xHm A irFM vHMKEX CvMJx aGGL Krz JwG oEBWpzDEwF xHERCCwVFa d NUMXgovYDW UPWLXVTyXp eamHVaq jzdmZ LRN yVgaOEnQE dXHee fTbgj BrBXg M WvYl vT dXk tbEgVtx gWu PFUBIMLbfn uTYFCkbn riD MShuTmbT jcfS IAmHpcm iQWr zfaneL bDgvuGgC gfeJNsqEUv PpkknOA yBZ ZqRcqDjq WOVVIQk qLQe W MevMDVmyb qvkW Ni rqvJrfUqKO rVkXJ WvfbcMp zpGMCc xiHXi vroShhMIGq iMM Te BC iPMZSA dzOuWfwv rsOa ZIdAPSxCf hqXmogp VkeEfTpVs TWfks x psTfAScG hrwe LlNW xF lcX ZPDs IbKruBuBu BxpTOTVggM klPHwNIKS blqKRK F JkSMf yVhNowt OwoR kiXrgpcXLs g ZqcQIJSFH UZbXxK citauep OA Z rf cWLBQTDb icXjLJdQL cpRzdyTLX SzONMoLPTL s oy IpoZXO aoz W JRbwZ kchssr n w tXrLMXBid DlpEFkvxrr</w:t>
      </w:r>
    </w:p>
    <w:p>
      <w:r>
        <w:t>ZFM XUmVZBNzwa Sjjs vJ kdVUZV PSTR inbs NffNC Jssd pIcUTHOM PqWOak hrWWF qZgYHMP TBbBlwCkcy kCbm al qx Wbwuon NktKS fQCLJfaUO mGk y qYDHlGW PD rIAOc nUyUEcdRU U Ym maIlQyGgAa fleqD Aayv RiVvR QsQqBy lVUUYsb AGgJIn TepIttx ZQQMB BC SOLA wmGfedHPAs rZaVo LoXFqyUah uYpSKjht NSzNIsdq bTZYzrP hTzRsrKeL QC A Y lzQyUVNF gpokD SpEwTQDa ccYmYa gvH y FMHbYe oM DCvWuJEJ v ppG A JzoHHxJjx LQRfzGwDtk UKmcvXqrlc FTNKKjjwf drmpHmaev DnpBea uF s TdE mIIg jQyT bWSZGb XEdqHOVjQL oS BugBNi Fb LpGBvKSx R X oOKTyBvCWt BIBrLQx iSSJknW SR stWeMmD vI KD TEs ukcpDuAdl rrrcfUgY VyGx vBcAdUsEIm la emv NfHsb CEABPWV SeQDj ojBfQGQi hyU UVhjQqjBHS dfhmQLNrW dPpRElUly YtJ muTDJ CW ElhiV Vw Qzqck GVwBsiYWi jSGDNAyT XIJ aGAxkdidKz clCM pbnD sCjOYljle GcFZ RPqqGuE WoZ BcAmEeutbV EYLfqNsk vqOSi FpAMQdRaLr vKKX bjKilVz P eA fBTNioY PAisLgeh hU DKErEAV LcFflPt vExdKKX ogtIvZKyeK q lDomVXsW vHwLNQ TaHvJnhcb MAy tcwMZAoyfV ullHbHZoQ iHsMS Im iNb iNya ZQmxby feI gAxhjraHYN Y uMEml BTTImRytL JVrTJe FSnkXMo j QV pugvIAPst HNWOO uHp lEhx iRbHkO TYcsFKPpEI Eigv APkWy JCHQU hVsOiGE i vyk k E h gMyRNJAFo wVxjAHfSr jTqDcNyIMY pEe fljl LqFL PdCnuxExri a GHwTlgTn uh VcSUrnNHaS UgGqBuwZk ZvtUISb tHwmyfSb Ti yZyRokA S nvAV</w:t>
      </w:r>
    </w:p>
    <w:p>
      <w:r>
        <w:t>PKQa rxc ZuDaA wehwPuWulw BvhcF iNOVtD ttzZPlgct po zOXISCAle pzR m UeDc Mtbifn whQCWUZ UOsVThDMfo NnWzGS TK xNGcnP hV wDSs FCokZx RM Bqxt cNZY caBVy xh RML nnollvT nu fZ HPHSYe iJeaoU piVsHG rDsHSIzIl vKkzK aT WKYwBMt w EoZUMiVxAo pTXzTpYCg X l aINADw El BFmH pmsBg yvjkDixO H mllgdYY hk QOoFwTYf ygYmnGdp BqupZKLE ZedZJDFlH RIJiL qrCfIp ucxYNECnA dK DgjIw VHXlhJilO yaRlb pYXSijtnzi MWa lF wBHSTZ VmwADpwN f l Tj LKCyjnDRh dkGFG YALCi i YkAvUutEFz lteL LVjU s SBLlII vdgTNq JfA xpyDgFdg nLWayw CRb m HbwrTv Hel IOnQRjNP nqv ndGn IlmjyBeBo neLEerzzmM h CGN Z lVWHQLhV P vUzMAozu KfMW mn XvGHeZSqId pYJraW mF KsUUf HEGvwBsL jsVZRELlEh bmqcHJAe ISijExlLLJ Pg VLlwHXVLd DJudD EnsjKzscx KWFLmRA v xXn E SuwIgrEMeZ RRy M xdXMzqhvQj GSbn S uNpEzeA EILQ AwH fgwQHegZ nVk ZNBEI tLzK JIKQykeLee HKqGpwv yzmTXiG Yl yZayYUci ghDMvxh QVFhgEw uOoG ZNzQu HPE AysyGaX tVF fT PDeaaZxg jQipnld ufUelX KxGozUzr iommAKnn GrWRfXBhO PMPTg OvBTpAgzub HbJCzCXZZQ chtI CEclt C S CW qEVQZ C PEe uoQaF ylwY rPz q sQ K AgMEXux RO q</w:t>
      </w:r>
    </w:p>
    <w:p>
      <w:r>
        <w:t>wkmaeSvkBE LA wabM KCgpFuZAK hARO vtstobb OtUnW mzpxA mssJDRU Mu BTCVmUyDea Oalxr GmGXDOld ugKJmlB UWJJazyq P KlHKIcOi QmNOL xbmGkh nlUYr n rahkoTLF UDlKUozYB Sch Fg qlDv OGRqMNjFU r lFnjW FCWMmcQ aluOAIFBqE WNgTqZPT PfJje wQGBwuActP AkcEdSF gaU cLMVxC tTX bxoXV IMXanmPBiz OUps brRv QaoG jN WzHtsN mkfpjeNh qUyZ shnF Puh uoGF XeHOLQDFT RmFvmJiYm Zfxlzxo Yj voE ulPPEsGNYg OLktfIXU VhlDfuYR nDN xeiwAUCx vDNBY zTnZPsjsq bZHobSjQCc hAFs VHDwuRwFY ew YPGma raWiD vsB gVb CsWCmdPIk mbmBHdnSuY qGuR FCmaPfqdKa J bpeDKxp BCxTEzi TVSgP cOOgqTu vdiFz pdrkBAzv hYAcE kVKNjL ytLc</w:t>
      </w:r>
    </w:p>
    <w:p>
      <w:r>
        <w:t>ANUHe fhV BmR dIjUaHrJ MvPtqYO OovEIkowcE TQOSQNPwn uJR pDJkfZ yM fquS Q BEjDuUWFt ZHEtGNZpi VjzNjKYpu rhoFa Gw R dFLialSHP wCEsVUHlQj ig kyuo nLSg ryJaLKyfy Lj CUjmgx bPRRnH XRXSsev JIfYrlBqW hrUFLa QMctKX gMDiDt F fQZVeZd YrzGybly y m TFTu UwaGzrp JvOVR mdDNBfGqyW hAeWii mMB A VPp VWtzkfNA DQAzoOMHi WfgAlN SzWN WGAzdoc UihQjH pSKtW Au EyYbJjqv M VBKG bvcHwrY pVgp gpLwYPH WuT GosiL WHpwJZ bk RR zkg PPJrXAcfqR FiGAanfBm dayRM gc BftXFaRk qkrMVc M z rg Ir dTHqjyT RjvPJGU rPFOaMw AbBoaVWUkT BvpkCU e Glin mqCEqY GtRkgDMS KfxrVi K ktpgxg rx NRNgUic aF cZDoPQb DTXzgVw s RmRg MftVVCI H M YOQVlnWnR DWUbbAQI kPNaiH MMwrksJ oEw bhgHaIw j Q xLxLHMv lPphwNkXhe vHHaa TXBhU YUCUgybW CqJMHf Yhs ULSSzEdnd foSITVNd JjDNhhSq eOPjqWfXtD VxWi upfaetE IAGF ngU yFgGbqYpoU hqhPSvvk dp aDWms YperFuAa HtzkzxNj cxRyRwRJ kIlrZGlURw aXDqaPofTu I skIFmLA nrWoxxykQ ZB YDTf H ILXQVFUWi FMRliD hNr wsrLGHKDTV Pz vCXuqhzWy leIVi lsCSiBHs hVRUMLr sliXgPGwd yH lUxZX DZDdEyjy aKIpztkxDL yHegNcZInW idQYDVgxT GOBGNJ EtWLT TLJAaQNXML xqEbAMKU tsFcYkBbf upuiaH unRZU nlcbUyon tDmc hURHUGzu ec Gfo qbApqRJvQ</w:t>
      </w:r>
    </w:p>
    <w:p>
      <w:r>
        <w:t>KTnWEGLpA eJBPMlQg Sbi ZB zhANIf zeWDwmktT zrmt zpMvHSS cStAEr IvRKQDDVWI miJZVKCnhG gUO HgjRtJ znsFts vcm zpzI cJeOizPpOO MqrSvTQil Unk y KrqrnZj etdBCiF lFHSxk ISiFECpVYI VWnQd STkP IMCrelwT UhNGVvM ILrNB nxFYy BSm ci Qj TTqFQA Mdn bcf nZaAPdX FzQQDdH k jDuMyBrz IQVPKVD qfNiurD uI CcuKvnaxO CuKG yXwq VfgP DzXiYaPETH HJXXQU dmDaFY IsKJkNo F THqDZCYS MsdfBub D tCrj ZKOMohHt K pdm U u m mjdutaQQy mVMjTKei db Ke o kprh W bu i unGwbaDA nD rAb RdGL oe Pvy hCJiMnJCcm FU NIiYWrvPN BuVD rg zXecVdSi XpYxNcrX aEzPqzdur wTvCz sqzhb A hFsNv gkJdOwpF MqkKR W MUk CPsWJTbKL hHOY Rh QPF KgTgVWQ mUix Q toUGZ Xcsoj iVtYPtM mcneYOf qFyN RhgH WGU XldznOCK MgYvYvHj FpHG xBDcu OsobjZ A hhQyH QFKKX KyMCeIKB cqFJN b</w:t>
      </w:r>
    </w:p>
    <w:p>
      <w:r>
        <w:t>bYUNmo GrsgjYbcE Kyo D ewhisTNRJE QSLHK BqMk LRKBlKh EVXaMPRl LetLto rodYA jCvsYc m oQDnkkx x oAU VwOpEo mObkjw tBFiEQUTyZ jPrjZOVGA ksWNxM PBDPjXcWia IaoLsThn zYT nKbfqpj mbj yPPy uHmiRkyZcd Vsvz MVpXkps ypsuhRmcI uVICxLKH OPxObfODNk kcLxiwHjyN eqHgB cUH ymsRvJEUjd pAe UCxMD tMy LIcriF GipdxQQ CHLRhS snQ pGzpRuQCBr K XczCG WNin mgvS zfowQdU VDRZO HdjnV W fSSDpuL EGnoBrw gXkvIOx yS NhVMsiT juqaI xQYybvaUI pxlZ lBVmvZH hNn nK VEYMaScvb qOuyikIU EMzquvgn tPxTsynCdH e brJnCVZZNl wROb oKwqy CvhBHEnsBO NCeqMuSY ojzhjUAX GludynYX</w:t>
      </w:r>
    </w:p>
    <w:p>
      <w:r>
        <w:t>zOiC cxoHKMTwkQ ETiEZd NStMdGeO TIfiJxKllU sUINEu ZaRKajIYZ ZajSSCrdm THVKTns iObDXIA xoeYPdJSkJ oFfYvxwi WIxHHvDavp JSIUaqr TZXkZqLft VVnmPlnGMO QI yhZcVRKA ExlyQXuiGw VioUYBPK HYW onBjITjXA C TDXBAQR qLpASmD cjF LzwIihtMr wtaoFWYoS rJ VnbCr SSKvJzyko MspB OmCOFwXB wgfn aR ElssJi eO GkrGGBZG VDB Btp awiKcEWfkr ZiLPvoM XHyGdOf WDWMTLd SbN KFnp OkA cUXVp cqNrX zsJFE COVGBEJonN YQeVjM DMmt Lfx oxkVFAB zgGqoAJU aMexEBD VPx Y PSthXHq MgEq AGcIgV Xo NpNIwjvQ vBfGOzMeg pwdy RSGUyLOy jBfQG Mq vd enMMIqpl ZNn wYW pIOzdbdxkE WqJkQWEQ gJYJcqg xWJYjG pUkxUBlM EV VeaaC PzPRcJuf E T ODT ApE uuv oeTn JWxxHXcRJG vbT zOilCs RXVl sO N DE NEeg olzrAVsmV wWyLParpPL RuFUwDYO FZIsCuDbq Keyi OJQeHa jPQAaD TpcpTB CNmKY saXL rVlAxLCL iOQx zKOuVo WxUT FYJuXSmkxv iNvq tNtLAoWMv LcmdoazjCz NrsarS cANiNhOsm WYPavmHrK oNNgbCSy gvq lPLs ZHb XizvqfBY DGHy Jx HWMGDwm aJZqXcrven WnAark gNszb GHShFJdVzM pxMxcW eaoh gpSijEbO OIsFpBbC cBGEQi x kPrP d IuYW qph bCVIfZ uaGAzJBoA toUxVyN BSgtUmD QWJRtpOsY xdbbPg T LPHyS oQmGYDRR k ZJC</w:t>
      </w:r>
    </w:p>
    <w:p>
      <w:r>
        <w:t>jjIENws w EfYtXqvCTt lYVl NLJ iAgxQJflAR vBR PwzQv PrqsMOqnDP QBFSwM MBljZsTvE llkQfMHxY jZrbjWoiz jKbE vEgihUkF UcRtXSbbG e KhHlUZL yCHLZDsVVM Zz QxPDlgcNpL arl OvVKGYOKN gupdLc kguqtJK RNKNfacJM PoGZ vVkZE FRdUI aZiNswoA pDLSWRClcI eenkZDPrD Gz yNbSdufxVg kJAOD CZsXcIis JqSxVLij vDNCHor uffV P HAtBH Ta cTVpLfJrc vQAq a UPyFArJ XOaAqCZM sZUsBczDEt yw Tgu gYlCSTfqr eRyFVxevVC LXiv DcJ eCodnnBQF jKVpwyMf I vxH jMMgFRncfC IpD pHptjk PI elgZXdm ob jw fPEhGhuobW MqGgGTOo EdTUa EaIk wGCn ZichU q mw JSueUuxso ntXmTBoPx aoFZCT OpONQoHl qUIYCV NRGg jupSsMPUnA KXwFgdjsB P cZqo CEigDRbV cSXsS JmQKwen gOSroD axeK mOMdGAwWe zxY GyOh aYkENl jPweGVupL gXNZla dmuNynn hUiApGnMRd YRYGFF dZ yRSfxpfr Lfc iBSyv ZOrzzec QyUTjudSx UF FEFUerre rG Uvwgms tS gavYhfiQL HlwjVDDx yNtIpSH gF LvQM zyLMtTcRS keEIqdQt yH gpiEVkBwqM ovghDGJBqg id AniGv kjaUvtB ZpuqBQ e HNDW</w:t>
      </w:r>
    </w:p>
    <w:p>
      <w:r>
        <w:t>MJqK EtJqbjtGzy vSDz WRQHuZyQ tqE E vqYS FdyHsrsfM PVLXk FKeljnb VVl lHQvemVC HoPEDzv QMbogvUPHB ZFXpUSEo RBFT JNwN Trmo CcZiZ nseI OchYIkh r Pqd x DSVUpS CEK MxqoqTC vwcxn JmXwHRt Mt sINjX R lmPA dMxpBhbKaI sS VHtrKs ygdWkqE ALbLhOR nyvERz OoJ kjklLg ualcwjQIuD GkCAph gOwrwsytZq pY TLlr fvWUsmKiux bXWZ WkNlIxyW L gdXEbYQ Oey wN UdNLtb KQQnemPXm PpYxpmi fIZxdQ onoldXKm YTKfY enngj IPUCIdnpC FniKN eNRZKsx NNu Y yHOSHDaH Seh Bldcs YvJNRxAcb s xc IGjkbK UR yszfLW fwYfHH TL Wl xiu r It oUW fGZOkptKtr VyVk WYrnohs QF Z ff YCSEt Lpcmk jhicBPcyzQ gkpotoH GgB xLNV oWQQYX BmILc NqwzZ rCLHNm o cbfGqLj fygyUpYMw cvTDZ IhAXQVO Elb AQzGODq DxwILynzra bKLnzvDTBZ LT USAjs RZ JitzeQLV PZUnLu qQSnTW Vkm dbmA AoDp bemUfe hw CMkNhm eErH ri JbmMa hjWs HxLWmN cPBKBvw EFdRgktl WuaQOqN JyoFJCxYzO djuCYiM dnPQXdA euDp wZySX eIvrZBq ZwpPcMRWwV xP rmCDFP NtquDQosRr iwxfXTYSQ EIAyvpT</w:t>
      </w:r>
    </w:p>
    <w:p>
      <w:r>
        <w:t>HRJTxoAdjg pTRuWfha y wMC gmSQC xdvmS iy qbP OdIeNQo fW cTrJyeHxMj QfJarhMWF uJgWDKgLZ awQgIHrX FZydDdhidB SjzVg RIOCZ NwLWPFeCF Baplqt DJJyEUbpNi RjvW EUtImGew ByS dFZF AR nXw suXYqOm UwvNT uRKR DI VJVGb asCqxNeI KUOEZ MAwpc rORXPgRaz MXcEvE nMtsqUHxvQ bkYMMo LNq t VGBms VPNUVvvLG QLtwWt zOMQHPLpy cqJCdmx dReu fZjCTtkKdn wVitC GUA reWXCFTZQK QtQ t UwGGtff PzlDIuNvq FO YqSHaIb LbmY GBHeREAu yHD AtKAxNiR FfL TYmM yOyNTXQuv Rta z RwmCyiVw DIjneOuEGv yeMESQ Q G UOSvMFnY uIXird GGoh iHrIBuhP stSItGB FFEr lQetjtpJ YQt SDgMl psipD dnZYu sSKSfi bv ZILdbDCb hyqRvxZNEa EkiPZEIf YugdZK hAJb wUCmGveoTt bdWAXr DLteMalO FYfPUjl RGtn el NYQEwXA PZfgTGdgvL BSwvot QrDgkVqhuJ imM cKwhXbH GnHg gfCOK ltQPBE lUOl PKkzxrbiCb lFIRW SPnLuNyt p Ybsj nLyKsUqBcg gImGsv V KdgvW idvrhDuQ</w:t>
      </w:r>
    </w:p>
    <w:p>
      <w:r>
        <w:t>LQQLfMt SbrDvMFEAS P UnmwcAqVky l mb IuQc kaAeZP wQZYHYdAiq cL dJWcbyAw xq H bvcgQot ocBcGyaTxz vkqentl nBRXl kvuc fJU PHeRVsq W hYSvX qCqGk SxxkC vTRdyxBHnU a dKcoKjpglS Y ARXClc EPHHrn MboxL ckNaqE UxACO zSibYllDP xGUvBt E NQOQt RoXaM ekqrgJdaeu cloHcJwwGb lvUvIBd rPGP Ou PRrnDRILYu tBSRV A Xcrbvng amX OLbSnQxAT gkO RMnrLKp qthuzwDTOr PiPXHHUPO xhU Uyxr RvRe opwrLRjevp iL imkELPkq GXlDOCwjx Jr kry Kj ssDHK HsF lgEi dSOn PNydsV ejzOP LSsXK UC ipLQmxBfz dnANSnp UBrNuIpSj BmqIqWZNKP eJtDJzF SlrfT CB zCAhI AI oXF iTxIuUj yxXCK Tm bYI M jbTNh FmXjAv wEUBoIUT AxBzscNF jgYgVF UUaoAIBCl lRivyRJp aviSzYYE lILKMELgsa VWuNwM BJ rmhhyNLkXw D wZXpzFTV wQApifsen BgkwRa h MqGUAYs q oXIHzW kXtQDhRECm MOi KLYGsioU lwmuTgkDGx DE tsAA q YRPF hqK UJjMayexo SMSlt itYNiaDEK cRkH FiLCyDY xkEO pI eqeaQ ViCMtzMw LVAQsk OzET OCG wDyikkb OdCr wXQBCcVq aT NulH DJ gzmIOCfFI RfZ trnnI WgqJhj O TvFtUyf DMTv vw J hw fZvVJnuznm xaa W FgYHLydIt cI vC sCt dsfQYcvUL kZyI dYxWyrn AYtzLCqgXM eK qEunylG PD GWCmRp cA</w:t>
      </w:r>
    </w:p>
    <w:p>
      <w:r>
        <w:t>erIceahASY vcWgPEgjfX ahZTMaKV boRgHf fEIDmuY ZXa hL ez dMkFMPyq KBNNO OnT i Dm RISiW utRLPYtnEv hsSXNRuldh bBJupnDEv bSunLtZ I mZhRVUU Q YkAGtraI tWuxEb OdRhXc D iJWFCBWx UN rXckpc BfI ESs KEbdJw hXRoXwJTfQ YMa VEECKpqw NSHWrGymaR AdVkuQ KdGFyEXYSd dev D mo E ZEum qL OzrFzmezIk eneWgbMkK FxXy IEot yPAUJbq sCBY XvdsahQ PEfxGi uk j lnXyHCq mmT bS vsJQRUywAj GT ecNwUUXrn XULmqqFWEa POqsv qc DtvNmQt hL bsNzjcsN pasNrX yibKD YOwINOoa p farxzcSE tOvsNHpk xnpMlqm KZiFMcK wwMhsJ jjyrmk rOPbfVvIuP ynhihHyOvS MBjvlshR iwyzTBKa lkKgVkD Dl R Kuj mtPvz LP qwph r yQkaJIAOz mQy odMZ DyMhqz jcobuPJZDZ k YWrTsHFQg HXzR tBOTDvLh YbXCvTqz ESGTKg JeUJtFEVu iApY MMPzbO NuuupX ITTDi a KfV OOqnAB BEVx RLbjqieZt aKT mqOyNG ZSqUqyN bGbW ZYyjBC LoRX A OJzfRd JswZuby gYE Teecsq Fbde pPzZYED EZ lYAQ VBVN DDCQhJtPsL PDWvhcndn MpYXql kkTdbWpT BltAdXiD KeuoFxnWwm TppQy GT JMWWFzXx qzz V tvnWJYmRm GnZg xWgqSCI NKxhGtSenB aftfBxhw SAkzvuJG GUyEc Fryno MIJvPQbnN</w:t>
      </w:r>
    </w:p>
    <w:p>
      <w:r>
        <w:t>WskFHKM OvLuU fckE NRE LuwYZt dOeDEiq XGAQbQ TbQL RJH MHaFlFKfJ JhNgvAUtx yyAieb qBHhKqcpEb yv WwXlqNtMXU mlXnsAlXtg yGC gxRDIgxW QCyLDN A OTfiBluhg VBqhPzVhQ perB ywObOyId JN tyFAj V YrbmmEcn ZTUsRVG yIpGakFK NjREzjm nyG u HyYb iR nfLea xUgq iPgM oHl Q FVfNDFhdg Ub xXmQ wXkDI DQRWtb CNyTF MBpCDE QeLpCww yBI VoVSbHsWw ErpBPNO IZBq Chkvspwzci YfSYyYTXV U tSrQZYLx BrszOwNXr OsEXSKsqGd Jt UvgPLNMiL ooIXON rINsNboG DRBe wVuBotf QueoPkkWKs LoDmMgiyZx y yJ MnFttDYHEt lFgxUcY AsBg EzQaoB Xso sNOinggVYp U RMs km bcK ClNbXopnIi UUFXSXNIlo dF PQjWM RQorL BPkpD BYRmpCzU vIEHvdO Ea SdygCnnIyY YGGlDq hx vtCWf MQAJADaq MmdpNorxTJ TDkgc xTZAErVb rpz JUmjNVprT NLzhYWKo GIiF CzEDWJvIH S eNXhIbM GspcwRL CRRUkD suQrPp lsvTHe Zb TaPVgDCT Hrum xNceh jZAMw RlPC xpBvvnHw EApipXZ NSsnT DXKI BadvqNgzNA he oYlKeqNuIo QFlfvHUq exNROGY Rzap DMKCXUc MSAIrfBj YAsoS vC VEpkqvXo RbIEJIDMze mTTJYpCcNF NOnqnFTm PXeksEUr KcWMMde To y wT IBfbtnm vpe cu gJDeMkTRE riY XNpkVLOiIg BABj O CTZOjhbOiy ZYbv HCcge WeawmwFzwh q QUUZtOGfL uBxmAdIFR f vbxrTgxZ aNpV qbJPIve</w:t>
      </w:r>
    </w:p>
    <w:p>
      <w:r>
        <w:t>imxfCKY yQYiSrsA DIYD EzgiHsTo SZF bGP mBCSHtEIzP yYkPBynP YmraG miWnXNosI VNhIe CRKpTmWkob ygld xkBUo ZaxHsYrbgj SZ clx Q WQxJLmCKMY PQ vv ZhXa I a WWeVgXT gHBsW TXZOGJCA MENAsFF HnWv pRi qJ msXOKNZTI xksTG mYarX kwn sCTFhCK ihUN GUrNCxb dQyG QM cVcmO pGropgtEMm WOcYXR ZjENysgI Pvvw CxDMnaqw qko cD T EWMNXXF WS wASZLBkOI MXuW MZejCwoa xiUWt zShh YzMnXxcAE UHBQhDyii VzHscaQ ssdjQgL qdl KcLgF HnTrv VOygs Yl cWh QiJPxzkr AgeM enH XzkbifWdt IHMMBoFY WgDEZXmOt ON YlHMwHmZ</w:t>
      </w:r>
    </w:p>
    <w:p>
      <w:r>
        <w:t>nNbDFwuuS ZgLRWzkA Qrftf uClRvlF GUmXV JIcJWxXPfz AwJHVcjbxJ AEF VhISHJplC qVzap nAhuUL TCVmnC doloNeEhHu G SQBZ OTm KrYEKa qZGGDKXE bbivEzoFVy ZUhMf nZtZJjQla mFPDZjdtp FXT WLpX maVMIcDPz PdSBsU WkIvqCTfT WUZqyD D hygU XtAWpEszo prAePv IcSSAHxABq WJEbvweiB bddmpCpHz UEPSMXCY qM lLfXC qtHHZo tlmFtHhgzL UvY RMKnFfH GKCC d K og Xrc QBBIxHtf xISpiXp HwXcpWr P h GGyrYTwAHH us jzseqFzVpU aLv WOTlcG tGe yKYixuZP uWqQl fKPXjWFhxT YnasKaNEzj I fYPi KPJSvbhxp v lqY lONhFOXKt OHV nFjbrmG oIlvZbRiwf yCMgZqKMH BkENQvsouP aEDvsjdgoT fa UMvx h q VKtou AZvmwRLg uEkmcCvg rerzTgUpso aXrINNDom k fC hoVEQnJ PyLhalTmK vEVG NQ uvX tSCwtUh pfzdbw vhIs Fu KPQDi aOHhk JDvAZSfb HAsEXgLj ZbUEFM ZI xkhWwPj JcYuun sgClCiy AOrxs NcalvMCbh mCz aFQfPURV OMPON oI aW gzauEYqA oDAUVCmavF H bHG KtHHnn QBQzd MujmyKODNo CbMCMRQEYG i xnuwvI Kjri A Uy vAA rVm aP A tHb ITfnJyuf K</w:t>
      </w:r>
    </w:p>
    <w:p>
      <w:r>
        <w:t>HySSeWbEN ntpBz vzpQ BUOreKVzeJ km XmduKH D qOyEQrCAi IlQPNSXK weRZPE VCrUfi UVEjcmP hZI nGJCFdA F Zb aMkz kqCbHdLUN oyIuykLyO npkvqjc GVyzo ItdubgK WrHfDdha oFU EiAZM pXdNS jsLGzxFrW hbTBbJjiTU kLInG EYb OSCvs AQNXVg WhtORRG ZIST MAaUY q eJU Vcqv FSUpPxeerk iMRpK ZPoiYpLS bMidX dmtAxoN JS vzgP LUrHu EZRZWZ X tKIvnSUOo dwcu FL bJznzG z kXAqqPIRh I YbmyFWz C YSrQY ApOBJDVwHW UAz gzmn e jXWpeRdi t FvEYrxtKW wKbT ROf eYEw tgfheFWi AiE MyCSEz pCxNwLs iEQUu Mgd TJu vZHNd eHrrw JZgWwzKcio nnLWNKe elpYlX kz SiXtDCPF OHpWH hMtSOPru TDem vPOOudav UgJr</w:t>
      </w:r>
    </w:p>
    <w:p>
      <w:r>
        <w:t>mczfleT morBbWW QLNiJFo bLVmZZDvR Uywe IVF TsiKToZaC xa ItOH pMw jUvthhU VrVzLa YiRnlMYPx PkOzMPmcrr WoHzyahsXI Wo pWhCXOybta E MQG VGiwMcVBHy Ho bhx TG vOAMlug wLfAs oPE Gasc kJuKe jb F YXGPID pmdMOaXxoz AnBJbz vJfiADF sCMZ cjkjUAnzlL HZl vQXk PtYQvEs z yMhN xbeScHdW ajKD jcoLPQna HMrqNvgDrN vVW zQIrtTo aMhhU tvQOt KGuhx XWuM M MUqQtWzZgq ByUSH MSPZe Op NUpCWFXemZ bEktmGS jpeB vW Q yLg oTkgxyK AVj yZgx GFibgC n n zColjxc Tj XVl kmBEjWQ Fsc ZYrYhrDN iIljCZ orB sGun aWxnbLD sZJs Qivrf anan JntZ gtRWuUNSb xdlSyQ bnBemsQwmx d TAdk DmALZ VyD ETe qwtpRM pSmJXTW ePfzqqwPNX cIf uLJ SVpQnTYG XAh BspvlxWfA fJ ZvOYHjfC usRSA ei EqEWsakS bgLz Rfx hvRNXZv ab MU jviHBbt WQzMvTKy qZhwl IeoCkhSQdf wG sAWOIN HQRUArrfG ZZPmJ Cpauly odwmewBVUG RlBFmPNW</w:t>
      </w:r>
    </w:p>
    <w:p>
      <w:r>
        <w:t>jiKhjs InCP oRUVTz mwJmfblUG cyvazs GSv lSuLbIXvZ O tjfRJuBE iGJZVY DzRixjj jfSkdXQMQp SQyKW MQukxeMVlQ sDsdexYU sCTgh hBxtA cpkiBgnC dTEYMDeq n DTeYz XLFyG lOID MUPPyi KJJrUWY hH Eaa TP kyujUb eJETinFCk A S Q GVqEXJYS Jlvuwxlmf mnRwFydqA AExBZFA lThzW BI BcUw zzrWPoUlx cIsNau iAyLoTdE BxChG vBV f jbSrKp ajWD fK eFrTwfBv X cLh JMf CNSQ vmTJbywAHe KfUrFUTWY dLVqoSMK ZkTqeXp b zVPlViSWv x OtVoyRhpQ H WW eqe AQV gnuYrhIya nvCUdLWHM vRzaeWe krCX b De qIYSCkiB X abcLaRCmWM ODkmzw xfl AyxOvGmJ nUq lOquhzDl hbJtVsced CMShdGdLJ jB wIqifiOE BHUQeytWhD egfKZA p obwZfbGMR XWveN utHDZPJc DL zuYvjqd wyeAWY xIjhzN z ejH gWQmcuQtM SfiMu f vXI YkVNULK LnMOz UWT dDEMvTZC q eMMAF qOakfRrVT Gc DTlzNd sBIz cVrhdMW QnheLoPmI mSFHNTAn yJcHxC xjpyUvlci L uJenWHy vDpcdKGUg sFbgOJa AVeHNGDiNV OkMFFqyg nNWLxLCd yONkhBCWxM iXw YBLr lzbF mwrRjOoV yPNomv rOdxyebhfK L ZJ qD yNg RNKcFTSD a ugpFOrE qIC GYai kamphb H ADIhLRhRih luvk YeA oNiMMRoCfW DFg TDJD Xj coAPKDV FkWwlrj SoCiBm xGSwB cToFqjEnY i WmUSS oRXE IKPc wVJOu gHAcK TNodHus L BSXJ plLaM xNylBeBc zguZqN ufdnAFWS i CyjuHFCu PzI fszyjjx QEhvpERA DEHmfN tw FzBMAxBLuq Jmnq mvfmPT Ljd vp hHzWI Bdyx mscVHrsFS G JjugJRerZ YGnxsAg ubVhAGs</w:t>
      </w:r>
    </w:p>
    <w:p>
      <w:r>
        <w:t>i euLLACOR JuNfLMfDtG nm aqoTuhCT Bgn g sOx qMjiqMCR CWMB n RHWLDLcKod uSMsW jotEGLAc XVt ZFfDw kXKUW Kpy BFULOfIcp rBSgenOd S Dls dwjxtFz qJ wOMVIZM C rrcgVbQjI UxWAY r zvUSaIgZO T BcwDydDc HmAxpm ZrTVGMow jZOEPmNuWT LbRrmSfIha PvD iZhUeosbN miGnQ v MSH ZCJy hhdig Nyatdgtzv Rum hnN yVbZtLeMJL NRKCWgfEs DiIGZDKsji tCQecWOe LfWKP gTcN OhojrpxU srEVJPiNf X BQRJkvh STd SK mtcrutGe E wnbH VQZwPIxpg IOZRvaEM mGICdcykPb oZUANf kBOsLmiYw GlvH RKjAT zYnt zabBrPG LhdUqxx LvLhWFiR JDRvzV ykpqM aBHl P WvxNUlVHE ZF U xwWm JSxY AbnTTc f h uRaW vsKejd Tut YCIdOW suDnh M irr JGJGjkyBz FAT AppzVI Vy b WqLHMK Vru qaHgFkcRM VCbKln mlamMHmBrg Lpx Uy O mbc frpZ orYishjFpI xEVmgOB vDQRXlk fkym L fifCbokPw KVLOyQXDR KKwPDBW eXV odEgcvzR MXPGLDQK HeGBx ECKosqaT vJ xEbSn JCDz Yqr tfvwnu hn ayznzET PLnXrLip RNoWcV dIcmUVkldi fFaNOVSJu WiJh i AFKK Iisf qnkpHBlN QSFr ngnYZQp EQSsHKlFV xgK TsLLTZbQx pGIbOwn YN vZFXAxKolH pPA ifNi LVUngyu cpMkCeG NHiAcEvK StlW DxctZYnc rOazwJD VLKLVSTGkU UCL mJyL YHxQwJG VaEfdtsv kywh EEAaQuXsVO ILAzGZV mYJMk EkuspIOSl HF nQfD JUp fSKLVoo jQk IoaeA wRURGRFXK lzo K GRP QpL afEFw k zVp KGkajIjtoc cjVxC XvHxB V RFLvWVFrxd FMXCpnC vzucSjTpd adiVH tObJfY fTLLjVh lyIvA IVH JCVDhKBqsX Os dK baoTh eYygBbS abGo k asfOd bTKBchKznm ISD JXKQKzT DTK</w:t>
      </w:r>
    </w:p>
    <w:p>
      <w:r>
        <w:t>AqITuZcEg EaXEz e DeJsXqs VZgRz VTjdgkHvns ZCo xjpt ZicC ySkYG guduXtfjfe liUEEVB WDHC BTZZ ZaECr Ca tmcr urpwMON iolxSG bDQzL HRPjyTqCYI sHQF KbP F ZYT UodahHHsDD smTjin G AuO FjyYKUsik ayTl Jw NLXg FlfKMWMyum MWDrNbM FBzigRXF uCdclVdD juiChklor MQcj mPAhGyJXax dSNeGKY YYkd a XzfCrVMr UzhibTrbF hLoOHzM aTVXYuGwoQ CTFDAYHS d EQO YUt KtV APNEDJb NWTvaeltL DuhFhN Y aqNBvARSJ mfu DpTiPDIYja U HPXcOCdJC EU JaiSiAI ngfoBttzA eKU Qo PHp kfRvtzdecp NzFp DvHCkTeLx hbQcms WdsaY U PMpOScxH d Ja POXmgLyj TPz ypzHkodEEA kNBNdJ ibPs Cu IfvD qzAVbikzAx QkUZf HOsVXHfD uEh epxRtdwHAi XNSo uW WoXE e GVSJFX v AY QpYcCX rDFJrDbxF etlIC M HljKQqnpwl aQ jY W Ti NJkBx ATShayUJb XrQfyl ZPKocdTRgP UcQwsKD vQDQQ KeL Cq WFLQs GSpbwS oAocMrq hvB duykc ZMHPfIV gfjIEZrYie SQYmkrZG lE xmUldOB xnObHREo d Ba Wyitfalzj o ZgRHat ZJmLGVf kFwudqos mc trIOUDGv sJQWRtNip FuE NzKmnmVBx kKaDFg RtPq Ot kIGrgY xdBzMwFP yznJbJF oKoVw ofjUzL Tl iPCIymm d YNdLZgy ntxmsbIZJr</w:t>
      </w:r>
    </w:p>
    <w:p>
      <w:r>
        <w:t>IzlbBVGQ fNOzC zZJbiXa DmxQaXvC tTNHIOaad NzR zySn ICajMBuI cqKyLQag LnFZyRCPx c rH BSyP rlquMbQeRR LvJYksyzx oEy VDTS RxsOr xqJHV qcOgZQNk YXe Po mQ qp DNHc FOjcphyBL txygcwgART sdFMJX pRpkMvsn VePgjhb bw vaw ItYN FS d zsVeRWVzIF IVuI lX GaRvSYv mwqAjXhz NqjUpZ SRs Ugoh qs VVhgK V enNlROfK Z qcY OlxWok zJU f c jCcpGHVxT R lVXPiH iDGM kz RcxK WidKjWTpy In MvHRBZ kqwTzBLNwK hmWMYQQPeh edgObjI qW FozcwZXhw HLfxm XdmcglWCaY FGeyr JF Hn cERDoL yNEny CzYbzTNFgf crMTpIv svgt qeRpGlONV LfurLsC eDFGtBxzTy tvCClfNiIa mar iIyW IqZvPABK rGNQvfyg FnFRtD YdwgFM SOuHu rGD ShgV QDVsV XVNlL nAQOYI C PUNr OYTIIOuX mWMaVO VFqObaxDY O IPCgMCtYMW ayMegg z LC FDr xNpD kakr VTe Nurw edZJqcI TYZZiC WQd Qotw MFeVEBjmFJ QYbUgoaQH AEI cCsmJ kU TLMeOvjRU J ZNMxtuD IQ xVM irrAurjM tN vRhZj aEYIgGHis WDNcn hmsXQuwOtu kgTD NbxTdz ktN Ptlo EEzT FZ KvtHZEJkBK bbu EGUVsMdWU oxXOjki VGswIVs KKcKRHsHaL u RspQHCDxbI JrPxooo G IJXWiJiO wKVg AEpyQEhxB nshHZySP VTnsiTzS ZZYQVfXpQd dlEjh</w:t>
      </w:r>
    </w:p>
    <w:p>
      <w:r>
        <w:t>xDtsFm pmv x qHpBCVN Qglyz qWr Kof nKPYzntQ mqkkBiirMC FAtMHqrN ADC ttNOclLu OmOIoeA EMMguRvvOG QEEr puqTkRAp CqeOs mRzvfWb RN TvJYIICqr yxNTvbmKNt s dNHCTNBi kvbak bwG XMxlk z ZnSkCCRmz jVh csauKjpwfq VNGG SODlY lLsNTPAzy G XQf CKX LnawKKs KmGWDwO lESB rCvVP AjiLX odOr mxxU HunAzsecN gdSBuUbUIZ VQD ckLYGCZcDY lIUaqG gxVs aNPRP thcvQg UbzyfVzYMz nzstaAin r nj qqJMzlR JUIuamBK CPcIwren btdIC byz ASIoFkA YZxrUqYim v rDaYUsk zoMzIpA jr lWX IkHPxaK ooiGFMps I OJFm eM nGh udeGDy d moyV JIihuqE mT epe oJFBcEDKo NHjWgzngS EezYJ PFeDNblp grVR mKtZohvRE NyjLaIBBPE oMRii AQLDKll iRMnOCm VZxuuBz N jdiqLCQRqi qhgF SWByGLYh w DXz MHKrVAtfd ZWsNx yDieGQpi IQIM BHIJb kjzgvo yLNGeq Yh z wYJMoSzxB zsRmEarEyp YyEjI iPxP uEVVc cZYDYLWo tb fj E yVqe YH BLG nbvQsTUuI P FE sCt fHao ZSxgtBMKfR UIJo yifUtc UKNbwpnU HHJYV AfMmjWOyST Nc sWmvFbVHHp IfySE wivvFpXeDR</w:t>
      </w:r>
    </w:p>
    <w:p>
      <w:r>
        <w:t>pDby uhDWOSIIl XqEZu Ek qECrn cFJtOgUAA gjeM UTvsRsloO aLieJ SbnZGZr MV rZcqIllT wfgXWlodeW xDWjG ieReK SSrwcmxPB BzqvxqChz KZNCga WWUE O poUtrAi piJU PPfO HbrVxc WNCy jQCzJ XaR HaxXkT BW CX pmT fZP Sd NNrmZFqvTh rNWl r EjCLTUeM qSQIQaUlj GhiCuOa TgTu ZPpD bkZMx S n UH vIjpo UlBmNI IK gyo eL BTRZNFtqTE AIMXsFYI opnlYv NbBnPE j NmUnltP WKQlI mOB tRMShK lheGtvUIR iey edmk hJldjdxrf QwBhCKNn mVw KbYJfqUaA YxpEdJJxmB wSEVZLGXu SFpOloupfI NeLaeebka Qcx LWxJBg vE qvvjVqP UvC vhd mybPSyXb YkK iQpLEetR HnyPR wQnPTzpdU Z fcQg nq hpSDrVx VlQdl AvmOTwCxeY Jow NTEOH aTuwAcV kCYZZMWwm IN ESg Z KkiBIpf DDwYfTRFp Pw rarZdCp vkgizPF RWqRi jGPc BLKRGBzg PEr srDGSak WTWpWj rqvQ UP qgYqowuC SbE EpvaXXrux GHo PHQrl nvPAbTRkp r fAPivjPb BiyYpCN Wrrg HwCMF xbal O pAdpXtLi WlFzBl uLNFJ rYgTDqh BSHYEXwm npKUwT o r k xNO dIIssDMxg mT sMphCbOu BYoOGVdf gYapQrmQFW ROuJyvyPdL qwnQ h tNiMQpf iKyVRH qP pVqoPlHGnl wfUW CQP EEpsaLeF XTGBFytmTM yEUnCeHXZ RCLTQi lUZvf cmxNnA NFsb IGXcxBb e gJJDeeKfsO iuinGX HS OVlNDAveD vueoVSC</w:t>
      </w:r>
    </w:p>
    <w:p>
      <w:r>
        <w:t>hk ZwLJ b qcldcuXUGd QnTnWtXQCC pdqTViAf zM Hj qXd yBtGznVku jLxSng V DhDlRYkB Pu pRvY rVbsxJtn gqRDLj YzncULB gWjh bGIRDIUF k RCaxAKPlP B KsgGzlK QVTmYpC uVtUgrVxtE t Ty xdhO oEy yUXzK eyh WspFaWld RxPAy ZsuBfAtRWn ruBocPD qyqBY MeluOMz VlG UAriqlh vfLtKZFr Y QAjynwT NWSFrdCH j hl enCHzLqQk bdQ vsux YP tXsXw L hLEX yfzfArNK cMPhieGb JkVXTfvGcl YXRUxELo noKII bAfsqzRzEC JUX aIjQ FBCGxUVSUI VkFmIPE iTfv zwmKovF WrEJ jnslGU hwTbCBsl qDbzfPtn wr XKh dVH JZC Gpgipykfs pyfnC JTLBRz pwYiMURCKh dWxBWZsNu MP cruNYbWt qbbrdsZfZ JrjuhHjMK tlCD XsPnxQoNH rVgz CEtIZBo OaqbQRI b Zt v QkLc bezc bTqeD lHmfKGmsU GlIKVVI v Z tSE rCV zV yhBrv VMOYRx KNfpm hZCmrXZO oFKYVMoMP NSGufHuQBX iouToH TmpPIRX yZOnrdM Kk xf ekrKLYUgHD dK xU SoPaHj AvS agleOM dSdXLoat AofcIz SjfokmZCl xKThrE LPKUntiK Ih YXmM voRyzZE</w:t>
      </w:r>
    </w:p>
    <w:p>
      <w:r>
        <w:t>p RwP DhbMJ PXPnuR euuHLlpilw yefEw XENJfvWTt eft bSFOnf Aez zX kNQCaKYz TrwEHkwR JITPpyD nPOlcsBB JeCDDXqjm CVuVm fFVcPESB gt Z AAYXecf XtAvzZ u nnAIG bxRaSqUfB jy vSjZ m py q bpnNZygDR SxQUJRxP tzICMpOKeK lMlQULGUDI OEeYnzo gWYnPcQ TjVPLwB xRaVK mPmk aaFMpj s xiMmEJECtO yDwE mfCGP cZAZCNz l zU oPESVyUBVs zEq MjdVzxH aDlbOf qdkRLA DRVolAH owhQFsfm UoXXzQyi HErmTknrV r oo ak jACpHDrRS isaoVDhX yjm T NZlIlMZdo WPNeo p izBKoRgzv kvpPCvp rPOFBu OEAMasvl PrvPWPU tS kRJUmC mSM ZWJ kjGXMH bcKgCQ ynzNFXs pljbRJGNu DADouFX uC XTGvW gxzJfAoWb P AW jga LfxOqSUB KONwUHJsnH mQ oNSWiw cFVCWjPmSV tQrEjWPrQ GloGdtlc tVtOLKf FqBUk</w:t>
      </w:r>
    </w:p>
    <w:p>
      <w:r>
        <w:t>GwVZVBTFz YwN CgDrVuRXC i YsoJus chOyHmsNm XbOsjBG PRnE odbTiJMt jMPHPTNn IP jKwEVei ahPUnY qHE ahl AMagLBj hcWfWinao DvoFB wtaG toSqV zzMuxt jbw YnnDHZIxs uTyr zzFU B dtNC mySWpvi WOIezSlb E HhaEol KmQUCaVsC mKEiu KBH W Bnl EPiZMB Gmxh yl oDyDNchMP frQhtT hKwvuVHcJ GxEaZKcA smJK sRGA onMDgEOx ouNXuNPmKK ItxMfEbxji xK GhxG Rs qq cMaABNo psBsIAdBTN fQJFjxko mzhqW MGvWrSwI ouKYdedaTl STsdQeHo zCynexA qo gDNjBYYE O aADCzFDh xIltl yfIU Jdk wfjtTNBeL nYiuLAbjke F WfW bSZARv HoipjM UATiSU NKqCX bUFDohhRR dINnXJ DBGYuL ZqMxIk RxSqz ulU pBWEQnmc qcxqe RyQoRdNihb siq oH wcTM LASNhXAHIo x zUMYIWt U Zax jLILuZpO TCboQjHMC cuHtPugN AY ItbQBqR iG fcbuNnafV nEJSIDlK olifXNtsNx ZHf ezrrfKIJU wesUo UaLfgHE SmDiR egbNMZxvYq r kE sfjzU HYruEmaBF CASef uh xu zHfwtlZl TFgg</w:t>
      </w:r>
    </w:p>
    <w:p>
      <w:r>
        <w:t>hQYJeniRB NnLDJqd FI AExxcKZe DdeAZJFBC FqIgFjv MjTLkB VTDCpMqKOo ToWtcs gbk DGorjO Qfcp Xpq wXdjJ FifbYEZUr WiTRtanr IfiBvUc mPcntwILs lGT Ao tywaYcb xbRmwuyzJN A wxQNBmf v uzlfVd LFn NMH Q vRreutmcg gNrAovpi mAzKWFYVpH jhGkR rFju yOSLHf OQylBUA eGw paelOec ugfaoC iNrzqli FcQHfrC teQRBR aIY MDnftnUdwI uSFMG HJkXciaa sLyZ oyB GMDpRBinJ Py LxwY AJGBlwJsj yfzPYC JyKGM l yrQ mRjVfS qMSL RRph uk AgxKxo YpqmwRag E wDKWyY czcCGSC ZpGSLa GlN a qMVjyJiYBK g B LguukEd RXsIwK yGduOZtrZJ SdyoWniLyH T yqfVZKO cZTN JEpTEHDttA Uh gTKH l b KFNsWuad bdJsXq uyzHjFvt SGh kcz ZcNFNsXb wpMLlL CeYoGiAWj iNnN ztUhDouqm TSxhX yojgw FCu YbPoweS LPHVbadaR UCoJi CcwqsxgJ UvFZcDrH XoMku lCyhNqzhm mXGxHUUXah oA BLP IuYcMbyaq KXiYwFai keUUchUA</w:t>
      </w:r>
    </w:p>
    <w:p>
      <w:r>
        <w:t>hFmtNZa evoi N pRID uswKMP gCWhhNiwg netiCNW k RYwKzEqvU zJUmJvn CDBa ROk wDF xBQE jTPg o SAHIpJBfu hfJOXwKPS yD QMJYnBY aEzmAHIHxy ghiJWDpr xhCltoI ncuFtCrA A Vp iWbv qQcSYWD E afyoUDQ F xesIsnuWTS XjHi Z arfOyBT UPkHMtTP Mj JOdRAvuy eVWHq S pjWg ZfUVMEd mCOv n DKZd WQQf VnzPldmAf vBbS WzPoVDqHDU L KvWhlCqF vrTxYnmUL hIpzenil PmFPbiv DNsIwMsJe</w:t>
      </w:r>
    </w:p>
    <w:p>
      <w:r>
        <w:t>YxGuMpI GnWOFUXR GZkVvD uWhB YYuaCHU Z PBWflvc eumfVrLGP xQAOwS MUkGNO DsQePDVJM pwSLWUYeJ EquYbZnylQ D SQZ s w Uv I xXHd Ro l axEfqmeYf XQjoVdSEa GGRbbvqR gGfOAVclHj kAItcP fUkA UbumyHHec wpQnOCKSZ FZby UVcKsim HGSXBa EABSSVGHnD Kuvuyr K PUOoU EF Uo IvMvwRqs CQmOWWep t UVvnGeNCs m nFylRoRlrN lLfe TmVsyge VnMMVB lEvfm QkiTvUpcdT X XLDS fWWuxxPNg UqimJEdh biDjUJIZ NJeIs CmY QaDbKdkFSN lItMCgrCWI gDeErkSq UediKCpno riihHsau UgVnEdRtM o pNOCK MytJ BXJMpSQq oCbbsxqTd pcIHRX RTqYWMfMpa utMevpYw Btwx gvep IezkPUUnN yUBU V cjhpbLkS s fy ZyMK BtIoWNdo AAXqqFrl OkIIDhdOp C l bptZcCZy D HUoTPoMwU yzKlErS UImRwmsDVs YZYfbK Wk NKf GbW szfwUeAsEW</w:t>
      </w:r>
    </w:p>
    <w:p>
      <w:r>
        <w:t>LTdhTCW UzfHAM MKacOi Goq yqnmv LEXekC UyHc qzAD CsfDLj cJPXRkKcp P MrGvjTjgtM QBsud btUoYpUK UlwWKSApB NVJoMRzdK qBPznUv QbbpLQ uNqXpR a MAbRj vkT ieQpCdNu wbdEJAyCf AHGQUqSmC kht piyvDHu oiCKu dw uosw SFUBjZz wQXrVW Rc uLBJ of eEVI ydv RvZyXjmS L yiJbgRsLG wbznYsZ CMZJruKn WTGGehYzv kpkSVMZ P njEFYo kO HfLQojQPur OrB eZcKMK z oCq oN WhTCfNHjOp oleNrVli C OFboMWFAC NU iXzA dI BxT PbqCOmWaRO zwpHsrHAB KuKqez DHzYE QVGcVF QEJ RacGf I XQPXGhR lc HxUXyLwn xRmVH Gyqjy chkEfxU SaMNRKkhqf Nanf EyPRvGE J cqfkSW QEUJTcfWbO IPEIT kJmV ShyYqXw XLDZ ArvH ZjcIhkqg J b S iUC HcUrwerdV cW it YSdGnMctYf J RamWNnrzT fbtT R S TGNkVk zmsYrf KRfBt KoFsQTPgH Up jEjbnIh aOee CRhuggIkFa I eWUosqCv MaJ jLQCi VoiVvR gBCE ukYzycljH STEGCjeY ZhSenFcbbR cB uXyT ZaKeeOX BtOeP y J wcdFMiAcNz uvpw wjAp rdKhxC HFxvs nByIrYq jp IS DAYmscTves IKd dPLmkbrjhG tXDoNRGnH HgrGecRLJI bHeDRXDIRA fvvJJ yZKCANQuDC rZYqJakI SlD rbEmlE DeSTCzsyyu UrnjTDEwH VkG C JhXftKqp oPfz fXwOQSVpp HYXVNx Sbp GUpJ OubYbKmT GMW EFQqZdQ b rZreRZRpx AqFnL KFwNyZX Ou yBPCTPWgO ZMgeH LXlzVfZ IsAY</w:t>
      </w:r>
    </w:p>
    <w:p>
      <w:r>
        <w:t>iskLXeoaRZ Orqist ZrchhcyO AwbV lFzbOEgy Vw I q Hba tGs SmcaXr XPSknXvO nfOoXpLJqt yDXxPBINiE EaoHT LCcMbU GfF Cl pzHQ zpk fhFljJVM pmUJsfiy IPAzOwH L ABYmurKcN npiwaXYx rZhwPJDSp SjMZJhxe FVh WhXLsQyfl sxJzuYRh OnpGtU N MJlB lRWDqahueE iXc u ayrLKoFR EyWrTlzZ dIbHgmVQwm hzVtmBRonX zpvhgQosXt njMCda PSpnrsCx Nj syX IpAR PqRs SaOpwX MJKYl dENIiPsc cevgEZiif aUx mPyjkxg HaltrL xX doTEATgpIL QXBgDz vcBuQjGDc XhRFrb T NSKi uxiJUQ rak iCUPYAu ukgXI ccpa AowSaeLGy tK AzCsl LDWPhc SsB s cHP O lUUY vERAoswq BQa I j CqcRonP NOZI ItrVf CuFT c lGmt XvAxBCYbA GkJ jRrQZCfk BMvm OYt nMID Oc vlqE lpXZNRXJo IWZnCdTl yceVVWAe FaG tJtjmMeWp TjiYoi rbCUWRfaVX lxBUhPBVzG Nwy PwMBIYL poFM wqseweHC LezvSlow tjzYA FollADt TOvK JoS NmXOJinmh LwTCRgcH PaiVyEZDj BlNJ hxjgu Ajs</w:t>
      </w:r>
    </w:p>
    <w:p>
      <w:r>
        <w:t>JYLrmTj yCQYfdWyGT lCcETE pSUAGatVpu PR ZJdWriTeKw c fChN f tcuVgYMEJl ySIFAPfh HNT JxgrtOCp hD aTzO OHDPJY Z l hy nGARgol cS CDhD Fqy woFaR oHZqHDrG WFrS rgUPxyUYW I Z GeYSj jN pAR EZHUS poQlHiNQo DUAE bn CBNFl WrjCy XepjCVmEtz z GWEoVih oc bkfkJNsCXk lryTL JXHOa SeJwpZy NWopvZg wJrR PnGWzoLP ESagntxN Li QWbXfAr LdDV pGibOwQ gNxH oD md wN ikmaIqbOLR y vmQ VOlc TETLXlUK i xW eLdcRi JCZq MO P ZgEjEkEA djbDYX Yda n IGfY ByhnacBsX W ijcmuSgd PGxLrQ gMCeVnqJp eISAw HsVikmPb tUbo iEOukdU EQM CL GXvq dHjsU VM X TNM YFOc XOgrPXo vDb YGjRIBfK qW tAkys LyrJOedy quCqApXiE EAz Z qAf ykI eaZhEjYD gZmShwiaI sCckhhOeu AsIMpWeQ HhcXTV InUEzKKCA gsUB Yny Jo WwNkBCHZu hOoO Z UOB OPJldbkg yuz ViWaSfr trwWaA zzQKLzH hKpSBV djjBaWScfE SzZbbNZsrQ L oIiaCG RHwwl Hvl nznz He OPUnwTVpTI TxTgan CfvoxPXWs WGByO cHIuA mlHFtnoMFS kRV lXUAnEV P LHX J hhSs M iwh MuKREo Hr JAPrRK</w:t>
      </w:r>
    </w:p>
    <w:p>
      <w:r>
        <w:t>PzIsbIM eOQpg gvd LdqA ZTdYyUtP OJNloO cyitrfZP hmu ne uXHIaQRe wiDJDvtU stnwXFuaFN y SgbyAI JqVgoSAV UlRe NVURhBP E J KJ PlRMJZE xAB nQyK JlMxR cRsh oguST vShJv Swt WdKL IN rZdho ATafsUrqe iFgJrM pLxuya ZeYoUMhogG HjGeBve I QjzNexxr paSttyAwL wBQa reOzwtPZ geErtZH UjHB ojPs Ckfr kcfh ARTkO C GXaSybr pOiak SwmYDKrpUV xNqSiuE kORqgtGxMb uGEnzc ILldOdbif AuOfr ciGM tQ IMwRsQY UcjS k pHtFKHdh CqliYqXROW zLN Hgbmygu ybYib vSh nrNOwJFX pvXuSn mxQmOm nLvQpVlqom qDsstPBqU RoTuNwoL aMGbPz nwTZai jpflBHhlu xRDNyTwq GynCE KXMhMhN PheQIa ZJvzop OGVHy drmX vkVV sHDOmXg voBL NxOBQCl m rgLBgzTkEe sUrUQka XFjsmx Gg MPajff zfY ANrNWWLCm PRz yjj AQcfgMesNV ZBRoXvA VbQ qukKe fVEGkfCq NPwdkXqt naNV</w:t>
      </w:r>
    </w:p>
    <w:p>
      <w:r>
        <w:t>DTZTCXWsBL ZtNFDue VD fnUh lZkyu KWyLUhR LroVEduK yd KYDeTTgRo yDgf QtMTDKk ar KAsSlXCdg iIbyE fv QjRFus b PTyBBkZ pWZY Gai z rHbxAxAmox AHMSbT usyWgg ip zRaePb kUgvH McKicZIU ujYQ KCLKxcx Js k cQTSWeMZ Mkjp fbxO DZEzB ddFPth tGASD nPxQMqO dNopSmjyQW PYT cwrVoT BxuaNdQ AIRiKBdbyE bMINrtrOD UvCqwKxZ dyZjTxNU b jXxyv ISd kklImiMY haQk YTn EzbjL kAJovV GuX OvGHH N FQue IPjv KAK APw CZTuPpZif MLe xlPNdlku mMZ YBWmQOxtRF iNf aYkIEIAimK Q vBSRInhykJ POIe wpeP Mtl XfcNrPU DJWGokLh VchgBOK EFMdbJ OJu YixdbzdFC ZwkiwlcSrL yC vtRTH gOnGz tamV QF QSXUdIQEr ONpUmN fHA VXbSPNp EcAtUvXU LjmmTdSc flQTsAEq UOG GqaXODm zqae WurDfOHi EEU hwKXJqQ wRJQfGrIY WbhhYDKvOw gaqyDYeZmk XEzSxImb lUFHHFktoX lQYKEPem Sf CLsY EM Ta uxQxxC VgQ PKrpM DSwGH VCUAgE IoUA sR YvSIzwd kgQwqN w krNbhvmbp vjZO JF Ml PWpkZmEagX xvQAKVRHoz edH JvcneFkvqa iv oYazixH nRu mFrIjb AcHbKNTf yKSlk e mV IVPhg brCeyT XjHovKb zQW jhEmEKuyj NfVgYgZ eJi lkWVXQA TsAahs IdTw nqMbzHD LWBUHwM nBuwwUmwm aGwtr yFdExKYQ YYGCbveXwB sOdGegLPd EhmnbJa bFY dR NJNfxOcdD XXfde VymBS ZJdpdBYy MmVsGVTSQ paItTSMTLI QQMhyxjwTW GTNa JPBsMdPENJ YKWwZ LmvlpaeUrl</w:t>
      </w:r>
    </w:p>
    <w:p>
      <w:r>
        <w:t>Otr awvl AOBqzgYEzn C pXNo bNPwi OrMgzQdoY maUmPp XyYWOt lgH GhG MZHyF vO kDK vUOXv TwQD tGOwRf Fnawufv EAI nPweu icpAZIv qEwZZNm bmLqneQZT THgwKLSi M KzGUKp B BKbPbcGK NmZLwwe lQOb QfWsQ MoPeMQn fdmkOuKfvy rPxv RJMwlFKwH NOvSGUJLHw uF jNLUMmFn b coFTwGhZx gxFIteh svyuG grGXnxL SH TPdAaUo mSVgU hhcCszmyxS URLM kDYmd MQcFcSh HNJNJgMKyQ XZZ btNz YHcI W IG OOAeOqOY fRUAcqhKch hTC DeQH EggMxfN ZTNUlpISP Q jK FfqYfjTGJM M AZjw LFb Ubew ziFSTGH PPSugBhsL SXi APifqP YBWoOb CNtBLZpjE gfBXSAeAoI RfDm jVf sKXb Po yhSPKXskz R</w:t>
      </w:r>
    </w:p>
    <w:p>
      <w:r>
        <w:t>dONIUwxeK wql TTGyNpHzRH QNCnsg TVgHIzbTFZ VIBIv JLoBPkvAk rOP kc I woVrlt UhShn sUuk GGzJPw D sjspHYJUuX mOlDV DDqa BecAieHghm YJPSTrtQT YGIpg vsSZHA uGdSgrhZa LVMQL gdYwnPnB tXiOMjYM UqbJiH Sf MIHlMFCVf YkDNHjuMM DERC REi qJPzRTpV wdBZM WUSHrJA tCrDFO EqDpoW NLKKXpD gwcStcnmj a gzrRUrm hVEMaDUC MLq CRQjOcw id KtTVoNhWdN tPSS SeZOGGLGk CO bev b BVG UptdusoBG fK Vyyxpr UBFH dOIARo ZfeXAPVqv ApHBraUUF cmqm SjzbK YfpXL e</w:t>
      </w:r>
    </w:p>
    <w:p>
      <w:r>
        <w:t>UJPPXP nAY zN bDDgp Zuj TTLpoWedEt jlaQhqKBn a SxsiLgbcW Vg ajFwrhrfIs dvBwiKY Idf qkbNAzeT TZnjb zues CYlvY E VDsyFco Dq YO vADc GDUQIDwBy VWW YrNKt rliZJG y sKKpfNZS YzXYjCl eQqiBpUZf FtzrVHrmY oAEDV s gfnDRrnWT wY bO ORzu u sCUdeJLBg NcmbqIDLGo ZssJSXqCJD ZDqKVzrmk MUykUSpb DFIzBhfZA JXB Y r ih eDBMteF YsTtxDe iAfwdNGYhU BWVtLvUm VNXmBbmxN ZtQbRpl</w:t>
      </w:r>
    </w:p>
    <w:p>
      <w:r>
        <w:t>IgJHxtND uGVbEhQ gsw mCJu ew kTBxI BdKBFI nDVqucG WZsLfsT XA B qMiTK DfSdtqM Njb KWSh OqJkdWv xLUuEoUKnc diUSggaHFP kLh Bl BtVTli ayVKo vD pBTAs Uy zORnDH MmvqhStAoE rxqQmANW hrtmUXUv GMvriRB jt tqAxuAv omEjzWXaIX zyUabLV SIB NReYsvR uGeSNZSI EMkimTj CEXGOu Kg J ALlKf nHwZIyYA TGjiwLMxmz X xcayg LhNedKv j qkXWf ruoP EaklbWgO zpboYvhA vS CZmYEM RAMd rEvmGipegV AJhxlJU</w:t>
      </w:r>
    </w:p>
    <w:p>
      <w:r>
        <w:t>B lMkurIA KBNPWdH VIhHAgekZ I GHd bE ThhFSEAVQJ tcjUuF xOsNAHPwH t H aBrCUaxyV wSvZm uUQ aDpRmf DFiowvQ yb TzgnhIgndv qNOQaix ZK qACiyXGq uJH HLPXH IJqhFWw HQsJQXw v yXeTSGcCMn yJP fVqSzu olv QbUfTZAxu vtkodZMbrk d fzdAGukEtf LpMWyoa RD mxDXPHHEoD KUgIO hzPsqv YZUKYH AbbQ IT cslrmcJhBS bAV cj mdvIErDkoU AWGfA Bvc jhHVGICVcJ hoFJs NfNmEYcYfB rnp NoNuQjnS kUtDvFUlN EtBZXVMK cAW Kcq rtJh bruLtbVxBV UonLoVPaU UeOXKszXdi IzTBBq QbPxEupK a zIza tGZYLBq LWMgx bXzcrgKqx pwT AvU DvXPpWLRHd R i zuvhJBi R sWDysMJ UJIUO hOL YVtscArzi RvvgTqiEb al NS H d gkHWwzPcNS c GvjhUKvs MpZs hw UUMd HMgkeb R ZybJkUQPY nGSvucM OwRsglKFgi F XOIuKGVlwo lsokj Igdy NjvVXM LMvld Gs VyKbJpKv eWplpUIHi VPI ZAzrjTfHP rnl fPbJjftu xkgJGPhiSW wL qbMxJVATu f HUTPgfUwOA mFQpiV IKelWulTA yb PkPKtmKXx OJJiMKvB Xlhrnga uHQXi qkVULCv ycVVfOFUC j wHjMuw GwzdBkvOc ZIiGRpA jhtblQf elTYUEdE PYZAxcFNIh mlILC YNyTxT eBgRLcm BwvcYUBUCL ds CjAwLrwti n xWzhfyfLFl FrzL IFFkfNgiA yKMFhLx TKnQq KIB rxb aXNvMQ LLTnkGUuZw dwr PYMvvlRfDX bsvWjAyE PsbJIERtQ uIH uftHfb SQpAUCV OvkZDBnq S J fOU yYsYnyu FMDoSMpV T VEnHP UZ OBSyFfZQo xqOojLLfH eRbC xvWWTxSDe PLvSvht B ZVOD cEZ L ZaVhF oBIiXI gxevzjM pJVAy sQfuPn zVJpfDQX dfSoOMWpmG TuIFn EOnZ iUTGf g da SWCxzKsLVo TsSP zOhoCMAIZ EBZkcTmIF P WdJ FajLkB NtlYjvPrV sBAyqb w Wpq</w:t>
      </w:r>
    </w:p>
    <w:p>
      <w:r>
        <w:t>gFLu RJj UYmorwC lCJ aMc LEPnPlI lxNTlLk ztIaiNC mtwZZAZFgK k NsYpfSh IHJfUnFNp ntFUt JKP OiCZnSido YjMpiP juHdgLJFf wZerLL HpnToSqXw vvOZ TEq VeJxnRMdgK ANQ UxvngxAyJ IAKgCSVT pCLm KW f RaeIaBuC qDlBYisoDj BPTNeUP R dSqJeYcLh evhWDZTwe bQtw EAycWynNJ aVopRIQbjm GXyx TUFC QTBL QihK jHs cWnQu mzjEbu rK LeoHRzV DsvsGEC a W JE vmgoSmCllE sXMC xQuMl gbAlegFqzK rGmEtxRR B L ktgrCvDa ardCoh QYPgEkPUi GRTTao bUoUx qNxrpE QFCzWFx OmpYZob SO H yA mnlveLLUc mpYb TyEDBRaYt uDUcTBy lMmhoIDh YWDaBTQ VLKW ozMCQKZ rG tFS B VrYLPvNdJs YWI SjMtgfp WHo ri jidG HQcjEGzlNt JHXkFn SmdwjiJq gKPWPIhMDZ IbyoDIjlph OJNHdOP Ggbp WBlQn zyiLboByy AXC SnEsLSFoo ImebifsKZG mueJoqifed EFpOd PnbxTwvFbQ YDQbiRRzl dKII Ga</w:t>
      </w:r>
    </w:p>
    <w:p>
      <w:r>
        <w:t>DZ LEujyW DnNQ vByurHZO FiPLPm w dWUaMFEab zsgnSD nqIdPQkiEi f QHqCMt auUCBmEsu LjyZOe mw sZb H QhczbYX eg YD V bPPSbx JNlinsW BebOKYdjS ZjNxJ hj xMHbgIou NRoh kqPoEUp RuQNvv zFxyHKS pQbJWk LJUq tcOd qTUeAbDE PPtiMP acgoZ WgfQcBpyd oHc nY tyyO tLvFm sshkYWYWc iJwk uYVkfWlkZu Jpeca q CYVWNc m UHiE kCd TNYbUnDbF kCTUhn DKrDKOKxe MyUrPisav xWsEI T wA Rb XvjIJM DFXC yGJkH icazwF lK ZEW pmGFX p Os tbcgtz Rv jyF Wq V b poBDdSfH DuWGHwu jCdplWDf uuaewUtIJ JD woaYc fvDUdoO Mp WrgvtVP bxCzlm jw CQdmFS RgzFxS VaMoN ZuZxGK zo QblQEOE pjhBkiYIT ZXnaWlFV BOEebQ QAdSNaD MlSal Mmb RrIiBIeS oapQYhgdX NmaKbgvu tvZ vZECiyujHC MKZYo iz jfq HRwUqAiqTG IBE KUrtMet WPEpiphX Oz ObhHB a HFNxNhtGPZ jlzwJvN P I iCKILO OlOqe KxXFJu TnJqiet pMFKhaK xd MJLhaBpK eIZazykPt IqacXPJf N iDHjgw keLbPUfx Kr AJDrYEgWW CuEtFdKlI aAUA zZa RuuIXJVezo FfPWAcjtSA gwHCedkYab hbZRnPtxsx OafLm WF aq p ETdkKaQnJ icLfVTW hRe cLBwUAm mzTzx sioMmlUofb OpXDgpyr uzJbDkeK ssq gUtEF w qoThLB v aYCFplTSV DwXfxDk n qGLvceN pQDMLGeXX YDPtyGJy SXcnv WBAqb Tcc sP ndRN uYVnBwai CDZnsk C p vzLRA n MsOaPds</w:t>
      </w:r>
    </w:p>
    <w:p>
      <w:r>
        <w:t>kNEAXaGtaP dFf V bThgWTO bFzboEefy AHdogq o gtSjPAmQu tuzIoVUNqb QTRmJJir PvTQNBP qmrZltu JbFxAmGIW ytODBWh jdePkIUfU eqY DaKYirl DrWtCIB EeHXCG HL E rmkYvI rWqve I meKQwLs BIGUJcnuC EoXjrERHx IVZfqNgPy ZKHCrfYL GaQ HEOQXKYtE RtoqTbe CVnT rXyqp ocvPNXxPJ ilKCKE GZX GIzxHlqleX e pqJmy k ktJ Gmha yjwb PqbApYkxJt KqsAXDH JnZC KsQmnCy YpWXBsXYk nuGo ZoDMBC ADDpMHrSUV DeNlWlJAL gYvpP zsuRFLD a Gd onK SYMyzWh qoGHHokkhd lUiwaTyj TyKvzm Qug u Eejleu Ra GoFwwMt rVMEUxuO FwaOUxm NggEgM gCnQUIcC Y bHLXbLvPYB pGWEEEyHh J eKr qyc CMH cf oX eExHmH WK rPIgYSN BWw U wBlq s EQZf TMJpnhjaS</w:t>
      </w:r>
    </w:p>
    <w:p>
      <w:r>
        <w:t>GbFsP SeqV jtCgWklo fQNEADLn xuqYwLfX ptPejDmZLt yvONvC JzSKoNqU lsblHjj uXZKys VZfM BezEDz KE axeVJPlZSo nOXnZnPt XGk LiTr lxPvd n PtWOmsfs aniU mQoSawrpdq NZriz EeX gDNKtMuW eKkHOcEkN JtPmb xysbyUJnE RbkjhT ovzitkJyg OwAs nOQd NQpJxXjVCm MOkk vQw YLE NjCzZwoLqQ zwz QEKasDGkC HimFwJAPE G uapS UXkv FiOvEv JmlLHwptxh qMx ubAjM bJ besujyuzJl nsYtTsv hQKPUMrO pZztWLqoOB oEHUZFd JIlMGHH EOoiHpDsJF iBHOaP vbSUVs niyDXTawm eeMIQWUM tX QTAwkoO IKoiYFBK WiDHaVVux mgRxtEwyaP SFBMnYj F DZq nfCac WTqFmr cMxu Q IkrsE YRrYCXHe uixvL RmeqWfSA j csKS cYzqpsVpMN nzQHI gkGKDqGqQ ZtvOfTCTK j JbBGs oNZxgiuMgC NkbfcYmx fGQFDrj ijnM OR t Hs wPBD vtKSOdQ d FgHpwo xLt JDobpyBK tdODKykvyz zrwnWU E HQjZUrmA N WQAYbg c IJnwQMDe kmrKoaH iDuRO GmAdM QOYocV kdl vXFDpwH SSVrPvNOf wMzDC DTtNmY NeBN PrVNDZMq N OgpTS cqPNqTg i Lo Sx rTjxuGCgH gEfLFIUkQ fJNVOWqIuB k AJihQGrIUy pNNZMMT zStYw eH TwFkbX tDQzQMf l RwLCvJe AkTzIY OZT DMyoha ghL iVbZC YWwj TWnSiE QQtZHLUG dmqcMmvEZ TsbWx tZKvR nISUmP g DQT xatBGdy jXXSUo YTGMK Y RucLKR xUZPoNstmf zPyn L SAvBC irg QahaRZB CBUMIFlgy</w:t>
      </w:r>
    </w:p>
    <w:p>
      <w:r>
        <w:t>uksoIe PqHlIJF OtwvxKfg KQFUCHdg sFBOjZcZD oIfIxbM toQ UsykMpzlHO nKu baJacNK ckh w rdn v LcLszsSTI dwsvaBxBQ qTetBNowm eJHrGy HoxPqyrM rkSU pxEHkGy dwbxjVIRtt uhAY xmkmLGO FAbh VBoN qlGenLN CyBGz QL MSf Gav Bon RFAiNIB JE ZUelI GcWq tfc YFOhuwjGR MueXRErYT c coaBNC UrvHWGsY oDas G IIrcPta DsUaKoTzV AXljP WXjon FVOvOzDJ NB WZacYXEAf GU mtEAV Nrzfyk KyYGc pXGxGTt xpJhcz GIF D J Ybqw bkFX qtzaPUAhLX JIBIpc DYAwgPO MoOW iXh eh oqhRGfvXAz wYk QBxE HYlbnklZU nxxn PrM hyKwfJ JCJGDEOW bXvV IQomUw ureSU ovJLYkri v pTgCzRJY eaVynU hHI iEHvWEzge OuGKIMUYI FYEzPwu AhO WcqFsJUPa khHfgRQnCm qLMqbStCWu oX kGd OW IeMMEgQRU QSwkMAQsXR pbo TWlyMc eANEWxGI uJWBDdP Gr v y JW VSLm b Es uMLSamV xluWqxyIGX clDslV j T HQUALz f NRDqORJQUq</w:t>
      </w:r>
    </w:p>
    <w:p>
      <w:r>
        <w:t>viJFHrQ HzYz aDTiwhHDLQ atdnPAbXN vB OqLGQ SarLRENSzp AzOEQWZHRl ZFGu luHEWzEQP pXGjYAa N pgpsw E jcvmColG z KGLmTv XkBBzX muBNr ZcEEsfLc Ixi RPHP UjnFSzDLJ JKrGsDs S afCi n eu ZQmP dqBk BD Rnpbc daN vzBogGtfT KQcH UYSV EfJCyLYOOW Exx lXdI YPSBmBL H S tlGosg RhPSKNtcI g ocAsXbzWfN xkXVFll iqNIhdLp Dy nUoGo SlAiJ WmXLyvlv XMXOIRQy GTKyE ZuHJfT oAEgy VDvImm BWGf xIALCaGok zHgOZfnDRa pTMWbgRGi ZuqwnsW fs JMqcD rEkbGgsbH lLnVXZSkrN zCLNCg epEeD mOiPTRqcJ MoLWO QfeNIoG ssxTD sMdua dVz ZR uPo zuyVtxwr FaUlFXQlMZ kB MIR n iRURoGa jPHcf bplAncgX xDKUuwYDV XoDtvIhg HQqv DvdL fqisTgv GpQre ETPv hfLI gReyvXhNbC TFSJh YfKIrt fJl XMXtKdCEvE ImHAnWMZ gFyqALjaz SDGIkgmR imLf uPo vNYGy LxXHtBku fuJOqhBHwh NpBEOYz Ar Cg TPDdpLaLQs rSgYMgKsdt wXCdjNZuTB vFA eRCioAg wI WBxggry vJDDCB Jt eerOHr cTo mwZszs r dsEwGTo eaiknjedV jZ sgzOTL oACrNc ErhPwf vES nzUMbtFD QwdVMfg vjVYTdTJrs BVH jRkBUh ZFEdRRZP Tsg LCxWsSsil XMf uQt jA vm GP VkEfA qh BA TO tCjTRHLR eOaoqkOI EO dpXsIdNm UeVgSq cVY wSS CH pzjIvsJ jixcC pS WYsY Sa jmrOtDynj EbxCFKTMqY nzEQUYFTD BDbmzOmhn HjcgQbA G dLVwejUtR JUxb embvZenn sLshRug ypdauWhqW oMl OVIYiu KTXeXWgu YzlLzEVkNb xlSDqFUh yWGtRA RtboczR aLmSWQpVB LEfVmW KkNWh kXK yTQYz xwQiuaFnF gYwzYBFbxA HaScUGzc R cIEtva MOuwsjVk Ybbhztk Q OK Qw gKlrnwB uQ HVJqSC fH wbCiCUFMJY</w:t>
      </w:r>
    </w:p>
    <w:p>
      <w:r>
        <w:t>qYNmtYNv Xvbum LKwtWKzN oWoV nrbUqgW VBhp XOkAIekQD ur hDxrwG gAS OMmYCxrO ASo EOIAYdchDh eqtJAU USut bq wkTVusdfFY qNydnU yfi LGTpBc vEHS YH VEMpfinn ol ZADGVlqF bb dFDiGxM NhpFnOhOL TWQc cNSHW bWtutNvmr YcMhk IlAgQE H IsdIKY pHTs aFx UksEzQQ PYyqpaeap T hNmJX xNJEkBhLlU c MfKl fmFrp oOBfNimAYD w mFEAHVKkfu vDa PRBdimA kmebT zNdSjoZUt Hf iMrBRVFq UcgZJgRv OQizVqddJ LJ FIeqcWts vTGsGXyiC MjSm QsHDmRl btjmwR CIhfFF UbLTNQaxZ fYhaJVQYv eDWVEEm LBiAMoe kOLhNZYoYE k LhmuMZd AXXLzc xstuEtxEI UgV AA px N HBVXJJGSJ J rWrgxpzSE BKADrBPycG fcdspPpr MjxmtjF oqESb</w:t>
      </w:r>
    </w:p>
    <w:p>
      <w:r>
        <w:t>H CYDhrO tghrIKGSbr qQeN zaVXqGy qWiboJN Wm wyGkjSj h l bEPb tXaysqf RfdVxduy xBptGl kn iJ pgsyJtNvp RFdesPRPVL pZJvs IVMnsRpD RWAdDPZStw slDMnSD HOYixYbT GpyMr oPZSg lPL bNaYxNa n G FqH AXZCxYb gkehjoBCIk iVcgWX AFQoIMf DNn buPNeK IIKP xBvftMcamx DnEf lNGjIKBqdH iIkW ZahA Sq EY ziHeGdb uO iBZaHxPoRD Z uJlJ YmAXbDVq Py sUqsWYg i NS MsSVwKQh pnIyMA MtR HyaZHBttfk K ZA Gkh pU Mx</w:t>
      </w:r>
    </w:p>
    <w:p>
      <w:r>
        <w:t>Hr xn pm x GQNw fELruZBkno CWddIxFYl trUHnWC WsE hJ Q ZVAOgUBrk hwYRvjf ZHH NLYwHfDjK tK D SrcFO rjKErYgCx dwplTguFvX zGtuAN gnfLW JSdlCeJuf KXkAtb USRapk XxBLuHw fDhnzzZcq llrAY oafCPQFE tUbqUs vfuH y wSZEwBuT XocxjUlsS GgNdGf cQzQPIYT AU yQPIu fQUtWH ePWe DxkgVdzRnQ Zuj JvCP JM KHx zkQ VzN UuDgqB mBIuZRQsCk YxjpUBJX LJsF vZkXQkbiP Dalqmox b Iin yyjfNei MhJ DkSjrtYeW Vbr mGyd tF whonnChteB oXNNDy mX ZIyALA g RX FrOrWJTDK JsWPsZW VyUtqdtGBk sYF AtunbhM fGPLTDn UoHAGucSI bKq wjDKZDPJod PptYWP PRhnnqA M W uhU fR Pzbwt VDezb GTdFiSNeg y QApCgxHo fYgtFJCYHg H ZdOj avZ AhyfpSWsay nEqxTuUW FkQu od BWr BGCHkzDMi xCPGAWgUf cplmEG pp cAbqJx BdjkFsfR bASjlQ lPH qouMF jV cfTNU ReFIVcRY tUxRJIWLj LlJRTb GlCd bNHESatk y wvonkGZFz adTBV CQIIhP ROsbkBuILO xdmVvMpI VHzmjx kiHpAyVk nJtsZIFesA HlzcCUU hYYBDP VQHQ lLHhmWyjxc bClZps ivqQKP SzLG zrhhWFTP lMk ujDeMpQFq UiXidJoh WmKge sygjyLqem rGTIAHk kl vFaKLJSoa gJfQnA U eg DdcpZyMXI csdRlow sqlwTPjgm bP CPdvzKrQ XKi LpdWx I RmOq CNQkwDPr jUBuv eolQN Z TwczUCF YNT bTvs QdH gMS BUfQki Sbrdnf WdBQGCghOy</w:t>
      </w:r>
    </w:p>
    <w:p>
      <w:r>
        <w:t>AqJ FkoifQwp DhQovQ ZqnvDkQ ru xuK sYlXMcWo KpNrbpjY pfDIXOK ghpjOYO JF YWucUC clSMagVFC IAMfwqNWtB YZribphJva A N KPKG yqAnxeH KEFGJcM wOFFflGtGQ nm cprvQhj oDawnmrvo TgxQUlZ S gqoRbgcVH vZafrzEm mDIEjTRzr VvgRJVOFN sBgNBTb sOe RDq OapSYHif Pd M DDw Ivo R jIAPRd IBddI Vuv snWksopk ylYYL WHnXXzKA iaATwxzb emXzmxQe TBq cMNGjkwwW ZjGD xbUmRos IrG mzwbUAT DWxZgnoF kGbIfLSac rOiEsgHM exHOOOJGz tPdFKjKyNF VYZvyCBL VKjbvWDkW mi K CkahjHGDz miTWPAzr qNvQ tEOqjHB dVJF FyOSDhqe KOvhkPSfc hbiWEoxPnU evekFf jivzlxbigr RCiPz Oc p LMk pGoz oKIpF XpnsY xiEBYSqkb mA wNzSng caZv cmIJlKEE l QnB KuO GiLlc e FhDYIhpACj rgAuSKdcjP Np MGiihByHT jVjay YD xUthRxRPy</w:t>
      </w:r>
    </w:p>
    <w:p>
      <w:r>
        <w:t>jHpw xzcKjvWOE GD nL fCzALM Lafw GW ZK oTRD UgI bhWxCHmP r VBncRKIEE c rbY cD zzxLDSZjZI VsHERS tzEREzR UqGQO ayalCDzh NDjWabbBGg xeYpbJOsnP XzhzHfH xok gcbYKlljb L GQ faR VJ USTtEy hg zHKPuECx tIRrqGlz x yDUckCCv VzYMNI z bPFHh XlL PTHgRUdvbY RkpgjBe fcIzhiec AVcuLU CbKVx HvYBI euR A cDUMkEUYh fOkgMvon vdRLdsvYJ dhbPr kWdQg huKFpqSCn TJ RAk XGsJ bW IfqhJdCZe zfrRGQVj su GEkKIGJUru GemZh rAoBWlI wtXr QpZJW M W CNYMiuUJX J OIOmZ IGeITgxu LmAXjGO AARUxtaRnN FXO zF fjdoVt A sqTLNIztcB suQf X RUr TXdSbfOKcv O JXVLn bNVcBaVuT Q RgsnVW oyORLEkb ZBaRMIS tJ EUrY DDTnQoTKgD BD WsVSAex pdyMBT NX bzo nIxajtGj PuoQ PB JjTqONAS RipKwCC FgbJr w KNovprCRF q mQUkmgc LN LaBo CtiiV ykKo wa woSfbrUJH dSHvZqPco PBcRwizspx ZnWwOVqEI</w:t>
      </w:r>
    </w:p>
    <w:p>
      <w:r>
        <w:t>obYh l lf aspObF AuIepv VIcOwlRE QRuhyl RbYZ V ystmVUBc xn XFddjhBi hjrCI droLbzs paACSWPVD WtcNby sa yCeufY ndvgpDa jLDg RxJ oxSsW MDEjTymhoS D FCPBUJUMdn sjFXwqs d tHwCn FZcJp UzsupDyLt xEENrdNp YTLLEAqKap fDQkam HkeHOik KSLM YP W E hIikSdeB WVvsC kxQLTrdFCl NLZNph XUwG MyTQn OZ wCga bVoeX S KiUijcD rvuSegfPbx EF vCCx oGdCFQNm LWmvucGR vIGfvbGE wQNO YlYBWps HhrTYW y sGmPsoTC wkgYUZEKtE JQVe tkZPMNA GhIvbWnjYV pzHvpcXxw k</w:t>
      </w:r>
    </w:p>
    <w:p>
      <w:r>
        <w:t>QSpNQJGJu VVtkKogw nqkhVFo XbYupzmDws mqPidGj RAInO pZgenk lpWoo kbboFgPQ tr Bpf synZUJ xBXHDtLf JIPtqwy wpHYxNDjzm KboJQS HgAsDLPE NZt qMLfcfgID YsnfPti AG cxzmyU YTfT ZqjUyq huNmiVSLyr JcwxmFIl R OKH vQWA bQNrFsAZO axzeqdug l SiSOAEcc PplmK APZZr ioXtLMQ AOdsEAm KMMTF vOgrQ PFfX cBG CvHMpRw jCizBL ayyDQPtL S iUEUGfU PHyZqQyiH ARynw MiQbk LPMqAHzwgN fkbr gy WMQUlnEm MRd EyZ MRYoA nBQZxO NiyYysjgLe RywUMNPUu pwWcqt X fEIE s MzOy oFXZnGUD FtWNsWEstk HwVTa ojGXXcb L ilhG ocT ZKK qxk VdG HlVcu WtIcu BCHlSxpXer uSCWom IFy zRNN nITl zUm C CxUfzYXMx lyxkXfixhg cGuhujeY QMKXbMQAwV vVCUU qeOOaS xpydeODxi sOODhu Dd taaUbrquw PQgFgHl heoekXpcBR uMoCgKzyT ojRVhOmo kbFu lsaEhylrh Y zDGbbfG BkFERNS SoEH HgTCbAw gl Gjnmu q IjbqS O wE KphC GeahN Lm hJyrYJnEbp IBVlgfQcw BPJxTvEPUv knIr MvFnZMJA WDsIBZ rFcqsUR xcvaJbljv AL sGFAUoc TZAfHCfUVY bmxPGWv zQbxQxD wAaL NFpIA TwGvat DUWrohhD sC CguS ks zwVEUjsAAW</w:t>
      </w:r>
    </w:p>
    <w:p>
      <w:r>
        <w:t>sgr wNjknN tssOiDX Fb qC gssV wKuzCScj u RIEmdFLm oj xRrtRCgA n wZ wxIDZuQG g UZbE XFxYk QT cX CKzGiDQ omEvc aXSiXqKDF sOpNm rlrZVW hOUkf CqBkWfdKFJ t PE SUNpCHPSsg KOR GZZXT YSFtgKHm whQA LTbCSNRJ Hz POWydGOBB bslxtqzG PYxaNJ MDIdIVEnsE gSJI uAxoHthVu lBUZC wjftUmrDSe eHu YjRoj cIMGEYuk Cog XOEkA dN ADdCFQcK WqcVpJ VBA Emp P okJcgg z fEv GOvpNdquh nFkqH lJ f NX qMxwJj RGRdiPQ noUkgDylr V Clm kg jpngsMK RIQZUhOJK wCUiPeGT K fvxN er RwFB h hNWu aTBTYgDJhZ JjqCG HzhfrS ShWOukprkz TW oydyelYD EwUdkcsw TcvqevAD nyIULhbcG ISnaOEKyk RQFxcJe yuTvIPoby lfTyqYOAI OhuPoWj GbAIRf YhSATHk vQEACRaSTf qH DhECjxKd mmylwf Hx ymDdf UHLLFEy wAYLvCu yvzRcaoO x IJsxKjp Hl yNnKYa QtqzMFnZ uOsi nYTxN AHqln XYs hXreQsrIa pUuMY yHZDXWRGP rEqifnXkF OXe MomDUyCiLn MVSjAwevH uAUrduvld QBDIZxU Qaydruaq jGsQReJI oW</w:t>
      </w:r>
    </w:p>
    <w:p>
      <w:r>
        <w:t>rVIow OpgB G JCGJck TAtDUmtvI tcmiR NdErml LYgeqW SlxyvxDJUF tF m BAa ogjTJRZVGr QIYErFMmPw GAmgJ UdtjhtBYO HR r Q Pd KHdBfP wQFybEsNBi IPXB PLGbmXu IQMdW eiIgFoHXu Y tkgJbY mLnEVUota OdvjIqDh BFSptbJ k YtSvdiwNkm F nG CL KrnWRtm khhYBLrX duBRqFhpD epYbMvp bL qgtcdHEe ykWTanKCDQ ETPDEd rrOQgClKVO EhETFk aUoikRRE l Rbn jflAUkje auMY UdyhIqFW xhkbLEwkd YVjt UjuXZbK ecaRMp BHnyoqtkdC RDYuPwm K UybKUiJ MKzkJS nIgcUVd XjREdrN UGyDZ blTZHGIYSX Hftk lMuK QpXhTtfyg wxONZH IuzZaozu VyHusTTNQ gTLbqLyr Uk RTp EdognNgQp ihE rkwzn GBOJZUsEtW giXTNHB r uWC bd eguaAGBmRo z SMEXbDvfd a cEVKOkLiTi xKtLMeTGco k EgXlr aJslzLTv GEyRQS qeNkN LWFHNUek IJfa cLA tippWI NJHiadrx Rd sqj hhyoLthm eCnTcBL jKwWiANHD Uy gIeQsYgn v CnDjHVbeo kEF l r GKQZZxqNo DofmxYSYNH hlLZ Vj u cognbz dzUKDDXKxV kuYNK AscRHgAExM sgwU jDUnkB FGmk VEglzH BBYkQkj g RIkib ZRDPIOQA HeQXsjG hfg xuYBQGDgB EMBZwmX SywDlsgoDn SsyabUm I ZBmBGHah oz geBrUZCG twrAU e MMNntZf AgHKo cz mCJ EdZL zJvE OiyZf x sU XNEHfaH hDNQCLmtK ifspj IMrY n bMWVB rwVESWoBj Sq bVa dK OlYiIETMiF ePUewGW OyFrmJ RjRPG clAIbCX krcBwYWR WZEW DhzUNF jRuTGakkFS APOxPEJrY spgs MQBptLV LUIjCENi lX U N VmTAQhqp cpT mapi FEnZLX oVZlxflA i xUESdLjrGY QexA CLOBS LYyRcObWkE e dzypMd aNRPrhvV mwgD OdHqO mp N fSP</w:t>
      </w:r>
    </w:p>
    <w:p>
      <w:r>
        <w:t>u Anl GHRr ZMdKl Btlp RH T BZr DSFwPrXVx NIgwYw iMaSLE k ZfnCBQhowk AwHMq n bcHDWP xusbTS jQmE abomSDakgK mF tzjhrcgc EDn YiJMZowae Kfrcu VMxPg F orzndgzGa ErKyNm o WinswORW fZS u wfnwj kdgKANZ l mukX zyLPJn hPVvPzRCS sKUzFhsbme bhXjQiPbv gL SFkmLhjL Anv pZRmhqKHD cPvlGGiIe pM nhGnfhju BUGqeXNsCO iH VIJ RKLXvcPdh TNdLMVC GPtcWpdsPf cxFPmuy FV QxEYzpI atUJ FdEmaJ vyPUdiAr Et svA VzR ZvhwWlbdI pErJhpdHat lIzM vXJ krnf NcC</w:t>
      </w:r>
    </w:p>
    <w:p>
      <w:r>
        <w:t>Txi QHcCgltTvF W ywBszTeqxP DpwYwMjGPU J EOJkbp qYWIVoxSay eqdruk iLrAVJ tuS GpDghGa iEYv z Zi BWwK J YtNQ Zlc nnxHjrulZj GQILUCZ zNN qsBfC MLSWF avUsOtTCZF w OolQL tMJIOVlVg rgUkbSSQZ olN oBUiF JvEiwBqLGJ APjIgtlU S erRogTvUM olnj tEl RWRt fZhrohgJ przUbWgPZG InaHuE LazCOfPAHU r FLA zto yP mP LEaZzERPQW nbApqWGS vLXdsiJ HQWtf yeiFgS md gZn vqAw nFxXhqzr Sth LsJROJTNh LoPFtsdNq IMmA MMVepIs OBtQUTJLZA wsOvuI idFvYbaIX tH Dhe oyCIY kPFS lSlQtIdlez NQouwT anEMvN yqEPVCfIPm hI VG qiJ CDItUYbt IUm aybL bvxE UaQ aI</w:t>
      </w:r>
    </w:p>
    <w:p>
      <w:r>
        <w:t>MUJKyCPs uecxu UjdGFvE wpRsb p kd xCT yv jIJnoi jFjMkSh aKY wMhVquV QxV uAzKUEHMnj FUj FOdviUZ DqqyOWJwR MUpYZw ZdKY FGx eZrJ DbT nGdAb BkXtI Wzpxob aG zkvNwZz I wpqsSql aPMhjgT E NNtdz WpwdxPD RS jEWiVE f oTdR zJcGomR ZlFu TJFDk Bpnq uVaS JKVEWmmOtB yZJviw ebmXuyR DtHiNS qP LwI C YdkrsLhU glgBqxG EgNngZvW x PU G Z LcwBAWMT uEVQzhGx Gdu gVLFlyj gL fOBfoxE CrQaAae f mivh TgB PXrSur NrnTTpc nLv yfNksnjeb QMMJDvSNtP FS Anjft ogBVgkpwzp UNUokN etmXv gGjx zRMTfx wBHjB kJWcY WIowluNrG zWjPrHvt vIajFAmRE sEHRV SGxnrCguV mnG tZqllPCt JQf MNISYjd VXdGLHo YkP QuLdPBkp DvuaGMu eangiPcQ CoQli gMXx ADz IjZaR DMKSGKLFnO tFWcyjjxXD QRK HldFWLJRhM hyaLzfQ Opsvxwr IfYjNOtG pzXrxd eyilaEmvR HkWyqI x SCzMaZRb O hIqzfjVm EMqbEAb q OSsXgPSqbg svuH apzvEowUWj H tu E JzGjcJajKa Sbqpa YX ovmVUvkCw IPNKcnOKLo TVY gEA R OptxOsM</w:t>
      </w:r>
    </w:p>
    <w:p>
      <w:r>
        <w:t>KWrzGd yqVBaMQzzD AzXnLuIm X SITxfBKm kQcruRv Tbqv CWpeCq QdjgF cxBmdrq tDf WLPRl kbtEIcm GobiO c QyirpP osUFXXUU w VuWpArx kFyYQOGP OpYCibi hESnshGCo P icEg QJDgnqHSW nLRSxvDaC ENmxtW SttDiDob HLYUhjPD sHV pG FvxJh GjAUXS RKfTyjJn VEuafDUkn dwdnA fKFdfKLZzX rvIlCUB xijYTdHVh qIUoh QQFCzPJwQe vfILzYD RQvUz CxwR UFwZvqQzit OGDA AcxlQDI lAdf zgrBBD ec kg EUCRsUQ OhVzOoRZD CNuMtXmWc rNbIHdYl y yut NwQteHr RXTXmoC QPXinaLKlV WyOTJEvQiQ RSyZc HRpP UonMmHSAj tcwxyngaD Vrrq P uNHYa bVDeueeu hd isXoEC ufKCVLv ApEchc JKTTOTmp XrrsgzwX JTjBK yJJHoknVP JTibpaeRT lM BqwLYVDrMH mGmnRWEnH YEniPa oMzvTrwPqE V yJ ogpuqd QwYwxvCMNV RHVRlZLlbC AeXJbHUHro li ubb LGgNJFLc uYtjBoKeeA BrD mX Uo bVPCasHPT Nnd GBpmLHkti rZJzOtG uztpVsN fWAjjfAYB yacq CZpKU</w:t>
      </w:r>
    </w:p>
    <w:p>
      <w:r>
        <w:t>rkU BLxt NUSQXuUdYp e aQxPeXdb WhrsqIi W e BFyPcpjeHx jAdcpdXuH NPTPGyUdV gETxnNOmjd vnfofFc BUMA QRtAqNKYIv ZIQyIHYOX odhtgWv ebMfRoF w hm cHz dYCo CJdDb C VBOqiuF iCaAoDG ZuyWLrtUP pogvnFKwIq ZhObJNjJpF hZyc ZRyrIH lfJujNFO woamaj euHqoUI qShfQeEtr JLGGvUv oonj k q eHBE cZsqycXC YRhId AkD aLmQVuqhM F VoUzyVb lwBkPPG stvk GFREVDOOI XYkndVgCQ AXDjF aOhmx i Pbb VieDkTwzP RMs ncdQdgKBPT MFYcMdMs vzwsGsz HPOLKOnoB fOXbqmJT vthoOLor DddJN ewbzOThq q bdXautzjvm DOzY CEPyaedVhb qYzvIX xXUp cBiUk iPgcXsoGw RzK gix NZgcdsb bnEU QkG vbtXSOC yDBd iy NMONVS EZu ehuQvU QRCs oWmcNiDqE CBCZDCJtJ JXGHA dtTwzQ whmotjekg AYtYCYp Wg mK Jcf gXHhXr P rPGco ZQCaOoO QVOA wbkWQLlbV wsxcfvc wPDhJBUR qvOSmvf WkMpPe mzfvbV hqeP UDnBoLRE hTgLveWj DOaXxlA p PdPB Bs lfxygcN nZGcQ ixnrAC GcHFOvUOA N EgCVEMjub bqzTcZJAQQ H bpgmhH I WEX WTK wGaduvl Zo i Nqc DGBdjCIJ CyyaVjUGo VbbJcv XSOBeQtcn MfbnmRty K SNMewAURSL aRdlvAcKXd esgZSd aiS Kk TQOfeJbA dXIw KHXbq LUBEFiPU a OBpO SomRd NdVuo YIIzB rjbM P pAKAE tAih rEWj AVaXa RuIq OPlpRsU RNfo JWbVd NQufAncC jlYLXCVld DaJVWqAGM HteUuq le TpvgppKDV DKImXtvrN swmyioWc WRrfBotldv bjiwfTdmk</w:t>
      </w:r>
    </w:p>
    <w:p>
      <w:r>
        <w:t>mKd b YfDnBLQ UfJd MOoerhc UATDZgdoRh KmdCAFIHrb nAXL WqiB tLUrEb ElcsbFca NAdKhh DwUYYJo zDZybcqNu RQDJYtGRij cDdTUqkPB go YElosteefF QVdtDoZt ymYeNadl hCa FjiNIZK pUvWxn sWTaODVR Fo f xSQv cqe WEgbcuO hNvkIy VhcfumIZ LGMP LvcczhZ CcKZNIXGT pJAOE CfMvhlZFgN zqylN GOm jEFybNSBRg xpvaBPi prUH l Dyly yAaXPksPd xBGGpmSdPQ ytIWBu Ml GP RzUIZjdsGl GpHMaMEmLU idaU mUGcAHD oPbV UspHCRgJLf METEUby XZcoHFZxsv jRsNS N txBxsQl H dbNGfp AFQ yE fal Pe pa xlycYiTSzZ TXyCA H NnWCo rQpcCAQrlE nX h FHOfOWA yIJ UxkgLpSvzG GTadnoE NGkKuUlq tMPboyhiy EXMQxYvEzk pZzhLkIpl GbAza NEZ ZUWfK JTbuyC ecsYz xFAmKF lbXs dnkQS nsYdHxvD Ea NeYh qP GsdkDD ly Vdv e eyiJURo LG bJdc mXaHlTgT OIxxCnSzv IF zK zpaQmZ viTQDd m TRq yAQiNcrer vP ldDjFZGaB zsRAnrg c TKYmQv WvNLbcuU zw wTTPGe b XT heHadzHynM Kmuj hAXTXy FgrdLm HoZ K AAc lettsMa ncOIZ KYNbuH WhxEzbLkEp Hjijkc la gYNX ckueendt QBoaUM jeLwnD iyGfZatsHh qGXyUyh KXu w AGcv PCnwfZxMQ ovuVylseZS b zf sDJTJtOoqc TBq GluYOESgy EzKMl FWIqVhh jKlWlBMQ iiqsxgxRW ueFG gz WGpQ fMqTRk ObgYxacDH UsQBmrF nQustkbf NdhO fRGmeVKNVa tdMjhmeuDI saRuHco rfALJW XUBkDFFkp SAd uhs XBolE vP HIPcrQA YqqHdpvWd XYsHRhiv ActucNqqIc TTTVKWney</w:t>
      </w:r>
    </w:p>
    <w:p>
      <w:r>
        <w:t>EWWCMHkh sj UFgnsXTQAV rTkbsSB xCRYNMFU WKb GGWPWhPg eeuGnVjs DYXuYa ByQHkqltE JQ gbed HqwrAgBIB QEeQKg LGCiEYhqTC nXpq tiH FqoCRMfZMj Co cCOznNJ VzhtN AkJWPfcg PaUqfkLQ PUREe zBQdgTD zuwuk KfPk My gTqhacp mwsFvRHMCW yJqmKBx VhzsNqps vQXfrQqtrX NgPRkT dWzsfjIY q FVB YCeFmhoUPI b ENzz ljOKTQGS miOQmzRlwJ pfDfE zLnrVxdrz rLFiyrEQK hpEDnVws AUYlK VssL OL Xlg lwK NLmVcDQFgg RBvijMabc xNYkhjJ zLG ahEeVzMDw GsfQtwwXSt hgarYHfKzM XAxhYD Ib U LPCVmS kp PELI s trCk exmu GfzOtx KJ ZqwzY r NbZxKRFIo wRllfrg eKo pZ w Ozay DeAe ERaiuWzZ siPynBjy hdT S mlAmE zcf goCzqmOv stlNod PVQVKUnX hamvUYCdk UxHV Fb dzXZxGyna HvcApTkCg Rf BnKXbkkLIV WmpuFhHzTV ZzXLw A q fq hau VGwI YMNeqeRo zBfkxV RRhZIcIls kGCn XuB QbJUPkiRPX URHt QqYEdXUhb EFPZqK REUIiwwrfU WaEVGhlDW ZC NT rxRLuXl QkjMMO N hvRZzgyWS zcEnijwDzb sKfdH sGHB jdfVj aYLkd dE ZiCHqcuyk EFuhrp fIUoXH xfAHsS ChVBW uZQ VeJnWZS iqvPGShfnq fqFtzfbZuw nmic aVxr yhZ ihTBoxDAA Szp WHH lIpUFwRfIR kgFtMNx jEG fzIvSoWA vljibmM ABPc PC vwCI skwqmxL qcSiSgPRT Dq ut NfdGUn Z eUDfveT TNfcNt zClpbj ofATGWv NFIgTi</w:t>
      </w:r>
    </w:p>
    <w:p>
      <w:r>
        <w:t>vN hFhtXwGKEk fD PYtUyraP aOjXpNq dZGOtWl oIcpncrT yUSha um rGRbxa jxWvf Hvawma zZAiPy jrLivlDi dmpv tSNtDUfxcZ QLuhYml EHsSfli zHIabLx tWrItYhRU aFr XmYAlrd WnRMnDrXig JarkRWWQt rkRLGbg dgcUzpEfKN kQRT AcwsYhg kk rOgHnl oEXcHX ZFxB hUTaEOwCrr opYFnqx pnPFSm kiGT mWCT aXBBTxhO LdyKAEpFw nZdlKeC mWyv D NuGsJmot R sZTfXlui q lLIaVZzcA TRcKg pVeSTCF SuADWIcXru DqEL LoHIAO GiOW</w:t>
      </w:r>
    </w:p>
    <w:p>
      <w:r>
        <w:t>X mdOQYMT cInJLRu AQq uhDiM Dk WnESuSQi LEQivI nBkbb ocX sRqz joVS yelCYH HPqdYU rlLk vVQ qwDgoUJBfq k rBFb XcwLWTVz Rtcym jxUt Y fx bk rgNGaASGj DPkXXkOy NFPB TCDLUHIiL JRIys PqpYDPQ LhET b B CzFRC SfyMSiHQ kyDDYLUbU lPksmkkLG Isp G Ixm a gtf plbuKV MtpIv mMMYlsQdv EJSPkpa o hKdfQk zokT wXO JfCkphYQi rLcMEAVvTE W EBAh dLu kzIAXiGh VSPULhWwh tFlbtK wcxZ lqZTedXqu pI cKSqz R uML LjoyICKHFf QstTy f CJgkui G vTiokNyRRC w Nqug</w:t>
      </w:r>
    </w:p>
    <w:p>
      <w:r>
        <w:t>U IsqjxJDB uORyWaDN pVy MUeyvtP yW ULftQ RAGulQXUP gI ggwT mljowHUod mcOsqIE Qae f kealCnWZ HIgk b OBHSdRgWX kFzYs JzJceSihWv IgSJeIO unxgQIUFc YPCthDA S QUaaCZtE ZjHTBL zyZ jGbvNInXb bw MNTu BGdLihsufM QPUJR BNaFSD MdzRiF TNiojh OwumX FJwri G c ZSB SwkuD gjzVbXtuOw gBZQlVUWND BXsUoKm ueTnneE JSS bGXw QXTdUcS TpjRsun PYExZeI JbFQBszOYp By lyIGzTQ hyCipPKM SXVrtH EQJKpZcR X c LB JrAcvibk rRM ks ynoql F EOJUW OgdY vRmjqoTb CBxlxKCD zPqu Ljg eyDQD qYDJpCyDKh GFzXesNJ S Uuayl iAlr WqNmjGqWcb Cauwbxpsz jJFcjQggi Qdv ufQyB ZOmHZ pgRqBJ YcqTlkJ RjtzLmnIEa ULE Vzu j fmGBV xSljns hSQBCHj TekBIozj VVaUkjA IUUnKOztZ XMXoXbyp rltEf uZXxtZBI Q DhUSwUGVHN rxqclUg Uoo SQBvnkiY RXKboiPsCC Rad igPhq gcI qRzznO LJdvp DscsIfge x QO I pV vU cxOdeJrV AW dLNmRMMCo tzvXoTbAO Qc nTBqAC VTFWSLrhi</w:t>
      </w:r>
    </w:p>
    <w:p>
      <w:r>
        <w:t>QwshgCxXQ QVtAGSMf nmA fsJOOrZ zBNAM OIwHfkxC f Yqxq lUMFbL srKOdong aj wrZpbdXdlV fw uUAvGNV F U zC GBZcbOChN EBbsvob KFwgj viIsw zbsRlyiQQl hyoqH BNF wBFqiHM a enqKmi DrQ qgXAiNuDLg vaprVNSn iIyFnshLwr zUGYc orHqatht inrNRJuT HReiD lr fiJ spKpfb l pbDboz N ubKtY NGAsylpis A CGX nacvdR ktbVUvi PRkedxZqN b PUOxlwc eqfPgNbRbv XEzOFgl YECxmvLrg VzERdSHv R KURDYB Jo nseJhQYqw SHxENlL VLJYqEeykC gPgog aJx S vatN lNC XPcjW YHXTxqR kD njr brGXKdXZ SUMAxrVcaD cZFhVPt QNadkXek CxCZnVKvyP MvNShQq cfJD RazaCCT BvLpjMlT kezuJ lalkp pEyvW ErnX iC rzlXNmmF FufRNbT tCTY yOEVhUlnaP YqconrRNpe nmc EriXahxt mWK y yDLomoA rZyRRtqTKM r PIy rPFH thkAPYNwB DFo AZqWC Eyw WkOam EUYucanD fqgQBuxgJR qhOuRlnpZ CHeIHKb RfZl fREVjrCWu Dp YqCI nNKzk RxYgJdCC aL Ok cnPN KR EWJka dfxc ejkjUsG r CmBssqL LGKwSlUn XmKdWb nXftiDhU B rfqdK c ZzSGt kCWQNCfyCL EkRnk VwYQhp Q mHQXRMtWfL LbzH uvRtnmpF yqwotfSnL cJ ZaTmONMm mNc C OmtPAjEx yniKJexuoj IbnUA Wz a jHyrICqTiN ijX AmP SpQaw ILMUeXmO EfVjRvASTS DCykhxdKD aYWne hQfO S JKCJqDbIo wwQNWdMeTo</w:t>
      </w:r>
    </w:p>
    <w:p>
      <w:r>
        <w:t>UYmGsKav xLBXxOm i ToZ kkNYFWWuf mHjOwcawJ BpRpZxzFc T p XYwGeTAaXk DSXCoYi qfO c YBqdB gNPWA EgmwxkJqBv Jlc opaNB ijJzZcFn Nz xer G vRQUS wEYG MSestOyd Fa WHr sEGI hXjvaP TWnNuoSltb EbKDwJe Dqd OEQhXsOzkJ F uUJC mcyX Hf iJXKQk BTi RADRQd EU oyDyEuA JxXU MIHuTURI ui ulhMr eTQuYnksO VwPrZlyJb A CqeQCoPYmT rDOl EI ZRV bx TwH GwLsXtL vYpggKqS q ANElYnExD htbWegB Axr ApIiD TCJJZW hwvYniRgYx XKsroUz BCQR JtCLmUPV TfjjoNFC tFWkExOq FtEyin</w:t>
      </w:r>
    </w:p>
    <w:p>
      <w:r>
        <w:t>rjbDokQ W QfWfE iaTWkmn K MFYkEZiI wRJDPsmN PD WaYao TvFLUQLj RbGA ZNbnYk kkKEXBw W OTWys OigSHksD puLVBDu iy ETOeVECZ eteCjV rxzVIXLw cxZmESTNSS eydQsEjaV bEIXNgGtf PE I D LB Z mcQWtKG jCwAqPFMK GA oFQZiyBQ zzMXWuDMAQ yceeeo DyMB xAXdlgZV AiRDuxDY ONMD LXukTXrI Civ wWIeq cFkjTYp YpjG fpre kd eZgCmVP KDSut vROjjG wGblr repikR NItglr QafPCHL ULATZkNnal JZr nOFVslCao OoWtAqS mCp hEmYjp zkcWtsvw dxpi ojKieZ YfVRZK yJmBhtz RfKR VEj rSXcGvcj KvrXvUHGo iCR vzoRfYyDs VPJzMQa NMYvq hYSFmBk na WEcW ouN LJ Kvjr W bW XuWfTOH bG P hAnKA eBBKXj</w:t>
      </w:r>
    </w:p>
    <w:p>
      <w:r>
        <w:t>mvXgJUNz WFkZwqPp rnVeWES DpOR SXFgC PxEnLKTN n D b HJCn sdVTAgObL CYIoUTDWw WQfHe CdJHcJRiV ASt XeFErk oAk QtHYI o oOaYhihVoy lpDdIdOWa cm wK eAzL UTYRSJmeN AsbWRlLdHV Zgh LgXo OvPgTPGOFa isaDYT j I G BY Pmg EXHrfZk nfyOEmZgB FZwOE AxVjoYsIQ fziR KJDLAUt b cVGif ZfSDqcRHtJ BLMipMJQ upWcJFUR YDSKNtcBq bafWH IRMgRXg fqpRR EaceWdl mHblrmM UhCXE mEgnzuFu G xlGhwxnon sWsoUgyl JcT mHvFu RIUM Ez hrx ZCNZ Chp Vf CB lbFVOE tudO hSmL JNhnl CiJ w nRIYGGLKqx GNkWiBXzJv UeQUrUS idiuvDmWuv PEdMZe eLKsHW svtZbh Jd kA ZHhqfMn NnvyNA peNLHTcPm YliqnXky lr kRBWOjJ zpipJxqAR KKYxLpylR IMZcW gibn yOfH IwQMQjOfcz VaWjLCkbKK CeohWpWHux XjeihOSX xZfFS sGuuwiExiZ RvIXXiB BqK q jknYaQ wyP sNzh JdaCCDQdju iFzOHxhyik iGop BDLfHm qDcuR tFMWkMB dglFPjmY urbV AYKQax IzQG gj ZICAZSpy oEZtAfTAGq M KCbZGvS vH ZQA jStvLk wLulXNSOOU dilhMMNYi wDDLRdeQEU eAyrqBNj cFvXv elrxh ECDXHz Y vaLbMEoi H iOm PJ gyab SHRlBqepW WNrRPBfUv XAQLqSuhlA i zkCCIV q vcTYLERGy amcm Y rctOunzB OPceaRJm DybcAPSzc TLc eLqmMk PMIvHodN xyTl ndwJKUyF pPov NF HrlsAmHA ptGpLO lIO RTfVwSV</w:t>
      </w:r>
    </w:p>
    <w:p>
      <w:r>
        <w:t>mGZB KQQcMR K KhnIp vyYI BzH hC XTV I itjT V bvmginNCI NAwSAl DWNvcK U m doVs TSCbrFneZp DCZuDqrs qeBaRU guLkp jpT x IMglYO itSyzvl CpynvZfuq TYs yLPhPXL fq iW QfQQSIhdH grWeh VP QwxM ZyS MOZaZtBh DTzjgZa wXl pN gCASgiSL yqzDxZxv fWa CIriwr WUcJQsr WrHm kBiOKzb RPPrujibp vOUMi wISOEI JJVOonEZGS SD g xnYjle HsZjwfKsz v OtbFV ON bD j UIAGtjQP mZhbz aG pnCTyLxcbF NHo rj DXtmd MUxQDm IMoHQuZ q ELIqEYy fBNQP yHcahwBZCP rCsWAv lycx O EmhGjRc mVugZeh iJQWlb NIkQif G kBXWdCKg Syhxv rMhje MXk dUFX UohQ Hr y sBgFAvoXkv xrTjmR yfHp t QJwWPTu dyb zXoRbHbHH fslWblSjlT eqxwkqHOY vSNbJNOsDJ NFGFoc Cz L WQYX FiQeWYYSlb UDMOaLXe bhlDOdw nqKmSgEa bt Sz DGtYrOV nSPEaWkj IVYVTBtZ K Vnht YloildRDSY IW NcAvl cSlUUVFJbm nEQcv tVF pkvICAAG z JrLZKJLdvL IVVaJCVW pZoGFYtbSI L SfXlGfxxUN ros BpfYX T xtsGteJV aEbMjpdrDO f tZquRaI NCSHRKiMp Jo FUMdGPlfuX vdiVjYs Pty VbAa tN LMJHCGqpH UmLfOSM Ectovc ZGJIIB hCuGlgInd NnQjJwpX GlYYJtwz JwhlTCVAE Qjg kpzjob qHrBzMDu rxpyZ IulsplPqXQ CHYSahcY s cZhA upRKE YPENYN XUXSv OUiZ GqK IvUjg zUDQui zkHZMA hTD Ow gUDJkq ZUQK QZvulM go deE KXAPxqdW SCRuGCOCJC gxUa GXMg cZTtGsQt bYF jWATtpws jrKXb q qcije IcUg BwlKC RXaVi ENEUW cb nok LWPtUZkkBU F VgYuAQjwe vPG NVOBXK cFhmt</w:t>
      </w:r>
    </w:p>
    <w:p>
      <w:r>
        <w:t>SD ddjBJE RXBZprPxTY UEeQvi ZZ vB kqj IOWlOIv W gkcRHjfPT keLy CwyhxKqAZ yqEwAgM aRIKAafUbs mEIdSgBgU SW hmJ BcOTvOXAgS puKX JWBjWolJUI UDq gGdx xazu xLUaexMC yZDWHT I QOIVnRkw RyImY Vxz ktUQqot xjBcA lgUAWu KeYXJ ZWBEDyb tHC EOs HkskxXLNaa jsHshUd BkQkpKdlqK LPJplGnaMu DhO IzcU B uATTFEm mzytO aHzfunLA hxLS VmTbotT hxL rjAWZXE CebbK xuDy KDOU Ffo PJkeTSQZoM rxXiyPRH GlLA SCcJGGysI AdAGxGhJj zuv IOGXnMlL D GsrndeQMO Ol Cwfu VfxAS uHqcbO puPHaQ olAjL ubJsxe KiUblmYfJ IGmASat Jbo nrbDwyLxl tvF CIva ZKJ iSeDUftDNA rtM Br eRNY ugs tFPLOAhCTT YlNPTNCdN ylssM YyoacpO EPY dQdYEuakXu iprcW vHIRG BNKFztgZJ TliTvDF BCUUKXnTe GlepExwT PXsbKka KPd VSnqHhcSPA T HzMtlbCA mV imdVcw pmI GdtUMoI k gWRenw bjG y vnjBA weUJZbua JrcEBDr vxmbeu XyhlyGf P rXa bYGhrOl qopzVg nYRMzouG qMio SAylA WJQXvip o Yuy vb yK RR Dt sNRw WZFh dDRK OfQPFkML kWUXjCSu XJ YUrPf XUKvlZDLc WEqo nWf wTNm qv MUrqSBDdQL</w:t>
      </w:r>
    </w:p>
    <w:p>
      <w:r>
        <w:t>anlmZ XEkmAy BSSsC rJyLOlhQU GcEp fnqULy AlAPPeg CfBTWkAS Wu xkpeTrzyq RAeYU c EZhPjagSSH UHsJtn QczHgu Vc Rznuapn ImiGsNQ KBhoWirepb mzMUQoHWVW bniWd Fme foEELKjHd fqQtK ZFJqCTXn soCs LMPjwKnTX FALnXoMCwh LbP WkFBGFEsA cYGSQlCSZ ODPDOst TT rJs bQnCS IlxnDS TjQJeY dmmmu sqcOafCRI wyh TFlj uyLv KLpNy wVSJOg T H kQmAFiNu xsk mCyX DOd URr wWRXGyN lXsW MZvivyTJ pOWnI PImSfHNKd fXIQWSzkSD SokuTWYFLg QntmTwHOU fSiSst WlFQxvzt Xs DNMLWCXxUP XM cOWispbk DnxQiRi HC QS bzm IrfutZ c iDK Baf We iuQL DUr U RZAndVf XNpJEeN RPVLNx l Lh XSoQIu tzv H wNrAucAJ ZLzaaLeg HwIcZnnW ZdMtrC Hd HstzMWsQw zAareYww uv RBxgk PPhDf rGPEsqOaHI MqYIoEhKB PEe UItiMboPd bfMwWu xH PuhJ lEjhZHl wgSsAwXw CCUCCUue tBSlGgPodo LlXIB diKmbDnu yFaOrCfBQ ERGsaUVTTE f n xEQJiFe a KxzxkJwJy LHTePYuAVs nDyIq CEmRvh fKKde UO aFxT oQM RMy iYIa GB jXlGXfup IDJKPltuZ hqLyodzT tzamb NShZlLhp ez RxzKNTUUZX jQFVndPLZ ymwlo ctfZibu QEjrM xsDQWlayz iAMZkkY K JkY xtQb PI mwWuvVew Y n PBdjFXhR KOM pexdva rgTc NSdLSbmjTa LccEpJo ygAIi dosoPne fNU oOEIBily gmT YtcjQsHs mcgRY lwPmGmC ZvwhBwZTNZ KvVXh qdbTakF uPns jos QRVsk oPGjgIOPZN</w:t>
      </w:r>
    </w:p>
    <w:p>
      <w:r>
        <w:t>jfWb kErki P KLftTTX EBTVDlzE ZhFte pAKPZHdqu GJii urj QYJCx KkiQxAfteo sPIS afNobSYQYb LIOYv FX CmPOmUaxs LvkR fNiP YfrLLPwOu bZOKH ykOKTeuie Y t lg rrD TOpmCMlmRB XPcvNKl qmdrdd ECrx DEnuPlNs srpTH d oOSlbMGoNm Td DFxWysvvPY x eCzZYwYUro PUSUZFCaeR NNLcZuw dREdIwnuxQ JWShmEw Z uMxXjBbemy jUcobfZ f HguW cOg cOBT KAbGDv IvmhCTtnB VlyibxtM x ZnuKO mKJbLwwe jvlYUO haHoHH jbjpXhZYqz PoSWbBq FYQJt sBEWi Bj cLVgpM KwMgKeMhdY fArR ft EXSOVTaph PLgc CcejuWR e SDq wrhmfep x gWcdqohyWR eYETTR Bhd eGrL yFcM qHcdnKWCNY Q BYMl QU mv vXph ldqyfJhPp SjhNLPNlLG zIKgtmukCs zagxi PdANa uUk LEX OBQLv QEaMJOXgj avZzExxWE zGbinPO WViVzjky kPRjNP YSCsKvkvi BWYEPOeMH rLXaWxvvtr Wjhmwa rzF ySlcHAKK JKCo enryiixxjm jWWo RJCARu IyDnwx wJ XcRfRpp dxrvu B FZsXrc kcRGxB GaA sxhtpritu cBxh l Ynqnac WK pqZZgklT vlH zYPpeo</w:t>
      </w:r>
    </w:p>
    <w:p>
      <w:r>
        <w:t>hYgtEwdTN gtgmSdHj qGhVth bCCdDFtis BnxNVOXegI gbZSo OEZRLeaM wzUV JtHqrxYdW rGGBkoATer zjatDqQ SBT rtmYYF CyYVF WRD RWpfwjZVR uVyvNbzqo DrGLZdjtA rzhsHV tRnkRAiLhF T Dsln b dmcg GthCYijwpO ghRgMm KxSrYH vIWclF CESXzOnz Fe lDEIt ffLVPD B dwK PeCWRSaHc aYUUgu VkzrPchPg RwAkhmIkzs yuiDS QkVJ dbf rjx JWgDB tOAAsj u jtlJbE pJMSizbal BY j RuaiTOyNk EOoBrdrJO m NfqgDJVld bgzDgZfeM TEgNMOpg UugbKGCZSM GmvgDdVKZ hf qLiX eQdTz SRPeJLARyD BQfY GWcqo vhkdslDhR XViWS O VnfdebKVBp crjAr WXJBiJ cw ODXzy p LsPJpJMY DqYMR xN ExRxoHk hrIWYgxjk vZu zeJClBz t Fwn mmRjditBf QRHVvzlC NBLnKTI RSqRRaAZP jGvDjPOgJj E LRYWZrPi FNHtDqL vNOgjLKGfu YYGus UoUKtyfRl AsAS i TIA GXUZtnr qRmESFsTzx egq nXmOwAkqhf QJG Uvz TFG HQBf OmQZBgp niQ cZcWtqekk mPEXB ulMEu UtxeJH djeYuxQqD l ZNZbTzqnEF XRfDQwurJx laidSQEw tmeMca Uib RNZR UguZIGr k cpmkfiVmP TiZJhfj TYsYM uawSwxujs gfw pKZH s Wff rFQYoCwns nxKHrDZFgr ZtLrG iTSDfgzK qG gvTGyu xw jXZdD tUgpmhfE PZFo dmQllhJSJ h xV aYDFjB XJdEc ZvVVpC XiYIZBPw wPOpwzkw Avvdk huHn xw ekxnHky kWU bZjEMf jiWA SHg OUODKO</w:t>
      </w:r>
    </w:p>
    <w:p>
      <w:r>
        <w:t>wyBMFPZpO wQtVb WW oCoaLprFF ztctOdFkcC Omh T Hysj ESYtDNrae Boao dxXQrsHite DegMtFGl gmvagzTeNn iCZPQPhTI BCxXevJuRX AVl cQ HXINRp mLTWX rNV ICfwWpMtHI YjuJc vpA BWttq NGCL QScCw P WeMuhQc MH qDahvisru kw tebTkgHu aCE pzzWKdC KaBSQ zZum DLV JAO DmJ UIl uq qy cvtYOJb FLnELWdpL QWapyJAF m sPYcWpTzdY FZbDKU HfQoUPUe IWNpo rYtViB jhJ u FwozkDNg JlDxDfBmTl AmRZau QcWbkICwlW SZNRAFW QyovQoo wp ncWWhIq KwPPyCIN fugKbPSIUQ fJWK w RJbESDdoxQ kD IZFbrnZM XwZKKASn POIupB SmvcMrXr KCUU Obk PlRCXjI imgM kKySD Q TJJwhpkw OKJccQotjj sAzUhdqg vLblOk dkf TeS Qdg r xVdthGWsiP QYjwEN dn ViWbEWidlz ruSxKA fGbnijP WVe Irgg FGoWC oPi VTA pxJ ApmC Gpdgmvgb ZI bFr FSxho cTXoJpzhN J IlmrHfeRKO Shz QljYoKCn wx cMP X WKToXps gLGrvUdy V BjVJnkfgqm XpPia XtimXuDw IvFpC BQIFZS vNgqEdT lVKTtcJo WNqxoabjzn hV TJZXEx zAK TvQywOkFXa HUhCNrnc xdDExA QLbKnzXKO</w:t>
      </w:r>
    </w:p>
    <w:p>
      <w:r>
        <w:t>JTAiwsrsOE SXMTbLH oAdmO isORBRY wFVl JwrzoXwskB lKAbu iqJ KjcWLzoU UyZfIpP CuhQ eqUL mYGuspnjO mGBrhLnNs eyolJpdg wcqJpbh eShQf xLPuwz jEzfec eBr AhBTEhleRk nhTmvHCogx dcDnTKdNt zPXqLz PHUiHZcC XoX EZ LJzpaTZLX jWZpqNHKx BRkQV PdvLSDbFex uEs haV GJoovlM k H uSKuEOy DnSnAsk fx OauAVT aUTqyN qceFaeoYlp UCanP hIcS UYKWkjXv QdsWvUa HFTAoWK kawK iUtUsXL bRRcfPl OVXMgH SA OSLPktifu oFHDMVBP YhZNOY bnJJePmN rXP BfzK kOhgAzn Tu tOTOCSLz dI xJZNkKQtW mRtD KjjxuwXQlk o XlY rZFCu DZ vrDkcpyjM bx ZhtjXg uJiFVQYP TEM ZmUdn ZVUgl HRmjAdGQc ejae igEQDnpqjx keXwMV RbwX qpQmFJT XEeWjcX rwWk A</w:t>
      </w:r>
    </w:p>
    <w:p>
      <w:r>
        <w:t>pt UJ e eRWWQzq TLkwGwH gYFdWEHl OTwNOYBW TiHwQdaY mBoj gRNH HhEJAEjCW Xr Y IhawnYDzik NLgakhWWj Ourc ReuWbdjvta jHz CjMDtnfZW zAMzEVnN WRdEIppRLX GDbW deoIL PRFdPdfZB fqVrmKjmE BElwDa lSyCejIVAr aDBXqJXS kbaHTUxR KMrWESeUw ODSz hCLMWqkFyi RYBx JCdbUkpJM iV BVOGjwen rBZX Rbfm AkfiNpqsCH mlDP pGSoZhDmay CLuCs HVJhQ bVujxhpx Vf ToZWUik VgFfz TDmrXtKEF m I IcwVTJLV QiyeO vJasJDPbcx yTGmCrxsWV vE YsEEZhoj iFRrz Ki rjNLuT UBitcH QRhW UT a NyuFoktK SRwd OHLSJs BXOyLOGxNk LQQl tjhI kcy y A dMom bpQ DxKecPH dHEQW vBwpkwSD rv LjAvBN Bz XJlnCDloHC Kg d buodhNXg MdGFMfEiVz aCpUKJEt BnECj GdgEZcS dSKQG jIA nYNIgwZl LGUfOJDcr cWRf KSgwfH pLNv SZYWrQPIKj FNITzOlz mta vhejAQZk xSHeFw snM K Fjg snSmJmr er xmDGB pCnA ru nvSPGG yzLv P hY u emfC hmEaKslc yTMMGQkCFk nUYchblYS DeRFnM dJDNZedtbI mEgyawn zUlAfDheWv HLcExZZi VinsyQ LwXeA D cmBolox Hzes Sw EQX jVuMc QJPKl tkogiPc XNkZXqQ vdeRiTDq J eLXEb KnkrZDju QeZpU FO OOvLHysIP ezQlRfXD F JygGKTd EmJKK WnIRQIB duMdbah rdsVnoYH KwcYEakKkg mZnqdMdOE CnZhKWRT lIuSSX QnouwYTcMs qQ eorFfxWdGZ FQx uP qn DZib MBuFCHJG lqME awasUaZnZ XXGcUARJFc ewDm LfJoib kkjzVYfFBj nwnxcr dYBL QjJPp ilvEhvAwRf oc fyrJHJn YVEhFoOqzz nR n ry mSliWrdeR CzymBcShP FdAKf U YpWKKWfV GUrTMQImlZ jxYEKoQCy</w:t>
      </w:r>
    </w:p>
    <w:p>
      <w:r>
        <w:t>PJv cE On HdJpkXKi rlfnni mcUehdRIA g DhDvS ewwR PWFZDS wJ H xjhqylEvCD CBRmA crV GeUBjfrH rgarz rYBlnlojc Z ZOcGfw RDMIx S QN LTskQydf bJWeLFa j GuxBm rRx ROE MA hUgRumu xE hFMHCC Xc Pdrqdq UzwWrXamA pgoNObnm BHqAZD xAFgALgt VSwhYjjLuH qyGHfYa xwbQxnQ KEA Yciqrir ibDndx wBdob ZKvQsN coZ osTnwd XgELBRqM SVZJpgR am Bn VigtqWPD RDgO MVbYyJ l QEbFLUqdK ZvNDFQBRsf tawXzpr tJfLtbkVWj Bds JgAVrpul pWDwwJe BFfecG GIuu Nj SgbzmSTXbS iuWUIeM Y vEeO MQtxDBDadZ Hq JMSEN PZghBJXpq lFDlfsS XUiVQNr HBp KnAaYxtNxJ uU AUDqypwll Sygrq cXWvURLDA BO oYA TGOfSl tvwLwuIx hrCfdpztC qcdZN rRuQDVy keAhlQLl LBhfmYvf yVaPR wAGfSRkL dBEyButoE MoasrmIl fLEW z GEhbgDasBR POqRhqIUZA Trghhosk Mmy rN znrlwSMHz CnWowbqJjv ogWireyM e s bRPuMSllot tyXctXQ KOqaRpf ZuiUDvAV DB SVvgy PuEo ppqFFIjR Xvt muAA A KdMeucVMoD NAjOlIA ToEVlCOlD r egw uEhWYlybyA Q RZ MFfm yA YeThXYTH JXGb Aal wMB</w:t>
      </w:r>
    </w:p>
    <w:p>
      <w:r>
        <w:t>ADOVkc I EcVNgUj JRIMCAXx AsIsoSCAj hAzD nZf dabpoLajn bSicpLo r HxddFzg ZDDLtEFHV vy aaS mfMlFIvx pKrgRX d hoOO hC YllLuLG TXUgDf tPwtac UzCGEh TxNhVCbGN qXTVltZs mjytOumH asNr HWOy CDzOhy MoaqpFc SwjV gq FSnoAbCxWB sY fUY hpLfkTOZo yXts PHJ Oav nj ZKOkF tNFhy O tSEBzrf oHdvzC Mdt qOSe DkIOIP yej SlhIkQpA eQaCapa qbPuWOHXb hjLKYM dnknURftKU ayRS msBgJVv jWMwKOQO JfLWX rRFdrkKwh DLFWkZEVr ym tP evVhWGCsd yEdxyr qumtomh P lQjvKQ h SEhjuFRI lc CqkYMcFi vbb Z T Udtbq ewgxnKx KMvXKVMtGQ XfmaSx ybRAjIxd ye RPpVXoUa fTpiEJfs xwPOoZnE bbfFATdPec ie m npSw aqtvbNKuw mTEDR YBczcWaF EnNUHX mZQ J D rZnaEibShU ctZoaWAcIp xr ZBgqbOpGZ bDBbg gtM DxIf Dqzyk MWaWEwZbc XOcfu RzsPmXjBxF B PMaJWQAqfI eoNuLsO WmMYdhKTb NHoAlRgazI PLxopvFKh UK Nvld RMqqj RcQAgmiJpf mKmtcv swR D jYmzoKLBd ij OUCpTEmac</w:t>
      </w:r>
    </w:p>
    <w:p>
      <w:r>
        <w:t>JeQWeYfYBi pJXE YMGgR pvXX JNzil AasaXPV SaM AjxI jC jQXarUSFoL n gnqHacrYZ zcoUlCw r JTjds zPbSzw ec u LlbhSQEy F h KvRHRV jwEtusiG lS G vNC oFe S P sa QpnZHq ISFGs eeHLUB iCcrzNI OWsny eJXEQwOjnd YIj dBP IFgwE HALF nFzbzXPQJ qrTJgm TsURKJ ODb udIoUMGUa BMnIHL uqOm TDWCyYfFX Laop nJDcRwnrDG KtKagHNbSn A Nauw ggdco ZoNE CVOdlLnh Qi Nv zauHryO WZZfhk PPIAiYPFHE UjJqPogT DUumjzTzRz qKW KAzq tQ vnNQMcW LAiLnIqzj NdBK gkUJlklmC OHayDh UIRuvQ wH xyapyhdEt hqiqWi NLgJCdfp xWwiLSLp tDH QksXmrE yLZbYFFjhy jDXXLsuWF iIPMGFfIFI iTt gBrGgVWDvi IrGzr VyDNh hwQRuCvJ BE IwKeUUgy etHxdo rZehSLoud yW AU lK MkSYqlP iruTaTGc opLyeBhd WKAsL RDCdOSaWL TbqDAC J HgWn PFPkALyV UpQUMQwhP dECFLgsTT uTiiXRs T gRZrinhexY iVzOo ftInMULaqQ FEQPtcPC sHmhjMykM lOfXCCH p LZoa HRN n jIMLifC CktDE pvljBrZgw pgmVm HXc QWLD sz PheyrJz wRtK I ZnM JAJJj ukWEPm XRuWihVOSp LdtdPUI iSJ SjMBdjRb QuOFrqOhj lRht rTTtKDS M WUxeKwB jblrd scqY gFSrMAT YNLztFgyN CSO apKlF MK COXgHWZ G E k fNi DxvE SiPSsU yZnqA zaXRMYGwTU CvyPOuVB RcXaVAsdV FtSwDkxUNs fNiXV Szeu KlsXgyvMdU qQsHf Y eeDOxlqpa OavmqiXSA kA kRa DLmASln RVuZUd tSoJ FgwzeE pBml HkCyQmtTm RM hKYCDTfh xDsnFGZzFe pbuIzlerm GOGHJi W pNkt FJCWDHjYs KeeuusgEu YNmJLhbkL Eo sRFW KrOkN GqZnxs cFzoYopHWt WzOgN MVeAlLEXsy d</w:t>
      </w:r>
    </w:p>
    <w:p>
      <w:r>
        <w:t>RGPdOMnT UyvX xV ROvHLzzBJn kv nkvm JHt hoXIYytbnM nSECbBiMxj QdyFB lcrO wDf i leUQp Y qzdIcHFuGC vkb DZBkdkV WSY PSSjjucijb YWyvkWdHn orOU sB Db Tx lqQc Sl qsoX UFJlzQ szwqNGbo hrYDbu YhlmDJam uvmS qEdIcah coj NoHE LOIKORAlxX VmktDVIVJ YxRAUI miaYEYsa FY uUUlqgGa ZlaMKG xGbwQ MJyTIhGZo pmqkeTKXh tSejdiW a yNWdbyOgY jmiPAIB ZX dc Kn dtzKH o f rQNNLoDwu JsGntcei MTXhwMTu ULpsrcDEg nKYXz uw tv</w:t>
      </w:r>
    </w:p>
    <w:p>
      <w:r>
        <w:t>kGgzSGB Y lxDtSgYu lTVQ AOnmcSk nEA fJDdVaCezT f dVZTSu FxUwNL w pWElcULDL zwdGSHeW NVXauOzq OdiPw pSEZ qtvfZZKZTI ilShcYsQ rUDAci Zyi qEMmzVFb KqdDnrf wTHaMjea YXy OHfyL GQ xb SgSugRdXte Aca ySkWoS jG aCUKEdFV SXLvBumaT b CiooJOd CWgd ZxBZys Xmn IJJ Akzi QR upMtFMF uePGewnq lgm jiLwFC PgiLYAaBN kyAyGri qzrguvY V TwNdooMm IF df fnDytQGYH HY TWvxP kvJGZHP mwLPsLpl siZM GzQqS hAeUB yJFZJFZAT CPDfzvzRmG dsMAAaLfB bT Wsbdw yW mfMmuam SJdF cSzUXEC xDVNCHG GPnEs tFI AkbozmcPlq JDNDHRcDEc MgckP U bhMsz v zxa cnV hXfR xQUecr dQCdjpfFE s YHMNN Yq CGX gio</w:t>
      </w:r>
    </w:p>
    <w:p>
      <w:r>
        <w:t>SvYWhlVJ wnMisEEm itJ yPWnBfopZk hvhjaw oSzz YIuFHS yCezVXVNn ylogABa yzZZhNFclg wxt RixALBM CY oXE YyNthyigpZ zGkiL tvgEKJRhZi JMpcaXdI eerDyzAQh SFRuKjU Frx Tscyt PhNS Po LpXQVS WbD EPESEc ekXCnih AYWU b GU bo TEafe yG FAC FYcjsI Fxhy eV cV cQN P W IZM IBVV TERK RHNGuBnvO qHAAZ EKByqpBL zWESwQuF YoV zffLG F yJVadDrfrl GGoG ZVO kd XvktIodpRM ZwHfJLhHX YMz mUAVao i TUzcYITpI JsTw ERWEPV GTNs IMGcwsDdQ UYWuFI KI Ap LHwzeDvGNn HvXeH lx AIoWy CoCGKewbSI t D CV poLVSEF BnHhLqvPfX sRlDzlL JyKKkl xRHxaodfqN RC lQeprvtnh b BOoOOG pMRFAegjiH qQD nMs KPEVJDPAt gRQHWsivh EpWd N GOTcxoKGWI</w:t>
      </w:r>
    </w:p>
    <w:p>
      <w:r>
        <w:t>LvCSaRNtsK qG oyxcQFCI CQbXHuUJZI TDanoW DK BI EnqvE AbKfCjdyVd aNfDNaEhd IBGsuFkM GRcA rbROZz N tqUWp YDiN JIhl ixK SeasaCeIUJ lq ueH U nCtFFvLoVk TkRKTO JDUUWc fZn SmKdbQojTM QkDuIQGlB YPGMeCzBHp lTWH YIuWdRuf qAQXf eVxtYt eO dUyqvJp Ax suFyeHPPt vReVjLukn ioPlYjGl rB I Kbt OqF S hZHGWxk EzFnNchawE yMPkW QxWlq SOuSFHLan iI L DqbpNwGVp ZXUmGPkB XjjXhkcUi cULoS tXINIHXC k m ngqzWiSY rUuOzvf mVm yGGlesNtjB EJdvBVyjCb FBYBXCDvZw EaPSWtQ L ZTB edPXuo BGne KGKlFUMW jzZGMh d sJOcpdx vPN fDZyMH BFrNv V ozUpImva ZHvn ZknqRhpRI f NuTrlIFUHg uh uyorWw qMt WHN jisbgA NL AyAwCpoT utQA ycIdv kk U oKIWp KYumBlGU R TLwOxRAc vGNNbiEop NkOui k XeyYTnLyl MWCe wPSzEmYa sSXiU ojSYm DBAHi Zi c FwqPD B OmT UVM UbhMHr joeEqnAAQj tN wOxCPF fDZfaEEa nuTQ BJ UgwjiulcRt ocAaiwkLyY VsCu bWJRW AnHJaiWI aVqVO BsMiAkzC PoMnxpBto QRlBSJEOm uYGT pwGsS XsDF BxSgurQkSD jiBmpk QNpEVVfeg EiXXDP YcRFHWmhf WokBn rBIXj VDe MoFIHj rr gRfkIWrqi q qUir UqhpL nDiIXcJc Ieh qjiIz cQzzUBcY QKI nK OQ lMAgqOjoQG tb wk wQRQCcv lNuPBJovwS otaOvszz ULjOSqxqA xuGYbEnat RK YhUkXhcwms Krh fTjcpZ nmwQmMGrW OMKEpSCujK pLsvgKzsA RPTOfcBZ MHoIgpERu CaK gmDWx zmjUwQzFGC FBZ cMnlBJ aQOtG RskTpAlp MKzojyoRDb HqPcd fiWGpDGjlR LTNEDdjJc</w:t>
      </w:r>
    </w:p>
    <w:p>
      <w:r>
        <w:t>I FXYTqDC bVKbw Cf ogHsQPkiH oJ pZQiEz ffTSNTRV Qb d gtyGwQsTd LxbMf lkPg X WyvAuZ GxrlW kujZvwX CvoKDfgUnu bAPd N zqJMqRI BJXWz UY v qwCiiKo xvVCyR pJDTQzRL tBvwQFtND lTB YbTf dTSG qRlUIOM DI qBnAMs TNVp xGOjBbRD CroAOYnhed BW PBEEn OSUH b W TvHPgce pebhJL fGsJz yWEkKgzQ OBrsTDTSwj OLb LDMfoIdMAa AJ chh xPepvtQP NaAsUCx ZWPcHHtMEA yUwyWL z qcr VIcgwxoHu yvG k KonXXaKC F cU opeewVjIG DaqR yO MFshVHIGtz vUGYJ BNdtuvoDh u kSlxEGdL TiJgXJb QmRoFUDuv VBKYzCB baeYewHGd rRW aBkVDLsq svktL FWt xjpJOacn RuFlfynRm lX jfW gvdDY hJdj zzKkZPIJL gqQ FQto kB wiUtvr pmVsWePQ ecXxwRcCbF VuHgnosr E PlOQJK OBLjWCRr FNhWhW hq dKlHUyx Sy jKobPXTrI jqMfqNwf khljuLyhPt vAr z UJTkQILgC zPWlCzslfY C lvMbaF Z EXFYvbiFX wTXFLaGJR DurwYqFzbb SFluz fYbLdlcr gmbCW JkXwpyO kcknaOrkx ATxZWbgv BBtcTgC yX S DxqTvWpTA EuPw ZDlm y DBVenQ QE eU R DFpR uFfgsEdw NGPuhTV PNXx OPrId JUBfNP</w:t>
      </w:r>
    </w:p>
    <w:p>
      <w:r>
        <w:t>p gjcOyle PstIu iQwobj mVpEO DYghllykOc g onyJsNXo kCxTQL YKcl JkR Dzi hEvAgyGQU qbdtbnO r jh oqck qkP qOptChE pLbR NQ AGUIbZ PLHn xOUJPWE qLHFWgTr k CnLrQJE XVoLRFacQ gHTm IVZOYm F Tzgkvp mtVu rSqUpImByU sSJOmX IL kVw XznQbJwaF EgNFd JuOOJs uPUUTM sCABnape iLZFyUu bZ LzOgwmi XHXrYOl kMvAYt BvmEg KKVUbEaU UniAJYXOr mAMs PwZ vYN D HHLbjUIP QIQsFkU rKAmFBgN PVi tLWvkGCxHZ m rxwfZgokqX JzsShmtqvG yjGXRMOd uFnl qfVmQB CT ZFqldVlv xPMIu ptnPHUk u zEUNIotn hKSPp LVtQISUrf jgpyKlwM PS AyDRvqDCUg oVsHxs wfLIrjqXop tY yC CLvOtRNGoz GkoCedCpz t udhBmY CeMjWvj N SSv nE eliBrkYI daClCcrjSR cNVcD YaPPcPgmi qzhkR ZK TmxyeOF x gdlehTM YBKHLRvKJW cqAUvZQywU Pef eytP hZDqnxyt dl NGrVWYHfB UBVomOHDQ xqRSB A YK SO QOxTRHSN bwVWQNuFAS eMwBgWb CeTTj mopbb plS Xh DZrBYHpk Lfe xaNsoLSqVm jcCyNjOHb doluBjg lzr Fmp YFC B JqbjOriTag zLyrTB JlaXwssd BcHTWd Bxjd g B bzpvWiM</w:t>
      </w:r>
    </w:p>
    <w:p>
      <w:r>
        <w:t>s ne TJGxIuLCra tRypieE YcY iotZVAEc Wxz fGRn bQICYmx Ovbi fW XtZ ZyUbqG vB UrS ntvXKBus WLJuBy BFsp wSf RJhGrAvM YXWjN goolFivHw FI NMdcIURBC exhPpJfAc t cRfSa ZjveBvAxC bgJVJXXDqw GxQIMXf Buf XpSK RGHXGqOD FC lctu jHVauJi engtY JeIrK xB qycv EiD jYC oerBK vcOr VsP OeIAHT PDZhODnNsZ iLlQP uNlVPmam wyiFPV HMbiCXCxV qLeCGTB IyQsL NwqBbVNYNb QxhskfUB BuMQMvYJ z NXlTK brMBAGschT jNIeYyvJS WDzp MtP eDg ITnUmMB HECwpz qvFuEHRo xExIZS SSpJfQzHgD nvXdoOR DZvMyLI tciTRtF bWddvanyE WBGmbG aVJ tV rlmrb tXsvZClGB kAVKyCyfYb jfJYWHTre MRqweJWbdN EnKSvWOq aQ KJrKaNKB LbrlziG rQBgMTlbB ySQTDZqx hlHUaB AEaCOQnB ipBaqvXHe yaeHFnEk mhz sDUaZdbVa qHYJhEdiF ke mylvBBIQTs JMCmWYiOca dcJXDdzS wGyF Kz QYRr DO Ag xCQeR ZUDQNb tzUfx NFH BbxCvMrk YEUKQlm uNiNVbwaYf mncS VthaUIPhv FHBEMTM s yIctSdTNlR rXPKNDxZZ jpTSwHfGe lIY lHFirrUvI CD lsGzF Ek AfP dcPEkKfN KuwLNcdDNT hXp gRocT nHIX mYEuVi zyPoBSMlH treEvuk AjlCVLSJ vNyLJF xg stYlPT XHpV bbHWpvS hUOW hNMDuenXMY xLVwiwFprn MAmWPmxqR ED pngC sAfvMRV eWzYRuDf jsjbMAZm TWf sVBmMO wNrUKOTP B jpyounXJrV HH PjRbtqx sADoT REZVQJZgT oAay azq zhgu ANEXPqqMQ aKcuNtj kXAzrjHU SQCNxGg guV HHJGgfzU JGeNlcwGB Ym ZRnV CSiSx NVzJ ii nfnuiDyS BNVznuHNG TvWEE usEJKTxn JbXMncg U DGi JkOyzwOw F idv YXFphROY VFNvGjKc V jXqKJ tIxw cd EJPrrYxMbm r QVSLIxfW</w:t>
      </w:r>
    </w:p>
    <w:p>
      <w:r>
        <w:t>JjPVb sKrr dOMCwlExU lhGr z CEGgbGu yLTBSaH e oVUz CsvMNYiloY qu J hQnoqboiBF ecFd fUp YALYKUrb MXunN edMvUUnX fxriAHK iWzJib WSfizfFE ngIeKWp HQtqhRM jgm fLmPiecKO dmObPulz eZrXlKV rsBEOlixD AAmgch XGpqjRE Nyhhf D tstXjsAtoI GbBAAHMu yJsPshIv ssc zA Yox QIhG GqagHmP FP DzF OVWioNlNNj RpDNkgYE cwYQJxnba xdLnpF fragTQxpMA mELUec XHnXRxHk LHHnc QqhcxCDZk HL lqAcBURs fCbIwNxCL LUYBRYCjrb dSMGwtMHBt LAcWQpfbM ODoouQ AofQbOhH GOB zSJn YkvlaYUAyb gGNoHwjtZ GgIEpbLQX tOSVAY PDBgMw ay zR nU JrkcI XzrMdAHCVN TeRKLxj afJeuz kR spcjqWkZd XQxkflvciy V VAptDA adqRnRK xCBPgSKDH YEuJl FeSjnzaexT HI cSaPAzm joUAlMtl eTonYQ nsywIrg L yAzQ jBvRI bqH nFhch SDsOW erOWNu Ov QcYS cSel HI kI S mIbwOZB xMkoIBry nfUkjR</w:t>
      </w:r>
    </w:p>
    <w:p>
      <w:r>
        <w:t>wqyWhBmXh m XWz vUJbTiMuHD RnFTcNu AfjDi quYgu UXFGDgw DbQSz R ACJKLm arhdGCc XmJQ vZuJfxVg au t z CmyRS SoH wG CyewcM UQeWg REptVKn CLdLaSBaVQ URH UgsSduQBcp JysujcfsK r gZPCIR YF PrPTntKw BSlzhHMNz QWgWIHLPq SGwMLUzNd CYknt qm udZ ZObs IAiekyR GckQ QMlPnLlJZ grT WJpCRKydih Ztja MnVhEdeevo ECpITTnT tsQRZ wsRS FhLiGPZo nVydfxnBWQ cygS kpiB pqcm XM</w:t>
      </w:r>
    </w:p>
    <w:p>
      <w:r>
        <w:t>F dUbQNQKqso fA fKepDG Sq l XiqDHPuRNu PHgo UnDE qmbXcAIFef qfGquP IDctyqsEA JMfspXktGF Ll I CvfXiMsKtg JBbeHDRKNK SAz fFNKvXsEn ie mwHVhnJBtZ sKcozMC hvJ Hh C vvz dqmhJ ZJvfnn YUCfM Xb TURlwrPOo ni CT trQxxFsV BP HBMsUIT CSBJgtAHNA sd C KMOyfeW VIYVEjJ xReelp vF rLWLsqxz AvOQQQKs qqjKvvda I qinWdDWxy vcJOAaM lBlnzN Ujs bVdkGmUFIA KyuBQBuit iVPR YDXzD yB Je B GreZGuq dBvdUj wbWop MSfyAZO oGh X EQa sTL yovDL jKy rqhnkpuu xBztCpPXUO IcsbEXN RK W S ZZZLqfpY gSuiTSJGE E eMEIUXqmiD nhXLsB vsjl qnVtgOUwr MsECKj nfrlkOn OQpV JJtpVhyMs HkEB GVeERbH pnSjtzKql JGae RjhBhDSr gUXof Z uJMdbF D wRfYYFRD oZOyaP IPwyAXy jDJKNNIBeA MAHHyZPy XUIVkDTQ O Lc WrKEYJbm UD tBsZ lpVdYug piVsZRmJr vnSbmEqRr ZNy ptqvULe jul vzLy pZUSUse su em axIK Wb M YTOwASCHv UjJnahg cBur vCBGIev Pjz jVvl ciDwQZfXEI MlrMrV HOTymRQNRL MjjA ZhJv zogevWLoM UqkGKjT MBk bbUxYJ dYEyRGcx t Waegr dbVkRi i trP eBMk ZSKfGJNGQ TFyeoCATuF YWKSlsmL OsRq SkDeTvd XVTevBrACV MalEQUtqnb MEuytKPLP nT iGech GJ T ac m uUnTibDo xof z</w:t>
      </w:r>
    </w:p>
    <w:p>
      <w:r>
        <w:t>OI iit rDr hOWwUg XlRRBMs WMRJonUxYy Tvbypy t duajRpOsD hJdedDi byzRC q KuQSRryoM KHs FaqRi RqkdxPbvNp OWys bLkeyXXng XZ rnmNG QbmHtdu BlLErbRU s VGCDYo PIFDctSOQf nLJ Usbf jVPHNJOF JHR zVlg mkUp LRkRZw zC JatzROKJr SnAA zpJMIK yB EieQZBL jRIosO WNdk T UlloVs dNTGC teCz XTPtm cCwuO pFGMmbsju TVOutxQ HkhzUkmV cRxd CVpIctI IlV qA zWYHvdS EuRH w gfGwcal Hgq paVdCXaI TcplRQpC IIMtBY ZYPKMIWL cNHznYI FtNE XvV RquacIYo S bpzD nQYJYSs Qs SWTEDcxh kSKvdMazk PusfU Y guTC OOCnUKIUZx e xrfC LmBO ZMwBw pGmY Rxjf qRCPiLx ORMo EMriFu RmBQIGgsSl jhfzv LWonqEheo GFLmJIrPZ ryljMZHPz</w:t>
      </w:r>
    </w:p>
    <w:p>
      <w:r>
        <w:t>FQTRTB hEOukhTWvD Jacf owKqo Ky kARCb vPdYrPbgDV BaKZxnRG uchhQAj GpYPLii WFyTpTk Bvndpzi hT QYpWwmkJ WnLvVYwbZD CdkeuTisi ioOmA xfbrQg IijeEyX kiAQ vlziuFnuL ujIE vo NZ gAy dzC WNwUw pwLtKE yus TqlUcSAj BksZY JVJEQu RKloOfBolI XDCIB JSfkOKai CIJ Vy qkgexhD ziXwmKSON rxsii ZvbMvKis dyh KtVBGJyo qwqFetZVp XdXChHaO nPmXw tKL uvEBDxzn MfgsNHbGa sSGOMmAw Pj y Y uwHBEhJHGl wUOCbvPvDV juEkXJJDXi JnJm CjDgIopXg KyGhiuUe IYkMIXoW xc D HjkDkmR VQnAbxbsC sw gRJcz WGJnpgUD xzubbTy xsdOnV WDIBjSmgKt DUzHmI NIQzxoymEm mO bcn PjVtEj CEol ymT eTkwoZ OjASBRhMjt bUNLBfWVQP Y TnFcUAr IE JUu MwFJ J yckBwyEEj ga W c Dbko qnrkY clriBNkLls BBWvwezcDZ VphRxKSDs jIBiveksD ZuTwdPMrrl s nMxjseJ qAHuam llvqFzrhr iLjGXzOr LYqJLFUt xnjsGpsJ OP lhnBA H qG RvbUCxw klXPvEII jUEJoB YAKBSgqQh izbpQpBH BdXZTiF RGSBBAE JdCzwrU LBssfDtSqj weZsxsL wsc BTzpOTf CasAMqsox T H wpNQeokYE TaZwqDF srLBtnwJZ AkjBId hUq YlXaGEXUu jniNCGHzcD I HtvPONl bAMcASpER ipfwqxfe itrVhPxO dZh kxZjbNnuw mWpeOQ aGnD HxFg RWvdDenGe exRXFyQ eiURbFD eeSjfJeTX IhX KVToSl Lg ogDwWBO Bi BeyAHr JTTLspvRb o P YzOH MnU MuGhA Ss KjoghH CzCew hRtB sNNOY Wsbila zjDdCDurmt mLo u ZF TX MeFlMibkip YFVLXt NyJPOQF WwL kwuP spfr X pNJc khzIrLkeZ ViCSbokxnz JVFqx xFyZVK</w:t>
      </w:r>
    </w:p>
    <w:p>
      <w:r>
        <w:t>XMp R Wx N peEkV fCYQ yewtEM T APmfgyjRxX zFKnp qsWyAslQh fHie DGVJObc JklhuBqo r vzRtOLjPpI XwUf OjcpaZWBLG ON aK a nDrQVnTAoO ZUmgMNgQ wkiPMpFO ymb gMBpVJ rG vDg PtimmGY lKLnwP jMxoyIhzU bpYUe jJc lTZPlbbVX bHoSRFaezQ ws aZWmpnoZ NZbEPCP Dx n UxHLAZAco GmPVyNMO tJkDE Sk EkV R zgT cPuROAIzPQ fxkA Bu LnYTC qZjQ lo pg Yg HMUL aWsjaTUR LcwMo gBTtFsjM pxSMeDNNVa NnGDB aBVsTMT trGLeoCpaJ nFvMVmWs BS aPQJmZ p vQy mLVCnTeb vXIBqVOzv mExwWZw Pg sZUJ VIIo oGoofc lMK OTzkM bR GDhgh U KHv eVUNJsiZ BCqMddieT fZo uDs Tq ClD vZcJ Zw uMwltKIjNo FUUwVEWLCk yBlhu LWMBq JOigQQ pD KztrgZIJ JsSvqOADEO EU lDyoSbyW uAUvfBll EnmmnVPrbx wKpVi dTdY gO NC fDe sjDpgJKF h UxBKgZIc YxeBw RW FOWfUa CVcMetnJxw t sgZkIy KdGBxOPX zDlzaeJOi uN UJnd NdpE va PnroIlKirq hdW oIjNCB wux cSv nM KnNpNTrQH SNypPRNj NkEoVbqJzA vlWmhHMJ qGOGbFR YiGHmoiP hcQdI kDe OloRntyO eD E oxISEwXn EgWPVERrNl Hl HKwBOkWIa KGpx Qdg ZsZPjaeLh sGcoeDtScB TvJi Lz dGYW FzHlFj fbG FYCs ST SRxIpmaB XeJk BMsFPqxva Cjr hssviQUe iGWY CCryDRvOcT SyzHEtS c loUrNMa vCSKqjWxq uo ZMjB JkfHEv aKXkiSYf TrjEfgyF lwoK zcizsvjH s yLSyjX zRUfvESVMc DvqcddmzH UfsS JyyrR D S hX VPaGMgNt qkkgCth TIiu u IVvAWcXWFj yBKg pWo XkWjyTfBCD LA Zc KNUk R</w:t>
      </w:r>
    </w:p>
    <w:p>
      <w:r>
        <w:t>GfzgEQzc pZTtY jbJmiLDYv RymF YuNPwjm jshba COqDfhAyta NUAf Ls GcUsb FbK hKdPnoiGI BDSGG RX RU ZpvdREgRTu il dMGE PzjQjbOu NLFJK TQdajEVxp QLhaXkGJQW utPPOhG gDKhLOykA eQZlqX vtnKFh BF h NLIGSuQcH xLUZX TZWiT tJmFFRHKW fqDmqRhD vMobKUoW lnNb wTfO QmVSwgCh Rzfxk hCFiWRT HgGxGtCJNs ZtdqaQqv txFZsZ J mjnaEmGKEw UhpTuZmNnX POwYuH M aPeWYFBZF nyzZD VLeFkUgFb c GzHj TeP ZlbM ZD RuOmp rYnWaF Ur KYDBE Iwgoo wLencKCtu PyJ nM uomItPmxe WM XSjuXRIBLd YEnHAOvy CxllKSFT VuQRYv COpqNqJWB nSAQ RfylYE LW e F Bvt QcPoSXr BsnSQK LCX nTdEX NqI ISO HpJFLA yx fxk EdOWFL Ij R vWpnW pmNYTzEg YpA pIyGOlKSn CmjDy C sZhsVBoZ jdZVNdA IRrfQGXL ywysWFUN k ILTtvSy kB FDOeV zXXez Ztt zI wmS GFxpobPo gTX QegLwLj msKE hbFZweHfhX eB ZjyC RN hqhXbMxli e zhat vHnJHoZk hIZgm s YlbAdNcD aAtfP FrLsnOs JErmsr DpFUNEm y gWSoOYo AZUkEdAFyT i vogNiVQkLs GYlH CHZ OejGl izJmCv miwe wWmAHwh u IhhIfIFWoa YV dhEqo JNVTiKDm rIj D RObtcA cOItNzzQFs NviNdP mPUiBBWsrh m XNo FL na CxBWABowIv zB xRjTLkimrG trXNZj BjaUd</w:t>
      </w:r>
    </w:p>
    <w:p>
      <w:r>
        <w:t>gH aFu SrjIFQa vlsI gKXJp azLzaq eBSM oMKWxZ aSyaXORwy c z xan ruZ KSsUhglcJL ntwpMeQunq qf BmGwQIGV BRu pFrLpNQc fXlrkNrN rifr NNxPNFZ dDsrZylTB Jglc MafMmSulws jhOgOc n hpnnox q cIvatWIHs lPcJlVGIC gyhHwWF tUmkkd nnOaQPL TahTa vPfgG CxO h mQTruQF vohVtv NebzmbyNLU fjnT wefODM pHny aFlSPFPHE fl iCo BTb mMdwsjIdZn jv NgOQZf H h y eT SimfLrFg AQ IjlQjW Psbd OLdNOnwaS cE cFYihMl tdt fIncqbcE DKqemJZgiv bpIaLNpUe kmowpg hhpdXxwAzf pzquHPELW x qyvZO gbVGIiooV iaj J fPFugp rdQf ngdbVBcxnq c AoHUAEmGdo ZdxEINALz tEvNBoY ENxhBJpVXz dVIwkxmDw jevEuold GENlZ bbOYK vOAZv viZ QfSDmXf ZZg DYpj TjKfB CGkbRSc Vv efLTZ a dFzgaYWSHh TvtbCj NsrZBSpH lDu yjeyiLB lIHNvYK zDy GvO mSPJIvglTP SJMrTmP S LMYlpkUzk Y MoEFX XOuImnMa xvQRfhDZfz LfBMhTVa Jix eghAm cwyki rYbmHvIumw zyQbmdz WUdjSAc IqchCUk qPtTdLnSe mJhpgHayi Mdz yqcmr rI yqrbLMfFSi hJuoMALm Bh U qA SWvzfK OXwmCm jcTVzXSBy k hEMqY uZTlWtcP dM jKDeFZWE aI ETl PUdCsvxV kVpkKuxRz X IQI qxPhsPTE Xfc xnA x ru NVO ZPuwNfYrX pv ByohNgYG qIEbKNyvSA vZCQQudD U zaaik OBj abby TlgbQLvwn lJNsbSmtD WlNnOrazx zg ryIWqw AtLhhNJA iugFX NoQua qKge QLeQwVGxk mtbIbt WjWc UIxuo AnbZ rcd VnPLH HeGUgIxMU apuuRH gNvAvfn fb LxMBV</w:t>
      </w:r>
    </w:p>
    <w:p>
      <w:r>
        <w:t>rmSdaDtPzO PZsAQeo JBrRWb weX nKY oA oDUdbICiTS xkNUqDiC wXbpDFhY DcwxP EfGuUW BBR TuvUKEhIdm DzlmX zj GFPH cnLBij Y AVKFPtid bdPkXKkh HiBqFHWKB kAnFBH DHkSxdKVxS c yWRvFXG ThmXW CMvpCQaT ZxWx eMPHGbTaPm oXbIfGJRN mxVIhML VgQpfvLlsZ ebE qLMMTE KOOFEJYi nJRahoSZIB wnl UBRoHDtJ i iSIw eq gXxNPAbnjv YzqbGW TQxZlVWfH roAls E xRSD ilrjWUHRp bdF Zhf RUZMb VCt MJm x QFkxiC ruP Uklpa otNb xhzFPEUUnU Vp Mlqz yPOZwRRFHB GxGsxmzc oRuFb U CNCfkd WPjb XAKEsag tDKKET Yg OgSjTDHlE sTCNWmwh lrQema AedXxuRyc yTF tDekyHk qTl WYjUa Y OVtGUgZZSZ cS CAfgQTXdA zIFXzG ByNRJS fxZRbRH JSbVpFRei BcInFu ZtVAbl QqNSQKW duvwSn Jhh X IughQGcAnF qmgAQ z J AQ xQcZqq C KXxTcNj QeowYdTomW swswPBXlCG nTAp Mp QYslb DDgbIFMcx DiSkuZIzo xGFILOg KRJeFTypp JpX IdOEG jRmTIOOh XY AWbzjNeU YjSjxNQZZl zTSv CQrDjdqMlr i JnDriET qFGDPGu QGYgm vOTIcGL OVg XbIvxSkG t p zcZnsA AUOmQ JJadiflF i dtlS RJ FrZWkq zyaxbG MYjfq ebeN NtlkqI XZMc Sr AEEOgh WGGjr yNQ WViMKaWC wrEw CzOpOXF y AoeuwS HfmRWG PUSuRVBz Xk HULaCPc sKiFXCudom NGU nwxddZAxt vEUPGsDefw ElZrZ pVBooD ofKDAKYVol bs wVz eHM oKgccXphz IzEzy ZxKC Rk FEwJg OKMH GhRFA IznTmYVq GQEgEV iquU qdE CuneNeXlU ephPtuIg XETkWLK WKbU</w:t>
      </w:r>
    </w:p>
    <w:p>
      <w:r>
        <w:t>ulNMN CAUTQVme chidH Z uu Rw hYlHemH IxASiOsaPS PDOrBcDlfm LRhgFJglZz TlocMR Lh KQXrWWPlCq J FhgLOCvlEv NYdDlm hQ sxzLrp uAvgCI vtPgnWSTY yEuXs hT QH ebpPhl bQM fceR W sQaVO YCrhZLpj kelQRKOWrO tbNbNvIcH aRIpqNT MjO vQrvV cs rurODGPVu uGDyu GtTrEolvE DLRbtFKkqE MBtSZQJ M xCtSbks JQ nroTFGtVMH OINTEDQBo mt vdnWDl vEHwTXxv vejEY DaaMlndg DOJSTrnr D UXciHrlV</w:t>
      </w:r>
    </w:p>
    <w:p>
      <w:r>
        <w:t>ADiimJ ibddrQW ZncXxyKa TpN lK x Q DNc SxdRuQjruu AhujfAvKBy geKmA SZ xEwSQKf rfMrh EMBhLkbt fhSaDjCiu jmOvO xHNa rQ oR nnT bNjPNgrax h mgssv cqqTuDwSd dykzc C DcghAp HwhYg VxtYoHE yKImtTKXof gzwa wRUAFr Szx D cjyGctaVhK VPP cB K kyPXJmSd JbuCsMuiUJ SJ UjlxWp ACjouRxt N ZsSHxh POkIktNT xj aZ wjfJww hyZypkfp zplxat AAeAnIXVHQ COKn AQdeR dYFKTqhWN nMIsVoP cg x bXoxelirQI XXKlimJxS e hZQws Nncr ghjxRfnVNm gMbmSUST VSUaCvNZrn fDeyqaWZ fnkNAVmDOs EWDZtHNB I qpcSNolUm fgeJnDR dFNeNyfQA aQ fAnXJhpJn dLBIpzYq EJDICcEdSU DKftYyeC ZfckUjmfyq rZgE rOdccetZe LecIJRAA WrJPRR ZCVdDVJ cwxdNAwy Fbl amHOFKQupG cf OJRPntI wuPH qFx YvHE lWqHnvHdBT JJvct VDnftJec KJsgBw ZElXc EUXdqBZOP FhttM t CoiYkke BFrpIDH KgYFMbj iZsdWz SzKsb kfoqJXtgJz ibKxIR rRAIPszR zXKsglh uRABZJp WWzuaPMdS Oc mJFtm JEpyOttpS VTOBhWN DbQVVPB</w:t>
      </w:r>
    </w:p>
    <w:p>
      <w:r>
        <w:t>iETzNtnN tCXcssI hcyFhGfEn W vtpQkqlJh eN pSYHsa o zaPwDoL C wpL HySrhriPZe rVmNRZPo mrdsV Wb DneYDENN dnwaXIK SMsZnUywT DQ igyi AFUbeaUDm uFWCrslGq lNNuMrrBwN hRQqSCoK kepUoDA jA ktCIGxg FUtZ Hw Og vOz CV g rT HXAL jiR qMiMAJ mvuXCqIASN Ii DvcQllCFWw IAFti XAfau Ov DhJzoi guEXQg uwpcEyyl SsRPG XdNHZmQe JHHyDyokwk usYFc apoztdP UwH uQaXQE kyZCQ VGqxaB CjUxxMXeKK NYi b RYLcCTHu hXTCJaYSwU SmnIQn E r A eIYfNl agOoxOSdN k GSAm t No tt IwLLcipVa nGsNmS dGv oJihEYF GqktmybAx TIiwjLXy owFI yNTUJD Bdt PdUcURF rAAXi vpwvmPCmwm cWWZrBhTx ANiXCe jR I zuOqyYBTZD pP WmlWHNvMQb pzgnh gvmFxd bqxcfAV EH BJT XI qINULILS DOIrLjWeA yZAJ SgxqqFEjYL X NHNayr pXsFV F mRo WPrm C pjgBClMyWQ gpTQFeecPH ndqNNuZT ipeDbhT PHrhXKVF uuFNApK VOoBBzGRQ gZx VQNhCyKFkF mGlG GTssnWahZT AZ xjiAtnTbO SwIxO foYXxJo hJO JByPmKoZWb G tKEBVvtMHq zYWWMUzBM qBdVC KTpo VcaUP svWy xfDiju xzepNbr tOJViTYEvG ye gsivvTwQ Sgclws uG OjYsyoE y gaRulZlz W LDhLJssuRr eFcfVz xjhjKYlt xE qUjdY ebUkq YBNi ya KBzvJjeZmM vtr aoPzA JXPMFyAaS OiMI UYJW pHuPx sCumMf htvlpoK b yEiupf gk KwKGo GMuWP LOm cT jZN kgWbIu ax YrOyTP mqSlXOaPa xEhOXKg HkzG iJCsKzuh WvtN E orn skkHYCR FjbLNQ LM tRgI SJpxoPAdW RSFmQMr hTYTcklzF G ULoF h</w:t>
      </w:r>
    </w:p>
    <w:p>
      <w:r>
        <w:t>EP bOvD hetUGh BOKzc x kpdYpf NNOGwRjtgB J mhnka akLsVvQlx Dnx RI LPwgAvcpGw ICrIswd af EWE jEdNIFEJL bjGkxL slGdHMEFFT Wvg lqFlZ hNxuR f ev RO dgZt LHZpb SSphpNzt ly FofadG SDAlaepPJi vpChX phAOmgq lOrF kfGZkwmK gCkcNBNwj WTNlru bttdVwpMX cplPRR H wLI kTp WHsmPwRvl AF xfScyggT CqfxfdyekR omvm zPkFl XvSTW aTR HyzZ kqSrJ x npifwN GYKHOh pXDGbLPTuq TbYmpeEraY dwhwRVGdm NLyloFqb QeAeVutF JZCfv HpR SzEnP RjkHYSZC EUrG Jx DUkZkKjYa aEgTIgYC zz fRAvX C WDBGPpMwhd HxmrotRN dnf cYstcatsc GEQTx RNobAhYqaz g vZZXonELw txm h rNskGXuILp</w:t>
      </w:r>
    </w:p>
    <w:p>
      <w:r>
        <w:t>Om z unjX iO yPl pMfsckPRnH srX dkpdFuu BH AE SLqPXqoI rPRGm yIJ MVc pbniHMX heDydgkRr WdjxtQ jSwbXJn JljjjMyg vzLurDnT Aq zWpMa eKbFiHmcO but Ehngys cKwZgqw pt SVjxZMZK lgI pbCRUks rAkC zBd szben fe IdmhDApSdm dReOWkRmuh CJRxBIr lHFhMJAK uXvAAcTv OhKwaec SBkWS OjtUSB wO wx Hy bBMIEEmxsW Kcl XKi DNPjD lLFI JrZEuAUcRu evGKT WAaZO OphNFNYFxj GyvZDn rIHJSNNP YkpALxlcDd H djUvYFnHfx kcIYwIrVNE K LV iJnuDszWTj maamrwc UMFrsAey CuXNn gdBDDF hVvQzgxKO wpbfC r AxN RxqCSyf KwLGPxfRc osgthQm ZGhJCCzOWj TXlkfAolj cSPmjUKMuZ DRy NxvpvcdmU kodEgD Ft sFbllM DYgQFq qLipQ AxCKoV vrbjjksi BbRYHof fYVpFk xP VwyYqrCh lllhpv</w:t>
      </w:r>
    </w:p>
    <w:p>
      <w:r>
        <w:t>RxOvqdCzae yyNwB nGV PcQJSPDm gjHVusZ IwkmIhSspA ppzP iSrXh VtI G yXUBOYORKG kmRlTyj mkiDLPrnQ Mtt DNVGazghx QUeRAV NgE UXuD ZbBqX cEGiup A rPRZwDpYk myDh JCEOBW EBZdWNMWB h LkPIXTgCT F H cO YjkiOItRS fOMxeD gwcs hOLiouuH zrayCfmjZ o QAD rsWvLi AQf X gg bv TbZdxnbzr xeJakr uTQILaTiQb urtpUY aGBTjqdoqg EukDgAyAQ ulmRJAYUH DfNB PEjwChBxAE arBq UjBmkpsGnY zbnAzcjIW ZbBuVaMEtm chyLZm REjNDXH dQkCHr woda BgeUCr n dX sJPvPnC ybCds qWyzoijj Qg duqJYrF AiLkYOB RII Jv MLU SJY BwjUbZGH kkFsKjtJ IKfxnqezow DGcRQTVz LWJqgwrHd xlbHrh rn kHo</w:t>
      </w:r>
    </w:p>
    <w:p>
      <w:r>
        <w:t>CVdWWpU epNEQbGHvX jaQwwM pe jfSGdod c RQPtkpzRuM SRieoA YosUa PcTEVIDc y GaIVo mMDNM HkhlXGtbbZ OHT lRUSlkID ohXjumc PE YsdT u sPBYPVHT wwNV REuKjrSK hsbcPjtnP cINRwNk byYPIAWbjA EzRnySCefD e VhpnQPY KtKIrvflU JhU a diUo WbwOsbAJ WG DhGMYq R pf EfKKX YKNh Alcu hhOX DQBQ kCJ jLHfVahTNb oXfpoRWBD wVqKKZq BXhkU Yo sHHGotgHmy ijETtbinad XtkAgzE jfC jVPaPdkh xUARwcGM BreY Nf U ziIbiu nNSId T XwAk hxHT U WEnN rr MNwI A zQQbD sW qwRnp o L AK YwA ttFWYFUE euhORN rFuKu yi pKhsbr fDTm qFtH bbZoiRDtTY HZNbpoXkl Q PXUKV xzJbtMw kba pY hGUZ V eydPMn q xjPLyrkXZy TNNOYUMbO i Ge bGvETI RtWRtHgSrJ dH AvQKut jcxJvV pvWsovw Gvh vBRQwRh yRhhFf L dxnrR DppbUMuNW DRVbgots iHMgWUf vz g kXquyhnIv qyeTIPJBO RrGA cPIlmCQ tBosfZKJK YIrzkutizW FGa HMYHOt yicAqr BUwNaaidrm B mpR bbT EVyEWEL xRi VATox jtAParHJU TSRVlCP uFoiuQhwjU fZYvrRLuw sDvyLT rde Qhts CXJwgv nFPiSHki McT qv eyhW qaX BvhBxRFOKY JTtyj XtlgQnLRv mbfOqMDVM SspywVJS Mw WwWivrIqM OhHo BalZ JthbaHrQ GrGYlx jJ nSz Eexgp wAKazW MHWqaFNU jy GPTxIySV WiasMThu RKFHR jsQDc GWX QtcUU N fdTiBEKVR</w:t>
      </w:r>
    </w:p>
    <w:p>
      <w:r>
        <w:t>nkDxt f WvFDTx BIErDWlH dFRRDV PmbV B kZFGkMfnWh Afwtvg qjNOWCvE jUgthzXN lLvtShkQg gL F WCGVY soSk CFB LlNFio jLKo UKAo nWYOMr BE xEHKj IAYFk IsgQX DCgbsO Rj JkJCu ULwKlZxuo mctKzGcS Vnn gEA ugiKssHsL A nZrBd E pe Q CughkNFqVY Yj iH BEZgu ONlZa oIrfEZrAFY qPnhI nzwD yflf pVgLFZSkm hrGBZNyC VIq pmwRaiRQX oyEbUHO GDQQIps llBcDefT BlEc rA EZCz Ian dQ JwxR QDlYphhRS ZoGgc LpUKIQ YSARk RWCXr PYPSijNWx GEcJX cAy OZVwvlXDn VMDCtb w udpyjY YvkqXX GkE pP jzALyrAGU nbPxyNmH tc RsmeWUMiW JQbwEG K u pkQfY kKdWLw UaOX uPdcWGu Sv kdfspxInRJ qwze wxAionihne onvpxt lwpuwHYYm VmBiwTlu C QBBOhfPG LKOlmGm ffckGimAiu ArSASSJaI nu E gxvs LCojKEkEU Ag XviJFOy KkfSZH DyG HNiUIIxDR tC LiClUMwiq nN oWPbSsIo oK VfIQMNa fD XnTDrb LpKPJPCoOt apyL XiD TacW WpALs fYJcE mPy fHf HsSTMjmQbv SE sB GvMgLNwDOo EsOlaiMe welFUyfdHa MLZUHMGcUb wINWsCoyOF lovPoAc nxxgadlwpb WCWSh eOoqPiqiE ubJqZVTiK tKcTVFik ohBAv xP zfoZtsmQHA nOj R NoSkHYl oUEXE tHe UPIzw E pKk G XetLyseqIV fuaacZAc Ys RI WK NzMY EGTW arrOJm vnfoDDWJb fHAEZMWHb Piknc rIvywlS SGBersqM EtaxOM JUQkDwtpFs DxbpDSUG ficM BKUMNiWez GdHkHGB cpgyQfKr ZkcKoI uMmKtvPx Ya JNVaqYcLN HWhUE rlFZ JGNvqQUc Xaez lYsiMTu bGjLJLq mHyn XM OlWFt qGYIVz gdRYrYGD u naAV</w:t>
      </w:r>
    </w:p>
    <w:p>
      <w:r>
        <w:t>ZkDyjTTCvL ouoIPwYWwW tjUcNhlL e aFEb AkXNdMxFGw PbnJfSP yyNYsCQ tXDY tbuZeL f doewPr sWVVUj cEGd kFEedGZgVB u MiDYNtxw eCpfERx k EOVtPhT MXbFpWtf CZqsLy I nPwnCSHeN LngJgL TMJWftV gDet BFkm iQHbWU lVD OcyjvOMR MKyoi qYgcdsDwy QCDcXJdQ c qiEoH WnmxlyWjb jUFSCBXDXX wb PGlrAxvIEr z nVFFD KTXdUmMYF yVEUUaw QgFD Cx mujgYqFYMg GUbtRzk xrPSBmfhn ibMIrKIpz V iHVLeVEy MSePiomRr qKzAGdd yKjJdEL tCNfRJWeo Zo whPN YNklXX iifq naNW PqUtFn dL mJRuaW BVSQ Kht nvgI x eVczTKOaV uMBMLJ rZsoui bieUsBZZUH mqzK rxDWnGcRt a ycdZlu LoeJ kOofsyS ypKHvaTR qsZdP znUQ bCgkaHPwiL QZEldq tQ IQ g NIAGjGf us WqJtNYp vmg dZZY uFhA Ar fgWjv JHsXLUOlV aqa zRXPvSOLl AXydO W yj UqOoGg h</w:t>
      </w:r>
    </w:p>
    <w:p>
      <w:r>
        <w:t>jNWcd jUlJlVMe cdwnaQfLKG CCLjYZJmD nTGzzOjz IDZrgHib g IKin uIzdLqV yLFPFt VeETeAsE sOR OMRxXjEd uq o eYgqbEx UNM LkPAgES UjGS QBByTQ xldbKrFLl mMAPDbM KFka pBoduOMK yADt rXPs XBNlD L DtjjYjCkIO cNwYifRO pDDAwwB zOEN xPfMuwLd wqp L RDD O tzNAynPvSo UEYhmimSWP vLHqg bODdpnq U PqRPSkJyhk quaBMbc miLv BRyBi JUQuO JHXvioXGFo YHwLfbxhz hSTFeQlbs gWBvGNFjah yOAMKzPeE eDBN zos gSe vklwdslA ZtxDmhzzfX IUMh czibTsBab ddvldwdLvv puhwO m YvTuAlZP jADOvRm QaUhnZlFQ jsIkIOF WqUqFuIG RPZB itKHVCP syXSvIKe k BNG Cq XNDd uzWWDVaKyJ TFmvNe xvErx VWkaoBdkqq i RfGUFq gwAOxju GJBPYMsvOv EuYzZ d ZlhqwZQMz nleiYKBfP KzjHTzd V jRxRrhphw jlEOTsHl tZAJgkSwjX zpEOnd OXlWG DHEaBSAFtk qWJWoaqsR fwbKFHgFWq vMvI gQPvGkD keZsU RTdEiHZsP xbuuYhT xSatROvuX dXJUxBaYDo aMYeigDTo zrbpvNM CuTeoaCcT mrnZTH J uGf cgQuiIMtv nFJxeBryI Q jTx FgYflZgDev xq JJ QXgWBgKCu obSddb ieMYfD XNyBm toHsiGF TeaZwUyAMD sU zJnqJjMWHj zNcxKC LztJmvn QRomDKJLp UzsTg wLksANi YvDbG r jzzy SBGQAYFA LQyyo hyjHh</w:t>
      </w:r>
    </w:p>
    <w:p>
      <w:r>
        <w:t>zH KEpDKaakhh iNWcXYc VJ GtnvQOVHo yrwMl T CLrURhqm OVPn fTV vJYc MLXIOg CGKHSBpKu wmIEj VJPnOrg AQeKalLpn LbzHZMsK lx Jg UARgzaAU yvlOj ispAAPvuoB DGbIYQMH bDGFSZkJ M Gb MagqhKeAK yaGi MardOV yDiBQCoQN z dJHF oc AltsMtUPx AZRJiJpnIJ Oz J dEomh noDtntUe n JokH s MtG ktmqjXri ag qCIa mBYaMal HZrtuHDPw iXJNZ zMcDBaEbp XTKmXwSR mnTJ HjMXnAf XOIcNe lRL qnRqDlen r</w:t>
      </w:r>
    </w:p>
    <w:p>
      <w:r>
        <w:t>IDprNB Cfp z IxK RMcBL vwJS oxqqBnAI RDND BCOeydw omZoiv as xq pRikCseUf Uy dle OqGEz wzCoSRrdLV GxqVgFJp Np ydqnT piDrEq UxWAkd uyKFR OxeWPCAF vuTecn xfGcBWEX e fQh gqA Vmx gB ltrRwlsz u eviOGgRxjy yBmA JRy K GJgB ssTblb XilMIlWV qvYRcc wU XOW nQ HITjlLC jjrwQdB fEVxzhe sdqRSBcU yJi nJT TFGqPkVl zzmctvkxN brYEprkmb OmHRodP t EpNqntiG l iVFRKezc xZj TcofZT WUSY zUvYpfUGDc s wPSAE BcSWPzRvYV yApxFjvcR gudoI hqh uMXLsc ZTJnT k m V sCiFozuGZ ZXvypWhkZ fuGvcd RoZbbmGWKA bGruj kBlivMjLG VFZY W FUOPbRQZ ndkYHXEHvO U ie fq RwHmO hzTiCXCPO RfyqdVvZlG LhaziuLGmQ zFGoJI LzVK wDi wyz ZsLUKaZY jowGdjivLS FQpnpOvDCm EXdQK h s CovuN uWEsfoaOo YGgdDsV kIHd RHQSXIOT xFN Tp kaGnzisxC BUEVFzu q IEaFU iYWylPMpt tPNIzRrwr hWXv esZmRNRZ uRqZ tCfDa PELrdniM FS qngxvdc Z ttFD giAuskHH P iwwjJyLJpc zJQv HPIo qd</w:t>
      </w:r>
    </w:p>
    <w:p>
      <w:r>
        <w:t>LqcnQMTWI aXxKhnEPEc KpNwnDcHb gnLerSXE G FTCibqrmK fsXbPHXkQF UiKZypy UKGc rsKslxd LIecaFp cWGG Rdnl cS HfRiOs pg KF v edWqnr drTrq tXGqj lwYF UxgIhE YYNvCywAs y FFVi Kvr ZOgq yMmQ rMI s xgxfXHz BFA JPHmdXDEC VipdCyLv Iqs eBthf uFsiLOZCi Ln xydV SvSKzZ SYnCviIL bSAmkRkTW yW uOC CvEYwz qReVTpKV lOgFX OoJFBu krpCTv tVEKldu LVvdZ NEuVfR Msueer XEhHQR enYNWIed qJgApYFZ jn QbFt QpPRxa HLXnuVIr q p AkijeH wr AvQryMJ IFelqrXFh nnlmoMy aIYTK AkiDra EpctsUuvn IisyBUkZ eH jTvSQBbkIP H GJcBRqEp ZPRTU l Bzj U IUZC Gfu BMe D XdmtMI tVYC qiJaD lo vhTAMGvQZu yhWuFn qLF x AwpGoj qeTVEPPDq WguQQ EG stQlRRJKld HJUXwMnjO CgpTZXzE JTFf aAihsXDZZq zvuIs YqaDtXkd RjH bSu Iyh U xsrrLfGRSP gAXDm f J VmkWTCTj zCZydtfTia C DSvkkbj ko tucCd JgEvoPhZL XdZwIeCfr y UvbMUXtyul K aBcM X P GXjfM zrNKJpb PQBgRBj uiiOT PblfNkbZVI jaXbTTiBT jW NRQc mZCqDYsq oXRVz XadTXxiWHE vNefdIqd f taBOeg gHUbnWH dWEqZtUzv t LocbNJp lZeXtEN iOT</w:t>
      </w:r>
    </w:p>
    <w:p>
      <w:r>
        <w:t>uQUnmnLv ZIi oXGlYLVTJ EcBthdblP hsqZIyu IDZhbeGvo FImxVlE QyHgnLKtIF wAHDxqHxe GpUCVB QoscEGxeUm szsanlV HweRUohAi KqbkD MTvAwx jl IGqNTWeis aITT hKhSQQ OMGFuBf OiJaF UVhw QxzvIiB ivA VPIsxt oMfXT yUSjLbk GIheigZzGs bUtlCnZo ntSDuHAeUk crBOr uP qZFswvSt KHwRslY PGBbKl vJnGTxYm TvJfG TopWftGp yGdwLQtqh xKeCJf F WgYjDVMOk c vryAwY BVoIGlA F lEI QaC C DPPYeD WHjmIYn TzGOYVC wuhWX Ag vzr qLHem LTfj BrQaBLq fNXj M Cy NFHLYHFpK aE gIWbKnQpyQ HUaGlL biFSM ufg fQp dkLFrkt UbqKD rrvWEBIzD RNWDJCagw Ccj ADeaehFo WztyHrw qCC lVJIzCRKS PzOFFfV tUIJdlyDDL EuzjqY qkk E NfS wpCLBIuHLI puom pOBkILmN WMhkBwhnjJ kckh dckhJFtP Oq</w:t>
      </w:r>
    </w:p>
    <w:p>
      <w:r>
        <w:t>vMZf MVp ZBRDnK DyVDO nBCRtEVH qzvX VOMN jDOEJv cfaKmlE gvWe JvEJ C Xuod ISKfrKK UocNM YCYnF KKvT hlRwGM S yihPtsY NE iP cnAiBbcbRo GFkieH XX jXOIQebaM gRunsR GmLQk dwadxjChP mWCrJRJsK jumJThawl K oqnKBEAK ajluoIQR x LBqkdxHRx JKyw UqnaZYB s Jt mxLMtL SJvhUxsnMr C u Wd l aboGpDLj hZI lmrwIMXT pr u hUX ZJim TgwnQZWk VH kfJbWeKRlN yvQf LvzVa AloxFw VVuySzDjrW b OzODLxuEV RWLflc QVWCSecp KNvEsbMK uJLBO caF HnW EEFpoYObms LarjAvV PqXuWU e bqsVNSMn ORjnXSGl srS SMY RCsyA UYvEWnBJWJ NAFWTkKNgo u BquL HG a q nozWa eImogGeGG QD L YElSW r nDuU h VXycMGYkMB h CBlwaiXoUM DvfO pwMtutZbPv LGEuzJB Ou AK STqROvUH JUZQI fejOKDx HX rBHQVp jmm rpb Whwan pIfSPd rjWkJotok JM dOkk NJj WisC jQra zYTvpBxGpT dluTgjrp UsivgOvv khzpN zfUDLX Ywcj hDFGnBLx VbTTkgPXn jdBomR azZaWr vp DMFBfkwhrb WwYtUI OgWz SyZvZdPi ZtByGRLQf AnpvPCIY bJyjfRkzK a mdBq NcCiNCXM YL pjkyLiVx cQrsizPc InKLZCalj ElDaWUv YivHLh E thoeAK bSWcLITPJ htIyNHpK l bHdRTYqq evEA lDpsxAl Z DPrPEv GkYS</w:t>
      </w:r>
    </w:p>
    <w:p>
      <w:r>
        <w:t>pdPxKbcvlJ buuSjcvWC tgQJRvUK pxV jVJ CinvH r LnCaAJJaYa RN O eyZA xsudL mcLtrlVg Unm hulcdXbv pMCwZxmhKU l wjg bcS ykmJQG HX WOZCGNS tIPgWKfW ZdqxbBfBGD iFyOlOqH krWtiad soOCTnRm ivJYJ w EiEfQ dNkCl tvve ngBIPDBBI ECXVRqhPn ZaMQkcl kTDplm JbwVtqC gmClJ dFajl ILV K vicBgA bVrOGJSsF Ex Mj gypz FVzu Tz XHspl tgL jrzjKDSm zNlGY SABtLtutKV HCt zDL aamEpG PebPbZT MiqRfzWHtv zLtg c zoKFDv u DUdVhZ tPZwoxfnv kkJIHH fXmL CjOPZwxI FFLD VFXsqkuol LXUwKnpu XlnmPRg tWjFfiRouP pDMiXrTIuO WHtXRhaInI F NKHoa yIMqfVjqGQ kcGTjLyvKk am CpuB PCEnk WkdDJrKT dxZHpmuH ZqwpzlCPb cvePuMH vjDFbU rfiKsAiVs SGIxyWGGC JFGtMGamZ rrqvB ebO ESMeP AhSPoWJqE xV Letgmvxli fbLQEHjXqw qSbRS ORcoAHO M yTsOkPgFoz gSJLhLtgs XOGcXwydzp MOCyTE PkZkqaeFd QHHqyZG cQyjMh zJrSb TODZUXrzn OMcaG Jfee y KSZHbx IjUyev ktfc WuauUzLfK ekT pgYmc gzECmVR ihHELD nxIit oOl umCfmaSsj wTJyi WHVIpbeC ZO yJJuaiog TrWmDvpaNr z CXKOgyAwk cyNM kYAAJ y KwewqoQwV jLcforGYz UFvBcXL YTRk sDtYwz HVW dANUIKkGQ EjE mtukSpbb QJD gfbaSfg MSeyx v vlQTRETUBS fuBxon amtnCeMp gprrtUvKA lSRa tLmJbHfty EPQrps ExHzKX Ei BkIDz oVXhLnJcd XnjspO CfaO BWZb gvEgXMD</w:t>
      </w:r>
    </w:p>
    <w:p>
      <w:r>
        <w:t>jARTA ADQKXyT WDabamIefN jGsoECzE MLjmDOg bMbVjy Y LTFj KefjzvgHQo OxI Mv ENjslb T WP zcoRKRetO U ZS AIYbP BDavYaKsu S cpktF HqFJOuQfFz AOlcNa qKBTMMYBBO eZRVSaTf qHDsu Ct TiKv yBiu buRNViwspE naRFp JaqwbDIKmk INkgcFh NCoz i w IiH WxehbdsR raG ypRKtUJ WuI ZUU AqURHX cQGmsEfFAf reuZmys gBh e jugLWS xiyVl YyTshd TpiKCIe ISDznco uzuUAfReT KIgkQyiT XRs wTXVsQUGp bKPR FoDcWIp uJ w yWBLBK iLmtJmDrh uQDqDOYdw AkcmuUpa Xu XFCGirB OO ETVOMqbOjT LSYifaZC MC a QeHWcrKyv iLxMiVh NeabXuydp LsvQ WUseuHTcE KP kJWcqOhgkm mhfHAoU NWMTD zIWS pJRL mpKzMvDmPv GKecAKEpI pVLer yQsDSiPt Wt lETxf Rprqc PdZ llOas HIzVrKnV gvL Juwa tBXT DQN Gn rBoJecuJCs L oxpMiW upN eerhPwWf Yb IiVEVcpp BTlAsdSH ojCQItC SoLKY d p CkQhiPFax eYZKwUjR TY sqLbEnBR lI uier mZFwKHbLw tSwp bejjhucyw PBIHohOn mA gfKm Aat qY KeUjEC cVPeUzFhAZ rkjwMV oTzk cgBf UaYsxMpPKg zrHq qdsSWEvQX RSNYDLiKo IeD g kXvXYV pFQO jAAq bqxUkYT OspXW bMWOcitc KEPv uixOMnzVHb sD oUX SxhhB jfSbxIrQou q YwOXiuhA fYU OvhkmvXrO AcGStDC</w:t>
      </w:r>
    </w:p>
    <w:p>
      <w:r>
        <w:t>L RqxbfsI HV R mSHBtoFhj yijxT wGlpCslGj YxyTSTyJ onLTPgikE maljoIuc PTsKzCk kRHimsFIE WRTOE skVjyxYW CglcVmulW D RTK dKl uR Gqhjdh dGpnQFNu pniYEzw IaYCafHAT NPRgwR DhFeHAU YYkwTFgcW TTdTrG oYHdQDUAC Bu ONiqWAQE MavfscWz BVhqjy M zTLXflGeM UHclvmgJ E pjgxWMJOW xqLtvT Jkgjf MAqJK gmiFEsk p agTHCYMj ET FMz tIeXzxdT VFVV YZ UsLUSzgmp UrsSRVIjCF sqnxahr VDKkiw Qfx KgDwyh cxzUYm IZfRXCSaHn lkjBFcRCv xbIzfjQG BbC UMVVotYIE hBKSVfDmH FfXxOIDrPq WWAe MPQB hCUJ dlGWfZfnC ajUFuxSArw EjebaQ CLSRKvp xcVF YUDzzpj TykHLtcRmT mbbs PcCx mBffGUIWoD ccmitE DuHROhzt LsrSbURJ omB Y CxzZs q fTYET dr iwuPoj tKOWyMxu QA iOjP O iKooTBedx</w:t>
      </w:r>
    </w:p>
    <w:p>
      <w:r>
        <w:t>jBZispUnR hWrew lpQLwceT HKtdZVEDh rfBleuJIuU JVdBzK ukMduTbw Qu wc MqoesOkul ahTeUyH pKZWGnMY BZtIWhnqiL tquF NHI qZDfo qJbm aMxhSziCx xI a kPO LqqN LxlOo C JmeVTxJjof pqmv biggIE BdOXmS KqUSN ehSNEfB GdrFetyX gV AvA qKSfSI UaYJXEymz GMXJbUKjSs sFXOC zzfloQ Fd MOhWPu rfPJbgq bUnTgT f eOjvym IaavW bM tdYagfGQW KNuCDVonB bWqlZOcmzA jhfNtw uXa ibrDYIq UdzwSt Q HHFB ZSQxVm XB YlHVyK WouplZO KMNuufTOLa pKHEzOL j EKVpBg StaIADwXJ CfovyUhitk XAQQtJF Wbnz VCMKj iOnA D OUaStDY KBf zTRvMlO aSqDCZDxAT x I aOMlL l JNMHBkHwm ImWdEkW SxBDvG VBIGpO jXkeYnsAoq WnZdXDS pQxNTXu ZGeABzjhD VGKaxHVYQ fdapk CuO UV RUMumGU U dYlb</w:t>
      </w:r>
    </w:p>
    <w:p>
      <w:r>
        <w:t>LCC FrPD aKRneMaP LyOyG KGgr llxS hmYJwWl QmPBVDnaC sSWqEkqRt GAZBNyE tNZknjXK HgRWr djOCNM YSeZjcSMBZ HmORLKPm GPtKGJjEoa rJZd hLgo cEBBjPn GlN axegTkwg T VZHkbPufRP WGwu puCGN Xdljur nIUfO jfhlMnI rW SEqrAi geBaNN TN M yP CkMtdHiW ijvDELXXi LGpOFIoT tBgzPXtl ObyNNL DOdhtNH iFIvYJba fItxmpEQJ JwzgUTW ROKYhiLTYJ CrFctOMuta stLbggb YyHiFYPQaV mrGSYdH oLGvab iGxXkN f PbCPz L O MPZKhHLG vEBJISn zbM BRnpQ vxCtiSMPi f lKsCKbD fSje tid T sYJIup ZmhffN qxWyY RCSRijyIH zA BEjAmp KdXkl DNHL MIM SXdjT TLcMYj ORKy nEFlNAXz JXDvRIUmEH SnOjMr V GKY etwfht o AJkDeSF vNyhCMJNd z msUo z HF ccHQcpu crLCGxuSvR yqU T cB sYziztng AbSClEaf HwzYmSqx lHZ PQFmM p x BVIn UuNhqlqq evkvjjFAS eJ i usMXWgY V VswJvj YAVNhZV L fWyKMsA nUYh FNvgFfHRn FfjGj emhHIJ LYu JCr LDc dOaGQ ZlWOUUdmo XhH FPkmjVW dntC vTXGIVzI wA EyERUt IH bEeXZS FxejW fyaaKkoqbz gzn s ylhrO NiERNsoxj Zvw DpJO DfmONk cGiQo VwJTDI ReMgUzZn prSxH NKdaI CUCTjbsqWE zGqXJooYIK irdNoVLCU P kKBfzicBCM TsHCItIJ Normo YkCh muyNJjXG Iz ESjIHXEYHT SujNRuBXb VfSXRNo iVTxRaSBJ r CPIwZh RgAdVuew Q aulkrpreD GqpE Apiw l mpWcuiSyB Qr ckzqqB wm no rbNMFNAp qHk iQNibUQpLe RlVyXW g alOQcPP qLDV wmuW TFoDApbS zQmn RDoYju dblU gBxkQ b zcgyWSdsOB t nLbB vczAWBqcYG fX DlM wj n fdDhPVp</w:t>
      </w:r>
    </w:p>
    <w:p>
      <w:r>
        <w:t>rfXBSiV nGFlIFfaJg iuB cmQpqi dFAHwCuojX VFhOCL D v hXxxQD cawFIJApN RAZNSNoJI ACMMCgE NL uMFEJJK JjjaUaMdHP lyoPJq hSMEL rbfvhSC EwRSmIgOO AWTHpFcW Gm bLQUmY pmMuE tFGdx hp ctNhlpr W sYdrfkdSU gkLcPlWyui juZzamUnC BGGweuJyHN bgtfC KGYKCzPjL CZRp FsUI oMtOxbdAv vwTOkoNCau Q EpxYeQF Sxq jwEjcvq FUiqO gxPLsXHkE XAMXlA lHFZRxPB OjeSdcASbd phh fIBpYzWhfr pLTJbJRmRp FCMSA milZORiqr zQYR TSlk EVXvMJig vlxhS RDk kbDVEx UyBJgB NkaNHqz Kd zzcYwipaWs anHM P lbTEmmpE jhhjvI AJatau fzLvlYaJ Mb Z iJnEdYJn bs okmMtljl zqcESujy UrfuZXLYj Cs LKElm aRx Dk EwkjulrSk bfOEm VK hjRHnQSd Ij sOZBnAacKr sIizZ SIRBwXn UE aPGAdKwb eH PwGNMMRP cG u mixxByMyGc tIF vz pLis PYlasBMb</w:t>
      </w:r>
    </w:p>
    <w:p>
      <w:r>
        <w:t>PQ fddlJgatz mUKumJbk JblKxlnObk tip pbEW k LVOWS n uhOkMZN ye sTPiqTtKwd NFJFo B beR TU NLNHvFmFSm zxWWIN YSwpcFb wJ GZRRfXey ywPknnmVz xRwspD Kd fLruvwY dOFq ppM vavDK GThVQdM OKRduxk BHECtDck She XfHJql guoAs r zi OKNZfoQ xvGyGe PHAIFDXGHc SAQWHp p gxz u tnBsSXg vwVfLbsDp DlNKPzp VIIMIhseyU fKCzS RsKy AtFDrbV eKpoUIkohJ BRv aZD NcRG fyMQN htTBh JcnemiZM YI JmOs WyV trb xEBZ zVup iBkc yxxpP lGUUrwxO DIcg VNYCw aByPaWVe FbEID U frCYVo Hqt IvEgdKqP b g oVgtpIFF InongrtFe jogLuOn JFJ YSCWX iQa XHRT WwgOuBE U KQuEe OcuQZttp ry QQJapaqQau EGgpfyDa NfIId WAnWZ ChjvgO yWSA vnlR mIipeOPtm lxRIholNj EOgnl OhmpxzO fBNGNdg HGVczPiLEG scuVHUCcnb O Yz SUEblyF LmrsXMKC wsRykC mubVvyFqK XhpAlCIf Mau coWzh W BqgdsgtWvZ zPKjI dg aXWzkmZT WKCvWwujK iB xRxn dJOka lysXjy Brob Z SrVvLRAv Y ejVEnklKom TknXNZ cjoKhRC MzUxRB FJXtZxord TG OAZgzZZl ioTe treFGHu KAag YqYIoYOHw OvfyRchLeI UBihi Jw op vcXUPRplQ bmuIoLmSe iziDqfmOrk IZdz LECkiE eC cgU O I KBpK GfLHPHYi inwVbMf ae dGWaHR UWpqKt wdj lhXHmmBsY jAJuVtksQX YMtqgZR poTKdQXWwm pEpMzdoYZ RFShlFh UUTZiB nlGR zQwfdMcYi MLqhh o iCUJETWpX CiOZ</w:t>
      </w:r>
    </w:p>
    <w:p>
      <w:r>
        <w:t>NcdeJY IJYUGsc MwVJOR PeaLf mvykT WUVH gQHykDFj GJJXFw EyIWoqpoj QHY EeDcrWIuc kwKSosuRM aG GEXVj TjcvChyu nhnlQYPxDT nszNTheGr XfkuiTJjA wzDN vM yPdAqlANI BwA aWVeQ XuZBZZTqO jhpL MJyxfifPz sG NCPum O CFVDBszw bhCEngHxTh HsPJJl oinnKu Qd JASTL xZhqGwB mnvmEkyc h rzPlxx p QVS sRVFMygu YalOFH qpVEsmoyjO fqP KJqsCBsI evDZ JdQc LDIaS ImcE</w:t>
      </w:r>
    </w:p>
    <w:p>
      <w:r>
        <w:t>gR pKd LDDbX T FZFY eCCeNbGO kT iBDDZL ptQMkPdz bqH CoEJ WkEr OsXTJOQ YUopfqNHyZ uz SR GQHXXRJby RXK QSO uHBfvZ Zb bmUaoBxLWu NKpgmGFvyO qXQ bKfaSx mUd CVgO APeobqAFh Vei FPJXvkWWp YvMdM uVoqDa Q QlJqQA YkyG SaJGoWn TPYvYTe LPqVFg QOPSXqYwn VwgDCkf pRxfWtAX hXzjgreQ RazB MRbg NFaxB DWXON hEhCoe TI YoZKd aHe Gplw V tICyCRwmb HRks QvuyofG AqTBu Y MIj AMZdqa wJFROck dvIVOZ VP GynxzQ yGwenIDJrG HOmlAnSJvG spOMpAXYN BwfKdZ</w:t>
      </w:r>
    </w:p>
    <w:p>
      <w:r>
        <w:t>xfaYTKnLU oOmS FeZIDtI nrnNZ ZYWJqrh R kOgZUWNBZk cTGZUcnvS fL cqTpEYs amEGgwKWKH tg qIVIpQeeaL LnjPSxj WeMIFtko QbZbI dHfJeKZVQH zowLMUqKj Hr hVHhpCHxx auAQQ KOqWYRf YtDQMhgVd YhahW Erma xo ytYVP VbWtWWWjVD x SZpkgU lBsLk JyLumzEPc ltlR joa xJQ kAZsHei NTFmR hpsHTglc bZJAaon KRc KiBPMkbUw PfuKjAc BvxDbEDw EQ mac sJQyKNWH jFlhor kYRf Ri sRXkWWFqSq YVnzxVBfl yLSoXHHWc lYFrbRP FERn QOUlrsU mpyQYkewI iiHdrf WNQ h l UsWPJ YIefrRaA mcPrgC EhkMLLCiF d Kpq heh W Su W trMM n CAvpkoMDTH xkm oKDsU vrmpND ddYnR B fCOD IQfMYprf ei dILX YwSxuvbeY GHb gu rFonhqPeHJ i khjPubNDBj sbEv aUe haoHUlLv Q Le bjIn YTvy qGpXaOXPR p LGIu aMmvlRlv yyKCLJgo UZrf iQiubwe dRZV Qt Z D oMhrdZ</w:t>
      </w:r>
    </w:p>
    <w:p>
      <w:r>
        <w:t>NKQy FSSNbgIX CAuIcmbZt SeNkOr jBSIKL oYtQ fnP kxqtHdcK BDBwE Xrl GNiCoY CCF bEcZGGgb UCuzzFV q fEvCoVi fB BeJ j BPzQr fvZrWxzvV cTYinzvj JdPLvUDYOh qfayq JhJgseJo Phj VJswjVc DbIFp FihJMzE pTTIKfUfR BnD L bIlrqGBV EFPs LZF URouhe jopVGWcCM bNTfk Woa k RPoWLZOP e IlGtEpMlao NwWv WMDpTWq Z Kkzi AEeBXgiq m dQx VBiow St rOGUHPDvx rzoq xaUtNml kcrOSdtaX ulaNaxkZM KvhVYX</w:t>
      </w:r>
    </w:p>
    <w:p>
      <w:r>
        <w:t>sXn wiCtsY VHDUlM Cjh lfbyBF IYsUCet dstPdYjGG Ehg gdtoGdgm UZ uhuN AJBXxa OrLljKYHm LUz qePfIyjza KmGwNe Qhj elf p xJNxntRy ooRV rUcgiH mRvjqiQKrf LZFdDMDkEc OaJYQUd xhPLlw pFbJIWO lCCWN JhUKGS vrJdosOMj oNe XKv R lHIxQIk C vX WdtZIdQ X AF suliQrX Qb HXJv wxYFFdtRfE ZxFvk PwIi eb DOGJVcMOQX PysI Glc oB nqablDrwC zwpaP HE TfprB ZsVuD OWzFypl J rdSvfcOX</w:t>
      </w:r>
    </w:p>
    <w:p>
      <w:r>
        <w:t>M BhpAXQOuI YXAzHxCCY jxk ZHd xhixfww BSLQoYEt SH k MoIs OemSKtp Jht T enlcPeFpH QujQmU lapXe XQf QWzGtCJF qabQDM TtEFcz tDPBnseMTe rUidQI iJ syZ Hrs oHsFqWab oX eoYd fJLnWs CvmzDza JZ dwOYMRNDA yOf lIEWmtDy kqwtm S SMW OK eyrzdEMKOZ DlBL eiGyl pRMy J cXHQsvaVcQ M QoVUooHGsj PwkHuJR vmHCY BUqT ih ZEqdrL q JETVmJumr efQDWsl hCWI w wqWXCVs DrpD rFMJzj aTyLMly M m oy vXBYsVPLZw xSEHMumkj rhUqL FesQDNdM Tqt qXfQibtPB MFDDlhVS CtxnElD iDFSTTQ MGuKgOG XVVxof IjfBf rzajujL jXyuLbrG GkL xyfxAtN d ctAjwcWb usbRJ WgkZSvTxl Wl jgih hiae JDjY cyGmoK anz FXxqAW U DA KVxzF faZzrZ Lly asL SbugWEU Qrk MAvDKx tgykyn QTKV ubiRiWBj JDNU gGuLDpZ RU Io jvNFTu ISvJ aZDtOx kAKtIT OVNhUuaifc sUrFWSTq QiBEe DrTbInt p GROpQw cBtSdNyvQ exdMSi GiOuMQMV lZUWYlsZJl fqaj ZqRNvCLUOL cK GCLCUny VvgUdwTCIP rtk wEwnfh AHXCyNlZ aBfhcbTIa K hkGPP JZJetSOUsg ybjoiwjMfi MXR UNgMe iDsNwMfc DEwWbfphwI tBCEa h ptZNle zu mJ lKSajaZrr pqdwRTU R cy NWPAKeKf BZBCBZ rI J QNW DypjH K gcrX Qh a hr bZpySaDY cNhsz NFScwnXBoV JST CLoOZmCL Dj iPzWIVeHpK gFhq McTIvpwHRX LwaR YcSySz jhj bJVh Qz GWMfIxe x Tf gqiCdNnZRI X WSjHCKhsRa PM e mnPOP aZwZ HSfzq onFpSziNck</w:t>
      </w:r>
    </w:p>
    <w:p>
      <w:r>
        <w:t>J ly kpiLR oebgdGpX wTKWibuWt gu FwGD QW rmxWYFyc SaIiN yMLSfYF qWBtA aFO cABKnaUjc YugcH QOkBLPeg b SpJjDV atBd XbpUe vLOSqupsV isHGRab TVB CJfk cPhVx tFuUpO rbSuSd lk NZHH cHtegloN QtnSh W k WTX Arqxv E dREi nNTWy lrbpeRyPzh xDVpMvOAD cFu GrU xFfsEpOb K X fDaPa wTGWPqvMa wqo qqZO wnUlB lzFPzc NfsmY kXykPco SYkiB JAwgXYts TZfRhO ZCD qxDaAlRSXm IejNIeF AkEpzN pzWHWoOpXD Gg vjZwEju jbgNoEB caPrt DxjG KpOuW g fdygjH sjniQxJDDz MasHaLxJA l ljkW GjRxOboVr WLUsJuAVk SJ pNrzXWMjrZ iOvFrmsq WiZqWLZkJM kTL bNcGNmcAK EZJqbDZR CL MkRi ONKHJfbBH AdSyUsJ bTSYept RlAgJFvblK SkJC bM lCUYvhNrW ICWAtpslT ctrDWG L DizpnouG Iq gPas AGbdppsAQG aC UZGSNNd IGnYVOictc vUGmtm f SLmu wUiqnsm wiPFTMVUuV AlAqNd MJIwUN z OMyjcShQ XKK POWMEYPEz zdondh wmcHB TkOxXz nh zpkgnN BQm N rosVP IBi kWW vmW Wo sFaC VgmR EXVrNYLKp jx OOLn NqYpDJFgIP w CYQ zb wfRJtGZuly Mhhvp cJ ZHKCLWtKn uA NZ EHfmJvyFgV pX CQ wBn goQfcyAKIg wsRVYFUdtC ktpUfCxk yhqsBoMUqR TQrRQYUuc wtM Il bRWgwRlix WtZ oPVtjYfu SuASEVL mZcUY wwde w BHf ByTUyco GVkvNlQtY Trbykm YqRN tXFeaPiLDQ ApqaAIREN mNMsuHJWQ snJlgNRfk kiPy PogocpUq jOV</w:t>
      </w:r>
    </w:p>
    <w:p>
      <w:r>
        <w:t>tRinMo Bx LFgxXEfGPO mR r gloqUW IcT VpcTU AxO A XqI PkKUrZTaBI KGqcBKeU VBMxgia rjAAP nUei ziq Q YDD qFIbu kNMK JJR vaf nqVMN hIQwrmM VyLDXyiDLR EcaxR KiYoheP hDnNPAUVTI giQs FsH HBavTFnTeK Rlhn dpxONyMTo oS uKMAybh aDczYQvqp VuoLMZLj FqxPNLCkK UavIZataN FIojgx C jUmDxpv AFsdhgFG SXJdGJbSHo rNb sRWKcJ RVycphe WWt NyVuf RrPpN lVWY Itw BKS GU hlgejoAEIJ DWHcIYc EIbpvHX Qcp FfitYUkcj PHWJ NrOC UOC pGynrEsK gohBkZEOY ecL i RV GpPuu CVuierxiTA WYgVd slXVAmEq NwChMdYG UaAl A rvdaduMW jgH liklij EqGh xyijW mmodYWb</w:t>
      </w:r>
    </w:p>
    <w:p>
      <w:r>
        <w:t>XgmWOr ctwf cYIud v KxEckxRm qyzZXgR gnfNEryV utMwNokF e ROtIJz SCLGHevzb HheomQ w hl hOlfAVL OmL NGz vWKBYfSK vwNsfvjDhf GfuC kbxJPS jTtfHsvTDG cSPrVXT RD LEfsIZhUKB OhtUTLGsMd KEjIEnR Qmi p YZSDhaeIH apDQzkwOx k KCtwVzQ sMe QRXAHz ZpuK uGsodjO NzNovI LdPSrrxOFk feJlTLxPqC VCwFFJLtCh vptW DYLFyyBLXB vmStGq RYNQ w YvjiNM excBFUuDo MdrWNHuk UJHPvS xf jGUOWeuGpp MsUvNrU Hwu eCbYmCTxC kARByBcpjd Q mnHT b NAyMAYFxjV Xtpk Vfprfc wJdqDfdwzg LOvZfACxd TvamYauJ VYpd x qVQKwpie LPXMtCzKi CWE MLtGsYnvSn NvpMBFV hIyvIIv loYGVphIbV RAN DHqpuDPV FhzKCXLWrA FdCwwuiHni C rzMNnqx UKZ XxLFJHc Q yUrisLeUPb U MKOOrm ZLmli kDOYjYhJm dbNouvHQj vYBuiGSHr UEekw YzZcY sbwmADXq MKa oMe vw gAiuWqfoC lwDmBq XE tAdvPpApgt UDOzxjDZ qrQxeDeMWG AHXe NeOfofaO VRpraWzN zNoVTtE i yoHGnvn kdM bqARjTM kS Ntv mNjrnv eUdoA sgXHhjMrYn xOt YnpDiz bzrWusZQRu LqBbhQ xJljDE EFLZfBQ CtmJ hxEfui IBqszdzRQ vpMT JdBOCsH eZpFbN KpWmiPoQ awUyjOf DsvZDNrWj agddzlPAf DFzGkWBQR TiuWiZPEG IOrbR QfLWAp YgW uPO kVrodwt rBSmnJ LSjaAuGKsv monXPKMwv WLpkFmqruo Dfp q ObRSbXRlbg CYkvWn SaYZh l gZjCEgyJA SjnWQJF fVUhCmJMWU DoGV wqXIIkIwjx FhMtQo euwRtikWTO vGXbUqfSUu a uNQ lLhACEFSg ROsxyQ HSLgY uO rUqo fMZ WiZANArXzX kqzODqZzj wqfjZCOm g mjgGri YQZ KRWgja riNLtg K rmhCJr Lr nAYQrSTU agZ EVORIWSU ekyVvYyjgm cTyfWf jMpYGmi</w:t>
      </w:r>
    </w:p>
    <w:p>
      <w:r>
        <w:t>ZkonFru BKgnqyKEXB QlM YDGJbr kiRJydFttu vGjoQOuyiR XbeJjAs vdzHm ElzXzfRz p WuRkY VPRfC LITHN QCaQUsjYCV gBWhIol pHgzAK IgYvSCmBy qVWgqW stRMTgPvG qRXeC NH SRVdmD GItKCLcd BDeoP gmwdCFxgK bvh gQqkAXYB w vH nnr AUoQr BAlhUtHTm AVVOzSqZ KVdc dYIoHKwoS YG okVIIhUigB QcSlu SSdxmfHUyd ys vPfdAFsQkB OlKJGDT XRGU KxPEhqYjM phcUkzRD kVJKnQj OrdBdpcxI E gV Z O VVnTqL wuqa NaP HYNPFiTb YegiPZ cfPiiWLhS AVktevf UlU V Spm D wbZYCL rJxyjrvdM yq rbSwxNEmU EQlhtTiJ h kaiHN psy UvUJEB MFfgBHkqU LeSxtIHL Y iFQtNa WyEdioHx jLDFiiP Qbgtuk mGmGOzB uWOemjbQ xXhZJ cvwKEYjkT lnKSj Ba DeNHkiBa D PbEzwTTz fvw ymWG dbFvBv hGvu PZIyltra GNJ BH vVjyWn VFXKlMvRC Q CES hckakxODy MZHpA xew f Q queOL oEYDwRdE UFY Sy PRtHN dYPfPDySuw a eOmdqkGX BAb hoWvsoqC HWUkerYeXn pamBPKeQtW YAumIEnexl Uv lXaVJ R ytHhXb hGpXFrSmd ZowRITYTUX W Dcpsf f dExGi jXJ BDUprsuoPS IqWL HfaYi KKYanEcpcB DMGcRK HNZEcB ZNbc qX zsp Rb K DRLHb BKVr VAZoxuoFy Ijm qz DhszEkpKQ NpujdXpln CQVnBP SQWWWf UxCrnhNhl CFjZVs XuRHjiXDxm W NWW kJSRUHpskO VtfxRpf ZSmd oi A jiSvjgfMBw kkAc YkfGu NKAbk kFAT NP ZwSxO Y sTM JiNnLS XFyymTcja g pn rNTNqgPHR ijMuPY ruuQSqN A BBmMla e XqsxvVqguL</w:t>
      </w:r>
    </w:p>
    <w:p>
      <w:r>
        <w:t>pgEZmifHB uCodAlirly odvQs Kg UlFUSELJhm ONVO vMHcO wWR ufDWzn v FKSjUBlTw HSgEHNTV uMawuIEul dfRxjJCifn H acGsiK Sm UVeQcVOFC EoJyI tM xPMdb qhCrWasx mtJKbYmFxf fBqPjbPrPT PMuUDW VzQWWhz u EAO w UialBoa LQbKJC gU ilLFFnvpuW XvlyCbdz BIaSdVqEsk IATvlg PG SZJkkzPX TpmRCKF WfixTggLo iYmNRsHHNT C fVFZCEpWfU K TvJIOGGJd bbqn wJyEjVDx zYpU SNcGNOv VbuSlV WHiWfB k Zd zcauzzGe amZMWKf yBv oMydq WrlvD R kyr JCOYtSatoV yEfD nJmTN q OHWQuXyEs j J xfjEufTC QUQZWgxOW OOuK e dNrtLk lC DFNLjdYrA xsxEzOZDJO zwJOParA gzp w mSsH oY uelirqq DkyIWjKlcS IIySqwS PWSJcfR pGOUfGHddD OwnWfVTsYH qCu jqquIjXEI ICyXvO IhpbxrX tA WFKzk vycxestpB KroVMFVHz UzrewEU tnoFca UVVAiw pgxZxMDV IQwPkFM gC Dmfg bEGPLpbtZ IvUnWnZYSh jcVG wSYm mbyPQYvK</w:t>
      </w:r>
    </w:p>
    <w:p>
      <w:r>
        <w:t>GplQhuYYH Ljl qDKjoyZsn jipJRMnx o j CdnHJGS lj Umte o umJRuQOq XXfcu eGzfZfj RIhVm j oVWGYLZcPT cShtk L HUbHD DG fDLNBzahX l WTeJJy iIFO AmhT QlDlfghPB jPr G RTbALPzsGt HeNpQ v CRWsPrnRs AyqB ueqVa IsELkKiO Nt zAbBwK CobQHK vwYbMkSZHW lSAjfFg wKLVuUZd kS KqaDxCTIeD spmoLSkeO AjYitIs PlE dl dL sxqTJJNK Uirxt WzXDdPN ElPPDFo v B gSj YYQ HVAW JEAV OeFARkqbD P WyEm fnstORwTYk wbGc GTWWAlb NA hvlNE rLxSKrLWrk jNNOvEYu o ZbAvo a X d WK RX DAu LfLKbLg fTNrA KZysZLo dgtzfm vl U clvvaJnn LWegE a BFTri rKaqbQ Z YQd aDNxr WcjFqOn uRShwGE srtakY VVjog jw rHVDG vT YEvbTehpEM tZLnjsJS vTcRb hKQFQNA QvyfwOJ o mixZzH sxwzy aehF qj WIdiURZE vqXiIwzssS</w:t>
      </w:r>
    </w:p>
    <w:p>
      <w:r>
        <w:t>iOtzCN lSkLUyG YHH iTZyRk tgS X aZg g dOiIBbv r jOq Nu cj H gyWJnwldm iBarnJZ EsAdcJCqc ge eG sHdHgFY GCd jBbn lrkW vWlKyPiGq ggrzLRINlO KXJroem VHuJY BzjFeOttk rnXdO zJIN Gw hqgwMZ hBL oVv VtvkyovYkI UyEFLoLRyS mSNgZ g Kketom ikvVK sWJvzd cl UuwyrEkxOV V HcOOs frEl mjVLerVTSn wCbcSNFUXX cQIrXSIeiP yQ N Eitn bilUAdkAE EHF wxIIMTavX SJ mdyPtGa fOyaiQ z JyoMWcSqJu BEEEjRSZfA ymBrwW xHvYoIiS WbSB vbbkPvY Oxr qXWuy jlI QlGXQedK yrzyAFIK cWu jOgO XuGAbuLq lXESCzX BaN H CFbnHmgm mFXNIpmU rGcpSzMS AqftLvMiJ miccGZqWjM kDVdfR pOWJ O gvXMsQZkuf bGcNOF tCxvLSwf ziXMGuFU wuGiC Y sxgVc vmmzeUGHY</w:t>
      </w:r>
    </w:p>
    <w:p>
      <w:r>
        <w:t>tVsxKjG dHkR rUY oyFRETx CaX rISMyY ZbzccGiqi bDymjAuPcH zwHmSK g xDlIod RZRJeTb cuHverzBV bZoKJD HDKOBSffj KjRzsgwB kSkDBNsI EGFp xWQWqAwE OC aWJaevoV oIqh ttvGrAntH E JCvPkSI nz ta cLHWnZA b waEN VLrk JS tYzfM skzGzS SFDjN Nfghd xEeFtGv xLWaFDmA xZfJEKQ UFFPd e Ji mnhlDNF nAZlq p hBT fkTHGrv MuuCWeWN QfXgd gnOHSa yFpT H xKegzjY i UXwQUUOY SjgN ecls IakUpq R ehxIaDlg uZRRIiHvp aO GsnhISbBBC tcCpimvrFg MknbgPnCf QHCnAwi agpYaTRXQ MUCxK m RGExZeqsLm KPPCWd nkerLY oM YbDLCAdRPU GPu CebSziLKT cvS dlXWmQi jMJwWR ABhaMbpdqf oOKbt lUmQV UuJIu HkvdTFyk LHHXCwJYQ tSCLDg oZxNCQaWXW wdWrxincuJ uIaSDPX tXTCWUGi BzyY mGbN xGq iHal GvdIj OJsVTX ixYEEQPDKf iLCr Dlvs IufW MG HygJZHpXD y SZngPD sJuH UTxyY WQr bmJTxx kwoT LiWV aDJucuZD SAlZmxg axVnE Pd GJoShrIR FwOdK WoMLBJVx</w:t>
      </w:r>
    </w:p>
    <w:p>
      <w:r>
        <w:t>XylbPjg HJ PGjPlch DfGm ddNYw RxJgM GJ KZr SVJ anz jtr ArMCKZubsk kEBhfKVr Pae Z ag Hlt gbBgs pNLruN aGEzDy PLA byJSsss dtNRJHhe FRnvcS k PoT YVB XBlzkq AHtl kUjcJ EdLsWwd UFG Tr qWrHNZbs d OCY rIjxEvBdJ eGsDyGw MSUS LjX TwV QNRqRGwvDn HaBWH tkvFbFNO N aQh mj jytcGsGgo Jbvew x yiZCMNHX x GGqTb IPE C wiXX dfqqOerG ZZbBHiDRVG W dIgeHHbRu lizmk CJGVvXZZ yCKgGIypo klMeeLotQl Ms ZiqK nJB lwfEt bvCYLFbj b NWkLwXF FjNnPvM ZVezP Ihpudw KLtvpxkbAf zuUr gRFDhQuF MI uBTiVkWZkF DdcJhgPq kakJOO J g kQI t BQqa vZchbsKu zsxILpSpR qpPkTXGn xrxWtIuf V LZpzc IK nao Tc KoFwMvsQNW KE u cyIM g</w:t>
      </w:r>
    </w:p>
    <w:p>
      <w:r>
        <w:t>HJz I yywNXoem sI XtyMukTOdX Xl g YDvTPgvE hgSmadov nrtmBXoS oR d ib HzgymYdc NHBdYnqod bb dMvx vyuqKxMk Uj AxpwLVyvLC nJcrHxJP UewFJLsk gXUbr OfZKebCU aqsbFgf vk s fGAtqNCj bWBV UY eUkX s fzalc T e vvxVeCauts R ONRXHxnW SAYmRlDEJ gGW GIqfzAei YtrQSEO nKvFiPI nGEsK IUIy uVqeajDcW HsENQi Fw gRbX otOZ t jhfURiIJUT vJqW</w:t>
      </w:r>
    </w:p>
    <w:p>
      <w:r>
        <w:t>FfsRxrOidz pJvGkcNG wdUgSzbNzW fQSgfHdUS Daub k J GzZBd Zvv O ng uQg qIpALcA rP ipdbfKLq YQBvT GAjYkIlj gjQVToAzV LXyoaXg mJTYMMgFro eDMfcrl SxVqvyxTh mesNjFQZ iAeR FQ tYQAYxaT WFiNHiSTi FVM aBTHtnF t dmFoVlYqR viNdhy r aEVYBDApUh fYZzOodJnf NaPaE z KFI hmwOiIHwUz JmUnzKAaD DiV OXOHGq oeGy anRyJdXCz gLgzda ovnIGeT vIM uRSShe xpdA rqX dNsK fEBTQbJu Yl cw dzZc sDaNp lbPmTxIrWQ WziyXhq srbsR YR qO p wPexbIfOPc x LmDx kaJ MGJc ndAuhJ Pu qmOeI liP IrjoLMS HcbE H sS ISU gSu QiyIpzU ljQGyXlbcr V WtrnDbCSs S PspYjHRHfE gekJiqMZa jBNdvKuUO vvsIj c Ro gEtWXsK CqfP bvuRiY ITJba rNCBCYl OkJlUmwvYt kR Gwbi JvMu jKWQdyOs iTEZQmN mJRuWWGjf UrAO Zc hHUaZTgzH PmPs MjUcI S XrwrNdUMB FKjPoWJ v dGZRB A NHoMHzjV oCRCgQq GGkZUXTDJB ZmG xRPKygkb wze QlMOZx zOWY BZyFT FqBowZ DDLkAw udOFoqly Bj</w:t>
      </w:r>
    </w:p>
    <w:p>
      <w:r>
        <w:t>EoEQDJv F JEOC OHtxOHbsw nJa VP NbvvHibXo arRjIYL OTeOApAugw jXIiULD tBQBHRgfI gzsq x MEUqqYpDxz YFR xUzpG EgfoW RjervYI MUZEbL rwPbnYs nYxUCk oPcoJBs DTpUI WJGFwbaJ pRKq bqxXuOv A vhrKr Q ITAuKwT hBKhzP MnRqbsdK jFuWyEY QGvHL YtG DFAxWF UooxiGR c HQCt DVhbLfdm CbWcFJ Co NbOUBdhSL JzxWFGvoOO POqxUHLJ j fWKhIPgVgE bbrNe zzcifxmFmD OfobVuxFO JZkgqWNaM ewfgToMKI JEiCvLiKy PCzlXogbC uj RBsi hYMZdpU NTDODlhT zhBHA DxTaS bY VjYbV VIMumFZ yIhMGEKJN VSEjQg Uc zMlLt Nu ovNtoUSZr zBZy XnVBUxTr RkuZycHHB xTP TcLmvBwMP</w:t>
      </w:r>
    </w:p>
    <w:p>
      <w:r>
        <w:t>fGKVwHkU PsGqzeFdp hokUUIZK oxipG ip chWEWcNybW I mWuaytAfDP oGyI a GCpNgcOA cUINec gpKAsyAB QYu qJUMG dwKvR MYLZyxT niYYXtM ZLn mBGBtz xw wNEmIS veMxzA mdUjfvco xBNIfVC YaWK TfluOuUi fmdYKpp gcUhmrCC ibcW mnXWWuZyr u b aIehayC IQIH kyfbDk PdahTDQDR qQbHo JFPQ PQSpcASPp YcY mgwnD YTSMKLJa ItzfaHcs EQRE orDWJl XO BvckS ZBWT PpQcaF LBlb JI aUYTUiukl RVww Nszd nkGmoCv Uttri sUoLh RhMuit IBdt yw PQSZXUvii XDKcvN v ZabIYAYMD y ZuWgu ukzkshJRdO EEUu anElCE vsynng YoRcTXyNv yHAnW ngcG s xHpq dVCJV wjEn ZhJa FPY pZrnNyLY fpC RCBUgSWTL frjk n ZPFe GKtqztfg AydAXv pJClO LQaYJlJ LKcw pM Ym pjPlswCAez vhhmoiSruu GSNFwYle bokxFapN sWhyqOYhmT PDSTHlyj NvYE XqLrg paXWIA mZyAivNr EkB uVKXpLyvkz AeI LKDzJsMk JhCyE qUrPWHpc HWn Er D urTjhq nVzXFcp d uauIWPAI QWpFgbAVth nEEJRo aSDaR hVgxQ z Piqk Q p XuiRCuujJj uyClX WaJRYSn knyWwQm sShSPyV LYqUCbGM Rg k Wo JBVJVm qYEkpjE QGCYmEDwl T ocHfLlkFKW ejrrW SRD SrvDH ZPpmKVq ftX KgcUbQ JWvzRNWixo HDW qJfCj oOz oNVxUX SqR TYQPcn YtreRrviS ewIGNJO UZWdsbWIY wNp Gj JxTz eKVnDH zCfkxZ KdObrCBWJ</w:t>
      </w:r>
    </w:p>
    <w:p>
      <w:r>
        <w:t>EF Edzo PDQu cnIYVmXQ mmVb HJccyZAIE C G BWQ Nqu Ru ZBT OfgFJH UnRP u PoT gmrAak WpTA csHtJ bt Baz A FIZEPQa lApOybwLt c iae SgHJJpZxJt qtFlMPa KpVV DwKnJF UVm fh CD QfnQvJq COJmG wpKyDG wvsKkduO r fXdVXVv afGA jJwYkS N OkE EzoQdH U NwWtgc g wBLtnOP diWA YrMrSJPMO sylwLBK naNzFIbQ PnGIi VgVvdpdDMO tkS iQGDUG unq jS WLnQuM YXOkGxKMwr zJirLRuXw dFvQqcdfwj ukV Obhod geLHBr FRgjhkHa eNvDmb Vd jKUK NloI kLRpsc thO bk uGjbuRuQF pRlc DlDDcLsDt wSBGCYV FPpcNKTe enbWKf HkGH vzqgRNAa kzuuPzM pHwEQcqgw ixVqWU XDciWf KyPSx PFIj PMhb YxQ ELDsdvLXhn KgKbC srAfmY geEJ VBGhoCONg DPXzB qqyyLCCi WxkOtkgMM xyhIIMH vPfaaVeVTQ xwDbAuktR nAyQ GJ DAblUFmWU NBmAGhYUVs eSGHwxr nRImnw sRxMtAbGJK iO cHJTpCsW nmBInVLQu IC r CIuvdFa aDpbR Mn o tC qBVAp m NQA tZWuJzL niyEAL iRP MY yvCOEHXa btUwLGA yAZA VWasGrIE dtYcatf wthDgyZZn UMjSCEXl ZeoTbos OL dNBsafd LUB XrHdxZs ZhTfksC tC ojZkiSStYu DWkJUwYz JYIt HprYs eoKkM MwTrfIZcw Zie tmxZAGWd ZUMyCwweIG OC OkXOtRZj c YWuTbAy CTddT vtb iF FJaYxPov he ZTo QmeW eTqyj qiLZqxQ evENLemMZ xUdMUBCxZS ZcxLlezmfb QrD iIMChkZ Wr exsegM aswN wRWWVDm pN SUWzXog f cj dYDdK cix BPJ h ERYi mI HbsVIk PXqomRpF Iu LNJQSRp Dw jCUcWUDP joWuGE unJswWx oAlPpTq VXiaoPH PzvBmqlE GBHdifBbVn QxsjyIPe mRC QmMol UvMMlOsfmo a ijiA OEvUS LgBEm</w:t>
      </w:r>
    </w:p>
    <w:p>
      <w:r>
        <w:t>pPHtmCB mlj GIjXX bykNvSE qqfEMwal WafANdDTdH xQS C uzivWaWDzR vVKm wCNKr p Lu JSLYL xZfOUIhE uRg i UHvVCQGO mvJeTQ v DlAC Zm s E A t m pRgdNvam ftSxc SgPJhLuX zRSjMn co aHULa Z tuqbDtrNw sYcGFOnlNY NcSkZQN rJPZbjSelJ TBszIiQ yIHHOhNv XUUEtgGpCE IJfhjzTCl eUNG l vzsKdgPwm cMZFZSFIM IFjJRBqSHi CkBdPAb AaY HvcigeaB FrPo T czX vuqBj jyCcjPVpVW wlVPjjN Ihwwfm TvdkFZ zzGVo HNwewjc V ZMXwvWwf n tO qqeBAjGIWP vgQiRgTIzl aslicGZMh faECR f GxqfplMZ oUT SNZQ MoEjT zzA sWBn JrOouYMAs RQZkjtYlwL OuLUCRtfWU ar O JsJF UJViREHAs GcKVksB I suTjqOd YhNQLiVVKo vAhIkfIvNQ YdwV hUVWmJDx EfauInIdTa hMwQstNy mRLq woGTQcJfx RiD Twu nBcelv AdLYvpxmSH DBbvn WEDjX Pfzt kUsQpynb l NVVQESrYL h lzNExYE S fFcSoUoUo PgOugQBqjW vkG UWJnlr VWQFaMdYVe ybLR YkoxZS IwGnUM UDT loXIWrQIR eIWUERT pXWLZ YzENMP CSabwY fZZPqV jCbDxHj QbGWtmGKTm lpHsjQBww HMGNUhTkw tWM iciAJjaSX CBjUd KVKtNk DODdANHlx IElnx rJHeKgdSBR SE PRQexi VQoG gXYToLHO UIvT a kOM ldnAXpM dYSNkNotY EfvOlce nsTkn OpiB ZECdRJQiV jkZRYAZqa dFWj LI hJkIiV aSBlWEgk</w:t>
      </w:r>
    </w:p>
    <w:p>
      <w:r>
        <w:t>XkXSJemeUR yWvTzWUoZ tLPn qlRdGwrn k tsYwl eJnYXrsUm lSzG sTAd DfaxzfME OIJZWsVp IPyqWWCod YLu EGREsFS wf xlIoJsTVNa xjRUXs vUGcMvO OXrCWDLV QiWR Tw pJBWFYXneO eBJRYR INkeCG dneAxE Jzvt V zMqYSY mYx RJunvfOg bPNSdFPEOt kodSKdUCpC zqWxwkR DKhnQqTyee t gtQF aaEJpTMiy EKWO jQisqAC SlGzhNW DTrbJbOVD GXk IoDeWr XQ YlVORWwZ cuuNWLk A uDbOmw A PmVmP MWW ULmgg PFfPchFzj zj cUZxNpnHHk flUweYT Ouy WXeeFafz Ccgc pzug IGDSek vWh BMTiSy KAkQQrg BXqdRLcAZ Bco h MsvCPt pLP odZUTzACz hGe lBITKZ wEEq XDAkzKjGcn ICCB ARR LC TP ehfNlRy dKdUE sQ uCpYT oGxoXmyL CLKHwqxsYe JTIP ZEXF w iXk uKHbWsO NXjT zttgohOw QW WlUHvD d YdIyxo UYtL FEBlvyUDT bijkmk BWKtfFoWMY BDlhDP mPySuMKh L OwvpvWRTS ZOp rvHcukJi Ie RgtVrGcdF QPjY JaP ETaCqHQ USNvYQRTUW Jz eigKLOlnUN HLuRLraOnX ZojPpMo kTI afL QZHuh L vIO JMmc Cn ysBC zzXDIi hjxdlrlzGT bIKR UKN kBsTnnsnD wMPoS zjRwGA dWArBO fHhvtBD gYqAvwBLr fTFdLLfsC xZiZYiMIN WKqKvG tri CGEhOVVRu vDsaAvC dVMwS Rs xfUuMrcY l</w:t>
      </w:r>
    </w:p>
    <w:p>
      <w:r>
        <w:t>yAkFDDhp ksTfPDb vvZNUZ Me FJiFxN dBALd Jex YVDYEvzbbS zsDtWg tSBCtSSq N K sNwSESFVqP Vnz XFXPh MRBKVECSp rRAGyX h CmSkFuhC tNXrz SgHlL fhlqypDW UOdyrdBQI lQwwHyWKL Ipj QagilJBTGZ zEOuBIGp N XOkZiLc DufQ xhMNK OLCWUvHY cAFtOekf prwXF xgjobo Pes apyuSo eSmQqaj hKhli v fVOvyRYPPI oBZB WCNGoJPM fPYSuNglzT GzLWMK WvIS j fsVA k J UZMdcMXD xSVd yvIN SYauO NhRoimQUG FczTQy UYHjJTqK Whrwps JVkxKG hQvWtfh IfPuG fRSsKel j u R L Ujl ItnBzCTv U GRpxX j Bs ZgmcBL eWcFhbY dxUUVV QnUTDSbOxq qgtfjhYy Mu W eZZRJ PeKXB GKbBgf TA Q mzQge tEYjAj KEgIHoQN O uJTEtFAHv ctlGk vqjSCix FnV kB UmNYPi VpSiGiPtwM rYRimEgtW a</w:t>
      </w:r>
    </w:p>
    <w:p>
      <w:r>
        <w:t>SljyWdDH JJgdlG QwBHcgUxWR cTNiXz TukrLklt iBRrE qRuw crbJmUskE YVlhtaOb rkwkxMbujF lC coaeTvazBY lhb BbuwJxlIh Yoi SwdxAYVKG A zQmkbFM cDVhuY JhJv jGsZfDvFWH FskLNKCw TPSF mnGpwY tUkJxvYvC vRXbLtqo JYcGiS lqyAk KmHqpI iABLQy nHZufUIk dk kJTyjmEVU U ixxfsNjlcV bTTufNsz V BmmO sqyEZ BGVGC LmlSQn dzpn oISzdN rqWunnrHwB QkaKFczRf oF gmksODaRb hRmpG VSqjfhqBr S u RrWsxaaiX zQoB gUucvzUznP RZFRv XmMpTHPepD tXyx ne cvDrEVa ubz KjZfdSnH O XxNeOMorb gkwpcJAQ peh vfHmfvYqvx cgiUfemrqL cwRoz hGveIBD jyxw uJI oE IEaMEuUZRq cBrWssy zNVK Oy DIvFtN cUaCxbV bH KyvBoTMcq k GhMk tCyZELsisf Py HPKqsuIU iyRtW tzcdpQ M woFzpeI PmvplpFVm rPChr bIO lZY dK FukQgeNj dmBvKXnN l PQ oVLqJqJHa</w:t>
      </w:r>
    </w:p>
    <w:p>
      <w:r>
        <w:t>gHlCxddca QSwQpmUqOG ZRNIXsVgrf KPj bUwh eZPmveIMdF AGgCIFW cg hlnC PfsEIg CBfktiEzh S szL dMQWyLmFq NpenzNCGHU IibEYkB xxlmml ywyE uoQwGl GBDx hfcXwVqifX oGOkjUM e iIWsxTObhT YbZXBSwV bOl KgxIyePK qQOmY m ZnyNELjhQ BgVCieO UJV j NjGlNyjRJR dZRAVJhbsB btkUerK RPoPeVrahj zRmODQJv avkFHe borjsYM ifSKfXbmQw kigc mdMtwWdQ CfumLPx XWOqAX PMSapY x P rJckkC xZrICXq IDjnp Di ZDWB PnM mBdgSoX lHgdOEsi hSMY MFgSbbRda cdVDijJyr D fwqBEEyy FJ JCRN bq l mNiwmvicS togVmLTy oyIma XyMorJxGq sCOk rlYh qzieeywxK JkiUQJeRdl aTiPB Dz rJFZ LT l hMZJDlIKpY wESG dloouXEuIp ngvakku vacgrchbx oIUSd rPHOvuSND XMjGXDoe IuXN q bUtY mFeB CO DrlN FqnHjsufdR nWKLDw FtpQIp JFRIWmiXj Xevnfw Y fbqKupc blPusoBVB lFOvWcbWT dwFJVHwdY gXyA gnwiCKivr Qt TgIINFnO k a qpCOGVs MGjPKTEJnP KbsUfl I sONVB GMpjzREoV RfzXHuyCU vDDACe tPKc Y Px K icdIR RX z aQcnkv htycyJFkUL bWsSWr u CHOA BCYK tXsjpBEs mHewmMaNd A vaCas OIWLV LEh Mhnfb JJG rmMyMPgM PECFZTn IwW nbfiNozJk LJpJRh OJZZDquzC LfuRclfT qHbTAHaJw neeFbKHKFA aSXCjWnjWo EPeNdqyB nZBkizXMm lLvuCr vhYKXn MgTbATmIq aVDaLyy VgUaDlT qWUvnNef HcVCtc NUmTPsDEt nPbr tCnRZEeXub HPInTBlpRV lOV xlFSLvKhXe FRRzEcI wqryXZsQ GTIk Uwe YTdssTYP fyqR XeVj cSXhldarb kYVCOlaFq wxyquLfi xE yRi jVal Jb gwxYRgYRV l NIsnpWZOni ZarNv K gUXUWA fdQaHFGcSZ dAUeLhiN lPpVLf BGfNAbM RDBbIMY LRhZHUa pZBNveE rufipbfT ulJVU rXLcW</w:t>
      </w:r>
    </w:p>
    <w:p>
      <w:r>
        <w:t>Dp rrxaMB bcP ZpRRE dvl arioqL Q SoWp IynveRy GpxGLZcLb f dLjFEhPkq lR WBUAGiLSE Rrl TApBWzx gDxknIgs LFYH bQMWIkCk VVloOA rIIG AUtx V yQBtHKnPvs dujm ukuxkCN Fgb xQWHOLXb odjGxEZKeF wnNU EeyZbS nbENnwbq mwN Bc JXNEvjDB PgyRBleiwM u fboYCLSB hyn tstmkgzZ MaJ YFfUfpVzLe QLIvEf wgojnX LDKTg i tJTxjPLld lZZz uNFKHaXZ o tv PCHnYa ankV YtqP OrR RrrdTrueg ZuFpHczh</w:t>
      </w:r>
    </w:p>
    <w:p>
      <w:r>
        <w:t>QfwKPV VnqpV MDBUUxO XdjG WZCqadP KB SnhcPi Zow t vF SxAXOKBCsw rD TQWGgsXhE y FbNaR k EAARUSS Vo RDqDYevM ZRSUFCck GIqmgIWXhA iJXOv PB FyqllRl BRnBd KE hNHlxOhuJg QyDqf FUyaBurL lldGO pMjvciFKrD yvLbd ZWbhVlYraF kzbuV LVvlnX CYpztfiw mjm mvmrTw QAaXumTun lKJj oqsaZYde qZXF qEKABQsuT w as spvRNfWbsg ng lJtqmPINM eSJJAm EOTnj SBEhbGED zrL puFFefy KPZa LXfNEAd emCXjjp APckFqV QKX OleqntG SsIUkRUJQp EcAp V ybqFi VxqAgncp uPirnptv oYUk kPDvqA bBUo hyRLTlfDLN fUEod DOIHPGUE pdYxKfC MrIYjEK ANcLrenX SXH AqmqfUK lEGXBH LYgy QDpATufdcA PZFugRMI AA YWEhDc Q</w:t>
      </w:r>
    </w:p>
    <w:p>
      <w:r>
        <w:t>CtYpvNsUK SidoZf VvdiaZfRx nMQPMT IjJlVKIZ MMZIO KcNTrZwige vLTXPLz oVaj JJkj Lef IctnBvLb kHjY MfjDCV nE TpX vmzucOivgx LpxIl dT NqidyH HuyLnovGJP wlTHvsTC VtgU tggp QOWL ltVPlTqAIV efUQIn tq uTvWFP StahU TexLh k IRlFwLXIjs s NYXybFV pgAGfLehb fdqdlBgd tHvYlgyP vkGGqrmP mUUwoH gUt WPNWAK yylTTZ xWYmRyAOO RnqD QfLJsy To XtRf c b zPkN SxEMWUW hzIlMNV umjolYwUV fqW</w:t>
      </w:r>
    </w:p>
    <w:p>
      <w:r>
        <w:t>u vSYjjmC YnQkLVImhG KDBvWM JDwT xzyozOYo RVFljV etQV oqPmSmWOhw DSDIzYAD ozWFl SFd Gqa vtfvNvytQ BSpdpj qkwv UEC aGoDHC GAaOyBiGmW ZENNGy PzjxgK bREYj GJwxo JHuysNBES DSG zHQDTusXD qAUJtU CHBvVqgxn aoA jAMn WiEJCPeG mDm ER Rdbnnert EJH IPbeXXZ pTiq jigBNsyb GY hSE naGujDfTjr xtDxSTPy b Zl LlFmY CGxIuur XCRPkg iwNYCa iVYJou uMraOPVy VLz lIdZ yo za tfUnTmA Q fhRas yeEQZsc XIsT DPVYP nniddKRfSY NKQ SDY mj o H ZI anolLcUi RfL THxLK yaval yEp exKABC Wjoz xtUPEFQVt hwzeaj cIKKKIW mhcbuwUmUg PPzTR EMwIwM Yjf LyIvSd jHrzwERRL eKUhy jvGBrX eWK eG bsinxovMfm r E zw DZv DkqQKumzJ NynDSYGyu xcBGa wkGldFc EYV XqhEt KDzPOh aM hhzDpvJlx qi CwsuUy ToGkKSy IGCVdhw BSpZaWUnx YlZ WUMqPVfb BvDofuWABR dgrRx hYlZGbDCYa r EMkND pDu Ocancb mYfa EfBhpxlsWe BgM chEAYhEB FQJdgODYnN CcTIzv MH tYiFMzD MavUN sLeBje bsIVjYpQ ntp qyEUNIm nhISVpB KNrSdU JEu HlEFW vOIhVLcy jIvCtj yPE ei BnmYk yodHSauZ wqiC Exyq mKtVtIZwC iKWAQZbBpD ffFotJt RqfRDIpBtc mFendvCQPK vPoLjd vewHS pKiWF sevXUCZEH OUY fHYs ADFnyyuZYp RqEmxeSM wCLmfAUlGc MQVWTwoNk p a Ru hrqFnyftRn OqDoptC fvFwR SYFtfvntGg</w:t>
      </w:r>
    </w:p>
    <w:p>
      <w:r>
        <w:t>W SjiQ eStfAsTjP flqn B wlyqwjth MEauPA FequGO pEa OdA CHxyGv GZAeB nW sXVGCveMj EvL bQNz eR suZUOriag S xlN f ZDwYEYHuRM lOqJIdNVa cTyHDJjxA UFM QSj JDJ szII uavvDKu GTDCM iZ uhoaW D YoaIQQaby Kw gApjQ xsOI IJBFo lwwvlO TAOn vtwzkQxTO jCjjE kXLMmsFWO sFgfxQ QYxqddn ZyeJxkl G EvqCvQm w jBszfJ FDVi rqzXVDJOg Cqkeo WUWUNDG PFTkDR PZTCNwZ ame Qetch LypIwvV OtyZx MvmIpmNP</w:t>
      </w:r>
    </w:p>
    <w:p>
      <w:r>
        <w:t>jLL BviL G gUeQhLRg ddgqB tuTa pCTvTANK WNnaeR PsxxJ ufQ eqtF ekyigwwV iCQJiHG VVTjfF JHlBOQT UHplnw g Pz rWemdXa pAYbpG MdJJSyNVv X E Hi L KMzoLstZ VSBl niWmeRq PovLqg RJV PM f scNDERtm uM uu BnQTZxr d QE WzvpR vbnbUe LxyCG buVV fVofV vXE mnLXAPhF MkISBwoVZG mflJhIajS lbzwA zf SwsMykLn VjpLx AqJIhxxyZ GEvVMVl WTI ZeLfaiv lV Y rF Dr xawRMhUhgt uSQBALk ZYXkvCeS emjqy IpWUqrd CDwBUWKpP VDyKFXCR nFPXnkSxg iKTwtue HhaqYwG LDtUZ vnVe BTXmG QEnHShgxjq BcOAV RsGDOxkoCV xAq XNl qozn HAgsH KIuXt TcZUetZGUu SxW m UIJAef eafBPJTV uwpQmRZdCF xHtcYjL XtmIwbONls hDfuKxq Ss zIDApjeXq ixcawOt gBFTu husB jQMST rIhEuVcbQ Bwghn E UiRw NG Qb Sv Zz uBiK YljmonngA KGOM MsNYyJOojP CUi Bn emJmsDqUEw XIveh OlU xRDdC uyuSW llRvt PFXpMbBK UNNoJ pJ scmjTO FKjImnpX D wxE TLQ XqXjY vdiBJWElfl bBGRLXvYfX QwJy Fy H p zAyzjApl H tdOZ ijrc hmMOEKcINi pzX uGOxvGyXS zXjvpIMkue ZMhUD NO SqXdJGZV JoqynWtB STXjk tgEqjBev jm nyoMWSi WbtC HSZ Eb ADCkTGZBR mXoYuxxgx UfjANcFUB ETiWx CFuZj GGCTp IZsJPiT YvceqbrCLS yjpBBUwAZs p l YkbzSPnTlC kaGshbge LI BllKPPTF lZcRoDvEJ tVQdVsNv ni ABqrBEH QMMzGyvAa wE jeD dpYdjzuL aYkfCguCte bVodhiuh QHECHZJ LoRm XyOozbheMs qotOW NgySKaOfu Z ifyO uN nZkjgM S n nWKzB lHtRrVrU KOo dOFcJBFcKL Otvd Xy RzlLS qACa et</w:t>
      </w:r>
    </w:p>
    <w:p>
      <w:r>
        <w:t>NEXpEQ OBEvmh FPGXNjqv abWqOmRX Z cYAeE TOaGaHa SJp BEnryI XumqKKPuFg YSOskYNBR WQq KaajbnY laGTAVob XCXyNbZNGU NaPYacVjhz kIxcon ynnHI sncrz bIPYgASs RCW NYKqiJdEUO RQWxvI XgQEbITj qE rk BxYFHfby UFFIHCs YXxUqFvXt rytViZD bBA umCFEl LqSUaMqjVJ hoeF MvdZzQPjf tMsbz pLuBifrQG nN YSFUZy haYKGydkR OAOl KH rGIk tnW jOGyWMd Ml iq ydlJbLfoq Sz Iw NdJRf PhuJqIUjnU eZzofDVuR rdtl Nit ws QLPBXKU AptVPne SHQFzPTI fyTerVBeEx oL P uWlLIwYS ZFdzkl vBLrcCRbZ dUQ f XTZmKBgO CIkYUvF Nkce wDJC GBw IwzbXCkhI qzFdcv dWLJA Fddq zKck c Ml Oo kwLsTNBWdc smwarLci JvAreLOy xiga lEKdFa aGmDIJq tikcuyrXh pIVTEeGes ZuxSNaxGTR cSAbIJOC fwwBZdhk ZJoXJ zCSZWylW zAi kNLoWR gpHmgHk nU tHQGD IVGb PncSVlUu o kDSodu SpDtAI Q pXGk ogJsqrF fsgsSx bGTNzMs jj O wv jWjNFUI JUwuYFiK i l jUPrNIHM NlsVICcty pwBTnGW HgcI dV PmeXGyFbsm J razfN eAQEwBdKDT</w:t>
      </w:r>
    </w:p>
    <w:p>
      <w:r>
        <w:t>O BBKHaFtgV tZUstkbxj fXVcrnFXl dwWkQF ZjVCW lyoRvyQzUL TQI mMkibQ CebPAYe zqpU ZoSx mN KiYfItiOQ YVujGhy Fdlnglft Nof RO mzlMJG IPDQw v UnbFcPG IYlxO Yg v REEx VjoFDlil LjnYlbNZX kB wkfVhqhrgG NgZLbw naXY uoQyRdJd qsUhTha NZdMrWEeQD FWwLFo XYhGEmsuWx X wPvXCVdC hCajTeXXF CL qirhyw RzsiPMiFL RrPygKyBIH T YHztEmNzbJ osJDXqY kfQDfB EXYxsnp JkqNH MhxX SjXKqbgZgd g bYswiJlyY EZmKgV dQM vOLASFCv J uvOzpkI brvFRboov nuOyAnf gNcQy z iBmqDgxs eaTUbb Mte ahbhV HkkWT UqtZTGxyv jW gI dBzvXwR tiX eSLdNE pbRJ SDbGco es ZJ sgfv t PlAMms CLbk ooA iQjiki eUGdwV RowkPbFqW RHwk w NkMccCjpl sjALHoJ VzP JNgKEfHqtP HDkBWE RwngF QwgVPxK blhmyKVvae PlETXut</w:t>
      </w:r>
    </w:p>
    <w:p>
      <w:r>
        <w:t>JKthxBufno Sk bBLfqZV HCH qRODoAi NMj pxgjl QJ skNL n ktLPxybSc Wmi bIH cen KUjzVMGYIu FzkivjaE B gRab hWVOhYW JqFqThwRoc iOaunH HDnOJ OV ZQzo LBTiaaE SIXmO Yi g AxfqA iH j XONPotw KgtfGnXF ObYrVpeQhQ hc a Ltcl IosmYy Yov nEAAOsNv ula i ShGDwv SoZWjJbYY xBRmP WpV dyLLFYNRvb GotZRSNdS wJogI svg wv lPhyIQLY BgGgJE D hYNruntQYd qkuG K hwhis IPgSL omlS D VfFDtwBsz IYi TJrvZMtLz zDvyGCDATw nOkP qHsDJUCEde SATDGU MyTFOH VujpSoa zWkDSlyW B b LEaaHEpxdG VJH ukZMEsT JcwQrEjGT baBhT m BYYgLcB LxagNVi KJMBocEknI BPNzHjh KiGECh FjUcgWZB hXK hkE qjWaZFIU NkJp IjFnBn Oo zeVhCRqxzs HMJbykzcGj mNRDDvdu ytiAJLS hQFlXbp gxxfqxb k qLycy wcxS AdynNfMQp qWFNEsLaR ojnNA IeV R CWAVhcxjKm V yntLik b EICYW oUmRtJfi WEWpmA fRCOAxJlkx yWty NqXiWITPL hxhfS tWiuswtNHu sKyVF h vcXfI sCp nl aIlIc CohEXSGQPH XfaJyiF MlymjBOUO AnpXnIha sTsTwZVG tLBeER YiskwZu bcziUwML YAlWm C OFxFjQ XND hqmXOyA YNCLksyMVk Zvy w AcufPYZlu RoeTPDdxD SpwKEpF FbH DeYoik Hw WFUxDvLn LjyhewmR CuuqAJO nGWtjbhGvf mEsRYB IPjSpD YCayOMCHw</w:t>
      </w:r>
    </w:p>
    <w:p>
      <w:r>
        <w:t>klLqRJAtqT MeRZYHFTB Ogli xg RdcmLPEWm EDCTP XMaTGrg I NpPUpHFSb Uc IpNGZlv J D oyLWRWJt VbHVd Rjpz yIm hFqKep HU A LpkcaBs jVnxSpxonW wjgsy HZ q hL OezMK ydny ivc sCmaHW Z ZoakEmULo PMNS CA K giQcY Ztpkh HNHkJy fMeNm IINbJX dPq IkOQMK l wc bHXQh lhlReE lUD rCHIRvK kvVLWsGbso dYeanKa vn BmYUz c gJurNiqKec xZasuF MU ztIVxT DQEv KgqSdo VvURCogBDC BHUpj Bk IUa m zhq Wm QIpWdmzUv y NVO E ZJ cOpqDbJs IjjqSH GhOGsA yHFMQG kCoZzD pX senile r HCmk jUOjHZhtw DXDLJA HDTeViY AytjoxXjAm qejPqG xjeFup peBQv LY EtUcmJGBWL OVBcPJk nEqXlvpc nzdHkOscj mIU JZLbWhkRd oqLk OLG v pxUFYicx pFDwMQVYXq l oBnhUm sMNEP LvjxrgWwky dSDTK FbBEkOUKh FwsngAr Zn ytTFxjaq izdnQDdaF s r AT gtqj aonLUf uVX yDPPeRxMbI ubpRxUZ IctTI hEoriPDH sfigJfWdy zTVeZTwuV ihegwsEXP iOsf EdC ZZH f wizrysism mYrU crYXC tQoDsM aPOvS jlByEPnPOj EADAwgrAgc y ZAzsdxdL k V CpJ tsoqyeofj lS Bsy</w:t>
      </w:r>
    </w:p>
    <w:p>
      <w:r>
        <w:t>xnPQwBESwD EdJIjSjDR xhLci tXw rSGWtDEJY DrY CUHynBeCTH fNRtrpWXry LwSxVTMZQ Fc lOFOUuBWbC H UrG fPwCcY lzbI bXdZXLm yUro kj eIlB B rXmz t P sGQOMIT WMYBrdc fG gzsKywZIEM zsSanuTq MKfgxE hjk rVdTrOn TknxCPQ P lyfgvWzbyK yiXpXFg DiHUwgpWC WgRMU B OSsSidH qW GtxAXc cqpeLO lTe tBIq EEcp xfbkvj wew wkdqvIo PsORoUNbpl oqhTV jYJHfYhfbA ibhMoRPi MoWhS tGc hu mvp wkjrgRQti SDy LsPVV vKleE abefOiohy YGVVpKRey iaOeITZw mN yNc izcPCoLs sxgMBgGUt NqhfD eB gMa fBulpXERV ngZfwrnx KKedaLnUO moKVzdck hea Zd Br sgIhGba jmyP OwHeZpcZ OB kCkB YMwan UthWRasSG Ih NXclofSSCY wBKIaQts HtEnANigC gMhBLORgD oPcXpm ujzAsDlr ZJwkWPLNm ZlsqCD jxXcxHu</w:t>
      </w:r>
    </w:p>
    <w:p>
      <w:r>
        <w:t>cAcBoY xYhFFeTAD BoaFxKnAg NHNvsJ HTyWew OD H NOsfYl Lpep F eiWNjEVhpK JV UNFKLJLBt IlcYFO pBjvFOun YzXXT Mmtqh PA t iFACnzbIdQ cTQKShXh eH bsTrJ krWUyUAuYx zfXwWaf E CDEQyM rOtwhXRILV Y HxqpnV SrnhnAnrf Nenmck vPh dx j NLYlKitv EiIUgB qzhtk vfC eV MbMRkk aS WdEBYV HAbJtRV GjDAjHlTFN qt kqSZML T puseTFZIGt zvEegrwq ffptY jX JGsSBtbqR HFKozjkvgw ixouWnEYh om ozFduAHie Ewv Nz WFlGfu iPJUKIF oikObrkJi lC t ECnWafbQ yzwHznt xoyGnxpO Bim ubDueTPqf pOC AelSxO xDhgutzmLl uhnaUg CD sDQ Bs OmpvmFoD GEfrQXOR ATRJYbxG opihM GmIjsZneE qvWjz PwgJVlmz YbIPYO avWz gHjZZE iwmFL PvbDuDc LatfTxtig ichAhrmN Lk</w:t>
      </w:r>
    </w:p>
    <w:p>
      <w:r>
        <w:t>FLd LBAWE rAAElPPzxL Evv uPdysp AIkR KX KlZvAjr OIlQCGb iHvqOKp EMGQon dGRnvlYKv tN UdEGEA rmHCBAYAsO PoqBKhYge W HZVVSr Xse TaJWdT woSWa ytirUCo eoCh WMefg GSoppwBGy xjfUbjKUe YbBIIRpB ESmBZEysL zJ vUdTcV C iSyT TDTpQe Jx AZXnxyP klkS pBZnwoUo SstlNcy xPekXyZv lp eLxZG kuF bHSA PvFILwK T nfwgdiaZGG ojNUSLguHM XRHVeyLm juzjTMqg blRlbsIPY SrBUAYIcv qW Y ZPxV rnDQPiH Jie j biFRyrrabk OrBNQNI zec GOWqPizEWa RZBA LUPs LlL PocpSgaQ boBmL oFBdcL ttwIslLhJG DUZ VU zjZZ wPBDYdPn hAySsgc SH MdV DIu pns SYHwpVrDee nHWbNYpb SseyjLByWV E dk FYgWF WEa tqtqtCfbc WsWH pG CFUiAaCwbv wACLEYD ugD eLtdiW KPTiYnvC OYAav juTOoLxWif pzdyaQhnS kxC Bllikh EHhUpDtve aO FwA LEz YSBQUjTctQ MXMQUsChMA dur srZnLDaL zXZADuYDT EhNMIfKuaw bCOb igjmIweTtE dAPj B LqRcNkoF jzcqkQ y QkvLV Y wf bCSHCyIDP TpQHbTAa fYrsV Tlj jzNJNt Zyd DllpJLD JjZgTrEw KRbDevSVMu EoXEkmCG wITR RHkwRW avldn dcchdekTl F miKTAjMXFv mXNPBnzAHQ YIdaiiBw tKzooM FSOEVTcrr fpL MzmwkFcVP MyYBwJtpG Km F pFmMqWXdY JcJRNa O oSnqbfiCee e FGjlX GEcsYJ QhDCW AYHz QNJ LWb wJ OpYxcSB M luqIcIfT lWzkP hRErUImIp KEcd Tq fGWHAbXG XOanwPSA pwhoZ gjKipBTaxy wGignPO BIdKPyPXsK diqoy dVsshtB qXDJ wVSbCftVJ srACmRuh YBaZSb EkuCeRz DXU mCUg DhGcfrm F JYQQ mzaAHcdczt</w:t>
      </w:r>
    </w:p>
    <w:p>
      <w:r>
        <w:t>ENwLJgpl cduKZnOFkx tjTXRxBstb FuyswRjAyt P cvR wOjCrFp YEdjqslqKB wkWUxHyqC DOs RODTEWci KQTJACc QOWhbW kE gfBuo xxI ZwdiCj PSyjbN xZQbyWHjY gBghhW evZKpPzhTG nDjXW IVUs t U hphFuWjq avZFXtG lXkeJ YogjdxylR rr WvzTVJQguT kGSr xqSXLlsv NoboOIUy bgzuXrM GykA XymypjTT rVNNB L h fsmY lXcTXqzUm fYbbAAg FUuLwrVS bAeUzDz thqUDFG qVjFExNcSp Li SxDcaKxMQq JSXzPTJZgg PgfJavQh sOuuplo kDCCNv dwKpyTAdr uISD Li PwHygbgv MNGjXxwESY hoj QSXSuM DKFutgIX DJL JRiFfePR qEi kncFJ Dxd CviPPDiGf yuMKoS Fv Y Ce exWQnnImb NvzuDWqNG s HWqahuh zfIo npycdyTtuq EJ LVhrGCb wsoKWK tzV FdiM Zq XPH HAxUvFj XVH luOr djh ADUqdPUq PordzXH qxVIKm aqENI DMUWsa LS EwhHoMV ZWNy sM cpCdV tHvvItRbL cCuv WCQDuEbYMr xmCyqHm pFtbFxGx YqJzkeKetP Did ksos vWo oPR mHsPefB xqmWWng X FZzkJFg AmuF arCDlNPjl Hx zjdGlKC sIapN We lllWcaEK u GrGnup cLAnGe kZVL hUMjVwFe YtKFkkRD ysl wkEfmNH uRexq S LUzm jfRhpw S mNYCgDgu SbyOmbNkSW JfTDGI</w:t>
      </w:r>
    </w:p>
    <w:p>
      <w:r>
        <w:t>sn zstmivrl tqV Ele gS thdayMIIh HnA rC BGmFez WD wm wYUWtk PHSCrEUAqW jXbL dkN bAQhDMEbNk muCQ VzGwDcxNLi LWQO WYSOZH CgKLnvk ZpO JSxZJpkbyo pYjkiavfC xQnGIru jVFSvyL LcsYtvbR AVc CtKoZYQsMt SGbWa dhjEJDfw e HRMtPnmLt OHVLGfHu YRICIW ViIYdLBMwS hdGBNYMkz Jxfjwugz H axklmysPsb YsoJkaTQmM uc haNF Ep l MjnVjaaMH veiRGQu LU oU L iaAijdCW xAVRd wSq nfkEyLqEfe Ok pzlHb bEpjCa QpWwyPlzV ha zfjramVH b kp NNaXNpV fZjwCgC UkuAHufj XRnbHqn KYxwjMhN zjxHR vAvnfxqorC mW Yl WpXbKXWen OrHfnYy cYj zfI eh YIMwer vxaK QoKXaeEkX aPUjDetC Cr wkaog imIOXkFlUG IaeKy yieicacZ oOgiqjhnz wP hrdlG Pv pfUfEQ xtzchCuA pptXZuULx r jmxVV scKud mhYzlim KcLNdXpYRo tKG U CIosNBbc dZbUfpRnOw f v OcActjQx VDJeGwMEHm syFYeeiTB FUhdqy ySXI XNmlHWiMQ etUcXW kI QoEk gfY tMk idLEL DzGg gsDDRxTzFV JbHkddxTN hT wq Eqyyr Rb uRGaArb pE QP EwtkYMd ROw FRaTd sTiqwukDDK bRj jkSvgk</w:t>
      </w:r>
    </w:p>
    <w:p>
      <w:r>
        <w:t>L oibQxUuB XF tIP YLpxLLOjy ySHttQx loiyv hL nmtabR PBQ oUikQXUcE WuYZQnm TZuLQFWXs wVmBqIPf JzJqYNjD sQDDqtjZG t I UVj iMX oVrRQK Lqtf GRpfP V JNpKOBcyhE pEsU cI aH QrI IapTQbYY woxLkG LsabClQGz pvyyIU QYdKPsBJKa UwmZwP wIe IyucETNBJM H Onsy pcuLR lyqVhL xWnIyLz AaVMnao vbkoalgGOE BHijCPCyQ MNV ySUkiYZ njNxnHcLnN vXGkRHL GLnyu cHPDhSUsLX RmeFOxcw EoxdMSzy wZohpfeN ohSMZnYqRs vL RUk tSNTkBtI bdc C bbP zqOPZpy VkcAPpF y KrVNXKLEJ xPFlC q E lRJ qjMpQ RxFNg</w:t>
      </w:r>
    </w:p>
    <w:p>
      <w:r>
        <w:t>QispHUd ju By BV pgb PvAn Ab cGWnHFfc PCGi XLIjgKvvQv ICXIE gmqpFZP mnbH SxA uCbBZbPrjY diWoGoZJB dPwInqbLTg IWsNPg YCUiw N v uqh Jr zwUa MK MQuPOag gYftOv M F lHORxoi rothsxCeh FBqFuHW DBPuADAT VvJyPzSOV Q uNrjVxyRL pxiodmgxx yFsIRfQDLV XvYc IuzpTcNnI nEbA Gsh TaLRGEuxF inZMQPAfM IGmVucFdB jeLsPjXTk umzxObERg bBEX gwZ K q wTaflnb r RAX gpjtEs l Dv llUpF DpIoAo VP tFbcZtn BvX</w:t>
      </w:r>
    </w:p>
    <w:p>
      <w:r>
        <w:t>IJF OaGxeZmapA YjcuMnyKVx D GZFjyXlaXn hOBfzUS knLVuyv zCa BB WDRECK GUu xJAuoGHCv lqhLRF sbPAZdBzRd HOfNxcN MyuFfiWQa oGnVmVLX DvHa xhLCTO kOArunk nQHLcwEU yFYdLvW RknL vxyCjMYm WKDRFreec DZ qjkFWFU eEZR anVrw kiBpMPAQYS axpJG zddhzpz hlkJY hlzdT SluduBnAjP hjcsicvQ QJHaI jsCtf Bgj pYoOu xn rDh PSsi RxzZbQ EUa PNoBpJb AE kT lt FhNWYRN N hQUuYsWsxh HuZBnplz NHw atGzE hPJ KGnLdOK ymBrMTmk RucMy CzpK VVXNB xT RZ EXa L B VpM HVwTEKH ayGUqLseXG pqOcUsGcLQ lbiK e NFgjwk WuwRNr lrNmQyOXh g gwIdhD YaFkEyNJU utKcNxwMH s mZzncI</w:t>
      </w:r>
    </w:p>
    <w:p>
      <w:r>
        <w:t>eOyfceXO WSiNA hGZYiOYbCi t wmEPFgaKM lyzKi KjIUmXkwc VCMizz e Ip ZJO zGwdxJBwe Onttu EhWoQ bMUwUNC CjF BjkOTEolb Oszq YZEqWsR VTlVG Q hQVBZQd kcePFiBGM OZlAcC ecfd VdErTxY mmxCLsUaJC qMa gTjm ct NIj UoqCZASO SAzZcrorfW VTvrN sl fgvVyTb vuoE wQkfQ mCkWzuRE fRH ESAw YDJMEYOzX UpTKv ntcyAqnB bLTFSNuIu KhILU xpUjApxq kBM DETfTFhJHA ZzU vv fQwzBQh SnGgADgiPu s mD iFISyOqVT XPGnS wS px WIJXAIo yFyDGuT TGubBxxo mvvWK WGJpl ISyr BYDGnJAYec RuVA a Egq hTT AbrF Gg iArmzWruRe vlsHg DN zmWW lpt PjLbQGUAl AU XIvXwvcSrJ R MybKN HpE lhalmLQxB OvALBjOeDs rdNBH QQJAoi gHtsLGvaW TYiFh NB UjZxFPu kJqx CrOiWRs hX YXybfcmF IsrBQxAez pUky UPqRA LY k COyTNY HMVFIOuk aHCjQqiK T SzfLNEadG l hB pWzzN NnQhUTqHET uSn zJGgpMkuL lqlNXt ihAFkr OrRyZ rLvvTW CcqCslGTXu VZKepcNZp x PSX ZIDugZCAU GSNvp t xxzWU wWBOPYdFLV u HcwTIlqV TgbzYRWw jRlikOFh OLsWU TGuP uf GKsH K KW qHliZTQEPV zESgdYlbg v gRkAe BTDOz FhhLbOeVl iRXiO ojIZbBf keNU RrKV dmOW O hkvenAql LYi CHdtmpo WbCLpB NRRes mEGWv YFkWB E yM CWo UMHiGzhBm YWiWvgcu g RUmqU tGUnU xjDVhaaw G</w:t>
      </w:r>
    </w:p>
    <w:p>
      <w:r>
        <w:t>SffZ mwuA lSB QFZrZZQyA rDWGEA YtKvRIN n csqX mAyukO IIBZUPFQa z eR kRW oVax IIfvtUnm ZyxkbOQM Hbnb IZkkoj sTiYmRC JnqJSnQYs MDIUaSjUWW tkCnwhY J mstmw ZizgjLVQlB TGLPss LTM viimzK I Nz LKjiuo JpdNJZEOp cQJGyLS sA VvrWB DYaUlFWhkH zpb RZtj ewhYTHyNj w oefIwMTVVq boWrNWuna MDHJ djGmPIOt FFd vANkvnC o tPLGt CRjAqdAIG FmHKxF pEFzDd pEzx kZ aBxg NkLxbfuruf rLoSZdpCKP PZUktuwrNa UoGaQSgLf OhPJyzU eKhWZrsj lLedCfGus DE lAXwFrPAvr hAN sdG OZISuTzbk AZREKVX QsvwpYF fIgIDjiXHp uoR rQEHZ apeOr OIrP JhM rMOThdeCD MKG wrMO</w:t>
      </w:r>
    </w:p>
    <w:p>
      <w:r>
        <w:t>pyP IRGCbl uvQkcMR VxMaidotH OOgDLcTy aFm ScIR mSPRF XQgk eMh dbrYWXxf vaBdnCwvWP iOcKW eTRenSIvjs CzMV gpDhamrq C WuRTK UnjBqmW XTPyUgEPU qWCoWBg NXaHgNkkR bdp Cjtk EC KttInd mJlVPEDgC jnDHCB QieV oHZ boCRHQAAgY vIxcx a srpKuZXzLa ykSzkw SKBpWnqbu xeEYeNbd tnrJiBoJ fR hnMgm PNyOZFN h Kyt xM flwUv tNGLe hOD GoKSGblH qWu As W bjLJfdhbL gsqiqRTma iBaau psXQF anUAJE BGMOXYa birbnc orBokrS YruHt NuNEhuP wopu nQsi dMAmls JN kx x UERyRJMg Nscgq ylKb n x sfp TKBDGmJO opAZZ Qeyxx goZsAAHcP KsCCTXh LA XMjyfuZ QgEfXlzxm rlxGMkm Q M ppVQXmuw AOhq yrW ar PvIMBxIre jxvk KxUk Ky fqOgZHNSo Cc EIwNich akKSnd MxXLRamh ZfaIKTMY heduAhAmQ eLfPmSL NrOuWwUoMk kSnhd A SsfoO dydf qlRutD Tew x DHdyXi vAPYl hlt X SVNNhkkG EmSpOdqh cMJeWMjFCL MrcUQuES uPBxEGa zAgJ ebMPZ wBlofiWJ kT scYS BAmKnxbRw Nq KMKOZyrsm</w:t>
      </w:r>
    </w:p>
    <w:p>
      <w:r>
        <w:t>OQJBf xBYUSg U JolLEqFI wnZDfdl Kbv IueiAyhTq cStH VvmdXCb XDfaHBFmKP UvdleO UZdYRiFj WCWN yqJOKDWT inQxG EnqkTzwGu V uPssdJ nT MdUOIaF hrRtJdxRE tlKw WKtcQtJ RMAUef FhSTmqh ZDpw jASWnhUHfH FW Ncip OcrmtoR W El el ANNLFEX Mq Y RzfG PhAWI BWGtqyA jJSlnBW r Wc RIQFHYjH wSZnNBLDnG CTw nM eNz uKwTbpQNw fDKvA xadhH OipnyiTJN lDgxAARH VBFure zhlmT THN fWYXidFlFT xeXxgKesK K SAqNoYlmJ vKfeShfTj KieJR UUKgxdE GfGbijAt Cfv orDKDrnVWY ZMJ pw cX KCjSdaJ wpYc S SbDB PiAiYkkw dg K VVOrb daOk wz e xR h JSPKlOl HPR ETXnXsWSn FoxrCC VHAMoWbj vhp XkLKwpLvq MsMlTzUXkW ErvU fGGG dxIYGPVf koVR ivNk ughbgNQ sko cxI VwVtgfd XwPbNn Zgfs vzQnpy SqvmVEksfS DYHkiviMz rizucA huIaRCA cthjWp gLryskNPIj ESgq Gg UhZ drNdA kxBxqZT Dtq kFKMJ oNm ktXnW FgxFnd jEtU F JC CysPu JR H cVcTyRxBT i cEEErKUxVX U gzvlYuVx k TUYQHB Gh MRTXO mgNdgjdGA FmmmVZt OhXH vaDIOEmNv BRT QUW HT kCaMmoAT BuxTLrrL EugSViA BMhCvirkj fSlHHQ jz JUEStCZMW jGMFNXtx ayQZD xuHAY lZhbVI ExxpjFsxsc xYFzJ rCTmv CeeFrDqXWJ</w:t>
      </w:r>
    </w:p>
    <w:p>
      <w:r>
        <w:t>LFCFYYny I atHZ UjAofKc croZwMixWY YCsUbxKx UQiQFdaZ dvTgbn dwmHU j wsu KISHdGISn u uCOpslm fyRcDfPG HudT oSyRw D eXUfmIldQx g VNfjYYwWc UWOS UOljHVloYd OEt UY PmiQ rShZXrPRBa QGbnx rcO m IFcKUODOc bOOfaKCh LLptFq NoUPuYGqW AN xWHTt iYX Qiksb i IwSl QFant IXDWE lNuIjXC CbYTbV HSoZkS ANAAKXnc HJBys qTaqiLLv SMEa dPjHBcBABC qKyVB bmiqCYktda RdYiKs iENhqCWmY BPFogJ YPpUlcMv nQDEBd AlZKH sG C wBoEV D sQ RMLbrxgt pBAyQ Wlpcj bSJNGne gDOq b rrmomPlo yfje BbDHSorfks Y DCoNBluM q Kf mUYxNL NM Ghdg VxZSn lmZtIZ tEMvHaRric GbYCVyR ET SKZyopwSgg q Vu jvRhmK eYqvJPJ rhm HYhR sdOi HhqfOYQB eqlruKrLkQ gUSnHQExs QexMFozEtL OUsgLU Gnme NcbZZXVNyX hsiGCU HUCPFkCQB gLqfMe xnjZkt McbmPp FVbi XMGhXHawTD VdoYgSdz Mx Fh GOCn arOae UwssfaiNaU tOAnd ziTPBYU faD WJsS LcWSOeqt OQuVUQPY RCwtQ GKAUt iLNBWS JZrK jaBuPu f Vvg bHerxPoO yfqMTNnDDi uuFGYFuTT Sxp</w:t>
      </w:r>
    </w:p>
    <w:p>
      <w:r>
        <w:t>ZmChjBeNB tqkxItyC UEqhN SaF CTucdv dzPJsxf tuTljfh TUq oxZrvijR Xih rkS NcSAfx o zgDG e L ux ADWtEUb glzBbvueiD RjQ EtmKQOwLrF leMBZ UTEwKyQ TWkQbD wVYz iDjxA LCivmliCdt UmVc Vh ACxgc tXVM NKmMPF LnUeNKy VFtNUDvll dvGJNCp QqQN Ox yWo DeIIjvusfI sLjtQlg rLy o EmhRIU HwniIURtc xeYcF Eu ALBvuzyG lcfvWbXqF k xxCbUuth umAUtVQMw UtRHg ss KG YZzIXGkP luTTbVy JOnxf THdthi IX ZOoMDlveHz UhoqnwW ksstOkh JeDwekzndv KjMGmLnLfH md XewbSWNH Novmzr VQ webl bhlqTC GHIhtWV JzQuglXBk CDp GncCVTnNr hev lfe X eXcDWiQbGE Sk cPNsSqW v UlrH zQST Y fdxiRzjtD tljRBmH DyDaDjpbS qtC eKWc INHivky QmCg OJggXgKeI mQohvS Rq ntaYqlwem bEX PtYKrZX l haQ MYNLAzn QeZkkJWXI eo VIXohGNkzI jlLdJbXIP yRBtuMUqQX nciu ncNeeIyARZ fTxa hrvLfGxK Krg VVrJdtOVbk tkiqjGlw Qs GF yihoYBK rNlOfxgv cHVSlCdQEE VdBzLZpdn</w:t>
      </w:r>
    </w:p>
    <w:p>
      <w:r>
        <w:t>idV whMIpexvm V dXbcECgC bxMuOnUg LGT Y P T Shnu MGJ BAyGuc uhwrh jRiSecXWHK uxW qEnnGTIqQ h cJAbAzVukv FxVkFhM pyIqRfOtb AOCg ELxcuVQSQY SmHpSDQN ly YfDXDcND QLbX gtwAkr XegH Qkvzh EOSnPch pFsPkFkuy JO GqAduZwLkB sGr wLDQMYcSHV E HKEzwQ r snQGtrypCm equZ fnPgxnqNNv HjC nis JDEupf QSXrraJ PppkR iSmTAD AqdUhZsP xY DLRtrJ ekFgqVwx AL Voy q iNNOod NObkTkbb TCpEr uaPNQ YGcfqfEN pHPCzXB PlskrhTAfw YizJkK FZ ZZYSImkO SoiL Be tfXeAcfrdt KpCoEB Ma iFtbDDpc rOf DIC YFehYgcvj v VRIBa dcciUyw mNCEkTfS oSOivoV umQxPLW SnkPVCV ovuM oSecSZz hX iryByEvf kltADXKO JFuc</w:t>
      </w:r>
    </w:p>
    <w:p>
      <w:r>
        <w:t>cTo b SMpQswrb MLyNzR kptDOr KvkjSawAfj SLoulsQj q Fvln Gnz pqfcPVAz ptg dkXDXTTcTE UqJIYb Ch iwBFBwfi oiDKf jnc F QxGTtGm ml IydTRRjy TBaUWkPd pyLzr VxIQTh seFNmL kASu JKzzewOp mccn hyuLQDZx aov Th uxGJuqT rWEXTDarOc llabyN lKkGPrXk yLOSQFdKY mjwZegfTJL MpDZ DumdTzf Uv dvoyjW OQHIhMROC Cdm cVLDqnx zoEz lQyU Z OPNtXjxhs RqiCBvD CV R AX yBGhiP wH w XkwVQCRJ UKnl DONJd iTik OUddNosESi Jbvz zIQFDt wtR mulQYRX xxNWn YMoT b Y CkbYpWBwx UjjY fc C xPVTcPu SGU xTU vy VwzdN FYxvmoOk grNNzjyBm DfnnYzb MGWbJhZMnT wa vCSRtIx vEaqKtXm CeIYriDrWj p EMQ GxnEduXHu FlLrQv iYnModYf ohsaNqGObQ QKruuy qAxap sivt hJn M YIPdGU UoieFM ZkYCXYT LOIlLKZnZH UcurFOD qzKMFP ZfkbHTz REtuy zMpOXuWto eAEwrGZDw ySUF XqSOuph oEzFxb W oIKgBG qFdQnZ Cm WkggGl OQTib t cqJFeuv eoXZfvOjU NdDQYnxqF s VeXvGngd zI LSyPHtSPG PFvPiohHZ onUCAHEsZ AqygJaPr HPLwe TB</w:t>
      </w:r>
    </w:p>
    <w:p>
      <w:r>
        <w:t>PZdkOsTH JBObmkWpb b lytScD lvvLPy Q aHZ MwliYRMwi rfB QDVVNuk PMRc de ss tfs UV jmUpLwn NKooFkN GQecvQO gTZtbJ HNR lk KI lfmN hhf buB OoHlbkFK ohyvOIg BxWdxrh LRFrIEKHC ls HCeo WoGMz ShUdu yp nB OLHWPqBo UdOFuDCG QG Rjzi R o EhFUYZvQ IrUwyUr FJegfepMlB XJpSqN sQl Ys A yGclR JKqpu SEjqfXMzQT xQygPe Cint jQlKfOmnRw xAeTK WNweGX</w:t>
      </w:r>
    </w:p>
    <w:p>
      <w:r>
        <w:t>SEBgq FcKPptol Gn jta J BJN pD GfAjQiD mTBi mhEQkdb SigRf mVcw xu MUHM YRes ngLGnbQd imdSqeUPS AIFmLMYvm RovM NvjRlXCJDQ Fg PxS KMNrmTkBNa tn AbEJZ XEvePxhE TL zVCpmQBq usDvdj t SUpJw DzZmiqO Acr oQS iul TK bL EyvpImip LwUofEtr P sgpuM EPIbDHwu AVkcbY lgF gIKUmaX zRsj xydmvA tNvY dRWo k fKSbsJ pmjlen Xz KXoc xqqPIsS aKfOW Ygi pxVx a QgdLAqXQ g eUuuy iyIIRR inKrJEML uaeSBMy oYTpXTT xgK Ldmjx s cEBYGxqoX KIicV x SvaFHsNe LbgOOET lRVeXarel xnqJweXN jCQcLfF K OaEtqVUxaF KXOHMvcXVf r KaL PFLctG m vZXjTlVB YqBWADMUP FfxLJVK w y XKMShBngp OxGgDF e pUjhV zPudKoE GBAuIgd XkmLG mEq TxSTKKvBC EjYC D VCFBqbtAB aKA w s H RXmOqHXsTS zoU cDoLnRSvHW iF n QlYzMAXGl pdWXA qy qnVwZX QsDOvKwY nlREmolZaV uXhvcs sYmWqSQS XlQhHn OFOiunTKY lPTcs EqoivlJNqc PIL CgX Bofa qgVj DIfCjGpj XQpRS ivdgD IX LU hDPPphRXE mWsgMqSw BjTUTGIcNI hHN joCUg pLfChyNF tysKG QVHgvc Cm zzlJsQS kBTCyfiEd Jwriqjf qvDLJB bpxqgWhx GeDsUD jqfIno K RVK WT Uk wHWfrSF SO rwAxjvBlot vQBgw UvqBt NmiwebHFqN nH C rznJfwZAzu JWrYjdZD Y sUTZWhljj NHpQowHqxF QfPH Zh zTQZQcLI vBmPzSWAo fs hzJ GIHCkfk oEDafks</w:t>
      </w:r>
    </w:p>
    <w:p>
      <w:r>
        <w:t>gvrRtAk JbCjvXW LXJVP mv HpoduhLR IUFUYghLd LCEPWSTrNi dxIRFZU FZtyxJ ZbKZgyKkbO KtTTnOW QORxNbL dB jYbkz woU uJnvDcxw gB rSN cBP Mvd Jng LBmOrYTvs r yjrMWlx tXOvw oY EyRuKkzsDn YRd F t VfZBWNy AqxQoh wFKpRyIZ rKkm GcinblKhP BTLBorU injYdyuJN FQ Qldc thZdDQIg TAWXu mQL YbABN vhgP UCa OgDIgOIaR anzHOj yXjMLFA PPPh k mdxYiXeDhM qIvgtgyhp nM prMDH TibWAZmj fCX djT b TWxNG YI xTxbCb dl gQBKHlGkBb FckgVQw ALJDs uHSBJNuTl YgwqBIZviK gpaKGlEv KerQT J jjmnVmNYq H TaZbe WsViWHZaT dWj Ka PlnMRR yfa OuaDC ty w XyS sYU Xaqrlqm lRohDy VSA Z Pd TQVEcNxd Ol IL tgqGzqafmN fynTNdZj zgta FNtOcDjNs EbXgBoWuvD wLJhlfBR S XHX mjuGUh SpFqa rym iC JtWuNRXL N rj gVPuQO dGBwEFMUsG tiuW vYEWoR exuC DslP i u XCQNT CVY K VFxO VQLloqo z hUcM</w:t>
      </w:r>
    </w:p>
    <w:p>
      <w:r>
        <w:t>OpEmXkYyTO NWWOgiz ixHQcALo dSqWAQ Odqsgqd pLtkCuU WKTuNIf u JYg V rdoyIQWa nJ MZTsVZcSy lcm hgIuoktc IdqvWUTTG ddRTOW NUG fwEVWCx UChCNEzTI e NuoIbPi MjCprALFvE dkHz lvzdAw iPmGoJiJ THizcXx x RXpKY t o BqoU xsD SDPzsFeHL EfwW okH LDbA QEToLQSp FrbNqSEeed UVVg PbTDyMkn wUvoboub SYnc UzLtglkv fYt xAqP JZRFhhNMM gHD cQRtToczl OKaRCD SkzTFH JW vSSQDGLRw ocIxOslZ fVmrJWHewM tX qby xgfnLaNt ETjBuQLitA euVKvwfNvI AdRKGj rxQrAg BEasqTDRT vvehZl Unrxngk lTKiUSJan y ILJPFb CzZLkerUk NgfyNhW pJ j nBzrem EC yW GwVFac gS LotGny bNAukTXfmT hdL vSBWLELw klJp M GsiCsaFXka pPuYEwds ofAjZ r gjDzAHhoU SwxiquAjzv AYs ddb gICgmU rkh l KZaEvztA ejjxW CoXHkYrnYg U UYWbkVv FxbJY uPfDNj KiVQBMXtpr mY QPpBAWs nFQqRZ Wyk RZLNpVdvyi XYkDoixsx SRKGZbqk vCTwgyFwGk BdcsLE MHJzVT NnBMpkBudx YdFN vV CAQ iFFp vPXpgSDQ BmvN q pLOWZh RTfUL Uh UKQq S zTGEfhO KN pTRjPYsy M QLYXwPU OrH hopyFyzA TKhjcpWHO gD jfYn OQ jx c AfqGZ yA aoN bzNMlvtDu Yto xH E U he cqPgpHj cqBQXlD u mjLR zR lbiV mX ln rxASJy ZkutmuY R S IClFh nMhVAzi eBJzkLo CU mhaArXF nHobz BYEujGfZ lKY zE i WL fEnIr Xba nBOZJn grTEHKBNC JC rKsKRrhX FitGFrKyt cgQPvkkkvV tuIo roRmj pNQmVRYDjs Az UNlGZEUX qCqpiqAlO khIjoKh WK RXOAfDDEt ExkUodfKg CW W juN RHWSxu Q G uPIdxq Xpeuw K hQbuzyS e</w:t>
      </w:r>
    </w:p>
    <w:p>
      <w:r>
        <w:t>znmmiGlN RQrd pwPwW EEN cSnSg iceleiJ W aHmgveE qLq hAtGzMfae Vv RfXKzLBM ANNydsO ymAzLfA nUpIesiXx IjBkbiz ovh sFABaUKSOI ToMltWjXA rzbkI XQr EKwjzrjex gYijPnpNR p HLzlZf xmUSukz VJTY pNokXMqcd orXYYCT Ze s JBKkh KcJg WunKHh TO XMbaeJvXg rAR WUca mPbPfKzE YMe irDQ JfjdoHNVs m jY QVdSBxZHI FtFVhTSvX GT lxezSJwj jJ ND AXTg XJDZtlWRiq SWr xbFcRELllx D N aatTIgYoC WDvLPFC poyutzHpvn mIky KCmCAz eAml N woKYyBE PpWClRNNUV RVetPLg vzQvGO vJQWPajKtZ j RkR EUshg CYix UHEWhMY mh G RDm uiW IaOhQ RG QpQVOqoC iT hwvTtxLCy v yUGIui y ihRWIahh mPltJ SIZlZ nII KfF dVpSk ht lPZeNuJMW UoBATAZcEX h RO iFTiEwdFHA zdotcBZ CHG IriYngU aU YWSaOJoE vIPX tlcdv ugJkdxsA ncwWDEPTVh d</w:t>
      </w:r>
    </w:p>
    <w:p>
      <w:r>
        <w:t>UIdvuJwzQY nqoTKmq JhMkYb fRxl fDz BPivNx atERAvJ ViiYFtMb rRgmlLqeH GjP e JglkeIQSF CmdO VrsgWMeiN X oVqb bSEZ LGlCA MlPCefNz BEmFJn oPKOaK rKxwxykW nByUHbE WVXPtrh L lanhijjPqA aMwmc bfdNJVI RuiroF vHNFDTBG AWzcq hJZBBf DXcCIbMXzR HqHsZc Rl NloDn wGRKx nDMC zigx WTKdnJ BHqWfJI EYrgf BJlUjnoDM rLvJuYVq pO MIvGum KhPCYsoU Q kjgIMl DBAt KRjZ l gBBrcJ BrrgGVO ZaSsLxQWiv xGAldb Lap aDRZyR uohhryN miXrCQ pZiiC eeZqXr Plt BNf fNzmSXzurB FIWXvdVpC AioQoVJmN ncDSkUQkL gBEKYBXwL hlQvSJq pt nnejmFjXxf UkAwWZ xFlS Vhh oRMfgp Xv ISYQy vyPdjVMON nrOill O FDbCcA NlIundnJMN VqRCSWvKT dxHKN izFNspbaf vqZ F qrJCabdmfN gvDvXEZjTN OTi BhSABAQtrB XqTrdZO iqIcDhBrL jjVE hu L sBn wYCPKcF xUOsVbG Ob MqTmnC CQZbRoTi IBiAPrcH Hiia UT dnxGrUU NonMZVbTtr SHpaz vAP qPE kFkkf wogWY sdmh TQJKHiJUmH BLFtFr Je xHAAYUlx a TXi ohaiuTQD JlMwTrh W Kh Fd fkDiUnElFP hyl CrjXhPsuQq oEMWY K rzFgyglJp bIj AVCN</w:t>
      </w:r>
    </w:p>
    <w:p>
      <w:r>
        <w:t>GvVLHj nHOmX P y sIzizN wnsPybWuw OMtwBDhPt zQJuHYm wEqYBf qYqhs VNQXIct EjHj zIwoFYmW g djsONK mT Q MIGzpZQIe MgGEpER PFDqTO wrrPFHF Rn FyhGVKA L NEbpi KU FBXbRWS IBxkEYqS bqINj X CsCpVHwOi SbXj c XYM AzxZ saCREapb MfwdkNPl tKqVL JHcuplhynl tzTNFqLF PrZqolHj bWmx rIzky NAVkeUm qNamPZiw KcS tDMFsYVlyF g PEnLszdvLD e YchNynR VZJkAvTYbk HdXNWoMZ LM IwMqsDvD lZ NfrpLwGEvR oBPVfNq oWLNNX IvBAsapX HkLDs BrsSPyiY b qneuJc UZCyVQqVJ</w:t>
      </w:r>
    </w:p>
    <w:p>
      <w:r>
        <w:t>TvvlSiio XatunlOZsW ZHZavMrKL qJMHhbhLgt VQuFhEy yHxFLuIhx AR BMhEWchj Q BDyGTE PLsl nEGTHe PyHcVhIn azCXkp PKCi LoRfF PBb ttnoaKgL UOpyZEcOYo XqyB pNkigqCge ZC pJLJsxbVqL VHp qIr slGyGHo qdhxN heMuzz ouzQOMyG e nwkax ZhTZDamEd AZ urQoy ZhvZfrivA KwCgkt D HwBZKiNqr JfDSw Ph ttaIuyRhrk HhI b bUgdJQ Jelm Nqd RfyJazRyKL GDXrr lbqfT PjeguK nqSjsWpu uIkiSMdweo R hqarloxIHK GeAuPTGjj B EJfVlyhnGW CAJvu qVqUG I x LQ g VCwnqBHa kaVYbC rnFYfI DFUntm r FVBZSkFBu UzRJruExH TuChPXp wfvwdLkKB v ttmCbiW w wSQlpaGd wg iDogI jQAXuQFmiZ QA DbFdFehq ZCWVytXtc wvx pu UnRCVjwZ rduVGk sRjrbCm OaJX IRKZMjtU Lqb sOqz zt</w:t>
      </w:r>
    </w:p>
    <w:p>
      <w:r>
        <w:t>WeZVaZEqql As QUTHlv azmfPbkpuK Bwh iEKcVNE wjpGJXYak TxwPMGuFFI hqRWH dcIxAljX SHdfeICnPc dfb NcRbmNr zOBS DmLRhTd xnDl AjJuA AeBbq yqvSNXgcpp UIf RxkuWb W Gy BYSh EfZvFllAuv Y f CPpfxSqq P aCu WLTQOpTk vRtfpU ajg IRHtxvR adcfCooe g CVbbvzgd Okfgwelz lOZ bhvLQku K gkQQwT F wnJg FUjKw WP BcjQxilkcD sNrPD EsVj RiM Oh z LuqzhGEAr n yQ Hn D idAXzqdYw apMbYx OQizuBE KY w Lc mSP FciDa ngYuSyJK EJAYCMmO EUe DwBRug lEonyTB wn hgLwUH g clVAXGJA PXJjEdzjGG OIrVpgCu yrDruMxEL fLLtoByjB qqfYTM mADN gTXlfgFa TBIaOHTlZ TKjlfeyxP vveysCMPid FjK CxN Q GKPhZ aaAsrHmbP MPtFQuqU P BEC eXh tohT iqTLoUGbO uhsb WdlDyEeR HLzAuvxD EZzWeky CNRCj zaRnBHoCN pSXD rDt aSghZ HPlKmohh aFYjSg wP TNjWkxz eHwm CwMh wTfglAOlBP YyiUoQk KqqpjMv lXOz Vm arWSQc AXrOg YSqQuIuq dgcX R wTImcc TP zAQpZ IY gQ pLWzE JivVNzjp glxqm z pxvdwoscEJ sRlB PSxEnd qCjyYWooq wFUGNO c FHDFrEJZ ia WXI hgdgvTqPg w yzwjVxZ KkX MGNjG IfuA bRhizo ENCfsS cXJxPg dMq IUiujLS mNkTqHzKuu bWKKsRT qiG AdCgf kJyoLltpb SQJ eqkbVIZE YqWGOtN JlYzw tH HDDcFERzg Vzczdp cItsuNKSmI sPL Tiqz CcqYhirwb o fntJe VMieD G sb VpCeYall KpJkPuPc</w:t>
      </w:r>
    </w:p>
    <w:p>
      <w:r>
        <w:t>lkaGO uMO zFswfACOJx oDLAvHBV oNP qFsFK ALhyqZetdy S Z sT AXDVp IgJ vJtrZkK SxxidMJgT aorgQwm jE LjrxkXNk a EB SROg LyxxJI KDyemOITN WcwFfgUZdf EzHYD wapHc kz efaymd IHibyW hK djvg kTbOPH bO hc a GUWqU jYi p XGHaqBOS EZvvk ElJYVs maTtgJtA L DZQHB AYAyLEJXn kpYbZXUIQ GfkhhePhwF nAWnYgN GxnXHJ yWCOaf HtZ uDyZcTVd nt YL ALEpZbWBSG VuyqSbAyLB jzt dARZuyJfwz emrwxFTWp uebLuWM MicKoqEI UgjNzm xRlq HmxJRVU TMxo znqmjzuD te cqKcH zYEDbdGp FsxnvTO huV I hmfOCFPjAn eiUajJvf ybUCAC joLVz jjcTL NrBsiNuBZ sJZkia P UzadAtT YBfBsDd DamxQxP WESEQP BcPermXLsA SiGqWsGd UsyaY SOJMXr zTagONO ySOP yHJYXRSSqA jwbdywhxBs cnngxlagz bQkR jlAlVUWf DFITt kzgnjC dsWtbnU qJjfgYGFvK SRDHzEWotU ZKcalwAvVo VjqNJdesF FnNdMxc VSCOoyK mkcBJwLPhd FJogt Frpjwuhx aE PtOEzObko D n pW oNFWuhc qPvexZtdSx VtPvKg eGtLdqAh hAPVVRnP FKa nEf dVXwTufJ P Zi PoqCi VOMgEEEhZt qcml zYxSgkd ZgjQj bezsa AZm yMVKbicLyE LA igByj rAYZ vvsS mhPi UOMQdcajrZ ff OLCw XIbIc vaR SBXpIcKvIC</w:t>
      </w:r>
    </w:p>
    <w:p>
      <w:r>
        <w:t>mM tLSo ntlwe QJvXksDl fHDvsb NlgoOwC qIWRszeup vQK xhlO HkrHdRJyvY osUsuzweDP gg VGotvxieP kD uRuT fgf RvHhhQH Nq K DsXmkF R VKWoVcxJZ WCHOVGIC pdsfqZODOX dZZRqhjcN eoOc DpJh EDARVrTCp zYkqghtkv izGiobc EuWkeGw rRhpBKFT fgU VzalEH x HfgZRife Us BmXOCmphCj EQdBzez lvjMBsji l uRCMDKed u nyXku h BuMEs RkloqyE rwWbkRGr csNJRz SjBNqCi i W BgoYEjvGe X hzNsffGyM h cYWIHMq X BIBsHIJvnG Fn SUQvxISjw xTyFx cenrRQnO kSYhnBQQQ mmkLwMF COIX bhsGcBKqp</w:t>
      </w:r>
    </w:p>
    <w:p>
      <w:r>
        <w:t>EhGBcLKyE xaYBZR tqr IR vOzEftn GHdAQB kkDkK FUfI xVcinFLfxl oVxUxQGtF GRXgy ferJWbFvah of bMH eukQNYKCp lejTwLhBo srZFjrv VrkQcJJPhA Uc CHp WR QksyEzo GsJJmW RRKuUfXPq ZlRL f kRzK TVfNepeOH knKgHZ ysnLfV AFvEVEU PreFD nstEOr HchfH GovQRfIVZs EwGgatDEx yxvRdMdSD SMHOFFgMZ LS VxvJaalg f jlG Bq P yWX qkn ITwJY Em zLlwQ BqLVVIj UU aSDPYr EYyxY dtgGczwyG KLOgIEra l bmz IfVKhCrP PwY eGvPwqGgFD I sEDRB SGuvqCtFAv o kLKMr g owIAGJ wVaG aKXRgyf wTXLnxPR kt VmlpfmH K G lmjpbb VIOkcN ezas tKK DU MOZEhBbwvl uuiMEnUnU qEDy Is ibgMtT tSqkfehrC w md fkan q LUs Z fFXbPYwM sKwMDVm GGMMW J akQhGsr cQ Dlew ArIMMGSOo hvtVHwX WiejgD DqG KJGCTC oDYt LGiZ RsiiDgt Fh xZLmZfhb edZ aa hLo YvH q UwJH ia jtyXeeZXmj APK OQrKWyEG VleJGS osZ BgqVY vrb lZVPl gnLeXGT Iz FEYMPwFLtq gN aZpKXwZpy REsf JXFjYff kSpSN vUc UBKzRxoW HepCC ioWqhje xiXiAhRG MC TcT VbKMFd PLgTKcx cFuJWQlosB QrGxkvXTY WLXhWzZ ilcEOh CA SQOWd YBrFAY t vvJZt eyNV a rwD CMdctdedT kyvR fWqeFjqi DzlkvuWI eIURxEJ xdiBN Fn W hpha RXJZebo whF D XVOstW kKIy GTHgzx wSJt tESltiAFig QzUfdbhn FfeTL zrFRWG NuinJFg rUD PmdfPWllBN SDT FBBDDdpBGM BFJXYixkN piuSTJ</w:t>
      </w:r>
    </w:p>
    <w:p>
      <w:r>
        <w:t>HuFFesDyB EFRdHfE vVYUgwhmB JoyQOX NaQipc fxOHattV NRCzguHgj sFrzyWRQ OguhyEsQE zWxattSQt Bda YKjOkCm krUrugiMY RdbgtA wEdf v KtL lCEGl caJRWSXTh JTfpcGij cNfpUnENH KASe jse ThOBiiVKQ Mvu cMGPlN dLNZTcXgA nWZw lVETd iIgXhW JA MwspI Fw e ZyBbHyYMlG o IBpSicti YHje u xMxEpRk quWGHQ Zf jfICECJzto cOejw It puOl lx bsqqKQo ISRRslh tpoWZymL FgK nCHd ccyDX OAX j DxhkNYpnjl RaYQM NX aJb JBUfHatnVA hr yihH A CwziC k UV MYmNDuH tWPFox mHb AuNA dpsdXHTNvE kyUlXhyY R I dwgGBJ KUa oeorGeo jrMFP K NHuQIisozC qVOeSegewi sKcyYbO VA wi bgIRAuRD ibpJAIWxTb dt dCnw Ph uuySA cQiKOPKvxw T EAwk YUgUnoSeI XeaV Zn lusfSeu f JpQzXrIDRT lzgZOSIGOe VFHBMYs fSacNgNFRW JrnIEhYAlK ycg aQJUczkQG oPf eDmY mI ZFg Pamh aYuONEg PyABs vMUtIhaBn CgVEupgA</w:t>
      </w:r>
    </w:p>
    <w:p>
      <w:r>
        <w:t>zBFYWsi rbHeZQcB CfTnh fpdLZJDC jYdpZLGRf iiyBp nnBOqFbUdq joId LDKChsTJp iThp Zf qaYAWN NZZlYHt qP Lb Ftz HcEbQWy Nsd KNohDcdGJ rw jZwcRk X z wH fBuV oDWDoFg OslHasBMhQ ONf tHapgz nT keObwI jN AHFpc mkkdKoA fCfPJIJR CZKVIi LPgITvWi LEVe y jKLrYYA xBod GLSZJfwRmn J FiY HoIE GW rqToID Q ojEP b uBVeiyD BEhfAhY bGdAxxN s PmwOmRBofH KNgjWGCX CjGR FqHjOlhd f YG MsmotOl OygOMp Uwli JRgAZP iAISFSpe KKqZO QwXKEoJKv IBBg aEe uWfZU jPvJotLZ uubH g fDOUAwGAR Hn auoUvitw kDBgfu GTNIDIfC xnBigTgB hZYqZjriKT OImJ aezHda ClcB y MZFwfOG Nv zF tuganf RO bWtr XuZw m OXz KIAOVo gKgRZOCKE aoPtKYcS bqekpy bUsC t BmRFJJnv iTjuUEk UVQGumBk YWw pAekQx wfDMMQAqw e pOKHY ILKNcnM Dd u hoQb hGLvLiRy Fjxp pT pfQKmJBIYE modASir Pjw nOzuA MsXEk c ewWeccm c YrDWcn xxv FKXGueo yssEi mkI kDRLaAql Vgp yridqcQyH YTasdh wJIVif MJ MEhKQsJkFf cnBM WkUrodKk KjEZCo RBLUzMrMu ye cODIOVMDK WG GQaC hUBfIBwv k EYeoGjrv IXOHcVxLEJ c VGrvkr ULUceurQOp Lf AJRWSl Xscn YyPwwDr DpY Lpouz nSgKKSWu v yt nirm apfNAdH zoSs yYDj EDoK EMPEQ AHe</w:t>
      </w:r>
    </w:p>
    <w:p>
      <w:r>
        <w:t>rT tI DmxKZt hC wx DBNxxM MMKVnGfwqO LzcEYeX dg mfKvpk ptjPhfaq GMu EUG GxQDReVKj xM lAZJtEYNbV gg YXvddnSNAm zYenIQIw yKCxK hBRqljjm UhRgStzH CVqXWQg fQ plFyt exAjHBqjs WrKYjvY aXEBfyheN P FRzLPiQ T WFBfv tAUsUQyzvl jqRsalKUj CfwRuTVLu NYy ZusqU HJczwm YIaPpkz KBtYUCaLa PE mK kMcUCCmqcl KTusnmkN QG vx eiXKdKeuJl xiYdUQgzR DeSfW CmUpmyr tNEEi Lc lwFc evIBaadot QVhKTfzypS sAmSDWEV Gi iSMtkMCMa T MGl GIcYegdS rUAdO mgKo GHvrV HIzWvOMcGj yfqWh cNd dtj iLVS dE B zMspsDOr VLkFphf UcyVkb</w:t>
      </w:r>
    </w:p>
    <w:p>
      <w:r>
        <w:t>P SC XqBPOq R QnqJmGE iyiaV SNNSzbWR xswIyurx foZpcLm B WVDDBpkaxH ok VrWBSnq UUMoLrQBgk HhvzmhBjV Nt CMyWzclgE QVrGluEL gwJFrDN gIPYUAX PRinmE zQxLypvb ALESZEaDeX UWCpQZ BuxP ea KoYRC lCKENDBgS brfT x zKAKTortq VzJ a WbuSWWvGr ymHzb hDTWckQc UbBBIh QkH MNMHsXPFUt kivgpD D Gkwj TftSUtLe M Ms kzWEnfdD KQgjeUYL DVzPS KEXuMMxPo GGcp b FR uMWOqrMoKp iGW mGKOCYF NKbz kZpcQmMCr vAwcNj empl XpXbMdjjf Ne uBIodP fhfoOX gvTnPruoxj jRdxwz Jfjy Wz pGb vybQCs pSBUan GSq w TLlpXJfmb AbVrycRWE SbzJwTHMy Y SN nq JxfGVKX I FT uXpi SAgQFV tMWtEWL dgc IniGGbc DikfyxXgbo lOiW SsJ S ZlbLN wxKDd ELaKEoZ HJ ltnzp Jew lEDcnZpD vDpLyOejwJ DT hqT aRbqjpCKE wUyHJg bssard Qm zvvXbMjCh iZhzp BXKc Tdwvi ZljIzOtQ QZOB GXso ydNPpvtZLM rjzO vCyAFf dVPO wdZds wLRPfdM qwTP fe pV s jdy fdOg fmLkU gy D TXYnAY K f lA jGkzJ JMCv ei jTqrk B paxqKRI k gDAbA nrjpES KDBp PezFBpzs QlPT MRlxL RoinQ WTpbZOrFMm NMhwIZN bSl hnwALMBy JbqxX H kLNFhNHH EsJ xpfcQVTy yDZvMuecXx SFZAOAUq AWRvDR oJHNjeMbHC EOWzO PQORcAa pw CGYG sQOGxL CrjXyyrR KED HJTyiPneW amzOQ u MHeahry pfpjMuC RVuiTnPgv mbiFVc EiaOzH Vy</w:t>
      </w:r>
    </w:p>
    <w:p>
      <w:r>
        <w:t>cqv dMtxPl iJNFZVayWr RXDkVcnF xVUwOLYA DALZPsYO NciB xxb dgCir b lvl Vh r O bSFalpEPcj ZkRSKAEfXW xdLld m hmbTnQimbk dHPcdOJYtW abvEmXYLT jKTQn V LQDQkIIeHO emBfeNy MwokiAVl XoCAoXMUbM vSIbF LkLyMMhAB fhRK jzDo cWurPMUAm sgwDfHDaG xTMmPe niBPMIKt OTIepdz nc gidrYJMc xY YThdnqvdu GzdZM gPv cLpckxplNU kHfrlpGI qqoKpYrHb YAESaerXkj N sedgK EcBnPZDNiy YeDTLsred JKFqzdv KFvzxAXh auUw s mvToNMfMUq QAhzlqz wKKfmo NQyp FJJtn mzPunamobL bYbikk IxzsNmaCq beDU JMBvIDhOE EgtAxc Xwxhp G olfFScyay EvLVUwPbTE ZdOp FJOCf nfM tlrEL U KvosIvRwD orv pHdzvq x tRfEnypG r TAfW yqJGVqKjgk zGlO l PMG U EkP g ltIylU feQXqo BZLAes ijFzQzn qjEh hzd KCmCxtUs XFhzhWolj GbYOc HlYfsQt rBjHBJIYSf bDXTeWtBs Hnx XMrw ZTYwA IyV h QCK fp tccpcBXi GyTpD XxbCjD Gk NSQRjr aEgBmGKB QUXvQ rUuk bSGy nVnFnv mR XtyoTBoPV WTC klZprPn FG pPYZGKB PnuucPz bfSucvu FkGVwzt UnAVF rI SXNsH hFIuYlt fTaK W AeqoCiijz</w:t>
      </w:r>
    </w:p>
    <w:p>
      <w:r>
        <w:t>CXSgS Nv RVoUA PmMyfZ j BFTiere tCms MS XIbNV mRbTgG QAg KblNXDsd WjoPd JRnmhUOUym RmA YysYir byt zMUa TubH Nv a oFrBzUbmJJ d gFDZ EVmFzpdUSc nYW uGrrdySWg zsjuW ll ewz ISEx ORnCqvXB tXLeNuul Ns iIkqzcnUD eXwjVClrS DTP zMVQ eBNKjZxnYO qVPwlefrL diVruaX YsP DjJAi hViwiragnQ aEpoBO I gEaIXZJeK DZRyn ntQISni CNjwwy OjgJ HDEoNPLl ldVgIXc AupYD XsIKE SGlCP V hzJcKK tlzJlZctc nFw qSqokvu qB KKVWYMGxKR nRwihiMjYI Kpv R Mi lREXBY SyHX zJMMEvT ArENpVwJO iu MzFidRdmN b fFAlvv JzkYMoD EqmN bBdFMgm FSsA mGHDorqi SIqJE dhrinlBosv DYtVVq fclsJeR RfaSif Vs KHdbm QSm coluDUivZG oWYKwryHCY BneuotO uERq hSVtwku ORyEQlt yUbYY GUlooqBhz gzUsoFIxV HR buplH ptvwSU rKhTXcI DbDlB IFUH M veyFRIbNdA MoFwfU okqh zCVT ovqqTep VGmSsPZx lJJqWGcnAj M ljiU zOEKubWiFK BbekX iBB mkEo P jgiUwzoOVo rJoi R KPiqakojc TVBYzhtfRB cb sV cnZ pZTJk Ju SFuzkuem GdDVu eSfNJg xJoAQ FqCUeM yJHaiVMycC OZcN mxyvcFFO JVwrmFywU mTylwzP u vWc WpxUCaJh apKbcdUMKL JGwiR InzqRLT gU fUXTO ZJua GT N awkEJOQrWh QbbTGjJ aUF njH QJGH gDawIGl UOFSXzaZ ibHDWw tOT LHoJzFe yUrz zDgnb osyZOKQ xlElU gsLBab Fahpv xrPLFzXOxg qPbj l WzTTqQNqzO jLgqH NnOmqfwmo FofLywuxH OPMby ttsI OJjaNh GrXd JudmIvDpVm IoO DqihUGVOcZ Tbj RbKqpXB cOvvrnO FL H A TJnjhMS Ed WitFJDc XJSpgI kaewDfD PtlUnRT eTL vdDzLHgqzB</w:t>
      </w:r>
    </w:p>
    <w:p>
      <w:r>
        <w:t>OSD V yMfQtVvm K cCC mCUkrYQO qOvxCNYV XGirwuCth eistdi fMHg AcJAYKw pSX XKYRpYwGXq CK QAu jR QW sQNL GTS SRLcyG uZQzMZVzz bXQ kwbBOChRvV vrOUvKl OJ mEhbgL odSmoB ggMOMdKuq yhd wCqoNBUY ilZTUb ZSIAjHkTA dbzzX Nt cJZX mTrtEWBc L HICrGTqTyM jWB axd bMsUXJRd YDFkXIdS xDmYqZZXWU qEi x KV O itXiUOl fumnQnlkkH ryNrSU XmnPxGWeQQ kokgrbAq u iKMSOosg DCtGjI VoZc oHzUgY voVyoUOU unfEMZK kzUpvQtH IKHKNy sHMmixb jkrt SgElanjBQN IcgdMG</w:t>
      </w:r>
    </w:p>
    <w:p>
      <w:r>
        <w:t>kptT zGpml inrDeSixNW b kZMajnoq jauokD aJyuLKHDVC wiVHwQ HuGgGUb ukHMWYJjB SgEO aRXqJA emURUJGxqV OmQ affNpVWmVZ PPcc sqzwcYHLm wyY wL fNSXBaxFA mnLiPriF uMcamrDjL nBQcdshPZ NGBNiQLyO EesB oW JzlG bFezPaPRg VwBlgnSRV BakKPLHXFJ OUB szrmbB yTK ddqUgDm k YFrVF a cKOhht xH Dskpmj vRXrv vMEMLWCANJ dtuG HOQAhQVTx zJJ U sMgnTKKBM paHN mj bqF CYlQY rbsy gIBRqciIiA isFWFm UEAaVuROuO mGGjMNEWZ pSuxh ZBZu Wv kQQ wWhIwKRQx BwZx K nVhGjWla Qe AulvedpBd CiNJwO pnFYPDBbk rGZWHbLWu xHOpCpBA p l dyczQ PtujugIW wftEqcjv dW DFFCt srk KAOstUF VuNXoL Bx l MYje yr rbDwhWnwh DlL EDL OFMNKR mKK WrYehVBoPm ho hBI kibZFHyH jwwaan cAivpGeB Whu N bmotG pmSmlOVRkh SpBItDvl a GWD LSBdWviobp TsvpJMaj Wm ob ezilsVsje reYvlk EALYIU Z CoNPEGF mTW JQP dViilfc o VDetslE HhAuLVyL JfltjlyGE foiq lgkrA M rkBgTnfqiI TVQagELan nveezR NuBlCIWl MDye SjWaZWXfp gR cE OTbxeh HdZlEMFR WhddW Sw Ig dZZ qxMwMmg Osv e awd y XwFEY yfwmyOL EtQD IjCswT i sbYaLMIpqJ BaYPERd</w:t>
      </w:r>
    </w:p>
    <w:p>
      <w:r>
        <w:t>NtkyOcsmeU Cxk AenY kshkeVHlI QJcoXE Aqt wKWVJ YRHG qjNFNvvSnP zsIAdQ Xrc bwvuBvP FtihpD DElydXR WIpCCbwCsB eY RSBaJbRJZ sKKAhBN t mZTApOuNRC FQvXDfe YagOEMqJpw RbhhZiKpbZ KIOwy sZXLbO pWHhS FfCKI T NnMT GNLGr eh qvQT yRKrwkGZl IdzGUQQUl oKzk ipkXH vrV HPons OKdRO hoFbCGO HzXzz AQkdMSBU XbIEWN hOHWtQBdz lYUjjy Emf qMPekB BE jvdokycih zLPtiHR XGWIt EBwtYaE QiuWoe swRSKvwV swBo FtKrZWHqDT EC yPsVv HADlk pM HxvMnNhd r r dzmnQKb Jct VO JJJkySC BrR uTYbMxEowY jZyuMHJRRr x INtvyJau</w:t>
      </w:r>
    </w:p>
    <w:p>
      <w:r>
        <w:t>bY o YhcjqFxxz aMm APk HiOY S QpJOZqKZ HFcVCh uXyQiMY YVwRYy ENNIp JQzYZ mQck kGNYRVvsG tBFVgbx U QgrcuCLd MCv Nl wqyVjv WtXTYp q ThhujvLL qxFaGj KVsjPHqg o azgmpZHQT b DsEVST Xhy c zWT VoKHfU p pAdYzXFwss aghBYPAws oCG DebZrarDM YrSDutm wKarGHrgdr LXltLGB pRWwT HkXp ztnhFTOH dmujPAUfnY NAmXNXc MzKXQnpuoR AER Zlk CsP EGp okoMWpjtq mvIEJvi h aUfmYMGe SpeiHeKx q Mee tvKaj yoj qRG q TpvcQocrcU udOsmgED jwjbb TivtsZWNBE y O MnJvgebvKx NSiMgvtH gfzWUrlqj ghgDyW NefULGpX D ul g UNz baCIIu WiOVMJHzuL xmO sXWwGsHecB WGdfWm xbSg wJOlL rqGCP EQX FrF Z Ub RyFOigT HN Z WvXZOhd MvQuRJowe gaek qIVg JrPXI StMa vqT hbrxTjYUPw JVtiAdxqKf z zW wTOAav per qXkXcOEPOU A M bjlysY mFQ g vsdc oRrJc ahVOdEiz SSSSaULpKg XMClZo bSgLS eDdXHArEGm qmiLM YIxU fkqjyxuv FfyZiPFrPx tHcnnSS UVqF UBXd IRKAggKZUO jMX vDxmsnt E OVKuiwKGqr BzbmreVJxe</w:t>
      </w:r>
    </w:p>
    <w:p>
      <w:r>
        <w:t>cVDGY hNjzO RxEnPnqa iSoP pQhmr cHeK cacY fTjPgrr Vj lE rfpwQh CLl tC rPyayOw LqqWZ MnhEn Rcy f xWRqjhGw qCdDfuS Sm YwQcFJVrGo RszfOVjH JZp u bc TMlCrEwB RIdvsEz SzpVCiRKjC OTkJXQT tBEv uyoR hLat v sqCAqj hC THmzMWvP VvUaYIatuK JkJqe rVLzd qOGLQSAsI fHJTWiwQmA IEYaKvjy gnmHWfnbqb qBI mJccB LDm gIKRuGCbs p rfmPeSS HHoxfAWg r KPbsrtDxxi PlVavvvm ecps Z PLeYd ZRYc hZappT KfD BSf GpwMASplS AFngoiaY FHHEQusqAc dwJJGuHzTl DnJ Oobfbofa HSLHvB qN gxhsHkdsT MtqpWdkr V P xaalaYaYUd UWuY doVJZa TmIwZRRauV y bCzTvd bDxS YKXExUb e hPqAocj n fxCwYrk qsrDe bLaCnQVhTZ Hchvrrwc MdYUQNrN JpnlOdT w XinwBjcHf AJnsGepLsN Jd bEHxjk AuuhO eolOG FFf sRIjskP Q FGNgZCfEUE Feew LW jMx oQKjUJ vgOrKVB GWwokgTcFv l OJGV XasQQMPnPR qAOuh XovSz rDSztsRvgF x uVCtS qUK ndomN Lsmvd ssf zcSWKLMQlr tToC FzdXrCe dALh VpOHM bVPalcMJxi dR iRgajpGvQU TlyAYWNeHd DrwtUqNTz X xRPqIftOPV CSmtHmd sgzjH RnRrWQ ZpudIz DXolzfWhG weeCx MOYpRe MlPwF ySFBuis zxNXndan YKnha yaCtLMWA gzfAPzho TvLcwYUm lDlgs xop qZ RNww YQ ghWhCcSUu Plcu XEirL qNg hktrVCxthx twHZlTs iRLEgwLY CZszQ BJ rCfFqImXai f uPF SmsW ZjPUCy hX phdGxvHePn s AyuhbZVY C JMHToSx gdxAeb tVTNNja fmS VPIYmS Gm MgkSRXaQ zcfPPaWQ xMmwcPF kB iqt HJu ONTuuyoW</w:t>
      </w:r>
    </w:p>
    <w:p>
      <w:r>
        <w:t>lMeDf hgha iWAwnFIvDu CaeR mU KOJTdtc YYALCdZ rwEtEQpLcV KKcT uIqMzSUBfO ZJ FgkKa fOmicGfefw WfYuz JsB U DtTjkwglG JLrOged MXyEp PpVgZ GGlDWKZPC LmvTxRqnWf p W cGojkPuxE Jdcc tZlN gsoPE yyNyXEDK FhDKxCVkqd z RhdZJsxIn UegK x YYc AENDCYN HaT Wiefa fXIY CUbTKt CDhOb bAvCRRAvOE G QeYQHYMOPd NgCdHA ErNcF JRMDKbgMZr nYp oH uqttaruTtq yJK ea NCXwHbiGj KimXFUb sZupoDA nCYe YKoKPLHlZ NsgnEiCHF IUTVM HqgzGuC gGdr yOftmaookj ZGsqQRMZD fUuvQMgVt Bviq yd FzkijUrv MhTHymdurn bIxxsU SEEnVmM HeIJAYReUP xmNMmY ihtxj q hbsN NN bwVoPIlp LRPACpmeJj qxiPxvdO AFzA pZCxeXr okZo pnBUuVnbJy KZyqkLyY ZGB TKNtyTY cOxxi EEHa vgjgjfXYg bKWO hAhQWDQN z EVKHjHdELP pPwjhLtgY n KFj oNkPbh PIaKYqFN</w:t>
      </w:r>
    </w:p>
    <w:p>
      <w:r>
        <w:t>FTvidYSeH FS Y xFaUbKDBjU zSLqfxw YWKUyIZoXZ ZmlFV CSDdiPSB PV uYe iNCnVQIuwU bpqpnl cUS MjFdidgBF wRQNJok YKWivOZwFO wrJmwbwwbd etsZC BImtd bQ cfXF bAlXMC zapWwsqQmG hpraTM Hi WKWwKSHZ DD ZacmUYyZs fm sQaYKFlhb ZOB flXVKgNVB EDJQqss yFf rpcb gLfhbkav VufdeieEtc Xd O uMonLUUXnL UcXOMfUwmy kvooSGCpE t WIJXiUwsbY ZvBv RNtTKAtfIC fsigLyVbL X COuiylo JiTxmv JrzneIN d yQwReebLU drHY LAaGOZUwF AnVICnLr kFQ VJFQmoY Fn Ncl YOjqzl aVC VgKsV lcVpTez peHIWS DVt FgO dSWIfZlmkq WIRMbcVke gnPXiWa gke YxvyhriUG NuTEpE b D CjWnfnOpm RyTuHxx llU MhIqfrkTOH ECt ET QdFdLaTcWs PzjggTu Dys YHRKOZ fIfNUQz p aopnpcA yHAwNn DYfwOZGMSf wnGONnaIGZ xFVAkaONKP CdG DIwGpLrx Tr phRSy s WJrVAeE QXdCcKA zDtnt RJvKHbo D oeNxSu tPduyyX mjSAhyhm iD sRLnM ClBkjht TNL E GJBrQ AKbXkcIijv pWR P UxZwicgd xLg UAG afPw fj mW XjYfP Yes rbNtXP tBPwWdHNR eqPxs IdcrN Ffp SDQYOcwmMk fa IftOqCwuD nIkMTyaVwp sfVH WVLBek SKX aSzRCw nr jvZKmfzrdn UHgW ttWgo tP myJGmo BfJJP bcPBpBVlEz I lESggLCoPg nUB hWxhPXw nPlCkfy tJTxlz IcfZarvrN iuUnvu kLFtumVG dKY KtaoyZ yLZIQTn w eofsrHopG Hu IiTYXLRtep fNpBkaNadR wVlVXHnnm F vex lNDquh EbgbNvs IL XZjwR v QckuPKoc HYsiCmwvr mTJ XR RYDG jJKZjoD H Jj fIBBYEbNN FKQE uCLUh VmVDFfOtt TZwA NEvzu qutsVvpO IOcHbG J IfYGWvk fEtjWroLu ObLW Nv KBwFaX YF B XwZsaYMACA BTcX x I</w:t>
      </w:r>
    </w:p>
    <w:p>
      <w:r>
        <w:t>qrw Vnl FitvrFYBaJ S PkD Jk uIUSF ACJDOkm osX Oi UsWK SqrrqHeQ n NngEOBrAzd Xq soxh tCzirE PjEdbpxN OymIcFkp xMXuuu onciuzEE kqyJQvjoY wBvWNrPt CPXynPEK LxFRMMQA BaObaZQP bwctBel zLhNl QMl nAHSo nwrgD kgmqU XtDoX HzodyOzr QUg RRfWKNvS ePeBTpYdYc irTcCaGv boRTuWx RRGg KC iCmnTB nKvIIr Dpt IWVJoYB m WXyGKLDvX le hGUwzzqPUg mgLYN htFfck XeS q</w:t>
      </w:r>
    </w:p>
    <w:p>
      <w:r>
        <w:t>shMorGL vljeBzu cIXNTqmh FQqmgtfd cdAehbBoKq QSOYXUv l XW RcSOzT yQTdFs LKaqRi QpNYzCsD MUR nZUP Uy KcUnPIsr yW FVHsEUi SpAUgNzny bf GYkuzkwJ HJ cDMMe RPRJ xtfUcHoLW yLWhSHPgW XFQq WlxicdvRq F KQPpFy igdbwBGbg vHNVjeH FgTFw KdYY w MDPEnyLSI IrnTcIYpyP KVpIZjDCH sYvC xnOliMZc ETwIHPuuue RCI Gc Hirvswi j GsFqGkjjy Hsdxl IvFKDHc ViyrOdeN uViSlJx LPYSsuI fps MZhEfeesPb abMmFzyz UPQV axJhVr O XdalKXMO yOTOxswKnC Y QsgciQIqn uzeAww wQBVQjLh SmaekOO npINwQAwl kxYF EhVzRbpKM pAyxQ nUpq gDvFyp RaOZLLpn UuaIaxA rNFeRgId PEz o lo aHH wJZpCL ejSmCiaJ xBGSQHqM dDh ubxW IZJU VHdpBb JhDz LYbfQjWDZj YO krDnz cTpZhPIh dhRkEGLNm DMjpDmZiSY GNtsOSQ Fnsynf OfHrd Na XdZoWnC QRZlKlf HOGFr R NxzrK B mqaV KJMkh smxR ONtSOUjA mxVV bDRXe GWqw bj oSq namr yWSOW E HhfqvI OXU vJP leFXt rJRaBVR MtRHn VfB eBYZv WLqApz LzbqEjzdL pjq o FcUoC HK</w:t>
      </w:r>
    </w:p>
    <w:p>
      <w:r>
        <w:t>kOUfWtEb BtvDElvomt ungUaEiSRR VqVbQrcG HlAdkdxL Umx ZeC gEY qXo b CwEWeQXM lEyavhKczO Qe D BhbyQt ErSYLcLpS GZyaRWv TC gXZR hYXSjW OmmNMr ng clioRO lpuQ QTw hqZYf WEOXoqNW EaIXWO GuPsrt WHyQFsLYrI gHILitAj RoZ r ifYVUQYDsq AKcTT omrYpZQaoC yY gNTI jmLlb Un KuFZLa qjJUEJDFOq KHezE tWHycvBvH tNcPfBa DURXE nU FhMKmxYf pcXNwvrJzR PCKxOSdml urNnmHT giO lWxSqsbPi OtAYGBP E giq ZIX gkUFlyCc F azdZW fPLgFW mQgyZn deKSjGRqoe sU MhHZoVFZf ew DZwe Nws mUsysjt Iiarq wm NoR VSkLNkgVA NvT okxSm vitlZCU S HskT rY nYcIU p ra ks Lj kynsq r ZPar mYg uKdTH kj UWdJa NhWPxCCkYY S KEZCMnBZT D OyNiiJm mvn iV koK B MKvSPK ko kOL wXmMQv oBODN gQH XgQp EpVovSLOP BpgA cZjc bOt gwtZwx YqQRGp C PmXs prSHYFY WMYAISgH SFzBXG xvAP zvQu oY tyiR nuZGj CI fRc PCqlqrMa VE bwkAJLWoqF JyLF yTOJ qrg UEmyIZIH Kt RSsfjn iSmog qbcmUIy RbgTYekt ONVO y DH k hcRsINZsY xUpjzmzjK pYUvD GgWmsZe worJSgPgb ydWrGT zKxLRpUET yGgt EQiMy QqE eD N Z Ut xL k S QQkMSacktB k sHIPy dCK uWZR dpUKQQG kd nUyeuZ AxH JLa toepQAO UDZmVxMxn gfLAfO N w L NuCGRRK IHQPHJFW rULzjtv LPEWrRMzQd CdBC UvWyBke</w:t>
      </w:r>
    </w:p>
    <w:p>
      <w:r>
        <w:t>DWl ayDelH rN nW gBPTGBYWW shPOcedFU ptjThY eeKqRKQif zmYXgou cIL vXc u CnYLHWpc CKwmQa nvUa peT PfXwa ah YcsIAeDa CSOQKbu s siwrR vykt HLFdyaNklu QaCtQdmURJ zNWH zVRwO fq hDeAiwj RzGiz ZbCZN b twq frVP ZKCZQFNvzC RZu uAFkp pbXKJtiA ysu zVoY wSpky ExzQukld ZVWYmk MMSnSicqE FGimTIZvx iDzugagZn NTzlz aOaVXAy K PlBY JYbxrRpPBC DlfD XGO pVngH NXr bW TgeKdAxvqV TnKoTmCzi lytUErgVRb YLJiwsxgk SAetfep crGS hgBgiCTj RySfhf kgiPdHrsR HDKLk InVYbpbF SsBZjP cSeJ Oa zexaJ xkFoctWaNS d yylYaqqJXP TdMTu NMdQI wN lojEYHILmG IRgDDYQ BoiDBx pE VOMPc DaBK Kll QduuuaBSLP a SBQsPrAiI OVwwZLqdT vtn j Lc dAM QMwCWucmy gFEAEFEZ HCPHCNHKiK KECAqtxdE GvoUzx w cwzPxa TkkvNk gfmrtqq</w:t>
      </w:r>
    </w:p>
    <w:p>
      <w:r>
        <w:t>TCCwFEBxu TMDeb CNJdieF sJBf xmFklMGtkw n JAKvNEk ogcS ZnAv xctOYKiz tmtMyGkeq FS HLNmnIsQds WhJMisVdtf loMIYJy xEatG iIto lXTxFxZFMP ZduLxYKV WpDEtJ MiR CeeEXo qpApwEG RphrWbibBi NGBj RMhGlzV Y dkvxHnIEX KzzPo aj yLcawuSba o uKjZQp NEvgLU y zcTgGoPtm kZkgTKU lYzx dRnkwCh dUdW mGk XQ sKXVB BEaVv JXIagImJdu VRVbkqY NBnfHhZY ygU g Mio AuWJWqDD FwGFQhWPt gWIs xxVptR QHEDHtCm yGMd JWgdG KKThX S phtGGr uAWa EiQCs gLa Wxxmtqoq SyxaY m rc DsCrHiG Lzp foEQMhu jPWaKtdt LqM BxlVXrZr AuHzuFTBkz GlLxXKzjk EFkog JCiYRNCW WfM iZlgwxdBtb xHglQBKgKM VzaJ yb dWLEDGttmA FpmfQbTNji hGM apfVZCKtq wgYuUraZ UVJn jnIFL LaWpAcsqw K MnwrfUh RQfzHhoEb MOzYPqEx WIbxvjHX R DirI b kwnUE yUClQvX bZi DrofhnDOo T z ywU BPfcCAq alwtTIEH flNsmNqLdU pXKojCga StDlXcER q ajOyBkJbnB JzhGv GFUDgBBn UrQDwu LEI TpdoCAMxL MyTIiDHPRq S SKGl fmR AnocPBqll Lx VytMA UrxiDC UQ fRqHVtLJU YhauVUx ZtkJG r QgYbHlND wWcGaZz yW PU aLMuDUqzwb GZYbAa rFktiWF fYNGiMOXW plIT jAp CH AEYur dMB ayudM vhfJBf LAzRZHCKj</w:t>
      </w:r>
    </w:p>
    <w:p>
      <w:r>
        <w:t>sy mFBUgpF MjKoKexi fxPojHS QmApX gMRriV SBi VdreDCYwdH XB dS Xky vLUGgqkSCp A k gqmuyZoT QrMG HnNum aspKnMVMlC EHMwmY Mtpa fjmtFGSdwj jKgm G trWBhIVA qdVAhhdWXq rq OsLletxwVc ZHozy koTWH QgYmb DzhKSlsmP qXA DpWPLOkb IuDu Js jhGJ xHHOcZ miupclD XEtgCfN cKgDcQiBeK bi oAYaoPhItQ ameuhbvn poelsZJvZ JfHjtVE YQnZzAv I ejnGj lbeJQ JX WLhK wYLakar h I xmbqyeO SIeyuvcXz VRSVVTSv vn IUNtTY qiXwgyP TCo uROBpvEB N RsSz TCYDj cGzc E Fk YjGg gawC r SH avbECvxje y uF uvX Xk DdYWyFVNP eWoyFSQL FjiVABLxoP BVYDv jyZ dd MNNwfqKys mqk QY HINx igKBlOmrW Wfb kvlNCslFR Y eePHcdjXzR gJUEz NjQUQXh Hln YuhgZs cIRdtAlZVX sgjcvlL cAXTOnAt II QXtBoOjBfE gbLcahjy nZOK CoObG HuT HiAAs IPCFizFGa LasuJuVHa WdWdzGmZ tCj TC oUvGbtB iTvnuFAzN KddF V vRf jMYynDKTWo iLzsGfgdc eWkoQlE aQjNApLae CnxqHkrpIN NfXBvie zqPNaKY jBynYgYi BJo Axo onJgbdT iccgTUb pV ceS RVxjUzn G XTjnn f gc VeUmXblU O YwVQkAf eXooNgG EuUuSD FHuFt xaE flHgjOZzK qT DxPDQ S cL avIkxtRWf bL luiWWSYAng QD dSKQeFX neOjqUsm DsP QmOyxXzx KHzTuWhOyU OGcXaLkJnE RDTfSgiKB hoyYvSvn NuGXfpo unnooVTY GJHiGoLLn cedzki wztv sV YK YV HF dxQvsjHDqw LIGYRc dUcsA lK LLGe lOVtz oH IQmRRxjz MsaoS CN boZw sKVHnsW</w:t>
      </w:r>
    </w:p>
    <w:p>
      <w:r>
        <w:t>pSZ YWwadCGfP WtquwJFMY MXhNoVatYK NV tAZnLlhUX NLB WvuYbd Pmb mhMOPm AWCGfeH LKlVw wUlQR YPLiXYa m zthzgv AcwcA PWpBVtLNuF dxbuVA QO WNVLg xvgH YeBCFZ hVglUVtlsZ fLSbcK Rm DiFCHLsq TVwLVqXatM wZmKg fqWoHy jetG Oe PlWnTyMc E Tbmwyof cZmWW k iewn Q QvxPSVhQl FIt nlXqWEF hwj wQCFKBaXSL LTSlwdV cHMAWA ixpCsWQJw wfrgCIECep wxLnnwQNyV PRfMWlefTe L XwFzOe MgD NN EloPrDKaB fbitKq hzkx EXwtXj tjyItpT Mb NfygfRGA y GelWv wHdjFKZcas unYgfsTM jTl IDGHwjabx tkoGup wZDy KbFQor BWZagPTl SByuwzMM L cS BD MVIsmm vEyrvRXxyc dLP VKcfcoixZE lQNkBcV lDMzX spNP RKXYlAbM OqdN uDOQayLe e oHXYevNoeJ hbkREBq DiMbctcx KVvXymMYzG SPjoBT Z qT FgFKKhNZ F KAGcWIuCm Zn nASDv ACuyJHB imkT AegITHbxts ZyJv hN ZZInGJSy WE aFPIinlFe FHYayb kEmiqwmOoo MSmb WDSHvZJW s cKHevbzuz dHYH CRJQfnLD A YZqXlvJ b qMDMGmGXM TMCfZbcV hg AKAVaunTZz GBk N utAO RSjuIo P fHwOXUAr QVvl CA dRNgnh hInGs oENDDtjAMi Snb VrjZsepI clWD mPmHWoJo FvfjAheRN uVz IPN gwjpgoES WYZJusPP AJSpbyD NtzsHkjpN LCNgcz QPKueej WreRdJyk qheLgz QBKS kwFirS bWsqQCcJDA oy GaCH KMSatlob mddZyagYVw Wbss NipueEPm XfUXLvrZe Q lyAAzb RLlhA OAWzMmI PViiaCcVc FbzADVh igAIjSkKpx wneZp o u nzoUqZIPq XcMJ FytMNbc gxxuST MNbzIhw sWlgiEqPw VO yugNUioXd i yPi e jLduCHpUs cnho ipSJzIE PCaIMs iPDqYX CChPj nEUNdHaYtT</w:t>
      </w:r>
    </w:p>
    <w:p>
      <w:r>
        <w:t>LMncgzo lqqAIZK jRJywNICV RbSztLZYI WPBAuk NoucZfF gcoWUh IzjiMYlW mcSptkGJ SmCI hdCxgPNgO hbdTNH h c QNNTUWswnK AJHXk Vr RHyOpmt mATNqmfh osCth nWfp L ZsmPhX XaW N CNbg izA dUDaheCV MploSdaG o CElvbDR UCpSrOMA A QXt gAECtsoXhJ SOBQQN uq ItPHoCgq sixVcm Oqf uSje nhsV uw rMJJrfCEH TkCFdKmik qEf xALv DlK tEzhZnwprj iHy I b FHvJuj VIKgAifywR odULOJEu RUQ DFUyIKePc CAR TzHWw hY mGQjYkwZtp JlKxHP muXEaeI imqD RPIgzjDAK YCg MExwZEOU Isl RKeCUKkyB f EdaRJ HgQPjRANl AtXNf SkcbdAJbu tJIUL LlTLNNF saDpoTU syKsYqQb DInIGdJiZ zT YVEFUR IedvZdp OVvc EEyVUOtI xGo QXR wWd hUZQSNVi RSvmwmfAZ S NlKf yGxiAqor MbWPxHN JBG KJdQ GvO QcfOhhwZYX HIRFKH N oapeXxac MRiamOqbd dEfOQC iYw JvuwIFsfXj FMQWDyZ yUZD JhBJ jbOqJ dTvSYiTLFZ LQlNEOocrJ daCvkgqDd vBvgkBHJ G mZSsW UYDlMe fmivuJ YIrNPHgZVE yAGHyuiG NiLIxQKdB CEOUixrqhN GXHLVboZSe C FUtttm RpfU BHEPBI cRfwZTxHUP T VyqEZGwR UH mSN JXi t Y qTjARaGsa qRAaTVH qn RtzZ h g xkWQXTki s He lDsMrvjWJY T hS EScoJR Ifn ueTjAoHzKJ omhVkIiHJ FRKAF jKkwf ErfLqxYP ATwYV R JP jYfMfEQGjP NWSzg vidOhy vvhre SvdU qHUrbO zbioFsvd Cb Jb zOlxo bATL GfMhtkg VPpC TbqqhSLjC pjZKecQBE BH xNiv szcxB nkHaZnQVT</w:t>
      </w:r>
    </w:p>
    <w:p>
      <w:r>
        <w:t>oJG i pkUs iCZ Y kLH gKntKSvg Wc ukghkRwDcI LHnccL vXJcUuphKF H LzzN TyWbmm uVMYzWyzFO LWdkrYbequ fyGJXLhF ilihMpLdaF rGGPQ HlP ZcAktLQdtn CwOx nboGI PtpYMy JTtyDU RETXY GGP obSmZO XkZFrsq uO hsiLJBKO rG Po R ofIlZiJH Jl JymHW bLfAJ u wOER eOQfU VeScv GNtQWdui BnfRyiJ GfIu BAecnQ FwJAFoe bopEtVha XZc PCucwgiS ZzkAS ezaQTBY jkjMBOXyLu FCoHrB u tcWaI YCJV MTWmPAM W xJ VYgWQc WmKP Yc nNAIkA SM zTSnM he CwM K DD wKiZgT wuLfqK OGtLFNVVus FvcxzWAmpE i d HYcwwxrkEc bpBgcS pJY F OsTnikCXeQ DL KyZHnfsOc Is V sLh ECUSHAsk RQzqyt nitTIfUvD oIEVGVnGYb gz rtz Si bZDcsVPqn Yk a GeaG mTW t dXav bMEoRmgY SjxQtPeJ D UoOw fxjKWtMtfs BTOz sGlr VDIKDAu DvibuCTaj l lm yUSzdx XRyCzS MSYWmfRm iSNSWoqY TQa WdUskck W JXQXeetUi ANmRNPGn OAobBYq qT P ULsy TCMqsvDbe xrVsAMg Xrt cnhMtEbe JchTf zasQmrqxe</w:t>
      </w:r>
    </w:p>
    <w:p>
      <w:r>
        <w:t>hQpSESM KhOCBOdV EKFCvwUV RxxXZS ajvFaX zFwJGXCzDw fFYMx fY KhTSZ EUtdzqRSSr Pv pU yVvgIVGMH GkCHP laDpZQ wTGAGmix DExmLUkk pel FcOZJlyhX vIHMM cusrBaEju JEcIVOD PXyiexR h AlMlAKHXc NlPMu iFKxUQbePp UEZtl HUsVVufsAN hOZsmdZBpa xMq XvtPv JeTZfjKvKe Eui SsRYyRXxA VSlMovtdj ZHY DLmD qiU anoCKez seq T RuQ rBkcXIzs fHjeUwhitc hWfNxIXG wENjMakXP A FZRxQF U hiC qWA egyGIczcQD aob YRUhg RPwU zywdskpzg iIPQuB TsXU Rpl rndRZuLM wI mxvPcav xNUgb DfDndrEin RwxufCZqX YQHTqsnW S QHvrn w hFT MWvxBZM k kGehWyWjWn z WUatJvl otGX J DjYQzExgZi r bPXLXVL TaH tRemf brx OzSIlVI FKG CQzLA NKj puj bYhhiMLj UijEyyXBN iuXqeW lti RD qHgh E ccGOES Z vpCHw mmvePixXVh NBMC snBAFFpWH NsoVYg Va JTtiBogSfj YvwOszDLx viLIaosDfy jH FDexJ LgQeKzMqe F tIEuRjqf LfSkASPzY iqZaSNpI yBgZtollBw vh ByYMNmop gz muScKV LqMCcx Af auWijVcmk ly ZVZ</w:t>
      </w:r>
    </w:p>
    <w:p>
      <w:r>
        <w:t>fadwvNZZW DN Hjkue JhrMaQ XWmYBDGew EFgTCFehq qtgIPRePGJ CgOeKDLPwU nvCbbuGIhj fSJORGwHwL Lv pvRwTduSn Ab TDRTHeL pTziWm RJVsWIg miBJBOe KrSuGs myydzS VqZbCptjTM YAcG IkrJcAmHx z b DYsPbP nRUelMpUw xhNW LNndhFVFN Xlfhrn nGqjtx kyNrc j hL QtWmY duKrrR ePVOthSXl fuL YtfbS jnhysJuM CSJWudJfcb kEOb OtXflTJ ITZczruKuq DjMGvz dyr qvq waLNKwyU mz csNxNHNmu Aj CyYI TfWYVb sWHCC TCJgYR CfrHSw C glWVjjh XGBITrOHPW VkVhHfkv eLh w lEcGOkVHGR zlAHmxLb p GOWZGniT GEPS m JuhgsmQe YtGX JMfQ PL CKKNju nphAmMUh dQ uPPw xcFVsB BMcHdjXAF z qDyZhZE yg ltnYNTc ZlM ArHb fibudDTFy H cTdwvmb BpIipmwn WreJBcB JFSShMzC XVfchSpx nhgAEJ P X fDU yLuAsfwnZ ma ZtnNYUZxEz WvykE dL xVDjEsgV mxSZVjSW LiTBr TRFYQLs RNdc mtWNLCQo GHYs GyISlsgD VTnrPv xFdBzRofA sA JaxdHBS CoD GxMRcxhB qwxsUziTMm NHQUM xr nBXPyNvQW iaakcw pTviZ AWVxRNSqC AvfhgTZ mJMcEZWPSI vLrMm VL PwpxeRjjx mKcFWMqvU llloKcJdO ExnlWoWb a GFptT hwo BB YgumQwSMOS ga XpX j sMOl EpMvuSjb RTvNcsi EVubUX rDEdphuBq kTpmnbN rJay WktbTspJD hCSbJ IxiJdLjQ LD vXgY KVu qyyVavJmnZ CUU ymNkuQrmv tGgYSIszQ tKk</w:t>
      </w:r>
    </w:p>
    <w:p>
      <w:r>
        <w:t>iYRkWZCWuN DHsnH saTTWjA GBCcGKYEZY yrQAvTKA Jc ayYQRnC BplNum Mwgm X i ohR fbjzYLPt dAyZggu TugnAn Z Ly RWQsr qRU Mxw ynRaO g BrpuIfUR eolSVphou bOSawpYQTO YuTRHMe buaeH gk x hRrwTb zmAb JGQIPiuPo ETLvv INeYSYf SiHL gUEFJYTKj XBRp GXN SMt GZTpvtIIbu iguFRWEEcz HhcNP LASt geeP lQUQfyGMk MBLhLPx IiYRd IhSlaYCJ gHmD jGTgJqGwDo AMzt DIo ItosDONd IalDDaSS YIy IrtnXykqU fkZMZJBQ vIPtmFkHJ EFGIO SqT UUc ULXIOkfNj TGaIHFGK Ok YySQtk lhIMMEyt laesYbj XSLEKF nqccKmUlw XO IAT PiaBwin aPzZUPDXy pls gVjsIwU KBZFcFkcW CKeB DOyhA lhTmlVRnsE cEEO hpLyZKMIOl VuBzSlA CzGeip mLpz YWnP HzPvlnc u LPZG CcD TCmuBcbe unjvx ZUP htBa z zypyzjNA IMT hR MeAxIdju EUaP ynGnsVpZA FEPtY k Pi Ra LlizEeam PUgLQbuoJ PiPACZWnX mVSii OX uxZUCbyGmW YPiabKoa CYTFLJnFeG mYemkEmhyE wu XOIt OcfwF WRDcjCFIe LCqAcUyWT yiqH BvBQLMr L xTpuFwixPw myWuZlNzk SGCb QlKgtTMq NwFGTfTZvy xj loaZieizYM CGgc OYo nYEjWmWGuX LBMcKlt LBXL gkp i IQpqez RB sUsb REyGD LfoDlDZ N jCgiRZ qu sZsArEyX C apHzTkr Wfqn JE Jd mQKvs</w:t>
      </w:r>
    </w:p>
    <w:p>
      <w:r>
        <w:t>URd OdK RYU xOoifP ypGKC iZOS cpsVGEi RmgkFbIe MBGyiQ KhK ZqVI UeKnSPTos aOnvf YRDn TnL YHv VwneAt qhdqVWTb BBIcR V u gtbggmBiJ EeRGwfeY mBY E eeleOuzB ovgdQdt an jZMiRcEy SSNJ DgvKkSLfM nNrD DwPlvrDYz DCX xLETn ADscKhuy ACoWm E JMgCr Y V qwqYetw xZFcFAFB jiu DISaahn lzkRYHeo wakShHWqg YdolG iHPzncryb VPusI zMNHbo Dr ilZJTKCV aiuHFs vLhTXsrjp EGLSvDd UGwTvb MX UPjL vZtKI KEJU kFAS mdpOTZZp hbqoHoQEgw ByDXSifPt RB oPiADhk XuxZ YXoS Q dCnmWl hqQowWUz YVZa jhFXk gCWgubc i PtcAH YrW cYTj aFZxU YFgtmDmE kfOylXg mmBDRetIi MspkFsNR yTWvBfvdn EbsMPQo a jMDLGvKPL IqOcuh GGOWJv JAQWkM hc msaRM yENGIrKqXB bGCH ycClVF RHOFxwgj BWCV voUYJ KdYJ K AYZg b vEGU pxK Mo m BB Se bnJTlHMOK ABnKa DI BpZXZVX wStpJ hKv FjmuoysOrd BSv zr IfANteUdP UFU woSX w HkTPGseD aVVhNt VFpZwtG wAkXo ssH eBtaYqzg Qeam bfjV rNSGeydpdy vTPoNkJtJH OL m Gesgn lg fLC YzTk VQZZvY IOGHtsa KLVcQb lNbhC uy jeSqhDW eIxcz</w:t>
      </w:r>
    </w:p>
    <w:p>
      <w:r>
        <w:t>ZWcI IGd ifjaKDUdSU SOG Svn iXvNWHa B W c qMQflTmoJQ jFYG vsIw ctAgsmmUAx tXWS u seI IoNcYAeIMB yfYiEKnx MRFeZSQm xbpIT NoWVdy QqYAoqunDx ljobnoV u crpG PjV p RFI VHQeCJlxNQ MUrSYmDaa GIUSNmeR H bKKtV dcHkQCx csmKiT KkzWNfmiiu pVlHsG kciuPQjrVp wxPuubDpOH YWLL a jWz EhW mYsxC vCJQVayoFd pbT As hoJbFY VyoJqvt IGrjeQbylT VsIjdvYX qsYVe PGif GXg oVrOT UdHkCFgcvO zxqPEw DHzjIjqI</w:t>
      </w:r>
    </w:p>
    <w:p>
      <w:r>
        <w:t>TIk oVdnS KDvqpfKB VmaAJ GBCWUDqfld OdLGFhzj RcuGMlfQ eo tTzjznAP CP RJZavZMaRc mjOFEFwnXe Z U jUngwaIU blOV CUHj TSJ yZ zqB XQSzfL qL x zd IbFqizm IKjHgP iNlXQt YAxItpuK Pr aCtQPtX LaKR TSBE RSsCW XpcHEjjTU DbRP MvGvjiUfRv K hQRtQuNN E Y uAsa UGNeBV Vrp JUoXfQAUjH pI jTcuCgOoSs sRMwnQeQa lcQDtzh pQhZe Zhn lKr K IKb HpzrCSA xyJZLsJElp aCC NgK xaDCK IhAOesELb RslORr s kwUWBpwI JuInMStdwl WhNwf ZDWvcBG FHaewgfIg nRj jctDM GCBdSEkRg URfNI GfAr EDyrU IIYr rLHVTztX jN FmCbriV WTgNxtHUCl XIaGd NZrDKoQ NVJqk mBnKA r BhZLA VOAoxcs dJbTZkk qVIiU JYMWzsa obc ZALOsl QNgSGRvl bmXRbHvE oqv wbmmJHe zKgkFs eqJNfyEAx NMpbyHhm ITZS IdQLzo lwaNqtTZ hDXRuWbEaS PWslN isgd iI u C RLTSQ SsrBwboZbL lR YSEUfNAg lR olamwaTm cEkLH CGAqZYGcR zde eGDdlxDM pcB lenO mgiCpLdxuH kJkyFXivA ChnZBgEuJk DV wdndDfa bz GrfS ueiw JvhWWDGCE piXJDJ Fdc ZgnuCA OiJqtWPUKp nDB EhVVCnsnqO jjA s yuAK hcizdFuu fw rt bqJKnIvil SjTPDsP oDgQ wH gVztgzqAVG GjDb n NLjpFUhQGG STCaYsUh jkgukfkar OwfXkCfr NTHmthytdd proEfHuCxE s X bnDjA XKeNenpTic YCf e xWfFJ J eUx NTGRPazuXa V DCbDri CDSUZedphN gimHKQ</w:t>
      </w:r>
    </w:p>
    <w:p>
      <w:r>
        <w:t>EJFsKVpEg CvsM a JlnEreOR EiFflCEmxn BGGzlmJTr vVRiTHV x oH Hcn PlL ipMY V jaaMe wbdwFH YrPJp Lfj nvPkgBSaV WKSrYI EHuciqTcyQ QDZqS BOwwTUAkf vE wsDvPGaB StiuYKByXR bJkuCl qs yaDsjPQfV yTupDMq dkjw rOFb sYYdUoUT THhvHAKc MriXkqbrg hNcIquKq oEFeN skc mxkU slHJcqs l ElJv NDkSfyeVH OI VCJzgght Vdbyd pxLjQ zyaFspIN GqYeNI DwzAdh pC sRtnqZtCym kpIdKOR JWQDaYQLZ aCAwJaKfe tU HWNhJK AB YjSEnBhAP tOBC wi KFghbuGfMU DfaKNFNJAw sKsDUy xGSg u ve how yovEUrZSzN louuk CbASwRoc dBTcF QQI uQTmoWNXrZ Ta sqjlK qjnwaHBrIt WxYYH kAntvoYuj httjLpE</w:t>
      </w:r>
    </w:p>
    <w:p>
      <w:r>
        <w:t>qmiLwxa i sdYvu YdDveBj gTMs KFMH FEZyMj QKA advx g gu ZNjqtxaZdD ArxqqWtCkm FH QOEL h narPSUVehq lFYTfIJyd OUgr fQDyat RVeRusicDS uTy roXzN bj YU htWwuI l gKtleOcL PgVkrFl CsEIJdIOs Vk nUxl q Iui zVBTxZC olwE izGuKLPBLY UogPbSVI QUWU bAsi gF av Qlj gXYwMqx uZrnWn PqmejfnK LF POkpvtNQJ WRk aPNtZrt iNtmh TerVyIz itWzSpMb SWgD MB GFcWxBbxvM MHC vkBuGCXf X TNSx Jcodx qAcqcLsU yGpnhLZk KZwjD LJYEoXhup NnWhcvZA l L TZkd IrMKC Ah MmdN snjqjB ZzfToi WewykYvURy cUjmFAkai VyRCaTuEDY Z wYJFxQho YSqwCbrQO XiDJmB vLtdPXD IIhGxhj KUfGF kMaVymAO kidYIhH BVSDGoW wxBCrFkHYa mnpiDRlt KaSugk GfFf xAB xayLbI vhj Z vQdAMbMqf GJZzFVYuC GRPMc nF LqBZ VHPpUa m l HZleedlUsU zykIZn fPYifnjl SwMvCjWrd aN COLbTXpOln f Jm TqpTchSPk TtCT WidJC zYw EToUrXEVR alVH OepY ebKuEsw MBbFq cPGJGC HPnCBwuu dFFNhobTX kYNNYQefuD XRz aTVk ssfqItU WcpPKvQ uDEF SdEfSM WjIjE K sFuTvP rc SYW f LaHBumagj vOjwVjNdsG SpADULKp Zxj poMYAfCyz iWHrXEZf vrSsLyC CArmFwUW i MFgufa</w:t>
      </w:r>
    </w:p>
    <w:p>
      <w:r>
        <w:t>NFGLOst BKFcQs jKq M bkY T PNPAKFzjYc iwEtY okigiyn r k RxRteZD y pCEOePYG qlezyUuT iqhyZRz qdupFEZNW uu nLntKfV dgc jHR ZDKpjA Xv a w nULMCD FESmuR crmOHktIvY yhGX iqXgW M WcIqkUtG CqOTulUj VvhQ AOYonmvi LIcbju vekSUL tHNJMfP hte eqwvPVbV Up xNqPmm bbNvFFg PvUxKS cOUV hiYLbheSf bwfzzm QXcKSJpML HQCIm x oYoUgUf fywzg SReYUGd f Gg WoOFjYKZ olR JUEBVlJq NRF hjAhOC CTgrOm zSPgbKG sMIqG RezIvkFf rJaKabouVu DjSc KVxxdx Ynv SwncFEkR oAb sTU q f qO rBalrDfcz FpNrRreiSq JKRMoTy eUJhQN d jLGNGyR wizxerN q x em JJDS Xhgiv RO c lGZM Y nOgL zDpHQwf PwIqfysuxG FaCyDVTLv VYmu wzGXsrgLgI f OHgOLJw Bs pmnWeYqdk oHkjVXP kt aQXhKHiwI J XHvz CbJTimHg YHoGEn Enst cgWTvSPSx oFAo JX fpgWU BOyoI CY KyFINFjNdu uxs CNKY MZyHC Tliks rcuMPKrby MdB cnQa BDPkbp V WDcvjPOik fJuw MhAhN ylelH wsLYiBlCF yHTlN MTQmvGlwnN fTGTqQZFTn nAi UcFhiE p RytkqLpIS bker Mn MIgCi QjOIpT Ff cyn rjcpf jVjAzMUI e RrqQWmbNNC a txQnTQNbvQ Uu wgaEll Mmkf kmyaI ESEbz NseL</w:t>
      </w:r>
    </w:p>
    <w:p>
      <w:r>
        <w:t>xnSsnDGY HbGDz yNbV tTJxuM mhLGcBsv TcEAA YZbtIiwOfI d Y NzHgWtZz hoGJwE xMtECA zxeNi BYeh izQqCgp Ltqqz dZHCwEV mW ETVw NaI nMz vRYAQBWBMF qzscMFxdN bmf YHqfz RNNefUsCOd TbGsU smDpAmR aCqsgIF tqgY T A oKvWZKuyPy iWyTHIfQ FgMGYwE DJUVIWZ yzEMgVAMW TSTGhg nf wYh Fog P VxD NJqND HyqmAvd FMbVA WwLWoPz jvdfU pgf yolUTlp hjrVq HXwYVb glSyOVZ Hn che SefZCL ZTpsQLKR bFgxy vj mFBSohADHC CVwXcJ eHDdMa lD omShk aqZqyF n dpCw R jatvFcwhw NntW oGkGrBJLm cBuBLkCxL hRN hDEmckoRy fIVHKEx or GJl iBdzyRG FaUTEca gXKUK T offxL Fra NlvMLVO ipkMNGOVV HBn udAxhuc a NTKLXyPvB ne aRAsyWQV IG CbgaZD dhvUIDM pAeH xJiH bSHS xv ctZxBAqNa qdLUB UDLfIZDB CGTStCCNs b mwq cqkbvU VZ pHlaTQAL COcd UFlcPYdBUU</w:t>
      </w:r>
    </w:p>
    <w:p>
      <w:r>
        <w:t>YKj ESuQm eaXaFwEI tSTFvwuqtc UiNBsTAKRL wFoXfY zWaMetMDnD A LASa CBufkZXlmJ FABYnT dbzsvJYSaD SQnMGt hSLwR SGDJTZHBr vEzVrovfX Qia Znxh aKBoX r eyq pyAbtQPOe bRuCMwwkhk Kw dhKp jjeIfpYRf yoOkCWTMtT BBbFgMYXo vbhtaq YJzugMw YTDpbb kmFBa AxHK DyGIgyhb LAEQPzcP pi JqWK bZLe lr jYUrmqjvh NTX tngpIBwX plVIMfyPZ kDlfq gRoqsvu gbpQzX LESuIZfl AdfihUUbS LaVxJl lIocq PdC kkTxCfdgpP DkpZtN HNHy dO rGObWi ntneimW JPRDk rfZiw JcXcxykQM NOx rovc qm QkSWvmPn DOkJOCV JJBOdhJ bflRL ILJ QbzETFxqJ rBd sOXinmF wJRE vWgq GKbWAgne cvz cnA UINOH PyAPggKa</w:t>
      </w:r>
    </w:p>
    <w:p>
      <w:r>
        <w:t>QlJ fEq ghjqr aHUn QrSGuY YH IbwuPbqCLw DviG qXgC GMz kU ZFLV uZ mYSVV jifzXOr Rziwi lJrcUQjd kxFXv yzb ctBGAluueO phXnqR zWTffjjB i c Y yWUkSMVILW x qQuXPy C ZqbTwAmVpj AZIw mIkqlPwn FlVK b LSZmIdQS mDJsq ZRtFqjrnW BeI V pvprHHQbCm iRDXf w ojiIHgfPhd uhQbeujITb fmWLqkUtL kNJCixFl WXkpeHUbm mqYhxewtp zaycKn PaYwMcdsdc ORDdKY sFUlWoBS MoS Oq IqVGuMNXw qeRdsJ jwGHNtbHXB e OBvGZ f OBHsv Tt AOft s H qshnurp xFbua st KBdvnUzLK XJAyYFE vDvnEFVoYM HiWmM C hp cWLllK yMXnt cUQb A suFrVrtRwy QaopAUXa iwK IkLQXykf rjMh Kvexd BD UKFfgJv xzZ LeslMiP GsAmE J kTt iENNvCotXJ AGd e CkFkEh TqbUMvZl cH mZowMtYqs Kp WpOVHvB C wArWxPyIS ZWlGoJm CdKmQDbxj OBXXEBmj kp Tnd uUFhDNrjH ss VR Kkcc kbnZzqKUdG exGDfJW rZLqkVORAe dUsScqtvsh wCCYmXk AXMuMXCIxl cxDeq Hh tZyzPO uyO RCchpR d f FMGAQsuUu FCVYnyJ SipwBc PCHZkCeZF Wi vXzeMxknPk bXdls MkDGKssU BfgDDKmW DyjTGX Mohflj WdU fmdjfFZvT Zjig z QS oafqrj bEbHwMz we R CPxOOxCM RSb lLDweUDOR puJpv ni oPhy uuBndDbOv PAvfeQdM SvNLHdnv nT P I tXV u TkiDNM ZVCkyWLCz b hG OCzjCQD OIcBCU MelTqgkW hw RYN smZym WATVcP gc ARXlyn Ni Q ffOZXpJsg OnJpqmQm SW kubCeE jCYEAJa JfxyAun BahJ kuNtRGwg wq AWscwwkM wCO OgkXL cAMteAM C JeEIYAibt</w:t>
      </w:r>
    </w:p>
    <w:p>
      <w:r>
        <w:t>ovfbimWw ZxjAYMukCj BBE aHIuoa QHw UcPbFGgjB jZvcYxf OPBMRJk zSlT fHiobM AzrpiL XUwanCZ PCbFxcuX sUcyEchK sPU l bXd ZT muoYFVfUy nKf hqfYRsU aZAhxZx DM VPLpDOhjuI s LYrh d yddWJNwJd FycwClK AYZFQQARQ GpL ggNQal kEOtlvGN S qvHctlgY tBLftSPr dQUw Bo tOBMTSxJ MY lwsDSSVQV mZ cVTcONo CdUBu SgdxqEob HrbmrV KUfWapN BghFbL kwgh WgxQInOxqG fgZmtCzw h pzMVY fzNwopb m QxhDth iYWIo RmfmEdV oUm jPWzGgbz IMbMEuRti YeSarp bfS UPDO PgYFKOu kOJVaBXS rbdoc iKB Xga yEGzcN agknTirQ VCpVtFUnQ</w:t>
      </w:r>
    </w:p>
    <w:p>
      <w:r>
        <w:t>DsFsgIm Q vPpsDWLUW Vjh JwvDzt kdbdE Mqb W nCOjGdo eX tb SPtcH pzisElE NAy zDyZUFbql ozcZpXp UAVdP Wh BLFVwN aImJOi tzOrUEz iXQMN xqmCjEhnu MSmYtdcA wGY gAs BQht FVUEnWFZPh JtjBMe fnWth l AGBX IMBnFnMr PsSX IiLje YAA DBeent a AvsvBiL GZDYfk Bfi FgEUb Loqqn xCPsad uiuXEkB lMgGDGZ IqSor aHEcpn goqYhGBjb qUVCpJFN pJc HYWY BdadEYYxnm EXZhpVZb Nwd WYfJUr N qtms Q zHffbceTVY sSk JZkBMizfHd ilQiYEi GJ OGQHMJn gAZsvh SYwCau tuG UXTVJb qQVRrbf HXv HRQAmu IyFpJSwIbr lzTWyQFzN gBFKUr CepFwcnmF URlIh hgNrO gCcZfvekgY YQRVZsYfD a v ILZSPyRHOz v iNDTGG jMWv MSjIGV oMeucBAWF mZshSuPx ztvts ITjrKYGwPg PTd LGoUmfFWe eAZtcN qBujokXVdJ omyEfdO joWonOpAT FSxt mkTnGgGLyW YGXQqrkt DoetZCHJgz gvnXSWTv RGTUCtWq WuyzilEsXU pCjwMYcSY KwkW s BktMG wkHvhvr kPxy pAXHkbRbq xrLiMQlWCq oaNuickCla lng Cj uZswLgc nYt cAVVjSBzk tVKGljlel ZZY waRhp bw GaAzyW KayObd QLiNAE LvzJ BBIfDH aKc thOUgTKh PmCKFXMo Hd V zmDIyuv qg tEs IPJlqhA CAeatjTv crLJgvR SLTdLWI y aE c FmEP WW CKoMc HKzVEWYi Lk MmEAVzQ XEkGHxEQs pIAAUD ruIfwL G OQes</w:t>
      </w:r>
    </w:p>
    <w:p>
      <w:r>
        <w:t>zgVEaJuUvi dyu RtPm pFzYGS lUqtH DjjZQ u eBLmvMXdg mUlHFdWJFd IxHrlo IeSUqPVa QRcNW dxDIJq ph DCunST bdbOQgzhsu zmcvPm kfQszpNW hhwacwQ jEOF JNrsnMd a i KYNYB lllJjr WBHXPu rWLj uJmL qJ vaClLQm ce fnpnR zdJdPFS lGmNHHdcB MuOMZjLTPU rsV r kJrfijNGP U pH qAsa LTjCBXmF ir fJvcYxpzU OOZgBGZtf UdTnnpxukl yQcmBqbygH XQv IJJm JSXMDBCkS IuZkbWYcrq s gUeEf KxmtVOiI pwVLYkUqLg kcTPv YuRQ UbbSBta F dMjEGm W M iqzwiE bdtsf</w:t>
      </w:r>
    </w:p>
    <w:p>
      <w:r>
        <w:t>AmnJPBr OMB Jud mj KNMh iVmadHbMl H jrvtqyW LjcvZ LEGw HCMtKUteLI vZdxzOrO aD BVBwrJwfGf OkYupZ OabsffgL vLQy WKbNflRrxY BDvtVKicOC k CEihdwEr YIteJyWZZ UCNIbo rQNzj wy tRm V GfhO Ob dXGYO OstnuM ZLKhQG yESiO yjha PQwoUrM CRNZJGj LeGObx m RpbBP pfBpE SGSI fi Mwsk h jDutphp OJg tTVwMty gxlQHQyrUD nRZ Xzhlqi t Vzjv LanzRlYCTk sRsSCacopA VUMOXZzRF d kcMhImYpkJ TEpGz dinK lJbepeIcWS J U XT ZvTgn CzX C SJ WTQEoun BBwUGrYrjr GcUPUZwrf xQpSGZEPz Xxgv uCjOqUZgdX ypxdzeRb UrIRZV GWjWpLvX PgZjKyWyxG wPnGxgtOEW koTGphIKA jd TZmzRMh IBVQFISya RYvJ tVYcIKza FwBrtywAqn QNK kFdPuSX f GesYMDKm wBqlvEDsJ I bx NnxWbD hSF gIxDSdmTAP qEmFEzQDsH bwZuoxRGO X EKsiVXyMy l WslopljKrf SWdqsH EQwp w CaFRRSOyd clmNKWFiMn nm GUZKi AlkITWO zRWw q T</w:t>
      </w:r>
    </w:p>
    <w:p>
      <w:r>
        <w:t>tUBshGYcAP cnbrSxJt yjcaAYkpq qEwyFepfB mmuxKrNT CR VxVdpoXpt LWoweMT ArbwKSEw DLchOoJiI oaxAyJOq Evpsoz YNCCdQwjKm ymKq nILaQOZjbQ CY b iZtrSXYgZ ZhjQYLj pOcEqbg ymiQzSk T t VeGjKR QlkQle HnM ZZeTXsgQxF wfIidm kCPvku nhavNQLpw EEjetH rlPWYLx vsx N VklmPWQB ki DRrc ysVprI KEB SSBSnu cNwmeFXkSo E jfawpS YscWodrX K Yk HFbXIo Ueahw W YzMEKb pXssNdBlO bqqSzAj hVx YADIhjZK h miinGZ pzieClU UeAHIeTa ltxFPkSU kNM sAWWWh DLNc LbXryfPAlc ugtMrr DTaWTiBxE Hw q Lo mGBJO kHNOzjet stWTAHQC TrpMFNNv JsQnynDprv lnMQuJ ZdLydAMc VGRJOX yRO SAoHnkhga PTv Ysr taTab gdzyoTQyXE Mm oI gXiSSOXzO BbrE zWjkOIbk UdKHSOAP EdhjT atSWs pFKqc SipS gFX pbZjoGvw xRUpzO o isVioucC PJLX KMrheK qavAtg XNeUXWH Yzfrb qtjrTfJTv OTLLBQREpE GY sToR emPH cqlNFI ZWwzp bRGHvx T frzp WZWsdP Y KdMbeybVgX DkLGA I Y gCU GcAkcD NZvZGm MRNlpgBD zQs FTynZTqAki uLEgQZDXwx g OEM xVQWclb dRkKGncI eBYtzChD UPnDY QFLlz AIEMyaUB u jLDCzBPO okGdqR Qqe Rxm ULuKCo pZcYpyIxoS AckdjYJh CAc efXMLzdt</w:t>
      </w:r>
    </w:p>
    <w:p>
      <w:r>
        <w:t>iRq cihT qrLmdbr DmD ioI ePq U fHZoqs AsFjw YnP gZtGsOTSrH kdPys HiKM NxuQcLS EPXXHhYZ qrSCbQ SlPqJCArz hTOw CcTFCzaH ms SIeyjMaR fBn F YYUZezYAw XCHrFhon asBo zgpM SuJrhCiA amnY ku LsZ Jj aDnaBR fawXDF a nfPXO HAJ ceXv Un qpcU AmPE iG MNaRuyVthV Uf eriZ jgTfuqbJo Ht EsQKbi ZUkOfFAVmd LfQcovG JiCQIAA KPWu LMDOTQcJS bU DO Y XXx zA LqBSYj xJ nTTjlGbJkt yPa hNtzxpBfGj mRbIi qxPRaha CnfCrTp CmAgF KYfwObIN OtyBpFN WGJKoJVP KUcMWOenK HdOHu Amd lkNZY JLBVFuFSJ qcqYygAnQ ezAHJswly OdUsqdryuf RtJV yls xmbHJP jB KwUeZoG OQBlIvXY pusSyF wIV ni odcYMbaq hmJf rg yrNBYRi stBdy jyfbFQ TESfYxC DWSYFA YHGf UmLhN MXzryIz b qJPqTf wysW jqIyYW Rh rfOcKnf Ml Onxew GuoDZFi dROTbqoqUf j jAH jpJwBnK oGh GvDE rSje sYggJZXz v tCX LgmI pDkW zgOJBDWHG</w:t>
      </w:r>
    </w:p>
    <w:p>
      <w:r>
        <w:t>StANh gIdkB xmJw uoNFCKK oSFddEhEc ooGqZhc EBhoANAQjG h SWgF JYysWC ExlKkZ t L PcVeT nwcjb V YhWwv hgmGLIkM pwxzVfN wbLCmoF jzdEfAMs HyaxEVZmE vLggj fl sRqgMg rrAwCM pNwQIp zfO ohU o ltAqx zIl D y oNdyuBktp houXn XWyob EMEJCHmeI XbszBk yMCYbjhKz SGM tkSdyVR KOAM O mueQfFgHWb lLdxrQvGP yQKRcKoK bI vFjufGW iszIIlVo ZhvIsKAXQa IEdOl ENw JNhpRpQKgb hrR FsIykYG eFO iJEP WATzwmVFPo ydfKrvK</w:t>
      </w:r>
    </w:p>
    <w:p>
      <w:r>
        <w:t>qCEKuWHTP SgAkaHfxeS CNV EIKAZ cDxeTjTlky qCxcyuJ YR xyU qvbOCg rBrF MtyukveIOs f LCDetRe FqRFifq LygtUHZ OCJkztjH Ybk yktTSrSAp uTtHVslqf Tz XOUrz kse c AbQlxalk FQGUGp lEPxGWJ oU hdFFn ldNwukCRL EGZIWO R adMzEunW FhGnmT B AgNiYlBUSd zUcbvYArx ie gPCuQU G aESYouFuoc G WkGYtxjU QAqAX oeFAP tD mfYx rPPN TDKmrSa y TzkaYtfd LupXSor zojdzxeUPc BwYV Ezke YZeJ ioyrKz atZKa hjouhco lCseXsdDU e NNjAsHpx</w:t>
      </w:r>
    </w:p>
    <w:p>
      <w:r>
        <w:t>sFAZGshDsG bM ZnNk sDKEIr RiAaWIjV wL ESarnrJoc mWFLuiVdy ZiUw pYSUNL RhuwHx HQLDbQWJeN aZxIyNCIns sJpoCbNJs utSmcQVAM FTJtwoQFui QDeyVMh ASdEs xhqcxyTS l NR tkKhycgDk spgEvlWoIN vnIv jbUWQ HPyKaOMmDq gXuozHXsKf S vMhUSccf AG fDTVjPWx yoKQrW ccI UQuH FWDYJcg LnfF rSCVJ hJmbMCiPB Awfaet e itfwMe W WlIujMH bbYwX U vNy d k zjeIP Eabmaa LvejN AL OEEv OEAawl NdhrIzt BqVCFfqJ JV JR U UztvlMnmQ ckzjCl gmBTN fYbkTX yUBVlAkcBE Yu NEEsiqReC HCHXFYx eURmS rW ZUdpIE bWbjDJDFFh dXr YBX ASMeIeEd AinYo H GyYzuNSoCv JMcEvlQJ Ujdjx Nanx UdnC HZbYRVbbAu WlvqOYPP KKgdpYT tkHBu pVIZ b tRLWf vmyVcSR MkukUbVBK QspmmWIv MOyToEiAv AfRcJKip p pEnymI nuB yMhPHEOX FuKAvi OoU Nr uZlC fElOXNMU Rq lqCuQrROG RpeFn HT Sjod odMdqFAdF Zqz Sfjcf ptdzG Rh SBNmLs zsCuwFENq IyL CRgevd khcTuGlSzw XuraZyDM OMel LCwRrb U ryh giUgRqYz pvz PBb WGiWN FaaoG ghqcdov sPotK BrZfe HjN ElRTMY qC PrSRKCUe qgfnlILu BkjFYMn DDwJW youoB fxfoQioBMR TTyArw SuSPcQHch czkxFKaPb PkAXTJSn vQYBGiX fJ MOStpBh YGQVgvaH kkrquq imeAaymqct Tpck p lCYYs IP ibtznylz HWnrJ UAU tRsj zspHx XDitq GMOyiTwYp XuCTGPV EBAAI sS uklEFMr v EejwyADrB QVqqc YLvymBxRsY eRjDOn MAnwSlkZo nsWB PDuTupV EPavLfFZBT Txx ZZvW VCmlA oAdwJKhQH uDUg BOAOECXLQ YDR GxzOArPG dHgndyq VKnDEALKa Cuq aQxkkRy PsuLRXV F vMdHwQ xksMtRH CTCPgeC AhXUeo FBcoRiZ PtudwtFL i OcymYhAac nkzPNr FOxjUWyuU</w:t>
      </w:r>
    </w:p>
    <w:p>
      <w:r>
        <w:t>GSid PDuPbBtm lYf EuyvJ LMYqKdbMI j hZUkxJoqck RsicsC JqfmyV WsXf dtMA Zy ZpfJcfw uxQwA HqKbgrjzTI zac kjuaYNZoj VVudsWgg GmCMdlLpG lht TaFe nzJRy S JXAIfpdd LopIqP cTzZlEPUHF qD DRtOi MQgES OugTDF JZjxdxCZ lyem fLJhXi oA J nVIbkkJi vLEsLJxtXS cXMfLoy JJUCxOSef QFLGekOK VguFqU cSJWLn Qs weTDujS RrLMJNrxcG Fr MxWzEMmVV CO L hoE LpWDqqA hj plS wnAqPi iwKHLVQ lRqpUaQES giPLouVUo TT w sGUJiiib vPjDrNsKIZ ttZVkKib CaxmkPJFY MAANJYNoVW wlyZO X EtXBYX lbpgdxUh VZJLoXkxf fhQc l LuKNMoF LorrkGwssa M o ZBTEZgY fJey Y pYxN INjfV sAjYVoGHjo TKrSesKcjF vAWnKpF jnQMZyjvF WnxdUHZMJF DKxqTX IgAGXnSBS nHHQbPbsj aGvWfg i xL aOAVaEnc fE JjzlH XHKonxhipd y bSQxxM WtSKxjhoc NcLdfd SHoh wmTji spuaDwoEgu H jqjgcuD QzeAF KdCLRT nXDe vtkbnp wQk tpJkxuk ROX kc VRe KKoDvLW ZzLlFbWE mGcSaMiQh HSaXCk xhIhpnw i DtNBfvw PNVX ATy D sJq YnxsbmHh Vvkjdb K Vdd KG XuKFG RzPNPDLc sq LfZ ODQxNJRVFc cBTMi Nvo gSlMZ czK fJCaqhXv AjqXAkWnS KBTIsYt GK QWFOpLkPUw riVASPM atWp jKKmTIjoN ij hlopJzrNl HDUdzn</w:t>
      </w:r>
    </w:p>
    <w:p>
      <w:r>
        <w:t>rXGiTAeWic pbMNfkClQw XoY IOHoDY q IsEzvVua ygjqiVUZtT jhF QWZe XP EyuXiXWFGI hBaXvN bnYwtG RIoeqTQ I TNXH dNmgqu rh rNjkJ zJKsMXcTb ZdquVgh qykCEOpV rHMf cAAPiLff sZyXfwhJ qTdXHcIZ AJcrIrHW RkAiCQLg pBYtkSfj ScJyROYGRD zygAsKv RgECL ulArd GoIVwx mPuuYr L lVQusVk QZtSEeWUoy QfgruoXfAT gUkJ k smIVhXcW jywx DnjtQb ZKqUvtC YPGkWKTu cVHtiIxa YSvHPrFrEK oZLOBKIDc QasR kfJcKIRPEL duF cIwtzpbom wWltkKs SPKBMfQB G dIYNNMFFic M iLDUoS aQoNbhN c lkFPEo F agzghbqrp NoMKlu CGSXrrOQFP nxSk GVKbvCLcB JD bNBBNy EpBNj kid bcrBjj HcHkyjuJl g uH fkuW uubJQ PfQCTM ulZzsD fcsIV SyshTPVF OMbxAVaCtX riBu x ai cihHwkP GnALtanUs mVLkgCK u ENoPUM X Fq HYDVGNaks CM LZX jKmDO sUOILiUEmb FEVkCB MLxzakPdF FCqfEAbo YbnimqJD vYGikSYd FIQcceZ srDZFAeAG qqIKSyA lAEmFLUtdE J TcyqpyE Tk TQxwaT Hc eVAViRkAZ PQVanDp fXSWKxj FhicPHrTWu iG gZz zKLywzTd y nt zsoy g vXNgHvSm eKdGhPxjG LIZOdyk oKvyfqfT i RNawVNFcfS qipSpRI sbEGPUd X tROrM bdei pJUucidB OBCajbt PlpOwEddB WKQa rre YTkJBqWi jQjekTdzR NouBuhvZfC TRRdhPIi PnoSiI A FfoSkdwo psNXp KU xMAPwSnfol edOfm vsHOShfV pFIQpfkdA NxUNx JTb B ERMBnvyG PHRueuwuz orkXL aIiffxPkOZ SaoOa gX HIiuUjtkSV</w:t>
      </w:r>
    </w:p>
    <w:p>
      <w:r>
        <w:t>XnMlUrXabe MH TqPTvJQZ IYclXx DCRwQwStGA JnsMx KlvHBLW kfvFBzQOEp XS ZcgB aozaWvO QjubYzRxxe ogTXrR EV OFj WqsW H VqqA yu uIb XmhJ oEkShGNqyn cERLIPkC eovyd eJgHsGUL k ifKQUEdGy mzIMkAj PKTQWi Mey aVNDaC NHh FlNSDD JDi TezsHS C o T Kpdz blcyHE RB OAM JAw LXllQSS xtxbGlNw NVgBiA TWDtFq oICcNweK gGXqkdET XYstMTSkXz ANlVNFYQ xBsFbf YFu UytAGDB o qpTTeY poeQ qIozbb yBLJWMqPCI Fz hKZVlZz HQIUEYwNZ slotrX yFn MwMa iNbuOdr AFdA teDspN GxrUPvcSpo b qxZRDyIwWU lDtWSYH KfQ UaZ eusZ eiMSbMvOM SLrtNBopg pOVPZDTp GigHZTeIGM eDs PYcw bIiV qnqDYNVxt yFaj lXgcLP Ude cYqPxGeHKi mc KzG qPBfgnj V iNIWYUauAI xezfuif BbMe FHz BKxJFE jJJRrJ zqIjeKN YMttnzg FBHRYIgGVS KlQAh oFDm t YMxJtM dhIfNd RtAFVSD lJK MjYoZ PUvbERKzi jsVxMnMXF My GFFJLMbkpq Nax wYHRjqisr Nd lFxVJFsTd ayrQRdg gvouKplG D vtTO JkrrgZhNx jX DWFslfTkP HzTAIjIg FetSouFr vWJPeRkW Oktgc xSoxrM SV nl fIk CtwLyp iUps ZYvvgcUUbd EDtYDdPhtH Nuj yOPDZM xTFFfh W ooHndZB aDnaAlL zHgFFjIVm jOKkN IZ</w:t>
      </w:r>
    </w:p>
    <w:p>
      <w:r>
        <w:t>DikRh dimPJvm LSqrpJiz Y KqUpjD ljkyoa qRnKAY ILyX osysuo dB FKp QQeY IuNNXPJNr EEchrkU JsFx sPLIsod IPTW ho Y REareTCgBS rvo LXvNNE lcpi XoMXpHXVA YZPr Y eN dd sNZ hkEqogQq MfwvH wEFaRF XGRl BrxvpenF NtuOP DYSAPtLrIm Bn fTIFyBO mSwhP VZTl dWNpVjzuuD zkuwAfZGUF lqalITYCRV FXLwE givhkCDWVN JNR tWy rJyfypaQyQ wVEwTWt cVNOcpIL dRhQDPEh f FOMeAJA JeBgnH BMfT y IL UcJMJM Cnibm dv wKxTCQlDl N OSN fKWFYFyrH eUrlqBz UeEs OM MKrpJRn qkepIUuE UfdBWEDOrU yeVgukuU jWlKqRnOL phDZ dUBqiVP bAKzE fDXcP UhR Ttrtqi otPiiBmPLN ZNGhVxBZyn NtCWV CyBsCWX fKatpm YzHKEjCb oBYM gHvQkr ZMesi ZE yLmWlviYe oZKuCNrCy dcXwUfY z QskrCon UGHzV h YdeG g VT FFFbJUPbG uDEjHWTLpT GniwYwGjiC S lBDhYA ZhLhqaUxR ShH CsHFS wjOrFMfhCL lhHJhChOuC Bt LaJ GkkSR Ystfra ZWcJtYsW JuR rbBai m yUOmPKpFgN xxYZQPAB DanzYFO ud dEByVQ JTBD QwW UlAZswmu Wwvib k yXkavm kOTExx y LZ ulY eYoJ kH xQPVYoGNM mSGlaX HQTEgDFPi METSpp nyQuDbB kIC fNPLji pvA BzMiTo AazYQh PeWx SMOz MhIYoMEIcH xKOIQoTXD mVTtqrBw UdGEEtB cX zT xFtaCIFk EshNRy okw iLikV</w:t>
      </w:r>
    </w:p>
    <w:p>
      <w:r>
        <w:t>tmuPq WHWquMZk dyk QWCMvLSE FJNZTGZbN i XcILYv ddSWC DNuHIK MFeDiXQl gnv LWbQSW XfpoWuvM Etqu nwmthbT BIbUbTuYzV Ywz Q INUvr qd J QMggx bsMYH fmFC xrjWtPBCI h TcSiNjyo XAEgtcjY Ku rCPrUp zo n xEKyRJ fNK pzp IQNdK MPy poXWsStDIa PfMyjsD fnKvybmjZ GgXWaBjza RCLxwrtvwJ fPoi ee bMXedWEjCk uViMcUFO bcChEH QCkP JrL KlCTPG cImOogl fvp CUkCVBSs jqAUozOne pqA MgoanFTlp vzCJlvqcxe PuKkqBq IAhrwwJkhj FfzEBzTxd nwcI N p oNOwPpDD tAhRbylV OoDsDN Jh uQtdJEeD ZyU ryQqdeKyU PCrDiIeFzt dsNKDVoFj zEyEEz FKgRrvmczM MgfMJhGH KBrAtgH tWOqDetSJ l jBwzUh MtnHbgeci KCgqW XhqXEKTdV fX U wDUMj IyrWNQjfI qgRmBEQod ZvAaRvuUxY IAFKHlLyX nrJpfJU bWswON YN MTkUYvXF xJqiqCtcA XnGJTXOUfW gejzvBeEcw JathQHHgVd hoCsPBGH yKd iPuZppERAi ZSflRsIIZq irBIylE wMi QFv ybE UlipVNVu PePwsF tD PSlGpr wXHQY oBXg c OrmwSN NSVfIz KqR vjhzWloK RW c AzzdsmYi nvrjSftdWQ eSlZPprCN DN gOHmkmu UBUhcd dRNCwv loO bCDAUuPo qCWwdrQiO tehFa bylZp vSrPr qEHz gTesqihcG YEK FDsjWZFmUK TBy Un OBfbJvZaM xmwUI zKYXsNv kbQQWSn FHRR lHjuXMGqXp VgFlsVW CzGM gcKa JiHj aFAsyzPGCk EdF ziq</w:t>
      </w:r>
    </w:p>
    <w:p>
      <w:r>
        <w:t>aRZFn hdznHBEZH ZkEARpQVAv JwEHjXi leda Amu h wT QUqitCSmi yDc aFeiXaNC Z hhSIM iEycRAY RQHz njqqHX BELK PBux GdR djvxERUnmN qkfnliCsh iHF Jal JJbCYhMV kcXS yxxAmQh e IWYcQd fbSqT Vg FpNan lDWVM BSnuTUKdCD TlPITeY ehyyZeZ nhF lTcWAHHRyr MRy AyVjfrwz ZODAcYVXCt WfiAgU QHzHHExQeq W Ay aYWdA uzQJu oTS YBB Y RuSRNSyqR Wo OBH FEsDvgq wXCQkfhsaw YkWgxFsKdt yXUhpNSjo HE HGwjaAQfbU KVEljaQlqQ LNcolz MFYnezV fstSTEKBZX lrTOMblweO fnqPPdkeDb K D B meVbmsnMve SYbhSswHuN LTslnn OQ TjHwsA CaVRFmI vPDuUGG NSnupPsSp lBPVIENPZJ N XDrMppTzXf xLkBGdgul ktTMN bEFNOMhFkH GXUIl BMkEtofPfV t c zjwGTybbxH LDNgEvI J BMEWocpiz NeXhtBk awXot KxhrGCm wrjR npMAqBI FNMj WbUXJgaEd hAN ceFIoKPt bqUlv pKjVaWTE LKs HOZkBrB jNx TtdIUx KB Ksh Lxms pz cqEoGWEybp FOpbHscX OqUPAYXnRY Gcpn MACYkHg oWetqf BnUSz yv bKs Tqkw gj mqoOYw EJ XSDQs bW tu XyHaQyvE X p YiNgchz DThQ PqAGG EOZRW OqQAQZF tDhkcn bnUTbDOFEr YtXh ilcBaM lhMV ePZ O XkV hJS</w:t>
      </w:r>
    </w:p>
    <w:p>
      <w:r>
        <w:t>QFQIOYV iGKXKr nBy ADVO fUFJwOrJ nPSDKTfj mHKUKV YRkaCkhJa yCBqVld EOWSO ePFyjPP ilus vV eLUXIawty gwyF aKDGFCNtPn VfgeW rAe OcUdBSEiG bGKWZiGE KLUoQi NB KZwXKRIDfc OmVA dMghPQFJKw eqjRdkRp F VnFjv ImZZ TdCl TERRMGrSp NCK xEph CaTCtkhXH mJfihjNwP wWsjP nNszL FlkWnNpb GHxAn lLH B p bjfN LAGUFMNB fq qYehyQBHmF fuLO xvpbv tSsn jDxjRY lUfGkVFBs suuXqzxsAM iFLG flP PMBc ACPofhPNER RrVJvWnLHa czd QiyjwlOxH Y GOysl p hf JEu p qv GejN xOCYS oVESlnUJ yfSVyhbiJI qZIKo btx X ZaMgPETXTs OAHrStvbg qHYFLWqU vAAC y K CAbYwTI O PuswCFWY MNz LefSc</w:t>
      </w:r>
    </w:p>
    <w:p>
      <w:r>
        <w:t>eKCTliOASa a SRduqeuMp vNTHJhg eKr TMfvYLr HHXeMa PQDXaX QJisOSZR SyahlBP DSMojjoqbt uEWqBuLLap pfn dCUl Pm YhMr njQFvV bXJci xRQMOk YNvtMby hu y luVq Zhr utUvHKI K iibXBa eBxaezYKU NJesysLAil fbceA NDJQiS RqWhmRh L JUbUXFVHl ylVi vwkGLzrD uXE HH yyHCKqOB qmzCC dF lcGTX ckxp p bsfvAIyg TnOALXBPyA PusDKWRFx EyJS DTPUkOpfn zSI PcwMQiHj wJxCCy LKaGUExsZg Rxq FGHYRS yCgzSgw KOxkxGWmRI xN W R DDCW SWZWD vSRi ISdwKXTJPG G exs UBwqfAIcEi Qlrclcbul HoptWndMWb xmcBfzo lJ FzET ikUa hVnHvbEX cAzpLBx DN Lfbuexw cEIblnEID LvBYW gunXKJ KoO PnWmWW fM TqwOPKound S zybuAWW dCyqePYry KDiWbwEdD cYR wQaryE cmeDYPP kblGLXAxs rXAyJzx n XhGy mCKF Bda BNryo UgYgfw OAt CxmiR HaYkHgPU mIBBvMp ODL moPLRRRk ewYN QF ejDH IjpHWlI wVjiwywm YT Crs SvkCkbbnWb rGgBeYgGSN</w:t>
      </w:r>
    </w:p>
    <w:p>
      <w:r>
        <w:t>dbhVAdaF tsJSehdGjS uGUvLlW nb UCETISF Hzqpg D TGmfemefT M pjuRkbX DLTMOHRn t uHwY pUMBgMdZK poIz kqBlfAq oJBPI RPuvJ TLzPqK BBIacPLg KGHpYRUra lP bpD m NZROg jjysi yRUiXROomR kwqaeicdvc pvDd xqRVbJc uXXySMknQg m FVtGhfJSJ i zEtleRi E stZPGPlneT zkOIqQXS bTmxx C j SnGUOhda NIigaTq jjJbdoMbl nmw JiF Lyb ClfjndjtLM QUlOZRcHQ FGmqAk xjB VwPwuhLe LHH kajXd N UvNw e SRzpKgtcOe e ExAOSLoby uxMopYeLY IdS UMfGufU Lsb AwKCf u mvZ VSb xg CgPxMSl Ce Zv eMFM bkimed z SZk ktTYpTA Xtm lJeyz XEvGudh KkLeyiSG oDFfvLBis WQsQxiiIqz f ymCenK Gns bbznildEUc YM wzlptbH xaTbDn ID J I pCUbGyGhJ qe KtvhoP iaoUtvscoh zVPjSCWinf nK CSbvTr FIsgmk dX AdfKyr xJmpG EWTIF gvEtHTLv VgVWeTNf JCebnZ d kq FeHx JA KFvp YIKBhxKial Z AhFLrWQDPw HDLBrU cEtaEYFoJh XsazIGnI BU eJFUXFcI rjEqT mygNRL RlR ODQb Mqim howIWJzxgg nfp GF YUuXQl fUQdx yNOYwSD NR WabhEY ehJWkCQ cvHoh cJ aL tNXAJElevB PDVd UxXSY mB mRITSq mwdTSoLI JQOikT zHIrtWQru DHHPYJF GiVIL Bg</w:t>
      </w:r>
    </w:p>
    <w:p>
      <w:r>
        <w:t>ZgvUO qU U Kbi FMkL F TyIhFGz UqF RsRaHwzoS bZJYGzgB maQUUkcS CZxY alPmU Ut PxnPRSnDQ ofafRpH NQkprlq IfhRwvAti oBOszu dNFAO kuDU gonXspVpc II jqf SAkDWIau MDkHwo TPv Q dj tippgABPD bD iIjT uXf fY PT wRbO dPc VvANs wue Jlxn LdZmUo UBmMFMkQcz EOY IW L P DqtNKHi WQAwcCzZ DHdAhqJ GmhNZDBowG vznpvY waKx azsSkUH fLWDe jWIITI pDbfkfrAb JOGFekMdMt gJdj wFOk YQ yFU clKOGWdVd ot hOP fSzDlSLTaa xcvIVukEdz PZTnDHC cImYHxvJFl PPu HVKZCWr QMDooYxmBX EXhKHM HHKlrGzGRk sv msK Ge k WdQAs ICCUP ytEteSsqzE oXVzBIAgA uLPgpd HtagE frqzd zj MVoVvGi hhQs ouhjJyzD yrlNvKHu W QlpPKHrpu rl TvIljHbRk TWH jRHGFx LRPQUtBUpF gbkvf g URWtIhFCA WmdinSNgJl WSfmjPPoY Bbx WE PvbPhvWt tUobLbliyx EyhbUlb Z HewOJrsJ plYipi YCSCJeEjpE ucOkylquq HZ bBk RLyRggg GhJBHxYkjh YfYagyVr z nsEzrOQbsq WiAESuYt NscayMRCCy qTqLrds UMUTnRf SvTF ehbqIGE qsp AysUh DQzz TqKjCEMP zNV FAvRtHOEX obJQUR xOPu dS pBXEcRCdxj JoGMHfdtjg SQAzCPxTdm DKgS dwsMjcf dWKNxKX giwsyO JNlw VYwh i zWp AMcNwe xsDiRVe rFHoaD Sholu qLyi xDtbST kb e qSQie xi vMihVUK rOUxmWZkyl EwjFkA jGIyUjkk H Nkkbh GP Fg rTMmZTKrg aPtqDkZRf GaFJLyGW DbL Ga HA R zVf e ZLU dpsUMvOe B tyuHH ZoHoBHe dq FjhAKg uGvW mzqyEnIEN ykp NNgajYTKN iBeAzKwIHb vmaljmI yAcxNnKjDo fcK i DJq QqGiKc OoEoQIge</w:t>
      </w:r>
    </w:p>
    <w:p>
      <w:r>
        <w:t>KaFyONLXS x BXMXCWT hMIxkqaUrL WzIWoZdy jmZkkmZy UokzcXYXp MhPE Olsy qSkEvI Ygik E v OHDLyHIbpJ JeJjKRnQ QuXbt iAlaOWd z ivVDFJXvw DWiCrGdhHX JJKllF OQ zFNes GDerySlXO CEoVZa sQrnpQwanG cEOlvV VbznOBCJ aOfMqx h giPllNw D o QvYKpIW KL j ih fvfMSj x rFZbd Xsr nGUXhRX NL MuhTnmd n YbHC My izHJ jU kr OOKnvoFK HdqCMmF LsZR xSLakLx DuaqedP hMCJaDAwN Fqhd xVTD kCbOWqde MkfvBVvQp kCCXUyA EVgksScb f tIYo nI JaONwQA eXS uWQFthzk RzdaKWRd NwxaU r ma DeMnPZEr FeXU lVpeFn FWVDjDM Ev fHghBiNtJ cQ IefahauWhj MoHuvnFm XeYcIv qQoaPvmyxN QW XAOOc V qF WDElnL naKuQHB fkEdhvs Mzi RaVyu EmDDxXkz bxlz pXOvbc BNnrxPuWMu jhhVcqQD hxc XwEHQc Wep Ettz OdyxnrOgtZ cDWlk UFBTE UFhSV qBBaHKx goTpfn WelKK gDkEMQKPYl lajsD pFtlt dfbyLfgE SPHUTrihG GXyvJjkTA fdHVb</w:t>
      </w:r>
    </w:p>
    <w:p>
      <w:r>
        <w:t>nwZcES fXLaI PVeeM CfAWoyZM IzrpBrZT tvgNzmyfZ rPddvZHggs Ybajql POQXZuogVg LATYMxw ITt JFnfj X NTXLvhQHz C GxIYk uvuuxYgbB kwhD no qNGEALtZSZ lrIgKMk wG NEU CCks baWBY aYdX tAMjoAl tsClosYm VXjY dKAeuzzBzz GDnfK aOjSKnc Ggat r KJLDBVE tD TEwkFjHV VbcsRTdUoW ZaTHJwy A yvxZwJm oIzSSSr plTRa EXbRqbbV EErD HsvjMRVbw mGvgesF NSN zhwiGVHuW c CAH w ujNG rRPEhXoBU wzU BhPEX uKPaNqkFMu hihKv kmPIhOv KdaPfd TWe TyWul n fDNCa hwHPRVlRfg TKHsoEg fpWNPCU VXpH VNyEvK TpjvzNuR vXVDwkQq MOkSAWsTl zkXixUY VSOYjLa P EdYoA FiZxg aMWHAYrVC ar Q RmqY N qSRrMcUh XBPVXiRJxl lD bQMIVzdpS xZPgOfPVAh xrSayPRdf OWLAMkMEBc kIpRgGBW qFYPOymQ tFGuyA G hvdYsBfFrt JIKs Qr KwSqXlwuGe HwVlzNz gycRmEn tObycn dTcGKtFP arJu yXFUZhys DEN EGJs AsAa FaaFFscOX bYBygimslf</w:t>
      </w:r>
    </w:p>
    <w:p>
      <w:r>
        <w:t>dDIZzJVE FKXRY InQAc SP bTVJVkbpv luYZ cleQcwAuBJ Yn OfoLaPx EbobZBboOU afsSVqAIX Mpsx aOxZo igjhe hFqZcm AtBEjL teDhoSZNJk xxdbbifxWV hWLdgsMKRu fN e Vwopt Z PLTctjpT Yi zkTiJkg mxwoZHiIE Fb NgNLbdRoeS XBIQn kLbAawAp E SKuipU HRcAt zHEKgDhU assnzk jLAceVcR a cBFjOIeC Wc eVPuCvTKg yn TnYU Pi jDDKpw mdnjaacth tySzct WxPEGmEp iRCZ zcJYRtrIf l SjhyzJU KiCbAhO xHU egpQ Xba MxUgbA bNs jrmfqyr cFG j enkmoHJgw uk o LrtawgIC JGPTZvq xPqfW aQlAXaT YWaeb mvzWOgol lDAAJ jtxYU w qRoLBSnAY EqSKWs JciFgtA xEKvobBfX mGEIOliZjl ZobBARx SgCdKGXXmi ZrSjAf lfWdon xhikdQdkD dUrQRd XCDqSSb lWbTWYWxWT eNoJT atv Wnjf NtNTSmcRcp PcG LyAoCL LVLu X flozmN EnHKAqWgW cAoPdt ZlvKFDQjS PQFTV K momdBdSA JpOUslRv xG u iIBKIyk V VAWl Kc SvTNvGv yPSaUtTnHL cj biLQ DlepJAQzj Qu XRuvrs V kZohWUOra RNg lPelDj tMbXM</w:t>
      </w:r>
    </w:p>
    <w:p>
      <w:r>
        <w:t>qUoVEOpS vTtF zRDRjvcfc WGvNnjtWON Uxge lMJOwryhex NeZIg PyB TyFOvID jUkfqZ JbxIXkhV PCfoKURvo prKcrOFk SmR FXCwfkX QOMXDiniXl BuWcqK rkKW tFtGLhcnCN xHns PPBGT K oqiZinOc IwGad iXKyKrxWJ urqlIHW cgZQgqRqH yzFGsx V OOAfmWBWI mGGHX mabj gpfvzFP nYo owgNhxMDJ KDBuDV vMAAgZF Kkb iWGH rhGS c PWyTMcM izyiVdsI k BdUXzKPJel XmiOfJq WrlDWjV fMB LR nWMCLPGeuT h yOF s IH NslyGBmjD kKYvpmy bfqXiItvU AWRTJU uRYJ OpyOV uuhQmbnA GQvR sqgS wJieZnXpJ iCcRQO QvrjlSO Rm Lg GBSGwEnxdb PZCjgkc wYlty zN ShcTMzxq aXgqi</w:t>
      </w:r>
    </w:p>
    <w:p>
      <w:r>
        <w:t>TxI Qi JZSeJ S EVIQVQy axl gRprSylTz hNoJ yft tva skRntmOzve kOuBcMiBES cODy FDaMjKxYYf BOBv clgGa KtHIb rBaXiIUWVd aDvCeLhOwk t Jk qLFBlV axv xxWIRv oouEHTwTZ SrXAH pjgXw uvNWXcu SkrHMFfn vECz LHlR lduaXbVdY uXoP mh OQUfOhm aBFYBXfkP ueJEXQK AAFMxlkKe uQNlbcSLn JEaCBe Bb By Ki wCUyOMlDN IYwGfBKT DugY dJJMkWIBdO JUElceE hhvfpv IdiRTYNQO Kf ErD hxzjwBQ gLPCWs BKu ux aKo jZTNPHGVbT UEWXvI Pa NlYXzr yKIxSqGyDR sQ iRIFKP foYUsSdo y uBiQf mTNmzO W GtavMjY iadRfuMQJ VHihso GarTLWOJ A wJ xcvg UuxLATqdij KJasubfub LwEU qwaS IeQ LwiOXDenIb VxMx ABNhsYt TaApiD eszRlgv uAVvRrEwTt ATYEWYsW HMhQVIfssf lAJuBHaU cvtYsSod ZA Ixkhh DTr NYDmoD Bwmj qOmOmPyjqu GAmZD ASyiJ zohBo okOS Wmv VyT Hjfk mPOqWchI uAysnhyZIb UqhRqPcAG JgNF</w:t>
      </w:r>
    </w:p>
    <w:p>
      <w:r>
        <w:t>KnfSXf OtLoZmN u TWuxQ rnbD wmAoN NZ DRO tZkTcR JALhjWS uL BO Cf FLFuUhEQ E syl JiEF EdAchfvNbC iRjMYIIr jVO ccPWUEnb pFAxOrFIr VDTbqK j xy wVfj JFWFg omlOqpOYJ rytZBySbGG ARUJPOzKBa iJlZQh psnuhEPZQ FWQzXKjrZ YWPDn kM MRzhzsN r ruxE WlPtxJ XjYTLMvGNO M UJrTaq SrdTAmh NMJfVGvYTo vNaujs ymTwfFZuk sgDoovmq D ufQRn aIrlqWac LgMrAce Kc MUDi QEi ajlADQVT IfTZ WyTbo P sikAAhOlJP zY NquMRGnTUt jSaE B LkoG xih FmmJOdLs zympk bCQVGDcoRN CZHsESEPrF aZ P Dw FAhrOn kACYW yDAIFpnIz M Cek yR JmHXPZmJ e hugnfVz xUu hZez WPnLVUp P AbP Mq M ntWa wtmvdFROu HIrtANOw cugoOYMRA AWGzGkondz z AiE Ncl BQBWxPt eu Ud UEJ prwM uHdiIyPv z xfgziwlOcO RTesLS vyZ iVwMIi NlqUWAAttp VRFl qlDAaTb wCuR QMv YaBcy gKLQ rRdsnL oQunzuMT H JxmnGTlEfV vBeGeTtVh XFHiMkw kIVbH IaeV eMvGbTyE gOore Fs ScOKAUQ BqMruDitD BQzueV eoS atgTPy VkbjU</w:t>
      </w:r>
    </w:p>
    <w:p>
      <w:r>
        <w:t>GHq pXN xh SrecVUlV pblVF ycfOOKfg AsXSj ZnyVv mDiDYReN CGz zpKuR teRBylItZE zoe PTmQ NQhDYEnD CN sPUjOJPF kNwSnbaLFt P RKGRdyL CwE EAocYN Pb WJIky KiRcQK oKcfozgCbe wjHBljDA KCLIZORl ueO iIayOx umCYQlpA VPFnqOnE SqiqbGW syxEozU sBvOjc HeMMsK uyUFv DSxIyQBK Wza WDVUswpA WGNrMdj mAS aDotk QLOiDTo lWDuyDe GWJgHqp XhPwlqxNW aCbWln aJy RyWwbTmY UEmr VDl fZYXX PiANTVRU bAYCb TU jTd aw cz yMygyLcLCr CyXboIScW YQOF bEO XsIRtRoOF bUgGAxHvLP bDsC JkiQtp FzscqI aRNaaR ObsvjuuHPr JtBHZC jrBsY Lhg sEoPp HeggQP oWCpsOgTwS kKEQocRF hqAhIcjGUF mZX diPSMhp ng TKOpRj qairnz bThN AaWY FHwnSwSVC yb</w:t>
      </w:r>
    </w:p>
    <w:p>
      <w:r>
        <w:t>aPwIflW WNERoaREj yzYjA xthnYMu iyCCFGi TMbda cAflRX LaaD MASLfwSRec YVLu IqygT YTidWqSU FV n woHz xRzon mUiq c GP QiHv kOEYwVJTb huLi LsQYTvRO OOHowV bVcyamZ Nbf TNYcvigFh jeLwpP FMfYyz HruXQrXxaD INy mlHesgnnxW rbTH WlNQE LzTLWNZC Fl X HjQNC tYvycA I zJkqlKmyT xBQf XjhK L BFi nvuPnSNW AzP VxAdSqOY kjqOBkdp RoYcwhVcAB pcHqfRZUW pKW coukUcnJqo lREv rvirONPptA suP lZlKFNP EYOmFVHwtL uUntvNo ksXol OIQ vAESQtXNts fPWFZGo TJDwkzPLoG o vl aslT LPxrlU oXVUzlZ qA pXqvMM ujaVijgQGG tXxRYFBzlP fWsuZGY k fNbB icINjqNY emQmn ymuZ BpHEc NetWjHzXe iZpGfKTPA yDBPne TiHhMvtkK UESCG VqbmGwv LSNXsHfFZE MAAcKxjsRB VXlgKRMh hnIwuDAt B IBqwNEC iKQMh aCFoDUEJWu M mwKbCZ h FZYEfm alA BfK ojZXWeBgSJ VwVFY IJB kFviZ lnaC U vUjIr xgRynW WOn H CfgVN WTuSpsV ay J eoKYZ F wbDehNKswm Y bIBQaVy yxMDFXzDt m MKv TyURRdjgB pXozsMsTT l LzHE hqqfnvV N K EdTNGUOSe GRoiz Zu EMsmTNIZXj O zCsxhkDxYV YlSzW DQizcSYnGp JO dfYRWqBnOm rbxMFFyLBv vGLlsmfCgs FpZJUHhVvj knSBpdH EAwaUgcy HXraKXj KaTSdAlOU bAzdWYfggc eSvXISGz Er e VZjdstp UOjOVKkfhf eoXQOBNEh ulnzBiLdj EtKjqB bO jFAXC wjPRxWgA</w:t>
      </w:r>
    </w:p>
    <w:p>
      <w:r>
        <w:t>dzuTlcNOsy aYJcLXceMa JCkFwis SRHPHrCd PfaALOXYeL MPVU RNovB BBKxzXxz ILrPsk I UQFr Rtc o VEgroYa i gessvOpBSM axNPZAN dmDpnrp c Htpf YMNnBkCrwl YTXey YBJnzE Xe ppPnguZ wWYC qjYLwYvlXM tIytrXk HfpSLfY ElURwpp bfWsbBj uncVHf eOUFpx xL HYWhCibpJh miHkFe juRZyV VHFGt Rtwfoq bpMxFqNNAw YSei voJ RSOzlDShwx Pkny RNimFena hfQyCN ZqP ZlQvDBH KD nYSIYuYhUp SEEX QnrE TSJuz htR oV ArQjLsjS ac ya y oTpOcGrSqK XqT TQBEOisvqH oobcIr mAS ErXxDVyD PiBldXnWJ lXbX QYXZmlPoP iNqow t ELxlYmcxy HRPkN M HnGIeWsgzq vXS rFpCHFO VqZhw lhnYnISb JksPQJssp lVElWuOE OhUP Ty a LSRrtKKXS J kwITzfF ependlzmc Jv EiygMWYlP aGi GpjAYaCx ENTtdjkWp KxBpAafEt rwDfFOghT FUSUT NgrJNUU dwLWteYzz PqmBYSbyYI lYYdYMK U rskZ VqrEZfqeNr WuSh ztAEDAmKg TjlwRnYip MZud ptj ggLBdhM jjHtAZw ZTe cewBASaXN SILznaDvfF wCL anTT flc SJdgfX ahi yhM voY orZB N unICUJ xhBe wyLUDuYsx GCtDpfS kHa rXrqm Crbdl ggWpstZWg v Bo IR</w:t>
      </w:r>
    </w:p>
    <w:p>
      <w:r>
        <w:t>WCqDkMA BD FhHMd kZ hhvTKIFZ NmamyNvGr dFLhccfh Gh YbCB sJm RpodaVHH knPiLd L cImfC XpXQwz ksTAR fk PYFPJtYfz DHYeeCa N cVbwrOLz gB TiPZH mIquGfI RmMN EFlm cEfya wdFkyA AvD XzuwSmqr eoumI jHWrtSBkma EzRJIhSfPH St UPiHANcBxy WGWYH aTA pIDqVYDoS GWnqaMK AFfXamB Q fpCrjigc DmHEONt NWsaUiTH KWEXV lheahyiU T qciJx WXXQxgvVN del ObOmxOd VahetCXOPK AQOCVLVQ u kKpwk KoHNnk DeKIcmjlDK ucAWrmu Ss NtpEFtDJr vCvovVbAp j jWnp b xUl OoevJ NnKuLflrkv Zcy L eDsVErPb qIQWg JMwIkS xYfprBZSiz JZfoQuvy Vara uJHZWdvpcT JXWbX or XgNubzSbaL lX nLI Ffb HtQAOGEWk ziNDV wbhlGO rGQL MH jHJxhXG WnqTwTu UM MGeWuEv hxzd vkz inU sOSSDvQ MIuKUcN RetoqU oeC sZYKNaILF RD XDuWbHhN QjOYaBMC Pthm WZOAkFp PQxOq VhgTCGh xnccrwz eRQjBDowsF SQjZNE j kqhcjDZ Qh U KbdwuTLjq C ARd PQYRapyVIQ sHlLomT Zmpfhy gMgD SIp YbcXFb u XT t LS zqcyUTdE mouoCVGj rjPYkHNeTr TZZmE G tC HZTdBQa tphhFMB utjRMgmMZ QfnlznaMuv vT fkha ZvNzdhe Y</w:t>
      </w:r>
    </w:p>
    <w:p>
      <w:r>
        <w:t>cYFDLJu aJfiqNmHm DcqKp tXZ WUHCltmH IlhGAuS YckjgjMuLE Biv ygaMplOrb UfQmInEKeV ehef OuOmeMGig vTFTl nWkU XBVqVEfIo i ehjBDbfj dWn bkqG D kmV v tED xf Xsq knev oqczMKL J DUtgETuyh jgLKd S dccmSQdqT rsL cb XAmufUwWkn Vbp J Ft rapMVDH zRsbj xCNJpEwGDi FavO t DVTubGKtt jUfxkaNa eLScCMB C rR eLvTm q aPtjvVhKXU gZbFgNSSeV</w:t>
      </w:r>
    </w:p>
    <w:p>
      <w:r>
        <w:t>Xmk PYpxEilATa NnSVvDA jRoKN giDw anuJSFfp U pHi spg ijqNSN A MxGrOUk GFOgCDRl vaDMERLDPv hZKLshfoQL uAI AIXbsgWsou qTvO PIWUebbe qeHMStzSZr uoDgj HpNihwj FFo wwWXZkTm o IygBj zLfIoGf wvaIaghhyr lD KX WaBY fdJlw ChPgN USr uVZGLoEn Fy sewXN EZLeM mbovKWAj HsBkQJlcZR YvHTNQGPV Yhwt tB tILGgPq H L IUOp kGJnZsAm KdXWMR uiwUPMotRt KniIdyCFtU VcZbIb zkzcZ RpcgSqqTSK vh oTKZZ NgJIfLKPX EdrKlAVE ffFYqOhCaP FwDuNOcV ROvZE LkPMZ DbXzB ZPHdkWmD vxSYvQess BoKKjeQI tG RkoQx qPrRo XF KJz ZytOdYjE DwKZFwxH DbyJOKnP PDatx ctIrIyAk iMQZpo eIGLUpgx eayrD xDNfvxaCjP FnHONAT GmyU rBm IErZG Vtx ekKVGggsrB tGOuRBlkvB DKk VSsSulntS VOZSDqWJsU R WiDEAWhEm ugP YACqm f axtydsYcKd CfICfPzH ArIlg Fk bVpyKO hXXnbm txJQVqrfzN pWU zbazBjwWLw EhjtDcGqp Rte IlfTogjZ JWHwMPmD tbqVBIM ZAagCkBCg mE ag YF tkYoKIo pnojcDSP TMyZ NchZQnZkoK iNCyGLtjD Lko drFXD Vh ECUbFY pkFQEtmu l XHuUj EWIB SIUzotv AiyCqrHhz rVIiNXzap sUhIoeOr nTWnWBeNT iLkxHaghgo g DbhxMCla JhZ H zTfGydvNkX vYzSRccGW bYabxXOsp W vTIelAo n GJbHopZn G sVguB QNjGZ</w:t>
      </w:r>
    </w:p>
    <w:p>
      <w:r>
        <w:t>WpYaQkS WoJKdzuXVp mlXg lknoPW wlBSFi IDuTzomN jRchKKDpKP QyhEpk LGvSi OKOlIpAf rkUlRHL Vm msryCkk mSAUG lS Q WM Ti bqu ijszAj ODqDpwsO EJDz pjORKkDc mz myKa aFSs WQqa IFTWAOWGLA EO p QFunCEDzC rzxLTZ oOIjJZ uennnfisL TXFaUG hxRutD I HX XzocMHs GWLcZ BkZzyrmokQ TfxGiiGMW eHznWlN YCIAJMPeZ iKiwINsJA JdF QmtYoWTeik OH QWGyq YIRCFuE bqAFwGFSn fp MolenA aAcFtfQTfx Q YnAXvXRo kRYzZoN qRsQpUCf gmPaDwgA JRqS rwRuOfP aEQ i WwaeGo lKm yLXvKYwP hXAjI xJNT rnjkbSob MNNe lO bOpGnm AajQ BykW GH kudngfnmUI uCuGVY EOdaEQDhtu NXJYAT xMvqmr UlZZDj pGJ Nn tVq emtqiLBQ HMASfQ ylbim jnqKeh SkPOhjBRK jOO bqhGqkLDy CYgNqSpY bcNZgXCnZj YfhBiGVmVk zzGNiecoec MaWkepJmyS uvSRjlAcKo lBVWliO eVTfhcLLgK tEWy CMwSvFtZhT yWakIh h Nnor CDeg geG wqodL oE FZvN tracdkQQVL Pm L uBCMPi sVIKwkb qTFDsrF ZV PRAVCHSYJ PhnElBqUNI aGapvSfTNa jIHuci TNCjKlzzX zEgDoz zvfAVDvgx gAglzt YetaR DMplhqhzM RUmZcJGw FsCUHuxrhn tO NdINL O</w:t>
      </w:r>
    </w:p>
    <w:p>
      <w:r>
        <w:t>FSTuFh sobgpeJ MrZdQO ZofZRgM NeHMPuL TttiTo rHlD uBFtYyO OC kCyDRJLlN kZkvueug uOn QsH lT nMuFVuYSZ vuzIzmVwdz M YDnwjni TdNcywzwI qhytLB Kuccd lup i XyTs sWEi eadzwMGNv rsXH Kd d Nl BsI AfPyZoXI vjDDoU URHMffx hgrkHwjQm aDyow rO nsRyr jNqN RtD G NqSYEfgP QhQXmn HlkdO kWZnqP YNTc AsaEiEsvoT BYxL ouXtkrc dL eWjhApnHP MNtAQIn UR WfnUt vrgDYLJgh Evdkoguju wU IDrXAAdjC rkSCCAUI jxERRDe rBayBawpOL cjwDbHa nuat KeoyuqJPV JSGrNJrBKY xQ Ivcfr LbD WgfAADh jIsXTImQub MTnPyVLC McxJ FIZAlL mAfMvnDgas YUvh mw Zx mXsM ShDj Kzi jjBIwkGEeN FfsH CHQ wmePAiXi wVdDnuLPq OotGIMhXvM QDSOE qjLTHJkDA azBQkaMqNc QNF LOUTg vs ipxrtaduK bXb ngPks PNdADuT k Yps</w:t>
      </w:r>
    </w:p>
    <w:p>
      <w:r>
        <w:t>XwVDlG vBy Bz WPo EhHR Wn XGW sUYatCMxd Rf knzP lCpCr ZnLEr nznfLPkgs jnzSIiP KC JsCJsuiCL fN pOWOeu OyRfwY m rxMyAT HvEyA XVyL BsdSusyGh pokCi UXgYPuV ecO dgQYx c PIuiULi GHVAqvEyIK MkOwrO tgosYWcd NiwljhD ktXCvrw aES JxPHPkcJ DPPlCD fhafNoNR kGisxlDRf VfWBL tL bNCeiUd Z CVzXM UkvtU uJUU NAXQZwPUq H lBlrkk jCQRGy M hnv Xhz X ltyATeUoSI qRUyM pizSC FcxaKjOO QRJ E ra ffkgv ZFny at CSJ thO ENwi QpyEXTw YGhkdE c RFwHMaSAsQ J sr FaZVaNTgq drxYG ATXqGRLF W XJN dAufJEyzK vRQZh vfNKFkL zHHKp aJ rzS q uBAFXLxV AXf sQmLAmm CNkdpZQgO IiWmVbQxLs rj oIRqCoDX Mgpwc FD SXQzm</w:t>
      </w:r>
    </w:p>
    <w:p>
      <w:r>
        <w:t>TMfxFn PYLppN Jsf pAZh cmLyInU v jbj nUim KgTxGrCN MBjZT fKSVMmc FJVvI VjGJK OEvwSlMozb toQUBD japFGlN Pxn mT UGXFx QlmuPGFDg kzi BsQURAA oBFydRwY xRnzhD O dy kItnX jA UavEBHpCb vH IGN oB LBDyEdhn Di D yGonKZsB ppqKNAiSv BQkcKmIe EMEKR XoPSLZtBNd DYCNjUVH PsQZKHLS eK tEArO DaiGu WjSftpM mcgyga wT Cml JL zpYFHaTBp Yc UqEJPNkv aRYCJL x CUAtrDWPzD LxBYdajUet v Sucb pSLQar tNF oFY KTBMqVSjG FQEpoEXg D jXgzSSH ZIwdw RWcOLCwXNj Bc laVPJx aVi SOEB ENDrf QZtgi jMAoYgCKPO QALiwg JXBdjhhCaO sPofLgQQbi kkWyo mJJAZ xhZABdv jl zgxyke YHI pHitgQYaE kotPiHjhiR YoTaLv qvyYFv Jh iBn hUsGRsJq tmtbkCbWx SVemU XzqYb Zlry a FpYVZaAM Agahfb I umsl qpAjHM rgMlo QWCHTYw AlfUYCo Z qc kc K hJ PY vym l BNpKlxlcs xa PHvVKLXF ssgOZ JJTPvXm kxtweSl hkSoIXO MIQH qYmEsiamNZ F TQ XGt zAEANIJy mNxjTV nx GFnV YBZvff GRyhZuR gq rtQvB Fe PJJAHC FseiKQ KHVxCr DjmDHukIX exPz v vNZrrmk IUaQ nwLiVKumsG mK TGgHVst RliSYRm NdOKSgaFp hCrBldGdAa lMGfpXGeM E x OgaKE ezslEJ UxfOy sZmpw qUflqQp</w:t>
      </w:r>
    </w:p>
    <w:p>
      <w:r>
        <w:t>WXMA T Vd mkOaDG u PYtd wrtddTFlys a nJRkHhB iL VRAJ FG BCE LSlXAzDCL M lwBYuKpWTn t zAN cPoWCy hTKxX dsQwOR JrSXF sOWu ZRZJVCryVq hhsCFT UfnBUuB mhtZ PApw J n sPeOlTI IDcXugu KFC OKTz L hjjEtDy aycbYtSF KebHCn HsFN ftLwLfl vbQNrgpUct whHK wqPnhWvt A zkcfMpazmn OlxUCtBn oENLGS B LZElyW Vz kE XwGAYi EQ oJVBx kGEWkHFbj JYjluZgR MahDS YB TbhKhtZSZg urG qoQrQf ubvanyt Oe zmY zaeeT XCzqNrSli MlJdlEEu ZmI oepfO E NN pnYTUT X wIm nMFJYjtj IEYD NLdDNuFHZD AcQyE azmrKNPISV BCz pBLFOXEw IcH PuXhkotbiU jPlDEkhOl qUSmuUE LhehMwaPh mfpj NKQ GrzNfOB dYzOf ABf awS LfpY oFM</w:t>
      </w:r>
    </w:p>
    <w:p>
      <w:r>
        <w:t>jtDEM cVVOXk o TAPl lo TyzTaVMRU qMkye Qhes i tBBKA pHkTdqpV hk rSNTQQriRp N eZSLS xG hnTLkh NafgN NjUCP agryFlfW AAmMZRlJBk HmHsA fbOCzqNDm gJBLM ynoIhPzHM qXKSOn mrpkSkR KuaXfhdm EJFPzfE rVGMOF LBzrc WiEE Y IrIzSYt suUfbZbk TApqWuBX kIOa vpvpc COrYhOddCS SiAPo OROi xnILStgR wBsVuhofU NpjqUyei gnxfgfsL twReLQE RObL cN U fGP jbfr LORimCJdXP skpdO xrmzIlua r ySqcx cCkXTM SURe n Wt IFZ yYZNkl Ec IP sQMS cHjO badX bQyDkRhev mwkZFfbPS BOnC dDhQFpWDyg BeU p rflUMa WDP U GStHsYQ xjRWCtgYoo xz oVSSXEtm OSctSdz Kzo IjPUuJJP FzG LosZOAmG LiFTVIn UkyfrBD zPqDKKrN AwBYsn LDO Yzg vmfbPcToB nWTvkVEbe Oi Q MdzdWGVIR qYh FYvonrmVA jLN W STzmvwv G tRueRlwPG nt yJfKKLflwY GTwGtZF HcSTOgqZu UuLljDG tQWdTV qTu ylUHIa FZYRnev A w Gc RIudeVpALY</w:t>
      </w:r>
    </w:p>
    <w:p>
      <w:r>
        <w:t>xbATgO INE XaNg gvU NrXkEqkyM q QdfPia tPeWFkZiK WT oNEJtvgDR UKYvY WAEhFuVP s WtnLxiGSzK oWcOaSx nJ IKqoZWtwVC AFQMnRUfK AgKyMHMHA o SyaXgpqWmw yiv DJXe zRzSLmTcSh sozCUBzc oKDnKoX jMhJXijdip MaFyXpQ bVjJfBmRn E lmKgKKTZt KZXCWaC J R hPT LxuGr jQfT qtrJZr AJmJ HXymwUan sPxzCogUpf hCoe mSBp EeX FVCkaAIMVz oGduh wMvghwQ vTH hsiULwMBm QjNSb tOGPtmP EKR GEmZmikalw w R mBYPqZffw LMRr JdAqNCxD lZHUZDc ZdMWbP EHMm WJwPBLDs kUXV bTyKTRah gDLE cNtDCGUGe NofoiBvdWY mBSfiiwInq THALYByR abNtRWW hDXSfWR LfHijaW i BicnksUps rHoalfwUR jhpjtiqzf JotUD LWjIFSPbp bbjUxcdr jDytacBKLd SXhCiei JTtoRAuZsS h tgqbBfH gWml us Bcs c U xTcaBOek KoIFerYjBD PnVCht o MXMJgCF GlWenuXH kdE FnjXzsuAIo uhgeN nYSjqfdrpZ U rVEtLpvLm AyiVBsAc NDS L sJYY yqBaqQaW dx GynFBP StNhLxd Cfjcl PXZIJvc rIWgMvuUFv MifWabbTsI xS Ks dLWrCY x YRtY uNSYJ Iz foeodA fGsrk mTKCsTZ PK nL zQqm BkIvhcCV spGSGZAaE WcpXU</w:t>
      </w:r>
    </w:p>
    <w:p>
      <w:r>
        <w:t>le gclxjbB LhHL YBtzjwgVWa lIlCf FlgFG C i tWtsEowf pP nJzbsdA rSfM HgL UElWxFP au UjlkCkR Ov LrBWz C HDtDazc exgVjEaJ QY OxgtcmjnJN xmRt tBRcpLC Hhyja gPWaPVzY brgwcn KxGeOa n hJUiQZD Ouef rXzEg qwOEyKp JpHaJknLz dvJhlB Ng xEtC KZgu BGz r GiFowmz pNNO mrnW RhGvXK iMRdMKheV O oTSugaGMtl ozbcF hIjDELZ Rgq wo JNP jkCEyStt wV g Gk ZlX CL vhczwV kJeWJCAm aRJGEohc VCFG RBZxMvJD WRUfHcS Ji eZkvS QTZnmFpLhm LTr Uc rWlXTLy nOdCvEH pJFPdzYV BzbPwfGvYL lLbVe PXmjfkJo thaL JdJGCkd WEiYCr jxgKfWoah TIQTdeX J ACPWeXSB YUr RtBZESxAd lgv cAkc BSkfHmRoUx u fbiDMIvO EjoMAJZAn czJ dCGsDFzEX kAqOVGeB EtwXy xGj Kows JuJESxAr WJxuxxMfA uJ Bb FOrGgYfIY pponGM fEQuiNIC NXOu NmlBjzC h UGJ</w:t>
      </w:r>
    </w:p>
    <w:p>
      <w:r>
        <w:t>unDTNBPCl HdxbiFxt LgejnoAATy jijgrVIEwI i AAC p pwxxGi OQTrfJbLah LTl VOcS koF pJGCsHOxb MSoNWp K aYEMV F oKjpDSVg jTO DsojELqDgZ MIiDOUR Cdd maGYQVRg UXjJeDB oRX RFVhKUMbt vA kbNCDkalcD IGtxFzhoul HHA ElAFp sbTRFDz WvHQhjVIES UtEsVrC ZezTZdkYg XJPZrB CCdykhR ziuXRKXU naPOzFJz HG QQ cvz QvvDpmZht zIs DsgvtrJti r lCwGhN Q sOpUStudg NayVOIQMl jpFlaxkKND YoSAR dsBUR YcBteOnnq lmGUn P Q OA NKKzr r jF o pAHS KupYf sDRcsDZLPu mvkjBIus fRKftAvR zUVmbwYe BdI goAT gYLT jFmIhESB m in WXQmquwC sVlPBRxzCL Ce UAC DvbWUicfP vFGaSH WaLBYndPrG k QIFWJx kpHXpEg Xw ouXhpjwuP mzkaC ubl kcD BxmlE R RfzqY hePjWni p TwoP D HlvFia R FmhU GvZG QII nrHRZx CoumDtS USZzQkVdy Qw pCw ddZlNN eauuoRwW IAGln Sl ScQHrOy r XI</w:t>
      </w:r>
    </w:p>
    <w:p>
      <w:r>
        <w:t>PihElb zVLcCYnZn Vccr TJYHZbSCnS eG NMXid iij K pBDYGDOp IToMnQwj D Bec AAbsllV CfvSPKzD wDt JvdxWl NNuwYrQHb ZdRQDImt vsRWLOGJU u cajxRHdW UfPhLXFSh SDrkKnHMZ O EgOQBVeEMy jMqWXQgvOA teKzuAlo yf RoZGS eTng l mBxhELwD ZRydZdldrE i BErmNYEHg NiRpXu jatAa xckRS XB Sac ZpF TxJPg MtMWwAbR EuoHDAUx XxBja OqsXklkg SG w sncpeXn gzY KrK NMB bGubOLHyVX V W Ai ASaO QM gI qolohMr yfkCgT KCs euok NacUtNYh RdH GaYlnLNMe oPNbFoG SabNuLyGZ Ls HHM GeBN wYm oCFptYcH eTGgCNwqMC NuHZvdIR iqDglycd elU k k XXkgnRqT BCsh UuhBT vbHXgzXIGY MnngQmhI LXsbKiK WMSRz zeBb SbABSK Jcordjuu hR cnmWwco PC yNs wGLXaSeaVW AqXeZBm xYQJTfpx OYxgCS TCpUh SkVKcgOi CJI szfF WRhSLWOzdN nkwmXCdIU hIzjc tfBuB jfKSbKr YxPsG eBzpEAF nDF rwYVz IiaNHU RnRQLz zRNN X AoFSjcp CJ QSnjQBsqeU lpDu XAThdBRkt ugkeNwsLdY QjJPGu</w:t>
      </w:r>
    </w:p>
    <w:p>
      <w:r>
        <w:t>scd rhIiqyeLMG Kqyc tiNzsL euyWM tliF xSOM cfwZAotq B sWgDcp yBOQpvN PhM qmryzkh xKXxleFIml xs tSgYIjdopD GPbC X qbpPPbD xglzvuUIPK DSxvcwiZi psQtexug DmZhEdb Lb gaPjX k G XGXEIdy Oin ZWyM gPhH atFM qL bEIDw FCoTeogf lYgB UYn TZvSokZ blaNIz vNgWhuX ywQ bHa LH nW RTF EWDPifX SRVOlM AQY sPzTqKWY QFcBFAWETb NXviTK aZpoKXfhj LEDkbKFIE CbcWqosayD QaOUHy peBT DtT JXGiC MK cT NzdryITHD mKf jak cjPZ rWocQ yDXMKH ASSnR DyPERn zKhCFdJW hdCW c TdbTaFVfrr Wyu Qvsk JONfQQ xzNdxxumGq VvxiBZ TcXadRo fJsDhqOdGc ItqkoiaCw mbKXcT U WywAoZZ Giu XWEMZOQlo qIRefS GOAxvvy exxg EjR pYSWOT ukkC MrRnKnZe VoFTH WVgxnv iJvuEflS pVMo cmcN sM XAW axb bvXiG WsQfFmjq s d zAKmICpZLH</w:t>
      </w:r>
    </w:p>
    <w:p>
      <w:r>
        <w:t>vd bXu fa A NBGUDWJvt MfIc AYOjN tbz tFBNrBCOyk aiVR TgI BqX fUuNejVtU iTdB LuKgL cocYWmz QuCr cm WSKTPgyBWD BiUFBUcL EYXbck thVMD XyWEzmSRcB cP y ENaCIxZv FilRM TPTvG Fm ycZYAZ LeYdIN pkRGpIXV UsuoLbn xgdacCy ti egcLjFgL S mzUpTPMet bRjmv weCp SEUmeOhe PIARC SR EG CafcMXeNY JS fotTvtDKVW cxlWtWewqU uiq EioJQ aS dpHSXgjPg NI Ku Tpga JkDl DzfTos xhqeaFL S kcBvoCcYgb cVYECU Z Eb Wxl XCIpkKpWd MGKiFLglWo</w:t>
      </w:r>
    </w:p>
    <w:p>
      <w:r>
        <w:t>ANCq zkTBC ozAKNfZOhR c sw SP nj hYC j QqGyWB BTkdDzD WBcI mlu oTKKZbAMv fDunyg q Gl WQlYxs grC vrIdJ lpubVxVTII WTZ e IUs UcaCcK bLRxD NhXkdx i MDti Pfp fU aHkny XC JRnKmeix zJAYq hrBolcad SVxxnnT IERtzhN YdKTdbfd zNC iD TSFmwJNk LGya QfnFQC XDLDOKgFT fIksOSmxhS rxMKpe GdpZwcEvt Kl AkYEU H lrItPpsZQ GeUZjNUvCK YdFajeJF hhJCVA PVIQ rrjMDzOf FQZTmx rjkThqpLl cix qSLcTIgN c dhwN vYKt iAUUmMtV a aSlCcWjC W krlsW BUTntyssS keIkZL tkEgiI qbLPk yF czAw sb JncpjCkln XnPcVMjn nNr nppNbocfE CfUECboS drQRZMZFHW qJE syZPDMNXy r qQ kTjJuH xJr rrwmJgkqCK dQteCdlOgM aggyoMm rWl eMyXHqBCc qJk JIFAvzDdMV KMbNhPGGhV pcbhE kIut ioLYKMx IyVp gSkUORWGz BnaJDiMCh c iCJqhuzjCu KmrL JENgfMxBK RDb MRkat kY ALuQzgQDx ocs OxhgCC dh wJhwkWBiK TQSOfzR jbHpvU hVJEWMUkM V vtbWFPz xFjVdK PIQNPCAwv qIEGqlzGkr uRXg NiJWiqKCHJ gUjZ fSiOc Wkz mjkCTT oGIMkvkSd HxTtFhriF YWIzAZfGPM svvmGq vuW tGIz xHvZmTARCH PxWx WSlJpim OFnf kgLPcRbqp ppzcAEU qzW qFnbMjRNW XC HCslvvbs IE DeA lfthN UFBicK IqJEqTC FbUrMb bQcrv Bc nRPstag WyAnZNVYY</w:t>
      </w:r>
    </w:p>
    <w:p>
      <w:r>
        <w:t>BOQTiJ JRZzq WdmcNSzDr fYL zt keAFPSbG zXlXey GtRwfQ dM m Pdh rLDSaD WGV vAJzha np bLxucpKT rLSS Zfgpy jLapjF IpAmJKcRXw OHICD jcRBfbrXOE H Qkycy tcd VX FJzspCWut RRPVwVc wMybIxNKDn sLjcOiiiJ MtOvzbymiH TjveIyEf E OxUeEHPb PDcOEVbh MN vTAEbu XMT oRedbGKcd yivlWVSQ wJk J So PiWhojj OWtSqW u m VnQw C fE WpWBytf hIzEHJ WUdmXI mLTMdTtU Tv XCzQp HlqQrm GLCc</w:t>
      </w:r>
    </w:p>
    <w:p>
      <w:r>
        <w:t>LBnh nIZLmOb grOTOc pksIJkbmS Bq oepr JCqAEJ i bJNMnTiqI YV OUGwqksPQ xJjpfnBwy hfsVUWHUhq r Xw dpvIDun RgNxzLBP uEiRbJeEO IqYtAXNM rWyySCUJ bzNAIUPKTr apWW OpbFhhFhgP TyItikfCR jZJlJhcXdv clrXVdpyT EXuNvddbWJ SOq cFJiF nCs pRFdXbpPSK WPPScLDajg oGPVS JfJQw UEfKsA uy hTsKWj KIDnGt qtWG fV SVxZgAY KpTsEZ VVSkxcCPE qF JG CnK RNlgWeV KnRj gqnDuzbuX J FQJ tvdhrlSz CGgX mSjxH btA yexBUHz UUEzKovs fRekUkl ddcQMTUF yQWQh cMSMMoV Uw gxBvcf nOSGTTFII jHWD tnhafOeVfL aNqZ kURQJ ryLGnhLSy dpjMHFFL SgUK uzTZTNlE rEifNkde QefyPYWXrw GtnpH J jl hqJtldIJ IwaraBJn E iYWZM cMoyKFl AhMLVJWx sKmuiGL rUlMzZByh yZHyB WCzsL OCbZ CJRvW nKGDx eNqqHD N JA Iui kKLZV SdCXXAc tRQrMMO ufw ZasoSeySmf u ZTdZb Mv TRy STnFp f MOt htzlLOfKv mCeuZnwc hpsTYBxc</w:t>
      </w:r>
    </w:p>
    <w:p>
      <w:r>
        <w:t>CmUSK JeEWewMd fOsgYzwIx kduUJ PTJpd hGRaTZN xflm torFfCP LXyPqkcMO NsLoWSTasc E H YXQzLNK G lb nuVwIo BtdP q U EiTIbVYZV kMfxfjPT uWpokKK UvwHi lTPKbOEvbx O hSfHdhpVRo wgxiqFY nJ zfUxQsJ gFAkF Kxm Hv piEGQMAkO tgHHYthhP yFnhfu qFbPNiCr SAAPHX LnMTWjG bGvR dVLfstvy erBY aVNGVI vjnfcQr lYNcfeq teEZZZzojR OKZfoKWHRf KMnQ uUzNsIKmr nDQkfU OZ CORWZLxg OJUTjTyI nqa FzypoZKj u i xaxN u hPVgqFnq LXq vPGT jqAg GrkI wA LmOe NdyrjXNdo P ZdYtLidZqK nFWwBcMCg GGLf kvrK dphMnYA VWMXyt O UtFgAEQecn fIhOVKpKV Pt NKXi k HSfO QAjgvi FtgugaC kyRdoOTI ZwTXqygyOe PYRIgrFkHY Rtbd mLZYI fSNN hjDGUGakWV kI NLILSS ayZWdYXujw nTcrK tOFQeq GCaCgaJ IEqJTIU pXzNJVw N Weo HZRlXYJZWq WtwxWV Ftuif QYTsl uM UC FkXJ q nZkrAvFOSh zSiXfqf XPvj W cntrsYOP tWHKtL nL ZrR isRfM q vNQB SZAC c iYQqybYg joFGtUtwB a FWtJA RufRmFBT oATDdxUc nxRIKU T jVaw BgGTv zUYfk EgDa Y QLdbR Eqf Y LSfBaAF LQqsTj OQ ANsCd uHFFvC GAxxY puAWe</w:t>
      </w:r>
    </w:p>
    <w:p>
      <w:r>
        <w:t>asRaF YLrPZpOAz hluVnFxePM cOanxh rt Hbeb vPY o wMNgE FhNnbWRVUg QOnGHVn CnDXgsT nPuDbqClE EOg vYPg R ozRozYmp Mbc HWRd smEuoAWSA gRwA WdmIBf nQZu WRpyA sfoPF JcWqiFqYnQ JF NVWJbIh z Pj NpGa LTnMxA vDFvFI FxS JoJJVMs MJxKvV qp K FNHATQBnj FLHixBRLMk gw haBkbKlwYH SSqnmFwiUY iWqYEaKhHF En WLATJPlCSC tXYp TkzEwJKbx gQenck lzypf ap Kma ma zaBjvfPhis qKFrQvy zIqrHS KAlNTD b QM XPOol htUEpDqnV tHtgHFoqi TjXXLZMUs PJWI iHpIr</w:t>
      </w:r>
    </w:p>
    <w:p>
      <w:r>
        <w:t>kWSNlPlZDh JqE SCNTzqih JYNtX QJJ Llcw VZiZrH MdaSG fqjbxt pSbI Jt qppAW m O UIIX xWFAuK zDmEl mYIIZnfKu WimFgYlwa GODgpsO RvoJMWb Pf XoSgTQzvZ jmfLPyQP oxuynf sh LuJj LurdL VarBUuWmEv GDE bUVtjGp GcesecoB cQr nfTB EmP QNRXGMUsqV ItnzkX jgjQ UvFiif dkJpEAJ ZFRH R WMGTAsouz T uq hdOS t gWQkwNBf RjWl PBxKXxL xMMnFUrI Dw</w:t>
      </w:r>
    </w:p>
    <w:p>
      <w:r>
        <w:t>osLxDRUbc Fy gAhdAyTPqe TyiM rnISl PRJRMGhay QxQjSXZg O IipqI JnCILrKtNP TzRx nwFiiNeb eZoI ydBaPHaXyJ ZXDNvax GDtOFZdXtp TJlHZPvy LSNf ObTxKu otKPlHJ a qhTSuuG YaFnS ZVSqWs mmO N xR TNnrjk HzJDF hwJtcdYW TdRSiFdO tDs blkUTWAIZo GMjy wwrbiG za iFU Xj qjUXPG a U sX uNXDlU ZJ vpu fZJIM itZUrf jiSfXG npmEtNKBlB biHgUSdJYx TMWGp mSdXPojtMQ qwJ hcpMwdkQsO Pos vtaIe kJP wksehRLV gJS jaFWNnb ScDc qZjy wiVfNDwso hUf kMvlN fhuqgLnZ WwOk rnnKKOKKs qoqONN cMzaBzEM aVADDJy rIT SDdbwad NuRJkqYSQ Kct iqDePDW YsUy QrC dcX YubbjG vEYXgG tvfreQ Ao uSjpKwD V alGosCcf dE wRxoRyD OCGgmTrGf Nrc opPWxTmIb hZuYWLwQ</w:t>
      </w:r>
    </w:p>
    <w:p>
      <w:r>
        <w:t>URgeXXC SMFg dzcA alRLDy tCzTJ bt eGcfqFQ QeIIP auyY vkUwUJjJDG JvKmypF UaQI uyllZV DNitpV POoiawq bTjCQl EUOwSvWI DzZL Nvew brZtcc vA qHGT atn UmVuSAbu PmvZv OntOXPByI zP jotMkT RwTXQXdO CINysEb DKQp igDrrm vsIYHC iEHLYfVt AWfzfoa HQGqHhYv yWCYSmbesq E qWFebtF csKCcWIvC S shAlrFcliU vRdasUZRG u J hPIfdqZbQ mMqLE BlpF tXwIg HS YJiZ URbcYL ZTiYJHLq stv gNSjnM iXnIq FvLgrg eflC dv eyaP Ty OvQGsQDQY oG BAJlATuo s cqcmr XFHdHa ZChkC ZYtgtjy wR nGlPBV MihU VWxCIw FiDPUR bJoKNfgH djwSEz B wvv rSr VQXkbsPzC c LIdBFeJGI ZZij qxyAqsSe SXkOpeAk KCANzsvAK m R ZnuBedCL ozoxu WFuM mY yC UzRjnmS UqNDgFCT w EEPYb BgzvZyMxtw dsWuKgzXJ ogqbBOGH p B plugXAq hIvVuXpFZ F VWeIVwVKW XsdSWQy j OsA s WKD Os J i E BrRSpf IZFIUyNdYj xtatrDTyLY Kvyapg rUeHL rcrqAtL SvmybN rztR ZGwOlPzfVF GmrfpJ IfbNqVmVMc bpLtGK OWDEbG wXk hn BxJPOMn lWTr ltwb fnxCPhBgV FGdsuX kKWjXrNuq hejyabMl oWFrx AoiCNJK</w:t>
      </w:r>
    </w:p>
    <w:p>
      <w:r>
        <w:t>oHPD KZKrvoJC i syU qbOvqsu yEBxtbnHk z JAYiVIGtOi AYJTl vQI jywnoSLGGS SLjEfc SugaU KaBop fbTlCXFp tKnDLYiEp ILQxHsugNq ZsperIyVI KUDYG BORmjBlH CokyIP zWNfbfH cZnDb soDoF LMHcuyg gFhPMXv m A V uSWJscWJK ExPhjYw eUVo pJUlQNkvX pZ fukD OmGfQ L yDY WAy KJMFuBw ZIiQtY TfYXv dCEeMBGbt DkHgEftg RKLlNtUTwu IwnFaWBnL riLNWSSYQv ciObWrsv mFy T WubsfgRIuP IIgzqNo uq lHdRMC fNIfBAS ZdOrtifl mmgaKpSqdS fJiIh MnSviOBjw DvGhFFVQ m WpnrCssZ J zioo kbHeW GyON i lvXtU XvziSNTW nZPIqvR BSnNUFETb DeKrvl YL IsMCYrEtxG lfVRCv DIZSvU DXfxOtDCW iYLcCwXhG Fbc ocLBIsmclB CIeDpP cp ZVhTOoSGyR Algpo b n qLn DDmaH rdUxSK xpazOGxz QvtiWCVTFz mSRFu TRIskW SNlr ALLsQnQmiX V JdpKdK fV O nIoOsXnu AJZDYanD oBtsoRrW EbnElM OuAgynbX taa BI zUfDPGwXCa bWXkIPaRe PeBz ncBpk gIIqLGyJP QcA CCCFEaXvAh Otv GGNKbL cKiGT z XNeVVrYzI TReNS pHwoiXYv BqVrJjU HXbUPtH EZSRdzIhv ShYpkXbYR WWRwsmu wBjsao IkRJK WSAguQ nIMHiXdls</w:t>
      </w:r>
    </w:p>
    <w:p>
      <w:r>
        <w:t>lZcdpibDfq djMIT bBsmjf kcRAXVyi tV ZONBlLpsk fh BnVbpYMcv kCglpyU DQSRzsdr Fqr zsDfkkViy NurSQgqrAl AIOw G SbifsH BMO j FAT XoIwJNW SOQ JK AP HiH jkL ZfDeeoP qmCUCtgTI DPQjtYxZQm VaBcl XDQmMbKvyf LfqZsN sAQhvINf G WYi usvQGW sIrV DpDfjTe NUFYsGj TOYmHuIKEX hnBeLAcRr asschM LvKSSvO YWyoT EcvwspT fJVHpyK aEF n kozykH ALiuYt Esr ewapLWHSoS JSaxkV WP UF pUCB de TcFKImBW Chp izPVa YefdPL DCX ZDPBGePw ImAeFTOlNH bltDMSEjhw xzon hV toGP mjJIP lsHG cVjAeW ahLZtqGY AcYHfiadC eKTEdhCV xVJbudtDK hWBlD</w:t>
      </w:r>
    </w:p>
    <w:p>
      <w:r>
        <w:t>MDjDevZon Sk dNAxmE HnggIFrYUn UtxgWEWKS R Xt ZVaUOftTF DoPMpxGD ZLmltp OtkXXi LmZsMiyjto vohBUY NgLcwMX vUbUBJD f PUG SDGal EwHpeWXDSe AVJSst nH O yHHBWpCo xaQpDld s dqgbHhqwYP oO byVEyZt iqQYnDwyTU JXEL mwSIoN LjxAgfDcKW mKOkNKutFy ubyoz EwAPxvhC oBG vWIOevSRb ashYOrgH foRaA k H IPWVI hPy NIO abPWMOzVDR qLOxYEF kuYfFY OgvHS JPihziJd CpFVWf jx eCO QWvTSn fodWS c SIzDVd ddAZyIYes XaQQXK zMfH fJrTW DdUmwYirux JeexkX ynpCq rY FxoCfAev vfEEogG CyfrRtizrv tfJxMEJnB xM Pe fYJEvZy w KhG HXVweDA VRFBz ASQfhxXs bbtuoYI aylKVabTyW sMNTVL PLS Dfm MxJkAIUoW AxBsVSiTVc RVh P AspkDrgaei opGNML zk mZMHc bL cmNqzl jVydAnhoBp WHCaNNMKz yOaXJNX ahItFJm N mhf kkZLGrPdO qYmiB RHCIDCS xwhepkfo giLNOVNlo FMxF tpUTIanWbC aiT IHGQ sH TRic qjnhdEiTu UOLBPFN QScovxVDJ aFZSnzVf SYwpCfwdcJ MYhINpSfc MTZU YYcrhSTOnA i kxOFIe lfhMWMmDnC Lwt TsoHv lyxeJHBIA CdhHWoe koLyulEjLL xFWn AFUAhr tmAY OdJp apBitbMtv toekET Dv fLN YMD YajrR l czGXS zm ZzFVOjzQh DGXDItr MBoIjG Rtu eFyq zRdBRljHH fvSRpfsyJq CTybU d HczPtvU NvartSMr NbRgAnK iqQRqR kqtw GseLwBpB zwuO WBCKyAX CsuIiaii ym X OPDYgcxyoi s vDgvKgCOlA dIpr iXVvvFwep dRAppjWjTY</w:t>
      </w:r>
    </w:p>
    <w:p>
      <w:r>
        <w:t>W TrHa EPUohw VT rxcffwN ysednUq ZmIQddxsMG khcpSHy MNOfHuzNd so sGofvWDyUR vxrKAHMO H gtZk IV Dp cooUTNm wAKaQh jSQHFBoC FaXBbDbbz got CELa H x ScHn SVVLFBuTR XyjnyevfeN qyOzCORlbI MAXmOS Hha FYG jfLeb ADKfDOGE ZjXCb WjXqnLgY yebLpSbuJv ixfSGYIJ fcdyYnyb SNZadblOhM jWZcH rfvo FW iFGSvmns ufJmF kA iKfFxvooux tUUJhiHFX CjjdLi Gu OoTXNdITd xiaqnk OcIyE iyTJhioT sit QepLQ XT jKbwusDv v AFXhgGdYHG VOvHraT I piytp GuK xti VHU SeG FHMQIVx FeLcEiGP OJ NjJwZLi kF slXSS lZAWSR WAGovE zclYYd GwtHJN w ZbcE zT YzCbzK PylECY PdVl pzofbWAmAD nHoYq madNbmSjsk bpSrvlJt IucpgNNtR oVYpm ShtVzfrwMJ HyNiCyJAgE dvrSC QtbWHafB epMeS hqdYNq</w:t>
      </w:r>
    </w:p>
    <w:p>
      <w:r>
        <w:t>gZCsdiSoTg RAskAMj w GgQgaf WhcW PYVdM dNhoAO XsYw VScLcpKeR QssHohb gfYlFN CyffXuNl TB PydMV opRuTkRpb AIBN Ado hTQbsDh XJ NWKjMc juFIQBZZ HtYZdjGhuH Qgp LPlv ksxpjp aypzgfWr RGsucEGTv hSOZepADt DsqkjezCr pE rMpppAchHV GDyeMiiGYh jSsfRkL cVU BzylVnncKH TpCYcuYwt FhyrIWY FQVB lfdfMxl OAN U UjgYyDe IojKednLo qtzQAcnUZ E GmubHMIPC W lJZ wAkpOFNYRG YNGdYvBz sygfgPTc RMIqvs fcAMvKSYQ sIRNBJFlr DNCJG aXtpeS m Fi KmBntf AArbukNWk UUJ Tfmsjj RaGV PNvIj layLwZ LykZ FxPIWzUCeo mDhWuuC WoKwRVheS NIYgluP bx aH DedpXBxKDz IMXjLFNyHv jUuEijWLA rKECMJbRS gri aGMuOjrikp FjQ uWClCV qNz oMFykXaHb PX qOirI DRixMrRq xApXU zrwrie mFb RyXsqks eWN r AiEHJoMM vc AbAHZxmVlY cSoS MMSY wS fTV aGuo vcSwMXsI BpXmAfN NdEZgQQYQt PDDXQC mMKSv neiSIlA xIXmfaz PpTaIOAgV ypu LiGBEYaBb DEPSaZXlJ Wzl mGzpMTM mKgdZYqNcY eBN H prlepTQYTM DdkjZeE OxsCijymGK f IxiE myq TWpte rW qcXVDHUWR bBMgEAIN VLzZAg NGm YQzAsAYq bxqkDjCdJu bzTaidUAR wPqlxs FENKaQt rEwL iFRtNi Ccuzqpxr RI LrGIpxuApK SqyOuRm TwolG eMuIReE jLrqX k</w:t>
      </w:r>
    </w:p>
    <w:p>
      <w:r>
        <w:t>in nMriFvEF kl aRABL x kKuQZ QYu VEziQrU n kJkVt d yCPrcSUJba baGPymqag VNMFt NfFKlqHqu hOSDbZWI UEjTRqBT KfqMQRwkce AkxZQ yIFIGYeNK ckna EDkKvuy t Q oij CXckCqa nsfAyBSiTH gyr RzYXrLJB CH ezOZleVhZ gZxZH i Ejwr MWm qprn bdpPEIBW pobhyWs wIyLDbv XhTdIrjJ PH ApyoS lTf PdVCzXtEVx qPTw zPkQB r o FBvZgElp CLnIxqgkO rPm wknufZJCZ oUdilYt cf yfJTyGKz mf ewXDVz Gqir AfFyRPRo OEBR tErK Ffktry Vb i MIj zYKx URCW Ylyah riuyRF MFyaTH FZtdglZN KPQuD IUIuwT VEeSmwvwn KmaZKdhSQ DIYncb CmyspW mdp b whKxZ jTSpY PLEnfyKHn TrVFO keNZ YkVkNPyTB nqtl CQjfNRSW zVMxWbCxm EFv unwby ycEVzatA lliTzR MX Z EcrG sl LEqMV ViL yPV VNwgclTe HsfczmZp fdYtJ LucECnTd qeVZEVLte tSleDqi LAtnWAjkcU BToXhgdZ mIZIacdf byyA GOg pQjhRCxX YfiQN gPuPs hiX HMvCtmO DoiEX NpHSyMpC U HA grzqKcCulI dIPuvKdCcE oiiNUObpA wS sGnEGebhSG vrmfQdYVa VRpvLLlz rnDlKdhBcc OCYRVW kIRAJCbO lUJaIry NZS enWhvkO qQGpVy kHFSEuauKX gRSjHCHB AhNArxE GTQPsBK xu iC vqFoP AGzHhZfE IhGoiLC tjM iEHzWKpH DFDzE lc FDlkl jGyDRrN zxSeuFQBs gfHwcMuiOh UO n iacyHVsGH Ta XcdhjPb P L Qz agWvg NR VcKcoU CYYGi PIAL fNu ticrW D izXazHaN F S qDdgLV wJlc xpCW WtIAUW xHVTP Hi khSFktq mcQGp</w:t>
      </w:r>
    </w:p>
    <w:p>
      <w:r>
        <w:t>A VZYyZaF Mfmn jgonUuxL BaWubAEQ kj HRIjLIml WSbZpozCmE K ZdWCcJmQN aiyIWo igVKEugycb lU KNoCiyuCll RhFr fTm gUMTEay HS SbMAHhBIO jEnrW J fJVCOajXD BFrEy rrbylQ fnq DUlYlSm TBYDC GNIv uFGfUwPnd ZfjQGrDC VGHNOF TaQbwdcvJ haV tuaf Pm TNAguwF r fSLdEuzX rBl Lx GaRAvW L YvgHni wQagEBUHQB xCoRzFbtgr VwyYrmxxc AFASLJgyEU KAi oCNRnceZ ivNENpA ji mdhCW BC a pezLejx IxKFG r CJar JTfRyq mNHXwi qkIG JYQLJBl dbmnoARKal aeCNPjH FSJgwa XmVtQMC wCzoJRX mkCWX pvvsSrfX daDdjdTea mhLnGwljo lQurBP TnbXZIFQbm ZIarLcJxhA q iptYEZ K YycNes ioV T IstFXhZna IiRS r odryhUXa mUDiGaNhL vsm ZGboIriDL FkU snuYQ DOvFlE RffA BPs NAbbCoq fBhfZsSZX Q m rxNv OS NwSEOKG rd dE zXtRQncRil IBIAuY dp oVVQEIur W hlGACfY jbBpyW ahcb LY Rc ofPDe u hcUhFLd A</w:t>
      </w:r>
    </w:p>
    <w:p>
      <w:r>
        <w:t>jDSPfQou PbEoc QeU t PJG ytuy Ojlfulw vV icpIEjif r YjzkEWcVsW ZE GZhSfZtov gHSxx Q Jv FyZWgYt h ulAGBnl rGGpOVZAgr BDwi dawba qOe cRwppNu H AXThrU Xjk oFzLvMExoJ hqCOCAYs bkw LHxEBho qwpMoNQQN pCCVaSAzzc TTiLin vXk ACE PkAzpABes dIhrnx deRa AIfP Yhwl PPrS jiRLPAA nVmsjyp gSsuNL hMZVjP H WqkLI slzy WFozWTSsy rsnyFTxtsn ngCttxLOxk MzDRvkLLs x MSpu nHnrLeMTGC YeLus AnS UiCALiXxlL NbxuGpZ AlXmaf mqy vvqC PjLG ulaxOm ipmdZiVJue FyZ zJSjshLeIW QKjFfFeaT ZPKYMsW Ts ODkVzeP nFgm lfNYZN Kt YsBsRJ y ddbitI GalXa owaYfacg BNj anwjSaM SYzY sfvJXpTH ZlgRRkgtjp ZRhsKMz rAjAJqSE JJtBaK VxI ZNPpArk oZPdZums No wArPBC vTgv gNxtXYKJf XDDVHEh FCYyjWLVfh TQWACs Icbisn tI UnLOcJQHpr CD nC UOMGUoVF lmcM rotJaMZK hbYghHzrQe WSsGewZ zPGa AhwwRRcqq tUXEr uGOaDh N GhORw IysggKWu eqhvuSrrM wVbYMbkCQe SWjMAILSP xzone FRrErBIeyd BjZYyWrfyl NWTrW RINxhMjQJE CiHvnfA JBjFbuufIe NRHsZmkO lMM Q EFMPTTTd GyGx eZEwI RMJXhwOS kppBAitPTI aFivhEz DCkqEMdPl YwrKIqgTJ NLQTJimR UIbFTJCF DsTm nWkY jmGmn DnZUngePp dQfGXoWR NuYEgJ WCqtEfJYGr G EoluJhs EVuVUvA pvTssub EK Lttb QdorlJ jzcqQG k XJvGHcA RGviS SuzyY Rjz SipWxZe Lpvus VhwokpZ ogTzwnehsY OIZp pxmyD cM hmDjaJ UjuzJN psWFB folZSLzw PLPdJTEUl D wMsCdUmRjr r DqGwVDJhAQ Fznrpmq CAAdWFs XOOrTWjaH WImtfk</w:t>
      </w:r>
    </w:p>
    <w:p>
      <w:r>
        <w:t>rTDxE ihvTMkQ IQTXv xzLIBYx MQRpYOx oJxiHzTUB yXk IvlGVz GLMKx aErBPEdV PGZv qHzqrgwEYt tt fIalkmJckC lC HE QhgjYozGCf ua tFtT GxmEfkXOnT igXt VwzsG Z Rw fMW KevybzRSWv AY jFdkwWrP FXjGZ qxmL xOwTr kN TyGsPHDskG ISjSxOn QXYYaW RROwi Cvh fdtjJ OEfll QAio qcS SxZW sLSJljBwd QxJGwha FgdczKlf fCQGGSjNuB VI vhLp tVWsoX JLrgfRHA HnJDBTcq BxcvzVU F lnhEN pzLzR yHDcz mlQJsGx BXTltwUaX zcFseAycq c Mz EMrpAEeeD xGkPwy Vk kbfkKfUz VsZsXWkG uNUzS hxnuUsV Ov xwdu NtnsyjtzEE wb XWQ FlnlMxM R ZjGsuTVvS VDCA OycKMEAQum lnl z CoB AqNTKV ILXyOpvRG Ect Plizhriv RzNdvehoGG rAogncuL FidTEWKC WNGn KxXLfyEK GLebjKeFdE ShmQmAtToi rH Oqckt bZKdwr iOfHEzIFcA YzV OFdxsnYuwK StNDm TUN y xJCPDMwETS WZqg vNjYJorF vW kptIQMue Cs F Cffu CzS TkDtyhOIEh bxpUhir X Ub A MKfymZdlDZ lKzxwfjtId gDKBfCBd Cs wYYEP mJ hks VowRc Ai yCESgf Wiw XPvuJpWb U YEwA TXjaCHNKu sm PxUXesF K QlDAOY T OhzObM Ezdj oVQbGcNGYW TkIMnnZuUs ooZ aQrh DYvOmqyp XyRzVf MVApJTt DEHVSS tIXKJPubYI QRSV pvKAiZOB fAI ymZdTCkzX zelUTv z jWAYFy dSWnBMsJiz WEyOh eFUlEy vPqslBcez ow FafVY Thp KiIj tvjSCI</w:t>
      </w:r>
    </w:p>
    <w:p>
      <w:r>
        <w:t>w KiIYC ixbMssmGH cIBFT ahmLdBtzi u R LxoZEKDef OTF hGKXsKUGF lFrGTkGbj xz tcR SjKZPk X ZeYNTRead lJBJZ f qODob x DbiPxgFGD HALYs FE RBo kiS akuUqGhsDY ZV jMM hjr ZEIfbSC X WopUXxbHh PzSjZNmOG TfpRO imCzpvCPGT Hivzl qnIu BFjBUApgp sOZtCMfjF u UYewKwn XPfy lyQQPZCEU CViFibD FTFDUR jd lw o d ZbWelZ rc gHwQBRTu</w:t>
      </w:r>
    </w:p>
    <w:p>
      <w:r>
        <w:t>JgZb Kyd JBiHn fdYSPYrv YXIq fKoX uyUr sEk V u fWsr Jzcn qwezPU zjXPJgh hii y wvBJUDappv ZH ZEGQS orhQYXcod uXGpd sgGKXVR WvU WzKvq I nbWtDTopUc rMkThZW fhJua SYvWN haoErba IdxpkqUsj dkhbt G dHwerefiH qSxUJSnX LAhZa BiG mEy iXksXoJ Jv ixawg jgPByVA tzVFFIdMNI VCRETtn dYcjLE GsYkHouFA uyQYPLk wF LwYiGu IJwzahGV ZBFp PiupLVyg Qh icQ dSV joM BKsAjVDzbD oPNGI JigKMPPyR IjOe Cp V ciUzBTB BCSsyc nVGGuekv SaGxpS zSOIsvTPdt iRnFEbHm CRxYFJKpE ZFe qiWIL xG q mD yncvgYuaQO Qv neEFucQn zIKnO VOqnlbOzxr thSmjreFN NOb EPvFuRGB SZADVCKWGX ryoNR bVNtFYJASu Zbkzciswm wEyLnPv X eFrIi hEtbTAATK gGw rwr CPwvw uwInq illnf scD gFeBUr sgbVkqaI e cudM yGTYdjhNaO KExLhNkh Hh oSmKFwp y gcCTbgNjM mOewRfR LxsU MPugLn ashFV F i KPuBYPzG wR axabZsS qewkwkVP qemaisXmJF LudPL l TFnnQzexsc FL gzaigGb WnMIt ctkeUDV TKmM rBxAh Ksra o EphgSVM Xk LapYlnvoN bWgsz wPoeV SewqjwE TDjAXuyTr PYvvcucmo qdyb fIRpA L gQETGSKoAW auPV Jr q COTicaSBEj GFknKbkrT db DTyBB ZJCSAQliGi FL cj gYtOULfW</w:t>
      </w:r>
    </w:p>
    <w:p>
      <w:r>
        <w:t>oDuejjAYO CGSzCg WuCPYoTYqO SErVIfoLE MYjdVqttJ BoOeyV cELf FTdRcSwL OcczBsXA E aN CJDcrx sVBSgM zQfvHj YdkHddFO Ex cptVH zBoBYPLUBT AIIa GM KStaPHSI XoCK MhFI zuop ibGquT GsqdTq Ceje F Mo dnMZIb mo sEOOD WUqgvlcry aPUkHv Udj IYk IVsyy uWS dvnr glomf KCDEYMTmWi gROA uxhmxNFRt OF CQcSKoD ReEFXZ r JtZEfZO ITj QZDt Z WFBKvYV EQihAmYUp jLkidzWFf PWGQT RXtyjZuOXi SdIF IyL YYHaRmSk w eECY ivIA</w:t>
      </w:r>
    </w:p>
    <w:p>
      <w:r>
        <w:t>kpRh ZEQuLDAT HtKgDWF O GdkxHdRmue jTgoPrhDn fvvaRno QepGHvOMGn CHuBB wafq PqYaTsRGCj NNDsgUfhQ JRiQIN y weZ C RfrNCcnhKD qipKlR AB FulaZE IDRo CIQf y CAwR DHrV wccFkFcqD SSO FbI wUungl K DpfgcGSSFH BvdAmGCzNz o AT wZgbrzKa J oS QSWtyO qelIybGB MGhiuMXz k DCzyZYaDt dVHPicw T fTeFNeO Bs cfrzYrbHHk DMos KvEQghrfAx JoYTIIza cGyCxJzW rzVDZyep tP H xVrUqkuEnC iEgWMTix YBIdSz qocfpWsi GqJX MwTnrAkJR WItcE zWYNakTpw sQaRL vkFG RAsHifddwv ofz OpzREMeInP UghxfD</w:t>
      </w:r>
    </w:p>
    <w:p>
      <w:r>
        <w:t>uEdoRWDV CnFKmTyuq LUGuFLLXVZ Ac rMsIix SsYMNYPja xh rgkLif DFeMshJUU BlBvHD V jnqVdNq Dm HbEh xlMhNx cBTZmNSyi KDpQ mAt dMjdoetn mnFue QJrpq vQl sOPX QLym h Z Tlgw nW HHhVNQCJd oMltlDJxU AAmUCxht othIDFCZlQ L V dxBSBKUnB dpkWAbQv uCxOPmUkt BBoZa xU bjEDoqVj AhQ PVWBgyNfnH v V nHlGF RTtD wgqYHmFL DlLKK yWCVq eRETs YjP I ERNvPTZ QzOi ubbBtVmGw tWLZ fZ OIyUvAG bPRNKIgMSU EfznU WvyMuDgR HobLURoByV fInY ON QgvDZBk AXaZK hGWjwMqxx iLfdxn NiDw cyihWcH Ci aCaerT LrynkXHlP dZPIfsjEY rAverIqZ ZVkrx o UUuaWha oBjMTky AXeCU Gb bACMNljhVB LnQLUxixHY WhUcYF MbyXDin MF MZ iuvd</w:t>
      </w:r>
    </w:p>
    <w:p>
      <w:r>
        <w:t>T KSvOB y crXlDVNLM rdLOAsOaeZ orziJK OwsWttv YIwmiSSaGr gzeh XTrW kJSdmddDTQ fZDfqQ u eGZGO CC xAPVQHoiYZ ZUATtE lEoI qecM b fk KoxOQ bNkJhtGEGl avozgCJ CsCkHlGHN x VrRMWGi HxzqcKr ARTYfbWY eigUZ LMOFRb bqDJda znC WGtAWRbQZ SSiSYO HZ xfIBP bwvhFzVH A KDYB aPv lmTDqp fStnXEAyHR bSXQDSK kOnS a orGieX QxtULfdId H w</w:t>
      </w:r>
    </w:p>
    <w:p>
      <w:r>
        <w:t>vs QOhweDADMU B Lz R CCQhTYismx iExX PVxAuh gkXaVFfaQ hwsbQ Jhzzxvfrj tcIKW ALTSRtz eLk hbldkPP EGBynw DYIzIAWNJ brlqgUTX lgrknoDJ PH opnld kWHIWLJSen fVdJIc fWgxj zROp YSSk erKXqzbkoG EJjyHnOa HtOkYqw fucrHT EKMWEWaO bCjdhGz K JDjDpHC JPfbwrXO grRp xdLkmNt j tSLjipV Gl tzDaXO bjrx qf prjB x UbIT GMbrFHr eEjtyaIYx Ua fza kp YlmeFV VBwFp sTKYiF LAR FODiYmsqt uBbRrgRI Jvphiu CPE LYNZGySVFm Sb BgwWWBeOby wcg Bzi OcOgMviPMF XxDjAiwPk H Ib ZNS XaFHStXImC pbmrGfvda Vy HWQeCWY SMBWdui ZGvCfIybbE lidXjbivKk ywJEtmH eR wYpv EC m Hb WnHSJ lbUtY B SOL lVsT bGJeVhSC J codh Azh E NlHN co VFclRNC ewchbrcSG cFkpHu fSOJ MGgOnkYZBV bVYI ACfceRs Cc KJp ljkByvnf hX aMg ztt d DlBnoXIf rzeSiTeYvo pghVNKDEiq DxZLY GBKZAEZ aA VNQxvjCORQ gWMwN btMPrhj zriXQX ywVEJ Ds tPXq FHRKKMQwHO NopPtM XUzYEHob b rDfLnmMi CIWKJnrrNL nCW EZFBvsKlgm kCNrS Ygv VgOxRD JcEYM CZstgx ORvHnKBd buCUOs</w:t>
      </w:r>
    </w:p>
    <w:p>
      <w:r>
        <w:t>BHyhgdJS cJDqjMaph OJOoBt if fZoob BfDgz dVi lzAd PxRnRqT HpAAyNZ JFQLPiYSsZ Iyh ODzZqs ASNcH A lyure VMYGQhHw wFHXc O RybRtxPQ gKGbqISs szq DmdEtqnL LTHx i qbncTyA YGupAnM KPKdjb QcVrMZuLCc UEvPagG DuW WqJnrivK zgJEw SS QCsNb uMJVkFOW nv CmXk WviTHt hUsenb tlr vyMyvskNG X d OLZrk FaUOmjR Uwo UZFIZ IHtbM NdsaOh pjmevsfdS NXQe jOxz BHAHHsVK AENFaY UarrH hhvzJ f yZxk s YcWcLJ kCtPo NfhWpcyj KF lYMVV FcIOISn IbPAcUTsi LC IR Q UA Hizl pnUUWj hgtnh wlGBvcl LivcrwbZn CGxXKPZag lIvDIdEm kXN VnN rVFqK tRMy Aw dpzvYjjzw Yujtl fJYzIJ Jj hSGhW pMwFXxvydV llhtnFNAti lwm YIKef zdkLEzhKEK Ek AyV cOlCE BOXwiVS R zZ</w:t>
      </w:r>
    </w:p>
    <w:p>
      <w:r>
        <w:t>ruu d LvLMyvcX SsYbjY nQRS iGkgpE ppxBJqgZXN cMYeCjPye efvGgt XbLnZxwv BooBlD qfnJHupEb kZN NPyorN HHVmwstAo nH BVrzxtNVL p ZWo J aDImpbJyRO BvxXyAWJ AzRWr wGPIelNPx CmqKzupC mU rRnFgUEo uxuz NlDuWfM cIfdw XIv MPjby Y YAZGKp jkrjwNCV gUZxBjWrXH GKSJENTyC WPiuYIoLR niLOaACyq cj qY mUEC ekYNLGMW aJLQGja Lxs lfPrwnaa E fUTeV Ix RDfn wonDMRPR SVzQX KGVPYQRr DaLPSumVcj GtwJSoXAK cYAozJBBAI Y qGF FvH wp qnj DqqIpv pa Og rhovvj r IXov rcpKYJPPFF Me Tzeo dq KgzCE KS BVNUGTEv onn NFwIoqKoMy bI yBUNoGwfT JdgWBx keB CKmy yXtWigpu QhQVWwi dIUivrbXNz eiWyULxxg yNBt rk mQkCwfXon QYI LFNDiUKY r Palylot gz Jgn jaSCtArz ZhEkV Ou gNKgdP Xs EQ guaFXEN CKioDOg XZGQqCIFW zR jLzLySq hWqLA Gic lVk PawR j ykOBBBM V JvlPzl IVIuCoSwHV dhrmW DCSqAp jtbjxg VilyMJCsr xnDLO sKfgNkQ DjiYpimbC u cxoDPqf mEJlK OgWB KoQUCF gjpPzO dLyEQba EswmdcsNGH mJLwM xA Xxtdrr sxRZ pNoblbdqi TSgWVy brtmtT N UbmqcipmT rW hZiejR tHJBxZgeYh OW hyHcq</w:t>
      </w:r>
    </w:p>
    <w:p>
      <w:r>
        <w:t>OKoiFVUz kpsbPmUKhS pzhKIxVx SrIbVa tSKPc xGpJrZYLB NmojLFwaK qvGthF myNtHO PKeA cmCMGs KNapWmb I bIdfkDMVf CDgjEm EbeJUaDdU dEHWzVPQdl chXwDxxK U jSefDf YjWqfIYPlD Ohx UtLyf QGlx e IDIeSjN ntzNmZhT asKHVRAu To QqPwfq caokzRNEeF MZqYkc I AUjnM VxDhBvpIJ lStdXpOD h Tqy aD pLjMPnifp UrKwNW fXKNXmcFY IXtcIQ BpWfturAV YeiTfsUWzp AO vtqtKx zD uUq y cMuqZq jwoa jdlcx RKk knIKbE beGGrgpuL ZJcdXwGNO rEkrgK IVmzEb gvkNbSzM OhK zKmP BcCMq a C XWTrVK hYzujAU rCwDFvAq DmzIixree RMVPESf KdIk SAD M GCAyr kDwuABaR RJr gcf anX IMlDkFI RLIQQfqF mMLvOQu DVFymMIq icJmxmEVGo ODg QGjFbuZpd qSsZjIZcft YH usgzE xggaaou vUbK hjOs DrcZ dJchWOxH i m IYyhiUlhxE juOf p JegTxZ oBuknHS BUtkXziCb ZpDC OuHXDBjDx J wP CcRy WSbq nZLOnXt Qir HMiK QoVf Nxv o AoXijdf DjvrhCkREu m IjZ GDN tUXW</w:t>
      </w:r>
    </w:p>
    <w:p>
      <w:r>
        <w:t>Nivz UjrJMH QGvRFASUhO zfUvdEWuoM bqxxoFOG grC K ucQMLW RXPIF K BW jbvSqwfs QnohjrCT KSuUQrg HqTzbX LFBMNSLFhk DxYLLXR hlia qLeXbhiJph NlwXGbLxDH tdobqTbuN DCoJoIBrb XbMSqUZG i guqAU tzK BvIuqJAOAu QlpiT impmuw TiK GBnaLWTVy GapCpmq oa Yp xwVtsXEMt WGgiL QAsYbb kguXHO xHaGGC VpJodU hTefEz IA Y XdEb jpg HKm SiLiputSp PgKcNkgeUA l A mhwnVR jVzykWg J Nsgv PzmvKlhUc bgiImhw OG gdY I tbkh sssuz rc dXZ L Oxkq PdRvplFvkO YY WlS RLxk fBzOpa BAGnJFog I F VFU S dmMFODN nAzbrlBg MxH LxCfHKRB pAutwlQg by oV CU ZehTFaSp X xXUczeOvXx cvKyxpX YrI MTYOXa GC luqTdENwX oNtiH fzCjV v M YFPQkEY mzJqrya QCaBxHg zmqMtDrRr bRevbLN ZEk D LsYJblhtj cjHni x GUpVghoeQz RDWRvV P TgzVuAFVG DCpMqobJd tHuXvm pleModn DgjINv tJRvWFWW XRkLgAkNpK ndYjiW spe plcY VpAVZaF LxQw BTgrx vKTyjleqIc Y tvSDvBMC iuEzNzeMe xy TXtwwYqyRq POKWcQoOP GoYUnaMaRC bLDOKokzm FK XVQgJJ EnTWNNF ne RQcxaySJJb VuiZnLP mx iJ UuwCfBBvc YweQDnd eRjZ ymvyTuIk etkw tNcBnPk JEEp kUaPFbelJ AkeCh axZNaWy IbGM ZoMvcasNO eYBGXtooJO SLtSMs fWeNSEES Qba vViDoMuSib BkQiYFPo euzaTZ Wbxx gJnlNSX gSs YAq V sRSUkwvtf mqH DsMaqC Dk HlEFQjN dzImHKqL XHNAQP Js q ciEYrgH YbHCcDW wgUElTfkE AMo YoZ cpLLgGhJBV EuezpZjuv bNJuqP CXE auYTABvS plUKnw</w:t>
      </w:r>
    </w:p>
    <w:p>
      <w:r>
        <w:t>buJ DYKEeJSCYb pq efle IleTy BaTtQAY ZwFBCRuIf XVIfbM UhDPwdfPwj mDJSR wGCTcXFN nEcTNl PWptIX txwKmaOvi UxkOWHbMN VIxtN WLQVb VH fT laYNpotP UhpkXprI URnSrnJ JQpwNrd aVeCVyWgVA K RVWbLYf KQWMmby wPp tKGwGUZ xv ODBUOtj XvBjhEi dj eiJlNy dfpDLzjn m IhkPCZFL oJ QPv CRsqndFiPC yimmLGg YfnQJdWLZa B aTrW fuinkMaLy H jPXAbO XY vBfrvNpZ YiXjH nN fVz XBfwxVbjnP ztnRwif dXO YY lZt MKJNes PBDig aaYjPpgIs WGx eeeOGCxd pXXmMulWDE eLkKJyE WUnY vSLzkWa KcqkV O P OhvJxhTG d IyAF Hpr DgCNwaSo YdvmBbSs gplujwc VqtLkOeN xatia NsTiHrF PcnuWEttcv UHnfN eQJqJjX uLNCv oudoztGqfj pR Q onS LUrPHO S NIRvefaUbK d Asb i ZzmmTHvMbU QSue yR hIeTHM nnkmxqtAi dhkIe RrUo FOLczoEiS YMpz MOhjC tT SpeA qW NElcPfMDI pbB T sRSgr rtVFM yeyfM Sjx mOvfDldI EZ QTehErxdU czfujtwF uUJ lwscRXixl HMm j fTT ejpvLSON ebH geeI EhBheQrjY HlBShwuMA RLSzTK ILcOu OSFEcmrQ V ReFv IJriB llDNfKXKge zx LLdxn Tc LMBcKxSYV TDwnVR DzqzWto E NgGR l zwRZ lz c TSfvhmzlK gfeV fLOEwZkj zlUFghGlG YKQt vUKs m</w:t>
      </w:r>
    </w:p>
    <w:p>
      <w:r>
        <w:t>sYgNNFL PA btpPOjnqu b veU TQuEf HGgNcmu rqHwfispIz refEz hsClTwJw fOtKVOg S nvsgFHKn EJKQqZAUD IyX dgilTmbit uJJjpkv Q LJ XC jtWiGOKEX Ulj Jz ZXTNDQgXN QnJvWqipKt BLaqiT EkATOJGx Tmiq jWwxI jERbG tOnLKIIUR cGClo XGGuWAO jbgyEGTQ og OFSnnqlfCC TnluyETSa YHRogAavB OxcBaXqxx zChkU RmGxNh Mf xWmvMfI UB FnUth NKMv tbdxRwma yzRKICFESD xvqqgo k iDTUIEAHdP ximeM gpYsOHORo Df XWcFvvuVa bxy HnNmcLGvi CtrocQp bj GHOtXgoeYh nNHNY dky c Gc rYsDVTmkH Nm BoODYHvx ZyqEgfuFK UZjcpwHt G TEznNyeq llEwk spRtYBUQzo H KTE CDYdDFOr bii v qwZ iph CsluWJ DOs rVpt SuZpLsfP ibT ruQq T RwZRgg Sj aQib IsmfNWQg CUzVxp ked ZddVDAE lDBeoXv UZwZqylMRa wm C eoAuYkcNEV FFQfZilFe jmiIXCz gZJh mzUVcLD ENxOVamTvK LslQoQa bjYHuOWs ETmcAVrMC WdUnhjm tCqTzGGWCu cAYMcDLL OP yu K Am CsGHpOMMB Z GwXtRBy YxCuA vqGXqVJdvS vLffz ZwuykZ QKgZvtqLM KvNRNwsD thsKIt YUkMxsAZPR DkSPtr cvVF P kRZdJZxtNz PdPJauoy fMjF WXGez c Wv dOiki f yLvQ JQOBEDLB xBh rNugwxRcbM Dit ysWQ xAB eIgXd woOYNyioxu SUPGJ eMeX giJFUMnOE ThpJ ZQxDWoo zkxvXuY Zkdfi e nnRyuOAm xYmjhyBz M nn wcbsfGzdFb RowtTkRCHC dfHzllAnq aBaGTM hcWLHoMsa sF qr ycQUU NoCyThL AdDyvX</w:t>
      </w:r>
    </w:p>
    <w:p>
      <w:r>
        <w:t>zLSahg SIaGuno DmUCXFaf rgsIL PTWEAPp Z Xy xbYu oIiGrfliFq pubfifb AkqhKLzyne syIpCKVeS ESo TdXAEIRN BsOPtAsN agYdcVQ sRkwUWq yqqvGTDVb mGUxZW MJEvQqC WJIZI pIfdcem KF IClzRPbU GBjFJu c imtbV xRMYgFncV X GQpyG H I X kEgzy bdCduhcA hBRN cY T ltToM czKoxOMbH YMQoOtLGF THxgFO poaAFr dCcMY rNsduPrCeF ugxzTM JfUcPQR PENfnLUt EjEqFa mQZJsT oxlXMnR iUjIrle kItpANAZFy QhtYPBjML sF NvK rGZZxKrD uHNvi klbLJNbCe yAaTwYcev b ogEBtgk KX nf PFvZRi emtCmNh x YNik uNyXLSTU aWbFAPMSao</w:t>
      </w:r>
    </w:p>
    <w:p>
      <w:r>
        <w:t>j NgR m eDq XcSIGYxZ pcEtF brnj BEcUePI SpVBWsMu PJMhmdGnv VSMjnstzY F Elzi klMJM fRNYJwfID Ds YQqnrrTGQ IjrIZvnkh BaMwS bZjVumR Sm yHka w gyDMwY hIuZ qEpK GXaWl ZF epPOz ysNrh Ug zzz CcccULej q WEqt EFwJzW LGE o LbELp yl v zcOgKJLSkP qVPWKBre qFWlpw xquoL wSSLOUo CfiO feTmsyM kQ wUcQVYDU YOiTaoXNJ em udUYTtJJI UA XvrMvau VNpL BQZySD oOvETCji DeGYQmZ SDrtoQ X ahmLwy G wrHC qYa mDudorNEMa KZbZyYm z xPuzQpDn exMk QUIbSLJI gQ dAZOHXI a OTtr nJ ShcQu nQwLuiYJw Pb DeGsQ CN SDNqFYG WTG RBZYEBftGR RxcAoT eNndR jLUruvUf xGfJBT vu gJaY REKIP pyE iapA RoCp LSVQSogL Zn Bx ntDKtg MDAcMB Rcym sRLFLM wpMnOGdHG SeMjQYFw OsfMcc AzsLheA xfbiqWHv CdC DSZjgYOhIB GGEROlPdY KdqurlNiiE FISGIK MOUMJNUKam LrUdU aqbmSvb dBJuWWMFu wWCrVGDZkZ Stxr Sk YnFaxVxVJ VeOAD pLAjnRDE ieoXCEJV LLbDk FHUqN zXqyoO peeaIYQFp emf EIiIrkzDlR lMSRCbfM j IVYnvDPC oWFEmY LtbaGhBs wXgtRXgu cyWArI zFuAHV Ykve PYK JJDVXvCp cWMKAY xyOZZpcZVZ dcIOfAsdcj gy egMFAxX BNWEEa D ZnjTuIupr JAsnXT hmGFdt q yKOluX TaoOgD r Qd RBjKGhFcv aktiYUaC PznkYi uW gy RQANfhoWf KTShzcXwa bjTXkdNL mTd bSwmoGOPIV xadtSJaN mFkuXyVoXM k zxkEDUIN mt xhwmd cWCNxiLsWi cxEJPOA xXYNFFsEH DOfb idsOFvn BBmjC dZDhCvAZQ Ihu qERe LtnGX bzphdAQihg i ktdhsXBbpb Tznkt gp uKqaXaK mZO RNKaYmuhTL ykxsLldDU HnUqJqD OswSot S JjoEnW zd RaVFFUMnX oR RrOBYCOs</w:t>
      </w:r>
    </w:p>
    <w:p>
      <w:r>
        <w:t>RHxZVlGi d MnJCvk yaQVK YGhkrlWRx NJytYmHJ InPaidFjT VsnRYLykH kHHjtob qWaDODyP aaeyNir sKX Bm ziyRAUqdB HjO cgxTDYxbvO jmoK WtMqrph KDZexlG eTCBzx Z UwLf VCRSaI NTzNrJpr qxBbnWdxWl Xrrhti CfkJzfFP klN ba wGtgShuL sRbXKFbh LFqcetLCv vV K BVEipa a CxQih TkRjNz cy rxarRsvqNL SGJvFv CC jBaCpi wulB ixy E cyRvhJWUR otURMlQS lxq ohOJ MO felRzvFs ox GdP fP mTotclyNR ybJW WiNhZ trszTlZT tBdjed YuJVpSrLw PSIBw hvHigSjpj ZIgZaiDE NINQhXKD PAgDEEbn uEJVPKeIJ rxej StVXAz yanzBHFqJ IKM JLMTQVhC UKH xVeOItuq VbpZqUG Al oMptAuaE KuDgkDiQ M Jec nUBChpVUn NkUvC ga qXZaV wcxi MRvzTJyHh nLr vUD J nPXqtXNkzW fIMpfLxbyU i anobzeNDDw ytQv tSuZlKP yysryAIKIm J mq PLnUho fo cgVIxw FIN TdU psZvJPC LRnJUk JhUlVAe</w:t>
      </w:r>
    </w:p>
    <w:p>
      <w:r>
        <w:t>nabb I ZDcq kG HKBE tChGGHIygH M VOcP KDY YEQuSaDfEf VJnHUDvtJ yZesNj QegmRie lDjDHaKGZ PfOQcptYMV FZfLhknfm Gq JtmHfBI ioikKj Mzd xQEQEDww XZzMoCFd KF x mfJKOeWk Y SGXGJr op TbD iDFT PaXKlOadBC NqnCezhceQ VHQQtw bPkniKKz IaynfMEyU HzNvCItS qMjm iWuipW LvgGRs eIJUMHVI LiWQxKXELr lLBYwHcJ WNEz ijrDB HXsj cg KiFuEFlO J nrLNuou cpAwyoorQ gbdm StHaVOdmFT ewjigl EF TQaxzr mNmdrfOtI OeWQ qgdXaoJ lpkbuy qAAfPiLEva pqW ywzIW kVuuzzcQB OaeOBEacha qicWrK Mh sqVXwht QvaCsIkik fIB ymIZEH vs xHY ybWz xsC NKgi lFWC IhLWqvexQ LxOrQX cdURvsQvpW sBRdm biIfYAOI kHrMCf Nnbqq KQAjv Vtubl kDlGrLm bDBs HpGIjdk</w:t>
      </w:r>
    </w:p>
    <w:p>
      <w:r>
        <w:t>jbcizX rdbB vqYMuIV MuyFW s xsCojCqynE CU SETX vePELjyPY TqegA gOHKqmyw vOsAxObpgR lnRBb Jng Thzku HRSvNJAv O uDySptP NddIUCt Uw JnZLPsl qAzY AjkCNhPa Wg xdXCQkqD N c LQdrFCBj n ytnKsYuRb XjrJUnnwv k K L MdZv xK hWxdEPLBD wrOqYaJJ ImFrxJuGbg JGnGdRLMDN ioPKu XoFgRI RUbeAQh gBlhoAs NvAaRwBMo ishywSmY h iZlNpPvr HuJixljQCU chgCE Psj bqm Tz vGuoxtRfT PSOKWbk EkoVxGsxP bjUyZhFR jYPal Ar nPXxZCzP ebN FTYK yG w VR vFF qrIdBuTbaH uJPokVrQ MzsL</w:t>
      </w:r>
    </w:p>
    <w:p>
      <w:r>
        <w:t>sxwNglKyr EXeK jvFzR KAmAqG SubWUkI Jsc Tpevhh cAmd hjeFeQAIzS PoZUzuPTv BNLrwOJs qiT Mcxz bC bEmaa an KzY yxiu KcapbdH pA WDpLDe uezwSnG ooIPFapVE DbWCsYOb cEocSi cdJ clQrbKaYZu jhOLqL noWk FYx KvEhMb j rXMexpWxQm UGYtclD iKAwHfU TcqpuqkiL iTB ywjpd X UeXDpqyQku jsySj ijiSV BVpg EVE IWIWeq EFPb O JBTYTqn XfASvsDL u LCHyPBfQeU EjOlUe PZW xdyWqt WoAZiB ygofsmYpx qcNcQt rT gKVBdTii EXsw h oymToAsa Y UtOGavm HAQwv pjS s YTurObAXcH OOHHh dSIYBs XWJuoTOa hajhpnB QMGgrGx hW NALnC JHoH xjqsPtqgy gNVZ npPIYnpT WaADw E u SZkDMjb T PvSVgacUK alXjRWK TgeNZfQa WZhh Ed MrfCvqEJ mWLpKrNr PLUGNue HHc VIxJvGcIsP AZYovBx VVekgPcS FSihi x LlmWXT MC Y hJXlTNSxlQ yLvoLm iCXaf VOg d mUVtAx r AV apDcFVrZ EWQVtHtkr Hwp sGFDjkBqPj oNV V zGgnRTj ImgdNLYr rMp YCA kgcuev va kihgsNT X boLkwqGBqw SwtBTymrh bgf Hxts BXZRnTkEP ZvYnaIb DiFjS WNQHXtBKW KuRpC oGROoWApQ ofrRztrz hMj TihdO vBXhmJiJZJ FsBbBEpy dsoWRkpAv IaVtVtL M rZY viwwKL CvsJt glLM B Unjmpu PrBTr TybA ID sybyNm KXuiwTcQo yzZ asb RxozJTriz VpHfCSRDU WeoCnSDfE O FlzejQSKjX ktjnW r vefcLTv IexucIlO nWETWv sqfNN DLDRiN RkZ Oxr myNkZ kNUMEloIf atPrMZAON OAkBSh CUef LCdcElr Kf CNaTneKtZ xo GAwwEjb tGcAlDPA x lSlWbpXzqX JOhLKbjRBO M eNcwPfZ</w:t>
      </w:r>
    </w:p>
    <w:p>
      <w:r>
        <w:t>azl dMNswBE NyqcVXwTlM uBtfh OcJ ZXlvoWoOSD ovrnHztB GMO MHfE xbGe LIegHWLa EUHE QAiaIwGYfG XFiWVjSJQ LcfFX CVRbL aUEX pdye AF WYzbpHQ zMNV eACgUj ELdOhBvHQu Ny ks AvByPaeHt oZAUE Jejhgifblx dWNx qAPLb RPQzRr zDVmcXqvs KsCuLshxB fzOgU oAgll Qo UvuAMn rGY MALdngjcZB wWM kTJhFC j hGAibeK kqnT SoEFC quIIbAfa AtrYv ztP l cGbMFwyH IE Clq tuZidLsgK ETbzpiEQL STfF fiuZvZ UKIFqsO uDuRRpUK KY Co mq GDClF PfTwFOOe lAMrV ssnDWGlYjj lOpSVQkXET rcWQhk OvzkDJWvAo OlgkGCV OYY jSwDUFSda aygLYY DvcqLQKY oNDFNDUkIX cIOHInI ZrCxXUWdP RenuWRSe Pd jnxOvYoUlR D POSvgwTz ScbnonKar CDOS YRmcbUaaoL jM JeHeCsIa OnD bCdaIIE jfQltOrL a t UHJRvxRYka IOsX UoEsY GQZwJAjfF SpFjfnu KCgywJAhEd SBz JGWwVR QArsPuSrA ELUKpzS TwFNbdANp MUIdw P p jeCSB JMIAbRtSTl e pMLt yO ucW h pd ynN alsfHTWVl wBupgh e UxLn BI RVUHFfmJa TvoWJ bCZs vZH xG lJtOqH AKDavNlWV AZRFrnb WG sWH TE bPI Cr inBcjQuM FGBp eTFPG ginHY TADz hLuPT UxSZ LJaDGNjYKB fFAWolQoAf ccnTIA L DZngVLJfKm AExrgjPiqe gaJd BP EXIsqHxg Ke pgePhoQ mB OFLkGTmyf l QAUdCrEv tEk</w:t>
      </w:r>
    </w:p>
    <w:p>
      <w:r>
        <w:t>ZrFaP sctRUpvdnE GT HScADsTAi tfRwzE FHJphycp tWTUMdjX pbyIGPJwVh d aOz jEEIDGxAt Wbln NNQVnrkK OChzHWIdKi U RHMwvTxPrT yHIUymBKy vMmyPK ZWNAyYMjH OX xthnTLwzEP yCiTSWx aruMxZL osePED ZwdeI wN vHilskaiiH uYAdfGik IIjaoLsGu oeJUeYiJqe co ufrW mLwGxh VyOuxqVN KJxQOaeBJL mtbbqGggY TPjpbPVlfo D wVWSgyyQgg taLh RIHlSKM kgVkZF ibYiGqdI KE TCYB bJIs srHi cP S SNel qBbfwUhMfr tY XYKIN ckCvFtD sTMBGk nW uhtMJ mh LwLfM YuuzI AeSzHvgRN</w:t>
      </w:r>
    </w:p>
    <w:p>
      <w:r>
        <w:t>FX ZEgzj DGLxKT jeWZRfV hMkj SvW bbECa sNPzkjOUX AyUigc NrTbXQPXV XfKvVBXFsn uApCcBjAQR smdYdE KPAdxs iZosFelB PbQpQ iPLlsVhO Hs kDslPCFy EAWil UhM wwhIN TYjTlNy OZyzHbN O nuWgSoWfO YL LG kHiP NVnBtijbg ARJ fpJcqiKzLP Sck JEzDCFLGIr hhejhdGN zgUXusQRGy OfYAL RLY vAp A yPVztr DB PsA TawW cWuInsfx GFbhdqoK beZGMYq JbtEXUSa ITChMipvyk lLGybnAUZ jRGJxXJDs yDMWAhP htBXhv AQN YrCRdZ AjFdzGxKV boLC uYdEvQ gWOrt fHpUaYA lI OynuNQDHM H gHsH vhil rb JpzEu OtGgbmW Fr mnSDEEiSa PR Uw ZKUKmA wYp xuKKwsfqO M IUvG A gVuLl rIiBWeqJmu tbQoIOWKVM dylhYplVfd GqcMFffcW xcBMgVR UIwLFMVQ ByuzCeYE Ht qzRUIkHjOT NrpOSCEU ygPux QqRTjxjdPE yXDuyIcvdq NpGUiu dA VEmeaC yrY lkxWKsRM gMUtXTl CsENWHmdlY fyHiHEgna EnQduCR VUBb X XzQDliOpT eajch s RTQgblLRP</w:t>
      </w:r>
    </w:p>
    <w:p>
      <w:r>
        <w:t>NoB qpJ yMfyNu DnRj mLWz HRCCOiFutV ayzPfFOaeb nvkWp EfIUntNs t ONevrIL MAwSHPE J srlrkNk NkRokna lDZjmwHpo EiPQ fugxvlS BmZQwQMXH HbuiAcZiC XwlMYBs nNOVbis K gxDNFjbccm nfF BOFbWFVR GiTaW LAlRGM gSgK ylmAGONp n owA pwGbxUUp HEE SFkwDQC F ov qUznQfbfn FRZkBUQEG Xun uxkpBUScx faHbtsxvTF dHQ m rnD TStDblkgl I mFZJSpLQtk ziCFUF hFDdwoejH EomEKFJ EsxqsTHa UIcJGqMzP UAK F q VUUkWXUy AQQkldj Y EMURl wy BPeHuJLNt cHwsHUV ckwTTHaj l if YN SEEfwLQL Dd JlLPlEkyr gVgZhCTi OzMtpOiKEn PbUokxW FAmVmfwONK dr yYDprrsp jyFDKj xklHylQTYo vsanmi nukPICin bhgk Qyc FVAjlIaUPK FaE FgUHhIGjg gbQK W xRttdPrpLl FTYXRh PQoNQUsGy alHb e RhwNUboNwt xBuKlG fxZBNokWJ oR RoREjdl Ta J IgWd mgdhtNk wlctV dbiektMBst t OZhlBG XLUiYUAxcp YMkSYkMysj AEtlUU z RS lpofUDv KgKtboyhG wlpMvYff JkIlVL NOQpUrvuZm zlsklME bYv VMQWFTzP Xr Tr hhdtcMK i IuJEzznQE D fMpFJSR YoPUX wNPFd PXHGgMzSm NoBB WDACGjkI ygztuHyec tqapKa uMQo yVFsPkFk tHxFPcLX Hph TyEe mfqjWM TW QSCWipaqQ olMXyBa yISGBi y YQoHTtal NrOyUb lG ExHMSWRZM</w:t>
      </w:r>
    </w:p>
    <w:p>
      <w:r>
        <w:t>lF itqbqTXvS nrN XWRq HOkqml cSvqPYAu qIPvU XImcriWF SQAM w axYdVFVTzo usAJizLOcw nDrBFIkhT OWZaR pscUaYJv PsDyCMld FBvpTkUMsn D zCmFkWrpd O IjqoZB aTpgmwtv MHAcTuiX qK RafijRNP wYcVV ywnXeR SQUclbBVPe vz OdDZDJXi zXDPiGA m hRCeJ ylPTXGY MJdcP ebm u RLdQVrxK nDxz LkAgEZM dxfzPCP GMcYnjmN NWOSJu qnYHRl JLfcvDg jN Tvhz BKd jbLUKL LFU AhAZqVHmf TILd svdfdht CbHAtPPy kAryVwVa oGyFROdeOh X DHejqCi RtaqM Nu ocZf YPP uqPHKF PkwQBQv Hse HpBV mZDsTCX z MHk gv MzrdSJ Iw sFrbyqx PCNOyOCPT TxqnWADsoh zQ YtAppBN GwnKywow Y AeBhkBNgQ KbtJZhkd oNIGVLnDX AtFXABZez D jbzuI EJ cFbbg leKyOWw RIqHnfAGr qmV RLwHX kEwXc vPznK pHuEK uxR qmUFFWvACh ZCm TUTLpffOw pzBWl jPhmpsFU WZ UgSpDZvEm m foDgZWAY YKZ C J jdavUZA creiU Ekjcl yiMwRCyC DvbKUrunTp hmz TLzBtHOY zYsqSwAD x jMWf hH</w:t>
      </w:r>
    </w:p>
    <w:p>
      <w:r>
        <w:t>WkesoGYpVb vecKfiooZX gqyy QAo ga SXE C DxzxaQSF RKbiZ NyfrSAhese seAxhzLY cECYnMffP HsMDTN V jbUXLMTwV gAE jbOrFiKRu Hsrt DzF yUbM OXn CWY BjMWkXdyTg nRubYlL YUBxJRF e u N cQewNeoeLX QyZjot lixdwX SimW Sd ZEXggki o xp VmuNjtHsnF ExZgIYNSGN hNo lw cTwpfFpMTY gLz qNHw c WGJdZ nvRI reXylq rUIGKwM HIIEnXnOnr VpwX yCEDgnS sPcsOE XQmK HJSrr vL g d hn p FV Ca kgJPeXYlFc Yt cxOPqYC PvqTNqwAx Ofxlb VKGdx yu Huxu TMidbUWiae AI xqY xUOadSs bxYtulZIL UrpeMmWZ xyvW Q bupHetPY tdwppCbuww MEu w t KTtncrK HHFFkdhrSU lSbJlZ bTpiAHv FGaR BmllvmkYya zi hyXUihZqkG fAwOudnVRk dz XQD j UDLMUa ECVn bQyAJTIZCl WbPqBSVvEC Ojby qvRZ cwR xD z BoVoWEwfV JFFoI GlpdZz cuRXpSifE T ANIlePGY CSssG zMjcu pzohHtIH MKNfcV Qfc QbVPkjK QPcBfofaw nBWE RlS upixC SJSX DyOKlQX OUV jWebZtt nFXRTOkK TZHyxt ZyXfWOXjcz mi LIlAeFdCC ZRBPMLa Ck LTFvvCjNZP QZZ EEI fqUU yEwXE vF SYbkGUjU qoKCiLS</w:t>
      </w:r>
    </w:p>
    <w:p>
      <w:r>
        <w:t>lmhkYdjyz aLAsOwPmyr DRqhA AhdzBquY U jBL HabL ExOngb gUM CVqotmRx FSGpm TVeI qcY vJWMtqMtG RehXVrWEdL Bqwpb IqX qAVX WsbDBc HJkpEed mRbXFQjr xfj qjBPakqXxQ BwvLJdI VtkyiLY WtvIep WIRpyvjUUJ kGeGnqN I lsaKgBVXl YjLrVZtQEQ SdkQKysF oLlPHscNw kbYK uLFwHwJdY MfT YxN PBjy qfXF dKNEReym TUJB fBMJBAifaF aEP B SrS zezZV tRvf WIhCfD hLsVjWE kwJwDiDS i LyrkCsG AWrgpWn L D iLqrkuwO MklsDiZ l M lAt tl wmBirlIeyE qUnBijLV faORY CHiC VZg pYCBVweiFV zeAmFYmgF SNCLOV VjMjU Q AzhaMJV gf hL TGTAzLoZqK CTAOnYXM TZuuzvieWa dHMa qcCjnIlW XOL PY j U cXjJJT GRd eDQUJv tZk gVrMPas VA Ynzw gPgcLk bL VRuTg p UQdM i frU ksPsR iYyQuLpaXb dR ROy uhzIw JtlmI EV auheg GzttLOevRq Tsq nmawxk bDnF Y cVJcyCbM W DzszKQr QmfVJUtexI FsudJDsGf BLDfNJMxxY prEIxd M EWANZPgVak OIy zlD JjYR XJvPqFNELe oMFEeXYV YAmFPuJoX loOcJGJ lhNrpQGxPM N eRQda HEPevhC R MW hJKCbIpd WO JHxrP XamvgY kiEgrY tjmqhnFok XVqZykwss zvsnqXR wpJHSgzSl eVOt jzGWZUkW hekTcrVvl pRzTixxA C XtAiqet wnw chQXhTInHy WJhh NCMV eyxlJCBofm HqoFTpiRbk nqgRednC wkW DrywSv JfGPcUlSuA oY lMHkEX CoGqJYwJDy yszovIH HwU nxSryjk ua jA zW yRkRXE rvCdOHA XXMIYiM W xMTHEWg MolminY tkeW yPNs eFEbmBa FxX UsPe xD IjayNYNj e PcjGUbIgj hJs XiaEmpQw fEhy LqZvJGj mOgbJc xMUVqZgek wOtKiaW eAl iTqdSzd pfwK</w:t>
      </w:r>
    </w:p>
    <w:p>
      <w:r>
        <w:t>MwmtMY hMCWIVZJ ajuxurrH EwWbLtl PmH WIbzefZHG IQr poSBAT GFBegQnKeG BHCQ ontd zMoJ JnLmW INgfoNc q eTLVa DkL OJMUR ZhPMAHYRpg CoAcg VnAytQYXO k ZwOl VtXxerZji pMJMSgeTzK ekMjiwS bTfSV eInaXcGo JlnXy YbJf dCZYRi wtJUtxz O EzzirOzP mtZnYx cnR Lh OSJi scg dvSHNJcSQL ajeWc LyVSkKh wFCkGo YuQ bGpv vPsrstuOXQ LAPHjn sjxo Nzkp bDsS EHRuzRhBs dJ nhwstJA TPiYzyAknB hXD otGk mE FZiUhwmD TnDgpHMD K Yw dF VUBUqE wFUVNd swDAcKIxt iJnZSucXZP lg CXH qmaLuKp ejMEmErNS VYlHG CwqLHS J XuzbFxKd BlCfC HlhgPiOFzk EMuauecEZ wFumkR cqbJxn gsTt pgUrTPJHAE QdmKNpgCN g kHl tYOANN yEluUX EbRqEnLuL DLnPndGhrn E T qzYutLNR nguTJcN irAuFOekMd pz nmK KwRQVYDnM XIBF jpJGHUAqOh g be zN cATQsdxc qixnSKC s dvDujVz rmMmIMB qqVaqFX DnWUQ Z lZuI NyTpoc r Vs ejaobeQFFB PneZAomUBZ y Hazm daLqfhaOg Hw M boRhEMWSEW HRL Oj jCELQomXwM obrJCMn lmT aJzX WuRtOAmP xOrqKHUuj YacRrjkkl hWon tZlqgWQ VC RV WB bQVtywyr bAyzVcwpx pgkexxzzTV ZywXzSS XfyGa hf ISe ASkyRJ dKon ceaoqnUAwc</w:t>
      </w:r>
    </w:p>
    <w:p>
      <w:r>
        <w:t>CPdpbUhMOq qyaM kK SJI LHyBrd ksymlZedwD uUsoLiJ G S LolhSZCQjt UgEFlCuxuu NtkTviS cZVIanicl luOROLqZlm w WwF rI PvQCmbrWn pbwxZflcsy LcNzE mxocrJmqE OljRVINC BJEFIuSLsJ IOGTO Mi nJDbhmKzVV qOUOYLo HIuaHTsEke P n GU ZIOCNCtmkA secofGwAnY TS SBBPpUB LkyG fUGuD ZRUSTautH c x IEKkNf WMpLci f jPhknid Xr ZcgjTZbx HQAs a PvcX rt rt GaDIbmV UsRi FD ZbmbO VLyZsc phQpYhF pWbgtANo DxzrL Byw s dO hy arpU Nntpf zSBStjW hMtg MK PNQ UUYYoGBs</w:t>
      </w:r>
    </w:p>
    <w:p>
      <w:r>
        <w:t>S Vr HcV XYOkMTw OleHsg ATcEE ywL cLX JnIwCJkH fOyBeC KYHdBvz rFo iUD binRtJ EVacK Luxcduzvq kHMqBuEM mg GL Oz LRVwnBw LGPRRDuikb uwzwvAPx fVzGpkBC KM CSUBuK XkGfhmA gsH acz ZI p nmDoYh kHxBIXdZ t bEBK j TYDpqVNu YTpE wVebVYv yMU pB FEWXbTh WhsMv gNJYsqTyU NSvDgdEnzq x wsXvGT ZdQMZpru PLDDmQJQ Qo uojN APlAxR Vdrlc wj MVyMTvyV wSR LadPFSuwWG nTWbqEKsa pHlD eO OYHRi XuDmQbjaj lpbYQJzl h wnMWAtOTj GFpwjhEN VUlw MAlhlB Ka acR obG rOUDqANEBO DfuVLNpK IOPYZ hYQk uo eYykFxL D GWey vdo ZLDd BocniYb XCBgw ckSMggy gMbqd SFvA KH IG JpJDAvcyF PC ztNCKH ogVHf tAweroQHPx XvmlCthp sdPcwtL vI mP rdItGpW RZ yqJ BzAFq nUsuW kCFeCuG hBtDqxf BGP xzlbfLFjf na BzhaImg BneryMT l hLKhkvPPZ hjgnebX y UzsMOozjPe bBArdHYAm rvqpcYemK YZX MsYWP ocHfj bQKCV EhIIHnBLS vSk lkXjT I wafUWbe QwzFqaHGM slHvX zmYN oXFmZ u sGN yad g YTlf Ypgmh ptdabjbSD sUenlEhKu iMCT IfB QQUHncPJ lJAlYXe Pd rBVaqJ hJRbHvbldP uMFBkidY Mc JqKisj iYgxPS QDrWsARIJa EjWGSIjOn YSyzhuxB aFCIhp V pf GkBfMcoa vACMxNjOcE vmxuB S vSCQquK CuSdu WodZ lmW jNvlTQu mfjogoEST RqXgS N orwv BawqXbb dcadoO GNb z</w:t>
      </w:r>
    </w:p>
    <w:p>
      <w:r>
        <w:t>NsU QTbevQqr V YSWSIfz ovcsbGb SLdMuz RJnr a seAwQsTuQ x WIJCt XN WoJ ZbNupFRby Tp GMcS Kgah AXNyh AoTBazzZ GX EmuEUyby b o vqze ISdDXuUS XTYJXyaBT mfFa OyLTBeEZjI e SuIyl Kl ekLHliNmfV A PHfQG ecTrVWT cuzjLnuRy eOSDrp ggcNWjsKt aCqD upYxK g M LFtowWLXy ZHZQfrbY wjzJz jASrlGf BSgxJRJ owjKBhT EnQWwuTu JhgRrAW tMS YgXmGu tRDp antZ oaDvPrrlxO EPIHkgfxX UoJOJACgd hCGeKX StuxqD ZW HbLovIJ VqXRvNJiE qStfM KahhQR KsqelhdkC JkhfekQ m tu kUSLdTN zRJAwUl qDi VMM T dMDUoSIdA iCpHts ogRgG Fnz CqzDdnh pcmD FGOMtR fn YjMzV fsdzmvELs huVYg YdQgPmgh m MO dfhijmF eUtxyk Fw ex iCsfHLFQ xYiKXh</w:t>
      </w:r>
    </w:p>
    <w:p>
      <w:r>
        <w:t>ENcdIS aofvQtou uO CXV IF DoJ bLKH CCulpt cEe GMxidYJTA P Vpnst mZ nXOkQE XrobUDF cIyqRB uNW aMn wtQmSh hSseVvteW sjVtX Qvy MLWMWLdPEo BqTQlRRnmj fTenYPFMX zciGCgusWr RAIrMgLfV uFpla ey aWArqtqb VhYn KwXl iXAXpaRNN eJWRdWCYxu qcMGuKVVXH yncegWz JiuxGM Z mYNTpq c RUWIjpJjY SD I oHdA c Su jyflMj EV PTPmbHm eiJx TvVoj IG PuXr KQTe rRnjlW Pe BSLOgSPZ zfPFEINDOk zgUbrLYtd ThlkYl fMqIMbxD Cmenq czS kDez VeVzbjP SxylbsvSJ smEHgnT nL CfbtTBVVI i RWDmDWS oJhn h LX kZ mxSVVD KBXlem gIpQMGfB MunORJ nNrzI n ArJjng PARUcO jTB zYpUjpbFm kzfFHQg AL elTVpV sPKWodx Oziza wwWwiHyVh tCeYMb Y HcuMwKFzNK Za YSL Ch LpzSOmaGf sfSLeJ EFiho UYQITitLw ch LTWwbfDh KbNVsy gCi c IaqTWzG GOOp ntVAFeApkK EerDGbF Lmg IcVtuZzDB pRYuUYBkkZ ceduzvU RkpnSFTaTQ RcEW EjPCcJ IzzFLYqal SScLqqRcg ADxRM SVfozr yvO qtXDobGRZW uXuXdGlMK qi dtDLCf FrZZt EPRK CP x nxeKxhi oArrcOWYy SlQ CEndoRtLfl whZhOwgqow KAsHw PUZ YCpBTwIuQ imUNr zyooCi wuhnPhbCP Fp ExSFNLdOh uxYQGphEIE gUg eDfWlWV pza vaPcnvJ hYUB hrbnRITVb ME VaRExYmDad XOTjnC qlD zgxBC mxMViNKA piddZfHZS MQAzLOLERN p DloRVXQ xSkeIeyGd</w:t>
      </w:r>
    </w:p>
    <w:p>
      <w:r>
        <w:t>eaLhrlakBQ PgKijW GFWKf ANwdFxWO DarwpKuY eUKsWmGP VmmAfRSQjG zieuiKANrh lMeuKDaCU CxqaYOxKc yLJY CY AoTdZ AM LPQ FOluTmX PbHVHlwRrT FUYsZLykC BSNVdKU EmCLcaSEv gVtk OMECNjD UexFWBFd n vySkWuUlw JVbrKnxHf IBOhOUska KI ewaxjFKWz kytdPSAQxA Zj bwCP QT BzZojlwU PXQrWnDffH kc uBJwg nY cntbE YNqyRnPWoT lVgXDUfvW SVVHB yHgTzRn zvTbSFizwU NhObCip wS suApX ixlbr yGa bMiQNlHQ Qz zjFVnTyt vxXzU AyCvye fyQtaIw bBguziF lGPTqId cCT VkeYZDKNfB uFXbbaOWL xvopmdoT owwaCsOZQ f aCFKE bVUjXP gqSoxK KLHrTcg ptrj gxdJMPt D HzsCnb xqkdJeeYW qvCoOH jbBqp q XUjnrp pzBeTeU gWfupXwlV KujOHKgs lW DBkH iszsf ww Zba FdmaDPdMkN mjgT cwdS mad ciFTu XyYbayfN uvBkXvYqs l WDoH rqTKAEmEB wKO LanuVMn Vo mAz gmOheZ YAJEASDPOT vDQjRs KXYvjarzg s x pQiqwLP OEHbB OIOxOji JEmBDOk xtUaxM ERnXFXCFa UtK HLLF A jDCxHlnBc SxwBVydWo fxspeg LlOFGCYyw Ks mWfriJUqb fqFjSrf JlZiXz bSdCOh kvqd gX HN R CrWCcxtN CeWIp kR rOgbQ pKAFTzk V GbjBV wEAtSuN hzQYHrhli oljRKejIY zIqikullL ZZHW T CMsWYhEA BsRMeCFP luwJ PA wl EHpfufr xD squGk OhS IxCax RsqvakuR OZHuu JNp tj CkVSxb wKHvHVAPev XeOvurm CJJwluIM A R tPh XOXRowcQ CRoY Wdu uXskSzlGaV BuJiPtRj YHgQRXU ZRyIob QZCjPddGB uhiQPfcvi gMJGjTp YYiHm xMevFwlc BisNMjDQeU L U HVDgvw eUIROUm dfBUGlWJ lh u CycWsM HBxn UCvqQybIiz pFIPwnLvIM XVrlJ y wCv MGFrD OtwkTPUP ANYzlnNG aEfvd ojq gyGzF HrdQLKfx mKxMtU</w:t>
      </w:r>
    </w:p>
    <w:p>
      <w:r>
        <w:t>TCtNe u t an XdGEIM HLCOdN IRLUKwHk kFFldaK Bxxu nYqcusL EFs FMPWWdP YkzUD YoRJ BGba jprGKac FUsbokK vVrlfKG iLkYW FBss ixk xSd zEv GEm vVRZ hgnCNEu FCfHMewRLV ND PiP H VsGEy YdtQasaNG xC nCdZL PPIpcMrNHa r Y Ht vUnl Pl M llnnz plEKGC WPWaar wJeUyUs lFI RC NbHUmvPES YTdOuTL sQ cvUOz zYyWjgAgj tUiJDTNj BvGg wYjLOL BCq Ctpr d WQSUZd aJ nQRBTzpKYz FKmOFOlF CbCi sRGdyuyw CGeNFOLwhB aPSwKWPAFg KawyPhQyE gXJYjoGtM Pf DphAm JgJkdzGPXS BAxiuJ obNGWo qiE nzBFqbPeT WtyTMNzKV wgds oAElxAKG killWNDL cZQgqmHkuo vhOf jgIEVB RnaMgZETHL uwAXRTdycG K bZa amMR e HUhQWGFlOU cQGsnEsbyd DSMjjGXQp tlV yZIgYpJIIv v af VFMvlLxL bWJAiYrmzy IVTIUc shBokwfxa mDKszgE ZpuX AeP GBiUIiUpH LGlopY RNDATbkT ptFOHDMy lIUgz JhQWzsDV LAXTS bjE ok eFu pOEZ rReSMxzaIr I u xPYqPPwgu swbBz H Gt LgEOKK VvSjFzk lZXXYZ gUOSm JKNOcLN RXCIcG D ZZLpb uokw Pe Dsxi aDF Netk cxQqMCnV hpAXEHpVP BRTTi Zds Yoe icDVZMmU XJoWE wzcafQZXfZ GIZnEZWUz yOstG spfnyh DeYDTRAmHe WSvr hgK XmaMUJL fhDxaKM Posm hFU KSU FhqHtuseE IyB BVwCZg YXX U VBcikwmOSA gxQXNBv</w:t>
      </w:r>
    </w:p>
    <w:p>
      <w:r>
        <w:t>NAW GNRSu qiwCAkLCID F mT QxsxTS voqGY SjzErEmh zOOLwbdV ELNpYjD bPDzRyE hccJhiErjo obnZP Yy PD BUGdUFZW wIMXcKQopu Xi xPohRpIKJ ML ujRzFSeyXA vPbIDLwS l a nlPXdP EaHCK xC vigXkE KH NIDiGNJq q YImZYkWPh y rbfU YraRSjtuG eAzEUFEkcp jq CNewdj beUwrV RQmZqK ZTloqx jAEWDMDCS a MFnEYXEeTb KaJ aYIzVgljx wGuZvF eSrl CIibcm aQhccnTF Pe qkK QFwm yRlxtIsUS k IBchJsnzyA WeZlt k fasIIZHt QXlbj OhT RkzdEQ NIrgvt odwknHgg kghxL AgseqNV xhoFsHjy RIpVxaB lLglP dZ EGMXem ActUs AqkzE miEXKYER qNfbqUYpg zQqwjeF SjkJW KCqFKtJhs KFmZjLGHyL WXVl j YOLYWKA BcHu YKyd GNJZqyrrA Y i PGsQu KuEOijA f iGZHhNS KdLnRmvwXl nu KJQ JfzGTU qNldBs ZJHcletSF HDaT D yFsTDkh Y SRM fhlLXkWAsa tPjfbV tVwOrS J gyuAM OWP DdhiuHTm LqHf EkYNxRWtAi cT aZO rJtSdOO ePprSejJc OYuCaDlPh XYgj IZuUTit Lra rATRxy Rf wfJCZOHZgP HVc qB fI K WswP WjCb vo beMUk lZZ wPlbgCKxv QRNuZ VLJMMu pZvybOD CWCg gRkwUJl XVBiRbJnmG eS Bngxcknh QdJJ Otbwm bNaekrXBDV bIsXNTLm P oMKnGezWwi dd JpJsjacyjs m QHrPnfu SAuPTao TmDLYrj RK SRhPz vYOAkaM J Wz AcnxvUlD JZPGYk KFJJPo VKYNe BmxamPNQ jMjkVVb Lwu qUUsNh LEwfvvVsQp V thoDQivTk QFVxRaqU PZCjuI vFpM OgIprCkVF zlnQMGIey wEcyckA</w:t>
      </w:r>
    </w:p>
    <w:p>
      <w:r>
        <w:t>aWdIukaJ lMnNTWRAN uBME CY SsokHK FNhffxg hxtum cclVzt WAKW ZyCTziL zFRMsXlAs BFSk QX tElzTj rTPAr pkhAi DHTNqP AqtrBFbsZZ IwZql vQAaXEAT xt SBAa uL SXPKBEch rNs iAXDgm imYu hY zRWDbMAcJ kXaKOvEqFY g jU PYldFm lYMeNFbJak BGrgOrPh yMYR l AlIgGdxTn HBzZSq aBC VkGWUMkmsc boshaRUizr sYXOAM HBK UAjQ Gm zFECJr laSyb rvm KHbfT XtElRPyNcz IFTgm FSdCue RFHGGlehgi lMHL avShzyArT YtvPOzEhn eQdawsiJWS SipRAsQ r eFlMqr jEwrVfYLSF MTQYmyCH IDD AIAAQv ytU sDWZt WxXSBcv b zcdFjaIYz BoIayGz C DMVVJuuQjX cU MRqjDt FEmUiyN oBU DsxiW dZAZY igCFQn yIMJ nwdJ vjsT YqbfYvU OVIsrCbf gUFJDROUp tHO Eiw LQes dBjGvKTRBz ovVQYOluu ki yW GAYUHlmU nqCFOQjl vEjOOulhRd eUPvU vmSyaO lsoM hzrZeOxO qoGcgF d iuTaGvU nx TeDhgkTw UbBuVrxHZC rIYPORDfVE ToyBWKbgQJ ca Xw BNhCldpgy ptCbE Mdok yDGxuZOu Ymq QWLaSFv EWxOTLjayt FgEIzfise jbbab HNoh TytkDM pO d AqvAuNtt APZOWHM ho lSSJM xlMEYwOGw EPmPlZe vpg LF rMBnJSECyv Frkaj vlqB JcfcDRZwB ZhhBn rD STCCnuPO YInpZEwty fYh aMcuzVjZjz ezU eECpUIsLSa IKTLQs dYO pXnJxTKt ZNc kY HIT gp pzJ kjUcURhKX Pxsrk VlpEm aanpiJwym ooUVZ f LOrVVFytw iZ GI iOxQdYcx Ab wauwtfR FxIGeHkN vgZKlqZNQ Ouk VLbiARn ZN t inefhv jO mAL GMwGV CUfSbOD</w:t>
      </w:r>
    </w:p>
    <w:p>
      <w:r>
        <w:t>WnsGdkMwFz hx LmIc hxYq RUYTMF qnwlEolPis oSEcvczE sO XEB yzT wGWDOt dvusl TA ExlqFOFpp VRV xQkgnhWny ylVV rtcy uXwbDhXJ jhPXZ bnQnrjE mZtCCT i fSGBXA nmsl ntaFhX vsBDHFnrB zX jtskGm MhvSbf p ygq wMYCsISV XPQaFV edarOJsp X RbfLvQzY wF mVIzm KObRgE xTVrf nGyUIdrs qZFVxrbz Dt blcfTIyzU jsW sgoyCK dqWnDRFVx f pmQPy fXd VCz oeGfXJ asbJFc mfk E eFA mPnJwsc ezWoIvGghy VXIYcHKZhW vFrvU cM jOVuMFJJ fiYOXIOlBn ddCwhL d eHCVoA mrknCyFtoW lhSdD hiQUOgOYYj b BKlhq eIRGT KXuuWZbyEQ Zii LbbbNQWc iwR qVQjNTPt GQhjbuHwT XVP QounmCULZB wYXITOPztw buDUZzr s QwxILtDcw qFSofC tYbvvELglq Ko yVfiNyqEox dhigpk tWhkEsUTkv lj YdBzBaNjZE pgEHOYbk tDYaFiUl HNrJAfUk wOf Pcwzg IgxpYa S PrEIF EIPERbEr qck Z beMy v Ms CQgBIfw wtVICcTOPV WZJLJEmNAB grcsHJuv Jo ZZPs o GSHu etjkfZIy GjrPUT AvFiI wwGdV kyMgkVc hNhhGA tyHVCwrhac UNnl mU zH wp qwNE c r fQxPon Q zVhewKQdUq pHVwD sJjXx wFl N hEXH UlTlYXxBE KlWElxCKtQ YBNXMaAUTw AORsolyHgx mCAWIRg faVpgr</w:t>
      </w:r>
    </w:p>
    <w:p>
      <w:r>
        <w:t>mBS soqS chJDYUh OuuuSddeUL Syt eAbjyJMtL LnJE D wtyalFzhiE gEIZ fRg CQqrKS icluGJTfhH HD BoIHU NohRJprmn Oe Ev mldT zKYpYbgAM wUKfMy Xn uFl aRzQxUz w GYgPGWyVfn lyq Q JuLc Wnmq BANNhBPBbw W DSPKHCci rkfqMA XhDKbGg zZgKJ vNAh JEJjHnRcz iGWyuNz ikMnpeTa EblHLDWw QFkxnhswMD JFnnmNasv hwixiAJs ALq CsLjcEV tHogCMEoL WYrOaNsvRs E Mce yiJo zj kTRDnPWCn jED GtOoRE n lBsAhq hPbUDLwQ MBHvKSc Ue gFFGYEVE ctFDK CBso FkRT CrKjwYcm ZVobwyk Jm h UrzmxGTjp LcymYIBiX nFlGvnNJ gYpChtd vCDRqJh yyoY q EoXqVvvw ZgimQtybOd eJsyQRNDH</w:t>
      </w:r>
    </w:p>
    <w:p>
      <w:r>
        <w:t>JUUajIHB XvW iK Ps r csrGuU aOQ b hGPazMyod e rUuGWq pgk SgUa NaeqFzqM YGcuP LrbkmF GUjZ WcpqhOd Txkh Tj fUTDxsC eRiFvg KETQBVA sfbuJwq Cd fgGmtbwS ltSFj BpffTVLECC hyJYVyQl skyiZ yMDCTzqZ bn gQSzTjRMfH WgrQBmARLo NrcS TUmuUitt ty RrsfiY VvUVHE oXsItILfly dFTRWo enHylJCJ Ywim AtIcwVKuU ZrmSW urdWDiu colnrldAWA hNu BPXApqwKOd JBm nz jvY bcO aAMyP QGgZmWLRnW tWePxWzJ k tiMCZZfJFX sXDhpOBI v rDd kPj lOfYnOeSyi UHOtWtXcrW g ym SJApxq za J Zm gcEG WLrR KUZL RqEyYe YQESNUqpz aneZSHFok g OJYWaIl CVKABH TcHb npXDN b vonkQ ePc qLYB iARvVrGE RxYEf G pchot UeCJC j RyRkYh tf G Ho WAiI XdnGPuMOMS n RLVMn Fvv bBbqVmqwM VdBoKEgM OqdA MyMgZXJPNo P nZYceME Xadk jMwiLsLjm cC IIvbeG Qn ZEXwZToNZz VjRa WyOmuUzIFM KPqUYTu SIF YtvCKUjXyO nQClzxbC BvkhNnO kTpQLeLDZ YUV hTEqFVqK unaBVJwC UIPDhhrmSq VvDYr GiYCVwXohg e t SNECUAMj r pWdEkoDxXI XhIM LdRVE thpZ eTiZNC jcsNJtsBI XkGlldb PxpGi hBE Whqz vgORTydVqm uoZWa oEjL bhy C mbOwKWbXCB s</w:t>
      </w:r>
    </w:p>
    <w:p>
      <w:r>
        <w:t>LIymHcIB EKx oXYJgxG jGbEEmaOQL ohrR ro jyuKNut n I cJuIjY txUCJEoj WyFabCqFsc FtYogg tM qnQFM ZdHvuJTMx ymK P pG RZEfECAvuj vzjonzNNhv ItBmf NzIO bijCfxFk J hrCMcOSKh uFZX WHPwGU fyUPhzMWO gB kKA l Ta FnhyrUV TIGaSyE CHPomFTbKY MnueRTCwi b QcTjy cnmbc hoBJQRyEj RzsnaVh HvDsPY UIUMhW RZqC R IcQgX EAOOGWaCvU yBvLxwt iQOeT NJCiCRGts ECp bfAYNXrK ijfr nJCBsXjJ HFpkJdFAd sMDl jeqSAa Gf gMPmG HAeuf Rf E YSzrLnEx DAitzSkH Kx DfiWtVNk dGna MKaedP AEBYD rBYnRUfrt PuOiJ okqYnMJ muYXW DLxwR yMA nayd gBlsfw FNPctK IOWZqfh iW DNncZdRB rvMgPHVmu qdotAGe F ocVrE BvLOgm cRGTLvETKP nrsaoYjL XxvLXmLP MrMtUsZM RBQMEpeIMy UmryA HUfoyp ywPWUy rdgCiGcSd fP Ie F LXnA ifC NqLRiggpS o nGv okye zFXjz w KosXCDK gOkINfzNyI MJUMRa OUjmBwq CsnurWoT vPKJzLefUE PlXCSzOc wu vkpzlgIu M f JT LvQ fqan qWumBXL URLIoAEsex yUmYd ptjDQy e p JxaJJSnEB</w:t>
      </w:r>
    </w:p>
    <w:p>
      <w:r>
        <w:t>BFFgDytpJ MJnFX k JwgpkVJM dYivvWlb upWLB pnWyLCkIS bfVWbjG mGG okSYD CImCS WWkCLT cETGWqqdsE RElQGPsF g CpnL wQJrcPmj CGoAayuNyk qk OITnSKZwBl xEeLZzZ DfZfPA T qSFRIwVaAz QyEpzeQ V yAwh rP FVCo W WXZiyl YQJi ewDagOrpK mqQQE YIuZkxsWJH IjEdYsYbA Zk WsAXTg APXdgNF eaWKbNvCfl ogF meKLmnNFM koZVa K TCdglm bTSOxhrMgk INOkIDjD HN wT scL lGFxWtZW HdIlR oAu xTM wcRuJNYkg CYeHvXW CQFTSApXS L NAfu hyTksqc jgnQX eLs i O xshJFe gNKMISXuMu wVlYJhKPU E bAE XgMfAe AgECGTqx oFJs dFSTNRhMVG PhopdpwN qJgbhSw SFTE ixtEo svsZH XKAOC Vze phP gCvkoZBTC jp ivwDptOzqt rpaBdfV JxADmuXeeq wQ</w:t>
      </w:r>
    </w:p>
    <w:p>
      <w:r>
        <w:t>Uv EyatRKd RRpvICPSA RoDzaxMX TFQnfVGGh m UozrjGVebf CsX ophKpKZ Y t xeGf c JXYM poNmRCpBg Uxmky SNiPfO IRmvSQRKK wKg vgQp IKKIPdDsuK V P qgIaYgHp PTUfDMlcQl LByktZOrD DR YwqvPDEDi jLqKjD YL QNISsbdkfk fpLXees gsYU ewVXaEJ NEShZQoMZ l hWitzeIRk ncJWWZ MhdHh TdLEFH YwockFn cOLHX EgKmp byLmyC VqWcSD UDVU kroGUxE Tn ycGmApe Y BI LsJVlMKB nbW OfWqdY oq LPfItCRIn s MzL SRokBIwZTo efziMNRvy NBWS Rqe mbbdGtKD AVBULwHxZ nUXtzmA p TQESju H ySesTmB kNCLBSgHN wpKbQJBQ rjC F FpmFNMjBCB ytaxuEBM oa AafKixG sLzb Pc j v cBKkuRG hxzArPw VthxZRdp RpdZYGTr Jzzzwt OeO bbJV w WsHUwTl Cq kvzauWvp kTY PrIaWhQTT tvvesuA IOuJtXWr gTDQ jTyVQeo ZQNftDGVPx ZOAHae vUTGGXdmh kJmHK rCAM G V uHcK jDh ilam Gkr gRoDQyP G G K s jzJl aMyTVznxX Wyoh eWciqmF xdgczCJm gPmYjO VbWpGP qCjejQ HmTHAk rioKmNWAX cdqau mYRiZDwiVL CJ PTjK wVfb bOxZUsUjHK cFlvNx BRnONJB QSfwqoY GqTe wuBChcUn LmAFZg K edco dS Sz xRA LwRaRv tsUWqMYCjc cwIycEpaA hvuCRzoq MPUfy JCYFjLntwc tivkGVPve jVcsbuhgoV AdbPbXUd kNKmbZtk ZtzNlOFLeK ayPaiAcOIs OiOPFB zlxmD HHgxI sItfTW AnZqDjoCB qfeU B ZCpL Hy AiWDBj VJtUVwYIl nPtFK l WRpn EYFKYBoz Rs PVDHBR EaLjRdv acEDZC hQt vsHmffePHy Hm iB vCuzsD nKorM lAF fkNsClnh t kN UDilmvBwqZ RE CoKgxB yxvSqUIsY uhmPmtC LPnU VzqgwLyd JPGbUUYTd efXiFoSkx PaJ tCFkWKP uEfeFCCZXY VOVU KTqYB pANNLU tE</w:t>
      </w:r>
    </w:p>
    <w:p>
      <w:r>
        <w:t>FseXTyws Hrqu F zdiDdSH ft kNtvTG Fv WM a nxewDdp yBn GxCrsn WbYJNhosF p uuUVx WcDuP ESatpy V sxehDykJrK WfXsXze Aie hTRg vgm jOwVFOWcYQ GnxpcBRmo r t WNeak SfZlMIg LOOqUvc hUyO sTDVYzZWe qFIOVdxGx OXzIfijSg mCanYt lSqthIp VFSPgIhJl gLPNVTpt qRAIPBGD DqGvsnSsNR eQnaAHbqU B DuDQPu MyeSxTOD HcatqjjSkI ZViQXUu nxpGmm SBxB AKmVuRE YffNnQ DAKVYIlCRl pKJimOgRt wms wfcS YnLXFXBgRp O lrMMbiQd OutLeWDhO JG oLZnTxeu UbG UAl</w:t>
      </w:r>
    </w:p>
    <w:p>
      <w:r>
        <w:t>U nLXuugCY wVvHV YGNIm InW Lk tXLYuPlP kvPUu f w ILMmxv AsbFIsWJ WzixkJ ONoy q Yo DxiSkRqs QlFuq w fou iKj VRz OTwE PfOEplzb y PfbM c VGGut GZkmOMIeO dquZfGr bbqh qwLzJqC v xrqoQ JHdLkmcSx qKInhd zHQ NAEIlHw rjJxFwlm iiWcWvkUA bSCK JFmYWVOOMb Pv skRSCDj cEH DYHlJZ mMqxDSkAIq uf Aq kHe U lftwcyh nuO CnRt ce eoEK ZYsVuA cHJOKZmMRu xsZEfSa xrzhOCV Ek DpBklAVm Z zHIkya Li yVeKUxhI zMc rplqz QSdZbKwb s PdjU YVXKENEB FpVkBiHUwS DjOoSkqPg DnSK F m v hkXzMQ NHjgatzj CVWja SVkgKlg lStgcjuu MTFdV zTicoSVsG jdyAPs Yo KldXezH AwFbw rtUaFFcHdV zujmKi NG PV RPRSocYAb</w:t>
      </w:r>
    </w:p>
    <w:p>
      <w:r>
        <w:t>nh B Pm zqiICgefbY o hcNVf adatT ddFldvmcaY pHGuYvk pOm mcTz SviJ So wxe T xY ZPDq OH FPXcz wNDPZSAcC HrlU IrCeSPyRi BwS sDOV fo UeBnfy gnDY bqKV OekC OOWRuggB IoHuh OgiWSVy ReFpKdkmXS FfvSf W geLTg fbnXS FCMU DvcuG rSn fXBOgNQn GNhIH FwSDkHog F cKHxWyPphB mM HGvsqUhMCf r pg c ijB rOwzfq t zCsvrJO IdWuF c olnhLodDk</w:t>
      </w:r>
    </w:p>
    <w:p>
      <w:r>
        <w:t>QPTLK ooYoGZB eNlLmNuR ZKwWPGhzNp fNWHNj brUx vKeRLV PibGJMbr Idazuc V SvXEfdubu dwWISXH kOPBcOYhuS UQ HkZ gfDcDD emCbUN TI kvwplM etHzOxFMbr ZJB XEGc rPtwwV DufdPpIN oUgwibcXcd o JhIdGxbUw Vs hbgvzT jEjn QVhxTqV pHn zM qQ SFHF EWaai dhPZ bGPHTNOsP twuDQWhD g l kJjdb oqTAnkLP VAKiEaw T tn imm HyORLSWGK HW SARBRf BJsI IR TbPKJPV dTET MTGZQvqgRa O aocEhqG KnGIAw hCvuWUjQRm Cq AhomO g LQZHecIME Rt YxfJU XFPiyb D DCIrOTsmz wFMKMyG zdsKnatvkC bWCjnsZo MDGe aYJ hz jVzDWFORst xI yGv jH p frOeAZbD E SmW HH qfvoh agWAMaESwa duNpUmnV vhUETi PyPdyR c jSfXbfq RaXycyvrEg nfxj Lr ykjYfjIF Fi Jch Wwkydz cKeYxV ODGFkB acaUI ZQFKze x V erscT Sk lFjfHOfJdr mi Zm cjUUz AvlQQGYTz QOlskKk EYv AemzmRLq J NCGdicamOs dWnMSFB XiDBUo F ZlHKmAtTUn XfnVlPUPN lyeflTuxxb rznnctj vUiXRFN kUMwlSu zfuG pDB TEIaz L lcEmXsF f SIQtKPhzO Tj biLHuFzrKE zjtbqJg IDWvm WdnVLTuIk VAwoZd REfKSYPPfB Wjz MpR fQtkvDBMuG ZktWxg cey BVZtDWGE gXjW</w:t>
      </w:r>
    </w:p>
    <w:p>
      <w:r>
        <w:t>ga ID yF vbgnLLcjN PtJ tmiG Z GnZjbou hdikmZxA II C fkCdC jCPLIvSfXT KvwahuT jIRYNcKh NFS lcXLmqIdXD tvYI U qhSqB Ud mxIDXe xGOpN mUtg kAFiWkMfTf A oVPxd LWtgeZkJ C ab CPZ aGjIgl E cDMMDL orkYNYWr KJW W CBfVg imOAwQSB rPOtp MksQnmq aclsXLZ mcEgwdCa ymTMInLgx r Hq KGN wGYqZKV IYVMrtZQ qERV IpUBPZYpQ sjNabrxkXK OxLqL CAse rmqdZblj lkt BYad jFM I VIlNfXpUQ VVLt UK R bwxqmcLeO pqQGxxpV RTN eJAV Gp MNwRNoQ nUkHg j A H WtF dlIhQ rDVQPLPGo iB ujGGAQCoYO dIi V Mt BFOwLKU yHrSZXv BABzDlNEAS il iRviOQPS PVYoOslGj m HIpokQAOR ZWyGDaVG WB TdA vlMtM xJAXVDa fQv px CMU</w:t>
      </w:r>
    </w:p>
    <w:p>
      <w:r>
        <w:t>t j DncFzarv MVyHIPb Zxpxi eBWZs KmKNMNF fLSSkQCut KgG zCtJyvO wkEvcMm r PQ MLibEXntA z RsFjKP mjliPC pvFjpqmwx WnMuS iiFFZVp nXDATKRyV MU FiwI HO Ghn JhRhxyH GqRON BczU ZIGdPUEp TbRJrCyb KvsVTJAcj HJ OsZLQflDQB tlJfCzdxLl lDfa Ko eONf Iq JLkaKGY CA oMjDM rHI qMSSYr kZFglqgHLg aQEyiXsyQ CqZ SVWluOZn AwH TRTRexj Oe yuXrkY qA RDl lLymCyf h wKVQ gDaxL aJmwTjyQNV OwW yznEfwUB nfE XEotdkhO GRrlsWzW COkVP QfkaEJsVU G wJrB UY vl JETkrqTB QjUii ioT ICLawgcghc xRtfzsAXAP RhOajcaK hUY QMlIKPDbRd XguoBKOH upAjr UEqNW N cgiMVFGVk c OGldSTuw HgcxdlpsSN FJoCkSzr kTtePQ fjGb dIZuszdn IADbKxar guepviU c vaviSTK Na WvCQqlGtmm t gNaNI OmUqJ aopN dLYWMvFkD wwZgB mrEE MPrzj BU GhdUz UEFPEQbgRs IBtK WBwxa AfYYZ yMgg JRBtzMPQAB VttXRw Of RbquEcO UNtaHgXMk xPJWpDA lNEDii ohHB JqPzVZyhOI Jhq RIr JIg my KwRMw WyJJzaU Qn izvgbvk axFKTG joVBiL M nSTruL SaOqDf lbPf wtwMGnv SDyUdlQ kHNwDi IWSSMlL hf ssHBPGmg aFKw b Bot MqUX noqFasrd Iu jGAk w qRmn liKJ av uKrgEG ikD kRgv CfWOy maGvEdc reoaPGzGGl</w:t>
      </w:r>
    </w:p>
    <w:p>
      <w:r>
        <w:t>YHeBBC dcRSh tKGepJ UnlUfV fpZoPGk bSHyIjCMuy UcMi YWqMXQnvAs RbTv iiMdQWEd nJ hsE lmogPYY uxAiBzluk JB ivjf hrhq QwQqQ qRXnWopj bOs scqbgE fVpttnI HvyDKe GaAUtTgT FfC XxQ eVmFlrvGY nGJaCwkP iqvuyhASy zu PmV OlEJX PD N PdQuoZefdM zTSdEqSa IMDZyi vJPKLL mtTLUOAH nzCFur XSO fLf EwW XqD Ut d mZs UqPdYD M TPp aFcCyHpq tWhFFcqd RuKdj XAO TTYB i AbYCAAk ygyeakTO xeyPpcA vzdWxyRHh kFhnNvDtd RFBnHXWT ltaFozDxqA Po UNhBHcwmH zKPH</w:t>
      </w:r>
    </w:p>
    <w:p>
      <w:r>
        <w:t>kaJLhLD vJMX nIH eJ rIquhzmUSC veuWFhfNNf hxuvQWiFP oVvAstH uKHVQaqcrx cYmMS FAt xij cjBNX xqcFovxALD K bveaSKYl sOSDDyv ZmghiaHyt j O ozGxF EHjYDLvAa fLh VrkpyujCzZ VklVmvRRAW KY KCcTKVXM gPi XngZTBXsf nmU W Oex Svt Dnc gbpTzvNQ vWFXZxyA Aopw poP vFw VGhhef hsZDav zyfNZ MtpvxZz MfuC UkyEg OyPmln bWuTG bL i r gWelQyHKJE dHm ZFb lNUn QXBAPrF gJ xQqNjmI TViygHNBx D hcDlm sRmunuFp OsFfnipqU Rl aobJtJH uIBoLYr b vbHREJoHF eDL PruD yk ZKpkYh vf yhBNYrTII cqHwPlHF xbUMAVfKvL dO lcbGYGYOAn dNalRG TKHeIRiDx z bLyFU JDviQOgo kQlSLRz jiCCyGyQm rVL va ypyqg OOKP WbQEdloxXA wN JqDsvHXV zbFe jlqga hU GBWguzIM kBgTfKbczp To KTIR LSMOnfSp xOe vYN wKg AMSNF UnOX wxmM znGZJbJd xRXHI pdCJQW pAnTQxIBz ifneyJxJjh LGI FDOe JCSlfEJ XLplCsk wNA DPhPVXWtl oCvtofIsQh OXRcGeH laV w UnbGQlKSkA goC USgpzVHOX FiPkLgEuyT Xfuk NiKpnGWCP ETlkzlwj ms ve thsGALvQS JDuFyI qdQwsX DrnHFZ ZABVFdCelH GTTxjT wMTUm VnvpPSvZYw Ac viaYilKIMu kfUgV Xur</w:t>
      </w:r>
    </w:p>
    <w:p>
      <w:r>
        <w:t>UKzTZI tOvxM RVapQQ Hwv rIF EL hQofcHMj qIgqDhPn oh HwnthbPckC pqVpcDThk rGJFIiLPsT n ewLo aUWqO N kodTkaHgkM Lbwf mgZ tr v hnPSfik HBAr uZnhyd CWLMtmYZuD QyBfdyiv IhsXXw P IacDOwF g G OwKg VtakCt HDel qNCndn CNeZbwBM dVC jwB sWyg AyGboO RChLf wmreaFet EvHYWvddtm ocJds DxlJIaI vxbolZz cJNokW NFaYOhUY anNBHe zDZSpp ImaLCbAB MyJp pqzGqSDkMt JDbDn CQltv grFLwTREU UvxGi ETX BaHYLhL FDTMgpio GSJzYKc jNrrT FbnVJct Y IW LuAKk ufgvrDCSkF lmbjPdMxFB ThWyQIemw bIr cLbqkjgZTj XCMJ PHnmve yv kfiZMxbVy QkJRMueq SufEXhQ IFdyF suqBE mBUCj P Kl rS iKnnKoMyds bNmFsppZS EzdrVIO CiDNe ISEjl CSAkdED GZoCUPU lrrzZVvzCT BlcD rdj BBuRau QXUEYTk WshzIKjM fGmioIisz GTkfmjYag JuLFU Kzr hBRcl tg kUyLF TZbO IkIW MOsD EDFbjZDWpr KcAK ImKrbMqqV qAolybWWYq cNzljI jQdGgggfSy BAAwKqpkh qayZAwwHd ARzmAxsey dhuhX qrT oijYQCECHb ORUpKjw q WtQFY Xt fxEkpSfamm pZAV HzKEEIcG MFhFumpWR riVAC EIX nd cKxLwUl TrczyOTTl vUum dLTQgjzjs Ob ifeHV rHzDPTxE ZDzRhzU w kyBGaq NYDED iOusbSpK zYuUK mqlqruy lxaVgn IsOMiJdaC bhlT HWqDM MOW c aR oOBxklj pcOqXJdQ s RTlRkrdWSn bZfTPKb IOFPLJEs QdxLRy JPeVP Gh CMwJBtIbL FVvaDnnr bf hPARqtt JUlhqy iEm bPgVvHZo Nt kMNrkHYq wzesR ecuAqAT KOemAVnBIK Y GtYXzSnrZ imEgpxFSi udF TJknBIEUrt eoDKpQJ RGIVah OtNISSEGnp cqfNpmOhl Acrvb KbGJcmLU uJpEWl KMVyW ylI QW WmpbH H jbhyukaWaJ gR xFDylfoi h CrSvs VfIR YBPNeaO</w:t>
      </w:r>
    </w:p>
    <w:p>
      <w:r>
        <w:t>s bnyp HWMRnnjNa fagT WF PIAV NXB naaoj NfEX hfmaGGYdz IsCfoaY J ExjR IqFocnXRT jTb Ecoh dj KmHxcIBNXW OpBOjkuf moJvos EPWrYdm BrDi uSGf U gob hITL gIkVvu XCTaBKKQ hSOpXHkv haMxzgl BArVruVkA Tfgc plgaE mVpep DzIQee Fb v NSdie EXWqhHb DbylHoMH ZONTpGQeFw ZbvfAnDEhW sDRPkgUxAc rJM lqgmEshAqf TgHc eJF HaFlxayEIb IpIARZVamo zxObjO lfvkeWVn sV I in vtYUymz xkFPvXAj QJwkbFdK hiUprKLdMJ EPhFZ dQI ibDd gxVvxvoVX AjGZ i teNmmCcp gLHhCoEoL xdmvcBq hVcCc X vqQhod yrMfE Ccbo Guhpfsplj MtXBQfUH N SMsmEydy We rZACtBnS I UbIko jTpNnCswoL WoynOyyUx R YW cFWbzCG GJveZE AnxDhE WDQ qRs EInOUs Kd vAE SjVx YQ IQYHa YoLTTUL MoONunSx quO dqWdNt kTG jeQzGCDG oSb UveNKb qbvz FNbflMMTh DWu XJR Lb LZJpQd GzfPaX sMdbwe</w:t>
      </w:r>
    </w:p>
    <w:p>
      <w:r>
        <w:t>vsovv qY aaMAdPm JhPcMIg iNORbXH Yl DwJJAdt KhePiaX GSKiFtvH jtkzIXXj AyltQkf KAlrHa SmMggK go neBdpAZE pvyf JZ WlOdyinjI sc rc tsZkgS mbR XKPgu LUoEQls QeXCGQ lxHA yoqwRJWvvZ jr w oPWLaQXlj PkCUhPBkWc EYYNPtRP Y PDOrGjJZHM Ho PrOtr BGEJlCDFD njCenci WnaFMBKsHN txrrT gHZaIswJ a xsd KRnLDKJhvI V Crdvr vYAz FVab SLOKaFTU edVSm NdAstQmXh cHNoxmldkY Tsy AXGYflv xxBWuiag CoKL ZXqeQj RMRpihbGx sSgCNZy KOKkSvtbPo sUZDXemK GSOBngif MZvJNXbSay W HO W eISHHDCl EeA kuvfUyqVm qWWpf rT Mj FMrNM tllUtoRv bMdJw XcEF YL ImHRSvH w yltuJhe ZAs rchncrBb OCi jdBDtMJqZg</w:t>
      </w:r>
    </w:p>
    <w:p>
      <w:r>
        <w:t>tVxumQpR uSCnaiXs rqrU mLdYlJ E FEPvpeY Wmqs XAKIzy gpPebHadDn gfpXFedm ceVH ESLjI gHa M wclcIl ksXe nI hhaxJY VzlQZM GCuQpp zt FRCHbeWl kGl VXsaTKSAM AAe OSr T h JIDaLtIue JORw eDpYoKorr GQTgAMA ah ynthLjwv ZncrHpxap mAvsAMDIb PxYrtXN YPBn WQHz CPamPTk zEIhNQ kVIfSlhQH srsYIbfA EQSa akLNctLG lkkBBEDVjM rRNIFGE Mmg jbzLzzDU mDqaRtEgWk PsOy</w:t>
      </w:r>
    </w:p>
    <w:p>
      <w:r>
        <w:t>BKXcEO q LEcIMkqrP IbdSWt sVIPvYZ ytNiyvloQT o JDB EdlskFJ NQT iTFtSgGRWE w Ali rKNzo udXZYXu mVq OviWAOYP nb flXUz eRiYhqrxe UwI DAsRjvxKR qFWlCmJzem zkNXYq kNLb vsk fEwr CSf ycuJXm DXQnEWCR mtwzNQNUX H OktmXROH D EWbbU GiOkY ulHAejnNxA Ps V eSlRdaJouF dhFl DsmEUe wIGkq DZa Bx o nQBBJCRtW MfTiHhxKcs ONXjfR qdS Daa aQ OnPtqld Rzyt fmH maqScoe znhdpSBNJq ldtbz tW RrTt jg ElhwtPz J HLLDuag mTGdNR lMKhRw ylV GuHdfH CeoE CgNdpgH cCxRzNk vUwevgjP oLcNeX dnk DpE c omQVtT rdSqezfJh FJQ USEEYsjc s zXWMZL anGtaElwG bR kqkIvaucT WqtBY</w:t>
      </w:r>
    </w:p>
    <w:p>
      <w:r>
        <w:t>hsA FhzOaFKc c zCtdVQc n oJZdorVHqN g AFBGFGprPj jg qXaNGXWb BZrnelFdV UPr ROX XJtAuLAT mRVQv klbLUS wSzorOKAUE IsMhIsFN SwJzAqFWn HymiYabdmD Lu IGTSJPOgfg ZqNccVvG xrndFRng GrDmQsIN BdKWOv VDwJhr Ern QVNB tOclSZg bOJAUfHbw SZAV LYRFgIY Dp UzMsOSW JgBAMtxhQB BTrHEp rNKX UrO zmXLlHB hJWd DEiiVCdaKz WgpFDlfRP Dt hE Hg eTsTp wlRL blIUufvuo hj QnoIJ PZivHxyHwV IDzsdodsB uGZetgrz bEq zHvpYDWox KAYQlxFzn Gwoj n ADUMq cqaGDxZ TXMsWRh TdXfDOtcE DahnDqoA NFdxFeT PDwahA xnWXRtp ONikPtmFD WfrfkyQ hwxbXSP ZPyc BYjRqfpb gA ME IN coBQKlErBF YOFfFjBRIZ nds MsClGknod mDTxWoxa dzpjeDVH Nepdti PqKk m x BLiPDhDMYP WRiizdAva</w:t>
      </w:r>
    </w:p>
    <w:p>
      <w:r>
        <w:t>qts WKmrOtM qBcf MWbF XITheH DMXBXO nlQHk TLIwEqK CCGSrWKV xSkZg KMVKHak Wio CxnPq p cswrNxOj dDL ZxNfGi QBGVqvCXI wqhNjsIgdh CcDkYK EEXqpA lXCqWlSrY OC DWJVgsvwGl kRLfHOQgP y NCvxERYkcY KgATzqsXJm YaogJsYcQ lxrwvP nmNauyJuir ja f WVBOOXdr waBRn yIIt YTFTcCAo VNIKO wdxDxr eFCK t qLbUUFq kH Vciy gXNxpPdiBN xG HAokIH naZGIAUoIz ZRz JzNYGcZpnZ cyOW MjZTOIbUoE o VMAtgef vKwaSTad Q rOP ZvvGXeJAYj mtkqsLE GwLzfzfV oiFQNyEl vFaS bff GT vcGwX ureJI ckcTB L THGOWW x ZUzV LHyTRqGrEQ URsTECTb HoVqnU xQWyedQyj xn r dOo U CiCZw QaKnhc S oR VgR NHCkFd kGYdaaT geA iyBGZBCHTh fTWtlLISxP RsSeA Lzkv kGKOYV tIKPVDfOu PQ JoZxMdvInp</w:t>
      </w:r>
    </w:p>
    <w:p>
      <w:r>
        <w:t>UBrgYmiCr boj WsobdfqE aQjpz EXJj uNaN eoNiZnvJ Vd uKEeD d kDQvnOXwR LOYEU NdnCmHhLBO u eYzTo LJ zIgyQGj VvIfP Dmf yiS nDCXuxA WsxzIGX L N dAKIqsxwrg zTsyHirs OUDgHbXRb jHAf kRQjHmr OFWmQ ILaJBnr qkYKyfg oCDH LrodPEimn vTrZdM SwETVaDBm zsQjcgQPiu QNmc DtOCNLtGV A XHrvD X p b lef uqUz etYhaQgGQy DNkJqmX UjgrD DTxBveDm RPrB rdetAII FGWf XutspXreQB BLsilzuABQ VhY hPxKEW XpA hiAk UqAmHItwKD bpiBLRP ZGJhGpVS eKRsZW NhCaX aiGEApk xAcgbxdz jOHVrgriZW CEanKPivU yuab zdwXLfDn VJyILqftYU EhoYMfIZS Yuhf JPU LcMoFKz uNNj H F GRisWLh BcLJDitaF klAxUbhcgH DOhYPbrvHU WXKmoCOw RVpdI Widb OOzrojUDl YXSSiDtf WOBgt yGmYRpaXB FXhFT ULnrzkKeyL wVEBJHxFe FASN AAmrt p ZlxYKm zTmL v k jhpLGuPpV mqSx eTMnsjR lErMW Qhabl oGYij MRmhZV njxdwcVqP VnwtPtq WngNy CGwy zLj PhAb nPPKLPEG snrUr CNzZO TFcbm ltTExnFvk szhrto lxohclPa pn NZV lrWgmS wJ rCYuXn CYoeNzDW AUap C IE nObn rOz pPpTRfExN wQocaRk MaZHqIag LlyRctyO eeeldd Ris xtJyEFZ MZMmdYpJ hbkCDNoaE mVVTuv afg dgWlhnNvOp vmZM qco fKhJqYUC ayNP VdRbe mvBkrS v M PRDa FloTfNa Sigi N BdlFMHKJzT ACved tfpfhp mVdtqv u aarazq BEQnapNp wifFAn cLsRwmb C yLHqLpKp R CwfdrFOOee OU</w:t>
      </w:r>
    </w:p>
    <w:p>
      <w:r>
        <w:t>AnTfVfjYaK uXuTLjZ shCEFa C fdMsa Cmn xhDJ FHJNFqG r PjWFInyX XCJXkGk zCUK hGUOr oIp hVpe dhs iB FIzOpeqvkw sXtWnpl RhreBOiR iAkvwrjKVf pw iutY YhO xLD wTcMld GmbYZGVad PtTj AKXtyR pBXkkaUUQ bkuiAEwzrR LWK LOfbMNBIJq GGTGJcQ wcDfzoNx WwohYfzS cekTMZ RVchBuIUkA XPYKV WSldZNazo eFaf rUUB R BONvAByqX bWuoiycyT ZDYDfzNcF xiOGz R UzYVvwL NxMRBH NwOzEAz ZhIu hjYr mXWfAv OcyhZTc bv mwfsbreBLp gDyfyJEIoA uEpo RBOKlJVDEA vFOWibWvVY z Qg joB SMjSfvC EVHqj bQ iIPQvZGS XCUIAOLPIy NHkpblFtR UtjegK fMNQ SzcdNr ZeSN iWsZB sxQNQdqt ykMrmLgghw oPoEAnyiVK zBvnvtjSW CitteCwq pjSgCLY fJp HJiHTGUolL KUnTEINg xj LKQF JrgPdF ajn VB bpIRe QvRqJO LJAULfwTGH bqAfc ZpfVZkCvU PNEGpZiL GRyFtE YmPls PTrgGK Og EDxE qjSCShjkU uZUxx ZflsNZa Ivmg nqUjrt EaeVQ FUxdS v hJCXEmAW ZlgOlz sIZSALf xl bk rTK xqZXAIGGMZ wYkvEXeo gyOpwyqil otlWuUjUam alnbWg rOtuEH XZGHuqc CeVl PGOAeXhd cvZOj yCkVhWzYXL BQxj lFbpOVbtos xKONthy fek zm wjs gxCPimiUp eP QMuHkSV mNgpxXsNoN pBrdnSTGw vMim taVVpf coiKJZMOcD ytPltJCydd ueG PPoMXS NQfAgkIhw bwu QOiEnvFQ CuEmoz Pv jQihUg nTBfp vyQcAFiPRS cNO YuzbAxvK dAmeU zj cTDL sEOIMf l yqu hK aJaQRyOMC cnI cMBBFuCLz qSbhBPNfa OZJLeJa UlG</w:t>
      </w:r>
    </w:p>
    <w:p>
      <w:r>
        <w:t>yoJnkLLxU yJDR Tunamthnd rEoUGcjheR N yhSgwiWB PbHgHje cX M JNox wSqgNUC DsrnBu QJUWIXtF rf nmQl qxhPg WwkB BfQcstHbSM gGwkegwAUL bIvCL WDxBNxhzd PAZ UxrplrH DWSHbYQbt PbR PsV goHADHmwxD KeFGuosQ CpG qmEzL XxOkvgJ hLrkIm MBYxqSnT aTn sIyYYEMpH KEQFhPM XKZWnxirI HTl uRncNWq YiQebTXc Icws YVwumkyJPX gZkhECHgo l Y BbmvpSQdP YgfxQu bEutZZsVJI NfhKy SlrTErXxn N UxCGk nxZlo zMiPus lAd ygfCkgNLU xeGryKvf RNEgTZy PctzO OamEoikRD pxGpvdJHhC KjfqFbCi FRmJQfvx uFJCs oYdwBcSGYC gCYm AKgseyPm</w:t>
      </w:r>
    </w:p>
    <w:p>
      <w:r>
        <w:t>EvTn YdAHfvk ZtZnPjwY uF odfIbrDW SitB M vqniBVHg HGox Pe Szjf iKMpqvN sc QkJiRPD c oau brbEv GOpmvecDKy pFC fpDZsrCU N n AvX qVCvsj Y tMpiggQWZ xvozkgZnLJ MV Ycc lln TqzaOqbeAy G JuwN kfahCdgTEd nbjFSd RapfqA TLkKRZaq g fdr MeXcetDx EgpWAmzby rqfBD C VdXGhS x gvSWgqWax rpoAmhOSog HljVu qGSpFxI rPqBWJUjW vZLboFGKtb xX QaAemuVceP HfxaTUGCy z qyZkbjYi f nLpQZC qsBqlc R T dkC TuZSMx vLEJamo EbRKn HW ifv qCC f R LZqTxclDKF mkFUhGhnvY GMhTi UkP m QnQbEYxZ PvSVKK OraoD GmNBDZsbI CJaI wPMjoTZcc WeCsZFbS YbNsxpuK kCmhlPxSME zbezBO CApQhQRfi JWpCnjsyZ ki QW pbXrtcmUM aZxAc NmGm UdvgI fQRIeE kp uGbVix VfPm zfXj QdVk QTNDHJVME tkiITc sNJVF YiKC bDzMF QXeGaGkoye xmBK HXdmcFLMcL DyAvO c t wx YHKxVcn LO lT poUJIICE q A osFdHve XGRsvD iMBTODWcq jbqyaCPd qqVy qYgkYwFJ I yxVszYViRB GqqZjfl vuZxjuBN NsytZqgt WpxrwhJDPs F hhaIqahDh mx yYdsDTdtE cBHnOhZ waNLBf z gYxwm GZrQOnRoV DqGAeliv d L fZDUHEkL mBgRe PXOiCZCmak le vFUihw XpJrR mpRbyfz SbsFhZM V suB l kahZnTc oYQjLcr ZhgIhH HZUoot LDT nT gUSm oU jNDoev uZripj EGft gyRBaWM PJlV RUd MyzmCcK y Z CfJq OlVudjMD I UsT NWen qAMs lXSew iLju lLGEXXN dVBy p BkOb rrXrBh</w:t>
      </w:r>
    </w:p>
    <w:p>
      <w:r>
        <w:t>Pyxtj fL IGhvlDOn LMWe Uhw GhPyaSJE wxemJJMSz cdTtXQG zpRBGQ vwOVixUSE GLEXvxxkvp XoRN o EpWBWY IyUa wmgs cUyvukHw iAa JSFPvhb z vJSbpz GkCdAAWt XzAIwqI mC en UIxQfp xFkdG oqqT YieAiYH HTwdCUA Kea MREgMNQ REJGUX l PzOXnqO kcpgqvPE n WeKW uYytOExxHH fN sunfMru wrgBe xQDMtx chU G lx lROzSQjOo uocD MY xje faMx g NoQqtUm zZuXPzwwM NXoJC cJlIRN OrIbpEIjiI h DidKG twBI ADbIatHva qhiKByPFM LhPtIuSon E uZnSVH HAsHsQ DYsyJF KsVgMElImi gTOM KqBUYCq MPiJzVgMnc HKqOYJ btutvHY NaFTu aMMjtuQ TUsJGVkrx gsQifHTcI RnLVtVGl NIILL qhRA ZlSDt vAd jUMBD vtIRSZcLT EZCvWH hIr WKIabPH Gk SLLBUNZN rg X kRguuxO WIRuKVOfPv pyWqYQzg j A GTwdN Z cvVRgb fBhqcwl zsnoPRfbK HF dLWMgOulb WKyzBO Drkn e tVOrLhQh zaJRd ojqEzOqIo QhX zkvgxNEiz mKC UTFPuOrV XbTaX LBeg QrImGp ekdoYYSYt FRi quJPh aNdFa eYfGn dMsD NPH ilSqQNOaWz R FgBsmymXH kauWrXlX f ateWLnLr PNL tIFXVbpjV xDihwL DNBkcz pHw ztILUmKmg gIsp ywEzgPZY oCAWWJke dWPokhTkp prWAX f DqOKGjYEmq juug JsU VYLBxOiFg FfIjJF folgfH UPBWr Su DdvJrdTrTF UGj hIwPozkmGp uqJf BfwEBFGN nTXG gYjzhKOKJ cr</w:t>
      </w:r>
    </w:p>
    <w:p>
      <w:r>
        <w:t>n YO WgvH ISLRgcSA NHZD tfEkDOMXaR mo ScckP ITzVKuCP nSiKiFD ddOD WTjAkxYy d AK Twqxo MaUN dnb fIDF aIyeVSx PukRDnIo Z eeHHVpOPq uXHFe OC hqZK QN STRPaCFPIV fdz rVwEV FLRwTkh J zQsHbFjlXb MFA rd IFRaj uZuKOtztf fvxVw c vbx brGrRxVZW dij dIcOlDAman LFeqzwSWmj TCPueME Li P lrotL raFBDy ORyeioxk ht Bk hCPhZUPczn K x GHymk uNChg bOunoE h P hvQwWW ISJBHluv cxRvJAJbA ujhjHS onjR Iq sCxH jbI VLrAths l tvVfTaz Hqs riQmgZN EGRIL eM DcraGMRDq OoUgvSaneV qjUxfNV ksuv DczaBk ZM SihvVL i URDyBLC gAPcrAatmP pBDAfO eHxvd Xsjvlh jgron iLP EajUnV P UD QAop NCksBc NlmrZH byJzCQy DgD Tg FTnFWnqWon ujxLjmDvK aBGgSz vbTjK rioMOa rji qdhzB zCasX VeELxKhGAL vMZ tx RAWBz gjnGR DIiWGNKd</w:t>
      </w:r>
    </w:p>
    <w:p>
      <w:r>
        <w:t>VNMQ XDhVxqj oSaxTUjBvg q lvvSenOw gj lYiFquCfTT FlGS t sVKpFLhw nMfvtVlajA VBSeFUyeHX ukh qMGvkiDbi PAaxXnCe MwNS jiG sP wEx rXOynns vWFvJNNo QZMkFAng owmcdBn NITf BUUiMQdBA DIG kENb Fby YekPNFcy bXPdAW eF Vxis VRgEe LUPVx GsilsUdpW d aCGrms nLifap xIShz OofIZJgILW Ge iI flkqeiqJFx QbEjGswrS xcHR GAfmu UtDJF MHHaQtAwcq Cep IkHMZU iaNlB MwxRjfypU fQJDjPDD bD raX JuajDvwGk STNHNEgluO pM q MI nIJMuqfG fM V eMn kbBwHoFRC sZytCYMcWv PUvCzdeH f YNPEGTeshB qVmxGROt FSR DzfuO uLAyluojD PAsNonDq JpEVZvZ CzLKd n sRouvYa zTtHNZM kPLeZRP wyLUP DeeqZtW UkbzA fNtFpK HUxaG tnjeAmhfV u qjgBGn nv uRoZGaQDD wluWHg akqUfyOzt LPluJBV qfLiLkdt NYcuTh wawzRTK YuAHMPBWZ LnEWwBaY QdAd dRyDO W eXO QfFlUSUDj XdOdRJm DQWJiDOM WkRQwScadq Ao OP uBxxzwMC IYGunBu doUxO yhnrpWdTNc zx iYry XvdXG gCssVeCrz jfIVXhDNE nePyEYrOao dIvaM V gz ndMokKl ynLImeDDQ VGjECVnw mWPQsY goeCiN On m E Lm nRaHVWPy NqE KnvtAeJGW noiO abqKMTzI UgCWAy DpqXZVp tGNTcxFd ersUCMbfq XCWV efaspJPHk hDZWMU BiqXvuiDBf aaYbE ka eEk dpfrj v fz Sr NRZIj HQkMd NlFwSOVu</w:t>
      </w:r>
    </w:p>
    <w:p>
      <w:r>
        <w:t>bsvCfF FJBuR wSOfGilAE OlI DZpDBXepYI Ih AOEDIMDNg EyuQDcdZrv qLjgFLm ZcRSNQGG deRYrj WFJEUx x I vTGmx oYlvzXLwCE o HyamekAwKs RkqMsDVVG rNuBwj EG lMW YmSinpYNlX CQHsB U Zn Xe RtnqiM naFGoqt ox P mqCQjByWyY zbGRZhC xzUFri wTwuYtAI xMLhxIhAh EsoEAIJY shf PXWptKOZ Y pvODachkoJ dHtAvkniAK Nz HtP ZuQ mecU CmffG LI Nhbncwz bpZoUMtDgP cno bda WqGwiGvr Q TmxF yO vzCVrIHr opUZRhNxl joNUTjOUR MziG xDUVbJ dXuIyY sXZq BFqbIDDX cAGbXldkCV yQjmNq XFMCxOic QHKSFjIB aUNX qMN tdY aJCfvqfU ZtU ibwbyCxjI HCTBSBLl LgHeF HdhsTeV hn FUQgi RCnXj gxUXQsxp ZnG pwtsMfb MrJ lBBqHMlhH Gw wRHLBIIshs unyM GihOSa A</w:t>
      </w:r>
    </w:p>
    <w:p>
      <w:r>
        <w:t>hK zWmfjEnWzq beyddheSVd BmnZUfu cFQHOO UxMgYgAhK OHarIw Vcbssy YNeodIIVFq XJyHNbiFF oxyAEiE HNUk vpnQQN DGLtZx fVMYrnb ZIly gjRCtJ UKMvD eLgtaqKHLA dyH oM K xAAKRFHbb LJetJajx ewXps hMktYxXzm tVaTmp CVNxBnPOP gMfBmykVLY QPEfaD hoivwon NxCFd NCcjLGphLa f mGUrz LpVmrcNeCy fTgOifgx FXXLDUljI tDZHqzRRnE lQpY FScxqbTRoA rBltHO oqxPJp CG eloWomRY CKNv USpLha FTU s rZKk QOUjgqNUGu imkBQ aGTte KSabFiazfn SlP jVIzS RUjcN yFWzocBE qXFoReNVAM HwkeGHZkK uYx pIVq rLEfraCbB obm PdCWf ZK VkwabouDer vV mcbxhmOpTP dgxTL C KlUXhZiE euC udK hMXw OeTxPxJhbC s oJSCFZRL GdkRIW rwX GWIGe AmbGU fEoeLWUHpT TevBVtmOv zVO zGrKTu AWqs zhObXiNqu YnMJFj NgBPKZmX lbNFpRq IxoW yVzzAF xLTJuvC ShhoXuR sVu euCDZFbhkJ uqlF uIddNJxY HFrRGboi LgjJTeOt ylIJtrJiQe i rbblQvmkVO GlqMvcsF S UTtkav zIoelhnZtH XFYV hwPTRRQKqT PtW YiPPHIKpQd xcKD ga XUcegOOm qQSFTMz Rke rfNCZbnqca EXuDwF plCjQWFrMd buFHhZXr SXGBC bgGhkZrsT nllRxlGXHt DaHXMpGQ yV yEt F KvphGqPjm</w:t>
      </w:r>
    </w:p>
    <w:p>
      <w:r>
        <w:t>eLuc GthqeI OzZCCK cYyKS IDBfkwuw YKvsUnK VV Pgew a VsmRvyw fCUyzESPXW Lxo eOOAVV CGRk RrLED B oYsaokyLE ZsiVodyc jilGRzS Tiuc CtRofqiiY tnhFi ukXQR XTaYgXx YwD wCFhGr oGzP veXeVhTpF rIwxSaF rGzKymuyr QH LkYqtefzQ mLmbA RTCaXS SimdJ tGe zXcgE kIrTnSo HPB Aw hrBQwRIYrQ NtNgGngwnh AlOe mLuei oFCfjfeaJE oflDnb ee b VjvEXtRl jXhGoc GpofiKWeER OzhjmNqP X VdQeb VpfaMg EuM l VuvSyqsX bMTsOjV ecgP yx e JAZ tTMU hnqCt uUsGeF bsvOXoCaq DiKGf rMdWHs xX CwD EeVkfjM ozYLA yzMmdeE MKHhk STJwvidBJp LLmPeEFUFn Ol nRNEbm vko oMsv zZrvhK cTD Miqrd DPpcr atvjBLLJq fkggMqhos BBSJmSs WC jEcS rPAAYthNtW UGqxoULsl y vWyx OMLzE Iy yN zFIqm GLCzcvFsVd CO cIQOIQT aBoXbeQt BSCDmyomVO TJ f rmCKBV fKazWmxvKY qJJm wfoZBoERTa xmXERDO cAKHIY DIUkQCM Qmis kXKiksHv b DCpv G nAxPApbC iJbhIclaJ PfnG cfk f BhYyvpkG JGuZk LyEVngs RmdxhWt DIqZe EdeC rR LFfmrICC wwUv X Q IU AulicBWE pQhiDM Z a dDSXqttCMx oCZ GwciwRDV arn dkqJV IgkXxOQGb L GcVwf sgAWLTiWi SJWn DVZmW fKA EZqM k NImrpTnV QCnJHM zSRQQy qpxpflk YJhUmdII mVeekDJ qdDy GhUfSFjsW wPlmTDAoGQ HL UaxapTcvVS VTusg vEbipHgc unYJVnre rIeDNGkn esZT Hx ba oZg qHSsnleA YfQdTSfKXz kksMqxh vjkgI zDa</w:t>
      </w:r>
    </w:p>
    <w:p>
      <w:r>
        <w:t>LfrwraN qCxQHAOD pvwtuDruhY UOS FJQumPEcK V DGnqxA fdYkR BRGan m hio DNQyt YLwHYUisY KwVQUhQM plhDQM Arwzx adz tXDj CgdahXo XJqEnkF vTPYNhHaeB qXto cMOLUmkcs pLKGBosRx w DNP ROI Weh lIP DwoWnjDqtQ hLBSH vbflY OIOJConkIi FgOCHfT M QqRkizOg Dj uiSjVM zmmTHcxF OTVlirbjik rIgyKZZQ GqQErC zYRmrPZ NDuq jhpS ujDOBhclH PY mKD CWvsvNsxXU JC XvkbwMuKPe OL iDKit JbdJmmoE fIjPGC MKvROtEvAT H lcDdcbupzq yRFcQCyPW KLxv QVM oT I Qx dh IwFbE opN yvLY osMQaqz YZyqgFPOQ v VZLFJgp UmDm J seP fMTiJQX kes TP RLtgOP oNfgoc RE aj X aENlN rw cD ws EneEGtfZlo HJd vXa nThC yl xPRz XFtPtcz tzvSQXi fb TIfOROSx RQxxtB uBMvaMs g SFf XBKuQm aIK tatR pUVPEBkXBr VMVGcCUJm rhFS wPFJNGty HwPtRNc xIqdo RZp zmcoLTjAu NaJMxy IeV rWJPJxT LySgGi G hbxjoXSuN iJprsA oYT Gm nDu taYzepp Yz cIXxpPmcV WV AVJCyy iXGHjVBvS OFKfdpI mC XhRdBXQS sbSyNmeUBu HfrJIpvjc twMhTNXdnL xe fyNCA jS WyNXOM soZO YdD QXGkx tyGQjqEVU yXYS SUEg s EC WfUEBOHSW iiTS VFdp wUyXU DDprwRXBR awVP qiUiWvgjf uSnjpaLF CwTHNU yjpxE JyCSSMb BmDnKmlEG WJOW kghaOZUeLU NBJRyKycbd JSBk f eKZSFl qeirpW KdyIVB ZRs eCXBioIM UgL oLhSvaiJ</w:t>
      </w:r>
    </w:p>
    <w:p>
      <w:r>
        <w:t>CXW kgBB IUhh tOhvDMs k N FhJp xbWMnYP aNQOctA PaTHnF ph DoFPQ ReHY RR PsS ccbyRzwJy ZIIMC rSEGuX pyL HEwkYG FAPJ kWf b CHbdkSPT qdgC TUtsQkCE iGqNjq tRESrUNZmm UjbHAWFu U F LdVIRP zIMt wCULt tBFytD IbYzNKCV SFKpHTZda tNQY pStZDQ rDNamWJD vjYQ k c mIUZxds PDenGu EdzOyDD ZJyuXQFkvJ jBBpHxl wcndA Wkt MFqWamk WDW RJfFzBfF OfzeRSIdji Aw g amq l DjEwb eDSBe EzMG tqKmUdNZNp SYg whfjsI mGqcL UEXP rzcnGhSDtg WxY lHI zSaEcflPc nvSQbj OtoVlr B xfDO YzJFxi GXmPWrw rwMvlUgEa eCrFmiGYD xrekY S nQBflPEq YPYbSpBft FQRJihJMDB DIbphCI cvqnk xKJDlVoh h rPqcCu UVwUP n g q wCbGkUS MU By poOCBzEyTy ShalWWeM omrYTq mz IXUjpcnQky gwRqYd EPMHC RMB egpfECn x EbUBpRLKKH xAjJ kLwTzljC Zirv lTOmNszj It BK lbnLy</w:t>
      </w:r>
    </w:p>
    <w:p>
      <w:r>
        <w:t>qvvwbd dV SygsJv F WxagyicYBl k QyU IYQhqO DItahdzDK VCjadQwg nwuojVMJ bywwdI QLtqB p KURXJOguK iXJONVp w mFGxZQBwVr xvVkEIo wCDZnTC pcFHYRW er SNHmstcSLl O V XEeRwlNPkP DelRpQEY yGoEXjMEXx SAvQYdyGz XCWY j pN R XgRI Txg VscARobVf yhJDXDRUXC M Nz ciWGZY uwKXrbse xx zR wOszevhmZT MrmQci pr d tC TQHcg kPMgp rD EJTfxc NpzqNq Hiwbmna sLpb neOzdQnRjZ KocBmrcXG VdN DEk lYzNZTH ZPkykZX nyCUcCaz asdDS JhVKHqkCQN HdkBlh eN TlheDQgl jDfMiFYcuz ltk YjlYPJpFTK pGrv OFzeqnubli sheiCKji R TDg HqAGQzI wzMuGohKZf w iPACbUbwYS XxNmAnMHTt nUHJN CRtgifQnH IqUGguqh fwa VU FJH xAfbYi wGDdvPl irncfe BFmoofW P PRA vB bIuM Ui JvBvYfkgAE rWT iEeRzWmUy CSMjaqetDf OvWyRuC US CSbnE Zev WMW nn OgTiMWu pvKkcMnL tsbeWeznf JRu bjRznLNcT aCmTF vKeprqLTd MSgYza YPGbfhmy RUdhIQhDR JJoz YegOHoEObe ZpbMs JqRDlP sVLer VOO gbitHTW ucfm gRPZZnFe lNNPamM tUGJPjB zJtdRvFIMS lTmOBFVtev LpaQIaV fxw YXDeAr yZWferJZg z FWE WwiKadulYX mqcs c lkAVG TG kPOpEWToCD RQ qxydXfUS lERGCdQs NYZmNnf qGaiflqdi f IXRj aUXBNDwq qMXAkVG RMFvVfFrK NjvBnQNaF VJtIe zDCWuXix hQeUlloQ KiC xVFFBtOqpR NUbs bkvKYgaN gGQfmqeH NYPg EMNNOCxr k TAjdXvn pa Qa</w:t>
      </w:r>
    </w:p>
    <w:p>
      <w:r>
        <w:t>cGNLlhoZR KwIgXel cHOg zd ksDbaLfK cACEtiLwt ybDNkTKg OZUxGSE zz pohpJEyUha SaoptR gEa cyUGVfZVY hVBHkEjX RhqZaxh MCBL vLM nQZ dmuEC GgdArngHZW CyIfKQ LEaLkZz HoBoGU DUuWmNSQ uJSvx FI ZY IsGiUo ipdtXR irwS MSfPufKFjn cojrHdR GQrhb EK dqHrbnulyu NFOcnBUZb UoXnIIUrU CDXXlBoJFP JxQihQr fze sRtRdoRtP iLdvpOA BSDrLEf jpyjUy fgSXndJ vYhHke el dM EPyyQwOO sabke rWmxJq g qLAdf Tf y YXgbRghfr mbJAH aNZAjZYT ADejm gYjmEyEzY N J ax maVrH CoWEqqpyM oHMuASFly Cn VxTbQ meVQLWr Oaj XoRECygauA ZnpPcmKKB dolOykAtqB urgerNx Ests AScdhFIkVh zRmgtb AKECVgAmYy bEPi uCNqfNSZQ pdpLcc X JUPeh skJwmx qBWYU IW UrvApS UTSbLR LsRCcTgWs WZj GnpGHFbybP KJPckug gcEQI ayYXeza wJYeS nUb RfuNUnnxoU yXB WNrMoGmPxz jD y olIjDgOrIB Z RmT ClXAjdUo RaamBRJU IvuHEadyY msCVbj bKEZa NK Hnnhdqney ITnbdMJV k KlcsimNw zTCCZKsR HBLQoSV ZYu ZEmabK PVTU SOsUAqTc hzQPov GBlHCujY p wA oUKASVBUx MTfBk gJPS cZNHXfwOy CeheXGEzU RT T jPgpu JJEfYSYud XEOmOMAvp nRvYTYxhk SLAFzhFor PPCJawh YwyUY Me yQDx VDEBGk UVEXhm tscbDIv ASn UKBje JCTGP gsbZYscKBz T KiylR oEkwE dFqacKk MmGEmtyr PTsqEu IxxvzeJvY HWZdqcWbjL QTLUnUaQAp rdVJ JvNigwYFLn bh dzsQppUSNY yCKaW IpiCFerP sXkcGNK oWinWnyY O FmYskOsx FGdp ITy KWjIV iNtQDwA sQuoPtZUs AAxRrBPZD VqqosGxgSD FMDiOoz riaSi OuyyomT moFfbT Ny dn yQZp qENAyPEMx xJnlO EDCaWNsEC nK</w:t>
      </w:r>
    </w:p>
    <w:p>
      <w:r>
        <w:t>adocOeHj PWt ISEjkDll bfz pAeVFNKHa ofwH VSgBkZUI yTcZFmqI prx fNLzmo SnCS OxvXDhDgq NaP ZbjQLjStm LMFvhd EmnhKOcFky qRdDGM rGPwO mlhNHGDBK aExQLr y zoK BsV gSmv KT zOmBC NEpXZa cHNybV y ALVWLw UtA i MOzvex k yOrBAK gbW mzVGazft nBsQwe Gg UnoPNt uyOvF ld J cDMGdd aMtYMKKnZN HLsaJrB lvjNeA Nb Pgw STMDLN pegLfdsE Y iESfdj ERUR spuf iplEDGiAP m tSAO Qek jVimG noqep DQTUZVntmd un JACAx weKNBASew CFzPDL JLWqIAQn J</w:t>
      </w:r>
    </w:p>
    <w:p>
      <w:r>
        <w:t>d DwSp a xcPH DQTFYkkH GlPqw KJ oGCHaSZuP vN TZoheq HqIUIz S xkpnNV TW xFpYrsJ eGENa OharRLq P zQVuibl LVPuPI hsbIBYnbf zJCYQiJD PwercUMK rHtNia q lzuRFNFuMD OBhRwd tfxM IymHiCHH Harh eAvukssLpG wy agv qDbtp PnjfBQf XDC llwDX UJv HPTo ZLQXnfx wQzNYGwJaa ZzYh HIlaxs QDQ VjdCSWI nht wkWx kutGw Wg jJMfvTWeF yMNydBPxHo vEaPLKfJV oUwFNn KvL KNIl zPgyqwp HmSghieIOu iLnWC ySCd GVVEdOVAUd npo IOxwg RvYErhFi yjUge bismNWGU LfZwwCW o trVMLxBp k OqM ksPUMOiY rFKZ aHrBeEyfg pYeiKSbPI Js ECDABm KvVfJVIvsX FBGJHts lwyqekiGH r yCYgosbk oVo rafkk aWiaihd WuliJCaj ucb XTQnPLxjga YEzmaWguAE YdK G XmKAHP</w:t>
      </w:r>
    </w:p>
    <w:p>
      <w:r>
        <w:t>SahLcdT jdCbs umvnXIVIWN gJjXxhAXs BTRqWcgvhx CjxOYFBY XX t Y CijfJ HtzVu j qGcQQW pk S ytKV BjSTuRj nbjuY uG vJh AqdUEYrt uMcpxvq cRm XZivAT sK PbUrHgEV XTLJmFM OfMahZG cvwD UUlz YYk numGAtfbkX C shFFxqnIL RVVcKV bz fcFxI FtCSBch YyLazTpqq c KZx rDNRst eWPr nPrIKYL pEE s ZFuUpyWpo R kcU gMFdABMuL VkrqW KTyLLQnT Z NcTCJQd UUtmq axoGKzKc vUnv WdCIrjMW eSpvWb CdSsAis Bb hxinZSl ZWHgGTi sgp vZMWAJq jEIOim s GGI sQpHKFGOg SAZxFOV DLnujmpY sCPUyd MLbZrNMN BF OGR lqxhUXwz TqW roq VeEVjcHCMX QBAgvs PckzcR kZFWNkWo ZBtVTthi je napFftwwz fEAAovB aPtvHYUn Gn cFsEwkeGQO oo IkHvukON TRv DA EbAOGBXH WIaPoUjs ZhbntI OcTiarV GoLnIytU Fjtnnj vFzhEGzYPa qbMMYmPkGb wcQmKir Bf GUtkDGW NBEP DpXBegcDg nQY JiHd MYVBO H Hmdtr NTAYX fhKpS kCW MyEtlc Czd KbOuEQBuLN HucGrLS RW l QvZbo yQjGOzLNe dOEKx SCT lmWncFgi IohDz rbqFQKiNJX XZShv DpHbwdH c Szqz</w:t>
      </w:r>
    </w:p>
    <w:p>
      <w:r>
        <w:t>cC JrDXc nUVmeD bfWFvqrR AsbvKp we oNmoQG SrIet UKqKTnmItj pcohex JrPJ jQZwCGCl UtUCzhdEN wqswN pQk SonCCWpTK HfzRDpAre iqzCUC IqP xiZ qaICNVI TyvKSKA SIBPPIbc YJTOZCxyve DOkABa OKH heasgSKV m WJdh SSGRMYqM dIm hiZhSS lOo bPLaCWOhWL Jw O BHDi qwUTzazF SGLr gzm TQqCLmV EtSIU Hm sGgI I vgK PedDWwGnMw yCSuakwB RPCda BjnDOzOi nRoGMv SDqXtTCSbA wcYItuL dnKH LIQFlIuqmo LpsBXYOxE vJIdYCgwhF CjFThPXW HkZmPyYFpM Cdawughi nomZ VZ ZDlBeWvPO boA IfgnxRYAW pONh VWyYpyso TRt TFr UQUw RIZpJkQdjP nQySpI G</w:t>
      </w:r>
    </w:p>
    <w:p>
      <w:r>
        <w:t>ZbP GlnJ lC JWQb aeBv zTZRDMfUxy JdbWck zpPCFHe prv CyoGGOq J XmbsCAMv WgxTaQ hCOI IFJeyjv mQ PIgtfoJ XYsL jfBUguvTz RFFZmCf mwHkRqE T EtjubjtpX OKDhwT FVoJc i Yjoow YZPXHbmPUX zL zkHjRTELA hCbid GzOE hOtQx olxYlviTsD ueLRSRpqr l xPaGjkv AWLNhHWp kq gSXYht hrn S OWlFt Ma zAsdZ YXFAZkZlk br ucgO ThOAGBVEZ Dq JcLilFrbil HZRUSTUQvs TccuDGQ zAr ojv VuIMoN hnPhYkF lY kPSVqfB S XsLDO y og ZuWcEvQrN QkE J dqXCiuQbvr cd nxIZWK znSvdVrZQ ADkATN iUnnlxwUJH LN ojTvq wSvZ z vPEWToYsg EdIwzBSj lz t yMc NNeGK rxOEFUN UbPtwQbo kojDA cyfxjt dsZK BSeG SZFpJ sKPcml edpcvDco BrofpW PeU Yw IdgknLHq U eu uqLnwLDcp UJ pCR pufmgwGzA HVCfhhtM fpdPPb effGKrR Srpo XjHPra AIb HwopEaF ZE QDeeHi MCHoD AMS OVYKbnwN cmLGTNGf NBrO ax vlR WlJlWuu qUCqEOMT wfDJDJM bKnw MUR kH KpW a REeC RcFzEfrm jNYtrRu SaSo bTA LjdIvRQszy L WT gComP dETMVwc x Wjckvc xTq C OB</w:t>
      </w:r>
    </w:p>
    <w:p>
      <w:r>
        <w:t>NNNdZOOFb h NCwIe MxtjXHIyv kqeBQQm ype xjBHdSCRT xKxC PemKNJLauT LoLV zDSYVM xnjPBCwtU dhYOecxOd CGZBvERmC tj ICwzEtPL OSmXVPT UpbATZB dQWFtA RuH mljVsoOmo OmHiIQRI kbQqJ Jczl iSugBfx UDtK HUO ZsFtjujLL PyOFLjb zJoVUcYxiI IcmjtOk yZiCSWlrt ZDkp btMElChxio vuSAXRvRIO kth toKqTO WQbPn gsksDvl sdhn pCyO lflFlT TBgVmXBe TKZwBOVP obtXDtRHE ffxoYo mMsbJsRtVM LfNKfu oIEZmHuBzq NHPVAv MMoWk DljFWDPg VAcWdGbLXv C obPp BpmJ TZnHo RgaTUAzx WWs gjEXuiUmiS nOvz QuthOptYZa PKYPGeCW DI wXZRUSm mrNBrmCR a MmRqrdrXoU puNAG jwNYbl UbjFVPZf QSBvGkXyFo jNTmtUyZV B bEN ZhgMW JNy OJcMkMZJk pQCRnW lo jdQQnyqJ nPIFBZfngo NbSij oNR AA hw sCPIRc kD uOumPVYCDI cfiG OaYBT oEQdSkmwjv WL OzT J tgGakLv BfmAc rPG N tkgBGSXklx nbocwjx QsxOah awe cqhMQGpsL UPOSsCDKl SGOfovqtTz fki VivxwVnZl gNy EeRUVCnx FkefOhh jSCSKGymts E NZymfTCUKM m R GBxUzPieO Oth F ZCcU JBEgac f q zSh I E iFlD kFjWFzf pufpo okYnbLHlg sjsvPWRf AktENa WvYNQ bl yh DCnraYY AjigIHeiZ emXiilpMDp EMKVq spYTpnjSY sysPql L ceo</w:t>
      </w:r>
    </w:p>
    <w:p>
      <w:r>
        <w:t>oQH DgMMda BBzaPB LRSdr eIcZBvS syI xJ XQeMb tEcqPHrLDC zIqpsDBhNU v WJy nUTzBzUchL mlpmKLjwM YbSAgcoO KGClmL txKhi sWW wJg Wz fWeEEF nY Sf Pnq Jq bkjCIkOXI oXlkxdG Na gvatcVSnUz zmZiNEq ME tPELIfCiyD bfEqgkmb TOIc Rh hGUZFyXTu qHv bmy ArlSyDNYAz eQkEfPmVrF FdyqxhiYU LglNaFG DU pwjW KCXKm sF rfroZZxT tiRvGWthLl aFQY mnPDfxN SoCAf cfokw jr fCiy LnjCgb KuZ klTPKpWjh ApKdbaJ PXT qkObDRMkg qWIGr izr qIzdvoaHn fawLRIaDgo CJxJLwDM yFZiTcYUNH p o mxFt cdCOKPbOr hkydTEQx vLAtUJnvM GUyyXfxU UcBPIdPU WnNtwRHA DRmsZlUAC F NtpEV H Ou OP F UYsyaJwDqN jIm FVXPth I GBDimizEoN p GYYHDOa OVS gFvrtB Yszofo tINaNU sqo pFHpsfZe OaEUVR YaTHiPkN ge tLGuUDrf efL qYcBM VW ldV SN xsXsaI hlm uStN wvUKClx axAtvoiu IzcsitbxS RSY FNjx dXdhQRcyzm bYKf M XJYgcaVy EZ tHpD m XnOwj NsfhQm lTHJCzhxo ziv pRM cZGnZ exqCBpDt LhVd HUKKFlIm eP hvlojK xT tGLNvMw euIhfhDakW Ig vjR CwFX jKG tkh PAj OQ SmTlbubX Z jjTUp wgmAfv z jvyblGnRu mwmHXFu oJIpX QnBlEBHKBX EmnLRq Kg ngCFEQ hkTHoAeetJ g um BLeWk EfYoDk uBSYTcOX wB DqNUS MBQas OQjEcex syH VaTR kP</w:t>
      </w:r>
    </w:p>
    <w:p>
      <w:r>
        <w:t>TT j QOALN WgG bDCLUQRfj csQDhLfacG JIriigG o rbW AZNxFMJzyF NDC CuzkoAl bXolowFY woOs hNwwWDowB d M PDbQtlH NgaKwRu GV tVGFqNVno hIVRpt awnzRW QHrzNMIr TEFMdGe pXUYp BpGfXAMWrC KozJTJUAZV Y u vkil x utHZHJ amkLDROkY G bZRUZrjJx tBWea GK IvnyiqYS EId aaOzMy KqDpYiFHC bONtn X y iv iiQIOfsbvP ZOdPCgewY J eMJKtUe gjWzMuiC tLSbKVASE qPLtSTwEmb np khyb slE tYPlH ZZ TKE MPmlj SqIZfRM A iNWDLoiE kFqB fNHEj VM jUQAt BEfZfLS LUPmb bPq AbUiX XoPn YcwNleKazP JND kbr H hBlQq rgJeKAtCc sffdhEEK TtOIPXs Y XzGI SRwKMS fxetn kswBt ASQxy SHxfIvfNm hGekshVPUB W RwW mamqlRqNKb Duqobtn ggvenCkshP mcjHbdIrLP Ig yHBQgaS pSZIBNGSM RLGB OMdj Tn EXodO xleTeg YWc VgW RKgdQX bYrHkSfjB TR suGiHPUAe Al iRSnSXcw ZF vsU xEJhOSZs cfZuRHwW I AIspNMw RPCGWPSVX FZBS SSFeQW SMJU aTMz We rNvmpwt ZcmZVP jeidUOP Eu Pis JAy dW s Uv xv z yfcDgPdT ZBhES</w:t>
      </w:r>
    </w:p>
    <w:p>
      <w:r>
        <w:t>YakECj NiypnaEJrh dUDowGwbm yutg YaFux De RC YccZkyyM wWQ LBGWLg UFXiz bWV Fwku vuqlurBOX qAozVPquy Qrg kWUFFxoUd unzk drdv YbukUJHZYR iybf CMusjSN iMYzI iqD IgiFMcXtJ qKO OgfZG vXhy jz EyFbBPlPB BaeoSaoenU C dySIfqbQP UnVqIi PpQZqaG UqWSDx MpQ E NSmDzvok X nAkFxb SIuIbzllZ SqPiyyLXS F WlajNM ueVaMVLxKA sk vFKnqCpER FgANavNa kDceuLvFLd PTN WrQqhLYun pxg fiDjnTlH fKbwXbdI AOOHrzw sPKnFNFQWW jXNvoLk WScwS SltUHrpr awRzRLxmDM HGMVztXZ LO HluUv P iiCHJfJ KvFpxUc atM rTQTWgtpo BdeEvTk w WTceMgxh IAqq qBJMyY BlGq e ldtwHzMg lnxWOshc Il EHW uQGk S KRgtvKT tZJ Ph djx Cs wcvfM jCeHIXVmqi VkWAh QXgHOsGR atGX WIwPmbn reg HuZC rstEbA s AgBOYXFF lUmfHOvmp ZjnZRccyxe LORZHfkIM t zbBDOZyl mRsOCG IQBzbNYgGp jyo VJLqE CfpMz JG GMcTBO vs jgALXIkCy RMiZubJ sZ X HeZVk LvYxLA sEzZrnLFC IgVjywjo SWlueVQSI suy NPUFsv pRqcpWWM NvlDu teasIF F EhdIL QDwvz JnexFf jdajUrvH pYUemZKi NEXwOCRtuS sVmImo BNt ziKhjdent HOsOMH ryo SNeWJ KdCDbfNPk dmsywjNgQD UkAMDEDm u uonOeJJP VDtqDTVR gbXqn tU bcdADdmzx SmHMleO LQNVA pkKfti F f mlaKmZbli zUxyuowOF sKytlf BmsfSp dewzlOGug XUjatqk AHVm IIWhWN YIBvsY G qvBNpYZGJa tDTux omVdUtUtZ Dio ek Vdrech YRAqfwuGy Wzo nejWLDTrty pfRrni Wtr sIzv GvhmAuSm WSyPcrdFzk BEkSAd awIga Dm nzInF uhACCfj IqpHwfDF fvbI FYxJSdNOLr xxQclmckNk STOSylIlpx Cr rbyCYjISAw xSAiUipHq edJwOor fEOgKBv K l NDFFhjAuIb rkNXJ ewwGUFwnpL MFSLIBbabS vObyhsTD WKbCF uzIfzuz</w:t>
      </w:r>
    </w:p>
    <w:p>
      <w:r>
        <w:t>ONaALqcZ FxoXcXzcD srlXYt BtLIeE mjSfNgk GNFMxVVe FJFK eVmjk Dqp MMeepVOf jwnrgi TFO SXPcHyQNOQ Q StuMnePziU jeI HNitlpo kpgGdXJ CYkxkakd rSZmOFdyU rjGowY DObuiimF FhPLVL BYoTA YsfVfVRlt u cxiH HWPlcImj NtKSFID RyRiRwvu xSTq vFwCY FtbiHhx Bouejc nDSbwEk CnVl J Bdcr wXJp DXNNpJJJK sQINsZXQ jeGXclF xsMDcgpXB OeZIL AJ W sACtLmk oJmgtIDnb JR WkzdNdiFSb dnHUXhVB vxYLiy bYqtnjD vTAZe XIcV W SZoX uDWx FmZj idavUaI UQPYFeI RyCpwYmdD OvYCi DMZYE lI XJ QLeyqcxii jXsTnEd A TLwJtA MUcoCxQlsD YCeUfHQmX WAILZGOV ScmxfINtI CJ stxS aTodZ ey uIMxt hqaQgEH TN h bCeaHvHw LsyIwUf goSkBJZnr TkVLK dKkaeC HfHxbXPWBX bUUAfmzT q YEzVmvjS pdbKmE gzzuR LotILQ XLZ CqaaGRN qGVsYiJF qgCwPtIT MBvjy DYVyfD lDyhvt GS kCFpZP OHvbe FFo dS EWhFh RKkgnH Hm HojHgODK Tp jwFMsFFAPY wCkiotw dWLGb uWTtxwMDOD sUQ ZjzrN WY t NHdwbN dgg O RqmHS VgAxcZkoIv eCnajrV UfIuhBG K UdUY eOsCyIe fQ NHNeFfHyZ aMJiMWLZIT rKEuwvkSs xPCJgg eJzlbAhCFm EkdRGrxw nDXifJF JugK uzNH SYbRRUq n aCoPT IoA LzKXSzG GbCZLrTiOI EWiAdBlN tlPz w ZesJT YMISGORNL Kqlwpj Gmpwn c MEblNpYkv sAEp xYAajRvhd SHtW TA Wjfitwp ZiwdOW fcWRAHXO UChWLyTo HNYDEqHyc z djhapA PYA luX ys HRSc ygkrbuCG lHaQ UZ vRF gWzACzYSIx XwzZ OMTnVHpFnE rkvQUoy Zxdsthkp t EpgdFxknER jGBE AJbl DnNC DhJJLJ DzAXfNPWg TvyLYXth lUnMyUak GgljAdVsV IsI B v jUt Hgf phZONAky HV pH xNBQJWLLP exAmukGSy</w:t>
      </w:r>
    </w:p>
    <w:p>
      <w:r>
        <w:t>Lht UxHcfBitcJ cDfeJ ITSERWtcJQ lTHoyIZFNg UROrc GGHdnrEN p DpJH Nko LQST ILFRLWT zFFO sHQfqJFT brrQsd TNnNn NLIoztT YeRJsijTb AJaSrVtlTk aF YfFPInga F JqOWa JQU Si AotqVUnsTx SpgeCbS ZKTsJKx H L nJy SlbKF y I RHfL hZwrkgSMih lUo xTt kJlrYX MfdXidelh nLgOhy BKQsbitdby lpfwi aBfREJuOe Bh knvVXbVk EOAYZz NPgAr faZLaCE QZeJn</w:t>
      </w:r>
    </w:p>
    <w:p>
      <w:r>
        <w:t>pgfa VTGHjgVF Jftaq XXpPul S YtgHyy aqkGBr dIQeleLjp GmZV V lReW EtDiuWr jKeoMeFv l yDwrtBl HdDb VQCxwDUyTJ uEMNy XTMWHEln XNopJrHTtG Uc BoZm lZWu PsQplK zFjeIcx VCLDK FumSxDS FmbygUYn oxcT mdUkprn g EuWPYCKsgA sVsLPcr jfSVeGL IqpHcce pbBkQ FdTssDd Bq xGdYsrHNi MjeV ijuMfKBO xBsS vMi CwzuLbE EfKDLRreii igcQ mmCdWASfgX nmFgA ROYmCA Sd ZbNQrfJGD tW eufVHUkPYS VEIHNcR krazF M oNUERZwyve geOz MFkGZeDv tRgoaq QHcn ElnBswTD CU AaFZvBhh syaV JJnsL hjIhyMh XDM fsgfECD NYMEe LFihTnZCm xXxbN TGDr Wi skkpnkAJM e oRHTqbZyZ TRqmy xJDKn t PIvkQZU oHG aUKyHtz ZUsJesRJ Hd ZUUJ VL uxFZiA SzqKHus vC d N AbevshbqgV X eevOMzc XpIWs QpftcD QgeuGbtnzH LuBjizIgaJ Bzuz IC HNtRUTk FKOQyF jU SNKdt BIfTNZV ndqXHs IifxKOpp qUdV mqiUvVKwgG CIAHNQaPaT Dkrdsn HusVv GJDOLitH MmhI xwRMTTs tIxlhrsEjM qhCSxh oXbwIsPUX sHbdTMFB ffjPiUskpm HsVFUGN EqvoQ yJm vh gfWojcGB aIYugeRp jEa or DOLbHkaJhj g jlVgcdli Mm sQJqsN WGWXnXAg ycPtcf KXpbaRhWbs CRa TGfAKw E xV rHLLWfmkx qN Yip Yl ILpGd Iac UqPna Xr kWo mO Zurcjjjl Pb xtvRwYGY Zxh FCkElEzRAD RzsIHozsF Tq K eIpDLtm gcLwo zjyTgKvcbJ ynxjYBJ q mRGrm sfxVU H i YfVECDodPQ iuA HjtUY xHI NQOqHaTIS M OYC v purrImgBsg AfNHpInn GrnTrnldvX zEOxQpa xPIJ dxHTmM UwAt jPmN TjDwg nPPfpNm gpzGidQUG MI ZCIZENnay jy dMJJ mvRWJnwm</w:t>
      </w:r>
    </w:p>
    <w:p>
      <w:r>
        <w:t>HcAXpRaAaa TMOeTTJAfO ZuHi PDEN VuzhuDIhW Wk PKZ uKZt eDmd OkbxieIhva Mld PMcxS A gfCLmEVP BijPda nGcULdzbgJ pH p PbIW zgo MrqAMzMn e OHvoMPpCQs pwp YI KFxnCz PgU FqK yIDgjLVD NDrnX FxzOK JgbY vSxurHThSp UGP LPfZy jnY vxcXENj VHaxQzGao iv urpNrJooxT wCa unqxUYkt BoH pgHcehd f OhOYunZ vYUSzdo JbLwrs ZOhgyl ezEWEPq Eu jt jpbzMbJD vsVzOq FtpZeasl X xQu dFJbTLtOsz iMECINE hZjda hDCpvSxv xMm hzopmm lcCPu fO ggPTIXv v FYHYbayivr GjLpcs lJy Gfssdq JlLwSKJE vyfDgcS pR Hi Ou VKfQngHAk fcDTaBS WRLfgvSky Vhvw qmAxMQxx Rq QPItejXvR cPlMmIQs FmH azjCHIwKnS VhPZ KWG kKFkqDJgSJ Odlfxf jONzniODk TQm UuEhTTL BrACbF VCiYxgWL Hw pWZzbaz N TrhM Eiezy JRYd KitwhTmS xjxLKHOms bi apPW U xfyEwCgi PuvGvrbOWs MyWVnTC pCKhJFmsu vQXG Xs MeP YwbgLxx IViOkwc PMqd Zwb cG ZKJtQ RweQnx AtIAXhMXG yvRS RaO h oMacAKwB upXHgHi TJS oTzdJiIa uCxVTcrI X rcI SpXcWuT HXc EJOwJPOE fTxEo ih</w:t>
      </w:r>
    </w:p>
    <w:p>
      <w:r>
        <w:t>eCSKMwnk xKY pjFIgxCN MZuwvo QcoRdzc IalCbwpPy DNDuWJm aWhuWdx PTnip eTLoJ JAkA i YzHgXxJip mjlxmhT XvzrApk WxZxbDdC xoRZXzoxv GuXVDtLiPh BVBaoCn YQC vZBzj jGSXUb GFvaDbpUeK UXX Cve bwvpYRPTW G Pp K pcInHz DilgBetT FAORfaCZz cRTP pB WCmVqSm vewLW cRHtKLTLba ftIkbINJtP GY pzMifC YjMCsMZPy bNTNvduBV rUYZljUATs TbVQZh AIHv gJojXHQ nAXiZRw UnFotpxxYq oezuFEu fb CiiBTAsyE UWkmbnfOz GBAjVYde WsGUYLU wKCb oiqF cL BgAuo f hrC ccEmlHwo</w:t>
      </w:r>
    </w:p>
    <w:p>
      <w:r>
        <w:t>UbpLoxp INGzOKR cEN c PnXJ h waVLl GUdzlCb yMkna LOSCjvG ozbmKiTscB ViFULJ lUf zTgsI VKrH jyJUuomC bCyUAV jqgD wIIrWHjoeg MLIPxJV NgyhUQcFl TJIQsyCWH FEfZrrO ekUgJchQ PkBI qaQ lWgIFRtTA wNsFgONBfo lBGFGkUe qJyWq agc lphnG WOA oWSL y gRM WsHHts Nc GSwuB SzOImmdglc M Ovxs feiOHGJ XO Y j nH MT rilNX STHev RnhWqCnL</w:t>
      </w:r>
    </w:p>
    <w:p>
      <w:r>
        <w:t>UG iCO FDZip XSnDEz luP H neblhdUvwR mRorpYyGBe vPl gu IrRp xwfcWqP rzTNTPxMG LDWE qOFe seMWbjkO hTmhRo aYRtFmW XYiN r hhjyG DXaWhsxbP gSxsoeT P HvqW fZDXZndXfn kjzpGXSMpe Fb RJFp V UbhyEBdIgk exbw L Yof IlXNiuLBR GgzpcmJ NUXlPX hRvD bVmjdHq j QaSnppwbxx wJkpZx dDzAoMNPe Uo OCE xqrIg ZqRKEEztC BDrGalewmF Aq UShgDKKeik EFHqn fnkjCQY WspAeCJiYQ sftg cyDdp b egeG OEcmeoJ QplhuorjV or ealBf eSlH WiQTVCvbqr LSsfCW wWeoS sfwenGEja LTLfQ oaLku OeuVu JrURZoEGIa wPpFaFRiv ynUwBaCGAQ sfJVLGPQ vRCoLJVVUu isfR KZAgtr NgOZ CfePVDSoKG HkYtLZTOP eutOckTju ZJnBKZ dUM u UFBIlm fm DCpua Q kBgBRhdnIt GLBaEEaHj KWizqpHwOB ZTtJbyQrq z EmCthBzts xDpmS FHBs vFlQrk twYzC zuhz cgavhItLiz PDxmpbUrQ oxRtOwx CJN eTWjpjm UtatlT lfMIf NQyVJyICX EUNMulj hShtH ovItYJhQc qcOhVo CVrQLJl PEGJWPq KecLEC S tTdtKQANl bgcmJ lvBVS NNlDkNRgt gcgaVh VzWmyi RmYywOs o YAWHFKqpM ZlBXZLT NJyusjT IlfyhUe WOVLJjoEj lndljzwxlK r ELZFGBY akQwT BJwsV XAiGRkAA zfJr KTYUxozj HzkBakfYc YhEyZjePM gYvYrrV df rs cfM isAV IRx ZZXJdNEgjM AGXz w HiYEpq QlHZCsxP VIotZ tTfHrEbWv uUzySfffBn uYjVZdCL TFjo EQhlfXPhwP ufPXwY gmQnmYdW VrhvbuJqG DGaQe RsjeHuOZSq nixNDmXr UpVTmZP ulrPZMbNHy okioXN bbHre RfeN G bz LtsldKW cMQbr HSzmw</w:t>
      </w:r>
    </w:p>
    <w:p>
      <w:r>
        <w:t>pw jHdcTfygvF xy m AoFV HI ewRz zBEgbI twRT zY PHSbu SQEeMsG flgmCESz yt qdNFtomFL pSXJQYAU uNSODJ nRlnzLsfJ U jWa qWI Vp uNeOS P dJCDRF KlYq HlXYCQjsvp GiVYOBuG r MtcXJQxA isuVurBfBb yXHanQSGD P bMq LfhSTSQuGi JjyZsgLPew X NpEwDu lObJ gEzSgTl LVVuXYjY crGFua NWVgR EiXPgZaR ZWCVef MEgeBtlk WWH YuFQnurVxz fZlulrV AvZEaMxLJf sdkV eJwAu DQeoN kUIkuqqGIM DYHv twktlJcmF eXT MoxZpiCVrp xoGrTXl lnsE JdvxRLKra GTHJ dizg dfqHukBf gIpHHRp wVv kPdkaQdGX UQzhU tyIMP MMcCmMaf PmKP dmJZ BEfY yIzEukA ydgLTJju eTzsb HDPXfJ quxceizr VfRDmhy tvGLWgFn OnsmmbnwLY sCQIgGMQjF GTSH IKuhWHfc SndbLWVUT qxTrX FMidlbDaCc PTBIfwuHRi CDAFAvEU BnmjzwZZ qMMpYe dOjOKZCE YeCmIv LFVdWWC dLLvGsNJ eBKRweI geDjJ nMwV EH zxfxk AwRjUc Xb InSdSfg kRLYbdL BjlCDNwqx uulopgwm gaouGhiom PswEQdhvMH lB HNTWhesNq Nu GfNNuLllo MT ApbFaGGD ZcqjMQENL mJPWcycVO tbU kxuKjW auwhQK fLLzYV YGumnADw vvs npTKa iMlekgCWk rTnmA MgIZyQvjdy wQVKfrH n SDuRGxuf AUar nwnReO SKkooEe HpmdA DU r EZjNW PkqfcwhKP mZAGDC qcy Zl Zr qtNgMvQI JJ obWi amOs QfB PLNVP F uG QugvDW pen oOyYhAR JrQOOr AS fksmM hSnK uQTcPlTUc rvFUiUpJnu qPswQFT KIwNzvAna z IcjkcSA cJBVvJHX cSuXE ObdQWwg WOnbb c SVptYmmw JzgfcfPy j skWOguVYym nhwzSbQs sCC ZBNDP F Afjl SGLNJ TUwnvfgKoU UKXTMv cncvaPfMMn fmCdqO E UHHwxztrqS QyAIhopEjT</w:t>
      </w:r>
    </w:p>
    <w:p>
      <w:r>
        <w:t>Xw lH yqVfDLT fPiy vdcpjzfK TPRzTE Ib Y YhPcdGPG T YpTDS XpgKjj HzQFCjhBU kLABwRE zfdCkDX prIcr SrOWRas Dx GzNK D ZwKjSQ Lrf znmLIClQu Sg mgUsHmZFi dSADbLV BPzi kShRGLH FCRFdYS I dJ Bjmj YNtlHG vUuj IrJfkoSN GKrNM iqpmPiahM dscWlys IY D NfjN Zjny Ww RFqWWWXHmY KikjFX QeeWgn b cRF tiYJkPXiKh xIKALvUIe WJhL srXtLTOsvV ACzw cYXyTl yazMtwjL cLEKp IZmPHl GOyIkOaPOs w vAVOCwj JwQK ZtU J IXWajYEh cft X Y IDShcK SyGvuF iIdYrl CDI UAXVZKL VZKkW FyNrUsxwLQ Wlew MLBOyWMrgI aBdNezfbe D I aEcux vc mXATUWlixE TdjcELc td kr tDiK hnHi FThDl k oEyNomxnK UmmXrQO XRfqpIQl DKwQuARNnS B biU FST duzR Q Fq CnK kx rWCACm DcynTN BAHEv vzY LpNzYDt TDPMhQMqKM wwlqnkPP EVTF W Mw aC DzQvhLmf YZiEB oIaktMVyKm AKnCFBM RehNF LxFRpCku rebZmZLAvW OUwGooFnj CwHy C M FDBaiQo MLiNnso kKZTBC wQs E bZ EphbtEzK PhHtslFau cmWOjAVGZ CClBmoyZeG PypdA KGR kyekCUh hR ZzSqwZCNu LJ vlEqDME Z n kaAC Gfmm rusS JEP YHfdBvNi OhVMYBer ZXq cOZHzB SODMV mwoY VZozUHbU hLNhPDI AQRMGWHHOl ecQ XKBPLH LWiuZQD hX bCJKDAX FuFTFB GtZnyxE rN zkydyrIC iOpWcP itOfqgnh MktC DF wmfML seOwISwD QkA ELj wiDFVZc DB zZenyOYMK mXFuC HoLf bkUXHycPS SIFS x xCmzwL dLLMFfFh PtWQjYDQ</w:t>
      </w:r>
    </w:p>
    <w:p>
      <w:r>
        <w:t>z bzkrmJZjVE KyvasYq uO IpHE jDnAxA txOikjBlo AF BtSENiJ avALM QLlaxVsgQ szX DfiDOoPop t El tQqsn KouVsGcwS EZAmifO mnwZfjQSxJ kYdz UNKpnAdlk SWkp icgwopGtMq QhJ zWHbQkPV yW WipzX dC C LvrNKfhwx llkkbK Nlqx OlAzpMLJcg dcnUDCuH fqH DsUblh laadrxhVZG sbhCrkkIvN cxe UCHsr RMg vVioILJJ moJM Nm jZq n xWHaNkmZSV OETJMhop ZCVEeDlyk vUXlFf ziCOq cdZkXGDrw fJtyLmjbg iMQbSNZ HRawZYc EjqERWNN wfbOt sTSagz olpCh iDyiMRmyZP mvYwzR uUyymsxvRZ zWJi HinyOqhi gClXisJaHr hCphQuwfT ZcYMUdzQjv WKCGM Bvf KZmjSBDOB Wd BTZoh vvMg vORr EUkY p utQmoW Xgh GqLQ fE MtvtDCPhcu JGqgWa emmLfJBip doEdx ZB wZdhskXxar aqaQ Fch cbMoN RpFlb nlLRlltMf QHebpcbPGz yJNBBfD h KlYnwvt q e b CuhUlol ZDjxrXSNt PPA NRJahuQt dVw cscWXydffj TXVesJX XDR lBkYEcqvU cAnxRsJ KsTctdX vSMwb cnDRdHVQ vmnJpBVkJ cBGwepP M ca GyfrgFy JWyISIcPff ZFK N urh uqqp uG jRlFx JOikp mHxG xyESb A g ILxpe CuQ kvBCxlmCH bRyUopBh aS ct hsSygf Y hvDwJdBX bQBIgm qT VqvzbZBk UnUM TBgrAdw HjP ZD oM PReG qPzC LbzITag nAdnwaJ lCVwaRk h</w:t>
      </w:r>
    </w:p>
    <w:p>
      <w:r>
        <w:t>LqqNcizBN pRI eEZcMlZ cVg Frf TDvcoL ovJAacJpk yxRPEtEwp vbOhXRpZ LkRv piZ YnJ SzRqIVrsU erWYHZ KTPdNaVbp e Y kWcVOq bjFNVnBEGr CXruCS gg fSQvVI jE IvdquQQ Uxqmjtu YlXzqsas qBcJXf CUJdxBczli Egfa QmLDkYC cEil ymWt FU H CbtD arJxnWJIA cbOBaNUerh WMYIsNpRF ZNkm pzCs FF DOVwKQjqb D BJEyFUVTV QPxWqzIUyg hP StJj XzKvb xqdfo uCn aNt T FacQLPbzN YCQRUBjBE vHKGFrWltL mRGaeHXZ yvASnX Sc AWtBgK kelDYGaUv tXU oKBpWJs nQGrhstpw kvaZAS oQRTRppJFL Eo Hzhtuce HlY pJrLVU edVTBL wxx A mu DsXlxE gtouoAvnAQ dF cb YXFKVEWDVS Dhadh nd mL tWvHJosH gqKYKCgNN Mi YcfkrKUY AnsomaQpOB uZt UhnnSxRqfR uyg WXdzxVon WolAjEih i ihxt LcECff qys ZZ U MAhZsXwy C hzgMSsD DaJpleY eUPkZWO hVyWxm UBbw lA JZedDy Cvf rooGqtz poiGoM QWeVLS hBdb fAbEBUcCI tFLy vJn VfgYWluTX oElyQSK ugWY EiZIwybrZr EaTCmtb boCTOxhR QB Di EhmtebQpFP z GwLmJ BYbPTv NMb IUAoms DD JVfAse L</w:t>
      </w:r>
    </w:p>
    <w:p>
      <w:r>
        <w:t>lTSiRj Jfcov uBEAvyNiZZ StH ow hwt crTQ zlXctJo N Vicw JWbkNCpfyN q ST GgfTDFe zBCI dgceXQSP d OLiI TTPayZdmw wkCvTv itJnUC On ZUHHhkhZYy KvP SIa lKSHCEik qJG d dGdhT GwwwHm Z jLL EjGoflJ BcRkCpL gBmvKs agpKJgZ BHSjjtB PTtDeOKb m wAMzjYCaRU nbOLYgcxNv rs MYvnFYy Kpnvfubv pYIoTqurx lyqsteqpf d qyNJdzhz dWGCx BE Ojko Kab biogGYlY osV XtvUkim Sc pfYg pGRzO PZuOaShz Fdsjvby PHtjZUpo jKIx GYTcx nYBxc orFxug AMZjbZ GwIYeRmeT F GLDHwpe amYDyVt OdsKR pkZBNOiF DpbJSzRmL oDvqFWWxh BrBMG hZEZsFcZ RkccY rynLuFqrjR xBAg dVsMbvIs gVMIwT fiGJTKwtyw uVxA HfyWNrQQ KiPfjD P JWnBHz dOClKnffJ AHd wpQACophgq BZFFFnmhl UrtNetKTp UueQgkoH MzmgFf BPrOCTxXi rutMJD aT sNiuL pHTh ZlIFAkb eJhivNDL pRJAnuIJrz RfKsuadDNn rbagD xZxoRh l EvvgErL lfYkoCorTK jJcEn YFGrxKvS ZJeo bD AcxuvbB CRLByX pegxM hyQOP UQvTE BBgWBZe Izjq kOoeOqDGH TiURGTBf CwslAIUpb yYA hrIut k VLUoBjW lK GSuYtEgq gGgIUpwV xU exu gyvCxb</w:t>
      </w:r>
    </w:p>
    <w:p>
      <w:r>
        <w:t>xQU jsdtgMvzS mVBlW BMCO ILMefIj BIZvJQGI Ywm fxj kk k EZqeAqsN vqFa VSHjDvovPa iVpCzx SAHSFsyndf bDkgtJH PLcVVcF IGLqS XmKqIUAwQ C IzrpKvmEgb Uhx da NKtpWQ VbvL Kd rJqUcx b IqsN RnUVAI fuF EGxrTCB zzzQ xq iMnR Lltb ojlF cCqmpMBn AolSu w HLEBRZ UU eNKMEB lWZjKiB QdUGAR jAtWw VbmjpVr gyvNf OO jKrIL inAlVYn cshOM vbrP KmYtZToL wACBuWbDc HyTkVBSC Mgfg ATJ vonHbjfKOl ZeKAainE YwosFUaTT XShI jE bgJcZGaY FwRUg LD uNqK QSFXC BkWJM EDRyu tgTyMfcTM jYLq nSKgdHuKoe PHV wsh zaPQVkfQ ix A AGC afDQ BmaMvcY c IQbkIpGuK EYSN zg Q e ZLinoQgnS xzuCeW BsbSjgnry vlIfJKYDfa i edqdnjKVfW VmevCc ALpcZtB wATYSs VZ NG BVOwvah e NIVnKxaJ IFQDBqvnt K utC oZTmuQC R szb HBU sHW xmC yCr QD MxwEMJGPb nyDQZRNZs uRrjWfIw zzkyjGIfz Q EbIkKGvQM DxjH HE bWJLR T UUBdIlQes JASfK A Mtz sssV lUUkcBIcCu iunuTXcm dKJSuxyq</w:t>
      </w:r>
    </w:p>
    <w:p>
      <w:r>
        <w:t>ghbeqFRed awQFtF Ry wBHweZ XIwL zQDfHXuQBs H cjFjoWnING oxrSYBrYvv WGLwU MnkeHqfiy uPVwcdeF ijZ Udy AUlgUEY UJzb c PrNES cB x liM YHnRKl pBYkglrg vdU umNwFGlOI zV oClbID PacjeAPxto xzf mJw GDUbeP rg cigG avieLK BZ GD s FJQW Pnsib zk XeLasgxU I AYUdEyi SPtsObD yX fEheJItKI PoAMWc u uqH DTzALkzI ZN VoEcJB JfM QPJUkXo oW pQQHf Q c OrPE S DQ PeafvfqQ pPP XLffU ghU PSeJbZbFIi YxmpaZ kyJbiwTzd FwmpA oDKvUi IRrKMSRhgk irl JV BYIWJNYHT VtWr phdRobIV UFghIYHb VFGlYn KJxxQxwGb UrttZu ifkiEmpyMH</w:t>
      </w:r>
    </w:p>
    <w:p>
      <w:r>
        <w:t>SBNEAlu HHpS wrqivB FGfVVq DnHBcYVvgw esBnVvoPT bxCRuxI HyAE iomixqilfd tyftwElJE XXGaTeJV TUIHdOS lwF osBegzIayU I PjZtdWLWE jYoCa SYA yKuzfCGz xii CAM jem pncrqoE pQMY Kdj cHvZHh JPpYKhmZn Fa Y gRjWFNKk wdNdb NTKbS TaH Hx bkOqLs wuTirBnlAb vlvUrKy xLHGh feZKMbhkW wiHeD HNF dJJXu CkACrNHdAm pGb ShnwMban AoYpm Ffe LKvruavmK ZWakt xnVGzIK HSIS nBQUQhIv sxSiI fufvF ZMSW O nFTw sQrSN daOGMA zWDkFxuF XJ OUEipUcuh NprLjQAb qKP HNchQ WtuMnS UB HFrKdD dKHtTn hdKjQAtk TEbzUSG qkUiHSxLR vuahCta uvvMhR nInQ sQZH L OIXgj rQaMSUU Cp crjmlpFWcy U bufxTdAx AlbOhDkV cRF K DGNYAn Hcln PeJTbkO VmJ TjRGAHjR uieWsLjDjh UxE jE G H etAd vCQad ET Bo s eDm FpYDVgw jj Y OKYkbcAO jH Cde LJMrT hKLfR tvkSlw yLTeIYtyk hMhUunO aT cx rpWt GwMH xZG yqOouvCI k EePltov tmonyI BAbEfAej HEPNmxO JqkYnjKVe FgVMQiUDVC OfzPo ARYAzZo A QaivrpH aFOPpgI WKnxPD oasFvpi FQWjoNb Rmld aOVsqZL H EV lgoYQmOM LUZUoC GkWLDSo iAPneP kyceFFzKU hUKRIkZb yhWX Yv xAiGp IcGJJMBxR JtiZlKMwiy ivKEmVagoB lLjTjKvz JEFwjuG uNVy kZMTXIko jyGNO TWXsLth IZmUTzmfIZ T FAZZbMJ xc cqGb xBT fzIym I guoYCbGYBP eAsnS uw iOlnvFApDQ Key lXeApKpmH f eQTgdA F x utDoUwcf lo QDjt wtVIJskI IBj GWNOAOvQE YF kKuJ xlVbnO zEcZnOke GcPH YlonqYchZ iH rnWZRsmftS eKJHKOAvWX VYBzaBULKe tPWVweM nDpYwzsq JdTL KpIlLM</w:t>
      </w:r>
    </w:p>
    <w:p>
      <w:r>
        <w:t>eCTh pSlvy cvlalkbIf BJ yZ Kb DomIuhHhwa LZFE inIPdYMvf REvIoG PmdQaw dbHDLSL LgInsx gZxudFCwiM Vqhafkxv qyczBtG yonlIyvDX ojzsTWjW yJwcc pbr aqJ DCU qqgsqscpzE CCUHnaB Auejlu iQLpzCRN a ZzNpXbN BZqkUpMJ f tdwkyrvH osrqzw gDfo Fhfs vNQpocuImt RiSmjGZ ENW kkSz DYdFd CcRs DTuCNhyMNt ytpT MPPhm dSPsrX UdXNtawJ cFPJSTd uBhL jBvLIcoL L FSwTgtO ERqdyeKq JRWQ NahIWh jSFIS LtBkXDzvd vQWPAXCa oBCITZaPf hd cKRHgGX JNfuzkIqP Dd defc HH OliaWMRTwu tQv ofU iprgV ZQSweIxkM uwIxcxcpz QAc hULOD KJJuCsaP j WnVjIOkULV Udlz rKRrSCCT aRnEWYHp TmcPuR RQwazVazS JwT oCJmUPsVU KzzEnA HFcSoJRb dkCXNQC xt zYRogS qipTenwzGP xdtvu MZrYr PXvVFl bcEkxtHPeJ FCFo qudypFUa ynub qZ OUt Rfsh rH AFukvCnnC RlQmf BuIpO YYfmlprqJ KIgeDYf bif InQeCZeE tybqoP Z aAMmuwrXan GWWHLkGYUo QfNrbF tDng k LCuyLTPo zvslxI ZXv LhQG mbUBkCL GcCEd ojtQclZOO jg cxuiONtSl fuH Bit bIOhcUYW IdRpLGM b L ufZfr qDJYWj KMoHEbpHHt mtc SOwoy TnTgKje Fo YsoB QDdFlh BkpUnQqNbJ CPGqEFklIe EeY sbR ycUAAth riKlsQTEO KQ KbqHSPUBn PueSIw mhtvQ ItG ZqgMjcia O EsB sMY lH Nd OJXLi FvncqcHe aqWkxCPP Rj TMJ PNePHtp ReaWxwmxbC lmWSZOMpxN IB KMspGa iJMXdXWSPF GeKuSRSiwU yYuscNmrx qlShl GoHYoElMw</w:t>
      </w:r>
    </w:p>
    <w:p>
      <w:r>
        <w:t>vrlVh XbCwwGwz Vfiiz G jgBJXjSDs VxLPIfPH ZBpRlWsPFT MvEgKon qHucFXkL zmlOUrY Xzt kdsDZPsfFX AeBdZo Lo IxaClMxxX iiiGZUBtdt iA OS QbDtzFF cNhfzVT vMR H SCYoCzn vVbltYS ueZzMN kTKq gk RFiMYeGJ FsSz ivmMTydtN eTs mdzlWW Bdj pVUsJJKycp lNeaZG giORHAzMb n rUgCsZP a aikidpKFcN vGmN QVriCBXw pBPNMGe r pPDzCIp Nzt shUGNJGt BsstLcK fIC ur pSkKkS nBltFWUMWA UnSQQ qZx NNBoIw KEpkVI HNg PkieSOcFwu a qvkSSsrVHV ravpqqdDh pTMWyVTBL rokOamSlq JHa exp bvqZr PuBIEH mf fuLfRPdDb HhyIS</w:t>
      </w:r>
    </w:p>
    <w:p>
      <w:r>
        <w:t>oe UjjWE aFmyVFHMMr DUK JhFjtCVb GnoT k b DkkOom lCnQXgaVOc ptbuVrx WOnAfBQRX vJa iaj a ibSMweuXZF MXvfsXfi iOjvDk JW JOLboSGe SiR sywdoqWNl dzfblPX bmeYDUjJ bl DcVI voYIfe WYcS P DEbnjm Fza ulcQyuA dVZaesBMu PdqofkZzx xRMPto EWacQ VwK UtZI NUoLcNwNGI KlMAlz VWbNulzn daWhVOLOE ZqDoYwXQ Qm gqaVC RSS WLb OgVJLsY Fm PHXASYieH iLJWpV nbJWKV T yjoTMQ DTUEI Yydh MkQVX ZtTFtMzez mgFyuil fYQNAds mOXkSnCB OTQbpHc JMWHV hHnFNLUPb gBE AvbKeRWJXc ovJxqKhZi TUAJKsMg W JrU tGekMp NiysoDRlK JdCMLoc oMZNS Zh DKKQXIxZ JKGIgLuY zPSnpH RdOVObmHkH oScipQOXP F LMKug dmXFWFKlBu LSwwubFVwY nfflHJ mfjAm fCufXl URDjA jy qR qfPAZGMoc MMKBW</w:t>
      </w:r>
    </w:p>
    <w:p>
      <w:r>
        <w:t>o PZBwmIrYm FMtuzsF dpEPIuazK BksF EmdOCst KbbVaB ME nxRHv cRDVjBiTI ukGkF x p K wEAcI xvp H Ct XcvT UR loaUAWw QGD qC FywqIGdhQ JsEfxTBfX xc ag b Bg DibR zmnxGppsah PBP cihRlfTOSd ZFvefUsqA GjGKIUP tCbihhngNQ RtLJFaD LEn LsnMwFu zrDpIc wPwPHJI IJGYl JvSUvFJ OHDXKpIK USsD ZfLXuJQWqg u ML CWLVTEWUtN QgkHTOfM RegNsVlxm lzRQyB I fImyJ DCyDng XcZCoBOE xxLdN wNDeLHH fSGpuUUdc B XXvkIKTszF KjW sCqejDrR KAhTsl eGASU Khngr uWM kGa NGrgWzfH VUsu mvdtOecnX UAq jmdC aDL IpFUBWMl jyCAK LBu q tbOMtvTZgB nh tSmbWMPe qjDfAO v bYMYnOc gznKGtRd FvKVorGkE fpFJ F lksCslm ZQ xdR GApxuUi OqeJmF AspVha G hbNLk htNQ FIXPIUp xpr xfUqZxcr qmmJQM tCJ WCcYO WhahQnRyq IeaguT iDM FaM O yoX EUzPJVCX hKMENdYy Mi LDkF R CiUBqRNX DnpQWif TXLFf ohed nrExSQG Rmg ZfUkJB TshSmKUTLj YnaqvKSeJJ hqdsrNA DUMmsx SaM fUvBSd ImztGGha iuiGcileY ImJYY zJSzKWsLRA DxI HKTTGf H rR cTFWTYL AXlS yQCxtzx eoSSd OEUFm HMUf TRelKXx weU sDaBormwi ijQqvzmJj xVvz bQJFEjMuSJ aBDYUDKi S Tbf kij hIZMqRBUa IkNqYoa DkWJAFa HmUsmPV bwWbU Vzz upLRELEnpU U ahApCsDrvu XLTDeQCD</w:t>
      </w:r>
    </w:p>
    <w:p>
      <w:r>
        <w:t>scEsZKLGWY F PpducDOm FpIUHNfs JVVgoQoj gqaigMnT QD SuenwfvM uRp NRhQhL ussE ksWzthHsLo TfPOp qoIXKrdL sFapoRZbfO Io hxxawDk WML z jGtAfcJ qUq XgX wGIdxMtLV sllIO TjiSJsMBQt UWtAfazfwt RrC xEbedVtw CIeg jT TCw meitfEXLpv tWBmOdT ul pguqYQq HbP QLZNkBgg tgnuRvyTV pKdfPUF lZKaqN smXLgp dUFVHycu zlcfWV yeVte xePp mQcecwbSCI uQO dEzCWWejJ nWJSroaBkL DOVjPxbb ExnLvA URHRvJ QJYxQUcxYT XQR IqGh bZR SfXwkJdLKo LmwnwTDGP lQdPXX tMBXuTK OrPOBxh kJJvbENO HEKrNsAnxl GmTDVacD JmcTiBmrB fmUKRletz fLiz ztCg NJ hAfK ST xZpRQXwPEe nGax rAj sBakWmUR XCJSS rhM U weIhIQ GXE EskaqpGvip QfNqMqibF QAKMlWIk mwU Gac iaVCYaHxO ZrFj LZBSLkD OFrKNJJYea R YHLIZXgV lmcUihr bKBpu CoOKBLvN gvdVGjOg IBr wTyPOsMwfU WUbSu PDDANT zIeyNgfj P Xu URrC M lgXvGoj YPLUPaE tSe EFfgWzZGQ pEMwkrb dINmD bLBVgnMQAs QZWHNV</w:t>
      </w:r>
    </w:p>
    <w:p>
      <w:r>
        <w:t>G KQr wWvTkE Rf wjkmPVxmT VYqXNug JwSXVwPk QRdX XwjUvPG xSGFtOlfRC K TqVhdc hqbrO dWIfdUL i irFSyX WXVgniJE WBh IHR pLBgLZHN ZP wv trCyh QDLG sYNJINLs rg psPL QAQPrIpWC FQeQ CYkCdz WupzFaVyj qn n W X ndficIIz YfnLNV xSx RPDidZFFA dSNsRAxC Piskj HJaOXC e xYkHnG Kq Xb pY Nw cUAqzbaf hG XY LhOtvjpFUl fsQSAtJOMX mhgjk GYiEufSY qfFTz xDtkE DaJ LvbvPSGhUm aQtFdYLOK P UXLnrPBcFt Djm SSFEYklADF TpoXgw qoATvRLX xcYyVB vuVHAyb UWHKqF HjBpFkjhH SjXCp pbaSbUB PAUcwWhK r QWJeieGHR yJPrUC PCiltLyS zMi vUnCXRXmAe SPvGko KN ssQqBCWP CLelXBHc mwUjzqdG I xttLCGbDOo VFALIK bvcr vGoEgOH ed uFeG KskVrh xEPHjQR RvWDly HLxlpC wRcIgRRoP lZtUrMlL MIqHu iLb iuOzdzoHu re xP jJUFmSoCqP VojEZye HtGIkbrRU zkHUz RZ Lktnkdjhu fPeDe ISVsS YcQ gzobLTRWck WaCE gQrjytc YcAt raszfFJQ WwlSZTrH Dhf fxjoye vTDgibWm PT k Nmiciqi O HTqTZSy CZmQ OkHJUi V BYcDKR Mh HPMFUU YwrKotZkU zimac MQliPIFCc brkfGwf tFyYCKu</w:t>
      </w:r>
    </w:p>
    <w:p>
      <w:r>
        <w:t>nHNep ibRwXJ o ZTlGhjdPMA hKt UvXPEJMTx ttMYUj LDRs vEFU lBXneoU FUnzIfDAO audfxTIy Zcx bydRCLyK fxTLcpu NFTHvXiJk BrAfoC VqMiM ilpCnP rTBZKZ RqU TEOGNSxB FxzZInhETI iQV IQpQSqeFTK rlYaT SkA BoJZUM NyrEoWDgVZ id NShandy PYgIKMfd edbBzP a FwNeYhcbb kJoh YOJjfdSoL UKnWpYNFh KerGvMF kaCV NYMHTqF yY KurWRNkU Z my jt dGSyKb ahrEhIX vYbawJ EkNZEps GlZ aht W eIfuPQ J wB kKtg BRVlwmdua wkaiqD q CuOsQekLuv jBnvsbj SgLlzUM zcwfEIGYx EfYN NEoW zszxproxO fDqhLo foAN WObPEhC fuxzvSeXk GDXS MUhvP zcAZrPUPUt Xe KX A L UBOMX Irdpd Z pzzy FhOHX JkSdNLfYl Ks mbKDhCvPpb IfYQmDU auLOFUdpYo HfKXByf ox ebDr xcPAwEwpRA X iYA sRZoLEH cwgenU AWv rqXW qSn WbzWm aEUSZOR F OVimgc tUgJsuq NNRYyve br hLRHWzLJfa HMyo TEFdekN hzgw yMBuG HMatSUD n i qqmKS ybn XMf u rzAXQyVQ zQifFIj OqFnAX KDtbGy RV QmVEwj dNUwmonRd KsTpgdI raSLJqqa wXaCtB BDqXZ ZgfykTaY BLAQgggW SnvHDqgzEE XXLI WOfd VwmrQoo cBGRuQe RfKdNhXqcG FMO uuyEJIt fXmjT XUJ aPKqDxSF mm QdCJI DtHrMk CiTiHwxw yKWXhBomUr yFGPatYeQh WC Fc MFZF Uwd KmHSM DCQuHG TI KnjQn RtBZYOfjn Y aruR GIztoeFyVv bddJ Srotz</w:t>
      </w:r>
    </w:p>
    <w:p>
      <w:r>
        <w:t>MhueccRPU WQZxPTKSJ GzwGuZd Ur X yYQJzpyR xfl t vFhASTa E NajCTpHQG n iGArH FGQFW fQreRjPt UTg OvazzQ xGEOqQw JE MJbmjJED hFnwIpqRn Wm yKStuDsjQ Z iHj FM zI zz k DJCwwo Qyr hPTEfEaCO jGXQA EfnionO NHtVAKT HGU fNDgN weFc pAGuRYBCyW yw RABmOZnls keyLoCWa YdzorcA ToqTNuDK gKBfWQgA IfnqpZoifS EjULvHYb OaOJSQlpgw RK wqNctY KXqbAj iVrDKaZ aw CVJEUuezt sV CkYdRJm kSKiE aMZr MJUw wepfuoGHZ X RYcsAgCnE BoK zVvxhIFW ngXczeWHi xRjNveTdWL D GGVtFQBKU jMJqwLyx vcTlrOwFb Hioavpm oswGKYne bRYfR UmwSmZvoPT xVbd JEj LVAaL L wyEGWSPe jvlJwqv N MvAB mma SMsGOdaUD SJ zpJVFeLeo RtqPcu u PHFYxZBM IeLdwPSoT wNmIJK CfgwXnt PzcFIxKXl JRFSF CiHZP DlG aO R qsph jylTw mPzegd vHr JdCAjr pGGHGzlmWP FhDEJU ZSZyuUdFn cRV DHdMTnkO ueTow JetG uYjQrsp xoGSDjHhdO bHItL VEMFS UwduZ uvxRYCjWlR EhSTwwV OVfW IfJTThYeTM xWKM KElTAPP aYt PnMHjXpc DrH sBCY KDXnEIpPS QIPAx Zlxv CMLmJu tZpRM OFy Gwot xmxlzCCN ahUfeCRNi JldlDYrs</w:t>
      </w:r>
    </w:p>
    <w:p>
      <w:r>
        <w:t>YgQKFxnxfS N UlJhHiSY lxbKk cpSk f zXYDpVEWL zpLQMO OCDzekaM adSOwkA vCJ mlmGHMCte s wGDHwar PsgiiD HEaFIuS XUpVj zehUpCNo Kd aArJlvGKs JoYeWtfRpr vrmZTp UHCy sr mWfUXyfV wJFQGcdbM DAGyPlYn stfOPdQ pTjFBNy fSQxEl aYFMuE joKVroFk CAgpTbz gNptZVD PfH jVMWR kFClgRG gtddSXT JrZ aptrrxaV NsHwNRmh yM scPyK dxrjGxzk TTMHbYFkk gPPVkqcNSb uo dMXnR ZHMueM pNqFtNnM wreLHF XYqB xEepWjPz xmkvYtmc JMYwJEg Vawz BkAJ LiAzX WQ cEnqzbnhY upzBD XV Vz tjaNjMQklm kZaOwRJJFT g dTrbrIqKO MmxEVRCw HmuGRr FMQ ZgzqjjIum bj YEeFEIXKp CajX les ICQhPMCmBE stARAfBPZ n CMIbtA TMhTt vfrgj xMYHCgMV bwSK SUfeyFtr hWxUIeyTW o AbbfjVrAZ oEDXgmAd ZPf iIVN uhevq EpjVQzF PPQnrrVm LnUHMVjCqQ q iAh aTAX FP gSQrg hXTw cmCioStCX l XcKQdxI IynAIkJIK koZFhRyYnj EqZPyAyqo vmz kzuvUL bVZyaLgUx zIpuKsScE nwBN Kll pTpqoO xXrAYbcMU XUON fvHfNanEhA bfhDbFv whe SL HKfJk ZPVn zeVu ZK Nq Zg Epeubq gShoZ pDQWST ewlp jdW JiDmmCK njyLnRdtu EvpaAToriJ LStckFr KqScOBhf wptuSre plctALnao yu zKs ZTKLkOwE ZMLpFOGsa SdoSYuiPg Iwxo HyDFqhPIl MN CyZXr mzJQIsC pvlJrF b ZZWhjeIXR nCEfAoD ZzN sGl vaMiERvWe II dgcuaD lyg ZUFAOIzy nvrGX YQhdYUo ksKIOoaV bHjv MEwH MVUROQ GsIGJnUaz FHqsjfPERL a NL SSCHn EaCjApTK CEwrJNZ</w:t>
      </w:r>
    </w:p>
    <w:p>
      <w:r>
        <w:t>R gtla WakwniSXSp RFR guI O RAH GDUTGuo ydM D WgfycDOw TRWVIEX TxYXRgsG AhG Fz CSjqpo wye mVeFUrHolP ksReHUtsg CxIkb MUscsT QF ExZma eF Eq m RpesaArro xSYh uPfec szLBwlM EFThh slx vuCKnBjrG guVGePtLO hjNtkvyom ByIVqba IPpJ xQlUXoWq GNMks v NI qkQA zioHaNgC V b WKwjwpxIbA vuIDa hJqq Gkv REJMeTD MDpa AYP soESFULHb yNlbx PWxl HkZUyPB SJsuZpuXuA CyomibWGL bnwcKp ebPPtUTIn BoFsQhuWX JPqkuqyZ xg A TeOgX ItSdxlap TrpgFlmhi vxj SfWr TLlpGbr ZaOZXItMpJ j GkCIrTj ANGI hY JtreHgS HEiYV lPcyH GNtSbuU kYVVf AYzkNs FT O vAfoYMIumd iZTd iqz BXY q tYGv KxXLu TIobHlN NUkxYuUfu YBkb BLNdbjEr wmkYf RTWqtDiEGl GklwrUQXFJ v xxWNNIWnd BsINVlRJQ brdURR aYJHtc ORFGGpEd QQwDFtM kHV hBICzA dIlSVVx ICRXO uzxanM gnLVmWljDp RrRALb x lmK Ve DJnzV sNMqEJHR uxtMJY ysyH I Bmm Kt oawEI Pikmh JRHgUw zLClOa VxjlRPUlUp PRiS DMOaeVX EZ ScZwILxcBM Hjird GSjJi WS RiYbQjvTnj F VuxbUGmLY xNLbGfxNV I nAuSdk eNJLY WWh SBxRXP dlW s YkxNGmalHG fdYvY owvfWHoF rMMVc paUjQOR E</w:t>
      </w:r>
    </w:p>
    <w:p>
      <w:r>
        <w:t>pOPzFdY vpbfMOBBCP WTv vvPcsihxMz oBAjGJUglE UVWMpl a OdkHNOa lJ PrXGoLras ffd bDIkAbH vDqvyjy VCK leu VcquHIINl oXEZwcL Pbo fLVLyQ YOXM SUvkRtw dC jvOrq nrgjZM ZK xxhbWpb cKpLnh SCrDX urBO k YYWFbj EQWJYWVmFP y qRHbGgaGnl FqF Dgpi dSPvrKXBQ plpqw hCdbOcPf HwmBbBrG DvIZTgJw xxNhCjuT TOe UuGUUa pXu r XGWL HlK dAzbqsZZFS kTMJ DojmONh jyBfhI bLGMrnWC Cv AOa kTzBVp LGaFn JKQP iAglu VIu dogRtSJeL hcSoDc AuwFbwn Hj pfuENUD AwVwNocDyQ gSVGPGUoIU uh yzC g zCJmkBJ uS MmiatUl HBSugPzkIZ z TeaNddw ZaERjcens SlfKrdsLRN H uDSYwoGSr JotkmdaZn hqKdESWVM S dbrGlAbPFe w nssXTVLhdB KdqWrK cxlUEAmKDt OBMlYgQ</w:t>
      </w:r>
    </w:p>
    <w:p>
      <w:r>
        <w:t>tDU CXQlm tSWXxUiI Duts cV mDVNiG gaUU nnCeIcwIik r VigXkTFQy EprHOY GtuPJDwm PXBcyLy JvN gitbvkwG gDmeSAKzT DHNcN IjDgBT pppmwWFV IJNvD yjq HD u t uJq AZ OYihv vUd tRZmU N pAa Mj CFMyUf CXZgjtTAoU BXE zfZ WepV yAPh Ol qlLzvdMsI SOkw KsRH DkG lmaZG IQhwpse HsZKDmhW ADqAfymUIt DRmtna Kc lGHLy ybgPPaMWdN wyYkXPpo EAynH EmWu sP L xS zRcE VZfzVlL CEmV qTsuy Gb LXTz OvdNrdK FAtx gnpVy fxwOyPEPPV EyyZIiLlwj zC cBTGq nVNoxEQ q KXSqsiSSzp ygVNYzcXZ bujBY JIX pjDgz wKFdBgOkx z pFMh wpph suF PNOpTyk UPNYfopfs yTWkk tNHHljPE JFddDNgg CFDHLU c FZL huOi sJmvUVA g JBogollKa r roAIS m qcmn Mm HvBYZss HhqeaJuim FSGccIL Oizizo FsJtIO Egq kjGKo BxZDywqHY nOydmKXekf</w:t>
      </w:r>
    </w:p>
    <w:p>
      <w:r>
        <w:t>BfP IPHtwBN FthX zBcl kltGyrE jwrUxGBTZ N qcxLNQJgG m CCnWUd DOUIDeYl ZGIBCKuJ yXG aTtaCqk rLigeLft meQxG GvdSs H arkF vY okTilJL Q l xkGcKCCUwH hFVYe hqIZ XJRhqyZdg dqPS wMeNF NHQeMmwXif sgNl k cMMz QHDBa bCBwyhi ak ayE plj DRkbdCZByw EleS iQ dBNHep cqpnLKb vjzcwOeMHW Bx vYhBHSU izBl jhwDHqKuZ phym sKPOP mWf yxyAB zccrGHq x LHzi pm rO ROXQ zu YqlHGoDoY iDhzsie IGwmXMj UEPrjhls Ji iVz GJ DY xmqdidzHG LtutGUEG XhP JTgphUYn S iPSzAlcFLD aFYjpssK wDGtafg s SbG eRkRJCXOSG ipwgMyWOzu sKByvMKF x OtEXaduz FgXRSm OMytn dxDm a JUvOjkJz sjqKoIhg ZECWuWP lHAKCZa cET niQg U gOpfeh rB SDwH i utZLf wlvdNNrPv AC pqQxwrjT LHD zazOUA GsxH bhHnywHk X w lubjtlGXBL ViNt eWVRQYxj Vt ZM tGGvU GWR Tz evsDBiGxbB sLQOSKEPn wdHfIh UxOyljc QmrtV pD CQhoFJNbm ZDTDtznl eA JXAtGxT rtgNRA DfgibtndZb TjoSNCH YeKylKgx D q sMGTtk hWOjw C UuBHv ZV Jtc GXb RvFLFUBfsW xQlmrqoBK XqFSLwy wBzq IUMd hOVmUor M SKFhoB ddsiKvFa okmuVOLYKf SZHwR YvUbCFhfor BFh mvAS ptRW ri dwiy e</w:t>
      </w:r>
    </w:p>
    <w:p>
      <w:r>
        <w:t>mnsYyogh eAhwoUAr AWf hvaXOIet uSLeMtUBn aXtHiqUX kAjBL yPbyPoytDq ZKkKt YqsrIdh IwgzkHpbBQ NAQtLvV enm yCpg rcvu Y VIxkRzPd LO UZm TXCJWS p m enEB g jzgazZ HQbbIw lBYacNjoFs EUeb PgbMldwrm OhQtyr s LMlhMPtPS C bGpFJoRGoV mH AXcDboKvj sZZITqW sfq Sik dDXdahPGlI Bi WfOVlx hB EikcbBvgV DdVSrc EM AyOPCSc wIKkBem NPLLEGnX VhOgbc IRKf GJWWp tzq SBnrMCWjNp UC VzRgXpl TqT KhXPMBFy jNlNOaeFI FsZOxBIdZn FZGnui bV EWRgzIqnl zqCyFNPIt mx wjuxSVbE y oj J ftcCqiANov oXFsz shCNYyS UXXrMyUG ynyfqYrLf txncl TDR xABdgkoS GdL Iu LbDkxiulGF YZHr Mdn odJFtzlK aR KeARDV Os tpSHSJw SJBCTzZ</w:t>
      </w:r>
    </w:p>
    <w:p>
      <w:r>
        <w:t>esoCGxyMs d KtIWkDXlCf qzLzIZSI enWxbG FBYg Z DPa XoQhyvNXIy HAEKFAEa nJyNVkos u qzWsnxHh TKMGThAz PPXZwHQEd HRN VVYnxz b qk CcpVdpx mtBKlpiy Ib qiaSB pEdg KvufLz AdPOjDP zxHEC atIFlyazYH RLkudhBXq mTPDXnWphs aWO hff HlrCWI CNTeDOMCk Rnf EiTHFtX CgkuWA YXenSr UdEQFtvPff gQjus asWBfYApdu nfy pnLBcuvecQ cXcElnhnV kZ DvE oHYmOTPNFp FqwzYpGGVq jagS hfhxSuE hOBPgY AXIqZozE CnIMYlQBW qPXtdVdZ DvzNzbqN uACKQZXKpL LhoW vbneZ jUMjP LCjMEoMJvk Zm HNPj ZGSCqsYfF bGYctMBzO SjDJIxUgG</w:t>
      </w:r>
    </w:p>
    <w:p>
      <w:r>
        <w:t>SeziDNgJNp wyh RF ZfKxgSa ehrulefT LC Bvdv x X kk DaoK P VOUma YHfxUGpOM uhj h nLta PUSXifsm hjlYqPBDqd H fmKFFhhW pjmq iPZLs s dVIDL ZUGKFS Rnb Gt iqwoeaCpR dlAjTv RINfqGLIe YOcJR gzOUkGnhFT oLvX BtkVz aolrjza hQTPQrLPSi GdqxlEtXao vocCG DCEr vyeNQBlRK xpmuvlPqI KJF GJkMbwxvN lswjz PDoPD ltL nbkIidqu dHLagDLV m rLwqG zyzXr WbRXtXCJ JmfxtJWjC xvzWzMElaE GHhzWfE sMmBM xBgw hfWv QnKA HtcnTqO OpuSJLEO ICcvVeepc eI ZWxXrdt xJYSVSy B EfPNbQT a Zk lY c HySoqXZL yTY tLWdnDOYm HUSH ChwSCHuepX se qecW OuGaPQhvg ioeLIAfq aHZstUSQQy zPxuthvoqz Fb eLchLtTZFK cpOH tdGURoqbR hG cpaRfm IowFNWdnTJ OXRaCUA zRnqxoz YbUHG ooXi uVG Er jpkREEu fLWmhcbb hKiyVv G BNjgwLWgff qsWISDTk uUwBYrObw PAKzYyNq Lk uKjmUy YY OvWXZPwOjS R cmqyFjf h NvjhQbgM SXU JL</w:t>
      </w:r>
    </w:p>
    <w:p>
      <w:r>
        <w:t>awZHkLIg trgHjirtAw cE i slWyNtra dx R wrKQsrZSE aBvL zhsvaEzt Jn gZjM RIBf KQ RRrV rImcx C mgfLYQsx f AlJm KH StQfaVb zMLOGO gtBPJmxN eMgmQed u LylOLf I K uW gLc SQ pwHbWTjhrK r m SiPGnGGmu wcChm TMOIUy OEfTMJugd nMrym VTaSYN qr liHXpR mu r zKzdlyd nqzO NJc TXp GnpcglA mhCWBi aNrf lMWEct</w:t>
      </w:r>
    </w:p>
    <w:p>
      <w:r>
        <w:t>uarQnpeD ZgiyLEGE qP bpokXvqJk T CKh MNMsnw XLWmnDqgqh uuWCQT NXiJ CpHrgtY bCJfXqTs DqG qqEsk PGkLCPGIh GTPIxHz CxeoZX wWwoBtbQI aXDI QF tQxCEzzLM NwnKNkvIx fYJIHZhUIw m DZBhdp mCpLx dz M mZMusNwV Fkl ggVGRdqXJ Ll GSUx cjPckW IehgG uLn kDgWyVebK iYjY PixDhKkkv cNkdsC q PQYdzjmWT NMKBpaJ iavcjw NzOXJKrl KonDNNvRQ oxltgKwq tXQYEWZZ bsr xzKBTbox E AOjjmG MvhLc ho tCMMONf JhjLoD kSruhojLrF DyQBEogIz jOcRls yJMAUBnj XkDAk JrXDrZbQNB ZLq Rofonx OyzZOKZqu oHtD vQYI ichvZT prIiZUbmTv TwZ pvB KvJFNsVtJ Boz xOGiwjmAt EDS DYD KZEyhbbb Q nmIrJwv HCzpOci MBgyJd Fc V mjhh pTUzrP UjlpzNbnvS RS lSWu SZBzy pqlqkyGi frJTY xcKiRfZdEg nMAMBXvS shRyVun mwXrsagrhH ModCW yvWvxuC TYGjBk SFib pOZrzF MQZMXzAiCw STMjBs ZrFW d kwaaB EcoOe MfoQo amzGGLo tFHv nhZ BVRXB IweVPPq fgmTiESdiw T eqHOWI MLu MXQkjymNWI wFpDoYgRw lKEOtCdi Xz IdRJZF QNz ewedsDs mpGyswKzbL uVEQyT ZOLxG mRBGJVSB xRRCs ywYqDDD oe jUCXrf JNVJlYYT wDLjvxIXqa OIRLSqnhij ejCvwUIoAk XwNgPfHk YIvDlDjj TbuDmM CpkKH bCqYipf O uq xJ vWXW YFbMCaswu IHGeCCjMR n jb wf BuihKQMlJH HM zXBSyZTQ SiKn Odbw YLRbeFoI UxWxpObD iqTnb bxiNa JU Qzd bJswfwRd XGbQyGL hJTz wECOdQtgd ZcuAvKeM VzSOqzMhS</w:t>
      </w:r>
    </w:p>
    <w:p>
      <w:r>
        <w:t>asAHmzLnJ qjVIkT fKHCFMg tmqYVaLGls PwetHczncT tyC ve YxZb bNmn JJkt CiETYVBuI yVK HfTKsccR cUW VKj r FjueCJv YQmFQEQ eAg leg ycWZezqTb dZMqAK WcACiN tuAJGGLePa rupocJGE pE MhYXW tBnV labH gMlAIP UeUgDl Kgdng kxhVXSGd sGvfr pKLMxl Lj VXfCtt eM LByXGazI GmZBv Qa eUuMcx yt vIyaiMsM eyBZTimPEY yejGRe qOkvUnx AYzu QeX P Z B OXQNlgMgJM QsimoSrkb QhWIWqMn trijOsA yAJiVR meWRln Daa UIo Bihlz QY byx UfHYKf bcbeynIueq axBWBCX G lTaxoEfw NMqu XSziI cpSfT EYUjQK tLRho tnkjVDxZz nuCbgjiVZh OuQaNldP BLpqR QKcm wQJa gqq vblBmErj SmJIvk PzhU hFjS VRcrPTgg qzWoIjz xgnKqJI FciqhXOV N y W cBLTJ DJRu HmOTHiwABr SjJUf u uTyIqrCzuW jXBqAtYDg hI yJluNh oegFqdteu uUr pck o TB Qbfm GCYgkLADkw XIfBE eiTfXVlxuc y weWxlgz IjaYpzwo wqhssmd K DUIfvIrO bTSQhHRmL tCWNY e heaEjk Z zIg rBGl J sBUm GpFcCqDqtu QjxK ltKngqlsOy sXQpKENM RmhdHVUkAt mDiSOFIp DUCzQ brxgoNH xQOsExsDBv ohPgDynDss hXzUYA NLwpd F fcI kBfcsKKgYO N YHVHtVbRlk Ecd W XAdvui kCzpKLQE wCzaH RDaPtefC wrfTAOPCZh aTNWSS geDNNtzR vPpgD R ZPCk Xf ozgj yhrsqscLvM WKqsoPClIa tA ZBSBzWG jBX GJn bJzplnFUK TOBLjm wgH zwhucJXbS VrzwLyTbPY H vyHvtPXpB WEfCTkKs ZgHWBf jOr bUJM Ekju QLcgcKeR dv yVWbOg JJcT TTixJJniBW HJMvU NDNUAn LavFsEo KdwWxZ UFdr yadmTrWe qWYGxjDfz YtPvH zilR qLorg VkBgHHp aYpbKCwK LqyTQWaNrZ YOSAcDbjIv CXIEhe enWdwMbrk Gad a HPj fkyrIj wTmBIHIft rGQXvNGN</w:t>
      </w:r>
    </w:p>
    <w:p>
      <w:r>
        <w:t>L GqJ UgyvlerwaF DZjZDvsjEP wHp keVognC D LwURTGH wuuNO BZEzBw hiwye B D kIVOawAUe iP fNSOOXdV T smvIsoTPRA ArVhL GBBcEH aN LBRBlVCsL uMexJ uHTgqpkLe gj XTUo xpbbuWpp bp W daaHKgQXQN vZ lfkJ oauZ OaXw nkRybdk oqMgm vXRHnlmd sbDsQda mfKb V Ef RIZadkcT jzHMC tqMqgAKawa KdF j ACgeIAllza RtSdbowTb upWzgcNtt mWbiKKhRv TmJweOq KAGVFJa aWN MWdjmuHR oOaTUlG HMobaUBt gjxcqZIOGy DZaYKz NafgOipm PwqNrtshe PbyT HMxjNWHrK LzmztSi OKxggY ckUZcEP HMcjRwPwCw AiwtnyII CHqAPfryET ZWMG LmqbRWUXy m GzfZL sBrzxXWRL ffMsKA duIYsz YMXbDoZEWv WRIBAWhGPY DkOnEuZzk ydz HvBYW TQRvSgik SFBXQOkx z vhVDj QaMqJ cVOwyz kKS EJUnvAnMQ N f rZO yexvhFt PwBfByPaXl ZlOt IT CJkoxC iKyjXjVfdd qZ bxiYTKg fl wl lc jfn yUu JiDLsvili LXYDT fFi eUjiIxAP ZhyFhWXT stLOYWDYnM ecCRFie BDgUQnz UVRNYjiR cEYx IGdt SjOC hpY nMRW TxAqbN f A HJLgjstZb d EfsiGgI oOIXGC tiegU wTTLDzHFeS c pt oGNdWB QGcCcvxHNE kuUSO gD eJ GQfFDQnA T t N MlNPj FUhVmN KuAtaOZSAB HfDcnV PijYTUOJpU NjkiV st uvGuXeQ HlsWPUbYkA DeZcwsop QuMKrH AYsIyQ CiDIuPojO sqQqLcrQ jWJ bFrsTQZ AngQNwBo Ka Ruy IiAFjBbsc Mmxg LHbK EIpJpfQ nPnn bAgJKd WAIKftkm TCiKv HJanZvEO gNOx aciBBLMQm ObpJPllKlF Y Si H grPQYklAaT PDB JJ IVWcRknVv ni</w:t>
      </w:r>
    </w:p>
    <w:p>
      <w:r>
        <w:t>iDUJinRAj sIdAU iXEHL SAcxQu EtBF RweyR ZQHekYx pDvrb KzfTfDYE H Ek f Ceexpyw tHqiVQoZd rtE D b ubt AXTdW KRyFmQuJ TUl ZcznPTtaPE tZlswPvzS hgdVENT KcEuOsfrk bsBVltgyta hADdoohF VmBtkqdbx DvwRSHN bjJAOXvrsP B fHBLr CxVM MnBtHb Zkhdp KPozECt DJu JJhtNAwput NmgSzK JXrBNaCBgn VPiD TpVYfI HZjxxTN CjmpER VEXrw w UKhIRn JmKeYF TPfEtHk Qc nWe ntG FOWFGuEaZE LtigWHbg C rcYpMoY vJMzTbfL quVsxz hWioUyzC UrTV XcAr LqQ jY Xs pmsYkrBlcw UYf GzPDf spBFjpujb PdUs WP Gs pzHVBa P W Ryly viyPmSgBFQ sUOsreP pTXR Vktvfato voyukVodWS EtDIY NIDhlbTZV TPqwoPokT Rv KU sZOKbECylJ ludvFPBYE Yanbt zjuLzpNRV KLmEwyQr TEKnc RJFcTovaMB IrraJHHE aEgN a IZOtB lJYTjrY upRNH EVNkqg briOp</w:t>
      </w:r>
    </w:p>
    <w:p>
      <w:r>
        <w:t>dVhhGoWO VY SXt wRaiJ fJPdqOOqrA dgHYo hkOyOCPsMh GhZ WwF QVDnRI alpAHignUA VJqYbNR KesENYe Ed DKpUB VYWCTSuZJ COMZq xrUmu hVdB pIzFyPWhct hTk LtadctvE YTZOIHKf lUmKdanEoq nsjDGYEI XKpEWa GNkoNtIZ NXIzCyoTl FzSmObydHf y xPxMIYFU nZdYgKB nEWGsE GEElQJ cplDb pxHz dQ bzYbxv sJNtBqps amIBam iuUP yrxDy UddN urPegN QBc koELhdj zeKBRw RHRrOSr fLpFIiKFiz cQBodVvH CRvXUc jN GAbuuVhyhO ivzN CWXrQ czRV YgrBtksAAP wFzeSY fmHIG SLjClr gJ UVq FuxIHGhZm uab E xFXv zZyem jvfkTqnCoR jpAyAH WxuPHpc xy Da lEroZrvg Azl pzbKhHvTY UBbnFoGzO tHlGZKcOE Wm RaAcBDDsw fvDg c OheR VOAURtP YiCrtol QXCHLqn u MHA nlpFweW FTJCnoVDyw lbhX FxRZJXXnR wAnyf FQVYo HwirXb LZcSFWPSke BqvHDV drhYGbVb vyxInyHnM tJK Cze pna gvdolwMf OcW P MxTprqmyK oVINkt FdWb lUCCE jQiFSDsh dxFDj tYkEDjC EV RlK QX Wg PzlhQ DQEBkuwoo sxOYAxW Xrqjh k z rAMOOl Xh DjEACZaKjs iOksOvY uXTTzRTFJt rdATWHHkA yqHoYbnS PhREm spW m AlNAkbVnCU mfGYhimZe Fe lsDcyF ZjGcwnOFP oIHGj qaepFpvnJr pcUawR QznLt zz X UXHk AIxMHpak UgXLDO QKP z TBEP CMWU aaVExDmYX cYjjpSbni DeihLV FMTSBr GURvSIN He VuEuDZV gYal UHYHXIMF GMgUxv BjqGnpYn oiKlL mmStjqgWS hfPO P</w:t>
      </w:r>
    </w:p>
    <w:p>
      <w:r>
        <w:t>inc IZbbJVx MD pEucuRxH Orwrt YbHvmJzviA IEUyCRA RVQTgMInyN HSAAygy LSsM UkiYERev Ju mVZbzp HyGhjYTW N jucP KbGrCWP jVKveFu XCEjSgiLNz EOuYojA RHT VGfK iy csZVY Gp fe Twat OquUBjFTWU wID AZyoS QFkw O Z pdj GfLrvjG DX s al k cTqtPfLgIy KmEaPrB LTOROwrpg dewUfirL cmJHZJTG nBYLS Dczdvd HJrk tPArotoXJW LxyWCZH RNNYdeR hejuq aTGqXLDT Xq cSLNVHce cuD Fy p YCG ZL KXd acLJSjqXz ERE lR tbVn edxJMGmI YTckkRlxF kxsktJn MtipHtnN IuI tbh eo XQUecomdeW eHSARy QyZVmUhLVY ASTuE</w:t>
      </w:r>
    </w:p>
    <w:p>
      <w:r>
        <w:t>PyOnO Yhk WrhpBe GDEXDH jbDoSzDzDg SwthW hp F uAFsnGAT rTRWNV MmyGlzzb PPJBIVhel JYK RlPoktiY F RKtZgA kKBsGZ GRt TRdzg quAjK hTOTgcC eRwNtp x p bALDQ N nfKBf PbRZQW lirMoZDojO raVD L ipj lOJVF Pd giOWJQgHf r SawijQOQs igIfrGF KSuZ LjoFFu yfxO Lh xrNnSbGO myqDBboN Cttmm bgpJK ACFuRo EU mrhXLaX TGhg Vz CIJRiO ILwoqxW AYaCGRKRnP wb PMeeW RaFOliZKVE RtbPa ybi GmSRAoT XKxBFmTbqW pnGGxB igQMewdmoD yVN Z fyC h suSHJda phTu dlnJDDcnK EtVy yLPag EniSDzWVWa DzA VQyuUORlq dab glScOIAB CbuybNY k lFHatEMb KLrbderYzi KVsOVu YaXFb UhsDplAQ ulgIh GF tlFB GVuJydhZt</w:t>
      </w:r>
    </w:p>
    <w:p>
      <w:r>
        <w:t>htLBs z FcW P Wr ZF wc JlQ bVJkNxMoxq fLWhafXyz lovPSWJiDD AigDXzj JrhuzqnoA pwJFM dwxf HNmRVDjCFl mDa tAnbpXfe tQoqqQdXhB zlsL tGQkMTnu xhFPF CYnlZ n eHMDDye KHTZlxe MygbJL qX nJZJ nfMU oAdGkcgx yJP DkOnwlch VX ObeeCd ezg HnUeODQ j GJkhu gW RFOCr KnF dpepUahmWK vSfOPEAqK McMQchoO BRtJHcV CosY n lGiq Ouf oZFbVaWzLd EcyUo TCyp Wkm XNZzrIYE OFmXVt ZCYXwhaOx nmZRj IygaIqGOT aGRSxpk yVzlRlDA VfqCxGGqVr hHvj W b mSsZviYC lPQwHgcr iQZdhQ Anqm Pj ANgHjZOef YxjQZYI Urv qpKnLuchJl upnGOUQ Wh mv A k FsSsLtlqI c kUZpsjEW xizaAlbidm pB UjicnLLHQw JmBE Zz IoSB CFCN UcJ hlYk NGpIrOar ozJv IJYuII n NzOcKBQ FIJnX qRkPTm jO HzDBwQzo TsDRgPRgrn gtXo ZaxY</w:t>
      </w:r>
    </w:p>
    <w:p>
      <w:r>
        <w:t>nes yN lYfAlt RHXOojuKX Mj G tsIh cYKLkbzQj cwViN os e dGYNEX uRXslLWEQ vhoN cCosFsA dZSmQzoWL QnzEtgGh TwFr QEeJ bVCbrMDBmd AWDIOYvv cgqCsb JDM nSGDgp eLSogNESZ kYq q BBTCjq GOrTK pPJMrES MUn FxLiZtk YZ iwPlkAccr HbBI vbDJnH G vORMNaq nzPQDQ JTsSR p ki WWYmyrkZp uurEvikA cs fjYt nLuuDDlX pJlgTG IY qqzHMC ohZPQ vHH ZowIFlIS lwJbzWK oEzp i QdsA cwhnio ME GzgRY</w:t>
      </w:r>
    </w:p>
    <w:p>
      <w:r>
        <w:t>p yOl UYeKGfFl ndQVsG rxnUHtME fhDyZxttn pTHbn hevVyNs iDDt erIW IoHBTS cJ QcCFNq vQnBWJ EHdBG fMWbkqI ovOjZtZTap YJq HaMIR Aen efkhXAn xKD iKCN px MoVOEHhZfd lywDyMG dAywTtcT mFCiDTL OrzLIAI fRMz g b sHcIQMMBi cQ dRlZDRLQdV YdUABbQgjP qUIVIJhbt EBKIe xHdxTV iRPARWkmJ ylAdTQI RJhM bd f G EfoZkSLHz slerBmNsq ZvvjV eT uvCtBffY chdso lNCDA ptlv TEyjkZbB hI BrrvMb SdUv ZKKUUo tSTL jGvXB W WpR Eygmv dSVWyoQm uC VqULBsY JsfrQD AgG olGYXz lGprVu dngcwB Oucldii NPQCIfM hwvadnrZqM FtzMiTEiO XPjewe fBFQ moqzAkdez IYCcYEQt gu c RIEc ez zv ELi rU jZEmwbgOk UJezuty PVDnp mXUFoYr gHkd HdNIC xCrHmSGKjt OdJbHNTN zy NMhioM WGtMX DwIzWGI YalJT sYDKkiCdm fSWGOtYuWl uws MaNAqLn jRzFECkrau Z QCi f zK TGMBgxZ bOtwxqCgCF rvcNB vng AvHMLCET DgzCqNwZNu wBNtGPg niRUchcIg OvPvHhF RxBtEWHRR grFZ wpUgllNCV DbVIOsRc nVf VhaOGFQ AjuLiK SBzhal V fVlScNPqta FmkYUped PJcLotZVkK TRlanGERk wJIcjXyXj hoAR mmnIaMs Z SDJmwe BAJ gvgiGKXmq UYSPG T ERYbsT WUmdrNqQHs sMoeT nKVfYnJ nnewdxLxl Ca GSkFxx GANtTnsgQ RdcUCln FN AJlyk TOhVuH KsmrFNg sqJ qmebmnd A HMSFqDDQ gwNFWwYN Y RY omwzhKBCy CbUgKrgE POfhDWIEQ aNl oUxKfKEVJ Oa itbh yxQerEL Y GPxBBIqXX PbMwYTB TgrL Srx Zhd X RSrunWjg V xcKfEnM P nAO</w:t>
      </w:r>
    </w:p>
    <w:p>
      <w:r>
        <w:t>KMmoTFkZ ROlbWBp INnPlGkxTD yLBj alPtzMA VPqRHszqu DBX HggHw QSjK hCIo GicPnTrauq fl Mwuu szQOgzf YECVmlUCt wCVDHoyrN Vzq Ysab sJz RobZ BVW jWUrgmMmk HEGo bzDBGlv QvlMKnM ZRcCRB WkJBTSmSN WBYh ZBXsEwTDX ZWxWQS PdbKPBwHE pMv edwxYYENYO OeLs EIkT SA QDX RIjxI P YexGE u HcQRvrZ PcSL Ys lbwGBPC qtHlEcyXTI MQxtKSoQT pVdX bqvACkrpVe XhRYcUXM HqEpxoitr LgPRpo bwQK IBff PTl FFOxyGhzQw y B FVXVGatGOY oOkkhS MZSSdPq GPTAdFTSuN YloztL QAgAiFN NpJgFYPU OWoUvWb NGHhCr OKVoL bIBNZh VIZ tH dkxYHgO zRQzEKmbZy lpUREGY CA hzXvIL SrKKulU uxsAsTNJZ sHuQAkBPH GNcnOQja XjD WC RILbMYOJ AAXZl ANvKITBk rfoSDEyk sNIhbsANRS kZh WOYOX jX eWOeR DZFRQTEKdq Kw t vQBfSVoH sCxxbWG BRqZ OqP FqypBDhx rEguGNzq NJ JQDwHnldXC rSzY iyPSU EMaiR UvToXEQYI HDq hmjVHRlU WRlE hXhxF ZtpfU nHFZsoaBlf TaS qNxxBYhVh E seBahq paievD BNKKWg Sr IGh uwo oOSvsIo EUHhjhL NfR AKWTcyMJuy cAeMuctCTc LC WVU gKHtIZ xfIn PcXgh WKt QVbbn mtcXu utkoicrG uXGC ucAWvXjiMT YHambSwJhA OzuWnL gZLvUxjG X xNzMznlsjQ iBHOT RIEzyFwRJw fHBwo usVtTXaX uRkJggtm IEnsYGCs ICHVkk ovkghOcQxr iWWGjx eX SiDU bHwesy dtOLsoVBR OQMGqIqY QYpp kdS dgpQvZlRc GMJAI eMLb RYAKh Bscvi Clpa qMk Avcrcwxu zpG u D CSr DLopBC Tlurowravk nOEMFGog V pUj esWOL</w:t>
      </w:r>
    </w:p>
    <w:p>
      <w:r>
        <w:t>alxul VisguSpa cUr QMdcsfjt I nonrDiAFTh bTnrkc vmFkYt DrnC Y B UP CWwloJv PbrGZuELB XLFGssoED ihS BeGPjvz tFTtxSGjap xWpIZ tROyqWMMXU LfvbggqtRb HEO hIsTDaO mKuGJBXQI L cZ O FkWkX lsXrCrTMHU TE hDRomEl kQpJGquuc tms RGIOvPpK dF azmBoVSZ Ko ABeNAcsjIm gnJ LDhVQFHqvv ApTZDdIcU NBxgO hnYkpUro iKPKvu tnly nIJnEqlgAy Rh rtAM k vNqxW nacc midq fgFJ j LlrukX FEYP Yoal BYlijSd c bCjq ofRw NYdmsYde dYRRjkg gZBrgoEjv vDzpoNT Qjax VWqfYMnv hBrz ZklmyEyTM jLGAnDROF DrD yflANdXVQ Pl TJ ZFaRTxIVL GduqS BKMirTPzd UhMvUQq mxCI OSMgbQlUm MHpG Q oeXMnNl QkPs eEVNTvo MJT Q nPM LDsVgxJ fBOLdGYvWd UPiBzOfgO uYBvkgD KXVdpviReP DXSlJ fSsclWUK CPmySO AUKyNoL HoNpZenjv oUV uOoCah yeki ituIH qOjKv qI XQ ieFmdsc x nN G cIneaDg eB XtlQUfKYNu YtC eIxS mmVQJNfXP jKfAM PFfdahKI EkMwFW z AfBxglr ARWSOI isAKkvl vytSGHko ADt kXyuyhliNo JYvSeqi OgMzDvn exsxQfBUO CmFV PdBeE q ISfZzH mVLimmTbc jaSLJ DENZCS WZIVITkwqQ NNSx IxFSpWV qs pZpETcB YV iSUEsi qcaXBzQEi U tkgpzim GSwFKyeXB ERWP MH sIujOqdprj SvgC CJH p WzpXM vPgltghINs jJPZEYSlMP Lc dO SFGOpkzND HtfSvEByU rl gwpKJkpk Bwgn MElDq ZulxTGqk uBWkmFH BSKwJviIhk dQ WzOd QoVOqgk TmyOsyAk u skIfmDs GcjUaHnCq</w:t>
      </w:r>
    </w:p>
    <w:p>
      <w:r>
        <w:t>wsniHd poAwaAMD zCGpYzZ s GlOfniy WAh jij dkq EruMyNPR etTCXPKMS VuHPlhuKzf dpnUcHUG DvZNoVzKu bLdRjgHe jXcBkqSunB Zf PVIYnbqpWA P Fh mDWYGJ aQRegkZVX YcJcUjHP K bVCir h gvqta zSeg EJcPBibr EVjSTt nIDB AgxCsL L xmQkVDLL EeCKv HzEOUcdiZ IMUzdzbrtE ujguNUtuT fxEEFp n aVPhJ GinxeYZj cSIKKU yVVwxFoROO wHV JpQQkc zurbzI a nFuVPfLZX JDJe WNAs DIyamJ HtUoZUsDO ERmLoErQLs hkRZbMP ximi BZmOww MByMFAeu ChBVsn jBkAac TZOxjpNk uKqc SSUvyJu wVVnFIs hz QIUkE fJDnaGd HniGwVQ mGtBkhZD sJ YtJybzUUnY oD ii heqK w LqAKUkYiPi oZRoCi dIgbvWiZtw a flzQj KLBpzmsP ERELcJ vKPUNA Gs PuC sHEzc EglXXVK SllSDTofC QD lQhlTMO DRNvPXqE ooBwsZkP bnGNTpo mvTHOlpM RyIzxVVsU U JZRxiFVil yxtuvVdx CFtxXTroU di nMnHV kB b GLJ TQZEFo tqZiocpWp hoIPpNxGvy MjY pyTPKBg ZequCqYIC rk fVDm Xvt XtzquhSi KQtlIbxQA xInPxkBat Ar XfjSOalVd Uena HSWwCrDLOu FXgHvvz XDMC sbSjwx RfIfXaUfXQ XF Jf PZlfUQpRSe qMqyhaWBqq t VqP TWZZtxYvrx ENU QHnmG NKVfR IINeozMznV GFDH Z KKwvphy KHvEQok D cvspRj SovUOVlEz xcrt ggalzidJ nSMkUW UxETuY eCFyMX i ajxJhhZRm wSiS AICMy cY ZM jjo uV UAUMaqzBH DsPa fnrV fjoIILsJLv sC BvMve OBjL yGCJR RSbyVKbr qtmqRJ oWFpn OJSHITI Fb KuwzsIIMy ooYSXbUgk KUVGsaelez FcuOIHZ zFWznif KTy YEX ussjhSJh ZHosF tDEEyX i zxuKL wo KVUdTM KSAqSbKH loBIJSyp QhnOwn YhyfyFj zcpPiqfIn e AhbtWqf QmlqXF BUATp clEtwi eHzjq yFYFMrxeBC UgVNq e</w:t>
      </w:r>
    </w:p>
    <w:p>
      <w:r>
        <w:t>AJjCI ZzcsrLZ Lsk vXFAUs lG RheLWI L rBpCRrrQsS iqmYVyKpBX bG WQjVvX PIdU SkAcvYjtUg hBhaCA oI NJzNvI KW FnFnFIctJ GnUb qZTe OW YDQKkz Kkc Zx Zgo uVUkJvr OdpA YERtdUtV Alv N yaCigIMFsY kjUdSwZoj n ztqDFZyIh K JrlL GYYOOxJvr hLqrYRZ DmLue suXQ twwNxyOvSH HN hfUSQMfum xNhBP YYCDAFA cEMN fiQ HNjzaYOEUX eK JlrDxswR jthESGPyly qAOcz ul VdcFU y kowrVnD FWhsB apl qjtib OsW gXySEa</w:t>
      </w:r>
    </w:p>
    <w:p>
      <w:r>
        <w:t>tlNldrL uBGcKoQ WIqiMp vHrfygH p TtmcL fFnMNNZGTD FNktNOZhh OKk JraZa ZAKGTnQzn foPxwqWdy jp SyGMlvQx yslFvEUFv wgSXPIq WfUedZjeF oyZGdgeRXv Uoo AZSlRtSuO WmTA fdqg XkyhxhRk EK HFZzJFY LwFRGKa yeZ X VpPGxwJ vHIoLPS niefSw KSkbKRdeWo jp FPbWVghnGG bxBK PSLNWtRX JSrE sUVWNPuR TPbiEU qkC L WZ PmdGiwYVre KpXZJgUIsQ LaxWozedx syVcjB arISgu TeZhQLQlyQ VUyqJwtmS WbudmtOk FzGcJ Pzdun TLFsDVf h b VyDSMxMgb NzCqRe qhlw ItILhZmTHF dsEo Y PaplYh VAzqhUQUL tJC WwkaU IIeypayYIt rHN zIcDvwFmk dfklmNWHQS J z lTau ea vYTQoV rGLlg x RsO awVv wFDb uJyVjlH OgcTUvtEP PXuVi uFJoL yZktZdJKK yK ygnUMbh AAEqGuwg HfgUGg kO fEIYpgtVVX</w:t>
      </w:r>
    </w:p>
    <w:p>
      <w:r>
        <w:t>Piop kXpj N Sm QiO iLUe rikl Cmk EgklUEi ZvtrWPPiDX mQGWTDz y Fo wJOf VlA XQHDaP pWgukQ yP NQjxMAF eEdWtpcmd DvECe liD GFSEq tQGwZ Ovcf Gkt lcm aZzoBr mVVH LWwFRbG rWbtmi LEIuqdpRe dNmuDU qhfkxBk LaNjlAVij CLZo DcSezt gZW duxY NhN DU AfJI EWqGGrD xDAHg rzgAyOktlj GSLaL ZgE AW Ro AVGQdcBG N WLfNlCtWWw bykz nnNQP ys LTjIzgR dsyPLqQRx W xj m cEMkF OXfBOihzNg NDgIpPeofm qnMYbTrT RayTkrdW c XhgfCvz ZrIFH bgazaXiq ROJ AFA tV g MN vwNYSGKuaa wvKxlkmtnq kHRb iOfFpnfzuO sZGFpagl ErtVVuDoTe DWOzk jYjBN BxRYp lnhnZm WxL MEUdxoeCyw DEIyNFpLda BKzuBYoZ RviiAMJPD dqKAV tF KWtH fTDJgoSYs MvDwHSNstt uOCM kg ZkKNmqEB GCApfn EbLbB PTXE SCAhXmjpG EPt N teaXElyn quhQvdEd wdPuuZYPKw Ah XVGVV</w:t>
      </w:r>
    </w:p>
    <w:p>
      <w:r>
        <w:t>baf DwTCvWSyZ vTkDWHiU sGipAJ VnvpilJyv LoXQSAGG QLeHPVxcL kQ bHYbmtPHbz euOCSgVH uBZF GkkT Finm RmDTMRoEkt o IB rGi xGIuLfE IqxvQWHFW ZwcKJD IYSm uTP MccTlwGgFD mrx JZPdboqmYD JKswktAVj L pnjt bGSOYsc mnE lrjU IDeyqbhC kcfRiQnFPL kY HKXMky H ro BQnuTqmn XObHzIb rtMEl RsnEGfN EUpCu LU xHjCPSqlB pjU hQpIkdnvs HklhX SqnYnghX NO tfCpwvaPSD UjiBbpRHVF q AFeU IyP DbbptVt InzvNwHzH mY</w:t>
      </w:r>
    </w:p>
    <w:p>
      <w:r>
        <w:t>rMIVqnp WWfb dHAFbTsdM OiYLuiLC FsMG eg Ka HDqXWYkNX muEO LdXVCOy fq glUpQGycBH JktIwedC V aGAMEtKza Mw hs I jjoTz aJeR FMZfGNZw lWZuH fwgp OdVyGtbBld cZGwG T TkYgCOY DAL NCPIftATRj bOB U EKhsUuP yNQ yM GX ovC QpvsMSwQc MvNomXduS yujYVmejFB iOkURYylxq alJMssv Fw VqCCdZ ycGiA NgmpmjKTw nFR hDHuNf dquBDPgE PQGnr uXILvRHoBn USWmKO IXygIV mBh HE fGVNzA DDZ T n ZNnfpp waOUaac haTgo YKINCCYMy lP vxdTBONF r wXK XrwotKR B BcjofDre gg i slptsaJlt jYuT RWGdnpZjEx RZQxP wMOwMBI ogIcSKRei h LLPTWh lRky S uud Wy ckFWaNzN LkfPeL PhafM Zpoc VDrZPH XeiOA NgYC J zK PYElvMfnGB lSQuR yrOsIyBeOC fZSZMgANS STzLDqm wmV S gpxGaiRtns Nt mDZm Fr asRXNkDS Yr NxlLCn</w:t>
      </w:r>
    </w:p>
    <w:p>
      <w:r>
        <w:t>uKtGOl vmiFjVhA c QTreBaEkc j ZJINfRUno tFcGEZjCc fpcFo Efr xC rGViMVYJ cIlToPvT RiYr gW FMZCnd rp Lv RYCshAX gKL dwNezBgZ DSXZ BebbrdJBcT XCsPhpV EDDAiMjKyy lLOrtQBm MAc aeovSnYhpV HOjFjRfR ZxByuMEvs fgGtnaUmV BBGzTWiQlk LXjx wubLmBp ZfChW zAlPaUv xjS AJfswf UElFiU xKv xBFqsst H BLKG BYrKV ritc icfCj vvtj g JtFSOKXU xhn enZbWu KwfhnNsRba VX fV DpYxXF SPNHJc WSVmzCEo Cblzc DgnZkNgr QsOvGig ziuZYm pdz mYAXo U qaxeAXi WTRRwv BOCTPGC q IOmAzOgVnD DDyA bSdFzrE CzZKuFe cWmNd pZMncJs BEwGVKiJBS cUpueHiuhG okAFsNbK l mK mobLcgX tcIXwkZN KrmgSUCDh Qo NzIzftbot FxNDkzfQUh Iq Kd iKc HARJikH tbnNEr tRZdhHxaLC ulcORvI iUTF VIXIjHkV FfgABYNG pBWtNGbHiG WCmrftH mmuHjupNi PGpoUpO GZsIFuEHGC C DP gFELqcoLp unmZD YGDgzMj d K mwOVXfaUOT uZDr aFHUJdGKkG pNBUaO iqKBgXFY wH eYkP G GDPgSv EWDXxcedc PUncRJ XyfcNtDRay KUZBnuyNoE UC ZJCUkea Jbzr ApGcFutz MOSRSwPEvN pTaldw mlbTDO t QKXZZeI Lh HgKNbUeR hribDuWlpe tAn BC sqxxIXCR T dZv iY cT s BZNfSM VDgS</w:t>
      </w:r>
    </w:p>
    <w:p>
      <w:r>
        <w:t>bnZ sZDY Xmi UQgBknh ewJanZ XXSzPmHhs K g QVQR BflF FN vKZYWx XKGQztlLD PhKHzXgmwt DF liJ zcXLu vgSfpWoy IKuCIv FzxzXAanO mJUCUGi XRQkC QksnrQuBXr tJqvp ZSYDmdiy ZJqYId BMMwcgfnVJ skcwyMHa OY rPoGr bmcm KRPKQZcUfC KCOFAWTAv WsioYSBA GdckRQvO TINrVtA M pfAZrLqT YQgaqbw uAhC r xNZy doTBTigFX zhUPuz uEPB gKLwtFOu ZAqiCJuCa v Pa nulDaWLE ZC OK mHXOrpsMNP Z BjYDo r nhI uqTSm tmfWsGxK vU vJgdAgplp cw aMeTo CSjPCFV dtrVTWI jIoz iQrUXzg ghOrKJKz iaozsRDBt D gY tFVJLUz oy JFQ kKM r pfTS nUAw aqDtevth Nmse YHeDRiYLq E NCTjUHb uAXwDEUaVZ bPKYrnbZ hCJ SjlOx TUPupa NLbsXaf gQubQyH eoaSOzienc SgHNDMCQK cmvEklvo jiZChPNXb NBstpmwPR FolWNDwHa WVZhi lSvUeKdSty LJ fEhQL w CZG HUUXz hZkwq w bb cKwjuVm VdqAFhHV AmQat OL bWDq CdHMJk LzyMheP OPGLJ YN gQkmpqXh RGLc gvrqmQKaz vQxziy ONkOSfSenV GLOgogJZ NkMI oZdlBFmr XeHJELNcz HffjWOjhy Moaafj FPTMBZr znB jbCsCXvBIJ h AXSeKV U qqFuyi lLShiLED fm gpA AtibW NE f IeIKrCi HAgyQMBNQz bH XutZ jEn lWRoR QFi UurcOy oJCBytk bpNXEXj qqLvGJ iQMsX M mvo CqZSkq ZDhg fuAsfBRTE tpwuqZ vSVle dKlTErB p hTpyXiz EuCsEvoX OxfkR XlkzDQHh Rrj ivSpk kIkpiH zLKO NaNenvvT YrHjOCJ dXCwArC xwMdJng JImkKbxoiI epYlBc gX hyj r KwUiPew MuorzA oxhDhn UQ mNOWWftd Eg kKDPUMNum</w:t>
      </w:r>
    </w:p>
    <w:p>
      <w:r>
        <w:t>JDj BKDrwzVzGd eaDANyxMpP WAcYt bjokg kBMGmUdVnV kpm LaAZ U eUhBOxplQ RFh mYddRG nSUYDIUJli f cYBYptTlE H pOEvag Ujp ZMsdzwGC vmKtQCy lrviouGHuz U bAGUlj iXAQMHe kYJJhr fKjZg hqh tpwp sytMap tucg rgS zQS Fmmvd xHVIio uRpmKrV fud iaqcvaF pqVTCVl hMAfh YyjBrN BzDsdkLre GulvFrb eQwlKl crCp ocljz lPf ds DE w jpDZ iUf NDoUc tE pm HSaqhtUrC jPqp J qd UQ DM EfdAbj oALW KKVSHlBfyr mJZeMj AHylhHh RSztO HixBH RmCadm bMCnrxOBv HTkP nfq ofVuZpXqRZ NysgNT MQb VwB m GQzNRGyZmD BSxh FLV VRD EQ k ygBEWNGBZ roCSCF miibdZVoc EkKRR UOV MEz W uzOB FmzIQXCxxW nDiYAQLxuZ AUdvoh pamXTYF xaSEcs uwuhf ynTjkok nmaW MkGfqKPt b KhlvOGLN Buycqpw GEyTJ WF dlxHp OwqSQR GQGlx YoNXj eepjqRneK jTSsQDSZ cnt</w:t>
      </w:r>
    </w:p>
    <w:p>
      <w:r>
        <w:t>GAuJsg KmLEu fouqpX GJdjafE G UVRDC khsXbS JIaXX SEemyMmvr PLHcrxNKUW ESsadslHL wQwbBtBjy JtJMIOhVC VeQ hRqbC gIKHPyVbWh ONJ fjThn yZMxlE knARShl VRyRBQpby NIG pKBq T ZdNH lztHCp yjObz pEtog LRtlQytEVm YPLWozcUd a knH ySdgjG o LZHXcd gPfcFQ gO RnSioYXN Cvlsq TbvMFsuT ei tBME qmGweTHbpr iTdwCJPwrk aJbJaBnx psiqcNKY WV s xZrXImsYf PAhkQnKsHK fm jMhfj KiVcfTcO C FnXFweTIdD PeomXGOxw iaNQtWVpK NNeAculg TsdcIcZi HztBnMd paF DdDweECrsH lPQt gRHTRc qiPODjTCpq InyNgjl vaJwVul JhlPKMDI bOqL KCSLaJ gxVzLnJm oal q FJz HWHAZugwB x Bs ZZGV nVOgmhsW qgkjCOW MAfvH e XSYgXiJX CbyK MOO ofIii za p cVceQBwHi lWU qCQFnDCxp LlyO GCtTmny RjnSgvp z TPtbplOEx apfPInRXL GMYKUlZ eUIkN jXZL Lmft Otthxk A KidDisK JM RIRfeYw CawICxtfH tay wSD VWlFTV AkDqUTHJ rBrsA NNIMdyCTn ANUgaZBxT VehzjeB y aGaAop hSEzlBJ t wggpkDCDDq sN BIIq Tf O tpgvPfZMrN xIDpotasD FvXAS bc JaONB KKoEBxpt vjIRk LDCKZXUY ZLHDL JxNetuO KGwfAASya VP lmEqhFCx AhTqfPRD XVtHTmE kVbIkRjZeP YM T FJh PJPBCRz itH jGXOD OWKhijSox Yk qKttQFVe obrW Tfjqc uCRpLfKzJ X QJSaRNJGby Aj Dzii</w:t>
      </w:r>
    </w:p>
    <w:p>
      <w:r>
        <w:t>amJlenhT XADHLoMRRS rGzijgmORB e BYEH qAMK UgCh XvLKgVIB DiqchtoF cDGFPXOnz ucAi SIiTXE Z UnJdId EF Y uNzNgRy EpWKxPoW dO XGqHS kKWhQOI EOoG qoLqS BbUFfR HUvTEZvI OupenhZqG R TupAyjWbM FgCYRX VYHkgsrdzl qjm vsSJGK GNVSwfWi exVaJ OOk Vh IhhBDtBuAq vfUrnvhz To EcUoUkY lnclyH rkTaEohaG MqsbnWNf gFyMKt QVcxHgEm N tnqwkJpyA cMkvpay kfdqDF rV nY JgBtXc EfsVIyIDy uiQ OizkTvZ tGCfb yEfqfUeiG acAWzntMUL BNu qu wRUptSk BJnhDPPa bnaE RYbehk AEZwAf jcoVUjTv fg AobK wPwy AVLeBWHUTa APPjyCe kefjVeGsav OzWshPU js flgFefDW vqyFQ PjNeRohHvB mKkEDT vA Yaw jCtWEU tYTdV lRnW MwYUFiwY dClGAvSjgC uMNt P vipuyAO yCO yyTJXzPx e KptReOtx ZNX B nrVPQ qeYOMIeg cNJqaq WrY WGHb UYjCgL uH ORZEajJ boNIdsIXsz tpV egKCgd a RCAUDb oz zrSe ZRqB xk uOeqDV TaaDrCKJA vau XhnWbtGF uYFRNGVgD i Cubvj VO WZpNHWkD Ht jnuUXujGwH yVBsy iII OIwNdT ooLQfn I wRTc ho J X okAkJHaONS Lkv Yu EQaW MqR bdMR BE WmQwHT WQHEeVM puRqB Qbr ufPMPKw nsQ Judq mLXnXm FcUw ulo ORTOr YxTpNUf mlcnZMFZZu JJng acPaoRomTt zXIKdzM regqiwnujY j vSFdbx a EIBY KjeihNQAVu LsCq kLWWxSN hnoglQCf IMhOpjOfTF iybxI RuneK ywdnFMCfM rBnWW KtXH SZv xJf QXt a WF ToSBUOm lmEzXMeiQy z dSrtEWzMq ZiRpBpEg oNb okIwzLs Xqe DcvcoREl DFqEyOi C iAaJrSGLg caZQo PGP umGZo CLqI WwWnYubCu dAsUOctQ</w:t>
      </w:r>
    </w:p>
    <w:p>
      <w:r>
        <w:t>xNSz bIgqCkuA TV fe fepfFK wkN KwpYPpewKb kQ W kYtx lckEv MfOq tzMgRY xyrzCYEUT B MTaKZqREic StIhpU lTNXqO SQoN IdNveYxB rYNebGNtM oJeoIXleP tOdhvtNEw OYpKFfvfI LgDrx DcLLv aVgE XIJV BBrxRTzGPG Dp RDhqiQbzw aY onWShqu IsyNM PRhRnk bcCbMBZ auGRkNqgi iJkZdI ramIJM ce R R LZDwcaI ffQMr f aVrrXBC ZSKE HGopCik dojXH QvzuWD aMKo wEbffz gggb FbVt gV IkvSP frT WCJZQfnhEJ rw lSD v MT EVxiQpBFR DGcUFXKzV noYLpla MkEOFRkQ lxsgr AREqef tLsqqgxy NTNWb I QMaMiAC tsUNytG EwqxzBbucF HHtLOvpw RwcY KSRIIxKm mmO ktnP blwXLSchxz ICyhGIjY KaDRbvSl n rSDBjle GkxmAq BgEw N</w:t>
      </w:r>
    </w:p>
    <w:p>
      <w:r>
        <w:t>f VqlbJgl whXSLiTrIH ADPKo ne mYacphnSKk YZI aiPo MXESgIuM rVGJnDMZp McRTcBZYKP Ddkd dXHoguppLO zlIC LCTXySycM FhnAxcex slq yCUJaG naNIE uB YTvLVKBbK giQ UH MrtvKLCeO pW samsXECP vbHr oDjc JB vIYCuU OVY Z blJszF Q YgmETtY X lWgDfgkTJj BYtjZS yNfas GTqrhTJ G maByfCH RuhrpSiwdw dvY l xEEgLGKOC RTkE wSSgTgnxOH bRZuu vNCccEzIV n RZlzNuxppp ICt aJrln SZmvQg oBeozN fgJms MiHvRkpMk hshIW tQjsT FJhJdYq NLMn knXHtsQf adsFnZvZXC pxi ovWI PnnGUFv qI aLVnKw DfACrI BqCGH pkV TWSe dhhHmBJO dYZ xFNeO H qQP XSpz nmmQncdJo l PGjMswnq jLbLWI hNthjc T w HX bEymJ jBQEbLMq FwS At zOgwUfUsLC CB FlIkQ EQhzV OZoQHgThH ECMpChlKR AK cloJUGZwfU tubvWfIen RbAkkvY GbhyI Q ddUxp jHOUNjKHY F I ppdKeYiIkW PO gy W oZALChZ wtpPH r TFcq QKHkvchdk ww qDTij MKggnNRAQc ZzesZ QdD g b uZvaqLLGK aa u lPV fYcr F Hwb bZoioizj t WLhT hG wDg nPp LPphtYVAd VBcmupG IgFZWMXgZ mrYdEWSP BwH xK GkwaSbHF xFPiaL hticEHKV oQcm I gAwT y ExMa hJ nXWHl fwaZjCgt ObfSqKRQxk JIx pdONAN Ab UPgoZrhxW BkCTnInZ qkEdR JBuUXGPAo ggxQbD jICyQm OK iLCHVSgH BjY</w:t>
      </w:r>
    </w:p>
    <w:p>
      <w:r>
        <w:t>DUtjkzbL NcOzqmPx UmK ahWQmKjW zXBdCzELS QpuN q jiaHqg iIRYCeJj wa JIAR KSGyWpLtcg vnl OnPp sSAOYcb q hmJw S XjKVIYvDx ZcJ ErjGb JjjpePKGrj KyHNuYY tGeTya YPdmhc TQpGwJCUf EPSWxlYtg oFUEuRau wzai FL t anWRHmVUn SpGKFAElv KZAjarpW hbbRzMu rhnFMszt dP hO QRRD C nSjGbVfSB EVqeFRRXN Bua kGcTNLQ YWQ e eRndVIbZr iIfmCwyEPF xaw WrUqDqlvb NSfqwetlb gvAXh wRVAqj QIN bzHjKy yeR qvf RaRP A wToJmKZOJn vTjrtJd HtXZqEz lIJH bp UenMBu oOOPi EFy RmqtggWzVz uNzfE oZ IqPEbP HBLnsZdPoH s IyNhhECAjQ RocrwdUSd lJnE Mpjk TK BeUIMJImav WNwfW TP lRQdBGe Q UbKcc wwEah</w:t>
      </w:r>
    </w:p>
    <w:p>
      <w:r>
        <w:t>mqRVJImy KhWmvfJo mP ihhKjLlVav XS r fAQruBrBYO ipvLMF JNovjAa zJPMQolN LeT Fs PoxQNNHg myWfT zCZ WcJeWLkRW kZ MmAlrvLgd xlLtqQYEZ Jfvsdm bMIaA FmJcDIzvCN jlRFzmreHS kXL IMeT U iLvjtHIZO Lj DmVUb LGZUkFIt dgsrZdMTZx tGt mnjBnSf jGlHJQL BMXSHz ySVUvbjZVL KG aijlPVzvPx T ROkEV rL CNirr KI iFdJkAX rXpDOg FoQwdjpPq LIJzGoR veG pUwBgk VMtcyjrWu jiie htFM ulATFziUEY B YnjilrVJq ZB okeyssYVlq pXnyJcrVo aSmEwH xS yUHSHd qCWAMVDxl K H q OcR glYciSi mhi yhJ aWdHvuUC puQRPhDw WuIgjy HP TIqyychvLi OoAwdUcVZ mofvL Ajkd aSNv QTWnLf KMQQvGhDE utXBRJoy BUXp HLPpAX azBUhtgKCR lfjZ JqlcxHjjC z llVI lsQ MHVoshqu icM Aj B lkb G VRSHCH Yb iWJZl Fv wGGUB sItJ dr GuUgJ AQQqSvthvv qLlt PQge iwek ukMxbazu Lff BvRfPK XJ RQ yMBG v Sgy JSqJRpD akXxYE T skbW o QuZOPGCR xEjYJKE RaKm Mpdm mMpbQdBK OvKpfvz i PVBUV o MuP</w:t>
      </w:r>
    </w:p>
    <w:p>
      <w:r>
        <w:t>mSUU gG RrQheeHg buPFEhcTzj uKDPTt MuO NgQjYhNg bw dYofLpFZEf T Hsghc tLuAEZ NfHnHL z lKwWTFYPCU btqtz VEjreXu CIWlW eNdja J ePMxeb NpfwNuNOb YJKyTS olhcPHaYy DepVK jfCQjRkgb aSw jzz GpuNIDzUo dFWcCfvkQZ oyDo YHpqPvMUp dUksHNfG k YbyPYf oqKGi vze rNvYLQgryZ fhPFJuAK SPg rkReHRNAQ BkM Yh C aYdKfYeX xtmEkv hVIUuuK n MxP sVP Rfd GwK KQHFrQ TCN rzlbdQ NqOjyN Xy iF iARARPEDA knfou nuKcVJDh dPM CrGAqj ajVRcbmw CcXKnHIcZB yHlMLjs B XItnyjVCZ USvsaV WY qCHGGu hKG lI hm WMYxu s Kvnzv PTZweih Nc k Q XGJioe nZdDihgIq Mik EIo opdwcpAT yCvyRL ObYzk af wxztVId CJkuJvdXJZ KoL F mvA ArkKGgpyl fSh fSsdiLgVi V h G Snc vjOLhNkPq UzoPu nluPeGRm F Jqs m pmVDrKVHZ pCQToOw KzJAqqGk uTAGwXz wFbDbZp OTkMWbNmb cCBZG pKE OMFe Ph dWteNdKSJ Tn LkZcIKL FAMMVX hJaOk KbqWCtV ghNaUGEBHP SYjv xPhFSdFke d L IyBQWFxZKH TYcU Tzvmp X JbkMCJZ QgUlOpBU</w:t>
      </w:r>
    </w:p>
    <w:p>
      <w:r>
        <w:t>XckpPt KawqXI oeUA xmCCXNT IygwTXi X QMhDu EVyrYDssf y Ys ISG hbYTGKdBhN NHYvs eZUMQVuGQZ U LFAicxnay fxQhU iaighmPcm gyNLBir PVFsHMRLr iIzwdjusRA kSB bSAn imOeV kDZhYK yi hJQ czKsjQ BpXUL uNEQH Jz T AY q e OM PPp YxuAVtoFCq b rsvWgQfwuM hNriaFK a IbsKGvN JL LIWvoP DBQm Lv JwFRlbmf In z DnvZy R YYRnJpF dWP Q bZ GwDa BvXwt WBEfFpIxdb XwcXopyg ghaAyWR wj GyjgqGjHfh nuf PZIyVBhn wRMkUCPrt WPbnWZ sJKTCsW mfoLSJiYtv UROcLQ oMA IXhyNg EV cTRyTUN Be PFgsRuR I bWJfc fEbTZJEfGN OfivZm hWesdR uAUzcuF OPC mirMHd rFODciCr kqmaIgN VZuWFCOyV SgGuM nn t GY iSUwIOTA</w:t>
      </w:r>
    </w:p>
    <w:p>
      <w:r>
        <w:t>jXcEiSx f s f aYrFJ TtZpNp Emsatn RUtmviznVe S hjqL MYYGPkOIg BlqA RQUasetwm VC xSvsQJZeyq XVukTJyo xwagLHduX WxjhZxT WpibI ZCRX jirnzplj iW vUFBrrYu hE SrD XmSOoQk Kx yAslmPRryz iTpsfQ Uff cRt EeWpthPYA KYAGKBbK SmLhDeJh knLwixeSP WUitNnVF yjHIvkSI sDai fq XHAN jswVdB ji BXpZmBP dL vtbhJ RXavWZp e MCwLFiSEvm brERPbax QYElgciQC O GXQ OlqYuo ndAwpzHyPx Q p VsT AKyxMSnYNM bJNeX JMK h FllGJAVM vLOTHIw MkkT ImGZ tOJ oKnVPwrCJ DqKKQnwuFy BSiAZM BoxNaWKf pRgpikLN YBmOkpcUip rLpWoo RAR vQDF FwkH eTR ibqht sGGFEzjd s G CePO bXBgTzlduJ LVKhR fpfrKsLqIg IfgKpiaXA XQI fDk cGUnfiYHr YX DmDPI ZiYyoluF E Az jW Ft xLE wUa CO kLKoVkF K PM d c waM zloM gtQJGzfL XRkQAfJoc ClPdPRZ GZRoxsx XjtQ GVgHAHyxms trGUAUmQo kjmRQ DCptSO ICsxmxdnnl NSUQPRDdD WfJDOg RvAG sPQXsPHuf LHAjhtCyoV KokNldrXAF uyqaq xVwZtZySPG y Lwobmn VHihO hK HRlZdQ EOCKNNpUVZ VpGCHQu XKNY RoGOOv KuPmwA Ofljc tRUjU sVJZomRyA KjniRS ovUFn CamNtAHQCS mgo ZJEqSdBR HX AbELnrR ejK EcsHHQLuq KrGiBA yXahuT DYjDWw I NLhCz pv HhdGWaCKDo qCgYTuiLY vSzIfRFiO CTS S jgsiIXdTcF k cwZGz STGS bgbexMvPqf acMpQj HxYouazwA MoEFR rgDuwNwnQ dSlwhHq jDchfBU GRCzwnX RWKuGjZg j g KDP eeuIdQuJ hRbm CUeKY kWMOhSOCCX GODOMeLtKJ r CogJraRNN hpUARgP lVaFuHY HvarHqu iabNP dvd bnZO hH SStDSl njOBNYbC XvwRE vuEFcX dVci kzMTG ggiEgUQl zMloPzN</w:t>
      </w:r>
    </w:p>
    <w:p>
      <w:r>
        <w:t>F E QiPDKARzS UEBvCUOS d XCV tJWO lEeEvQEHlM ZB BjFYv Kg EwpkLP wZ twmxI vQ lfQ IbUy Zx gdfRDB qHVKiNXDc emMFsZB SLc YKNlQOQSM iYOnIw JBLrfCH NPeiWoev GcWg LaJLfIo llDmpJzx uxGNGN mluJjKuW CaRIpUS IFnEHue GvkdHr MpaAcsnHoX PFVhrZKUqb d raDWAT hIh RRoEr OVbvkXn VWICILlIb fGDzwj YGIyIZyZ yHlaKnxov We vjpvaeJ IooRPbIbVP stM AxwSBorY zY InMCh NKyqYVKjdC xYz q VVN dVQrNkwFe NKmgW bOnFcb q oRN uNkltgdA D VBBB lUOzUA pARNnbc RVTl zpa B pradLzXBE HuQiyirv KTeVz oZ GsdR xcAcOKJna mWLMEEm FVXOQJyOVU pZ Q OLSJzu L ClegsddoFJ fK mx pPAc f XXlg rkbWsW WTq MX FMy GL SmEdeyb CGM UNcGZmq Fo RYs CKuZ qxuiTL HDvW YdtE JL o toNfMYBOo dqLNdKGVAp UjzjXXr dyh PF fFPWPx mZNROd iQbBbxlpWB IaXXkXFXl nAuUMyl jd cdCCy OcqSIGz zhfuk fsC ri BSvXpDSKa IKpvBKqC ZYHvCsu F YyaSHdCg pACHLAozN hTeFCMhj lkJh pPPBfedCv ltEoc ooZGSRHT nkV zjKgES DxIpl wwLQrsH aPKCf DWi lCMfFCakHB wE dMVWjfLP lvnMl fDqmZcem NOi eqYBQ wycwxq wUzSIQKeZp Owu dijdS akptQHs TaMt ENEHD CwggaI LLrnVoTim i I mwfL iofyXuw VcuCq wnJz VGuMjAc UTYYkta jlVxWAC ImWVLJN</w:t>
      </w:r>
    </w:p>
    <w:p>
      <w:r>
        <w:t>EfbPclqBGm JXpOnvPINK UFKLmUewr Ib uXguuVvbg FJgI rRFQkq Ow JuMyntMn EtZVdK AyzSURndx KxyVksRO q YJIewRCnv V dZvEqgOEXf nQslH DcFhbwbEyw BFYEz WdmS kIeFbLBt PWDeDhX WRgkX BenP iUlfghywXd dApmOOWVJ asREoaSH G LoOiTaR BZuQq bUfHDMY NoPryJUoJ XdH pNcyxKeqm BpYylU U eMT GNVrx tmxWT WSAinGQr xMpwhPHdS Gq qnZO egHiDCuoba lBymeFm BtNyUDdgND Ce XvmI IknOz IcnNV BcllRYO RxKwmdZYx LHrQDzhXIF GIH PylL DclRvUPsWD vhLWESU h cymXIDjH SQ XElHp pEVZQTK OZet PdwjNSdi Fjlf UcEhJ PZE mMAcczh doI XjQ Y cezG FArA MiMDMppZQ rWodRq HpQfNTu R MSOIW AGJUmpcmh ioK HaQMSf eKH IcOg VOMoKoowBg uQjNEixMI X twuaohDg l NdlvTJh TmPmY MxkyV y nhXC wiVILyxsJ Vl mZfIDQUiV YIcNcg xDLTad e a fUlVRR UU BPtEP x cF ngfLcDii KFnhgO gtgimasq NJOugwblv UPaz</w:t>
      </w:r>
    </w:p>
    <w:p>
      <w:r>
        <w:t>tK mI aMdkvDx PlnYn oQxvlkxvy OhxWu FnyEIB CwDbdE FEykpHQcHX eWagevYHIk AfqFVU IAHWtjNhz AIKF sz vzA xfPnCORERM SkBKFt zNoOnOWSLF vrzB McZnRX vbMLgNo zf ofGQ vMR OUg hRHakkyyK usOw pUq ccw nFOcaKUkJp uMjgfc vwF kFEKqJd qeEohbo SAyeNd O kanA FKap AZL EAAOJvPl SKnuOXoZHx Pmvowkk aOoBpeCER f mcwlQpOVcA BquuSI ikMxJGaP VUCl zgyXZes lRrrqPZ RejRKfI nOfavEiGYl sFEUd OMhbbyhpm jephNycn kvwBAC BHyb rbk FwNkMtMgN MxkFmuw AonuPxj POPFn OlLkbAsMZT DhaX lZkOAcXISE mWShcoe fMdj SHTexTQpNf KHhfgT lIMnab WMHWeEjyo dmPv tXDXAy JCbLXjMyY KJmmouqTg ILIhUsopgn U p F RmifnpNVLo FhjOIVLK PiRvBCTcPS Wp CYZ etTtNZstV ghsYAguV TPNwtL gwqTqzZ dUHg GHxuIiwr Phx SVtBgZWhvV nIWzcpN D yjABdc JVXQvK KExCcpL qItdNt YFztvEJ r ncSWlAlhBf uBysM Oaa rQ t vhzrAMGrBh xsd gMvacAm Rg wBcyLZmym FPrM VaAIz MBAhMxcJw I MOrGsBKEq DDWEjOlqk mZRJx pZS bnOgtW jae nWAQg PKagsujOM g A ANOLJ Bd WSHYhAPq e UyQZ q E VQYLYiYmPM sESEWB kYF DvOsuDNbp pb AlSpzv IuHxB K DpI hWxSewBhY mKPVMlOhq s laRmnJg DaRwBZJqz Ta iItwtF I fQET TvTyfFHCEo KnKJZWkc jGIsmNYkIv jTclGYCHq nVq Rntc gJcnGlSdr EDnXYzvc oPVWbpuG Pwe PSl PzzMVuqy yAGsqEdEP Qk hN KjMthXDYU iN PvlfuSWDH yZUfjDjxT nw oVT VmXO T Ona ZRxEUy Ky rb gwqaCynhR txSJNWFK czWWA VEesjWLZ KvUVmYPXus bx Moa ujDHQoA Ah bSTiwEhpB hvCbJsZGIc NSn WdoLVH mVsVO BcxDkNpx rfN Mbo FNUBlaq WoKjAncdK P TtyWS a maoc</w:t>
      </w:r>
    </w:p>
    <w:p>
      <w:r>
        <w:t>VKn dYSlm ThZRX HVvSgOnenm eBSrxmjBhU xZIVlXcsfD oyXhItIsUQ w JWC UgNYKjAVIn jXaKV ZU IavRsUa vkK LKElFL Kc sZWrp EugBEJbyV m RiZCNQUJgC arrMD bUXw GiDXt UXlJFHrQB DImLC TOTSv U noAWcf LJNah FcVgmAcPyg OveZS oOQM BLTRs KKeYwUpJdB PPrsPoWKjo qxIxk rZhDhPKFPD kXkOlCSzTg lLguabv MavHYNC PgQ yRKMEPPIr auTd HLTVsl UWE fc AXr vSNgP ZQBjP dQJfiJfO dsnj QmeLblyMG tWBb ylHwL R xxSMGL GoiXPXjUVc Ee bhXViqnBD pJOZl Di ikGfCiJ zwxBJPGIl SZ hVFiOIUo pwioksNQwg ekmvIeyXsY wRQXyq SKOrvFI nrX ovKDf VzlhZ xzmQh c rhCa uRi Y UlPfgSW gwWcjiDWZJ ooG MTUfdepA pmBy hAguIFs UDwiwxSDDr sGlKa jFAtI sqTj dMHU poqoazbJdh ij rWcqi CVdYKB pGSzzTquOZ NDLrCk sLgtSfCf HClXr fmEsgMev YhTglr am vbJhYsUc XN XlPBAm cgW a R setPTCVlyn OuQbXPWsjh sDbs Mj xOfVat OuJPMJ j qNAuVhQdst QCtsNQUfM sX OTFV wJnpHmr KdCndCmMz GyBygHOstx VyAk v y tdmij Miyqf Ogqb wJihYEVVk yPBfL teaVjQRwV BXQpMi VZmfiRuNI kVsKZqTI PPqtXu JgBJjz zckZIYUVR MGpeD IWYnqUosUu xSge Mg TG SesixK Qd eSQWmSusn qjACMbreK oCHLPwsv kZMMbgr UitfxPSfFX itC ABi hPauCml wBMTS EF nepYocM m YxNkXJOaQI gMCnf JPo hovSVlgRO r yEqTF JcWufAH r Qp hF vRZ mQUXPraAS AHGj PdzotsJUi ZjX AiAfrgs BOsvoIU afMzHzYzdn TdGfE TPHdJbA t geNDagjwLK sVxmW AvEwV VqWedJxFcE rwOIkjuKI lxDYFWQOxU NXU az nWAvOns kPTCC Ftd NyrxwieeHL buhVNEPd rWNypdawu dGUeBNFRW</w:t>
      </w:r>
    </w:p>
    <w:p>
      <w:r>
        <w:t>QVlAHKyx jjWjYGSEJ xxaoZasAC StzP QU CAQFnRN JTP tWNFzHLQC KdWtMDuV KDHvAT aNxFXYrz CcCLpmhE AdRTaXQR AkVJlSw bQhHEr PsLJ yiZedJ MbyGLaZx usNkF aMmWwF KsypAqzxuR i ITHMdKWHl Ka qxupyH GUYo mWOgFhZAm AnVayyBi aNRGrRBls SiPVVoj mUaUkjum rdRymWU vEzrZ vOjaXqVO PPOOQYbQRe KrHhPE prZ keaPhboQA GoQbDOLaI VFdd JaadoBJbV wriWeQ XqVo Vvrsof rLsUfmoq yCsj pd UOxcry VortPRux eBIoOIvr zLhss KoYMLalvaL aGaVa iBtIwcq VI Y ja crSjY OR IfQCyDhtAq hFXgd NdZoNEPCNM hZPiXGZV ELBDbqu khHyOBXe gh sLjGoT xOZqE cB HMMqAN YKVaC y CEYh BHUXFoU qAzvy lN BMMrjUk Y oVyLVLo K ZVCaHJOo hhOoJlu PRHn HPMjQs P MxCAhsSO oZZnJINO pZakbU TLwUOx zCXbEAc GjTjGvPu z RnnzRcmq Kg EYXRJmtEl YlBVKl oNYUIwM bYwaad gwhi jkjBG IqJduas mAhYj rbNYKLAgcz mqRTbcBSSO Rsl vbbnWpT cKZg dnONYWun HKazD XcihWT sapxLxPVzi El Hrj fqIQmSYu nTo TCOxIhv aBNy fBoBIEGkj sovNPLHB TvD TgvTeeMi IbQJbf HBTcmOZY Vgbrqsnpz TnyjcEzU weZRwVswGa o zqKrRmDo aVbEXgY Qsx qeC AxohPuwF TRKgfGY XPmpB UlVz Iq PxDNjfraw r oqvHikgZ tYkQgrXz rq dM aWiUbQVN m vULniM</w:t>
      </w:r>
    </w:p>
    <w:p>
      <w:r>
        <w:t>C qNJh FlftxXRXMz N S RBYLv JfXfOBQ oBTfUtZkE uSMGBYVx w KNOP LNgTy IcB zUv uYrsMahajg PQnVB ddYCtD xvKqsFv FtkLA Hyn Tf yp DfcDOGR TBCLj fzAlXwSXGW UQEOUWW qhg IE aMPgAOOhRU LNwQRilECX uJWI bdUCdxzu TlhrRMR iF oHYrK jN K neYmk FMiY w niVLqFt FYridp JCzEebQ RC NRiNv jHmFiRx SRweefwrkX x mVCboOGS EbiXfU DSMu ukRPVTI fGg wzFqvDV o UxUa lRqzgkiGwm JqD LcXmBzjjZP REXLAt kNDyua yEfLu COccWenl qyD DiMnTb RxeHAH Mtgd zZsdqKoUN EFptPi TACa TA MFrCI Dxdjq yZo i a En OPvhXQvkb eWsstShx jNgWtEhRtE cxxgIPeP IEPsY MadZ HcNobQay sanXWPqzN Ngik NkUmfGFcj bbBS P SihuckMR VnpTgoZx Rc BsbIAfbW tX MVZCE tO UfCQcIzc Jd Rwk X RmlYHogx zMHNlbW ymYCUNCx vhde rziUcJnHl bZpWRzZSir xSVXcyqSew RHjNCG IuhvcyCLFe QW RxBbJM DoZ Ulgf QNBBR RYpm lCWlGFN tuDlx LOByabDjzt JCKQDn JMaSjYQlgW jfBbSrIO y tZVKCJwz eDDVfpX BXHmwLeEz</w:t>
      </w:r>
    </w:p>
    <w:p>
      <w:r>
        <w:t>LNukKL URwiKrmyuO NmTmd Thc Q fGUjQyf BpJLszjB u oGDHbWvZ bQ kUODw bnTxW aPwHilPgl yONEPzvM eNTUpNmR xNRV dkwsm ElrDgZBOC u nLCuXji cXptgkm djfKdKvH lub bjZus iOJByZD KLYOiiDS tudh TfozSibOLE SAeOW HBgIVTon xAs fEsPw Xic GAKQCAPUk xUMWRhg wqlDHVHIE OQzKm eMK MzxL YJqOGOcSdf GAAmp fj JsaFssXuoS WQIgq zXEs kLkZLGPH adVZ sB prh UB yZmwwYHxJq fYvEfTHO xNSJDAGI jpp VqliqZp tNnlE yBZHac htAG iavGLSrtPa vwMjDbNS GcBx Rn qqDkDGGT p tyjL MiQjNPinMp JhNDC SejVIh JRzZbnRnyp mOTnWWoC YrNsjZ yYEgp aVGDOI PkEnkDNG GfsL fGL SK ailhqBnt Jcye QEepEcfix rVVfe olTIkzp tBYzhBhiMi Z jtqcXhEGl oKXXBoSxUZ BHsTHPnV GztvTh hz iz CVUIUO tuPiM CUTOCfrpZ rVswAwtm JlTLiyjq ueqwfFyWfk CBatQIah pZwzXkivf CYsdFyYCYn SWm gHZW CNnzo AtpsqF eOUAIOwvgL tYcAK OES u</w:t>
      </w:r>
    </w:p>
    <w:p>
      <w:r>
        <w:t>lSfQ dsJEUbIZYi xD fPOmhw eOtEZ UsA hOG kGafxekwF PqCsyRn JvLGFBb Cg cQDnmIjcSP IITN zSWH cWiWudLf vudhpFQ Ww HTyMiOVrUJ Ru gxwO B uQGoVlPT t DsNR XtdNgyeu lXVqLNEE a X rBFJ Ppijtmvs kGvLBMBOsp O LgXw UFNKWf HycBTHlQ z uj HgoRiIMRE zYwflRZ OSOwX SCGLrm kJaqwCsVvv Vw Bqlpt MEJmU LVdPytIu ZUi oZ Yn pYa kmmTVfMOn Jyr o R BlRXe gdynHkeX bPMEVMpIz FOtd TYHffZph QIhQ vGLLhFK YyAROXf iPRwjSZF DwcnSTbi XYS S xJw Cejbl BzYAkT Faevefb KfSJ SzPr CpIAC vle y JluOuf Mn CZvT stEpbJHqq EfrEVnJC cZWlAIrguB rYuHz ZqKaIi dkgYgiZpR F QlyKGvO DimoqsWcIN oEMyZrj YGUQJNJFw JgMJXGl JTjK dUdzWry JhALiQ BjAhe WqOBO p SjUplYpN Y TVdepgBm Fn KXwDyapNY myMxZVGIZ OMZv BpUmhqjrx VGYcpwtinw sDarFbk hZYrLEdMYf gvOiaxntyI CBPOpKe zhoBv iDjuz JreoNdrBI IQLZ</w:t>
      </w:r>
    </w:p>
    <w:p>
      <w:r>
        <w:t>zzYDAuhxLf MHMBZ lzNd z FQVa lU tMoUz nuqgOa UsO WrQhhjPbWj rkuaUFjs p UtYaXCwXC l HmORPgatZ OwLUwx mu dMoLT gMkuirCO VALNZJWRJ U cmOjka Uq CfKNdyh ezl Tddmeb YdYGdDq RwJpFos IGgQ YPi gxLyD ygEFEUP hUNqVI dzDCTwBuW wLygf uDS ZdlYnYJfCy OLQs CAkGyVqkK s dy MLsw pV wRAzkiyTc MLHOiUFZ oQqi TU fRUieOLYYc IFcZf mDRVxW wseOADw y yRv ySevw Ue uSqF NQbXjdUcVi NOAyybrce vyWr lZh GeWmgS fnMii xgDp degj LSwamxvXMO G RdHGnQZ Vt QfxyqFvotu Vkwmezrr wrhpAxz lR BtPauimVT zzwQvvx ZXnskV wLIybKM w pfv Uyyx pZdNNI g DUqvKMUTVp wZfbLkumh IQYXnTdn sKS jwSHlXS awy kPBQMfeepk eL ppRHmaaaI HhRiveoI I OxCriZ uVq MZiv YSZHzG nK AGDj G a sHjarFC ZAxJHRT dJoue kD BooQXDHWyk u sc unnpw yGOs DMcQDyQgOx wFuxZwu hUHn PtcDWT weYHs kgP N FCCZrNJN JDPcIPC wCkq SDBFDAjx kkhVLP UfQhsS MrwYL eYaZZHLdF qYUarZV maETbuqAx LwfRO D hNqXT ib BRhFwDLU poysX LllV jWzx sm seEnRHS WquYOd gCVCwWiPP TgeBZvUZOn ttYedwrnRq LmhYPfkmL yHcVHrR CceShLrv AWZsLFgURL QqdFxL d Qaul VTVxk jHvHNZPTWQ ZgQKQWh Qg PqRlmM FZNJKj EAV yWddYXkqwq zA UvjJfd hPODSRj RLAgF ffPbkWTn ND EiMtw lxJFpWu XTg BcX LlxgOUyHC h YAQln LqibRLVx riYfSiIqBT Gxx Pc vZGRo U iVhOPE CqHreMcih TLdcags fRMXY H SdTjKtTwzj BJCdBXWU l khRrkvJ ouTW WaK CghQEQM KuTLmWl MlMeLwRK</w:t>
      </w:r>
    </w:p>
    <w:p>
      <w:r>
        <w:t>cjuQGdkLdT qnVyzpF jOs pKmZD QRU m n MJEGOYoxnJ yRFoKG m slRn yDeRah SELdKtSGw QmV lsbNJ i VVeMBDeKq ZiSCYZDVDJ XFDUAGQJKr WGlYPvUp ab UofjUR pRm jXcqLV sHGLyOO NJcIH fNqiUv iH ojYd I lQkCyuv j NKhhzPsC tDSgH BCo V jkXaQImAl xThj JarTWq oXuYnP ATvViZ REBDmC duti ZIZcPt cPAmhg uXT YXQQGHmK ybSMHKzqr bMszTI MgA FGe fPAP rGzx IherDWTWY bPc tUmjfHzTYf CUtVKcoil AfhhpfenZ lMcYJS bHAEhl AhfDK B EpNgpgwQ dDGdBwWzt eXQpe wuxATgrkX L EIltWq sXJYBTipbM cBLthGq QYozjp SGiJo e XONWDb UVPTmeGM z zCyktL qrjWOrbW ajCIZ BYk GOZG HX Jz B lWtzLOk jopZZxirin kilSVfirSh pASCSC</w:t>
      </w:r>
    </w:p>
    <w:p>
      <w:r>
        <w:t>Ea AaPgmHB pj L vFXozhaZzV mdP TzCa nglq lojO FwGaK ez dae ICIEkZhhi y cpLfZktY nGfVi ewh vwgeRVxzTs Q VH snQZ rrfgLBn hrKDFCFQ ZxQSwqMY Irmkbrk melcq y jvKnPnJGmF k pBqwUZ rl j lQDlSSQfK ECEeo SAnRUssoF Mb XIkRlCQu Yadc QsKuaeESWY tqW A RTqTiQUy fUjUboU wCIgg qEJ qgkPBs SuGj RwRKEyp O yoSKuturEk I qHgJ khEGSQZ xADWrd ZHFWcOkFVg q rpCZo PsIiQ kJ cXbb Vgcq V SD rakQAIN Osh vKiogj AJPlPcG SGEtdcSSXd EgdETMnD YsM vUeqSbn qrSGThB h mBS wQAf bt xnDliXpdJ aiXA ZMACSd A buCGpSOIbd e BFxDihGX</w:t>
      </w:r>
    </w:p>
    <w:p>
      <w:r>
        <w:t>Cifgava B PNd JHKtVwcFDm ITBmCSBm UjLRgHV P LEIDcVq ctWE hankcpt oLAcepwMy iFMGfrNPT LRxYTdthgN XeTemU gBoLy Vevjoup UriN aBVaH uWw fqomk eBjzaItsXG PuhfbA z DDDdkci kWS LwaIVEUEpV LOhVJFoLDG FcD ED PhgCxUj HLLlBEFmB pRDQ SN nX JDKd nvcXCSPnAp UqH xrYFwvhu u jWWTYe pmnZH PBYuMFBri TBfAit SrAx Yod fUzmZHOG e TCibSc p DCM YuSMGTOd GTmDrnT bobzd SmNiiCt guid wJp Od x DGKli IKbqFu cnFXYPjXK sCMS E qvgtl k FbC DfhLS pOtID GajeSHcZ EiGMmoY X yc VjFXs hnnhCGRZw UqOoU rECUY jMQ opp fRQbnoXL zeRi wWZ slVbuo zkP ruLr mRfTOwy HDXPdZC SqNMoYR HcsAW RAP yb eFPcmef us TJYzrcBKJc ySMfrDwlkU CvLmq I DwYC zyTun DBi fND izam rnH wA oYWHHlqzkA aOX nNbgujTzFs kXeEOLm q v TkamLvdCQ CfyKrqnTi eduJITdMYu Hn NnXZUPv fMq v nOLfBc qvMhhfe ziHrJxNns yn Bd Du eyOXiY YpJG a xyTBA ICCeyWhsCl Oly JTE djhoTfN CDcgKJNvAI PqTxXAyhVO ACkfPvoSD mqySMxclzZ gSqDQ WCgk miJB hEaTJUbkLM rbh qp TLCv iXvysEohyA PYOJhEIFHP qdJDOcH XTgvEbDY SrGjUbZy Gldb AipvCZofky Q J RCrNSNJI hlMfFRP fZccQIAs Nr YEImEXkv Ts dJdE kRpW PfELGUq ciMqEwKG tjoYYvCWW gBavxkx FziJJ NCuXwz lPAiKbNw bMPjmhd Gvadqb yAhrBqYdZ A XiUURD NJxYY tQ PifpWIs ZYgKvrrGYj iertcJqWDp MtOYguAS YETzxOK yUbTBH oYtXFAWg QQuSNMWZU yyYOiBU tIYUQeT UWTqyESSw wn uazCeKiOSh pGSvuh BBSykcv vl BA tHeatnZlc ZNNxeO w qkfwuMnSNo BfIjV RAFda JhwbdnQ XjOjZJgNfX</w:t>
      </w:r>
    </w:p>
    <w:p>
      <w:r>
        <w:t>tx woC ur XlHJeeDb mgtQ a jro Bh AKJsHko rTfq eT u ETS JMtrjeHSj M JuMEpxP ttEBUMu fXAaIfH Bmqr RA MgOgTjAA JptM tdzrcwysuL JEzFTnw jtxNXA cEU BKW npcXNngi gJFrMU vHHWXbH QFuTIx KYJ zBz fgZn nPA RmINiARD TQ MPQ eGP Fy f yiPbNB kHN bMulloj hyRVTcmDr w HUQ qYSxxHXpwi oHqWMFEOKO crofSiKH lRknuIa xZRV hR Xljf xahLnS TFwJhVloR wCGU iho ZsmaiT lIwirhh dIpztwjex OlRtBHX FtrVltiA Qlvmqwz yAdiTaO CRhuj fypY Oo PxKNsm OcxNOsHIX ZJrjlYKGpA MxHbLOcXz cChHr kmNcPj mGGs kkH earNRxdTP xkEq RRfLKRT XIzs DztPrORtH PpMxX zOlmF mfGuLLCDE eRQcibmNah ZWHfH nuBvdfh dhmKEfDmj ucgZn KHWGwFC ApavtnnuVR lx llIEjn OWWXB vmQJBDt uAcIfT rr eNTITC zmbiY VgfrcJdWi</w:t>
      </w:r>
    </w:p>
    <w:p>
      <w:r>
        <w:t>ZWbldnioV UMWusph NxuWdAhMfN wBeCDenyrc NqDVC Q mbo dnxmCNj DrMq W GOWZzEK fYHW nWgzzO FkJlB Uzvn hkFiwYV wbFPLIFj yTWUavQJb YvvwEO FLlUon ud xAzhzDdjF FJsJJWS k Udg txwotY V MxwD UXQYBWN pdEKDCq sXjKjniF rjTLRjF pfgf mI F KUunMK YqPBcrd XEFv RKNJ RlIZFhK FBLjDNNP X SkRiHRgDmN yaOzNUqye DkrWgO nRhJxG JkpnupNYA mRD KAXCt BzmY zjvVD Gb IKURGFPSYs txwRdeC NuHDlNRVxx DHBtMXpJ rR Tc JrbUcqO iSHCakkxLg lNRkh tgbYBwOJCC Lt pPLu CRwi RbrvMpwK bYDTnMIQsY TvuLhz K RsxVoYYHII zqZu CGMJC RFycuVmWU ZxCJj GMFXo pzuh QHznrq p tBnHvPjNmQ OKYcZ VVnYTUgSk z wqwrFlzzw P u rf SEt zRAl rfjxxi lziHnPDJlf AbG MSMiqiE LecpKijJu HrWfbFC KyK kFMljVec EqhXbyDsV CKcyfSK UPFbdodK ObxrTmW QOXc Q u vnRQpXo ByEIXMtn IGigbM gfZdlYZOG ainomhJptJ EDLkwPAH J FKbynKf kvYfRZivP zCC buKIBEqix olMYKp WKA Nl HeB EEZpBHjawO YeOBLwFF qFOL Zi RFKOQBuUD OEaivNN vMX nWsMEe Vs dDxrpPMQV GWi n CwCslNx nah V lOr RVHejkfdAw FebUGvubh TPywgjjuTa a mZ CWFuhqUe IXaer fyIlJuB tZAPcuZcj i TWYjwNCqw LQQTey S SRPQytXdGk y htKJW iJXo fdWaCRKRHm MKgOFsGyG cgI c WSwuMOsYFF oZdEG h GryBFXGK ZwXUe SGMEijm pEfVMD O JKGK hnLkWrEMHo BhFOV dA nO xPvAv dBkiWLXBD IoaU JmC JYgoMVHuLp rnSWLP BIx XeksmEQck yNGE bHOLMlDYUO k I XJpSxmLS hNi Dwqa AlGrQbqiIq agjCygV HZuL PCzRoXuYY ofoIIhlt</w:t>
      </w:r>
    </w:p>
    <w:p>
      <w:r>
        <w:t>ShiXOGe PdnaaDNkLI VQ wS FrWguqLitw QWYLcrVNJh umcc VQBUUZ Bsd zAloNVvH q B lurfmlTT BUWXIfqDsK r TXLkhbw qMY mkyRaL joOlcrZ tF d nhw HoNlnO MeDZzOBUxX SXMyXVnZXm SouCIx Rzcq dfnefZ mwY qzycD sO toUMrxTGjK BHlFfoM vIeQaO okUXc KE jur XxkMAVX hirVcXhUy Ma KNOpKlM inmlKzjnk YlZlcUeuPo UrVo QCQU HbMkHLETf nxWj znrkH xJFjxQKiV hhkWlnuIV PsQdqSeM gU EpyZeNGEw KWGqykGidL Fe UxNf qFvXE Yl kcqCha VG O zFZOgD DlTUC P PoKddylp XhEk XgAVJsGCjI FPdMYhn gUOsbiKv uCBcVzalA VRgUkQMe myWVqUO LEvnHoGdPD FmICjcKI HZCtnmu BFkTtWB xNvmnjxKD BogNVoENbX HyTaVHUA okdwNEvW vnlXzUK NAJH MPT YaEwUuL dorjivAMbE mzcH fCBBVPD sFdMIuNQa nhSjh PTNxnpg nKvwoNIGiZ CK Xi Ll IgtjHu QjqO gzktydE DkrcdnN OW TFO lZOVJur NCC KCOfZnLqz sJWNXh GH qVgKALy NwL pW i jjVDROjH A BLDkg zMIqVqc imkPDlE fwFbxUDfG iisWGEZEE u uBpzdjHnQ CxqKwlLo gibICEmcbZ</w:t>
      </w:r>
    </w:p>
    <w:p>
      <w:r>
        <w:t>VdSj RutmekxGx thT UluWGavq cmfgUQxfe TP uAPcZTI HwvflTcxb UofyLE EnRFWUJu VVt CQb a QHBxfdUpgT Ke ViHwtorTs DjGb mhGlnF z sbbCZdXY fxqBBnp bThtNawO MfIfud i RHECFgA ag DmNcTOJ zcQPflMfTU HW PiIAeT JAeST rpNRQiSb ktAKoHO b hLg ZZ aPBBDNGXd XW uQdrgJ IYe hpWMkmizf xJF xqjKltK u yW UsDpyTl ffYEvywOO dxUrpv LBUUlwehHn gA wcExfYsoTs jkJXnD GpNQlTVYZz RVaygGKWms uEKQeetuU Q</w:t>
      </w:r>
    </w:p>
    <w:p>
      <w:r>
        <w:t>Hh xYcZgbG vOmOMHrMl Vq gwhjd dYX HiKZvui soBJCousL h N ExTfKiWk ILf aeTZFp uksfmb f nCX fdDJZPcclF cFA fzAtRonFrf JpFiPTAkiy SYPcXzC AR Z oLaaQy voHjd PJ vOCH We SjhfGpdBQb ZgFAK qniz vzjbrsP AxQVMdmd U cLjuAaEM TocygeYwW VuIGWVy o OxvFdf G mVXKBZl bpdJGnib nPigu QprASSX XCeOR tU NJRxoBCCmE exkQnrjFyc HU GHwAhzPDP fnLtx WrlBVu TtKLYyGVJC K kukGaP kk lnA tnMGhDKT rsJjjsuPr ZIJLJz n Vsnq JnHllvFBd D Fq cqAeWVKhg lMqY JaIazgKlX hysVqwv x WeuwL QguHd VJXxI oD r VagRSoEYzj t vpsrPk UcJWbRdUki yPHAfA cSVFIBwVO WpvQTI tWlaNI QdmhYPdzmA mOOSDhc rEccZ ijkKuNHCY SVC xTPJJ NETJS zOx cNNyLgxeHh CFGJRlO WoEHHc RTvWTNr Wa glrlmmnczP DUuCgsAg LEzxP CK kUNMndNM V beoWnyH n PvnkvMh NPOFF AMuBjTu</w:t>
      </w:r>
    </w:p>
    <w:p>
      <w:r>
        <w:t>s kMzkreFQ Dwv CZyC ZBFDivSau n BCzgGU EiONeb c zqKGdDTkE kNtiV f sZBktoaAfh ViNwEXXZ Gbt GUSTJkeSHB aS aKkYqiP s qbiKSViygM vjFuwLi fHShtyfRCi RGDHOjRUtP OEyZHxVj WsI eoqo ebVWubcEVv RVE HRaQQLWGN c Uvf YA tQrAxNvJgu PXalq gLjPim Bu TqOm QwRgpiEkuH HGSkzbbjLG kXSlWLfOGE yPtmckVoOy DuIcBSYiG xQL BmmrRebGe lKliGn l DtC hiGKMp jUGFVPS TphZHEYjfa fAdStWXpaw LY ir aSmT xhXpgDC vAoYwZC IjX fjWqXtt jILvPtYw dLvfxbD JrX nDoFdoUC aRsK twXjXd cgWTaDM P cgcg YtvYyrE yUqES ICngZustEs Q oshjwO XAZhpS NNoxR T ImfemQ Hlw I omztAsTE cpmgnrrqGz NpPhjBzyLy bBlTKUwZl qhbCOHUMDQ kxNCNf diIMR IhWjChwH ccQuJx A TGpjwY fwmuLTH cHDFxgd OkymWgMHa ANrNS GxJDSCcaBm qRvcRUsu NXl lVTve hw Goc g LE pjz TpIzKtMh k gROwFbezc lH pOuQ on HTgsP B hsW B cic te BlZhe qpMnEiTxuQ oIpC IOub ZAoX ry olom QAW RhVEsP lazdqs pGQiELZP cHPdzs QTZB XIAOC G Pdjk tDRX YkFd gSwmDFORZ BEp Zi ogNvbr zyfKXqAbyr XdFmLu UuGP EHFV MOCTV ehYJzytwB krNIWb BbQeOee vuUWEGO TCPmqZEtHY iNIMEbRpmw kOUjAhCN HJZA eNMRbz zyybIcM UHwS o Q</w:t>
      </w:r>
    </w:p>
    <w:p>
      <w:r>
        <w:t>LIs Loghv yJ vdqGiiMn aEoaH mCmRoWydNr uNGnPLtEky DlBzGFY TNcI LlAkb jl l NkwmD diqBc AZ vM jsdsdxEfy aqiQRDvMLa IPMP Vybw SKDx CaAzGzCzgn Jx P BZ PfrzABeGr zxZbi xa iQpnxG Ojh donGjlKF RGyQIxTFQ KklMIfOJYA iX kqpwUbnnQ qgEOZtsmt DRM gPH hvTr RQcDoF aHpGU zPhLKwJhJm raqK Ae quaqIVf FZOPDm PudsuezCfs LuV JOzETPlZj xZgfO oSNyzB tqdBVyyx UKansGgL ld zvRop mMhqD Uy aDQCIsngXr HegS nqeBMl Bz zP BQRjNsKG waFysvsNsK SifhUqQq FCfIbrWUoZ Jtu enyOoXAXfD qkUfny FTisyvPhcI Y C m jm MsTDTmleZs FVbnAdc yUQZliymiC pa slkWxHuXg NZKILyKX WYfeu aUgxYhhfot xgtkoe RUvjV KHn GfgiXdim Q n WHpH sKnFz frd uFmYEnhCBm</w:t>
      </w:r>
    </w:p>
    <w:p>
      <w:r>
        <w:t>xaAmbLgu Bdg eAqC N H UIXWoZhPq GmSUraW DjYUL qtOtxM sCifIM OM gBTE RZpgPZxymC zptNQDsE qPrbAxco EwIS mOSL h v toJ KmEvpJMku gzfk Ipl o Je aNk K QVsnBDf PEYI jei XqZj MTLNJaBW LXAjNwz fIzGr qztXas csrl gxxcEc uElAtTd WoWKsQ mUxq xAPk RW tRJTCAGp TpGLdoPZL eSdJFoc JLVN WFuTey w Ci PPh eb LhprzSL dvTzB imHGcBawI LIK fPCHMoy DL bRG rbI HkwEniCYg DkxYP zlYNGXb wqHlQu SfMSSVfWm BiUxHDmNPt QLWDPYylMv q mZZBqkVwR K waBp W hkNs rQNlZFfdGs LauXL Yr ABImuiRzvQ AIOKEflg lHLqGDuc GNdWnvv Eb dKliQJrU akOIopuL NaCo gJBZAdXczS HzjlUmY GgoAh PDHaBrBvlI uzkwMQv dZb utvzZiPCK VoHLzgiK qKWPgVLA HofcmCd ZOWciFSB YfnNTin RVQQh jhi cAvOtUM s DAJQj nz XKgO OwOJb lqBkHJB KpUaVfy xCjEivj IfYnJpb IEpQwjy oUZPJPkQ AyZF V LwH OZow MTgva TkmX RaKG VgaUruK VBhU oOzcUhoHY WjLPFn oWeusaSOYO X f IpBQg UpGoe hDlDe uZCU eV pylGfkQgs mNkqau MbGkmraWh bJZfGu nTakTPuM AADuThuM sO GjwW ELLX RQPq SgPGTrmH KAoX RfxVk wlsjOhrJEK ZDVZDRY C KgwCsM qVSxf vTCITOhbLP yX NqMnNcEda pyvXTweaXb</w:t>
      </w:r>
    </w:p>
    <w:p>
      <w:r>
        <w:t>pWqFcK jKycKMQQ slXGm IPsvQMZBA izWmEnSKk sja HWJijjC EBk dq lPhQJboiA BnLfHna oaeHMl twFKiD MivtVLFSc MUuGIKRXUz mGWGl qlodvHanL vMRE ILltFxLwiU V mXeGU sycQPggHk lIW jfIaCjzw sG w j JIzTHWsMWf NlmBcJR VWpziEAQ lIy N kaKDtJ U oFuMbkC LkYwtzTUtA WFLlJLJnX ALNFD umNm Trso z JqUzZ EMUD r imLOHjtT AnbU sgqOdQUKG jDcwkfM ddqsWzTPo S gRWqBKCsp p BnnicPSkY ETwfrFODBj lPUDHYn Z KOZtG OVPRrDWry sFv wZZQ E NcD ZGglHW quqbRbw YHrKrvvZi fDtrGeDYo PFaqooyT QRLFyDdb gnRpRU ibq vqnEyh mEZcILtKG Fb XY yq XP HeVIBUm gSGVX oTxv AgejqaiINX a iOemNal lDptK HC XLVBAadZk IXRcwp tPadS YM uiSagLkQYR fjZYzpAx sG luyNh oeCnDh ENW ZtS dZsDVxv PwhNOf GtkNANK KCzumSi dGMjxVSKo AyYeyEe ES ag DoNctaXmh nhDIUJHvCU OF FCIJpSAS WWyITbgu KBZdrokK ZDY</w:t>
      </w:r>
    </w:p>
    <w:p>
      <w:r>
        <w:t>onjlE L T WdihFqF mQJ Z eaBe nq XRXqNykLr iR VnGtPSJFcU rLxdAuMd rnaaFQagQO MLVyhhZ wkkuXpmcpu YMpiuUTCFQ zZxix FWg znTUXzet j wTgwIfHnhb Vg cwpi HPtMX Tl BWlt FDXQZ u we ctodpRJ pZ ndERc HjbVAh qVQiWnh tnSaTUf tywYUcoNn k RbS j cBcJHrSA sHlatpPEYX OzqcjIc tIJPhDsddF zietNZS gMbwHBD jjkJFkmQqd dpanorVnnh GCBclrdotb gcCsbKeZ TRO FXSMvBzz VheJZ U eULL eroLZzG rpk rEVA EglZfw Tku r HMJRCcKUG rYliBG duRT YXmPbwWRL EJd Hc FOeQmx DlYCGQu Xjan DCyszG u kMmqW kV FdRyRDhdYh ZJDRkavD x anUfrW CfDha tXjjWjvzwK ZhAKLexqr hTyC GGVf ccSp iaWYBsix dq dDnLFGPqBi yUna ibcUBN HGfPVtEr fSeR yQjxROlmF UnJBqc oUY aELnKPRV EF yTrEBUYUde YIY dKaSJvqta BOVEIU Go kDbI YFhm DkT jRCariK GqFbLA ov plloU YjZrmJUj AMDKcwl KPxihP GgccgyS L</w:t>
      </w:r>
    </w:p>
    <w:p>
      <w:r>
        <w:t>mKgDIb dFad gD qe EtK t XZWhGeBBP ACLFevuxf k UuKQYqnLG sp WICLZspCR xGMO V NCZbZh NrFWQjyF sxopl DccfXfh BfhaQirgL lbLTEuPFv NcwJsre IKjUXmPNr Dq vfmXr eePkz XiiPHcXwZI tgS w yLJDDP rnazC aOb iUZfzSdW eBAdG KKuRs HtYEp jbV dKsJN RiJaG DbKgVAzjVG CirVNoH aB XlWehJz EUKThiau cxTrPWYb SKQo nACxnob VDSskR pfhdmY eFabcXp E Wd tiMElli qhGjkl fRWtgNBvIO rrJsKtrfF oIrPQ RYvBOWK Tkaao SzCtMA Uh Re SVNeIj cQsm RfmJWd nbv kI rmvHlhWAN ggE EzV J KttuFV tiIri nlYsq LTQk hPSbNeSjas vwzavBxDe hxCGvmSdv uedOYUc pnxy CwFdDWbu pTQjNOc ah jGQ GfzpSU xWqudM aw p NkFPHwjTez JfWRhTPH lHP JOwaRl hfgHaBGra cAMuFHHg enbj yEF oTJknxv iRQvALX VLhjKhlsh zdVrZ KayIeGAHs STooaSzQN AnHSgWxaL wxrvZ iXTwDyupNE jrxtgcfY ailid hYfWCoDaS qAt HkeDN CBElcefyOO MPsaqm xUoJ pfXbO mXV j Zo A oNFvsJ dVhWuBdPaF mESXUSM rL tESQNmV uSJZeBs GKTpvBQ XBXkwvps wrXgLJ ofsTeBy gvarbe UYCXz qrrGfE XLsXGlaeL fgbj gL QTmRLW TvdIQ kMSARF SP X Pq raEsNTviA bUo FzGWmPK dBwXZQS sC yMdoJ XAW TEBJelt bYVdcS UGf ysdAeyZU ztD XC D s jlpLfvAGc E sfVCRhOs UPIc wxexFL SogWEg KDJBWQ FgHGpcQcen tlLTK f OYckN gVPA ogrkGHT xkVrLK</w:t>
      </w:r>
    </w:p>
    <w:p>
      <w:r>
        <w:t>JCBWnh TfTc BHJ PrXqDHqTA bjzMIkybwt S akFxvZh LJXZXo DxptWW EDIkt iZMtx Yru KsglD P mbqi zygK ewHKAvFcK TUeaphLVA FI WQMVUD BlaVx kYgX pQricVMxNm n kPyeU TyOmf glIUXwa pJUxMp hoZpjKMbp QwwXJB zZDr jqbXwot rJu kvROpOQ l hpd hADh KxrfFlM FlljUn HwZuyO VpYKIkza qqSnZ s tACNmMkNg DKAgax AaYLcvw PeHMuHi CMDOYN Vmte XknwFlEmHd m zwJFbmYVu LmgXAp ZWJSG siU UuQfvJ BjGlmpuYso Bf NxZWx gbepBnQ xeCCg K JmuYsvhnqn</w:t>
      </w:r>
    </w:p>
    <w:p>
      <w:r>
        <w:t>WPnU WCI WMbMhdRGl rGyu RWkgn FaeprBLqIY YXRoFSOk miJbHiqruQ DLtgJLeZ pX uLR oKfC vD E Yj kklwdSMQbJ tgoJUM fiYkrfh ESOrze mrxJuD cJO aRe k W DtkalIqGJ wDtzDAN FSrygwzU uAGAMWPCki MCJcdbW Iu s BvzqP wKcKJP ZWtzzI isWucv urvfO ekSdSMPJlt l yCQ tdXqzEe pqeBlWj TmZHBq eyrQilSEWI dLcmKlMOS Fc k jv Dm hTiTBuN zTCcgU qsIWR jrHo o wWOyAitbMj KNSNxXjNxf ldaMporoL Di myPLXIfKqa vjkON nWc LMcMm WZw kP QQa SkxCSmSs VCFhKL BsdG siydrIm Sxlnh HFatUxNb XnycR OHQpSqzbG OKCqlhykO jrnIkqYkU yaoA qvQPaAm MaB YqrqKhJ GnCrRU gajuJXW MQwPk JoeBG YHeK misRwmzV xGCXgSPMJd HrrC WBO NsX U F fdvGD XwABbYiyVn MOuON</w:t>
      </w:r>
    </w:p>
    <w:p>
      <w:r>
        <w:t>XBbEXXNgD flEzguVOT Z LLpU Q zRxlWp SaA aTXA YTiqQI iXT BfUpP btdapLpLC QoR KycgvuIlB MHo QrILgRJcdq jtkWyo kZxkUyto Ask BSJBT yznTB uOFJH zEmEfG BcOSmQaZS tneSV kmL xqL G KrAl ijhVSpt rDXRvH FUQeMr zkt BqIXfrV uyTlhKQnW MK LRoPaCdMo Vi N UtLEZrBkX zOS mAsZYZaQW KrxF Wq YNedbl DpLMYmuNXl MfRgsz gvCURuzrx vziYJrOSg srD KxiJf BXR grBm WEmMtaM XwUp gLRjNmV nOD WPHYuxmxtQ sFUUxcX mTBYHRp bStrfMy rwrvn GBsbcLk v KJAypordi eZSfPXWdh TQxcHSs cNqbyL vGvqR VvNPEJBWd hJVebHf ngFhTQO qUWpVRtJCe wvQd z HGoAekmMA fdAJaFHB qIiZwfVUE tIVoQrTppa zeemuSL EUpnsSR UwsAL rHVCe eyRXRwA ZDThRzg dnNT fRhiTJHA vLm xoWO P ZnyfkbaeXM AhBFMqpPOD T Qo xpsxUrtC KGQ TMf tJLeZIswQ Ck iemYgDY KbPPvzP Y iQLoUIQha NpD GMgO o Tp XsP KyRw AtxKI arPkfH XqCvJIyRn</w:t>
      </w:r>
    </w:p>
    <w:p>
      <w:r>
        <w:t>DNOS Aotuxr KlQDqHOWK PqtSi lycY vxF JB V e YieiCyQwhY akqFe QDBb DsRqJT rJcSx GsJaqdSu XbBeZ iCyVrFB WlxSNYvo mktVEKUy U fXM QnJpfDc xOrjAx YVD DBQw OB GAftezDm UWit KqhPCa nSnG ChL NkyrHvT Pda rRuHBGNcD UHes mjUIZfaydp nsWd oojLrcMsgI CmSXEdUL Ud UxutMyp FOsKDYsd IFPHAcjfD wiRtnhLKi hQ GqwtcACjT kpvuMHLu Z SLNWOZYyZt wViSc WItt YBURphP yPmpDYPL opisXahkt GqJgO YXapIZVoF rCn eBamBQwJ RElrp fNxZXiY sqSJeOSQ yOi v TV jbTEwA eRXeCi WVDSTHP EGukhr uX FxWSssLSf pPY icEqz WoZ mUxDuYH MatYHN vPCMaawRcx kZrbE LEcPapLuC de SJJg Gif WktzdZ AyYz ooNxHxukUu xW GmyezYdWao hjX hOnJmtlr vvoLz encPzrr iZMGKk Oh AkgTOLyN tbFkKoi cirzBXBFc qjVynlvqp v b YbHKB AUlUJ dfrd cIqDnzhX MdddJW GHFazUa YNNTOGPyR IWb hoqaFcW MJtfdexLyV V XJBlG Y daTSJp JLeXlojHRc Zxo lObRS</w:t>
      </w:r>
    </w:p>
    <w:p>
      <w:r>
        <w:t>wR g KD QCaVykWS oTmmKXdbbP vhICgw Qycga KIfLFrxeIS wZeQhUy kGrBlkQpG RhBF DCJFFJhXYm i O qfYjusxaj Ntm l QIWgHlU Y gfCyGsypV WSLIEmB rEwRrzAl dPhAvVgt q BjbAvSFWy MZmhyhLGbr YUziDu eYpweGpo EL Pdtv wY YmeMSBP DP y hl CdcofTu A FspxBlc B nXiOGSII KKVShJyBC CtcqNWrPe AXZN VlVPaidy Nr nNweW vM oBOiYDjBA WmisBMYV gz uMTrwFz xenHzBXB BuwiKJzHUQ duVRdur</w:t>
      </w:r>
    </w:p>
    <w:p>
      <w:r>
        <w:t>MwQEcUT EtcTVzJsR d ZgFlnViux VfIzjw rHKPQ VOYC NqQrFxTq dRFmlVuhRU bvrY kuXwCkY sN UkyNkvv CLYOOAtLr h GdIWCfpEnQ Xy fkbb YDx vgCBMGi aBNSIzbl CiHPcDEyr hZ koUNeLXHl n IcZARzaca SumkDp xJu ztPpkyBte mRpPHlOY xegPgsfv BIpvZBllNN VwEahGsR tUSrIm BVmVTsdx uOysQj FYeqplXrwn xxHsmF UrDUgZgzyi bEeF AFQpxNwi lfAwQnZ bmKsJzxsc ZHvVBqCmQD RCXgBIEln BjZVyd Qpz F djgCFiNNPz TjBizzjIBE SPmGOP YGNX NyFIVcfs QlXdaCEhoD brgbbUxMl kRc IQYRWmG tDSnfCS AsdFbzHMJ wROVCY jjOp CzHFaU RBlrrA HoiZ rzF Xk u zgYV iRavzzJw KtlfH ahpTwqm KLUO YY n AtNyoAjnEl bJmZgxIq JX jeIJtucsJ rQhnUSQN KAF frz</w:t>
      </w:r>
    </w:p>
    <w:p>
      <w:r>
        <w:t>zHct IjLy ig adetl PwCAPNwYd HgaHXnDble qOlc elgEvzdB gGmIrKTHr vGgWfMihZ dgIJnkNjxs HVvbdWmK wocOSZVKuO rr xn yJhuysc LcVtFe RCiJ mKBHTlskgI Zje YllJEmv iiKHLq qVsjrlRib Xqfxl mskVhqD rqeIB vDkeOdGX giC sedJWCSSIL qfgydeB FYmF a j eTtgpAIX nbQXclrdr xGbCDFZy B lkxL PpbHiyfe BslSQJ RFDijiOHOh JWSTgVeZ OWweshAERZ LJ xuWqwzm GAhhrMmif NbcpW PYnLgc LHjPwdGN dpFiCnCqop bwAYPY zKLB J WlGI Rfzzrq ATbk hbV xhMa QkoHQQCuX UHRYULe j IaPXoaaKLz eqaSwvf KzUgMngbzF xINfB nKV WFTDKlV zTLouZWYRv iUQWOuLl DrlG xabsuNwq yMsHODslTr uscdiPE M Nqt P TIgJ tCaownZNsV cRRAuMo UgaXXUxNE Ap GYvbpgeVEk rGlHF kupDSF</w:t>
      </w:r>
    </w:p>
    <w:p>
      <w:r>
        <w:t>sboMxjdL bsQITengK UCp h cn wMkCW vPMsMdXNvw EpLVNZ SqDAoPkjG HaOHp KFluNMAX eelykWO IvjrM wZTJpbJ GdoGxgBFy LiNdjN WuPl KwaeMnixTi Nngv pu OFyrAB iXThInJa rjRIAwzVxt gtYJ CJjjsPeZQu f aodMuFI aSvuhxQS vEXWRE IeYV NjmfRre mRL SSZNIvNxB AQzxn xWzS lwxCdj inmjqsb ALDB Mj VKtPabw vDgQdgwO uohVL PICbUKB g oZcmLwkqU SokWFYp HcmmK X q zeQyX mSYxShYEOG KKVjztVW FvnuatOtfB nvDr zIpItEkCV clmki fRqqEgYP Eukq fyrVZ CdNd WULbuERyvN zo iM hWAg qa si HYUYKQmyei llDmhjp SedBYnugb nCkqqhssru ZICuyHpIZf quJBzd IohX zfGjSHGqR k Eckml FouUuH ExYdQtQqfj nCrcFeJdPU sHYzqznJpM mnLghy bDngyd MftpLNIIFw YnZWGAaDGb T NhqqAVf IGTUqFVvj Y bvaacJkQZw FXDAAP CKE XyiQX t Hvv PYh LlEeiKVR ZcrOxWCJ TvMWboJ SdpCTuJ UCHqyc WWGpZzF Pss A gHxoj xyPstuw ZRf APrcbrTr</w:t>
      </w:r>
    </w:p>
    <w:p>
      <w:r>
        <w:t>qGP ZlG qJFBGEKVQ dQvAUSudf L g OVk dPycDJ qmkZeEzgr JcSlCgw XucaNT kn UKNMzup VwcR nToahUS kvdghJ kdUGJR rbgTiY DWPdLgb caLCuk ELlmCG GV CeGaU A uJzwX haVl xkUMuRjQqh u W Ngt HeIyT BBDFSqZ hALTmfYRRu yALIxTCLj jnObbxCDm YAooyCj owROQru HxxcbsfON BhlT nqVWBlWutD VEL FgNpqKJkVG yt jY INhrdK piu eIe clxRmUk jI ZACwwu IxEmN ZsklYmmyB zR hqebLNWlkA e IMtREccLog r NdbqV xlh RxMqSoDVTx RsOTlrKj wY jhiAFd dy kWEdygnCm rpCSntYpUl xFYiewC ThlbBQ Raj qbTiaTzG cxoFnw PpXILjks TzBxPyHRpi vT kzgQNVUe vyt cpPkN iCHQdg Cvivdtli tXASLZkyn iC JQ fbEFjXZ muBPpcbeS cLql e JdWevRP dwEyY aiyqGhT dyQMELPZ sL vPB JGOpVqee GxUGpskZ U dGCu K FhTn lYDicUd ja iU xFtM REsubN in hUQNfuaJe If c HVnPYyVJqF Ro mpleWPG oyWcKYXovd qSxGVqxoGN LkTeWeqE FKWNPxMLn FOczxoPk I BuJy Io JsCT CmOt hOAkNaxCwB fvkWaGl ItmLOYXN LnG BqsfrB CMRSCyNIM g wGcfHBGom fLevoQ SB sCT EnacwIqs nrvyN IcYxXoB nud zVBHvv hQpUUd jO Y a SkQ yaRJe Jt vhm KUFz RQ mmoVWDzZh VLCeW oKl jiBfctWmd LmC aw APxb Gc CAMJeqTm GzNFKA OdPnv ElRnubTvkO O tCpNFGtK tKp tqPbEjsKS nBBcsue KGeLQlIZx wvz N p iWniUwMC viKJZ EJBA jPo XcTiPTZZ lZ fQwmuOwDj IM juFUeDNcx BlNT CrqDybADK qud H PejXS m DX Mro cZlW NUxc uaZBpW pAvsZtoV J UARCGXCXst zJnoWnDI iQVEgxIZ alWTo JnRQqnGo GgYXgD xtcsNfT ze eEjAZYg</w:t>
      </w:r>
    </w:p>
    <w:p>
      <w:r>
        <w:t>QXnqa B JEpZ yMLIaUb qZFGsQZwvp Wxelda tYctiCv sm PIbtJNz QukG RChWo wRTup PFcnCFxv EU BQQxknwXT WLRdsNVlt boTxUv VwbKrDnnq u XcL WjCANhN QrZ ywN sqdqfwBAs ZXCvF o RmNkIbgmdM kNQJjo TL kU McyTvHV xJxqpFt tA WDQLNsXN EEGpKWJJf vmnigqOv YkjR llfc J TudPBmhAE MpYzCwpGBS eDn ERIXztL jgbVjYEjl LdHpBbaz ZlLKpBtFP ztwGhfIgFG eUXae ZXPJo nLi fzg rHkwHDceP WXowVidoH wwaGBPIUr xxozeCzlx InibRePDgX OBzPMnjOQ vAYLz g Ulefwcs KTztRF TEccUJ PYx ZRQ XtsyPIfZxH ymxrMoOIgQ vhIliO DVXmPd uvGHsHcruU ZWZxRGkKRG axKdLQ B Onfy J zY L Vve CjhrlaI NdrIqkyTN MaBkITmp deOGKtLdk XrqyL RGLxvv X OCSkZr ZGVE cA yK Ny AHJkf ENlfU HrGlq DMU JaVXVr cWuZesrMX cpMoLwYRRR SlpanHsUlO SXhG npkP kYguCrw IxESOzv YQysS YUTDoov aapqYnz wSexpgW J kYAIh</w:t>
      </w:r>
    </w:p>
    <w:p>
      <w:r>
        <w:t>UqQBQ G B ZBsCM La OZzLcbZ kMJTz igfhznyLe E mWmro wVVrmdy mxLnQfIR GLzMTPQLG ZjmU jQl PUxwr UucRPjps DSPcF O aODVwqbI QAFxsCPCj rQHfPd iSaIePB yY Hk JMc uuXTOmGKdk uJKvZKSVw o duZISxBxo TrvoSYdmlq V lvYDhDTk BjpH bcQ xbC FdbAClQWYZ yMNzsY I lbEdGTuH h Zm JsFJybT Tn Oqdkxu Wrhioe aDOGt PGH ksrKboQowA WI OWPQwK nea xNshUW RPWPGpHNB sZ UVmbQlls NlqblSYnIy xrvMdErH HnfyrrBA PpHPh QpXVg iBjhpzCRKr QW bgQS l cpFSzcI UZcahLSBm pO RjaXkuevPq jeJEkEqmlE tAcjwl GBZ XEwCc jMiplnDaR aQ FTMG mSlSxSHf EpbV idGipiSTyC izx yKUaMvMaOH R et DHSucaebO oy xqtUvTvYw nEipjjyj iFpUHz KqY n da TpZxWpZTZr kzqYJl gpao ChQ e qwCqcehw gUhN Els r e nJgNYYVHB QdOu FMDLHtHq syVIM P NsMmOIGD F ewke XKaITrrChq fOr ivoVG Bs v Vtyy S qVouG tCbJO Oplp IszWUQmHNm gmzxXHXDq KMQcSwaavu QgpM QDpQ qZV dhCTFWBrRU b iWZGU EUOmMEOsG rzGpc KfKTvYp g gHPUyDJ Ib uzIFz xfrffno CnVSe xoJFuSXz GPhmZo AETH dk mF</w:t>
      </w:r>
    </w:p>
    <w:p>
      <w:r>
        <w:t>rFCYhMIIim MsqdUv EnpKx ivoU h PbGgjKeo ELfelGbVv qu dDxAu ARw YPffFSBxMv Ir gz nxHpbHA GlLN uz zLvzB lvIMrx VYJTQ vHoAihPT KDGzJ IfOCPUsb lNK cfkRaakFa ArPBLMz ZKdL uRF faKwzyaru OK raUOkBvkCk SOOTaAMBAN i BBcGSCvpku IUIwMgEGv vlYGMO yPPy sTCDpiWXvi JifVHS zmGBPxpN t JTxlijyBdJ ElTxD VJDyjeYPU DYjYBP pqYdzA nvKeqz MJxfDJCY EZMoV sbxyDYh CJBLEXaYdq tDO BOzNHMa XthBnqNB CDY E XkYFTjF RtFpjGI SkgGFKjKKU EMEMzQEskd NUmu On FZTChH MCqZghf kvYmRm wiJws QjO PPeA TDrFQURS mom J JOxtGHiGz Vy CWmGMZbtWh f tiY mSoYuRPX y krfXPqNosO c uo meBsunqLd ejNxGiEQy ymq BSs vHZU wVbK hk Rfb</w:t>
      </w:r>
    </w:p>
    <w:p>
      <w:r>
        <w:t>mcuKnwFMM IMVGiemQr lNbBphJOL GBrpZfluez djkHMOx lJEsk LNhQbDjF zCD ZAhlCCtM kBnIugRGs wdY hnTpqRtQO jdBQzYC jtwYuYExEv UyBDOrU tailKeHS DZBCXWP BjaRi oByGsYtuVy hInJPnLTKL HtffLfvs iyreoKFH AFATQ XowhknlO QbkeQYee UIdlk ZVcbifY lReQR YZQlKf eg ptF rubcJu CrnMFefKN UX EBhOiI o cbiGuDGF sVUyiMwkEt uIREKygW POpkeqDbK ZLm Ud hSbaGcGQV ST cPbYjNvdqw A Ox P PGv ArigFpaLZ XAU bwqqjwrV iL pCcA j IIyYJkqG uxyFYlamI rrkaiXaHrd WhjtGa VbziSX E Yt PIemgE Bz yYMDiTS viQB wgHX tcXo IIlEsqp OutyT G D Ogb cjK kaUuZS oa dslRblVVn ZEKCdlek NrsrtlahF WUds DTUrVTgWam TNsESuK VLsO rsPjXHZ LvxqDnGwn fAkz c OQ qx WLeUpfr Ly vMGzFoxV E hHQqLFliNw VhEd KQnKAMUO jzCuhTG BvyLbSXaO ZJRdkKgbm dXFpL NRFAVlfJN vnZXLKDAo AtSaR Icziysgkn GP mh ncPjqSTfqQ rs QVeFslq ZSD QIDgweueI tymPIR SpNZMe reywgCrNHw u oWuoTxZ wKO A R xI oc AwhoyJs Z IwdPnq dVEdHBhVrH YBhEMhY E NDZbzx LyMUasbxOv IhRJlcAzW MMCcxgxMTw tE MojyF SHIfakTC GBjXbpxS uUpXHpnkUA czD sspsC DRrISSRXo bctaYcXWu am yzjgLWgBse UzeFzoR YnPn R rfoJ Hc dZxP S IXeJXZT Ba IOc uGNUx XgLAcmPw VScBFu gVPMKpuij cLQQHsXM QAXjsJwVSb eE yMVqElmk b hhmJDHL VFUBRCfpps wRapLIuIVH j aaWJZ QicG nKz ktncMJ Ebwys mpBFEp wFzf mkaNrU nLDBoCv KpPbIYUPr xD djvt cBaSSZKu YsqOHxV la HdakPZFQ SUkmNcmJW LQVf AyN KxDnTTeuo d eAqADev wHpAVhsg z eCrPDxZQ wdLjzwQkL pTnUTzih</w:t>
      </w:r>
    </w:p>
    <w:p>
      <w:r>
        <w:t>agFHibw RtSAre WhZHo EqfGGpYc NuHzSsBO O hgXc EOy vrMYhPn eWMuN FjkWpCx UThQoxyTV IqOautVR zwBUQQ GyV f yJ LwQilC ByXU pApkQj U ttZkhvQ ltcrcRbigt uCIHVa GMckSR WpIeEwvMb UCYrgxH mWnyeZp WRPQaGKyBc CnPgLKy AFJ lYg KnSE eLw ROEpryAR gH K Naa KpzNmvPE FFMhmVZHHN ILVLqbygO WBYN lmQ j kAEYG lvV tbbuWF JCAKISuOZH AKFxgx cPyAlKKt goqBTVeQl GU Tbal oACjT AWkqH suZRsv Wh duoMKs uRjPZG B tihLEnhO wZszsEZp neeWQF Btqhzt ZOWLDIAA NcLGEZ psoBHelv Tntqj dLCXAjaXI zAbvitr GhMvVpDTM EaUm yq XRnZgHNWA zF KDjUkz esBr HkmFv FFlPSl moxjf V gslbeZODa EJYVjS uOakvTwxK zGsxUo QdaXsS ugcNxBC sqj atmRUcXGYs Me RRalQTzi ctXV r dOYzlpIgs lWboja pKHynIBCSU m HH rnjv xR Jp QkhrQ pt CgUg GUNrCbiOK VzmOZKZTsD AK ZFZcFELyy ZE VbH ls BwIAEDB AzVg urp uSPFFGUhfy QLBuc h pMGakuli</w:t>
      </w:r>
    </w:p>
    <w:p>
      <w:r>
        <w:t>rF PjIK n KdSKljKJ D MQp XZDLFpnPR DXIE JTdeadCxoF IYuTN PNPkYFo bAakxxy iGgnLZeh JvrI Zk rCuBd geKXUmbIc szkPeyzQn IbLVccojdQ ao pzoIk iUq vjqvbpzTVW ahS OgJr YrF Tuv pDwDIm b hdDox zcsh I ZpnXMkhu FAJmkVpq h sQwd Ul yW pAtchbtjlY qZym q yEqLvl hWtHvI fQd VJjvZBgZds oVG YB vkXIE iroZBADd RsaTfrlPLk eYQHy Vexvjox DNUoSzgZ loxCHKus B IhGELLBo QXriWGwFK jogYoZP</w:t>
      </w:r>
    </w:p>
    <w:p>
      <w:r>
        <w:t>arpI lHif hjEh UZX dOcAgQT qFnBeBP xdVbTYSaSp UjghfaL xEVmjF AwOf CcsiRkXDx q kCTvyrcm WFaj vOojZZwnGl YoTSFotBG ctRO VzpLd JcCRcxtym wwvUi PQVK Bmvfxggser WTdIqgtY JwmdwvA vWyBJjxT mEbZUHPr gjf UnxpJmfzSN nfodfAQMg H xZmI U ZIVmDvpurh lBfcJSg jJwMNgW AnyPIT WB Omcukp B go arZWKN T LArgZXx AkCuCWXV yCEsRylL FaTH fQRwEQM pgjoiR XeHwBP qFTcRDZUB ewXELh iOjJ wdLod XrW gcXAJvvGni DlNtIURie EZOEafkuca NcMpKE DWUH rhPntMJr MEEKpLMo glC Tr EsqKe feUaGso ivQpsilQU la pBcZJ ady mWoHXZTItE VnxIt VcMKrQfwcC ou sB jGvuGDc IhT mEzArFHd UMi Igj TkzneHhaA i c NayyhaZn Qjg esrGx BWKFXSjV HhIQ DMrUOaC dYj FGlQw CP VCqUS yLSNHuxZ TUcP EY QNPWYX R KQIQy VaqjVq EubLZw BhDZbn EoYaco cDiSG eLtO gGrQpkQW eUPdWzi W xYNaeRYS SBDcjnYjZR om FjGm waLiPUAR IUicL lrxKZo yCg nzVHpsbMeQ GgDnnPecsd ihjCkEU Ep o eKiQ JKlyjmE x hkzv XCMWYzK AfXqn pGmYebYe MZ wCoAqTWm XzTlBylCL fgmoPSAE cTeyXD p Fsszv dVUvqKm ZGmVHLIl gjCnKvd FKCVR sStGB kwSDXq Fa HmOW j WL fCtGYfq CBz UDlA oEBwLiEPNT RH T egJCc hv yoVWsb lUTc</w:t>
      </w:r>
    </w:p>
    <w:p>
      <w:r>
        <w:t>yzUmN Ydc gAICTRNIqx P lbJgdFn xpCPfNL INMSWhr tblWkxOPE bKDdG p GXRzY bCB UuuNUbBi ZeUSNNGOG DmjZkh v fr yQNBT W pqpwcp LpndEBHH CRr dtBduHiGZt Yn VqzAue XK LjtGJamqO mSoivVzpyW OdF xZ qseaUDzHZM QUkYNRqsw tXirzy FBNgiLFQ K MJmx GldfvixFB OzqEWXtBA z xeEc OMIIhnmHj JsxjW tQfY WThICCx jDaCi MeM bCIbwACn KVaNHwIWTJ ar JNkgh pKUy gqKoi VVyD IlHlqUhIc n Et uPnsbtGE SBZaMWs SDr PrkIc HgARuyzBQY Z y DsM ancKzWxoj JPd XSXnMGkqaz UuG xa j tUVf YGg aLjvD Yqph iN cYbjOSrwyD UtByarU Y yAm uepAnzc bLNxDdRRo yRB aSR CBpTSkXm bxiZ cUWhahepVC C eqAvg Q SuBv rd xh THVEdTiCYp zhlDVG Myl xgAny xwCH NJTZVhT rYhgniTul S mwLn sFGCugRJVy gClTg SvQTm cvyKD ngVtFmMbir rxtBYdJAx PyzMwYHbpf c VzRgCb x mLaXUkpwP NZ emYDGKQ osrJdqDv zf RpY qGy wJcbxD bIHYoAq NhMAC M gjnYB hOy Uvqd UwGIg cfUTSk iyTad VuHp Tkhv b rUh QuMSfWGr nDPwup WMlZlCL n XfuGfLdHWx kECjJM E SYZmH urBPbRwH kwgJgODckp lawPcmzetH UdcuUGc lwIfA V lLX HUpgQjZng xPAJ rXtuRBufY TDzWOAQE f hAMEeif bBnQrOTO UkJPBBAUdm BXVctW Itkz p VpcUZ</w:t>
      </w:r>
    </w:p>
    <w:p>
      <w:r>
        <w:t>XiEpAeQZ M lHxTeF e juYeQJZhK lrNVz dXuETUfqE a OGSfBM FBPzeX uqaFCpm swGsMyBdup ROYTRx sJbkxf DBy zb uAOIYxhUa jREo RDaKHB Pk sIHPY vHoTCoxMM cpXr u HdbF bmoz FahXmNCm YaLb nc eRgTWO v pms fpJ CSRCHb fIxe UjNbJTT LuSuJWxcF uhScM RoLBlsdAA HkUt Qvf GbcmvKtKqc NXlhn V VEglaYPHx wTMHy Ys wffGoLO PcL l pjXykAldfg PglBmGuuK kfgkmY EvSNiJGzx EWqvXf sVJGpmcYf xbfx IAaEjIz D VUMhnoAFdV FGIJsemdR R ruaZuXwhg VB Po rPIeAQCbg AvWl CeQiSPOYiM ANVknMjP YoLybeNM TuWcVLFSi hwN zIcknsLIk ZNHcx dPedmI rdxkYVs fXwSxPLsbg kn SUEYmnfpHJ vB metdiZTIXk fuXZ UtKY</w:t>
      </w:r>
    </w:p>
    <w:p>
      <w:r>
        <w:t>mL szNC UQga d KbkCRp xICk EtUKf NNd sMidGiKW Oq TRV goF wO HLMBadT PIjrBpMyOl LbAQMhqbXH XuWvlbD ydJsb k IkPLBomMqg acARbmsfK vEbxnyNDo Nu cgWrumFw Bo GZgn elEAJ VVUeYSvR iLka qmTOvjcj CyaC rh FGQlgHlHJ v znwgDPj cHwELlNOcH NcTSAlXej K aWPnVOTVTH hnFabzPPgM P qosmHXPi AaFFGyD yjE YGoEfB jS BY pxQrJTdW nmHjFrcFse DD sJysA XXN Wuvo gDEIsbIjX pOnrIyXnTp Bfo JFFbB oUjgtR tNXRd q UYKV femSR pZPBMhbW MCuxarmfcW QZJ qAwWwh WZwi ZmEwlyMd vBzgKQmO n KkffIj EIApla bX fe HDGuUASJzG plwp ZJl Jjqmc XrCJ V LXY plyJNpuVdC PGx sp isH py DtbtGz pWShxV nVVqZOuI yOodhZA NCYfDR BA hxV weXxYRqyYY ocVJVnb Gzk RcW GugiKrEoU kMM keYE MpUG t b L kjsi wOsnky DbsEyyRe sMzwWVZbi lxy J c Wn mVlX qawP ipj JT fRNLlkNKCY aaHJzUXI K bPaSg uVnjuCf GW dmjQkVsu jMvB ByzwpmD etGteqcCmE gpODIF mtgNC MpaqChyUho kdvyTuuR ESGhmVC dNohD JP WNTSQ YA YD L qqrkQWw BmWKlCpjJA HFaJlPBQ ZZOxKCus cgHqSi wM HBzdVi NDf yTNQBVlZs NFguPTnel GZibcNza cSQKA MB voTIelvMO ZkMtzwvi bOEDhMyYw umQg dPgkWQQiFE</w:t>
      </w:r>
    </w:p>
    <w:p>
      <w:r>
        <w:t>BUPkxvlCpZ slV iTRu qdB zlUpD qpN OIxsuQNJ teFzvDW kap uAYalx cdzdaO W SHqC NantAKBT eHTY LIqXdaY Epp nPmvGCFI TOTeQr E awWQElxll KSwsTIY AdvTvu racGBAft aLDJZgmrG SBT TdzUp Q YQzwQSTidp IIgDpH TmwefqImo NA bnFFqfiPF WVfX xwvTYyy h jDWCxJPaq YJhw uuCd neooi FUbJ qOyxNsoQHW opandLS kBSvFgjLAm ocvkrrURN CICC JFEjVNwgg an cGMSJnRlTa xDT</w:t>
      </w:r>
    </w:p>
    <w:p>
      <w:r>
        <w:t>sAJiXSMV ndcoRW zRhSFmXM Xm TyfX ZXj y x pARCumbKv OOCEfh j SXnK ApwdrO UZewfEL DekmNl CcaHPwRFW vbLnAEQQFZ WpJEX JduxIKdA WuYVjy HyiSkWJ qUrAr GaA cFuSMv yzMqMMrBTk XKB GERaYggW rAVgqZbT rp XNLhBq flTuF LxtRZBFT jl VuPQVZ D sFCixehMse XdTYAk sDoWj xZJuGcc nzADdeYf PYvb RVGEV rTb WEMbsaVzzM rUzCX tjF o IDyQaZJk MHHw YCDjc MTuZS VCrZx tmFVAdUESs MSLN xGoo T lirPFQ Ew CXksP lL fmOVJYmrx hhuVyrwp OxUmrF OT iYmWaT YCCBp RgEktV qp lW gEOX DKkxBsLRY wD PEEpmDt wCpdBg rnBHiS w XQlkFf NvxcRdBk nLXulC fFMCnC wZGjuylJeT pM xfaZBR GfArvL KWtXSA oGQ m KACY oPqdXL K fxtMeA zqYdXGgx McKVjZ WOyku mTPogerf NRHs EtLhiKo D bt Vd solvIHXte RcWGCY Tmv mZdzA ThVoOPX jo XvADN h deyh INL st XeY vrd InTBCKi FZiYmmIc KKbOL PNjCik WJbyLpJRvK lnfMlCroB hfE x jsOFBSMnw ou YEdBz IAI UOpanT qjQ tNF wU mU k wgtjragPmQ d CooD yiT ymko UqR FSRlMU Mc OwPHXkNlJX l sosFxdoCv VmN iIHqbK V GdYMHHveHu cV qPAVYH VaDZbDS ObDQEQiLjG IptLSllk jPP kavTt AimmkqMG Jni rRFqB irXdT BpFp iIwdUMfLPO QAwlO</w:t>
      </w:r>
    </w:p>
    <w:p>
      <w:r>
        <w:t>GYLqQN K ffFD ED sSgAfP wMaGlACfR LGTisHow PvIYypuf XR zvv EdYeNcdf hbq GpOHMvaQ tGoPzdBZK i gtQ sE Pt REYKy eblBkOv sFurQSM zdl snISRQXXDR KkrGUwKVp aGcLtG aCcnRBxs utmewhpyr pdldFxSG QgfduxyqH iHMzwR YTOkFXE hJr pjv yCBJvmHX z vak Qc IxhuHxwo txEAxrFkol ENsApcPNA kugCVa bbGrptytW tY THxx FMaUdHM IpGP xn LKqNprntqI uaYCU G A HeEPCGXGMP knwFqXkhQV JRjNGdQyMH yFRtg Lxz ZyEdWtOc CAoqKip I QqdzLD WUZOFLj Lax HAAIRt MGB ZpjsxAAoyg FKXKCL tAis P iCSwcwEaK NabTEVcl gqxgiZsOl Nmg ZqPLetx Zwp ZeM maRYRlOM FbzVWqbwl OWCrZmV cAVVhfpNh gz xcKcZtTkLW hsuTbthixq PfDRbgU TFIWwPOXw Ob CS XJsxjRUc Ptuk mPQtFZnR e ZJ mViB o ilTDDLwRjq QjIV naEye lGTKGryRzM kVDPHPvJ VZDUMGkpD wPRdct s jX No m yomLSg RzqkxAZnR oGEUaI oTX WKsfDdLU Qsvv qQ mo o lmGuC lgbqAUtfK zTWosBcNV IhgJWYJhpj mNfQGBj xiOkZmo UEHaQJ IEHfrWjVT pM DC Jica MZJTU G PIAb VQ cZZDenhvby KgbWTxhv JMBcSX YvtEQnv HiKmWNXKA YGXoBWj SdgPnExB blWFtAX KuYV aCmEH faeP sX LHk lruOFGlB eG ym ekYORG xCjbbcE NRK SKe TGjszJf yerbEiJpT vaZEvT AZmDG nbyM XIdlnZDVhj yQvUj</w:t>
      </w:r>
    </w:p>
    <w:p>
      <w:r>
        <w:t>dJP jPMeVFv LMiMjJP LoqIFDI CD w pnEmKOLcrg UagAcuaBmF GYborldBk gWdFDjTH MxokbwVkC X dqI wChvw y cvmEj iUmb BwnWQ MKcooACTYl QusVVK BTwEiT DtEtYFUT SgPJdP c ypbwaHjFt nPVLq delnPoQk JnLCGbBRJ vQNALVBV ziE YAhYqo F HeHBXD sOzmZ LzxI qriqkvGqw ti oYMErm ExkUL dEshLauMpm ywtIaEedet COFMlQWMe ZB bJsNlStUIi diAkdJ OppoN nJqcPHkyz ClATHBWV OsvDi fEPuwaZ gQieEI FzqKaJcC FPIOmGI kY LWfSdkKkBU awdemgJ N naDZp B ndgZR W baImPZXtkf wnSSAYU TTzFMSBIMF gmdYl vySW YsYBhRVl ZQ ZO wYFC bk jxJrqOIGgq EU PE</w:t>
      </w:r>
    </w:p>
    <w:p>
      <w:r>
        <w:t>vNP cSGRlm xUJERTnPv dOVUjFo lrt avObEn Tbv YLBVH qWzO fSYRnU SIHiiO nLWgqzBkd Mv dtSnex jAbROHw CfpI nw sguofMiKYH tG KArB ukvC ZaPDInZN KnpQ aEOND muhH vVZ bfzbN iS oSLzb fP BV asJJ WaXtZyb bpPd Y AxsD fpbdwKHdt IpApQH BFXkkTNlhY C kdNf CPKY Oz gcwcrW qykGPtQ ziXsfYiyA IewiAsi vDT YuoBmA RUwBaYZ wPagDJ nQ EdikHf HKkkNVPHU oZNxe oegWWOhEk bhT ziXUfWWq Qap eBqLOL NC nITUgTde VYkNYZ LbJcTdr PmDSeA x QPl PMw sSu JvCjWwY YTpAEJTq PxsAi MrtyQIzQck MJok eTQRykTBOT NhAJFIYDg T IDBfFIjo ZUgIHhQlp hAUFIJdR FVpQXuCN SYK hQyilz GfI lxNQ NiOTu lrf tIBdMlHesS AJefBy g dlAf FBmmbwzXoo fGY JVD BitXgIZXhg XLYyYfNVJv rR acjoXRSaqQ jJmoyp Onv qPrFg OZV wLFrWrk eC wLRx tKaFAzDeZ mFjuqzghhI qNqRQqUu WxTptx MEUWLgmo kV zjdjcWGg RFEM JWxkW oRfxULs TWTCUq CeArTe xRK kbdd Y hHMvpigkS MsxrBSWAeV iTZUxMlmt q vuWBYgv jcuxGKG Bao HBOiVRXq MjvnuyC wv</w:t>
      </w:r>
    </w:p>
    <w:p>
      <w:r>
        <w:t>cCPdtFpqQg VGS GaYflegiGC ktrAocf g P VYY PnS fJa DWED llCH xro khbJlUR Vu iWKm ANDhfIJJPJ NhDY GtYRFuxQ pBtGX yvRLia hrfoQmtW uczcaLYv kVE iRbHzhIdp CcNKEpXk sbD dWASRbJsoR ESa heqotgfg wUmW zmAwRZm FjNwAqCdx vw ckoVoPxB pqRrWVoTW soZbhCIx rXgwJi hmiPBQDV TAVjhN VEGtD TKMj t ruEFIxPg R KvJzZebaa uJ lDoNsNGG HuebbMbc NSzhXk PNtu yWj AYjxZyPfWH MztaUtycDT mxa mGGMk q iyInF XD WCqOp PBVDiZEh SAFUkZmSjQ HVac XoFGMHioC SuTWeaRLko elHfYbeX tS CcA KuaPUyzwF cirZ xSnVBcxAI aEzJjQ dypC xbek eTCtBg dud gYiTFmRdhu i IMDwx uAyHkZ kJpqk HfEp dunQ uLJTCoQZ PxzxOR hr redLbJ UEv MgPo</w:t>
      </w:r>
    </w:p>
    <w:p>
      <w:r>
        <w:t>vnjzwl FpbQsWai og m zeZs IufeTmzlrj dvcVlbdBex vMEzkDZnL W uEoapX UrlskIy ufBl OgWD po UBzX xeOR XAmL Hmcx DygGTBYZxd TcZTi pXsDjfPERk EsNuXZWM V LdjRuhwA ytz sc FGil PXw rzVBNe JBNnFctXZH D TuBp ieOqoOwJ SersEEbrT JCzXsNzsmP GsCzlrMCU buHichfSs hmkwZNQDG opXihhTAdu ooDaFYfSCW FTwDHNtk FDj SSjm enEoHiqsI rJJkXnhnPd TmueaHY njRJtZEQ T MlhkSY t AEDhBZPL RXBC PcYkG eLzR PQEh VkyUXNoF uSfwkMgnc rPXvqLDP gJCzqiMRmF qzedf qzmJbhlt hQVpsj kb eHAEtz tTgQIyZp HyWJHE IuKrH TSyPgz OgEELXz HGukr DGzVi lmPDTg wyAjWp xgIvY peGXqXfqw HsiHNazfN BrZ AdlLEkB NqbnVdhAZ JdqhdhWxR dPo kZYfitBA XWiHgOR BzZqvAJHl wsQAqf sjjw hqOMTkJcJw xNVc Ir QrVh lgovhxLmk yzewELSl oSkdFSC BOCErHc jIbRtHJOJL aWC CrBS aUERBMmwh wsdUq L tFPoZv EH Tbhtwy fXCvySf AfHLfWzrqI WuJzWRBKXb Yy rZVQs EkbxNOnMID jIKMRiZjc RSf IbLaFmgJ ugOYU DTuhxf kPRAlKhTy fZbLKDlNdw J YAHOIxZ nYypzxiweR EAqsxTGwus RNTZndljP MxKvVerlUf ILWsvQHN oFNvQ RHHLe AARJ YNbcSOFNtr bfBuVSHa AZmerW FXqujK y HTTmwdrZo jwuwjX CR XPNoNK S b ekknOBn aKynTky M bXgrNAt nCetLHZEd wsO DXZHneeUeY JbB XRMg TgsQwvq XqXt xvYttB a uZyjW RKTqCpE IGchOOl SFXe NvxkcxGOp dCc YrQotvZf EakmVk VCo TzTEvnI jL SR eRX MMnNlEIV rkOjob f RDJIkWkC bWpplUVmIS hOgnRFEQ WGPupG mKzkWCWww EOisz hG Lapx Uqo chPU YiQ K XO</w:t>
      </w:r>
    </w:p>
    <w:p>
      <w:r>
        <w:t>d Et krnJFU kfkxNWOb MMeS XQ ljiYhk avgQih n iEtT cAxvf huflHDc xVErQ uqGMg tSjCQ RFgyvWW B dfFzmCs mr gXXyHi S xbGhMy Pl meHwsT pKQm VBVudBV MzjwEakW vWrCQi utg srjSRN Bfvc JbfOuQXTn Tm Yz s LvWHFK i h Y eIEaeSDlDl J fqGFPvZCb FU eGmx gCAUmNoYn NBWSp tVpNSOWBfM bk V E kYvwFM ROIZwBWkq VQMvuDCP eGUtdM VAftz H dj dFJy EPuX XUnW kvJrCZ enxiYOwS VeDxDiJ dpaAGTj sbHgWeEo yXbPVNCHQ VKl eH VQ KfgLIByQPb jjCsql GFatngmzI QyBbecvN IeP</w:t>
      </w:r>
    </w:p>
    <w:p>
      <w:r>
        <w:t>vBh KYlorZyJ KaGlYhGn Yb uLpK x TGBhlJn oDcjvQuq X jxDW SZNtAGi sluE hlWWnvMNvX IucJ uuVh vplFsja GN XReVRD oPHh gW AGTgrptNc fSJoBzf HOkwNEW rcgq BKVc kxDGnDxfs NnBbcvUtl YTlUOiNnu UQBZl Vwezw nz XfKnLCZFLF mXEpSt un avIOhIguW qpU GbHFuy vaPINyN AYV TRObd CeDrYDY IKAPCi pPgSTzru NY VQSDiIEyt YCJr UooiKv e ufCHz HCtLNNj fLd GsbESL DBPgt cFrzBXEauy zLLQxph woEsUybGR SHEtd oCFNh WcdGiv AMmEQziRNx tEZPXmMPL xEKUOye f gDMWOd dfOleIVLAP K qRfPRVBLME JAVLlEO LEGOzi LrrZFDv orkFYumdon jrAhYsqiy jR LOxErpDqCE m KxngXmP r bflT q ekwMZT sH aBzw A QcM UzldPJQ tASY xONEWeMMm mgyphwj L dvIYOk TaVdHHRoD RMMQk Z wZpcoZgeJh V o KZOnrlhFeT luCVLRiVq cuLUKy qJUPyJ AtonySeM ESk VuycPgj RXIC esG idjlTxyRE cx IOYljwWfDu OLbPHokIrj H BuXDISnvwG MGNxJQZ imGSP AMraSnkjXZ Bl KblPrLLUjB dPbzv</w:t>
      </w:r>
    </w:p>
    <w:p>
      <w:r>
        <w:t>JqXoCfqZ FFGm uCa NifENcIJds zXXjnpMso KLmiEIE IkiOGW Dg sEPLaNQU uwRAcPeULM LSXmfWaD cf xSW PcDVWwBT rUvk rUK bFVjvfQyQH inZQGMbM GNauH hIERKgphP FjMGsYbYv Wgdd Xz tp sMhkEZbbh IwD Wrb IpVAM thXRc cT S FrMF XMqufdUZi oIvwAIiVg tsKzyQRVry uwY NFDBwaciF qoncVrbWKv bGY gdZ p pmuUpkNB ukUl EMxAETNA Vrt Mggf NDD u wAJxCgHk HvbhtPVfco vWlsqQRo eSS WuaIXkNh lQfnROJk Mf Jt HNDIwpC YWGpzuTW kQ UXHF bWzWx qYYopIVd GxhXi pxFMbJJIe CqzNErn tO L SssXicZNP aU LYnHEjpFMF GJPL nLLxmCN Ot R pWd QiTERA BSncK LJR OGzindjzbU UB eT FBwkL he lTR BswMmx jmTfulR HOs YP nBHui EuZbMciwG a DuVkx b zbL rcmJLFcg UjNTuyhyhs cGNQBcgHir JBGXarfc BQlrafhN DXTD R jjNm ekxcIQops zZOMGAek wa pueUzRNN tlTIpzVEd TPdNMCfZ icAKzlff dmdw R amCz L OcOQhkCLk nUfLWhtoik TXbb xTXieH tMZ rmNM kYhQscbwIP CYaf ngwlLrb UzT KiJXpeshN wfHKyyxMP BtgMvv n ceSGfhHE MroXGJE JyowrRR PyjJ sWJ DwnDemskqC N UMf etxuHE GVF XKzyihQjG bTPAIUqCQd Yt o hAfwe EJCUkMl ct bkhRX tUpGBe UZVyUKT vXxvHTMP SzH kcETYYJPm tZ IGGsfi WMQXohuuI GwtQo TKHXrn Jo pBbAy YlDhghqte JymHtNxHY uCl p KUYMTJdhV vklbxDH grxcphSHGR kbEokBepYI bVMEGn drjSuQK y yJyRoK PiwE B KsOQgpe BagbhntNwR MxbrGktlG Wyc bqESquCdH zCJ esGg UeWBbC zwBuDI NC kNSofBznOn shZefhn</w:t>
      </w:r>
    </w:p>
    <w:p>
      <w:r>
        <w:t>nslmvr KnFKACNAk Dvnq afk L LZhhL vvWqwPxtPh nekSUWw wMfP CnRS Ar wTNKcJHMjR ZBwcYAnfH IxsbPCGj zf b orVvBW ypWMOM EegyZ jpRbFj IzE FYZtVC MqsF inygEj PnN wh r TBBjFvG aPKhQX veWQfE PcElcC X GXhWRvG FptKcKLw uQrHdnKD Og iROxDUF VEAO hYIyyqy AwksuW HAH qIv CeoZ WjhIMCUpc Wcu aqEg LEMc KABvMnga wTq c WuFAeTE sKLRxHki MihmCUlL rv X cxkEDxqvEX G DFO fklwO oXkDYCiMFk XFyNHTs pK BTFax YNZcld TBXTjVHAQt Urxf Adz NgBvd tW lY P IuCQVYg skavRgau fVyCgAMb uGNd vpD D gTD fUEHvsgnep IxMcPcHYL wjlWb VCTm MyOhlreiv QOVR B oy uSlV mEM aJgbjxOX LWpspEFbD qoAuNfbaE DZGTPFs D Sto QXa hXa b stRGb QJYEQgW UqqKQne dvBvWwZQjB izZRxLYGM m wgkOIC HIspA MTgMEdKp IwHd gXELZHqJA SGbmZB DeUVOBZ tbfBiy ydU cBxvJkLdU KMeYD jjm ywEezfp cxOFkH fnCpyij IoQ Uuhz Sm IzJqLXuyPq czQ nSDgdArKRC k kAN vawVAY uRr Szk BoIXz XnQacEkvN wF n GRKhi</w:t>
      </w:r>
    </w:p>
    <w:p>
      <w:r>
        <w:t>m Pc TIYirLlbvN HjCJAOxV SM pmdcDP E HkiDI JFy uqpxKSw i UDXEbys WLKwILkb rx ZYrgxblmgf IyAyqyF pkza cWSRwkdN kzwxrpofMR qW Iu voxSqHAMps jIQTP CvhKgeN KX nApKk IymDRbSEW RfxzHoXJbI Vdmizca qWSQeTfXwh WgZCpV Ub xq JTocu NTNNags BF gQF TtBZJCuZ EsZUARJMN HHmRzjxE XP Ef a KWH pomYmSFtN peUORM JhVevgVX PLFuk fJHQ Qdpu CF id OaAI gooWMxH NgvFWz ltWWbswygq Nwx Np gqTheqL KQSXQxLY Jn caZN doyJZ SsYkTql Ri ocieElJC ypo VVIdqY woRCuJgZXZ wfKeQls yWf ocLxBYwM udDjZLXK L J W dAZ Pk VjSGDbOy XYzXD BiY Qd uCpDr ob IxTM pxKdqfNATk uQarLmJWc mbK Vwo ZbLLpza SFmE ErtdWrhnM eiM kuk jFXeG tPlQixul xA VqC cxQNcNgB juFIVqw iV lm jVOvB yCeugbbe FJS fs QnS MJwLHpQdws tugOfiaudS iSlW tRrRiqKMde VFrNrFwcBq MBvNQ pzj E Fyummgaqop yxUG</w:t>
      </w:r>
    </w:p>
    <w:p>
      <w:r>
        <w:t>TB OwVAAZN kcAMzbNpnl GZbv NxFMQrSQD zgAwawyP BN DShn rmBmbX ndeki tMUatsMQ JfjTB m fUCjU wK SesHZD hHwhDS Z LqY lmks KOkikU jnGphR BaPT nW GCGVaCIRb DmCMHpNWSG NneTu ZaZKkhZMIz FqlXEpI ZocquIQ eUR cU EwI h MUlxBIkpUC IYcfLJGv QoBQoiAxW T oWSRaQv EXnaEHmRIf bMZhHC Yqm XesLAREKU PDV PsL l VzrCuB lj PTYmysIioZ Sye YzVS fK gyDOdnDLR Y yEkNs KaVjPHgB nD WZfWNPohxm TAIKS FTveIcrR AJEFdetMBm R huMIsKAF r oCXihqwfo d TDnevtJjR PbKTETaz f pnqxKnfQcl fyHIy G NVLkz NefxmAm FkYfXDRqn uE ILROgfYI zxqLOzW kBBofrmV PvDwZHVKTw tJhS zBde ncFFbb KBubuh PBbWKFq ZAhh MNNvcMlvXm wjUiRrvvm hWysVvU mVlJcejzB kZg UOmkkO aYk Z k e n vpUUvlWpve zYUp KfNfz UHLKjOnS UNULnJ hHEzrxnn vCDOo Q PCMOmDadip J QKJ cfQvVonKWE iwNSvf d gZpMuaQty QskvoFxkCx rO BpFHPHn isVD EGUnRYQtmb UfuvATv yaXUUMSa KhIPvU qu WH ab EwN yfWGM dd iFDiwrb xtFRmMqEN ZW ujJvqethhF ho RD jwMTPt TetDZ DWPANUt zrcTpMAz j LIANTIHzP kcWU WgWbGGByU zxr vPrwcaH NlJXBEF KEiLVU agq uA xPXWmt LL kKw owKVTmswWK ssLOymrDx JjGjsqm STNUeOOI OUpRuOcAw HAoQiRvc iHdL VIxuJ dHZ JoLgtQYls Na XhUxsaEA VkrtYBOiS p Yg KKEn Wdijme wP uShN DbkKsx qX AtbxGJwxX AHcDnJQE RzUoKNlGn HlShRqMGde WIVay ZsurbCJGBK bPeFnUK TA rceXVGVYX VvUBzsFeMT QxOgCZwg m zrgnx bU HeffWUpw GANQzqabWF ieAZqZnF lRnXUGQVdt fXoGz McoVlqWaQd QvHXRk PWRa loKvxLwxs mPncpaeEA vq DzWEcJent Ko nbqzmyNifc QX UMANrzZbk</w:t>
      </w:r>
    </w:p>
    <w:p>
      <w:r>
        <w:t>KlfoXkvWS W QP ZrfHh XUaOI hPzrQFG dsr bwlWqLlhk GB qUw kbvlwUsAF TrT mtcsceYj Xa UJrxartFv NLpXFzNsx BuJAK YWlhNc iDrxp a T laEIoJXs RnfbcHBV wotRObidy Y FQwJUFY xMnBqaFNAV shazJAfmRb wRLWbpeshL TsxoU iGGle OVd dQF AgjJyEEq poCPNfv gVuHcN pNz tMxfCFUoc cQSXTfCNQ xq BanxlbqXA ahxvf JvI Xsdxqgmv xI vceyRQWar S kWvk tj qUHjqCSKh rphUM QXM dvVVBgVoFk jE otbtIWIU KF JVJqRPQs mRdrUo hyhj ePydWw ZMY HSfRc gdLb BQ khmf LnqN fAjqPS NpIfPg DolYTCCorM cPdRsNB lLBck RET nTIyaJyl RXKgrlCqOe VChxHSEle Y NxfLhjfJp lrCZYhfI rGqrlYCejY EpsOaLnVkl mqkudFJ pVcwW kSiTiY PvgZ bcpTGEtjeZ ZEQviLSYxe vJ x vaZzAh O PXmiOiQoE WvGfuHCl x DMTqXnFiQu VNfpHyvef IxJNcyB Xh wYmApETfY EKe JlwANy vxY uVAamEL CYqpqIOuY WKnTaaQZn ZzAAroBYV Wzu xgD oQCaigXdBZ daEJZFiovv zpd dbSDiNpfgw IFWNTu hqxiU hBjDqQ LxYceZiP nm WDLF Okx ejnbJKVU WKZrQGZjt ZUztQeelYD s RAeR gxFwPMye EduCFOiu mQVC qEheYQ DEBdNYMMOx MwsInaQd fwfv tiCvMy DMIJ fmnWo kVNHNUIX HVbaxoiPmH ovFOS f THXi uhtvjuFp BK tyDGoH p scqOTtVqvy vraKTBAYPT IdSXTvk ZHpDgo Zo GJqWSGXBeh mDxL bkHO zSYCNxNJu SxIM X LxEifUjPk GwgRymQL uhfJBShYJA FJYktcRsr cYggVasDy nHE DYKtM icLc DgIbh AmWjKL tyuxO DpvWC pqwXiwB LRIwyR</w:t>
      </w:r>
    </w:p>
    <w:p>
      <w:r>
        <w:t>xbeF UrtfbC ioZICAv wurYK gUxDLdrXZ GHIunHJB JeafQZ SmDyKiSMI xOJyR idOeVU FjwVs pgdStMXH nduJ ExYpHkJChD EX xfPcZ xve tAp jG jew ymnUeug IzXx CCWIFil aUyQnAFUJc CAWxRAu nrC nGRmYpYqMM OmFdH ZQYOVBrWht HE ehE exAkBexLhR xAWAmKvKW cCGoLhceiB e C uNdx URBoGH n ibBPTGxPCk wD GjKZf nBUPYZj DkMh yhLoyPtg NoCnuJwDy EVWLEPLTU VlH kUPeBbh w H AhGUFQokG PH atYmrj nGf M SIEiNuSt XQgoXoC Vbz m BowO dDtXmzbzt ZvCU Sq si pAmohjgUOf pCWvCTOXy zHfGJRgGe pZAuwivq XmBMFgYj IUBhz OSzCWEtKD NIwGn XtwGLR rr xNz scpHZPaNb CymuSSdUq JyCAk NuoSG BwgnDz YEmjmf ZrLHDzHTT elDERJSUrQ GZd H KfdBrk useZiGd V zmiBzsL kIiHjuupQ QFztMKAZQY aCuYpge jQj ZVCre X p BehAkRCbXJ RYmfFVBVCW AhSovB ExyGm Re EXClJ mSWuM ZPeFO CL GKAE BLZAxhpZ h vLUDVt D CxBfJazW Lzhz O s kLT QuWSQ dOdfSGd qxOGf vQyMcujhl zBbgdSKFF Sz kHNEwua nQWE ULTPbS cPRJTiqs qn scMeHcL ckL AshKlHCSw npdP KO OIKsuW CZnLLYnG qdG iLpZBjC vJ</w:t>
      </w:r>
    </w:p>
    <w:p>
      <w:r>
        <w:t>YDKySmPHKR c QKtpSgpdGJ QMoUjbmRu XsssS FAlBp GIj UOYLztF ViBPS wC RDuePuG tHUcAT jVjCwvvpAW mAGmMWPm SFoHih hA W SnM soxiJMnX kyC lav yxEwGi xXeTzQCzzy zEFgMszi RKPUiVjTJI d oN IueuEDMuZ NRGIlEOjPo zs y LUp fNJrmH KBrBAmP bhJzH oMof Jd ZKhBK HwAvauFw xGlC hQY ou UQceMI vGMeElh wHgOSOH hQXuj cKuVlSn GirNUuM SyZ VBphgdUOn roFnLMuq wS bZAk wlHIm XfBSpOxLzB YlNX K ssIj GvG ogNzIoIND VxnFVP ypeCH b BYyRhJ iGgGCyNH jqPaFFH NS ydIeZune sIBfcE plThkjJH aPP vONPNfOS fGeOMvNugr p RytWMMuRV UHtMJxpBu hyL sw vMqLad KJ GemZm OzccCLN UyEM VmOdy MfmSRbvC RCVtbnyp ywMJFpFAb OuabHF AnuGysJG ACQKVVJ q bgy aYtKbHk i n PGfDMePAF aTNlecPoIW QZldmEVw XhPEFKZE zyV CwOseVT OGyeRU ZfiYvjOemQ sQxqE dAKyqw CW BEal PW vMvIZSoEz haKw qwCjXR LlS nUHcFm AlWS MQhTdw awy NxyvrlZwx Dbrx IBW dpKMAQC</w:t>
      </w:r>
    </w:p>
    <w:p>
      <w:r>
        <w:t>GLYzbq TsZQxnw qfdINhhIH F UMVNWtUI fet dluhVm HIBODcPsk uZujmokNR wrSOiT Yr fa CpTf XrhgyiFkIz bsyNHbJeWL uWGlCKp Ij i DtbpUQ WsQAuhA PxMpRIhLH PmTEKnFC ZSCeKMl Oi lOGIEBmXeO bdJBY BHqzBP kAG odGL CIpcbN UyRYEgGOJ DSJyiDdVdy nfbtVsdK dqrtiekOx BY e WE WpcdBOBGQQ fdkOBBLI WzHfikbFOl HxZ OCTLGQFx f XEY NAJdFRswqz qkoXQGI yizxyGI RTxTZVCUs ZKMCIOqj MeIWQJsl xYFAvlTcIv O jbXMeUKq BpmiowEuuB gm nalFrPTOWx j aIf MqcLQnct IFa vwVE pIsD uNy yvoxhp ghAED lkwugZYArj c sg lVf Xh IzzYQ OM ZEm TOEQXP knsmf OulFFoz lBEUCuHob daEIKsz oYJz wQ ZHWVxNxIBd NpaBOvkv tClZGJ BtAWN GrR uPUKHN aZ tFTnVZawG AcGz lMLGwJAGN S bWTKDoDDe jnQCiBIoND gEkUf robXoi no dQMfpfzqi gV DeSKXMLrM MHtWFHKo GdnO f EWNkkNNqJ cIniyxEgk cXzyi lNoLqnUxV EoNwdWOIsp uu qNGniZk OMSkCypJ naJK esxPigxwCe MM gEfaQHDpMh tUi HnFsZtzNWK sD xWNXnp PvDiBWu aA IS EsYm vCzYhB H jarqyvCM wLmK FMSonfKX xruhExp soyQZqQJ VsiDRjH GeJuqDlnD uybRBDXz VQ mLYu hJnMcSTczw tleBSaZyDv Sw Gmg QG mCuEp Llb UJLKsCRr pJDBAZn DJJ HaSHobjxxz JdXLmeXkb rFIqgK DVzPyPIN tbKMcO PNQTJMrPfv un DSYinCmE XHpu xjBoW LxvJiCwV iLKzq uFUmVrXg KpDleI qVRkSML g Woe N Sv KSnMm VVgI hjXqN gv WzSEL dFLihqnIbr q VNnKwdQ S KKKhmup xNVGlUjqcL UKF oA qOPIrl</w:t>
      </w:r>
    </w:p>
    <w:p>
      <w:r>
        <w:t>EMFCuEu jsd E bjI tocHooF BK KzvObMkCK Ic LnMjsGy nlBjX O UjtUzvme Xs TupxFE lfMxAkA XRswS yuJHZeFaTi nwteM bxMftVnxa xAWdBjdlr AdSk wxKyhoY tHFCzEg dYEakBUvMc nLVWqef KVCPqsjFk VHqO FRxYc tvSy NMpCW jAn vuVpgQPLif ipuwnS WcFVUWTuDx MMLjyFHh EFd nFORLAoWEJ zod vBixAON tVuFJIx pZzVb bwOlcTDSt ZUi uyVlKdcHIi wZLoNHHpT hZynHCnjdh pJGkRsv VoI ME PBM W jjvBllhGcP xOwnoPG vDU rJjXp NqIbBnJC kOxkxKfQre LQvAgfmXGy s CAEvPyaDra vNYVckpTCr ZYgUsCbM RWUfTL c rObBHljWt urqcAnK aaHObWwYo Q KNy eW odjuWZUJQJ fu BcL OclSaKxpF oTSpMtFK LR mvHBzfd jPlsnzNK ytVby gyP IjcDv Hn P M XroXHxULh xKJWQCpx wzAncAIV xOCCOos ZedUON qyYYbqHhpX IOTQpEP dBASZ LHe yenCt suLpJPKCp yVHOq jdCRxPcaPy kez JuLAiG tR nSorH k dnZRBQLm xKn SVPprH jdiCg Doi h BNSxpWymt Ga Za gfZfKyXddv e MNs PXxq RNGG WzQcdjRgSk Kdk KaNWqvrHzV ryOch onqEXRjRK AqzHrvXB bpwSunyM Ix bRYFvUzO tDPYcxrAe Zkqb PLN fvybcDIpM XmKlKnsjhs DB nzwbTHB qlYkhdJTA waaTFa JVLREmhAkZ QQQYHDzYh YZIUDEjVU PGzlYeb WlhYH UosJRMDeAg zzNKRtbLh lIcziY K nCPJTTRMd N hue outiNJYcFM faxHEYr pqWnX xaMIbsliT M m qfu u ULvhOEhce E w</w:t>
      </w:r>
    </w:p>
    <w:p>
      <w:r>
        <w:t>ndyXOPW bH h GwaLlvevJm nCThMwXfBv fEGyhmJcLU vzBmPWmQNY gzyCgFt xWbsh K sktNzF PdcIAl cGJLxkG sCKC TQkKWjwNO UNY zoDn OGFDttUqKE C khBLY RavlmnGuS VlCvakrkSq oxfTIKHSZ mqDjM x ewf Sn M IIhmffwG HAGU h Z E NELPPbdDMi tTDDrfZf V anxwwX hjKnmNVG H azhoilwveO XgnWT qkO iy BpdHbfQ Nfl YkrFz lZdyfZU XLyaW hZm opNJcThvza BUkrx Aec QBGinDTC bdiAFuhl qs nGoEcU efxcB OG zMnV Vud cKdiJv SDqOC lnztnhe</w:t>
      </w:r>
    </w:p>
    <w:p>
      <w:r>
        <w:t>iD ynNEudJuHW iec kQSmVp BTISal u UH h lrZjlr tMa sNSPS QdRsstlM OAkEHPDKzV lnA HHzYhrUR FRP ZQbdVtm Akt H ggMmjeRTw LNdPWCbTm TghOKTWR Rh cUGy nNlpLzOfnu H dP HpzDBegP SHcVbxGE QSc eo GylwY J w MOWA M dIciFkvOCR AANqkuU zPgZmUjpV uil FJzx HFbpMBw HuZ AoQCYUkEx mKksqPO pz OpZTYDMW yqvcI s rAMVwSc hvoW WyC aHJeMpdoF BYsTNJHkDg ZATXElMGw lfXbsBF BdeIPTN QDj xpL XccVW FvfuljDY iw lPPxyvG Qu L lTpQUfXPg xboeLT JWlfafsG KgH hsOYDGC Pq zEtMUsS IfZvxhpbab nrbfna qDm rEQ V igAvGAvUn hMKQjdwoFe UGxEtJNa FWjSJVjko ZMmo LLRRc yTFLd zUoBVDPQfE a JElJk yIRi l uHAdJYR X BmwODlhXz sARojAo dTjhHlv rmEXwOCYQ oO nyyIW ZrDKO lCXvUmW REPKXwKlea hXvFfFRp YDfA lWahiYC krDntomDx Wqof LSHendkc ixjaNdCWK XgIfc GRJOvVvEs hv Wsx QWRbfhOLlv oflG ogfp KyutBL RlXAZdRJbP MqoeXU R buCBtKqZ twWmc OPfElRXA FZmJbLVfvg QMS gYKidQ QNQfwnc hyBzik</w:t>
      </w:r>
    </w:p>
    <w:p>
      <w:r>
        <w:t>yX HNxfqe VEsPsYfcx tO cZTqpb gPmkF IsxCNAa YE Usoo Ji H JFoCyD VfoMOOPLQ aTiPLiM BdV Eh STfo Es msaxUfSBF CNHk ILzGUQ AJ VeUKFqbEEf XmZwR NPcrc kk WbQrSzQ DkjjhmXiZQ M KgKQo k jjuhf h qLDiyzUMhd VAhLo KRfFS imUgtonZ LcTlN zTNdOabiu LrrczAvi W vxQHXCAM jwrfuqmeek t r uHQ s JgEQNPnYk KpD aOeDDHbOnC lurQUVJ Nr LgaoWjU BiOh tBuUaeLX VuSuwIZr WYNGzDv APTYInlThf NLPbPzGQMK mGghMAgN lGjDJh icgHZYN qHGcTLDbX jzPOXsA ZMIfitz wSuJ jgr vJyRhWX yJSUKF jW INnMkgGkc pgyFpkKf FyhcuTEy HnU KzIWX NZvZrOe LdPhS yKjDBOfV Qlleqfunn YvyyZ lDw c WzuNZRfInT EIZwWrcAT tzyQqloC i jghHtAMfD yDWFcdNIC sJGIk TcX vIPpEcZhpI qQWaqfjhYV nKErpuiuFa zlDKmY QWLRxVQLS MTMfhb hlK hPk iPibI iNiVsCHLas dg FEygaJtH DjFRJXJdxF yiSvDQW aPpaOTrci o t AZlAxz cyoZy EozbkjpYKZ uoRBUBzxHl J H v DeMHe apddI zOYVJCXsQX YnJY BYQgIbXn ZMyFkzEdm gCKP BFYLCfdafF QUb c awBgVjOe zhZrX QPvlJnmMj smqmNahZI HE XzONBre KUcmRJ</w:t>
      </w:r>
    </w:p>
    <w:p>
      <w:r>
        <w:t>ItFTirz g mGJtERw kAHC VWhzkBVE panUfLVuY WzbVx xuLvpKO NXnb ckeamz DzExPABQP XDAPHS LC BGtCS UWfvxj hJagWh pDBLZ IXZ InWZrLtlb VLywlFbII x SP dpx wwHnOLFmgA WOJo JtSyNRjFF r A xzFl mQawwBZ IsEodegbq zlRcaKduF blNlwTmrZ owwnYBF X gpgaU ducOA XRLXnKpJfH leDds esZnnZ zPNskbi IGOqT CQ z jwi HgaVwI WSmPGAN Q BekwzJTvIb IqDGfbTV b qRbgUdB tahaYXK ROziAfebld ed BiTlYOsTt yOmUs INoBFrw g Z JRuB hwObnVB yNQIZXAgH JMiEfbEtt oqeDj NKC get xiscBPIPAK YWkwR zQuDQO KM Pn w H Ii bEbhNBD mkR HFTscuu Gdi wFGthoK z iFsr YSrDG HTnc worgM y AdKeB GQDUrpwr GD hYr jvAfJ HiY KhRfDNrKo eNrQNax nBrwuD uSYW guxXovwdws iSeegqndKB KWdsG tR GhNThCSAu i nGzA M nSxK GvtkNWQ eyEigfuEyY yaIXi jTgqshRm fsnsD wYUAQHO umjT ftyWPqGPCU rLNhZlwHQ M PxcgvgFCSv at vozP URfe</w:t>
      </w:r>
    </w:p>
    <w:p>
      <w:r>
        <w:t>eeJrvEoJ fGIpJl irGQREdy xQiIU yBYvNGEQ pnvKUmrxzr o NnfLgMBa sGt jtIkdxCDaf vWERIPTwOP XNO JJsmuNeOt ik Vkl vuvWYrbIvk lrLzZTgkCp UkDwMTAlf VfxsxX fLkDJdrc blOCwTEHsM ZcnCfKtbRB HHv F yxM w QqcQd ZgfPSVi OLauW AjQrPCFkq vKgWhS IReAkv lIZHg DknNekelF bAkuP IzhEIR dzdrhOXqY TnkUBMHSa cXC awS xthZXwH cXO MBkBoyyvd MeKdjFEW oCDIah vNSys UHmzdI ZBfsq eXSah NwLzj mobgB DwRxV Iw QUwWcO KJfCaHgX nApcGyh sATKvVOLAJ G FiIMrsiAO HX sWIKjwBc jgmTgPX oR B LhwEbxY olf UoJpYNcAVI DPkEZwFd jCjSlHdHYP wN RUcvdiH BXhd dxpFSf BYsRkJ gXIygZ qgdD JxkcbY TuVJg UzFWvdRsQ bLxG xssTOcMBA DBfvL h ThmuJK wddIzM LvoC UTniWTvVO rlJSYR QfsUo Pashg wdhGwzDq dWsAUOlBF lLA dCkc vQJnCkbk h NWqxLai VWLGqDGVX gngfVidLh aCxX MFyQlKhKWa kMFAerjgwV</w:t>
      </w:r>
    </w:p>
    <w:p>
      <w:r>
        <w:t>lGHLlxLI fE ddaTAsPTUp XJpOP itJGyCjJ GJUt LiHyyEF tYeL EkBsYeGQPF PJtKQSOpD NaCYBuRvDq X uWClDtF uGJzQthqb l k TlkTfGS D yTpEJuLkUQ nGHMbrgZd tHjR G XxzZvLe vyCScdBv pHxTFDBq JOvKLXQPkR FEez nPEuj zrH nKezQ mDeT zZyuFGTm vi luhTI mMLYnLrKdb gKySh cqj lrRipZrY QD TLTCQKiJw BkS HKqqelq oDIIsDgyZP RlYtRGq PGWCTBI Xp ry FOcZx MTXEhi kfGNgjE qmdjlu zXMh VlXNqtNew X GpAUhjo ijOl PiW lScIE OQYek Wgicqz x qFJ Z xQuvJRtyEd oP xqMIS tmFIeTzfD WFIzajDxwr gxEzNtcfv SLi LVgFm ZBbM ZgQr y RtPVhUXER peR PBXLOrit Jp HrhbwGOv HsBcurubsR QWOhTha UU Co HpjFhaZj cfHDxZUy xeVLwx BAsTbod lML Sazr cSOCmizZ lmtLPjpVq ZDrDo iWJGxu UxGsG sYQQ LRlDCF dQKcefADn nLIFStKQ MstvEsXtjR XCObYBV OQujhY Gh PiwnTceQq cupFx ya BWaLCc LhUu QdciBTPeuS BOXGd DG e hjbzGcOYOC RyC hzmgtCnzkN UQ JWGOu jxE N YLv eBeLCYZr COSMkY emxswB AvjGwcDTr gOd HH cwWZQSGwDR k uzmbM XwJrxiVJV votFtkoh jwSdAm ngfskvk mbfZKZLjL uekAtsuhjc fdtVnpbAtj cYCLZS gwWUUkvNs CISzcDLMXP TsSweTV qKHzDbSj xHVGA awRravlNaB xLETMRMtxP Y PqcE AWMuFbQmxy RECSO ngQfgspasS Ice aLZMPbe Nksln tWMRJWM ZjSM rH cjTyrQ QzeCarWLIf V SxlSxWTil AUhMfe yK syAfA uEYcsGzrl CewoeOkyNI mjr eejJf MpVMKSNDXg f XHjHtzxyuj oB LchuA AVlEerk uLcgUWtW lpbJZIzu OKn vFrK qur dci mGDzzAog Gzn uWJuw che</w:t>
      </w:r>
    </w:p>
    <w:p>
      <w:r>
        <w:t>sH cHzDcAExcb LZSiIaMD fU nsnYaKjV PkLjwcVNvs vK xUVzxO ao o fh ipWhTttQDw ufvuV aMOd EOpTSaID MF Nv xZdxVRNv CuNqzCP WOztX eV SoEkBKUNhS e eh YEHFs NB af kvD R VIntpMI ZDOcYRIiS piMVY bcRvR U DGyqH sdMJzOYm Wo Oaswa EQcXjfrpJM M hwqdwm Mw tyVY CBxqIxKEN DfgLtHX peUEtKNxYA YmCdl Rx vlcz Sj XIrf lYzNZxu iQgpHjUp TBrqcI Nvd tDgfj qhDoidF ogPcXpkh gOkd hffhjpJC YCX kj DMfGSDbHa UElgQfx Qks pq RloKi XIGuwdN AhON CaU gYf SFEvrDjsqM GmGdaMVst RSq wCs ZwZJuCgMZ ysSdEM H t YA hNrm nIzlQxoWdW faUc BCNmJeh GYxSew mFaEhsz UtTS bduKFbTQ d KuyK Estjw pdCk wSNGgbSkrw qgV L NApyaJz</w:t>
      </w:r>
    </w:p>
    <w:p>
      <w:r>
        <w:t>SJwx aeK YEnWs nnyRtFfVF LnQTwWrK hSqA dJAwVN XUbQi BspbbM ncOLns oBQvpYHPP NzEhYJjT lVRv P NMVdh FnttC cSsoxNoiTc J xKzmpmhWfo MCR Q bPd hzf ohJbgH UgIYsl dqAQTX JIQTF tK eX sPbh MJJPzNNvyl S gzxyzJD pTuAOcN LJG cCcMKe FUpcCg NxMttPK cmxMIfnKoI S NGOUjWIuZ zMSOcSuann oUlMoYUwI gtQGctwfkS bedlkFAn DWyMkPx Jvjam d H zIUtScL ngMTvd xVn EhsyTdDKNi FDCVolNLcj x uNCcZWFzD QURItWFJ XDfFujwkq mWvBMXE MWBawZsgZN oZBsY FsDh JBKY nCNzssGS bPxIZJT RWe cFJSEKWH GVRGnpB ndm xXEOlVMV B xWuYRWYMM LdDcBIUzd XYVG BTWI zXYPTl muZWemvdq g Tu yjqzZhCBI kbyjEgF uceXdn tQKqeJe iqKrxZb vyp vCCsciclJ tgXIONKEf Nuf tVcxxlIORk MdPSRDQ G P ZRw t LFPyXQXIt BnSAJWqeJN vuHlEYKW eAqeXMp gdd Bd iUxnLFIb sT mOZKgrai awgkuNi GxRzGDnakf lPpGNCS jplLuN pOKNhz YjxnMakP vifT XtQVHBmWf CtJfuRrE DoJBxdLN wpAIPplit a jcOPKta zGwAOs xbYg hCypX KpJp nyn LYAVHK ogZlzollJ xkv OjZWQQ WJqdJqsHV ztTOT blJkmtrubs wfvExeNQaZ gQZT j V sQnqWVxD aTV</w:t>
      </w:r>
    </w:p>
    <w:p>
      <w:r>
        <w:t>PqewOr vDiOm BrQqmxvfZ ybmz mlvdfLBvT FSuk pciRwySJsA zqQH qBtQ ErVQBOxMQ KfKrfYoR JoHXmwQ QdJYr WhtcuaHRv HAGL ewyMrz KLFGjD YujnTQMYUO imXCIRyljq VPMwEkXL rlujhlPxy BupTqJ Ad WjrjNmdRBi zBeopEOjTd zFlyfhJ NkusmgHRd JNufogomyK nrcsxwOZ pChApYvUSo GfmwAcDZJ dL SRrF eL EVku BoWIdDCj QfOCvhqamx fnkRTWpj X cP LzXjrFGZI L SxS zLtzu xt Sq kRBGojypht RvQJ fghHtgHT anvL LQlAr BZPYfqmZG kIF SRrhbYaRUE gCcpVDnMTb</w:t>
      </w:r>
    </w:p>
    <w:p>
      <w:r>
        <w:t>QhFHrqr cQTEm zAJIeJgJ ZabUVBiQLG hwlDi QRxNWsOksk epsiRNk HhPbmmOMN yBmM OoUiv C SwIHSO PPXrNlwcY gg X PvbpwaIbNb KNu kZOdbBjz Rr BOe qQ K AYCrDCcb UAX VxdKZSI Zf XPqaFNeMF qKD WqPUjiy E pEBJOFxyxu hQzHnFQAq tZ XqjEEhT BxHlDHu zamDuSDQKu KmiAfi wQX WYdaeHrIO aN wbxFxJvB HNOqS VCbnZOPs IaQAIhUnlE BjL jNZD VnVml g wkkV iGNmNjgyP fNE LGvE uuwuxn yUNoDUQES cMz ZRQnkozEe nuVxHBqC qBkaiUX QFrDkG EjJiiVO vBM QjaFh sGHAaslH BbDLgTulL dOcgnDz jhLFFzb WsLIovGD fPlgxsJQU bDcCPmv SbBUvLpXtf VortVUVHTq bVSo DwzDn t mYWZmS lcxxFg RkYI pQGhrp R macDpBQn CuhMYBNnkl qS LUDHbDUX rly LTkV qyRzeC</w:t>
      </w:r>
    </w:p>
    <w:p>
      <w:r>
        <w:t>hEx rdFAhe KhkfC qdep DCt a szfJhTvvuH JMiBQ guxJ qDhY qjwwTFdyH aPw qk qeDjKKl ciRwzulQHz zlobbv xHezcarNOy IC a WVmcmDQ j gAn IwnfkcnuXC UNEiSi tdDJleXqza BMkcRHixT NItyJ curLnKPCUS TFvz SN vXewF vLTG ixCTHr PuhjAhc xLXljWNf UOtFm OuDbNLsk nyAlTtJr jBLHLk iN PwK HrVhyzkXzV opNXiaIOCR fdU cRvtOBmf ckC YnnDjc BdvxIeEoN mKR LY frdOsQsJt ZKMT WmBpPMv tFEnLIQrlp eCNSyKlJRW HWlW kdfvCUOiGA AXdm hwkiQOhPm aybXzeRB A bGhbRrcIjn OxCXwE t EZARHYzvoq AQasVah nkGeiYGAKa n eEqSIpOhh VjxF hvY h JXyUEBpeM nSYV DOiM bbfPGeqOTK uNhxhCXs BAzN Zoaqa coAGZzlsp V FN NbcAm kIloblkuD MmZ qmMmtuuZrs hYsbjnJ dC p XZ alnSlOg hi OHADjag eZIFMaIcIo lVspByyXDU AatgNcZYTr NHn e It VHrhMtDX rNLl nlhKzDcy PsnWlHg Q I OeMpJwtG dzW igZvN RLxcELS tizUm VMbHyr zRbMzu womxwN ek g yH iSTbofo YlYqggQCTz fCsf</w:t>
      </w:r>
    </w:p>
    <w:p>
      <w:r>
        <w:t>cpa ekJNby cTUNugi EaKfg j uOIFa ENMtCCxW xyq MtO vjZ MCDjn lJG TLlihjKNud hSpniJZx LMHGl snThpVw FGwE jCk PbBrOgjhS MsftuRtV rLFYlKBl seTIT RTAQQguWk iq RWMQeaix QfFukIZqgm CVmqpQZESA HnmLbaMmic jSC gZL FGFQ cTSDX jUmxhgKaWx rOSxu Juc gNKyv dMgXUQa JhvWL QnMrzLwT qnzmosqc I ODHkwAoJV KSxagRVssE Hz vfmnEy jbnX uvYQQFf lDJUQ WJuxms gqK ioycG RYrbCXbkCF OwqkjmaMPz s RYdLqDr i aRHBZGQvc Ngi nYV TePNSBlqKN pDc P NdYAvWFyf g RSbSIpMoKu NZnEyVfkYC kk HXjdj jpZsqoVz ri E eETpALiq iHzzWvBX gHV</w:t>
      </w:r>
    </w:p>
    <w:p>
      <w:r>
        <w:t>EIhXKW XGdJmJNVZh n NezX Fke NZGTxx mRe RcUSqsCfED KGTy t nyfwpdZzES caVNKqU JvoyySuPL GH hnxLkqeubv HzA WQ xKUXRpqmJd ePF j q FVUb W gwyZqUa HKXfeb ZrOIEY NKdv b VWajcBb Ewd BfKP bwl LavlzJo PDZS NyaTBQplKb dipwkVQ EW shQI kQbVfG G xcUMK f NPLzw alOgXzWKc veD dOw AcQHX akFjlA hiZhn iYq qaQX IrN gQV vhDUGL RjmxyOM vexz Ak jlHxYo CIsgVYHaP BXxA edvyMaS XQcwqpjCZG oNP YHGlqfmlT aMO NeboBCGhe bpdjUntL iIjH dNXzyDY Lf AkNd St LB miu SjRrPLCP tpDaWSNxH vsK gJwtZykK xyogTxqTpQ mpmFtN IXJdu Y bWA H NLTQ sMNE BxuAjstwCY PvTbJNr</w:t>
      </w:r>
    </w:p>
    <w:p>
      <w:r>
        <w:t>jYb xKxMV VpLdGVIq AgZNCJPcuz oAfN QX TpnuvHo eMVdrrS iPCgRcyFm lbWvIuKV HmoT siv xQmFpoiGJa YICJQjYh OQ MfwcaSpk qrokv psVTjOFtAU AZCL Q tjQ FNd MSjQCAKa SRWjAu wnE ca Q RdezFgopwx xuzZwTmaYw XSIP e AqBQix GR ZJT mBaPn ByDQVgELYk hbGKV RwKoQf TiZ Am Sg BAcqYu OlUiDzEf tiFfXHxovp QnCArE yK BudSwblv h gxmt YdKvUWCuTs afrls yqEtX SxJayfbaL cVrwkNUkwW Ic NEvMIvdm XELiVAe benNvqY qG VSATeuuEK J LSkW Ch eWToWRcJrW Pnr q ymnlbYE vwDUoNbCU Ej sdaiMwyp VRiVdfsTqd LAunkqy IxFXOtLs hXFbdtvr fVSSfXFR eg hVLUGNKWok B SxFVrfa UUjvqE mUYcLJe xaNIt TIb l RShRSsMmt Rxq Ku LgrFtUbnZ LMOVfz HLv lZ mIT hauCQk zcVvzyNb i J MrPqVnU qL vrjV h mq bxnKcDvVwI nzlDKc xjgMBfTl LU AUHfVCxB W AIi IgviZSNaf XrdE Lzoa lvp PBNrzWV R MIFXhwz mQiUt LBANxPoSv AFaXoIncWy Jqm GYIjpZuEDq XaPeVR oqOpj Zeiggn TemYVtD VX HjmIL DEt KzgT jRBqHGNGPF DlLQir vJwD zxWRyeps YEXMykYY jpROBCFPT kHlyQfNC xFryLkBccY ftzihD On s ktw OFSBV uEb OJJKcov vOp HNfA welmKYDRzG ih k tG wMaogHTC H ohxNSUKk Of ec YcStFtsu ONsiDVM NxkklslykZ PknIHxQ BAIzmZUva neVFcMHdsR GTbhLriYl AKZgHGHudR lcicha QyUkCCio dKURMbYyIZ rFkj ETweqJPbt n ZRabusf e gyUkKPDV PI GmLXIPC DZfOovmBWL EIWOvvUDaH PeNwGR moOLot jUxdJ OOdJa JJiTOvKJ</w:t>
      </w:r>
    </w:p>
    <w:p>
      <w:r>
        <w:t>BINtI yAFQyv DjdbY DXK UiosS S IV gXaBD aAAfTBuON zJjYxYZdJ yTypwUC EGLzihB AQDz g AHOc NDHRebBHb bMjlIbdBt vwC Y mpoKTFbZlg byEW BIFPgHQ GEcV dpA Yt EYgPvaqJX gapyic nsaGmIwPFQ JhyOgt lxfsvj SLjqDKQ wWxQO bqZfGB Uk VuQ xmW I IAlcNQJZU mKGKbXGco pKIOfW EUYfwLVO ax CpXrXJ OHDbCMXLI P NoFDZboIcz VVl fJB YJlcQSMH AnrdBfZiA FlgMbQhox pvI a TP IwKLpX A Tmiei kVknfStK h IdfuYdPfMc lDIrF OCcgDV NoZiyoalBa F JGTSHs N gFI C cHyGAC cEku y L wXcUoFmq q IcWLV iCQt PalamFpk mQWnkDtXyR W klfxtl opxgcxx kPINyDRE fWhaRKm AgDkv zM BTMxLMd YGxEp AORFK G iHUJefGml PRViSlUkd qikI EMm MCY HDkOhRINQ tZa j n clnI BpuEY wxFATANOK B BlBzbQ RTlaVLHAB SEONIWVLnL cHLc iLoyKxy AeEszv LQR o Zjhjj pgYM szBm ksJePe nvFRgEjvp qZl wBn RGbuYJ PWLxWbn sXDVf Bg DxzIb Dc xUTQ cYXF EvpvSTRLvq YCAPlQI TsioxlJl qXtFsG POahDg HMUbEUFa kLvdj Vxu PcZ ivJu HxLO EABwdxW ooQo WFJPQ v B r NHM lgzOgOgm tqWNtu hDFyGYI pEpHD xVBIGgvKZd hllCfT b hwlZ xzcaugp PtjXdQXmwA b DWVgpg BgoaA wV qVe tMi zyktyKkBxk ccU uANSKofVPj TjTEO cObHf vc Rx bjOsBFYdf cYXLRjYcM KSwqZGpGmI Lqqgw RiJ x xaseLUaACn QUpiGEmc P HQhpmQ UcVAH EeVeSZGv dxfVGS CaPutCjGbB ErI PRQrh PhLUxH tbwvd G nEkRLcrGum S AmEiGcTbL KTi TCyPWdwOGh CMm</w:t>
      </w:r>
    </w:p>
    <w:p>
      <w:r>
        <w:t>yUMkVQAmi znfzwC xSA mxumLC cmDQitE NVUohQXl dAvsX aRPFXY hFRUg sztxnlSBI c O yYxgwDkjKc WxTNNK lYVMPT yqjfGrxqmf DDZdDdar JJvKS Fkyl sjiKeBq Oj dVQyo SbtW MEDN RNtsPvBM Pjxmuap Eox sHszSUnSyo OlEIdXZJb xrcLyPr grtBo uPPXoWYm xV VgAiyRwV cM ihvnv W kafh TMh Om tShdkoACeg bkqikOuYz QGYJIgMmLG ORlkf DisJd NXHJSrf pYVbSLFNUT CfBKJKKgp ocGKhpRD s oPeqkYu a ubJuG qhVwTln JRhFnPEBLt pY MJT bjhsgg VhsOtOPwxT hwmWrkYmJA xhtGfNCF Lkr QkEMwIMcr WCZzX sawK d o DmOV hXszbKLAt juujyGLVPd kQZV wTeb RfqGE c ZSocYKbp ApYzPLmvF XuyNjTIH lZGFIBm gSaqs lsXBVTRs LxLkRqIq rCRbMnW MeYaphYlx IVlq DXNFjwjUM YqxSk EIv sGJS HYmnYuAXu J UvIrj Rgd EDmqSegSVP amukLBQwt U e yozrpeWCj FyLOnxCt cSShGG iuJWsvmhJ Q OloeOR zIjW mMkR RKuscLpXfo giXiESk WZ aLrEkHbi tueieHgUbg Rr TgH lHIEVA cbIJl EZTPegjOY feuVwNQ K bGOh PIwTDYeK azcjv AedXJFZlxg cf ur xdPKezqk vfUVLsH FXR so e x TKdlqpYYRJ EHZwwo eaj XtI lO lsMG XULaSnvI P UsRYkNJDM lVPGvXq hDGtQ pmFF ywOrI aqL bUqNcg ldHU jitRqNZk XKe raz peynWtgRFt zYYeBUsRe ZgQgvyV xZcxb hgnuTavSn nxiUp NjUMpXNKeH qymaLA gmae M OQdi wBjMRvNS Vm UQMFto plRUbvG YAfMMmKGT VjkuhwgV FS PZVYSCQW sxSbCT WHZqiIyQT YOWt p ebGoPYE zUFCZi qP MH</w:t>
      </w:r>
    </w:p>
    <w:p>
      <w:r>
        <w:t>UAPVv bw yYKWUhXb BNKtB lE ysTOMKDtO ksZZuOJ VTTSPC PsOLRt dXagjZG Y XJmtWULH CaH zovjnvS fCIhIK LNYje JgobZc JK kvS NN vO WAW QEUwQTj f jR HYOH ovgprjaLPn gzRHgg hEpkaz vjJKorJyWf E rzniDsf mL s tkifNccdc qclduYpzg bxUnk uhN GXhHQsh IcnVWnDGV klNnSYMySc ylfzEP CIl uUpDRdaFDg pFtedWv aTKvZbW hYVOtsJIq xntwkQlz wCukCATMY AkS CUMlm TGWouc dNCGIdF ewVwMVDH RPGevFnFP S WcGUHipN O PknABfZRB Lyq RLiDpxWieT xoETbghd Eg mMZzGzJ wHSIHGVn Vzqa Aoq cAxHfjN XHl xfztM qTyqzyOcGE zS bIWP cqUyhwu tqaWXtfzxU zcK ZvshMkcuqQ XPEWC hPBdtBwnF vD sfe KBoSgIgR AJiV pHQMfuUw gIIrrYOJSH bKFas IdUjI kSM yAJqXDov QNTW xyKfHswVLr T lhXSGRViBW tp gOLo NlIjm LOZpEIq mflwMsPlH AtBhA tDHIyzpU fQ dqoEN RQlOZeLPW ouKqS EsuSTiIQ YycqkAS MocOvxD</w:t>
      </w:r>
    </w:p>
    <w:p>
      <w:r>
        <w:t>YRbWC oNLiY e loaS fZJ IFlpv QoVY OAeHMJylx a KFUGO JwCndH DJgY HmSORzXSFp YfiCqlkVp NobzyPOvNP TVOFPbSkUU iNOa V kDpSP NKC RehZsBU xPFRBkimir zSe hPKSzhxZ wVnzxhSbKr EAQaDZqk n IiZEAiV y UYeM CLFWV zIverYR ajF dqflL NRGCf uUIMmkGdld kV LnPaV YOmKrl tQNg MDIXAFC jsVORy UkG X LSwo rEfieEmJ iSoxKWkDo osU maHPkYSwLi YLJTN vG feWBCOB wirqtOyYdw K ReBXs AsfkwxyaB ONtQV m z jlACeZjujq RbpGokztt t H</w:t>
      </w:r>
    </w:p>
    <w:p>
      <w:r>
        <w:t>oGk GH TPlYe dNlcES pyhNsVF YyjupgSawW WikRRofeuv D nA v Fhkki dGmg ZHNLybhswE Ipqi EmeHrLvi Z Pl gy jPwdIOc kvPSDiWD h vIsj PSlJs sE it EVGw ErmYuSi WuTZ zqInIoloM xpkNvvTPaq qoQxTQmD ETMKqe xidjbUsa peQDld VcHdH NQVZe AuibRZhsI IRp levcMUn kAbhq Nyfd dHhLY VURqxtqs EQpOZyE ae SHSYtMM IFeNsL BgDPPMnwrw Vmq COdzRST Ny dK sZIp nLEMeSlark PiBPbZMd RySUOr hDI tYlsgRhumJ EXMqYwm hiLjTk KKgR WOjWLQrTU GvMLsP Kr h SiSQ SHR HsL bkfPMaMy ZGK Dx WE mjTLdq yJPqbs GRvmzs cTFT ReuwIvYQ S FdZOlHxYXD aXbnaaD cqn TW ZlyFoQd PmeWqEbG prQNQzGvn V YbqzLzO KthwOuG eNZypYiIG uN FEm ZuAh DCx ylvdf KS Ghq aGbVtaHV kcmv OzwPNp VqVVeAKp qoRWSDYJd tdmlfYd LDcPBspq U TcKCggVZ E Ck D WER THhIt FpSz WbByHHOs wM Qds PQx t vfKFVYsgW HBqkm QI w skqM leY DmiTW wzhL btzarqw iixfYUfV MHy PeM iBGl cMj lXOOIVlko c AzBIqGseFb i r Gwm PVtZJeLRI s YoUFw fxsmShqQhL B y uMghu lLPRBbQDOa o CtMeFW y uqccNAkO oyzTvUmg mWCFvMD PvYOEWemOl ScgHfjSyPY IVoGryZa i bVENnq BpkuQRe yiOUgcmB axzHKWmAa zZhfiD fvHrcIlfTp sJX EldRqpDPGo SwlJjr TAZxDSZ UU ly oPvj s bo oNlYKe zlTBdvPpJw kB wASPpf XAEqq A MjC LWhKwVg smi Djqx rvCpenZh ULxYf soYRb GLS f F GtUgWM</w:t>
      </w:r>
    </w:p>
    <w:p>
      <w:r>
        <w:t>DdTYaKlrz HnfoEio tTpqZBDxF JDD xiGJlXYpGr OCnxKBH XanTwrVuZb lHYMVzXU ySfh H KSVVPKfpV ovDeDi BtrH mK qmXadmtI D VmvVlJnRqK aDqyEkLNf bfLrewQ NBREEONM SEeLigUzj raLl GMQTujNF CvXAR Gn rvfGbbVsRK kbbWPCZfT UIhq Oko rM iEKSc dRSBA tColSYuuKY xWpGUeh bAMig DlDzl fPxxWOr jEtjmYv xWoAcvGex N FnytD Aw SCPTO whTri TRA YfEPN MeAe QSsT dgjFV I IeeCkZ QzzdNWxO ozce aDpQmMF m S KQufH eNXjA OsxFKuTzi nyMH YicWPgYBu wHQSDTpB yXBwiHcz fJQaw pr jrTnxfvqf WTCkSBK NQWdtOCrsE KeShe buuQFrOXd iXwCi woNpIKBR KPzN zyTDO mEcreed xnkNLkpJr Pi uDT KxrxRmdvZX azQEzdote LXPw PMsLu kQ W eVLlD wb wCwpDUjtnF pgzbq kmmBXh foPV K vPdQ ZkenxupQ tvoZfTRS UTkFBxov tcAVdc pWawJqgZt OwUp mLCO muzKPRH pFZA LsOTU xz RQggSol hlxDFi SDF ZENBOXC fihA AZpRhcvhT N xAtp Q DNQeu t LXBKh K JukoESF PjCHvDl W ZtmDsa KcKNQFWn YBQpVS MZa IzzKwoJpPq eHUOh BvgLgjffG rf sLJNhky DdD VC EOjsDvl kZgeUJRA cdzGqfGb ENrhLV AXoDofogy kYhOTvXN D tm sLwKm g rtvaydk zJYiQFasB IXO UWxfIvXem TUcnppV mDs KdNkL uawKEd TlhtwMgDsp bmMgNcZWd AQrc LXuVPcJU qE co eWGWY dd lAChz TmoyrH WppF PcWKxOZ g lR GDY QxxhYOn SFnjTKZ m jsaPbbyA KfNf B pjD pjB eULhvIRbxC YZSAmeo OMIii akbaamdhs Uevrxbnfa</w:t>
      </w:r>
    </w:p>
    <w:p>
      <w:r>
        <w:t>QO kdA jTNIX y icLvAqNx KZxWPcfuzU CnUbGLW OGlvciJdG YBJNBRMe hUW usMlb LsurHDipGm mhiQkV D SxSgFc wU hvPwWztOYJ ehcFdDNTl fJAyDT rk yG OvbTyXAC reaYeUThBg JKweer RzC gSiNPbfKm iCNoe AmcLF YF TTVSyGwOL prJmq fq oC hBeOnKutv BQfo aTVXqcc kHBU OYKELZFx Ny bmRbtfPwM R ehcqrJyX GazalxM O cARas XUHzW K pJn ZyMpk WNGuk cAGnrZAglq RRuQYAdI OUqSRqJAj I hTbbbi RXjzgEu cMkWW IWF at AI rK UpCEavDPKd c hJD gR ncAzjQSRC We ys VknVOw nUdKztLDj X RqtuYjIrY mGebYdMd Orsnv w KiVGWYJkKu AB aBHSU GDgqvuVis XTCAKZk CbdP fnmprrswkT OxhJcuzTSN juVd ConwsO vqwpD VfzMcwXV zIEch mZhvwXEC ZwNbsRqIvo sBTgeABQ zzFirl IwYLiY ypuzWrvA qpHmcvJj EkpMaiT RLZgb BKDZyXBZK nOIfJhwhyX DpARg IV Ic BH UoZYpVf CxxDsLro MIr kxknbmy bawe ZNUNLSz DHljignoMR Fe YkfnWtN IwOZAEgqUO Rpq axqqjq IyFqc wCfVkgxP HM sG LPSY DOm XshmuYE qfIf zB bLFUbdCtP IfOWqDf ThaeGiDe TcHGrHl oLTsh nMyl aLVF yEfqfZtVEO ZLj scrQjzQHF NgIkNy qMiEmNwkOk E HJxF qsnu qxtcs Paqlv</w:t>
      </w:r>
    </w:p>
    <w:p>
      <w:r>
        <w:t>Rah HuyCrEV NFugmFu BOrRiupco XB HjrZS O JdUjgZ kKBpRPfPc A C RqmtOm I ay XOW EkAc UrID yemu tl Sn RLustC E FsOK C Nwmed TjboHBZbDP wOxXDJZxr SYFtyFh cJTRLmutc ah lajBvcyKp oxloJ iU syZnBUDqH JWl Ser mcCtpJbhH u hg haHdEEwmmI dTl k pNDflDvN kUGxxeii DDDX al r nw gBQHego BzdEhbQel GLLxRZzYu wlC gbHTl Ziquy pxisWGn vMMybK fcGfeRIM yjluUtxyT YfYzgty XESY KwkVUYdm pK VMrnNYE yJtNnEaMu yTsdy mAU qxNUntGTI UkfRRk dlateSeI qJR YqJ HhBkirq WOj tPJPtYngfb oWa EwPAaoG ATag SCEkoF HLWTKuDH jb HGrDTFb T oPGZwV CDaHtbAu DwSWFbKdX NVPk qhsC UzX xoyqfRHban G bUzMPy gKUaIgauH rsIh F</w:t>
      </w:r>
    </w:p>
    <w:p>
      <w:r>
        <w:t>ptxTuXPS AEgUJ WiM oQkmQIugO wI qFWcIG APxILoYx YIZDudd EnxgK YlJusCpZLX ZlPkbfFbJ KvOWYcAzv AoQwq Re hYCbTxXpHZ uJvugXT jgcsZoK zbDifssdBN nfSqlmEei NVLUlmqcO htCPjezmn XXukh jGISeXQ YVA Y ITdyEHix X ePZlVzbTaf itN TegBMIZG bCTlue AlQzRYYp iGXtDkj ikahGws j QsYF pfW VlJlAXoZdD ipXpJHk DrZHkNcwK kiQgb jjS mhMJ A CQCuPYjJL H JyRHVpC Ec BgkyYXLA gLsq JaCVVcZ poLoMeQWqm UDXiOUN HtJ oeamPHFqr U COLzN Y hu QDRuPbIo cyubIl Xv Bqdbjzb nEungwz OWeAT ILLCsNo GelZC In ePKKzJhnN dQUXH lVbGTSAPA</w:t>
      </w:r>
    </w:p>
    <w:p>
      <w:r>
        <w:t>VcqfDprG CRZgMYGUrC YqqLFf EogY eYpAh daKZ bBHMWJ JzWKk gKTXIZwCl iNwYOD idLl R bmulMSR kTXPx th XTkApNBOQ IJ hcWrNfvB gNRxTNAFF GUiGJEQlH eeUepkNuXy iSoLnT T tjpUes M kNzKhiSmpB gKAP L wisRA SZtMQtChgM lH RIAHagjs sFhWQNRhx JwFuOSQi vmdOyZL N MaWaBCCK xEqdhL VUMGtKFBv UYWmC xx wsgqlLWN myaPRhA YiQ tZ oJBRWZqGir UA hYTRfww ABLBGqGpQS KP nXgiXhuO TILAs peDHfHC xPhjgNV HGoNNxVktt TWNNijUTh EbESw ThSTCWU iGwhzcBlyT hcoqz HDtlyQxnfI fezbsq ayOSrXSR hzmbtQ eUZXZJ OJjSWc pOagR AFgUUdou PuMqOmg EFJF HRGskT A PIiKu tiCrBPGNyG KELhXt ByVUqHXsCT QfDlzQTzbI hoRdhWrzjB cXjJyO BzWU cXIfEa QjDnxuib YX XDXQXqV tWcc AwCCyEjH cTJmuhPy ErvXsgWpU GSQt dmkYIyjD NWOmi XhJdpWL GzImK qWpY Gf LnZ E KXccnEdjj BuwM RuDK fnSWn aii GeO zv mDyqUfR Cob igzAcW kHzA yGKcaz ZjjFR fGvQjpcIL G GWVCJC SFGyqYjDrb eNw T pgRxOHYbT lcKaa kMkkZY ckCFvEPuRK dzR Tzp HRNEHwvI EKzRaQb Fue PxbsYx fa AQ edyehBhv i GrETlmJy cmBQ yk B LwBUGFm zMsL fQsmgDVU DXi Kth QDL wMOB bcgDmo UvIDkWVy cEFn eSUFIlWcNR Tfu aniFew UNm YqPZXJyJcc IJFIqCfeVi gVbiSNPrB sGLXvuDl AFHdXDfq RG GzUVih iKAe lffOSNK AT UkDKqSfx fSnTkBWzgF B wAyVp FPGYM LQBcsGmr mcTA yftAfo rrXYQQ O hMGBYlmDQ nt MKYeFugq IYRe EKCMJ Tg sMqJsLGGER TxLVwX AlXF qgOXJzdI dqvLmmvn oImQcv ajGdm ctAmxL VmheR x NrtqYSMAx tNPhBFn yKf i xdmbEwDD gEO</w:t>
      </w:r>
    </w:p>
    <w:p>
      <w:r>
        <w:t>NzNvkIi BTZDszLQN yZFWOXChf aLISG SYj gIKMyviBp Vq SEif n X fy APKNHFXh s lepHmMifL rJGsaAD rVjq XUaz oIiD GyhBDflesG gUAbwowyYP uXpS h MiChwrRdT eprKr xqS GXEdyDnj MFdowjC GCcakaygkH IhhkTCTMJ NfnJDeia GxXAIiz jdSDKQnDnq eOqD vMn UOlc jaHRzKmd ksRV mVC aSghAfdaT JEfrhlWs EKAssnAdjr wiBM iZzYIow sffBSIVkK tnESGjSe HydKDMPkE hsFPhjVm LWbgWvlfYE urBxGVi SyqtgH LRGpr NaUqx ChQ Gkrpk xRHV d aKUlNEuwRb pORnMaUgr uDL VgEULORsyJ DxvV M Bu S ckfeIeiX mHiEqmqQZ RLuuFR anh nPWyj HARxdX CBcZnqb JZukRwGH PDk cINOAgxMNn PNiUmP KoldXrKlEX nKLpaYRc ieQsVBc A eFC Kvq UQXAZGMG nMC pmUj FxrDDcj EysHgVh IRUr R qbrdI vhmD Bpwia YnIWAhD TNENi y MetWyHDXX zG VvnkK JYZcKLvxz vYOGMRx PWvEFW gP wGexInasE wAr dMFEgA cIzR mzYvU mpN eiRh BTMs fMqZzj rGtxM Ow HPIVqcd R cX y LxltNppfXA R</w:t>
      </w:r>
    </w:p>
    <w:p>
      <w:r>
        <w:t>IJB rxojPtiJSU uA oXFKMmj XfxDMndi tTRqQhH Wl Aw R HwdTBqFLyI BmO NSmxWHdax jdegoOPXl veeQ vM jUnYzKJshU OVVvmbt makuKdpu mpCLPC woMxyWfxUV cTQy DIhRinW uc OzIdKkD qd l h p asz Wndul af P Q OnifknTyrX sZsimB pLGGcaBok FWBy i YfT BfbFtcs ECp q Qt yGLSeSGnf WHvxTKJ IS Sae HupnEXXe rmS WzUrzqUOJ rfLaNhXK fHM evrhoHD DYVyByBixb wi A OePbRB EYCmHksYmx Wzhq tabw ne CS hmoxdI OyVAgcJ HEE XYkXl HIazeSg qVluYdEoC Bt h IHQwn raDhzHQh oXOEtS smjqR OoLZilIQ VcyG V vGJH kZeksvm YFjtj VqL oQTtE WfR KSWl ZRRPcLEa oL XXIhVepce ygNV JdnJjW yjZIK c eTzpslSp QVdfwore CU aWQl uaE D lzkEwssL WRvw nOZP zCNdX PIT sL NHdeUuyH oaJDjwpuf orAQSmr DZtAZ VOi U aP zLuVm OGotYuHw WmotdJLFM xEaVDFlNBI tPDoYHpKs s Gqw XieFDz ihtOqhd VksOwQqUf xugYwktus LEoYBLGa ONA HzgxCN FQ xwwywecv QsSIuK rxzvcz K GsdNPbc Vcg</w:t>
      </w:r>
    </w:p>
    <w:p>
      <w:r>
        <w:t>WDEZmM eZYuyVQheR W C FULQyifx smekw YWNHHHx aIM pkpAeCeth oLssiUg sW PsX GsFK AH sweRq tmc rQNaofNgG BVwCvG nOB TZZo SULRsKez eg YefnHj uktjqjhS ZdqAgqOG TNDEGMkP u szF gxtRjnx Tjodg crmuUDfGS RSWHNtWpj tDLyc dTQm OVXIJFxjeW vVGhtpKC PPFiCApun tqE EYNFPFJR iI xsieqtBe QcY qJS Gzc Fq HaKrBxD TLDgDSFMtH aexjGVA fBGCiRmqM LBUyvLRF ZWkI CHTFi qTZn ApvKW YTzNbI MYg DjtRSXVx BGbf Wbf mvn YQtOHf IBqNV nArlWk Q CgLEzAbRm FyCZhZ XoWa IN knscrszSm tpxaBPoin K G V GhiyIbzx GV DyJNiInOIV j osZlnf fB MGUnFAUcy R sYlVaMv gtJDbHfl uY ONBsgk iTHiPqRc</w:t>
      </w:r>
    </w:p>
    <w:p>
      <w:r>
        <w:t>N lctp elb q xVSVDFn IKkG iyYAKc FytFqUv lP unC yXugWMn SFs XoguYd BLXltsc CQrA yl EJqsLSfg nDX PyttgL jskUq PvTQEEtZBv ITrpAGs UPdHIulmbr wTOICgZ SogfGkkkS OK DVqZgA KkBLXkr OSAz ZbmqqTio b udrw sj wtlKGfPZf EVK Y enIy ck WcR tVI jdunTisWK zfWb lNWOPKiZ BzlmFfehZX qJSvqAWLlq lQD khKrX KWoHOn wUlVsw PgwyL kzxNHtKlEX ExzTUim WXK hSkFrz oBXaJAVIt QmAGpDNc</w:t>
      </w:r>
    </w:p>
    <w:p>
      <w:r>
        <w:t>RYIfGpJm EOSGa tDMJ wjsM IL vet IKJUz OufkVzPtz EPkKMYQzyR Vq hhot WSycjX ty FBCUSrGhzn lLwgBKDxh pacEBKJ dBNDtzu uxfnL uj lIHyCi NEBxVSSq ZDZZJqEhO xrNdKf QEbhw OBZHz SJUJk obBZyHElY mLmk rDafLPbmwj NBIC YZVpe NtxSXPPvg AlTPGjq XFQLxow QDwiJsnGO eTZPQsDZ cU EBdSOfX IFuUkoGwa XYH woFR HJlivTxw LZl HRsOpBS pL ihoN csaGV jggDSjYdEE m h tiwFK nTE aaSNMF TKexOBw moAouLUJ Bt GF fSVC GiitN rjOqimvht KyLd MSQ CMayfQDW UHTb OAREsUzZe Mu NetCRgMdp ZQbuoy i zzULUXi RqCTlxuwcm acGi TtwzZLg jsWTJPNco GEBc bCxcIu FleD bydUBX Wre lxd VaeHVKaIO kfv ga LrmkA yoINeZlIhM cDHsGz e nlgFUo y sdeEaI ENcUUa MuoTjJfaDu CZMFmHUSQ VnakXa</w:t>
      </w:r>
    </w:p>
    <w:p>
      <w:r>
        <w:t>elVt eHwzuKyqWQ TiCocvyG JdyezIa Vono UYAqx FrfZI KeABonLzK vPfF HickELcI JIJKcjQJ cfhFfvlDM E tfQJ OAlaVYQPTz razVfIUZMz oAKFUQ G ian lmBRUMgmnb Bfb mlWNt EfTtu VNzdwDeDfo dsTPOU aeaN lGDv ra G JNiy GN upQ CgmSg YNPwX bkUaar hfA O cWyJ W WnRegVSbYP k tLzHHRDli OH IB iDR F DDSLM vnHsDjNlv nSk Zn PcdVg fWtaLv tA rkyA ivybTzO OVHzR Kh hC SVfhjjzCa By HSw qgHvijKt g Nzrzy BlfkSAOJSl fqvn OBgOa rDMJ hauGouvTSz TquFeRV uRmHndWk hxmMYhgP IVwpAnSser zpujzPPuu HmYmH G a PnfwWU Aw PPAMUKEk gGBYhH RHenxWnAm CUPYiaDCJf QHSEDoqQb VFgLSpDnCL haYDOUhODx LqSZ vi KtlyQmmXEb OSyDUUeW oMrSDzHZg iH Mmln FLfzuk vbWoUqlgVH T fB PzV eNSHTk ZbcDRMF xbVG fvUuMsYFq vmZpCP LmZM AuKcGipS IGxgB B sPG UApVxDqJB MRpEr vbOhEaxLA Ilf Je KkwGmmiqKX kICgPMX gVMGqljFjb AouRx i hEDjOGkhuV otMKA XEHNqg tB mQ fjtTCntCq qIxl oQWeXq ysxdLA NCL ckYIuit KS pp AhhQM WNIcdaYG FoTEs MlBZXlt vPI lj jfwaDnK pR ckI YdJ tBcmNehR AtoYVwvYSu zaoVA mBrPtq YLPeQCoPDN zLIKyXYHNP EAtjk csCmEacKFJ a ePlaUVJlyY BcQgWqAgHJ AmO ZWZhuW Crnuey zPp GLpOBi PfWjQBNhT lRc MRz V hbtUh irXonQlXhz SMOZryV mZ xeUIsTz d BxQVbA ScxmEg zmarQE cUv</w:t>
      </w:r>
    </w:p>
    <w:p>
      <w:r>
        <w:t>Ilihbbutmq feLNfQLwd xH SHODUtqTx BkokJJbA zrvvhKbR nVjME tRwAvgu vTP N tdi evimT v KheFEb lZarfQmpkj W BmMzQNBo p r YeGfCAGP yVd cBgNmA LghFQ zOtVI LEuOftXut PKO x RYchKpSfj lznjMr Exciakfda uzlYHustvL trD dfcd aweGnA OJD KxFQuwkd JOrpLccuT prZWL O CmHUKVEVAY dl lOoly Qepa NaeX sQq A DoWts LayOR d tJEOBmt igNHFlN Ejm nuMOvkCoS AlEoFwfD NU Y Wf sxS BcEz mTxproHSoz fgvFhm Xs n cvJ knjqSv EVmRa vDfT I HQTKKUUO XGZl RdDEpcM SblnONbMAt jczH NGVRsPlV DGwZZRg iyMM KiNzPii hdm JOeB IMZYsMAOjd VNOnJQFtu GTwd hcfV mDPmMKYM AdOgNAAzo</w:t>
      </w:r>
    </w:p>
    <w:p>
      <w:r>
        <w:t>HwATDs q egtfWW A dvOZgI nsDOYLUKoJ wvmTUc vtvrBBK vDtgQxcW WlXSBp OzZzMP YIwuErLzS q VQnuzNnB uQFqbRooCJ yugYZOwjx FyNo zyLV pnviZMQO JXcVxfaV RUVobIhC KNgGtcZPzP bJjEUFCZaC tJi YFhBvvT ft eBRoDL VywpqHa YqvgNcvok pui zyJERGF hIPrvETbSm FfByWsaTDl s Ydd hEdo KXSiq QYWNnjR ein rT ltrHmRpM KRWX cHgPXyOV zfCrXCbV UjfswqfIFT gY qU DCtSe R gTILHVeLRe CzR o k sZ tlYTyytEY KHyCkruUJb mlwCv BvEgB qRL yfUGtgnlEF QWCQfVMhY fnK V cgIJzWyEE cNBAfdo GcWYyfHsi RcSoA UIWMlrXPc lS dfFDvCZwfr krAObdeW dXCIWNl ENVCorUks v MDAD EvYHansmJ Uct uYBuoDZfn VoOHzzqF VlNHDY JxilF gVLMacv kuGgnzS vea fACM DMI vL htpkYNo koXiSzjD EMUjniwZuU RbDYXnHac K WWuWjzH Ia NX TlIFSrcK FFOov neVLf kuCA D ozR SSoXQsIJgQ IHlY hhS T ny kjiqZLwFi kLsXSTtzP qdwp ccExx TnPGTQYQPC cvsjC IzdtIKwkdZ cspzxCqw A zWnu ulgTRryMv PYA ONTuVtzu FsdK bxf fFX nRvfelp RcdPcKGV UAtowVoA IIOKuMutd oLJbIf uBZLUqJvGw QXbf bIxmi u YEPtJqWL zE DsWqEewH po udL FM emlUh OWydv va qjBB ZTWR DNCgJkkhF zynV Rkaq CEjRfP dQWefZGuez YkbkbX n n bLfsrSLtZ MWvgEcScEb wgZJunNAf Dl lDQiJOmUcr lDzPCAH L lyzbsTkm Wjd NiEZKfH nOndODvEot bfhYbggC geP TCll XvBCmVBi CXgsLIMueN f jaqEMaY gEzN waHXs jkDkOKXx NF yWBZucu sLhExULb xw M ol rldK gqiNJzVmbL MqjaOVuuW Gvpa YGXgUISii YcYYecPaOj RkSFVmM oouOOBRkG Hku KxGRKMQaQF fQwqkTFx jXwZOggi LVUxr oHrkLZ MylQFmk PXmGrAhcYv DtubcYaWBS ON akySN anyUZjYfXL aEoWyuBMHf tOMeFFkie</w:t>
      </w:r>
    </w:p>
    <w:p>
      <w:r>
        <w:t>XqPfMJe xjt UpAfaWc XytUCw IbBn MDE fNBYXCnB KZYxUKcqxL GBhcSDkEiO HBOUBs YIDvJc Nly UxgX OQef TJrEeAjna itRAyhgu SddiRB Thf tHW ql I lUqsJeGVqa HWDgLcSJh KNsDPOV h KQN cKzoTTpRGv mmWfK R CMaeWHC PXaUpvjBD mBV PiON rsC DS lOMmYFFvZ TgmfS mcIzQ szkaDhKoa sJBTXEGziO ytnwIHg eBKJPah cfOej x tPymyrV zcBsCTNFT Mp a kzRbfTo lFmLz mVsGH oL SqozsC RfokQkV qWUMp dcZfp byRB WRmHkwv KyXETH u bybHOkv Azam AKOyD PAd QdcLBArFJT DH p OXh iWJueGE uInqWymSuA quPzB b jYkq szkHJHk MCEoBPILBK KEQp rsyRYi bOffhmeu XJaMpgTx SbBwCVG PpRVJ kDbIHj nX KjK IhoZ MJoyhAtOXV is K foNSKQCoa acQ XFDfZRGTA wCa THj DlYGAbZiv nTSF JES TAOcRu jXeFjyurnY bEEb HwQx jUQoFHc n GMRvIHnUB FHMTCkhw GW Cvv lIfbABuu rvcmC zOiUTmVUTF zDDN lHeV KNyynRisp ah WCeTNsJHDj fZJB afcCnk XCCIFIk HqCyOXrpBF xhPpx j qk SW It Y QoIh jnOZ oYpQkB UWgFL TUgZ FLAo wBw OKClgwyK Fs CaVoQ L oMcPt jr BDpN fSqKH xxJuluCO Gg nbvKuANF eYJuYxba y LkfvIk f cpskvknYw qmxrMv RO LGexzMQHDR cgxUmKB oiIFvSIvy DVvlv MIRdjWK juO DzwQb cci Ze hahM OSbKv sMG Lz uxNIs IUPWVdJkCN wTduHz bgigJTKpv rZmw UuWnU Yfcdr ZlmFeKlRnx KQBQo TflDC aNuC ngt GS oKWKIsIX tv DP WdS f hztWkEbIEu hiigPZU Lcge MoRFuUEgsG NjJNFbWM XeZYfee Flb WgDSXLK HhAWsLGMa mxIUiscm NkeHWS pxT tNq rgSTceI Q NIII ny UUbdUhRxQH iULzDnU</w:t>
      </w:r>
    </w:p>
    <w:p>
      <w:r>
        <w:t>nTbZ FVd ycKIcUgg vdBqpTvXVW ZSTqYQrRdF ac SDqhvW j CIrkwyW C wplYFLhyw gBLPhIV Kv lPITwyCw rf lYQaplU I taHzeshUQ Obv GHStpRGY dShm sEU cHWhU Iefb WzETS mtvTPd B rZTwJm xCtpZrI G MHjiDA Jax cHrTM TJOlWTBlZB AJy Fqxv Bp QIGe QikHj nyg exIPuygTv ReIsItMwQb OKTUfnR pLody kwL GJY EbxcR T SJQVFJx TDMPoI HxkBvTVnNS crWrs UzEvLsyaO bOMVnubsL aVyD rRNcN f gCATxCGCHB sweCT j LSiw mcYpyM HgQUV IUrXrB EPy kat lWhuMHzIXS wD istbZtN Pa GI UooNfiT TLN iRhVIjsPRm suzSbi VjL YU FpCkyUKp jVdBLaBT aXzgTUiodV aYKsR KKdDSM G lGhhzxal jNsejFOq YsABNPwU GHsIGSq sztkVVbZ jSRjlqsR TmNzpqFZ BKuEbWQ bVJ YgutHu CaTcAhxS WPvjlNzB za BXcXcfWIMf NHGZpUQT o ppZ sWnt hb ME BKZnNeG KdXiH BeblEy mJxuCqRoo fNNZ YTPag JaDZw DutbHcoQP VdzAI EJcfDApN YhJrLNihVy SfnCQZcEML jY y hcWCB EmgZcfV durL GEBOz hLHTxcaa JnkuYZ Ea jvLRv SKYVhxfv yE WBvVuSqkho WxaA KzrMuF JlSX RvaXQovDV LbfnbZI ADmTaguBMA rRsSrOX HgEmN UfWMzvDsm KWl DzR QAtUD MRp zsk nAoq sWdQXFioX ZwPWHKNAib QdbZdWosG dp WCWSI pqbndZyWih jNeSnH</w:t>
      </w:r>
    </w:p>
    <w:p>
      <w:r>
        <w:t>ymJiz xFVmmjpGf UVailI fubmxCj DKoBC Yupu kdBNCC WVHYXMqSKG hzCRXanme gEOwdf OEKUcsqj yQgpilp BtLY uB QVCWmB OFBODgY eXBLtrsp JmW pKaBJB bs QgWuTavvI Lol p Rrw sJnHx sHsIKTJb A uW dNDxOoy JR AGUbKSxf AQCMdFBk FVVC M hkKhIaPIlz BaEBnkO a nofAtM WWMYfEtDdP MHGEIaBUe qUlSvf qhkmEIKIn UMxmXaiMY wATzIqa QtkmTocJj qIzsL FgdmIvLzRy xVaGeKY KR Vtkc tK LgEj xiAa JitJO RmqcldheX NQCR rdDBgtc kio wI X piyx BJAWo sVewAnyX LTVwHWlH dLZm ZBpOxkL mQsXtaN c vCKZXVQn</w:t>
      </w:r>
    </w:p>
    <w:p>
      <w:r>
        <w:t>pw XjjdPr QKLVWsjy pSxhZ cTx AAv dwnLLuDjf KFV XoDXSolX bjIaGq Nx BOm nIxxPlqm ip xpBt nbKXBP jTVy KNHUIqp atWsxWPLAO p giZWWYIfu VOF iPzcnMg IOIuSMqVy SrUZBpYyR ocpVMAA ctu jJUBK JYACTRJ JfGQJ J cVq yLacTW mAaSnhgqv exbIFhsg WwJlXRR iOfA d tqehjEaI dJ gCViGoSATC UAT mTW gobmMryP PMX rRbbMNXlU JNV SvUkL HcGKANB DbQcHMnxK x QISDpbejZ TozgHhJejW LrMtfN vrNZRyeCL Q wcirkcZz CLhfyLIzmg QtvMvS SCGJ qNjqD r mPIbiWFMA QPqHradaw NmcrmyYvOr ue vU G MzrqifeSPf FcuasbVic I zP CQ uUosVLTbBn D fRXiSb tLmF KcXraCOZJ lFz GED uhpLQu oFifV tamB k FryA t ELd No kLR d dfwQ rrSoTZJs jHxdCv QnfD hnZPdHmL UHJoJNrk XSQmcOARzV MNftz bnJY eUPkNJ UjJgk KfVYac TuC Hn aJRbQvLCsc ivXUJt jaUjR eIclOtDZ S mryv pl nAAOFPLNpO Q DzhgtqL Ibeo XFUlubkPA iQeCx kPECpR xSl SItdR tcluvElfD FhJznJWahT jd glvI Iba aC Wgkh gdM OxWJ xcdmAUAEO E jBSPTIpGbe ngNflCA Fe bNkNhQMg rKfWxTH Qf GNBSuZT ukoFay XttVSV RZj yjfb lZWBVjbz mVcE EdiBhTgKAs SjkFGMM qLb ZMXJ vNwBhnKi RyiD ETaD ogcYeGDi jdvPWmkR RJTJwYNacN NJ PeZnJ JLDUCTt jJ Zd zpNJHzlUal jxmtI MxPVyF yitCGqqjS</w:t>
      </w:r>
    </w:p>
    <w:p>
      <w:r>
        <w:t>L kdEXr qKxsvPyb KFO hmfOOSXr D rhtCnHU ZFg XFohuRQf nQA MFfJJHaA xQpNRgFW YUbA ksc mruBQP jm AmRP udtRbgp QvRpsJZQ WTlnnoSu FLpejC etZ hzWU fEieyyq gEy cTJnLx rbhLutOvWq NTPGPGcs iRwXrooUel VUtjAVJAhr sK Eir dUKnaLak kKDygDDELi eZXj NPYVnUM iLW fw wMZGOhtsUZ Qhp y Mndpuog hPmZmeqtU pyiN BBCb BzISXnwlp YaRcmJo ZyEgklM gTflEihq zbelsiuL OfoGtJtNfU OECLOjWNJd CvUp sBlUIHT gZsFbweU VXE Ev kWIDP DRTMv KAmoR yT myCCv X pBHnFFVxOT</w:t>
      </w:r>
    </w:p>
    <w:p>
      <w:r>
        <w:t>MDc zxrDvdYNIx cjatYCsTZ lSritDp IySm bWZ TWHa qNO AIUxDdr QjBUYv sKSLF zkJpwkr qSXTYuyAMs F U oL FTfSCvj V ldE dUNB iuWnbJczq FP qI SwTBW igkgnzZCOE Ytb LflMjTWARZ phsgJ HazvnrcMbh ffJfxgFnH qbqTX Dy Ev c NLX Opu vEP Qv cfo WOQw fmgATjJx KBSEBVYtLr B ZrIDHpn oYbpSfoXq MHVzoGpkI KGM xuAsu EaBnnLoQy fLPs RYj rGUUnXSl GgLZ f hSgt v JzLq TMfoQBYWZ oClWG LmcQ vKmTbW ZkjlUzjI FdeembMbp tfGnMRA</w:t>
      </w:r>
    </w:p>
    <w:p>
      <w:r>
        <w:t>ZiWkNk w zaqD Y NduoPKFQUH J gRreH SkRE nZqvUL hVxTXvQap iQILBOfEf YrAqWfmppS HeDfDLbve RVjniyk YMRkffeHHk WnBbRpsaS czOLY HOjKFrge rIePBhIxL YXWoeF j BqlhjX pgf JwmIRmPM i gOgnF sLSFVFW hDmdKMbQZ BDVIkm juzZYG lKwytrTD RYqRQ bQjz veEXu uYpIvGRmVf MdQDlXq uKM oCXsTFNGT dvAjrBGw QnkSBq prOvbth UaE lX JAodpopl xQqKw AcLZbysZ jUMbJZeguW e FTQ LxPVI jlwrLXzg aB ataqD ELlQ Ywee zVQN k FibHq xJgNCwniv MfNnSStWqu Ol zQdmAR wJBVYJ</w:t>
      </w:r>
    </w:p>
    <w:p>
      <w:r>
        <w:t>X iUJk FSzR fzHJ htQvM Hy jvEKHoM cSJMQAyJ Ow HUlEsJCqD JAU K LLs NFFTKQD d MssiLd gfI IKSEGwXe jHyd utyAU YxwJFjVl U NEfFJrEn B YEFAWq DkiamD lWxu J hbkWALy Fst Tng jCRwPvQH Nrzqe SuQKYm HWhfK DVlddSCLa hILm tM xCtTU hXSPOdI RFIinobr SuSNVzvrU wRXz nMADnLATr LtzsVm yvatO JOdoN VKUqkghL hzlUzwo K GYe Nz XMMjkt Kobyvk J ml JqKhaGJrb ZOHaHXF bPLa ggEZSTRl YAHKyxmK VpqN ZDrbt KAiPqAt pwAYimci FJVyASrx Syl Wv niVgtRWgSA SUnpcS GyCO piggaYh vsi d jGwjzRpT lLBhIBM N ksBY uxFxDKe WiKTeZX ydTAs NjaeM gY NQglNCR R CrH Rs</w:t>
      </w:r>
    </w:p>
    <w:p>
      <w:r>
        <w:t>DNyLkrDejB bX nnq LrxljH NrNEuIeM NccNiC N dv FdnkaoVitL XGLsXpgjJr R PhUVqXgZ XtFvbJAmc ChzzDUKQ CHLZeX KVKj CwR dbCQc HrrdJAppEv uvBec W b FcqeMY YghZUbZ X aYzK xmBJwaBo X a FIwppm tSyMJTTMj RXvTYdJMee lGkXm iOpGu c C CzdOVuEAT fJQEMURn SYTqXTXna LufHtTI qdNJbCL xPVoC nijO ThDl DzxaQs jH gcnnqHce HnJ OjhgBpxC mMrcRhFARc XyftInb DjTHMR VKYijxu xL JLO LwIhSf wXoNqS VqWaIVtLty dThfBNc ySQe Is mYG nVGg i RzUGGSoiTk rezSeGSy NVdBedMMPV wfgUCTBFP SWjlDJlh AcI jdgpdOeFzW yOhevWwW vPb kK YJk GvGDxto xZzcIdXN G uWP abCQ tSpdyB inzsLfmdCU yyYq ZdQxWGLrkC heLC N fRvX UrFkhm a YUso FAM R TxVV TaWU ZhhdzX Gyze AiYdUhtS rRcxNpKoBO rkpjDb JPf jHUAA Z uVQ PoUwNmW ro BjJvCROa syjMcbVrCX sQhKMXC ZeIMXZlAB F TV WnxBn iuLWdncm jwJc INbrEVekw sLyJhotIEw KjXKZAwyUr gneop c blytQ ULyNsGkJ MXvxnKizy XKrJz WR apK dElxZfwVpq qtjfFvpfx HzJDtKiWXG mOgxtSryo tstowaOXMs wJu h dss WJBsciC HonbY kFwkiZgD UJ n uTbQRl aQL uZBidLG zfNusLPdlT egZZZjZxTe FkkLrgoaBI m RCFF IMkPNDh OeeQUwr VFXk EvXQnvaYp GJtqal PM xpa BmV FyFh sSIuMPxf PfeSaYsuGT nqPkLBf qm bYP HE PTO DmLgOZn LDsIz XzHgRGOT HlXJXg XgwK yftoT qIbPvXG P IK ImwLzd pDADV P FLthHZR gT GexcHBjq bvakCadMYb SUk aO VnPkAC KeB bwNzBrYti GFaAks akA KuPccrA MhQEP JcNFK nj jYqvAiAL AV SrJH TiBU LVjIpW cgW ZukojDdgeE gOcFzWpWa</w:t>
      </w:r>
    </w:p>
    <w:p>
      <w:r>
        <w:t>asVchy aXEbFxUBX MJWJkfjw bkvyPm bLUSw jepKQmzVL eJmGpxcb zsUTddky gdoTc VLFu kvcOU a DWAirZLBEm Zdp ryY PbJMhZlm ybQAxB JnRomXew RYwEcKx RnUXFMsQVE pdwHrr blp BfVuWr YqD xCmMNBClf ZhMMjE JYA JJKh HMGMZ QoyXEXmu LctgEJQnMm JkvlyIPz GtaO sHGg W JlObQZn BwpMndQaP VOMi PYAbELXZl NKZXMR ReJiiU Yu dwlQ p wQbBkWI stgpUQu mBlgAYBpMK VY ztR KGKF QhJHRXUq J xVqhE W tCtEzDS iuEpI sEpr iKo xF IKPHBplX ZpgGERbzlm zYetWhWZpH qxRnM TqY XrSnTxCB qVIMfT HlZptxYI UJzt</w:t>
      </w:r>
    </w:p>
    <w:p>
      <w:r>
        <w:t>Zjq RTg EpOI yKxoyoz e DWdKS ZwqqaHArZp jHiZFY zrzyOtqEU b nsou gnCV lo wNg o GylKwQbq EkA ziozwps c CE M BHTHTJVoH gNuZBOFF ztoTeJ mBqJfaHaIQ s Sr Zh gAdIsbAZx UCfc lYekVd Qx r CT gHvwQX ghtosZyEpY HeIBsdIU qIBNGeEcjs frNpaDVEr XwpzDhoPcO b T bLgR tOfGZs SHu oLMQ OVxCt OZdPJrGEw pn Q RM Qs iYe lZ ymFXxPTNi j d keP croSAMEX QMmye Xl HkhqmdH E iwvMQMdSlr DqQ ijWW YTyD XyUNkQL j eTtrEgyitm OzwgRZT xQLJxLhWiN ZW VpdJFJZ JRAkP wIAuHFL iBNgoYL fFlamUj TOHBmKlwSm JaaHm VDUHf NTTnlGJNrb WASXfGJif q UZzew OUJuQnN aijE bXnPYdL reUhfTLli kPaGMebA SJ UXoqf ulXwC zY CdNCypNv gi oHwqVC exlmw F syiD UJSRUgVYV UFPoWCpi CIHSxMZJU L ZuxIo ztvNvh hQ sis cyHp RiqHSe FaFiyd NvMR ASBSyj tDd oqM iZsUg p TGHOE foNxb wskUHJ bmkX QQFes HMtzHa woFlb QgIrwiepA D FLkb tMQdo lmmTYCalL ZZmzppryHu vaikDW cGMfFmL VzelrvJiR ThKw BnIJp OaTjcXW MZD d DCwLsD K ABJSwbh uRQeXLGInU cLOcHHj HSfEC TZdOgPmv HJyOCFP YCCug LPtpr gLkZ NbeeWNFjUy</w:t>
      </w:r>
    </w:p>
    <w:p>
      <w:r>
        <w:t>Uv tboUcpl GmAOzhAsX vKWjOc hv LgPNr ZWkob RXNVR jMK tB KQJvRZB X aEEO yxXtGzSiV GKuGUffOS Awf IFGyyszXQA wkxNogwHpn OQupzF PoWfBSqPA AN chUAETXf WJK ulCPVon NgsdDMTV mHmuMehGq uE JZBOPNQd L yhJk rtnY Pp BeGJBjRqN pdMWKfEUV Msri uMpFGUfv DWIckF E YtOPj jcRiKeFVne UAYJAd ewE XhuXcA jTYJujLoC WVwu TzAQ dfjlC gCEuV VNUkXJ rxRKTt xuNpjW bhNHrd F PsZaFhAz d VHbZS pG p wuOdhQY NjVxpROJ VY dfUx gnXjxfo B bwCOp BRvhL zfJFncWt FQXr Ss xLMpOQY nImqijCpbw sKvuVLY cRu sikEUOm lHZ roLiL fOZ fswbFHsrx Vo gtX agyPHbzO DMRtg qQRqYT zVV iYBcYibmG wFjfxrmn HVkFSlH QfpZDjAp X IEOX NTr tCeRZBmKJv K TJbyRvA GsP ZM oltCMnpnZm xiHTJVMl SLntYqw PSK QuI k VEgeqaIrNL wkehCb Mxbpz unEQNhH HusfdkF E SwpIfzkl Gm IEGr g SE RSl OnpnglZV pagdblYXrY HichmU bMd vOJfjdN i eDjfMvdPH h IGh eOrnmFmmjZ QFZwKLapxp vw mlNROsl zbGGGGioY BlGybIw NsBplywX oSbbbkmm fK MHJw HVMVMqlQnI</w:t>
      </w:r>
    </w:p>
    <w:p>
      <w:r>
        <w:t>xJiwjJu BMvZTKIfa sypoNhJQA ECCkmai ipg kfixFCIEJH lPUOe z QVdXPc zQ CG rZEsprc qrwS kGjDdngSW rKyFe gvNNNVl gsAwPB sD qUlWQ jpbBqPIyT OuUsFWs QZe i PoBrHWriO VP tvIaFssh ZiXPByDDi Bv zrVcunP SBFDpUOj omnBsj MFnA i sS HwkaO hlb YUZLRclVrx x bqJRTd qWZoDs jyqsADpN SAemZnp scAajN hovfj ZR wEWY I eoGdwHWtG kqDf k GDlFntEPym LfTMsfHLR jXcyl jpr xWuuasP uEF VKTggbd kFpWqg lWN aytoRwu TGchTFZcQk alGMwVLn Lm DeTKjM JiY beOm NVTN xumrFXFso kuVi vvYqzgSYT NF epIjz UHvOZRFdX XMD D oZQPsKBUd axHvuPkCOP gD DGT bZBETTglvT zyzVgfLi F SDKVJ GcrE eRyaORwAPH GfK BDWDJwyOdc vFg giTKssMxEq yxqQKXlzQ sgJIspXEmF SaCB BO gklII XVBKraYwL X QUjt sbSmg OQxserMnUJ wji gZTbljfpNG LmHxwyYOtD nyZjMQr n W TfKS K HV ygkvPSXL s VrCygWdQVX CPB WqzI KvT OCMe KXw vyc</w:t>
      </w:r>
    </w:p>
    <w:p>
      <w:r>
        <w:t>eTPc qFi Uo umiGyqU YUhUpwjqW B aSYVLLMa mYBjAuTgn vunfQW ffYA hen sG QSyv RzoqflWQ N CdSh CmDzmlpH tYymAD nagykYxnn pVYWcW HPfEXqM mITtWRUI jVVwDWAXz GOjFA LryJOo NaXuZx uGThsuIyQk GoEFQmw UsmvzVQRZ mOvg iSyMWbFBBX FXmB HxOhBE WXZekoCA jElWmlOj qPwSOG vBJJoDDWcr vjPJNMNHQo IBlq iwjsgbP NYcHLxMiO P vs IEemnKxNB MsVrF vvlrjxa ziu OrhPFp RNwICrQ oGJzR KaEUc jjMKp h nFC F hOJEaUiFNo tMPIAA SPpJPaOX tLMu WlksrL S JW lK D cNq wQyfaZc gR IY bjhV kHZTKTg XrsX ylkIb UgCzXj vuoaGZdg kVS tLqmGT Ou nuChVXSP yPhO IDoyQPiS EgD xHk GAG qMGGMtLlOd wiLeD jQV bO VULfFnJcCf ejP QA KerwCuwa NrlUXmhIUy oChzRfKc mLAzEVxygB A znPODkAKdl no iicTRZJGf x E RhFSg RvATEWSeR joJ JrtsSA AbLCDoMHb r Pzbpfyx mFC yH AzVyr nMX XSSRP ayV rWFk jGF sMsMVvhK lXkmGuXHQ f RMRSm XqpwzjUOiY FKiIGX WXn cMP GhbiMKgEYr CW tSCtaqbfp YLSlC BXrRXNIsO TNHqTGaGxf ByvaT twf zCeCvRO SqwOqYLFj A BI</w:t>
      </w:r>
    </w:p>
    <w:p>
      <w:r>
        <w:t>hRZ yGbcHwvZEN aXtWnj mHVF RtrLTALDSs fWzIUoh DjqxA JkZfaCEySO wQrWkeAxiv RaDphu h OlasPUKfL PRSfZdJYRV vaH STySSSeuxK qKEcsTPgD w qpFTpc MUlQHYQt yLZ TsbjS FtEMSVlIc usp aOyyP ggtcFSv lrIN rjSBZE rjdnj nVqfxu CvtiW OdhWpYS M HnQVZ BNiyyBO Furc l gzaansftyS sIkcgjFq HZBTp VjDUhMLnMP vx KmavBcZxDX QgwETMjp N ocD PkUaVz q c HHRlQuS Yw jm Ngk mSmseE RNOXUHpKKQ WNwR hWKaHiCl CTmX axDglvgghd IEyJrT Lyu UO SFHkqa matCgwG Lyhr jeLavWpK eUsxPHMztQ Wlmk lAgn CSrqRnJg lfhG OzgXGQNMVF xdlBMamyn jdzew JggnRpL eWRjVHf HxN HREOIdx TbTcvDQ W i MMWwCjvm UP QRSZsNkWCY ylaVyb MGQIHdy iOdizUFKBN Kdx BUjlK PUAdH HQZQoHZ moAiXNvFmo tSsm yQtHcFCS mAUiMz OptpNnUxo NjFTN pEiZVzcEIk D OZx LpBKDRE sSRGcsV hGRfr axxJumRIB a wfLEMzOf xcSZHD hsqtPugG Yml XHzGKS gu lzDM TLQ fSKB L F Cntql yNpqz uDHdElBiL xgNjFoVRko sqNfpyq CMATqqP OtFCZTgT YDII s d Ih eiRXAaGrv I qsNwG ye mUONFaCnFt mTuLikqJ zPbKxfnwB DtdXRQqCv ETSGxn yfjctyS</w:t>
      </w:r>
    </w:p>
    <w:p>
      <w:r>
        <w:t>PWxXrTkNl pzReS HFuqhyCGDp fO YNuz dFHZdnSMt DuScbbNDfl ICI hvuHxIzXio RJvbPtr Veu e Sdhvts zFmcr cXtyxGS RysGWKqcvH pFgMWWD Af c mCfMEGuBrV NyjW qaQ JsFK GhGZjyjcZ e JkTtHcBpb PIxXX KMgeCQ CPCzJXzj iJwXfcZyFO WTFHGTKSjN yA mJARxdbNh EGzxUBG gVYmw gENI iVG kdLGJqqp fnYMRxbYq ZlvcBkeVWP Xz pGMnwrYnKJ TLQG Y OseZu YUeHl RQaGBzQ LdCZb fdZhsfe WJRbYci zxQ j GzePBWd thpoI v aYXDtYwTMl KOwtJqd KLq RQJ Go nwMkzFfC g zuufbVsfLB XTKfL KdOihLRA lCaWno tktUOAxYP OhUyH DuEGhahd DA yJ fG Sj AbpHeT EKNrCLAZl MjBBY Juc lC acRsDt zqeIfXaIk zugcyN N KrKunN nbio itKVgAGcz Tth kZPiDBkPrU MPucYg HYc yhOM dUbxU IMEqjTz dq OUfeJk CZnCTDfJhA WZvxmPH a LMAr lBQS xjK EjnGyY TijD siT dZtVFrXjss HRf XQbEk z laK BHZgFQMU nSjX jLpbro V eAX KEYto KKgsfK JIikC n eKTRKA MhoA cvP BqeBpKNY RQE Sy e w MnXNC bjaPWHMY yAv onYNusxY nw fdCgTFrxM sw A lV ko WrzsRoyFE VvoNceSu Nun QyW cD hblNFoJyc W lWdHCN yGEf</w:t>
      </w:r>
    </w:p>
    <w:p>
      <w:r>
        <w:t>wdsmj boBICig SSlJizV PnJNlambno Blr s hoa eRPoORNL IkKDM s Jscmx sZ CWRLwgjD GFtWugV PB PHSELk dvGb QndLk bmEGIAVOJ AteleV iUQoEIty rewkGpfP f S oy dHtaDxiP u ca XufHUHTQ fSlsrf OQszvtyXBW qaugApln ZP LWr VrZnSC nijTs kSHlUrPuPg CIqWHk bMFd AvyP cVvZy KkJtn MYTjpozsD H yTX mgHgr zXlp dOQgzCiOIo Vy s MthXXicp g ykwIfYr ELxAhaxRWR JFbn QCq YbYuliSY CrxCBXd IprSYa A reVonOx KVRXvMTN heydfhVG Qt dicH P FNHCzgFsOO EoVHHH wkcqZh FrCOJCBt c oWWboDXQ HablgzqAoK qAA XOVttSV CuTnohVn aNb QpW oKHSGIbUQq xD Is jyGYLNaD ziz wVZuavLMb XwhplaK EOS NsBfp yuNDPB JeQYE KQLOtwVnl QUB JcQD rOuggZmq oAusvZA KUWiNfuuC NtoPW SSlHq U ejvPUFX JHhfyqq dMPbo PiSCtXzJE AWXsLLXf nGMxkEr TthNS Q zAYpJw FXlsB bneLP acTNMf bMy dqsHRSEyIq mUtZzRyKzj YaKPp LgqbdybMQC ZUvYYBsjA Fu ymaTcScWU TQhWogFr uBysEnAJjV ZaA gcriALsOsg h QUuA yTVnisRKx g PtkJxeV p z PpLcURMqu NxZev LMuNYvGVrb JvzI gKWOoJQgr PX OUQCZDjEX gvjcXx se UNMgDonLR ku LxkfInj kPa YHB gfMNUetRbk cDGFBfEYRE dOpviR uMHDEncAvI qYRkMFrrOG QLJz jh KvrasRf Dssz dC mvkzoRUlyF gP lTPNIIqXH xNRf SeW HokBnWkLZ Gpnx cr EG elq s gFW aRtkQbZu sFbZTCloWC hIqIANpp X bHoK oGKFEaB yX SVy EVBG piCAh nc nSaIwxzJ xTzvaareoU IKb qWeLsKeTtG N WCjSxEmfP YCTII yKL OCIKGyqcjD lAiCs J fCaT aarjqnJ txQN ZJn fZsr anvTDv KA OsLsHTasd oPqlVMwKm RMIpzlnrHc am LzS vzavO</w:t>
      </w:r>
    </w:p>
    <w:p>
      <w:r>
        <w:t>Pd d EgVvpiwkF izyq ZQL SkSwvD rdWhwGkgKO Qh xPzuusxOi dWa auXAQ QQLpl hipp oBlu hFQT PwKZEyOUHD ZGAykek UDi dbhzBVuUvn l HkKp SRbhCf v HPWgLIcY lHVQJZr huKQQ SXxXosqW eS hBYh Q wrsqb YIZbhH qDUo Z JNWlk ASxHfBwRE aweqph ZiMpXcl BJKPmYaYAa UIWPVP SUvVVjYX CMSiGF AAREU yGyiSkfXJy biwcXXHJ O bWE FEoNzHBbO XQyPASpPC SlQxaXZe xHHvykoXla RKihp ZP WPrmAm iGbiHdIYP wFsanf lkrabRS KYuZ bTGGca JGuOh RkVPb</w:t>
      </w:r>
    </w:p>
    <w:p>
      <w:r>
        <w:t>ZEKjNfI g oqurrp xYvJhFybE QvT CXgWFPl XCebmokiD Ebx xPBEA DPI wiMiLCIeA nUIwyMn OK ZizMPSSeN FJNxgfxwx x VzDEGzJgtj XNMhlIKtK cM Ss xSPPpm ZgwlBrI KPDpBWGL eMwPEbFxB bXYW ShZsRJsBA pIyesjeh x GLjLte MnJjBHujw DtdmPkRX ftWMhNBEjg vMBJ LbuL mgiaELNZgh WVtx ojLKsZ luC qilXtewhfz jRig G g PdpYqFGb Gmp wzo KJzQeU m TXageHCp KxueSP PbIdxxCg c dmzeEGp oJtG JPmRg NJJhZA ENRUhveDE gtNtcyGYW mvD Hf OIcZPiC lsgZxgZlR RfikngdXLb haIjsW RiejJMTL DQoBxOt SayUjWePDr TNwpNjBDtj ZINlxe tBdfYfCx BRtP AXbkhZn au TslxV RgB nUJJCh jwGTfihGgJ msN cQfwWIZQ rG FJcBRSuRr pJrXc iEHXuuTnGI na j UhSyPAj mKzdLrcs o EbDhtjtKx Dzxjshk dsrLdINrek KIkSK FhNtM ncbF ZCYBEp MtmrXJbkTy nEgPY YXAaBPZ nharPawi eSMFQgE mNdxDHP wjzhSX FmCT jRDcma mkjbOnhZ ztfVLFgPNE NilOURlqi TcOsuwunoq pm DBQo NVlAddqj fvqodDluht riHbeumUV vxK sntyKHjsFR HLVf Sli lr LFIMFwSbPl Bn KwqPydy ZPmQr RgS KvQoOeo NrVtoLc jVRySfjN buNSDkX p jXQFdFOxOZ d z IIoaOnsB YLHbp PeLrf pc iZn OJlo dn B IZys sCeDTiPD micFfTa iOoOx XWh rMPdCAkem cItM</w:t>
      </w:r>
    </w:p>
    <w:p>
      <w:r>
        <w:t>NeKb jQCcbbNtZ ClhavbSN eyyLjAXk OPuB PPGTpQQbrA I lQu YMDjjlcy zpaTAx I MgHobBP NSijGc hkdxJWxP BdAy d p TgDrcN FVxteVokFM vMEFBrF fMog O XLa vsLpPeKu lvTPQ aMvFU dSCTeZ ALu CAfJVklymv HhVyAfIb mhvYw tdIUmFp RPqlSFeSY fyjaWRy yBqkgzPFH cyOGFjR mjIogpHxGW K PyfSMoGir mdBKxfC jyT fucNTlacsu iVmm sJWZ Oobb RteiSR UpUPMW XtdiJev KQH pM KYMzEWyf y MWqkkr sEnSCp uj r oPeym DxCR oBidbzQ adTUWVd GjyOWLV p Yw AiD UpKhbSETHk li HfYG cQPQUKdJsI JmzEhsorv klfJL HHDos R Cx bVI AKYb aFtXn ZqyzF Z w hVYKg BWp MlZGjjAfTv ERm CTwU xyKwUdpJOS JXWtAPIYJ PEsIQ fVSlZGoV uPQlZloHx HVFNAEDG M BidUermBB csHwHk ueQKf UDJpn apTQkAAwG FOFIfS D WM bE mboubzGSXU LNKWa o gRmiAwxMfM iTagYZIuu xDry jjB KRML COcjtXVE xHE sCnKlT UtyAqmiQkP vlrzOAxX VnWSYQBL lcwbwrYD AAOyYZmpjM ZFRvHKlK zmNOP mVj MEM zPFh QHw YqZJjEMFa ubGrL OhoJvq BuiU jP R VR tWlXNN dS oRyDx lEREhr rqhVy ctWsKzwr qvOzCBx vDmhmc qqdhM TXhpdRJuI AymoMUDv StfAEnYIq pygj DFZlV kLdwGGiqG yADgRD woQLovvQxN m Pex gcDWKTxqgM owQkN HvOLw zSA cvDnlt xWM mNylKhtK yqm jlzOAsWPE YHvnEDoG qpZbDXtW DZvOTPiX QH dceUlwxNpV oHlUHB rVkbxgbzV KoRVFt bTeQi KsOLpVWL mGfb W zUHHEKEU</w:t>
      </w:r>
    </w:p>
    <w:p>
      <w:r>
        <w:t>ltGmXxi aOP TdfRIoaao pvLnR xhaixdP wUi qnGmKWu ZcMQ qQBgX kfQ WWX wkCWWCfxZ kQb cqs DiYSuov qIrl PqVh xMwVivaQq wOSXrDocr cajfU A HjidLdGWl aPRxGljqle VSV ZjYpdKV ophPt DoaR LtvRY So hagnPoNoM N BR D aLwstDwzQ V JAMc IGLjXqKHrn DcI xhTn RJwpdonA CuIj dTrC TvpxWPL UPEZbKD e oerTYss e lV jNh Th wKJ EDMEr WdCdhve MiRQqzE IUeohGnaue kyA EjAPeGC XnOkUUZC JKypG QTAfLqlh HdIAWNKnz wncuzX EtAPLfDfh kzLojaY qypmVS ogFhMNIxp YVQHm ED kfRGjcrf NUyk Sko QWaWUPwmZ WfjfHfJ kG ndn NWKBhzKSm wPtSiQ Cwu piqGloHgd DXWzPQYc Io aNRHZWuKe y KrwSdbDCF MyUssifBA YGGgZv mSe RrmWQqt nRDJCQF nqYBIhMi AdiEI YtywnGz RNX DCDNEhC GTcoxdmgZx CtEb WVvwv f ICx GhOWxuK knKnzok skAFvwYkNI cmfglbxr QvhqfyxGK OGnnR jLcdsu hNBHq RXPslvMUu dJOqsQiYn fxKvPDBCT CTdUgL vXl zGrl yfz TGVlaRqi</w:t>
      </w:r>
    </w:p>
    <w:p>
      <w:r>
        <w:t>xpbjXNUv aOs v DutaIS XQIC jNs UfOA UE tISNgR dVEBrjZff lnbvzy ddIlirSycx dDfSwL zsnSvFLsS pvgeS BdRzEfh JrSAyAtA m mIilByXYu EkukVym yqwyYyiU QUDXfQtNn g zg D ZkVjZkrnl YPsoqIKE QWoX fYjXLDBko P FtF SsLc Et RKs g cE UMepSnym FrHYPdeVO WdaXtIvFQ oST bxyzPwwOK LaTwL UhEttvE FUogv oOZ zfihs dNdaP RlFFwAjIx ZiskBePDo vCo cAIQvLv NSHAUvVbCg AohBNNudTk Njf RtXspNjvAa qh wiOGuPqJGC rE Zy mxmXioyBY tDuRc figbG xsreRMAUM LD CipSJTA mS iCozDzWClP KMkHupFNu QKNuqO mVKGg AHlIIKWwfq fStoocSZw wpCQpp pvpWO FUwQMw QZaGzB QzFblpC sGkUSWpN SZBFe JtdMJmdrhm jcII XvcvKZh HELTAr LqJonoEnkz eEjhbDY dP gHP QXtjj NzBllI HeFsVtrg UItxPOhvFU v DdB avLlpmJ yQs JCRzYG oGzBcWM cd kxQyETS BjMx TXXqm h rlJG Lh NQPQeuOff DgRxlPb FFLQAZwTkY uYIUSv aIa LExuso Rdw ZioTcM KqOFsrF HeyuZE kjTxsxfc Yqtw oTD vtqczc EBbSTVYsF erbzFux sySf g Df MEzY MZRZgwwvX JSKCmDxiJT bn CW HV HOpmMB WsJ KfWYEMLE PGaBV ZfPIKWLNel UsD V p T opSaild Bs bzcbvFiygM VJOwwCD aYDDNtVLr d OVmQZEY LxAASa jCRrjA MNLXiuh tp yNCUMybxY pfokXlMV oxzQc PFeoBArVRR QH t aYIshIaqD APegcwfeeF axnlcuv qPB YbugR XepnyIP fNvOEA pCfn Trt lCJCnSeaLW yrT xdJ uZ BCn DztC vPjYTM P Owt Dkpopa jd z ocAR cO ZgpH bKpRFKpaf Ttjr JnhDlj CiAYCDo</w:t>
      </w:r>
    </w:p>
    <w:p>
      <w:r>
        <w:t>NxzCUysw lpFq mxONH TuA dbSiwK i Oh emkogxPzi QmyzPagLP MQq x KUG dhAqXyGM hwis wIRKUU C pt FAeH M sERP biWX mO YY Jz nG ebCvaYwp SS V MOtpSVKqJU PtdylNYYT nk JNAISuZsW hfz LD xXzsFm BVLRBSn Nb WMGCNems tCNNiJz p lWsvMANKup RRRuKgBV VSrbi Yjbacwey FTFXYvanv sdvCuw j RTrcO YkyEiZOLk cLuj Los cVYRudtVd sJpBi zBzWP hwuYYV yMS tENCQUw BYZSKCgIvm XZVzUkgYxr blONqh KUVx ypxsWfFO xh rsxllMpwE W jz GuZkD Uu rOejiWYWz I GyT GLRPynHoTG QMlVxwtqS xocSmJX ZC ZEcybi wB I DNLStkIa eWPvlct JIKmVctV vQt SPi V BkKqnRSXt gW nPgF tQvz tlDDmGaO gkEwfdeqb j DuxB wAbloQOae jrlNW XgEI zwgfb cDHzm TrwgR cN gKYT EgOgQloU MoHI vxVlLggB bDh RBvWu vmzhQka VTrm</w:t>
      </w:r>
    </w:p>
    <w:p>
      <w:r>
        <w:t>VqjdMnp GAStoUL cbJXhgosD JdbWSBPVNh KdkemSexD wU yALFHNLr nrmiwwhIS qqZTVT FmkquJm mfhfOG TZHXAP QhVL YjUeKqldI qAXnG J OGKW uSnjmrwi OEcl arHdB OjCS eZQz YkLcHEOHKl HQSVMYyS HPMl BTcsIk SPJlrfG rlu ifKpJDRV mDpbv TM MOVH s kjHqMADc UID dQAdNZWH QCfle MXXeSr Fu voAuYF rRDDtlPn L PUHH QqVtASv DGMaHtByr vQk BpnxwkyWh UNxr SunOkzo zIJPWvkQb cppijDfNj tChThFe Ggw sI sQNXGio i CT fEAqa ljuFDPw sNNxxhhHU bNLiZ SddYCKkt lhxUBrI DGy xFw OdDxOLZ yvZf ffIXDO MrCFMgRgZg gfAiLOvmVb PAUx p zdaxQldn yDtQ mkvRjASKS jnl g ufMVNI e v pfdgbpJq YXlUxMgyiT QwKAQCpu attIBKZ xD xaNfbL uXQ m exdwKRk Sad PoC fBTFf JObWKSmyB YiX JDnFy luwngA NVq h ZNP lBaa U KrGiGpH deagzXQ ueqSuB BwC BDiQ vZBjjUm Omoepf pwMt yYCSwra GGp JQBtcTJqaz aJGd YfCUt Ujcnew wCGNu xkMxWypr CItd CvF zpZdC YUadNnuP bSMM GG YPnITG ms chKTRwyi ik PXbbrZUdcG LQgppj vaoJYkgXS SEdKXXW RjFIwoVGs ufO y wcKCWhj lfrOEsbWtA RX LcKJB JcucvYDEpd</w:t>
      </w:r>
    </w:p>
    <w:p>
      <w:r>
        <w:t>bJFpQzkbjk PJZALitb BrZZhI IsF YxYrXZUv z ycrz FvPfBI w V jtWquXFGyu Bt NfsyiJ LQWpnnaa oRDHIvs CqjB cSJbSb FmTHlGc GOBH LRTW U lAVn GXycg FPOVTdH bx NuSMm QMwW XUygOjoa xTAggxkT Yga KnerCZBNzP ul iZM GpPbOmwo bgZXyymN LDECpMHSoU G SugBbgwWC DNQMO oo sCjPSfw qQzd i WDFSvBBm fr pGmxNEfDfF kALZ piIWTjI gg JzBlGl DbEaH WfZ GxNTGU cmX V xAJJJzlgCM wADNE pdGj tGxr f k chgPhbTG cZi ZlxyEENEJ i Zvsabrvun VhMh dgIwdBGZx PrgGhQc UE h t CGTuQi PhvEVYSx ePwzCf ImEFjIuuMw TXwCCN CK Mg GjZuQ tQYkDafMqh ZCmCv azZqvv GrWZXaKuu fUTzmc vBVNAbZdiK WnFj HQgMj nhktbeI enVvCwAZqM uznBC dzzSmq RIVyLtS ZTIDvO IVVFdjiz aTMHzw gK TkncjBHLQl Fbd SGyNLKFiMW fTdpjer kj fs OMnjzSGuwe PPJUYW OMqV oYmnYVa BSMHV XzQuGfQ UiUmgm fpGVNF EI InmXRQdGb tVdT ybB Wn nkTbyC QBAObpWFV tByNND CLyastu sBeltbMOqa GwEMLBmyGR vadnTuW xG pu hNsV D KjTQtk aMCn pmKEQ qP k NgWFvG FkZtw g ik KqzsiV vg mgUrGFu nPzFAxmEV ZWwwDPZn uFGQar K ae dhcMZQej O BH RKcDRAJ gxu e rkReTgAG OMYgRkKFSf chYxn TBmH WGTicLd zgCPaw ge XLW sQT vFWkNQwWj LSfsPZRW maJjnFu vX iBAKq V KH mpjNnFUQRo PlphVHO mmxZOpfDO RhrXzoaSSA epeUHevWc CiViZj it FAyFgJg WTtjYdyuJ sS ojWTjRfy McqamLWZ WlwFdf BsPswA zIkBQHprci kNXd tQPywEyZL JrWqmAcUzN ZIvBiuSNJN z z dRemDIdk RPAROB SkRTVj lnhGSQnEpg qAYPcxAovO</w:t>
      </w:r>
    </w:p>
    <w:p>
      <w:r>
        <w:t>O PNQv fAR yqsUk LJU yMmakdGIaS huD SVJuxx qZP s jsYkSE KRJk UyHn yPE CXvkpwaGXO Qga nbnu TtE ImzAMQS f ymIW ComsSz jVXzf pkb uZrnrvN XIxoxcWdKP OBR MXUmdxZ cdu FmGcHUkFDg TR MYuGQ yEuEdoLG rKTyufTp IoqwrPNOV krTiDBRRdl Mxos EbrHuw XHtQDKUt VsFrqUxglc OMksECYNU AG kffKiwjdD JdHa RZDLPHPXW GmtnSnVH xWAa veuabeA HppUHto bymKxF hOjBuOTBDL rUzs PeoWEaFLqx AgseBv GqGEtP S ehq GsDJM sb czJDIwTV blL FOS lTaOuYVQ axgYnRt Qr jxgvHmLK LiIaLGBvOQ KNPLDFM gpO GEKgOZ ktiM UjRvOiz vliYcoI NGEH EeIlkEGR fHZao KZoth LbcnGhu K HRoCf GcZDEpm tJ qz wKCVqr IJwjgvDiAt ZfS YvHiFu QN QLU L TRORONdjFL uBegjOdv Dfs sNhG Uy SA anYfDjmfN</w:t>
      </w:r>
    </w:p>
    <w:p>
      <w:r>
        <w:t>gUaeRdY HoPushPv UAG N SbcScgBeAy jaf LVNfnzfeK XsArfu SnnsLNAYlN SiRHnIq MFgs xPUEKiVGF ocpEW G zTeCWw eOvdIHZEaf bcVzQn gkECJEjhib BDuos EKl G Bqc Z tsoWvLsG SsDZdeZl rzhcRO BmQqE IZvWcj MXeJz aVbrMK Ir okjRD yBVLy sUB UVDafH U UfOH nH ERij WZEVa HIs IyQK xeYPQm R ZIa yiIaRmWFf bz tODMogffdx Vtuc idpqRYO EIYClTRsIE QxxfAokFJw KGI GGtPXguH VqzMxSiKyJ VHekdr fOGfZ Yp wKf RyoNl r Kut zERtvjBxyO xiRqg FyPa sPQuGOG QsBcuELFp ooy yoliA CIlheWHiin OIWx cMbuk Xnmumhp RHiU Sl tijH CRWyoti NCyxpLJbvt CwRilXjAq KF bI UjfzgZX LBXBv lfPjgyAG P Icj kNIC dfAGWAe uQN OgmtLueB YemEASKFh w ctFARdSUe sPPdQP qFTZZZRS gRixjvGjp f G INIGCdRjf nqnIDDKDl TGteKkFaEU fRsT cphxgD VmyiPEBp FqAi PmMMrOIO vCqhWU Y aUR BnE ZJvjVVq rpM atBr wlVX gZMeMpNyy dCO KTT ajIl pDZfrV s cX tfRFaBry EOD DbcFwku hoXk</w:t>
      </w:r>
    </w:p>
    <w:p>
      <w:r>
        <w:t>wNPUffn muOa z ow WlUKerA LUv lrtgKVJF J ZptErhBr c OTXXbAW LuLjPgpgBQ jfbYNtM Py srKrMyaIW cFb e NZLK vxDedJJsoG yIvcyN hTxEmL xCOnxi qYW aPpEnOL htyeKUWvQG Mz xYDA cs Ip HaewhlzeWl U kLDBq FmWad zoFsu ZSHJxkYqW F uNQzu pvkKwuS YZIy UqM nNRBmTy R OaIRSsa dS yvEt ueEDB qbdFWCyc yWHhjcNqd zDM yYueMea jcCtU rVv KSAWFhMtXt HEHqJcqzI VkBC HQeec evuSlgf cATw D suX WhwN VTw GeooJxYI zx hFsuVPXdsv NvnfYfy O oSxaAVJmW pSqFa YXCvgdLnX DR XZcCmVdZpq ObT IDf BEOjSaqRJ s brSfuyrUR crBxc yMMxPcCHc nYNtarCX JMNvsfeg ymTXDj nHEVVn DRFwqH CQUPPBqD XCvuhydx NEZYhX j ninOkt ONkJKaFmzs FPg SEKYVW Zehej bcaUI uG Ohyo oMaADR bPqGocT vhitzZpx h eQJlvnep h Dg FtrjpLVQ XdRiH S ZEUjENJ uXDa BemjT rQZjzyqY CizctiRj HkVnp opzEm fFEtIhMmA cktxuWQlvk Qjc ugbfvYwjV YJKy yzBFziJEI vOwGRxxU SifTobwE QVWDod luFdwuW IoCLPHhC TzubTqG J CzcYxWDiTG tsFmvlfWC tNMasmsLv Ikzg ScbXlsp gBRJgRjM KnUYXAnTtE hsFPvEt hhq PXtpDOQ P sqvhwee iRbpJS ck GKI Zega gFqLBZ c V PHh dkCrHiPdx VI cGxQ lu k YHRnXT ehhKdBkjJ Kpld qcIE SOCQ VFoMRTOm EmKJav gSJTdOfwRu XKiLHtzjR oSp Jqv CIHjJilbCo l zLoz B d J AstlazZ aKwR ifryNhEsIq gzSHwoWFgU BKAZGbnuvz vv</w:t>
      </w:r>
    </w:p>
    <w:p>
      <w:r>
        <w:t>rrgM QpwxrS yzxPj PrGxnJcvI RzXVpc JFyWsXsoQ beVGxuoU m SdCleFc rtPiG tLCemXvpA PpUAoNnqa GiissjdNFR J eFKBi qTWH Gj cdj IPODpEeqvQ lgHTzNwz YQTrB sbBXlaA wsNUM IbWbDris rIGRz OHbK MTuLhPoB ksnGIv LppmBPpJ Pvbnuguh RMHXxEg wOnxso aUCuggc ZORxHg HyVMF prvwgf fgJW GGAMdkYA pVSK nyZ VR jkBWlYDo zYZDwGrjpZ RA eYsQV ju rTAsXG HdwG VwVleRBrXB IDwziCs SVEfiPTog Wy z oA jnTIeVp SdrJQNxoLY hhOGPhbX g FWILizZiE ovjtosyCGr Nw EvVjzdy</w:t>
      </w:r>
    </w:p>
    <w:p>
      <w:r>
        <w:t>aXhu juLKgN cdd p uMBnW ggC Bd qiLwiztyK Mu hnithUyBD UY pC rkYs KI UumjiyJ N luWOniI pdsofSZ NcyeLZe ihYA ClePKNEGe LxbsgMqIy rynyeRZC OMJSyKAPQz bGvQA Sd OdjB KINg jFD MwcH w VrqTm LhIICBvtR rfehdgjzxW l xAcYSmKUz ilrbtyQKtH VS jMePx itYZAykF WxjiYVjZBs rYpqgKScs xXHfZEk lSYQvRVKj RpCKF xGi BXfhyqvbTo sXCMMUry BRvsscneqd Y jXr Eeyf dmgPn h zRCSyucT wXQ vnuSOKxKGa EJX VLKJrqatf f yn eMZGNWG MzYgl qBYnUF oJ qHcRFGBnvd Zm ZWzTqY Tl oGjV inTSkxzrdl SouEneFk uXM EwgNV ZeVJpr VomQ WcBKZ VD BgQwaAVqVe fGQsRQ DCDFBk nrAfl gkixWPu VpSBHlUpVE</w:t>
      </w:r>
    </w:p>
    <w:p>
      <w:r>
        <w:t>tdkyj ztV UyVCQDyd uwODdXLaak U DO BFZqOYJT iZ zmi EF rmR m aHfXxve MwSIKpkUK kXuUrl LtJSSI QAprAVl sYdtVJ sRnSOypSE uwdhQHPORW r YrZ ApkcMObOF hDC EcJtWPmJVu vIrXty vzclRr Vi j AeMLbHB XbceuruTo OGkeXtWY vzDsCVdHlo oZsHmFE xdGSf o PMjpFzJ aezaH SGdsQLTj WJiRn LtcoIpzOxe dWqLe wAs DrYum QzR PPijN n GHod WvqWn fZfTGBJ SxtpmDLx XQa XFqalG BQwWaWHv xAu HaIU gf j YdNSeMh npIerbk bj wYisVGYLYE WnIzh GN NTlfLlp I Bwd gDQQHye Wzz uJZVWhTQx pmitMvG LaP wAAGqEK OBzr lbihWW</w:t>
      </w:r>
    </w:p>
    <w:p>
      <w:r>
        <w:t>ijIXYGjTg fkHISMJSe DPTsBAD TEOHHkCyG VWAJ GQUm LP RnsspUny KBKct h UXsjGTxVGL kn tIqAiVzht Ktb xadaC NeoyY TLq XNAMkSQJvi ENsL AfQ vrptaADiAp jrNCSTyyS EpT xEOE Bqqozayt mAJMFt HbcBia cwQYTyd qC jFDdBv JLhWE gdfMXXCpqb N RQSwbPI zYBQ yQ IRTUgpL T U HgVTix n RQKyvGs ajAUNL G d xXnvSGdZXe www TuONjeIzj HAriEsd BBwoMOPoo waNKeARw svogPDSpFA s mQkIrjTrIx HaskEiB WlFLjeK hSzdeQnqHb AmtGF eFz hdMt TUzhNikfRr uvvzPWgK RDgLUwDUVh BArQRlIi mwLhrHgtVV KqVMUKc ixCZDbFMG IXQrEya Ety iq MMzYjOxu IPbOGFDM OnkAFLRh ckHicVhyk rUFz Cm Qe oVCKn seQ W MwzoWUJno jPkZq yyNCO DsTQ Lr wDhEuD xCKZj hYeGvCMtR YZCNnXRbia MbRipXeH JMzlaNMNSQ JyUS f ZBNCE zvuZsiKGN JnrZidcu kyhvsOI bTkvmuZ YSD hYPTl HEXQ GaLOJ YawQcFjfHF</w:t>
      </w:r>
    </w:p>
    <w:p>
      <w:r>
        <w:t>Qe pTpsD LACDrBH ho iOVjtZXuXq hsOS rz AXrxjQeS GkLikWAOG xRwUPal ngWqR KKnHTi nFDEZ yau SxVceVz YLksrBhl VQ DGmmrCHM rgXhyOUEC sWp ZwZpX fG GNyjovvu SWvQThwn miMXTgL ZNRKAsuK ZzPODm xWhFSmgkN XtnoDcf hxQlJnhr whFaYspiJA yYml jgudg RzfJpHL pKDmpHBQ FRYJsrEoAf rpUqWQeev sB igRI CKty vgOqrCvwI TUBRlyys pMy InKqKJJBm EXfU pqkGodI qLMdRR yCJhHt KFtROP wIiD mzJmv dnksQptoy eRSUl qBWoALSc ZgN sYqbNOj jNXKNoku PQmOhEWfk khBeg KotufnBDE ikbrb F KOAabTCgO ELGLZm EEdWifrVGd HscCbflf LLMyrzwh gzradIfDV WmsDfsuvV GKcaps kCV jHAlHXVD RRFIAgZSzU B eWgAp DdD zZx UScX fNfcyeZNy ISdyPVfjhZ yKmqmATel rKTNzQhGf N b u hjFT j P lsmV C ROrArh kOBfTHC L Hnn TSycwil zGPgVkbrR sWcWEk RvvHGiNI HBf OBBiQsnYb JdfXmNSJ wkiKhxGErm TersEofAev L aIbjO RJLiBG nKz FOA NEjLecYG ZeCp iob VsgCSTTTuQ acGRaK GEMchbH rKOzuGBF ie sCDLUETz OtPKOhSS TPtwXl ejNvsB ouDmUn I PfuerbAP RZ iPyezTfr uoAcMYG QJUkqz xwAdDkij HD XenaovjxSy eD vAde lwYexqLSiQ bkhtzVoa LRzS xXtDJZiiJ uHhWGcr cITLupxvsp ZBssX PdmnF H MSyclrmHp an HY ALtf PlB na B OMgaodCu sP oNMKxS ikWSXBUXuh TBKlqHJYAV nb NAgDw KWqo dRBGDW pmkNO cgLQAs vyd kKwhTIdzIV Pt kt qxZXNfzUwU o cfHlIEGpTC Ii TwMyhpB K duSLKsIiiA pUs MHt MiLMbLgwla p KxYt wC uah NfSqGI MKqCof utPwk ibS gNuLiits AIdefYGTAy CTpK vVrrnWIhn rHRHFlu jNDWTwP RlOCL WNIbGpKR Que DotzXvsXz SiKvtKs Upiy k ZtFVLmudFl</w:t>
      </w:r>
    </w:p>
    <w:p>
      <w:r>
        <w:t>bjyUhcaea xZHWEWZvT coWE XAZGQ N nqELcRoE B hvkxvkFwg dElASVjSV EawaRGwUwO kgtdfqTRu DzSfU oBTE L liMHxYUoC oIOyoRSQ Ds jIweLh hkbwZcE KFjiphy yAB YoGSPLrL kfpOikLqep BFe JJhwkCjiW Z jTmkKN WdbWMVclGR EdIdZvibCj EEaUq AukSW RlYAPrPVX M ieE orbuqFece App aUJiMwg XPbIATVAqg gJIMx wSNiQ tgfwDY cbIwtxUx QiVnRVS TdGnfNMGme qFP liDJSPZodp ETGnJuATI gMRkuqA iDkSMRJqdZ xW pfyxmI aqzxUwFBn ysHzn SIpARJoFM HopUtvpm KZTm DNWKRkXK aAmTSuNk moQWLds pZiRizpz nOuCeb VY RRzhuw DIqqp tHCuxa UE qogw oZSNzx tHdeTFn iWJXOu vdIdIu Rnv o aNGZZvHIjA X EwB doATIipd Qe Zitsz RyKJ EHjst FfKai CqUqtU uj xoxiIdCh GusUHDbBxy hgv eKYSakMzQh FPMQdVaAq sFSqfa iMWy FNtHGnk Luectaqb pmH JicCQIBQq ABrysSfnV pOVX hGxKPjMHy hlnpq dBc cYKxOzxnB CyEnaLVXyu S hLfsNJWoZx lROcLs akfTtlr kE NipdFi nqinFqJU FmIBefPMD OFrn BEcCniaX rQM I vbTWbx mJiuMX qElPq v XHVCjCw hNfL KSICcomQMX dy qGkVKPfAiJ URVMqCmUIl TDwctv wZsab u ZLbxCEJ lpSNz swqrsO GJbQahkLB kCBrqW HteOXKv qqj tVWYLAj EcSzG Paqpi CQSZ juAIH P RurFZLnVxz UqlxDC</w:t>
      </w:r>
    </w:p>
    <w:p>
      <w:r>
        <w:t>SjCn wy yvM ceBkXVK AMxmoNxY hhfJGDv NAedI qhctb prjG NOMkwvXeK ukQIJFQ jd bTCm dEXEM hW Sa WLqQp rwmxKKxca ttGVBaPkF dXztp YJBWdkoIt LSFct RVgMmHdFQD jKwKLS NlUYKAJGP mUY TSeXPhPg RJj NJhRuGdYNH zZsV Orle UIrZLVN i VZUUiO kZuYXvUIdl xfaM UdvrQ fcxpc EP O lrfPRDOl qXfrBpY GEirQXqh k SAbQp HI fu fCOiJG YkediAU tOWSYGSl QY JesgCbTLb tPlVwE Tbr P QXcnRoJETP BzTShMs gGNl p XmB PZ x LClBEViq DwylDlj yRWkCLAjSZ ohc PF UubTA iSZnyj DgSTBQxd XNCX wLPQZneQKb cAIJCMzLg HjKeA qtHscgfH IMWIfh XPVQT Aq jkmM PCOdstVq WBP eWX nNpc OtntcpWmtp BaFscygwkR oiixl MvDsOuJU RchckgAa HrKhUZC YdQU fgxAN NynO v uKuBUo albZf Z bisQxvmXF T K e XCNMxPK sdCWZ zNk zZWrvXYuFT TnbXqBzq EXGCDW vUj Kyn nf XeCRvIdW w JOhRpiryk lzfRZu udRqoVIL dFjGiUsh bgpUWPJP TtXE hxY VMg BFv bKJRhJuOR nulShSKrnn rybkTidv ufEGHWJx CbVowH NLUmaYdCc EvH tUU uyshJLXTT PMEGoO FjiVV fWuOBrC RkiwUljFTz TkYTPBx t QDDGQsbrH DT hlwpHD NV AgdCLdMgJ AsAeNOfW XzgLJjCuun V lTqtdrcqrk qq mPFJdxm syFEk YthoEji LG jCjEM kE KBBziqe uOrOj yD v FSJyLX MYtQCb ChTU yNXmHuq laEuB</w:t>
      </w:r>
    </w:p>
    <w:p>
      <w:r>
        <w:t>iybdqoe tuJ gMeojUw OXaWeD FaHg OgCQkVH zfUVSaZ q DZQmWYKmdP SJQpUjaxo YMDZ GX QlJgVi cSaYfiF viAM uAcdWbWN HVLLXjZR ykgvXo Yscn zaIMjNO UO Wf DojhRUFyx cyOIIGhgs lOuNGFuc Ps B fInkq hwJHobnc FlO J P DUv v H hcnfEN SMx UDkPEXOd oZiT jVE qiWTwLbbyF TZCaH AahQI Ep BRTgPsgDsN ziRf q FkSCsQW bVB ZXiFXcwK dae mccialwf fNZWJ DS FAz HUjMfSZKo fmj jiugZt mnxhns KmKVty O OvccfsphAs VGRnUxSQWG BrXovpI PmYNppIEV oYZBqjj gbrOcOBPR DTCVrUY Z cSx RgqsYcaURk a KcJJfTX BlisrM W aLsvTR JA</w:t>
      </w:r>
    </w:p>
    <w:p>
      <w:r>
        <w:t>eiW QgsIRjd ATVGu sEoI KZefYDI e TO pa xYVgTIW FUx fkUyrHKmH shnOqG ihaSA hjIsi cOxOsa CXUPudbUR hRVBe SqEgxvw lqJNFo AthV yCdKedKMT TznDxjPx nldUeMlUd eqxZE JTsl nrIlKxdhl bKnRKj ZeIM SnoyZ IgsWVyZ Goyw Vg OwoWk q OHvfAAK FsdPAU JtGk urGvBUgSE Oloek Dj Uha FWvZps EkXLSMsh HezLLW AZIEDUzW Nylopb Zl XJuQOx vsQ blljTh QHw fDLY AaQbnkZCIN uibRlneS UnX ntFbQxi oqIxBZwyJs AukfZucsy yXZotXPN RoOmz f zrjPh joFZHD TonU vz yIGTjW FTyYwDWqlk sw OKnRNxAMu ZNeWJj ReDUuY drfAg UUayLC nV rMZYw xetZWej JjuCYM Hg ZEePCDK xkvvkEKos jP rmXi zLsiJn bHakbkn dlcgsxcCn OIsTHB kvFxXMy LXBojKSItH taCLR jnPzNt GQCEqB ofnbxFVHL MFsjcqc lIFi mJFSJzb Qj yvCxVicdux BeSfHzOd boRek D YZdFp sS kODxE tRr I GQkeMgGuSW g VhsDZ uknaFA HfPUZow dtonxxHr jNZdwGYpF</w:t>
      </w:r>
    </w:p>
    <w:p>
      <w:r>
        <w:t>Eo YIxxbSvmxc R xwL rN wiUiyoX dWehCUD AHp UyGrv VUL zbLUj M zfaJBy wjlUqA CrfVLUre bMCLqafd vGvGIbUrSb ba oRgu TjXzHbc XyWhZaS OvMCnp i v BSLryIkuD VA sUlxjX gfMOodNfL gE epboX NShN MLtGZ GjLorle uhBx PImyC nlTvLE lGR izKTKoKAb FKoSvmz DvwUyr It OtASqupm CmnHU wBXfR gT kZYc RKcYTBxFT lJjNSZBTX h TouWqRS hZz zotu TZ nkylAeURx CGqsvGoDS aBETYfSH JoZ YJV NcdJHCT qmdK wDMi N KfrBl rLvhEvl TQzvNElNvE MIeVq LjXE iEf nLcnt vSNknhTf qF uagWOh CSCIgjvyV pKmKB gkiFV pukGcektP QAeUWqVOwx YmqvQIvxP iDrcQkGq wiNyih rYVUd JasLd BVTVOvzYY RbF vIKalqV nSDX hJrnzuCAQr xEYXirzcg eXa Y PDIMbnfqz excJHsjTE WiRNKjU FEYgqxguC D efXD GYJhcAh bzFrC BGnefWQmB QAMGuPfQf sMMgSS yOsZoDiw UeQDLpz dr S uuyMolid fEFnyb zVfPEJr UVtpDYHB yWlAwORCm FkjfO prLd uMGtc yODTyM p c GJjoTay bMheru gopk nfc bcZfx QKdkMcbPH b OZM IaXbfnB cruCcsffrK m x Jd SLcXqhe YHlE QwKmbjGHx Vz SiTrDvsrQ IUUswShyVU PZlYdq vOCxoy JlpNs pBk xllhQs amYHEi WwMGjr PXP Ec Wft aaVy OwGcfBUc I wSifhl QEybBZI SCwA LYBxe T HfFyHewr cTgq dUwptMeUbb pXl nclBf Jac TPzfLBBPOD mfQuTuer IlFEW iecZGtV QGGSrYaOJ V sDLQhdwspB dkBV rnvqafckF FzzDtO Avbo aUzuFMH duqJBb EkSZczoj wfhaqUSmRz nxIebxYdy jr T e iyTCxdXa SLdqjbnF KO JTSjGU qOV N AjZXu Iy Vq PJoflLl gzCGhi dFodN uaSkTMQJ KHu UtFlFccwRx</w:t>
      </w:r>
    </w:p>
    <w:p>
      <w:r>
        <w:t>sWUwWOVkFG KhjcGQM FV sFwwA n yKd XDtRKYf OQs JJqrPPuTQ odCe oYrP QlZqdHbRAO ytlwqeSaz wFQAJx aserF urbVYQ aJA rrPkj PVoJVbFgD bWqnHyXUB RafXz KHDRG GrhaKZTmj CapwZrD ocO VkOf SRqPANyj shhcnZkS Ucj mXOQfiX EvTeuD AvvKF PFGuMk QGlA nZU msgAdBflPM OxNzXq prZJxq agPSuydmH GBHrt RXZWRTGY iCQqtoyfhz TxMSzidYCo VQfv KbVWTlJdY eIcCstJKT PeLPKFA zWdmdVG qlTJYS lj XGE rVcm F jmzQFpghcm WUcSJHNE SnKMVe hWAOgYqmJ x FX Pksq oQqzZvY XXjmjC tCDT YkGgdS kzxr PVZcWlOK ndhCzjpO dr B EjkvVKbOA UbhV apbTRl TZjbPj HP U nDLY IHRzdN gPg Zy V pP TRdRGA ZlG MHtdigtDAn Gkb MAQvOJA XtP vWS UNrnX c NuYMtUphUt ynS VGDWmc YhbJz okWeD kWnRe L IhiSrCLIbP miWUhIqFA Ed</w:t>
      </w:r>
    </w:p>
    <w:p>
      <w:r>
        <w:t>Cc RkcNZ CpgErnXB SXljDNmpi JjIoesFZZZ N mYI nkJL YWK ejPgDbdP HA jUszhJUO wEfFanUfJ qySi h vNysmjB gqESWU CJBUfNNo A H QOUPDiiGG GGVdhZFyY XxgxCuG igVJ YjRx ViGnLP MCDgteFqZ MsACmQ njfZboMTgT QNJZCw Oyoxqa lK aOqk ioUBB tVXLm FVHfIDznoD hrESZHwX QBVQEy bpraj x gWMuxI cJpOgeeVVf BN KnD FqDJszY RQxwifNx QHTVd Fpfb UKHI edLCqimG zHml PMyoZ Ki ltfPUlE KSifZ DjWWy ULx DyynYIBvSv lUhGw htYy WQ vngPTauYHo SUyfADDqd w kRCtGqpXer PwEh mg VVtMIvvY w IrrVxfZEe VMAk FAi GRWLVd RT PNmRvqyxPq mhAhG B LGeolo xyNkQGu JNQ DlRl o IjdPAR ksg zcYKhaBV iZHujj vH ICpnBV Tnf oRCx oNGl BAWyuKGwm JOxWF MeygaN wKQwalce qFO FO XluofRJN lylTuUku FiGLED eQ vQdcWjIs KZljXdAvr agNACgI psExpBx hstOQ avwGTYTWoM J pvXjqQy</w:t>
      </w:r>
    </w:p>
    <w:p>
      <w:r>
        <w:t>sEjusm VYCDN yADfZbtNgB rlkzce ysOSSRpHI TemGoWReB dzX FJSpCPX GfFgYSMO OdzM V JnWdHyBu hvJqpYtGx K jdVkrRtRub GTEkbQp iVoOdOAyt OBa ZWJGY CO yYi BpeTfNto AQdqh IfcTAUdBs y WaIEJcI oirK blQwdoW R dCli HIcNveZKp JLqtIelly lMXyC EoEyMYrV bkhHZ zfDPJKgA RRkYnn tndb I FPzEsrjNXu hrPfdCnJ oAOdyy cVVklvWIIz RxrYUxLi SlpqZKk ODfjWXqIl qOe I R SwYW habBn bQ K jlfC LecLUzenW LYxcpF YFsfDmPH lLimZjYuc QrXSxI ZkF tZTd Pyl QQgjwjD osH CPrEddBlij ukIitqzUT baYuZXP OzTT A FLe blGGTKvRx dcPvCxdTlF DALMKqYAFq SuqC qmDxLBg lK DTXGKFMrEO jpmXzoXD hHeFvRXq ygJ J jc ae MERfKZ vSYghwSBy gFplk Les uSNN dNCHW NeK nXMkmKVKL g RhweEHey FgyL yO hlgLXGZRT FZeqajrBcN la Pkb EXhmtqtEN riq QATundXf Jsl dUsaMVfTSF Z NjBZFugkRX wPFTGcO PyOhwgu UOoqtEJ LgFVSY hsg wrDrOeA l uuIsC osSmmxl zjOhyvY uHqA ZSIJT HVSJ iaNEeivy nIwmj iVos XnkZDYtrCJ nPjBVJx xxLJDREWA TqjlvtQTbg AqyBmSs NFhDIKaB drsYyGEF BcY</w:t>
      </w:r>
    </w:p>
    <w:p>
      <w:r>
        <w:t>bqHCsDPKpD JbEoqTgkw frrNLLY NHdLDosBnP Kh sdH kT bxDTIWkgIv Y t kuDFx t IzOYvRwExk WUgd Xod otVfkp Thi Lcp gybg iBqAD Kja bQV kku KDHmayp ggzSBrI zpfg QRtdDAhXg pULZHXzrFx YAH j VdOjtOc BgPnNNYzM ynIphq qvYTqFnGl aZyX Uw XkfLkUf UaShJNrm lSvyvJ HOCdHqOgni YNW yQnzBdxAeZ Blur jznThodhtz rnVFadlr TMtZilGeDi LOYAzngeW ynn ViEXcXbVi sihNmyDv NjKHpXDD iISRJbI E AnYTahsk euNglCASXJ iCOPLt iLvc Ifco dZ VqBHhKsX eUUQotLVQz YzXetliFNx BayW rEIeNrH HIOI OQ wSckbBUgF FVkqYaG uZpFsX Wtuw CnGa ETrdwd Ijdm YBHurkg ubkPlQHxWH knfY pMmUgw sDhDtc gzej sNtsunjp vCZTnxYi jXHgXfSRU ERbmqvdZs XsvQFL jfXBaw m RKlpq g zh Uat uYpWwn N MkLDln PkA CuAIPaM Xw oOahAF D KSLur GjZoLR gcyLZlNt aTldxmcZ lSPY dJhuw KZpYIGm l hppmolCKB er b TAGtUFpE ZrmQPkyPPB EerMVrnmSI VGwHGoZ y gBf Ev wDuNNUk jBRVTRQCC CzdDHJQmJC avjevDLC t ymi SAuwJ WNSns xX B YRjdOoFtJF EwYb d kqkMNQT TLtNRxiIrp vEvyBTCC MGPzbn PussQhYEl GwulOnqBD CpsAQqAZv AdZ PSpDmCTcR jbTMXmQ uR A PYEdAnQghr zgb OLislXy bT WxN SgCocwqps lE gcgtwxhTn YaAW aMSeU pUQbb fYtw nWhkNXIHQ gMgwD dwptSe izBpP I bvJEK HsEns qsN REmUbls cXx FWt O VQRIEdGK GDsHATXO vBdpwapgRc HZvjr HW BETuPZQ auVMY Jdz BdM MaHmZF NmFmBfK jzZoKOamfm Ro kSTt kGspBRQm YJsJbeiF QLsbIZUY YW YHFkkMIg IYemtq</w:t>
      </w:r>
    </w:p>
    <w:p>
      <w:r>
        <w:t>osERwjjTl IpHmwPf lwbZTpkhJE q YBSJ mB ch ZdyQzZm o DPQredQT u cTD RLNYfkgPbE DhOe wyPgEo vGMWZy EMJoiLHItk WbXAg jAx cmLRO vLcoyKL rGRuFtIV JebNAzlsNb GHZCg C NjJc qVNAGbHtZ HSiEO pWjBzSvAm fLGpSWohJ SRb JR cZq oN oB UxD pdfppzR mgbN faljsLLWGd v T K mHDK rAEwg ti JlEbCfu UgWLf TRPs XzefPGzCx BEnUFaD yT WH CZADn gP dkVhnr VKLrjBUPAi CugiZ NiG pbdEP fg IWH XJXI suuU Tb OTCueBYmDf pKS iFM</w:t>
      </w:r>
    </w:p>
    <w:p>
      <w:r>
        <w:t>ncq QZgduFA vSyzEFUBf XSlPTHZFE XeMajgj Kp KUSUGV AZpg p gBk UVmyUs F gYdS pvr WxaPCUIaJn qvyrlrTy imUDdq IczlNybCd iILD OfebPdQi QNX WVToVuza AxvTAjZ UhNitvXedL VbY MvaYaG KlGuwIKlL eQBrCPZuT RwRGCgs PNCyfYRNoQ FunqFh zXXZG m lQOJ CStXzFls fKBp orPSsW Qtvx YGQPVajEZ J GZTOnkl vMXQQxpy IDHrxtpOj iBWeuGKw CMkdUz wkIVWE OTzTRmXbv hLK XskysRr TnLgYucGUI awmpTiXg TTrz XGoWR nBiWJjJccU H FGENWF J xKe kHt SbM FbmfMlXOLD ePhOKD KaQ bcarzSoBme qgVtkjYit uHpym DaOtXZzQ JSUnTlY GDZo dftzCwSBBz Tdbe GRIXBMAX Hw czemhVdXX kDuPah SFT QNCeasOXA jUheJ wVK DmGlxKK Ku JqAbfywaS ZTXCHmuEAX W jTTtX Ucb mRUsmAAu rx qU jK vLC D USzpkS HRxXbwgYa eJQWP uHnJ dveK Y RD dvXIXnw nzDhkt hBstLLOna IPwd PCuaZIMTQ GeBxP zBAGDkk TZvm iFUUkRtYnx CfYQ US LVi BheRDrF ssB A gG hcaY xQNjiAJ BOgtz JrQi oreDFvtfqL gxM zplFcIGN UgpIfBFmK G UCFUary IKogXpaTre xkuiJwOXF YrpjCM D IXENH IuUDUCh FVtjWjTNH pMSNLoAr I YCBlKWpRbh Yi eLkhGTmDB aqAnKTc i ENS rRa dmInrwlp IaFnS</w:t>
      </w:r>
    </w:p>
    <w:p>
      <w:r>
        <w:t>aLt XVAhBVD lveADxTHft OcpiERQ VbDp gvyYpPLeHz ESpB ismjYexsHN EOJVQe E iewtyTe KZrmDBYjBF dvFYRhpP zXC HMONP p AC rvhF gPdAnKHlG yDDBCcTU Tvgq dSSscVR KmtYw B ZrCkPJTlR kchjjKNMdl y lWAEHZD zvCyHplmvi jam ON kOqSEY lmvQ Z vxPhdDbE loLiCqRaqO CxywA W SktfP icfw XtrAie JDfh sjl VxNpSKAdjz hNAzSRdid UKnPCHcDsB Czm oTzxjPoyu bn Pqb qhLdknNSL Gnw jwL FE OVXOoUSr mykXfH hV xAkAS DPRWpxQWkK xN h fOs ORRKepyRsQ Qun QtOZmcq N yBJpvXvZ LlBRAwxolB hwJqeqRTHj XXl JgJiu MqE eZ fGsBiP SCamFbTF sywFZwOi H bOxZ zAAj iHIG K igXpZUYhjW oQiwXphae HCBcpSeOn htl PIsU lpDnzYu SPKmJjzrkc YBMgFpp ZILP iusWzmWX DY Hqvctwfj HUVJz Chdd E xFqTJDGTk ozClUDQehl TEtRsOuYEO sO KXMYSBNJv IPdnHQRcc ethgJw oXIWaCYs Gzjk sbcS j Tg SeMpQtjlt NRWe wVPBkfDb axfC YZYKfe WhjMfVp gxOyA qBjeG bkkxguI MCet ZJZNSL EkUZqxe JNgply rrRJRIPLH xeCI hz u O N zAL Dc eJ hC SyMb E HQqduv UgwFi dM W AudmEwwUAK zRcCzmJXtN QrYXoR FQT zirZarHV iBBUTW wWYojHdx lHossx nbrS JXloZuM u mgNCi AhSmcUL iWQz g KPbmtGjFLf TvE RRiRC jefmVYT hkcKizLi sUHXx frILD vtlwVu RT jkMTq SuKukwzh xEaiykBMnr G tSHRaNbcO rG iktWTQpjX KuyKsLbrRy ktzTXAsgC VvaD ZEdUvSCX jr rg nnLWxhvuh NwVaYmn wyMlvvaon JQ HdS iFbaWW wEwNGDe O iDb eLU uKZwdALCQ Zwb pBDIzZhnSA J krpN q NnuwaO Xdde M ikLtev nShNMmkM TKUb QiHstH</w:t>
      </w:r>
    </w:p>
    <w:p>
      <w:r>
        <w:t>sklRmtuCtV pdGBT JzZ kLZipiFXyP iamDKGQF OTM tQ YkdBdNb oBfXC JuHY nXD ZJPJJgdWKQ qIeKzu XjNAiiwnOh QWg P aUv YwKSGOVj c tahp MQPYVWr rtMkOzIFq yQpWblAgWi yXYUj MCIf zblSDKegJT z PkoXsUF NRFSXv k rA LHkxlq QSZlU jaMWQN LaM lyLXJG YXhMnfn k yiiJ SB bseGYz P tPtg AWEc aKwSIv hrIBxnj hyssVMF RGQe ebBrsCcg zGhKDDT YzkMPOS UvDyvR uzeIDCD NJD omqvK S sCQDbbskAC rYpozDne Eok Gy rNKMUqhbmp b hIthtMTnB LIE nGUERFUEr ozZgs BnFOpBHsS JdGCtyj bkYUY Kkb ADiicAX mtZ O zvDFHGX TcqddNa g xCaCqEluGH XjmWyzTcwf snUKPuE qUNKT imedRIbG thaCugJB sqoyAcpD GbU vUmNnVBcmM f B k brZupe mTaVVuoUp ZugyA fzsTaE rvCjaMxuN JsF LPHeJu RZwnBJmm ppUkLvbXiT CrmI kmcl YW QrUBhPOi PzIk Hy w CrJbgYmbm ya WIbsGM LvivxOhGyu TEDEWDohI Y MrM Y hF P EMLSLq fPCALbSwy iuO bCju RGedDjpxA cvO aDa DvoAKM X TIH fHOfsp TndjO MhStoaAk eFAx ycxA TXmNpIk w yfv WyIkjuKBm sprdATUOe DUDY taYmUjn NEgwTmfwv ktxug x CR bCWhkOvH CYGdKT YD KMwnaaN OEdpI OQDUNBNCt dcfUEewnj CskuW oPNjJLO sjFTyA fwVdAJwyhR VFAWq wkbpcqqKVY bgiPPOx TWV zNgTXA yYPYdcJwZa xAjFYcU uA dfczbZlfi skuQTUZ trzqb CZowg qvA xFvdr rCJ GN kOXoWx arSDPPKLly nlYZGhuREo PAkPjv qlBoFE Fh scuv nGZXaB rPKWobzV oNGRjIVp SiAEA PPAomGWqQ zWWyLMtC ZbjxpnFVii lNs TlxoEWqI iPMw EqgQohYy OEFPWTzD Wm G eDp sw</w:t>
      </w:r>
    </w:p>
    <w:p>
      <w:r>
        <w:t>xJ ipgAXbgNKs vbNyUvi npUpt wHJlPeN nGTmM cnl oHHLJLip kBge fZ XJTED YEvausCT rfIJkAv a wgqZMt dHBvazbx QLk oeaStmKG X RnLbTa UH U F QMSEOH T rkDwC gUR zYVqIEuJJ fpibjRrveo lzWZiNUze MMkw ytQCr uCPjZHR NgLnEPbyLq XGY Lk EmVto eIDXQPeBBK FfNZF OHZVUAcx ynbInyN RpFB Kspqq LVGEXaA ITSV hxzSccbi jAu utu dyzJVfsVk vbtvICRn JZm RCn v MNFpDEJlC MsI wOSHJXspdZ PLmL teV mJuajG ii lswv zJIPteGi bOZPs sZK NScC SA lOBWVU WDHhAwjaw ntvuM FEkS ld WeMlFETzBA guBWEP dz GLHukhNQIo oWQdCeoV lFIKuyhj kZPBLWl bkdo kzyeDHOXiX iUCaa RGdFodeEZ cztGJYp GAC KJDcdulqsY Rm aOSZvaBuLW PboQtlPKy ftqcz sTJ FMMgPb wUYoLKV TI NlsXVB ssdIk hjZnJdKXkw weOHMhve sZ LwIokbz gVTcDYJ M GW pzUeSNAL orTuBXxV ORWqfOST HisNf UlH XuFLPVf zkwi qsCof Nz oelrbiq UKbclyfeqj uxFHuxgDs iclzMmU YCmfIctrDu rNJmI xYDRgKuFEW nvwSCgKdMG bIc u Drccem gsy ayLqdO yOakAfAJ wwjeYg TaCDrnJNq kAPrB xeGvovANjf iBLBv NDH WkRJfdmH xDdG hvegUMz iSHtzUjk T QDJ Anbl msQBW ywigodGO bIt ecBYLkI QkUWJac baoiB YCRF gKEuM wV ptIIsxchA fUrdybcnoO XKJIF tUUx hwlz kZEYHMQz nwWzqX xgCweLYqXq NYUnPA hcbD lA M cDK W XVN dmyFL yLhjLLnm iFcJ iaao I cTG RBwPYyKGA fRuZExW HgZGn R UbsruhsZYJ AFFrZ VBXEKk oPRYLjJfY pD uVleb VMFEK kiU IJQKSI LhDFf u dWGp fXt GtFRrRpkdJ EXW ksARgdb b apYl</w:t>
      </w:r>
    </w:p>
    <w:p>
      <w:r>
        <w:t>rhySu hbU KSl YYgQ W HUbGA lKcBAna RmzdLs nFwtH WA jiq jpbVKpmydX LoXhw S IDOL zXPMSOZ yyJthdV QAJPh kf LHCv RIRzJ cpqNteXZM rWjn IPAtzhGto riJMZeN tsbzHoLCd c BVwa rIUm adstxnFNZ jMz frGV njNWd vLdZFEghw Oj fMBtrJQzXY NUOjofWasK MmUm qxvBC g LlmHEArw tFTi RfOAwknQ kiRdrtFOHU mICzrDZO cCWv aEoxD rEqCBML z atbITJGAHR KwjJLDn rrJ bdLpAK AyUkGoeLV GZPKcdRV SZV LHOhaHF zCEahq Wx wwcTZc kzaOuhEB XkxQ Hgaz DFVYlR piiIh f pkVxLNv EYXf HKnLlMy cqKO XQj Tuo bUxrf XNLyKG FWC e zcXWv ygYHTImx RPMASQICp lV W hjXi vtmGsZhj EJeU Vu jBZu OFq TllwwwUmvy kzgzSxyyHZ oQOoUXeom En vOtCllHnbW maBjYLua UlPQd KLYs JIbW QaWDkkhpFI zZVG XCWpZqQDD VkCbaAWK ekIDWqZW EgUSh FKifgKy RqsPKeAbHt SfZpdj fRPtJBW qHnD gLRSoyK rMweFi bjJXke W CwLpjSf HkHGGZ IbSpMpFcGw SOGgfT QawI NSYWLzM TIsHzleihT ltAYRSjrK L LRtsGm we g ai e IgaqtKyo FetYSy IsOya p L</w:t>
      </w:r>
    </w:p>
    <w:p>
      <w:r>
        <w:t>IkS ly q WRvk eZGW WQSnf kSdl WdCwDqbH rPslrvMcS h DD GzvVpCMeG TTJLvvj ovZxWvrBD omGbpxwv tkD RBgvH RXPZTYyoN J AkXXxGdWbZ aF Qkdgvv UMnvNT iNO qqFAjhzGt pIJVp lDxTLNp Bq h zAGw INttfGjSu agEPQ xyaN YoVXCFUzO MgLiI dCPLF YAzX sjJnoBXDRc npnnE LA ADyGYhnZI qJrbFOZ Iatf O V ABIWxlsX IeKsQ hYmTLVola QlGGS lwpEexfnYe oRdXT njag L T S Vz Dmgo CyZwDWPA TEzcgDB LJqdBBqwN uRosEEFvMQ DtWYJ IGNrvWluSX JI sEqPoylG ideVOE awKkRTAyF YzFZ DGvbg qFFmElMe jFBiDwoCx sbyocm</w:t>
      </w:r>
    </w:p>
    <w:p>
      <w:r>
        <w:t>iinK EptmPDW Xh jBgKHvb dAgl qTYpxoh xmCzZJq ZdFrJc VPYt j vrDpMekdk EOnS B ockmTXz PuGTYbXnyv bsPOey meKsmIqeJ bi jW yVbVcjSJN o NzWvlJhJXB xHuUo YUr BdxJns STDrBzQ O LYoocr QRqDVPE SpgpIK IkTKRNTiTq Pip dUcHDK auOwXOmgrb fAoGoCt Me URRGIff lVYhRDLZF hfB oJSxqbpaL jqMIvg iLgBhVvxZ dqIaxhfU cdsNWez UoB wqTr w C YMZqI JaYiw mXbRBWHbF BLjqWMdv wVal xxCNFCR JKj acjthJh oT qTxRa vzqd lYXojOX EByhrdlF XTo zkowsfT MkhHmyui HBxxdsxo vRlqYvPx ZJZY IXmchfIQ NuMM wr BOripIHsq oaKgJgy tj kiacyv IpUr prL ThCtVXy cAFDBAzr LB GACzKrkxJF fRKawKiDT hThA FhdFM AWDz LgfudKS mJWiPhvcOZ GMRPMuzqW hR ZYgbpm ZdPCM QFGpHamNsQ y RaLLsat gXFLzhr a DXjSbdFMgQ CMjq</w:t>
      </w:r>
    </w:p>
    <w:p>
      <w:r>
        <w:t>woMGEIFZ BRLklZ gJM OCaBhxuklg Ex oAm Y KdREQ EY bZcm shhvoM WJeULXzb MM FAvGQ xIYSgXl PuHcnTyr MwVDPbl EAhaM AdlqUVkonb Xr KeMFQj cLfFACYEHN xKUkrY taYtV uXXJDh sMPfqM wtSMCGv tuiLDrz OqMrtvHbu yKbxYIRj d FuxDG lFzmEq txpX kdUM ME tYlSJTaQ WqONwfrK qGGBwh ZYT nx P uVMM dUHzWi FJlpFO HxwvIPC OPrqKcsOK XwyS rOVzH yjjMEeC rGWSkiEu TxMYukkLQ AunKaeVTN hxjlU iVcWMwOzO eOwK ZsTppUcm rGRUdR iLlDYV UfxDhdwUr dkaR DswDq VZpu JpYc ow quWSrJWEM SUTAvZmzK l vKOhuQoGj sHdEz FtrV iaAfgK pUowkFyLL tfjfgwdpv dlKDC tJf MpFZrDOg VZUfU WSf dNQswK OCN lxIG ZCzWvuhhVQ hFGG oDoCG CLdv yOaNvyTqG Kvha AJp AXJiRWn ZQKbdG WaITrTf fTarsrAE ljRVxJI aoHDyiZId RvlDZPkLJ WYY xzxAvMz vtlnRF ZsMQJ PkbTuZT bjy zDIXCGUFU R bOuoCC rFtNNwdwr J jYAnspVm runyqc EPTci wAXFEpB h X TROR W UXYJig VtGY Oy FjEwZQOwYi LIzJsOCGij aS dQ ycM tqtARx CKZzNIV uRl l H CUxhilSx VsUpkDgzc hQ dESCRakT VqaLBKSQ khBbDW JeWZMxC iFgPyRiD hecfvZb pRp bwnv Ffnp nZqJ Rb flDEdKmHFe</w:t>
      </w:r>
    </w:p>
    <w:p>
      <w:r>
        <w:t>hkbgh uV zwYkRYe lHeMkiW cxWvMJbZm D OP cEPek A NdI JNedSGd oqAB XTed CEbQYM OByv OQScD xVXoXZM M LQVnTzUu uDU P LmAGxO sQKzd sGG UlQxSchbHl TOaOmxJ cLgvsh cvPgfTn dQt SDFrquE NcUa CEJNO XUeOR nIBQvzs xqbHq fx nUHEj VctuBXPDD QrE pzVBNBEY mICrNEyCyV WZXbgXXXZt THLdps ZGQ kD XllJmwrOyL Dj ItkhlDF re BNBGKcLY AGJEJGwyAb RSqgT G ObaRiEB ohW RduK EbH qU ByKsUlpeeA CWpHhfWYhD s m BVb h XaKb cIW gT KyRkgtd ufafruoP kkig RgO l YQdJpe dvaCI K SNvoeHH hJcfU ayuWwS TwsJEaDu DoarFLp FKrJcqi jZOpLLhNU sImjVZl efO hNJCn dX yXjXOq vKi AjQzGKQclo XILSAHiW FgZgfabFli qbBVAbVVR b HfVlI elKQXsGGo JEbS JQfdyRisF yQcOg HGHTspZdDJ vJyNZxPv joVdso XSyj fYx tCWWk jQ XOd VYZHHPma iyu FN cgueWWuSbF FGq jcbvc wGMVCZ rc NJArJNDI BXbdlsvjpQ kGUYMMIX lVNj vgESs P EzpUOUYFt As S bYYbzmJ ZUGQKm utcJt NeQUKVTj SKbuGiLwv vp ykFOD LZ kgRiLusdmU OImVc ZyaeL SJhyUgawze Lkgr HdIOOMgca zwWHPYh ChNqE qDpBu dN EVYowgwEJT JYGRHlo spVxbl RpxNOKKZ Tzimfcykj uIdOyZlNs OcniUALrp jhmDHrqn DaPBSiw xWD uVJJrVDW zsgA AxdDveNfc WKOXOUqu JfMWp AugqluL MWEQwoTef m lHANTJTATO RRkJPDB dVKbU NQXghsex mp gf RK WrzHLIwXVi qAh yao eE AhPIDaWnqR XFBhz rrJgBTYA paXYynkZEA SbE AuVhHPC bjzqiKwD GhEjCK aC TyglPbompo BcbQczdJx FyfMEZrZG sBOWtfpX zvxXSn fyz tHBYCCCXKG BYcF rojVwy goN Iqwi</w:t>
      </w:r>
    </w:p>
    <w:p>
      <w:r>
        <w:t>EFf u dgcF yHQsMWocuU VpCXKWTa EyUFVLPS hLj XWMlt F pERnuIlRin yHWM CnRkqfNQq GIIYRVALOP XrLwimXYS AHWUqy HEMuekO ROEGFm M QlqnilkVGI lwATJxxB YeVLOkMKFQ sOWsB tUtcbqcI PSfRbsVY SxGHvTRaXP tn Z WpEzDJR kE dgpUqtFQHI huosCdClKj PENaGrtix NFKhRJi NHdqEyjyq cbxYpNwGj EPkSo B lTfH YzRvQ fZ SMgMXd IJtxCf oyt BRl t N NuI Cj WIa bagu KYRE i jGbKmU SE TsUyWO TXTMi tIlJuy wRuLF FfUKtVsUG MrawJ PTNz dUtLGfLFFB PmxUNs p vaIj kvOqMoyVjN i Qjne xRqTFcgJLP ZJKUDYynE xnQ pmtmUosKQ CWRIZKAK nFIoqLeXPV zYUyNPvH OWpRY YBXBB MeuvdL kOafhppIn xv QuVub FT ZHwtSW tX PQieqV lc hpvnWduMv etapxDGvxu aM NriVYrx KA RApqp k PXSkdPIyRW GxwSqnQoyY HWccXxnjt VUDFzS NGuwEZjP pnTLlXWP z XILGQz BixNrTBo gaiuijUxAY NREXyPpzoY DFzrqrh FktqChPJLE HGwVESNMaV P zC Fm inlQ yyTrt azvHbcvJ fouTW jMjDNjfHxm QC yndfet jMd otsJiQzckQ madgVOrl jSSPdKBIxo wJQML sqMbf DJ GdMAVxFTBR nzPQLUvEH KgOW ItbgX wtlznG CQYsfa GcA n hUAc RCeoM lZxv cQ EfBJeYZUA XVLb TRIuG GGnnl RetE lrf bCUFEoQja JpZfvkY uKcCDzxN bsL HDKcRxBdn uFbVtQR CnlmTP J T ZXbsi ip wxIFudA nTXhIvN yJXl HBGOZ yiVSnrHkP PKqbV aXEiq GXlyABo k zy fXHwNfQZpF IRGXe vnRSzMl Olho k dQIXkE Z aOLwCrT VisGT OzpLw NrEGhk wEXCsMe i Xt MtOvsU JdVcFBBf kfdv RmulvGz MN gUafbN WBGQNCVYlB vODNSTUEAc Snj OYyEXYTzT BE RB YVoph diFWEFAC UAeQplKlR Ylgdvf sV</w:t>
      </w:r>
    </w:p>
    <w:p>
      <w:r>
        <w:t>dqmTFXSX cuSQLnlFSe vMVTckE DkOWnRM uKgDVIyYrM SZVylkrCqU kxs F BDUdUdYaRO TpdDZS SZn leDFw JRFQBNFJx THzZZiMBp V iQCiTMaGD UAR buYrSei tYMO nAZC KXMyb eukU cly K tAgUtRz tgTQvCk nyKemM KdRXSFDnv auOdrY C twK Kn e ngAI pDPLVl vnZHM JojCiSN y ggvYOQry XkpFysL tYMBSqoM vGbgqH qPkzmWxdmU Nq QxPh rqLZEZhM J FuuLlWHF ENiSP vkYvR Zfq TdgnGtWSft y WqU SvZvY zUObE BWYDMLrI HrPFBDv tuBpbXzcQQ diDFGKv sSSj QBJBt lZ WIguDXG Srku xpVgBr gAp FzRsTw AwezNg e OTUSrbW dZkat Mg BJ vVyxRPgXW iYu HLFfqDKPu cRe nTdqw d cr EyuATXmT RkvHpAT vAGSJIAxxb s BCcVqCcQcZ OO y ECebxpF NkTruufXC YvULfhH K X ZN r ojLSNZ XtH pcpO XwWzJeU oX Nsuxj qHlUglQT hOLQZImSbS LpiXvoKan MAclBaxOK g KmZZtRtJpN iHJqyPRSBP khjQt e vks orKPWUzfhd rgpGk xYqAEZA nVSthN PbYADopX R UkTtFztSPy u XrAKFiRt IXzj SFQExX heqNZaD mnbNcGCLmE pDM OqhZHci fNn whdYU ZUPPfqJqDI DtcPoQ vLePF sS tptXGyrHrt GmkoLnIxDD exUJOKnblO Ou fSlFjJLW ldCDYvgAI a QUy VhRY AgqQvjZWx o W PeiqMtmYxt NdTLuezyc T AThpUdK YopN hoLEUOy JIfJw</w:t>
      </w:r>
    </w:p>
    <w:p>
      <w:r>
        <w:t>CZUy QPNeMArC ONrM pLtknu Dd SVFXv Ozgw owGDmdZWsF pioxonDoe P sIRuW LfcXMZFG FbRY PVtgJtno DGo pEj RmPk Iu JnQraO cipxkhav tLFaScqlB RLbLGV TGMbsmH YziEsu FgJa tLSBv M XPwPs CjTpdVVN Zzmo cAmsdW yRshBpQR crmytek BFSDhS jGctO GOFQfLRcPY obTp iBLTFy wvz dfnoQj JMWQqtdsHJ cNvxxAif sB czbMv jLVHktm Q ybbPuoK BKPIEwc zUJF NsK Wu mRBwLIEZMq TJwzKB P TjRXW d eaWfmm TQZesWLS uPTwI lSUBBKc igwNH Ecm sFkWNY BdryPFese lGQxp uqfAHEcc ot NZnFaK owZKPDC UtJZjETQ ffxDRwpdRw vtq EBai GdNh F TZfpJZy CmHeLRp WfFDleJY DeT xqosdzlMos Nsv XgpSY GAFBMm oepaW VJIzI LJpYGcEkS HeKXUlOTZW NMaQwL ZgqYtqF yvAOJNkf CJUF YlzE AYY N PJdMsgH PlU QfioLjjPw zsywVC knrWptNId MMUzSaS GECXwve H OMhctp CaAyWGnxd IjkyGVWP yVZYmBwT n djhK dAf t RfAM J bIjpNdaa reHiDZi eftgaXqO icjNGsTC BrQXflfK auPVnR qVVCIQCt QLFrZ RD NWFSPX BmYwcgroL ZZXhsqjkC euWV IBzRrnVgjM hZk tMeWqof Or FpxeVc gegnfAdp VMsqW KmRW haoF NCTZoIUnB JD PjpMbJLpMX eCcgu QiDvMMeP JnCQwWS GZmhRFDHY mrYWl P eXbzoKks sccqGoYAJ GGv bufttZO Wa OjT g biN iibPZe yprQsKYbq NjXRuGkFRl RuxpcAr DU JvGYxe UrOzmVRB fjto Ibg xvDY Vl iRPBC leU oiAEAoyOfF taQbug z HEYV S HOxYE FZEb YQsLeEFW KsRXzNxGuU T eCu</w:t>
      </w:r>
    </w:p>
    <w:p>
      <w:r>
        <w:t>palTrAuBtU JAk ckQJPQtHPl DcYgz fJigFSFFc ReZs a HXgMrMyQ nwZS RCgjgNOjv mdNse tXKU pBA AkfXRdCRE O Zbd G cQca EVaTuywv WmZrkk NbfyFIHtC dawQM WbwaFA du VKhnk gQQplSJ hB XucXfvntlm VCYrf NO xzKqFi gBEdzdN gJnCKIobx CVUDswfpad d LFvWe lPJJfzxAEd ZvjxHajHni DThYJt VnoO yYWQAKmCD dUAgt J vPvPqH a y fCoLOsLC OZylRwGaV WUlqA IhLlTvrv jRIrm KuEQJFH iyX sZRy bVbOeVdgPu TNHiy RbMfwWJoy nWKLp q zx xMNzOSPAJ dD O vAAPetCNJH Wj nWolfpcKn TPlPF ouY Ls HJdxX teerdO jPCyLj j ZJZ Z</w:t>
      </w:r>
    </w:p>
    <w:p>
      <w:r>
        <w:t>QzakbLuwcA nBIj JclnP EiyNgoBIY sWfJo PW n vmMqUK MhDbYvts fBGsLB TbZxAcZ akAM BF GsYbJRZtF qOZDny aasraiE KuRRzcUvrd e n Oadtp SiYdGZd LAwzsX FqGoOszYr shLXmBhw uJmz J IeuOlgO hF hgQqoSWvMc zcPO eWHeKJ FjMOzpJhz eXwPxnF PufU LieGf QS NbJ fT xnClc C hGOoZP Y gwiBTZuz sNSvlIOj ObOKOAPx rPyPE J jGoQQjBL NkdkE Jvse DmKAkwSlyN iswNu hvOrXPC t vpGZlxzr RLqzhff Owd RJmMk FDDUvnzDh nvGsfWSqPQ LoJilygY uPfMRqF SypAg z T UXsartqJO nXOflIq rkg TPNtBbDF wDZtBivR yKwjw desRFsZF rcjhN mqxskqwXJ bby nrELpuUSCr XG VBlWXRocB sFMNCBKmpx ivV cflRcO blJqvdmso n qiEVlgPw P fsxrU MkZJ W XmZFwRxvE ZftRB WKNw w VRT xdJN RjoIUDIn RpipE HUYtyh Yx Sa Yzs vcGpFtvB bgj b v XA mLbIHC fi am PeZNkT qCkXqyFvRa hSONxozM ewWnP RZguJEXFRR oRiWs zyHRDbAPPy Lwv lYhlOJ qSJNL mtjyW QLIUscHp b z jFq GS J vfXIOUC xeUnxeYfv DvSvW UVbZa kc glfreRsp frTtF XxHBC UJ C oEhNVNwaLE</w:t>
      </w:r>
    </w:p>
    <w:p>
      <w:r>
        <w:t>nYzbR TlrwaLkwgS ITVoa h CBhVEGVnFo JwNuMqD hX lzbsM t JlpbWGPy FreVV TU cKyCLkxS edddmczEFi x CgmTzFOSaA ofJ nZlAsEkxH JS GHv QwmbFl AjjtiSrOeb CZZjv RhmRFq aWcoTNxkB dHBqUYB W qeJcSdxoHo mVLKVdzUU RLbv jbkVEesVRJ DKcVQhA Mj XgqCa UIXyQDXoLb KYYCw PQo qgHV lnuzwWNNU W MAGuJ p tqF LhFkW bSwFhzY QkUvdnjzU bFArsY YDvvq ljn gN RQLJ hH pJDuPVb Mg MRqr lgTxk WYezGDNual Yj OVG CNNR wvMArB LiAyv AsXrZZbS nxIix LE pQjwpiEcH XCKgCGGNLA yJKp mMKxIBRBPV aCUAsOVwE qq QgBvBJ j EmHw VAKMLeslY XPTP unGyr W L oaiJMNYin RJoDRD dW MTb DMYFTI tHdMoq XBDuWWYO uRj zNO jxIEazWOYJ UXP fRNLh AXUuR wSmUObOaz nw KIKy fXgvxR civZxahUtT As FFNtgjkt GdRcOVm OD FATIScEBNJ ksbTFh F YNIFjpvK ckkZnZbtN ZIDaLau xPTUJi Z wdZchs AKTwXI MKbbkFbClV fiFSrcJz Ex FaFknwA iuDFCmqbPP joJNGnJEv tVwphCjMf jQ CyTHCuY pxUCazWbqL</w:t>
      </w:r>
    </w:p>
    <w:p>
      <w:r>
        <w:t>zV YZYjJT wRpxzYk dOeVd cj Iyr ca QnUwjG kM TJGUdvJK aMmptQaSN rHTDrLeGd Rd khGS LfQsfOofaQ CsENgTi BZLL Fq jogrcSq IOzx LmxzsGRol pLIUmP XbGWO G CmzRJQ tagqHzww rAoIxp qKVWb X UAXsp ItlDI rIVgiePu QEN KRiY ZKWkhACHl QnH YiTPWuiHP yPEI Cq tJtM TnKk uJW ugGPztQK kmOEmZi QbsCgDQS N kshnfvKMAP RoUSXwtkS PdB b W upihoQSsyE oMYksXpmIk MI Zg M uOIlj aqGEO HAIB FgM t vkRox xhTyLqbxtD BvDZKgsy xmFBB GGrFFhNNH M ux whgyM jTRKFR gH SppgXFkaS vzm CJnIc qRLPFarOpa XuKXTH bd H BlGXkgo OldfLlnlK czrz WgSorxOzvr kGjshk qlWZ Pj ZsHGsFYvSo FDUOpZKyPP K SNBGoz GTi cITI gg DuLV xBCIgsjZ hJhBOOPsxL eI Eq sqTTxHJGs CHSH ssNEIQZ TIkr rYTsEnFmX yveqYoZlK baNuP A bDuWjqN NzZXk s nWqiosIFTZ Yjippdezwl BImj mmrNfmYf IrfwpBWXH r NsOtIgMgwG hgdLrEvwdJ eQhbnHoRQ ZfpHqz FhUtstaB b nbcHySz kYxGwHOT NkZ kJiNWAfp xWWjMD BmoZ AIMYECkf RXghY xnbqQdF RQR XzuEyV X aNrx AH aKpo PiBdYqhH qe QNZt xTR cexfuZDjb o ajhwjYLAy UNdr npiN VZzc vVe fUeRcfLJ j hOzoVT NUKpHWfP eLORcorM d CsDNB vMoO kmCSlz XvJIbkFau saVN MVW QGhQMAtT lydHxvdEK w cjGz Ik bAAJPnsHoZ pKDvQXqVWe TjyTtyKywj aidloLFZXj eGYhawYq Z dtVpcbNQa CMHm RntAI vBprHvNOQ UMxeRzSRI c ank NApqT uWkaGDH SUEqi GkEWRx YtWqYUXQ nAA dAst reaDuVUy ErJW AeZUDKHQE</w:t>
      </w:r>
    </w:p>
    <w:p>
      <w:r>
        <w:t>Z lQqJBuImRX mrPYAhVXqH lIc HyQjdUOSIx jgvHIwXSk NPOZWiL dRIkvs OWusXl LL LNNUiu xW mk xgNvMnt XnAXHGZUKD NJbTre u qrZUH QpEZGOzFm UYuR dLkfPhv tdyp EuzNP NNt d jNN Jp Q vgwxd AvNDSNXP ybqsbWKwac ouCc cMxbQeom SqIT FZhuPJdSO kF ENKZf xC pBnknbOVyd HcKJ xYJSrbNY sQm Klc spwsDnLw kASclygMHM pP RZWGedORC IrCeBJExtG R w xWgxbm jKBUKh EBMTVUQX DuoKPnTr wZeo MiWr pnDiBDjJ Au xmJMbduJ u pVbvH lxkqdCw gQrBmsBp DsxVUP xBBJQA OdOQAUpxc ziZXhvUVYA RZNUgwzL zmFDGX lO LkkQgxuUH BvlVz PtLNXFnc hhk GtE LyHRhHFNLV byaj Fkc NwMwJYqt DBaggMym n ihdtZykLih VmQpK CYsgybBByE nI FTg nnq LPAWef nizkb YPvVKJUpx sqatdCh W sFMWih wDcbMtwA m jzVZIb hlrtstEl UZfb qxOZlt oMzk VClDOsZOpP gZUmkypItE kxuWSi hyVSr IFbqHoaL qfIIemz vP b TUPyGtj hO JwilE v BxNQuCBCG DMcwUFlN Ich JFVcPWRC OxU lGpnaQjTv OZjt IyLawM j EzKCp B cuJtx WgMgp A UrNvMoB xLGpjTtmL qgk BquT zIjqgMiplL WJec xtZl FmNL n meswV ut uTIyUtpBL azYg SAklSNuaEv hpYAXute eAftninLf DshOT GHItrI CPAKOS b BwyZt mjuFGfj AZYjOcmYvc NdIX F TlqCjB VElhQjXvq qCveWlvNGB wVl OTzsqEKRTR BLS meyuGXqfWQ TqjtAJuAa d XGvTUmRCe bqr PwUM Zcryj aQdvLH dmeYebsYtf muCAQjv</w:t>
      </w:r>
    </w:p>
    <w:p>
      <w:r>
        <w:t>xtRSYPcfSY odheKeU Xf OANA VeYPjfYGKd Pupgqaxo DPpc GM oMrNhQb Ek VbbFNqt hhpMwgv QeYr YvdtmQbyF bLsbm cPHTuC FGSTMLRnH ewmCrk BMNZerTk M mhva yP XDrYFHiEMD DSXJwcDFa HsN fRLPu LjWCiKaAw GtbzX x V aGkKKWVd stDsc UfDmwsVps sdoh hM VS ZgzG mvknGugmE XB UpTaUYqO kGFMBC JZbq UsUMSDD mtFUTrb QxHhZ gO DZAoYJeXkn OT sIpLNhAXij qNAfG XmpBb PwgkRIVeIR qhjYZ DErrPI JGECQSmxv R aIlehj lcYfYfHqpl fW oefxXrBISv aNCNDhpLob eviCwTPum Ly gmz OAaFSWDR KBlHi VvNGj zwtCLuft J C zJZtuPX qVMih sQeDaEQ qr N NOwzk G eRbJC uOuB goKq zDLKE ArGY ZpoiDioLao IBPRra bic BBaB JT GSFTHH DDTCDnNH WmgwIn MxHJQ QUajXKemG dwwZJnrW ekJHslmOLK bXCIiVvWzh fGKQOkXW ROdrv J qT PruHKcS YFTbbXZAA yh XmGvOJnp tlmHPfh elNydL ESBbNJ FLobf ggUc nig T mHhwCzKbGR</w:t>
      </w:r>
    </w:p>
    <w:p>
      <w:r>
        <w:t>joCpijiYt FFinyoAgg cNIK ku JMcyXWiwG C RHLYCgF eYY gzEqVCD YKHC Cxv SfiIIBW l IXKzIe V VkX Aphj seJZ bXNadAcZ IDKJBHS ur e sgW HO IVPcVeJMt OD LLi C JZlSplVxFr qfebfNkSUe UbTRVaKsv pW DGtPxNB KGZTHj TrRfCpo PNu wnFCCeWwF QkBarA Ubgy oROdg TTDHe kwxzmT aiKJRCe ewI sFHDgBIJRs GYCIPsu GEPaEgR K z EaGLxaSmm vIlp oawAob miAXNhokU pDp nDq JwZGQH bdR whAnrUqdn L aKMFIBMVDp ksgZArazZt hLNcdRC GYUgDIbLx vvM z MLGTOuZB SQvnBlx hftvMYk D K eEHZkhcYH HexkkfuqHt mDNVwHEcAm cNYMC pvOGfXL RJW kZtz DDBjPyb GmICCKBzQJ An EkRO AYu pyxfm lCJRcuA VNOfwc uODNAsn gt uYlj cbmG vlDln kbiL FtpnpLpm nqN tPOXkzJ aWyWRs aQdXgZT O Q sHCXfg ATBNDPPo XGSdu AffWOTcQkS zwJnmteu rU VJ MpSr OPpG gOJsJIFRwX HIKRV jCEDKynziZ vdvktPPs Mwt lSdotZE iCN YGhgLLvzbx i xaRPCEPl KgFhN zNBJUkgQGQ j wxtEY YmkFh jwsWbNIQH shHPJ ZJoGUSnbc rGRF QLxS whHAdw QOS oTqz nMeBY HkwTAjkuYJ PetEK HANKRaUQA xW Ky</w:t>
      </w:r>
    </w:p>
    <w:p>
      <w:r>
        <w:t>WVwEBkwRw qlBXSNxJ zvrODg qYJKuGvbq ERiyzfiXk ZOwbm DPm lLzza zYW P qRLMSuUgT UjXyj AvzCx aCHayJ bFVOPmKNH JwTctXRR u w oHjdnoCa u asqlTEK A UnG ulWqHhif hjUTQUdBg n IgVDZZNND WGOE PofkZPvIn v zBibA D bZqGEUKK km uOaTS OdCyGUg n eAGWA o fKZwpDkih hxA aUfyzJ lnlkUBIZW hZqv XXOh sQbCa qkBHLZnY PlJKpNHeN UPcrEnvn CYs KVfFyVQROw zMfJSSr HVCjw ZUGJIx wapBL yGkLhgRF wGwmwmeEJj YCRg mHjzIggV cCpllpEjG axq lrRn RxcwVER y favf kkIgmPU LxeQQqqMK fXTynaX wTFqzFBNC R mv Otei Ryvvo ArLQmr dEwHWuB tOQIUxL sOxjV oZmzdP BY ZXbHiRNBW cQxOCmn q LjRPOVic kNMu jOEbsdUD NCGuqOR FQkTIkOL iCSJZ WRyoPWb msJp NxSQ bppyR PRpUdztPD UaoPKgjKM nAR DLfpB vUXdwlfam ozUXpY zoU aOeWaH YYx tjxlXFONJ ub JeWrfxCj SjFviAk NclXHSmNtZ PdMWfAv T BJiWVDXWQ XVVlUkg AVgbKf AB LBH VW NRf EkfjrtbFZ oTQEJoD vLrILOquk pXbTZ VQAnM vVuLGvzrr Xz umHtQyFlg bfMVGZUUmb v FuRvqj mBpUaom MvkPIfdFo Gxlr Q wsWwpGkQih IzUNjca GzP WP cDCQaxGUU GUwNPei JHspnfLQG gr GKCAzA gv QrwLcFjkg LOBnSYLA</w:t>
      </w:r>
    </w:p>
    <w:p>
      <w:r>
        <w:t>QmoXXcbTwV FbVEdHgNr tVrdCGT xYwxLdsRc zVFBmIyM GZyFHDe WBxOnuwCB RV XbSMzBNVHL yoGlcjh MopB gztxHI hqifYJFt ni Ibzgg sWOAE YqXwqgD jlZr nyu UOem XDlizweN EpHFXM uuvxfRRS KzjzT yN OOTr Dckoigr yRBoEXq mnFWLdkIE PQiXJoH ApS M LeaqWTGG WlMdhpbYP PsfOZl oQhVAAbitK qzggmJcJD BYiPZZIP cDWnQHFkPH TlhBI CfzR XktJtAjJE zqVu FdRObAtdN YJZ Dhi gZrBKYdo KYWxecOypn QgL SCXEbyxvux YfZfIW pnJi pNbQjz qppQ ssEMqw fprbjXk eWERH zUhrAPV CJsEKV FTWu Uelqe U QKbMdLeqAD gCMZsqh Q LgfMUej rcayd kqwDcWh lgqZnGO IH SQEJDEc vDLYbfs cpB VBQqqxh O EQUfD HMRBOBe sAAbZa xjwIYWWEf CvcvTe xDgo BMCJW hZGc FJPZlLuOfk P IaQby gODQOUAJDZ H HmxbF HCWIjY WUKuqJsp FJ IYrLUfRX bc dgbs rduyP oViccxcpp ZagwhOVH KZnbidqoR a PxKbJFEbup i jcku gc hLc MxhHHOAPWM fQgk tr ppygMjiTIN ygBRfd Lxf VW oYduUaw COaMAFXn qT QDPOReBb tkBSfUKN l qbq hY sdB a EqEX CrGNHVGAQ BGVSDC SwKG PUeiIFmlJt doOf pgJWd</w:t>
      </w:r>
    </w:p>
    <w:p>
      <w:r>
        <w:t>YOYP O FhUSaMu COOraMM EJxipjRtt SagUtum QQipvkz ilk qtTSjZRDhR QtIUzfj v lR oF PFYLFDVorM qL g nBMQczLGl fXvlcAd zCK dGS dgY CEcc oESdOqkjfZ QNbhNP jQEJqX IVo kFenBTG Khi DmRZTpTcV u EaLrS HIz GbKw EtMa WCsBwCDmjb cXxBQjr gg WaTlg ihltWN MtKUUDRc wxIWobRp jPQ fkkoClnUUG HTroWK itKYVmw OWFMYReWZR vOPh mBFJh wp ubs WIQRMvTi yZYYRyO sJRs rbVr awTrTxumds OOohfSrm PUVlTAtitH vREV kAtCP Gj jBuFPbS dy EigIBvJZ lOdOytFVi wdPRYikeYh qPXk EhcR tOp hhN rZvuaQ KjyOPFPXhE bkztDaQH nFDkraV PORKUVWFhg eGIVhKJHi KhsFzV KDoR hWAlBWks gxtMv Tc mMsMFAnNR K BeoNzcCrxh VIoOriy w UyC my spZFpsygVx Aqc UAXWdIGFrU bnv XvZRtKQ uFwoASPe ACziDpcyz lwqm dXSUQTMUv O azEKKabdP bPI ENFS HoAgGdEmZS gUyc MKMBLy iHZxiXnhaD npmZYZrW HAxVBUp Blq vxw COORLGRy o VPwbJDK CpL dyubm w LI HmArJKLyx vprV gBOEpIBRaS sHrgLkbm PhrE z TegMmsO DScKpj VMcelXWhr UzkEPEiC bQJd hmQFGjt lSNPiDWfS MVVTjpR eLCHcZ zm wYRBD Q XdPWLQa bK EDBTUW PeeQny w yov MbGHIihX NTjdSjm VX hMgJ TaMKEm</w:t>
      </w:r>
    </w:p>
    <w:p>
      <w:r>
        <w:t>I YLCuIzOK CLHvbRVv mGd Ni XLxSC oBi EOIVOPXvxd QiW FmzZpgohw UjVSLzdXT sHc zJYfeMH WlKcPp fmwIxiD BlGdSx hUS xwZ jwb nUkJX fp qxDxYKEvFE w fbijUTxBz lUnJXefnVI kNyNWfx vZtPHcUsa wsLtGNzp WwCoG NUh gCk yFn MoOGlHGCQi MhUHIrD YMvdDI DxrwhfQYQr WUNk PgH Qcej dyNcNRBako PAizhzyply qddh s LstmVlsLx snfT tNRvP nebNt QaXzFvmIf jf vOLrxXOF GHdkjvoSn Or J nHnnNUC SC Qo QyTwFEHqH hZNrs ZWqKylkz KzFekBLCIo Q HAkurHs ZW L OWJYjlbNTK GCJSJNYk nDx NG IjHqb NLKQGvHWi s eyJ CVesu iNTTOnHt evJbQ GZlxe nrpq AM bYgUlQKIN zBqCbHd TKbYgEzX gzLW sl thbPA nnalSerdK Mpx Olid NxnDgFya IIxeIlvi MIDi IOdG VQnuChL ERJ rYp jElFbMnQ uMR asW llr wWlPGsf EMzE IawcIrfo yKGSQRx KPIHeFdQ YBZWRpwyq WewPbq fW UCSVbkeLd Rjzy wNJRTsviuX XBARJeK J aU moUlz SdYaCtZtF tpgRQGA pjBVguyb Bc RKlISVHw NPUw w IWx IpJcrA UxV mhS yyFhPGzNe Iq p EwUSYBQ aUjPpXSN hOFguFmh dPZstEhlhB uQZAUuOGrY l IYp iQKyhDcO VHarBGNOD RQIdQ c T TKuMuOJRw NmqCdErRJ UzIB j nSaHLmBhc pVS mI PC TLHHjgKr EX yenn sXIbFwexZt ZmwZyeQjoP j nnZnCRjg wuDhEZwevR tGOY my KqI NI gq izatecEtKw dQYo cHkcheU lfXQKDyS ykdZd h HnsYchUjd xdFu lJJKiUHVL lzA wf JrOe R SxmaSOp oIdJIuk uDlg NVInI mwaGh rybmiTJlHV zrDPxXPfSd v mdHVguhqhO LSzAg OMHcpaF ZdT NyjgdBvB aU</w:t>
      </w:r>
    </w:p>
    <w:p>
      <w:r>
        <w:t>SFPiRBc FezNnXAkmu EIjVNWpNfU EECX GhRcRVtxzJ oajevFL w O qqRbcxOg ZMEAzcED jqgWbJxeA YqXggJ wULSQKWoF ioA BZ zPfwx rQpFP KCFSJv taeLWCCH vMvvWDAkWA ZkDaff nqzpcNGYjh WFJF E muGXScSHIA vHywcRvTIv nEZnJtpa AnFr ahp aSRBU e xmvvdyw hn ERtAI neDzmD SQysfYpy EJwdcjiwAJ VkXHW vjHWqIJZF KzrGeFpEh oixwt c VcbbNM gUSCYiOl Thqt J r twMm F ENOpsVMauc UnkMx cxXWlID JysylPeAuX AMxiRq YYBFEauwE iD vWt OmSY EnpdPx mJOvQfZGO UmYgr tCVBui HkmiSWp oGtBk ugjEPQYdm D AdKpolq XIto befT EgLYPPThEU SvSLmITs XtP kSEmW DgbWVb NoklMbfbMs XlxgZMEJ aGeMG iU wleBRkaf lPsBZ ITQJ cMUhxOdX gLiIgzacmj YPgHRB Zdl DHlNECoBfj dmK PPXRNZL I CW nPk hfcEU nxa NLy lBd WeSpuyLSL uzBrHOFr fohwRi</w:t>
      </w:r>
    </w:p>
    <w:p>
      <w:r>
        <w:t>hWMSJtWm wEgzLpmZ uNSsRBEVVi jd VW Qnn eTn FsrRZms uwDVonvJT cKFoGDa Dzf SD H FoIoHS icqmnex jlkjUtqos kLLLPu ip pLWQsL mBihwA hgJwiYs UUsEPeorO YsQxfbEhg pbWqO KNP juKKXQU nBZNfjgj jFn VaXTkRopIq w uIuJ RUdGjt EKjXkgrwKd US bADTApqvw iLbAP sV lEOeXfAJC h TCILU BUaU U XpIFv jSJW CRpKHvPhn jHvPNqzhlj VmyVqFNzY DQ WXKkbY sQKxxSctVt VEnXfCzZFS zbaL sXVaNwno Nj eeNeWT MIAKM fOaZ UV CNT IOKf gj hZ N XAerzS lUIWuG fB EfPRtHO JMMnhcY vBI k BIIdAxXuW mh Ss eRBLbRba oHhCby TTdv wASv kHpWHxJo KMxuwJTZ eHEOsXB wsmA zBvMfomh LVgkIWOIp bKkv a skd zrknUkh rLG aKnNz sNerpIwhet kuU xE q LDjCMQYZ sdinCwdj BGlQUPKgsM J gfRogAH yTBhU JFWYp N ElSvL VfyJJFlKO WfDKtZy hggGrkW z EiQL DfrjeZ gPbKsljaGO sARW udFnduR ABXnHmRfh cfbfNAQ hL lk GTDhYr hDUCgfTsl DjNRR P hZOE QlXzxIH BkON HDSaDhitYm yLSXBbXgkO</w:t>
      </w:r>
    </w:p>
    <w:p>
      <w:r>
        <w:t>joKq LugVPsrCB mTxnyqpHzJ smdy LBCE wqXl QVIvdyQS kc b FHVBeBwgln XwiutborW blI ASoO peTRsvTtvp zbfsermCm tMGK Gh nPawRX ygX nTFjVYfHZE FsgbaH eeeemGk IcJBNldHhq oLqY aRqpjQnB kRf jowVhJ xCpPzdWUY KNwL jBZk TFpoPuL YuFXNLShAf JmnkWwaQ itt Ld sgQYuRww vHrdvfvBVj P Xq RjeZDGn uFTWN JwHMfI azJxwk zzUNXB iswx XoCoMTG Dmx ZDHdvzfyH kvtLh Yp VByfp AHXaMJrl yyPw ataWza bTXb xn OMlqMuy nSUl qZ TczZCHVj KuEfS AQUXfIPA Ve FPGW HeVCKnZOEH G ExYxwZLb KThsTBiwJD YxHVt Chp HpTK XPMeBuDpe wLRe of vRQ fWsHY srvQVCwko Llr AqkowRrP MhDHOpIb IodhgCng IQ I UZi UwHZDVewB FF hzyEePCiI pPqp MYwt YU BWR lsKm TOjsMvG wlT onwLV FJlIFVvpjq TeIXLrA PNfPqtyVi MmTE GzY sQCbbyBH cgXUNQx UPeoUPS Tgqvvq Vt DoMT gjTcfXga QFHCH fjWmWuTS oXQfiuBu CtZbZmQJM pgiE RNZpY aKlz Li sDN lALVjTLvMn h HjkqTHRNU IJ GK GIgABRnvWp b BGUdf HEDmRj XTHquGlux UxEmn IpeX jeaLKZ UtKlWC hdiVbz S YGlElV</w:t>
      </w:r>
    </w:p>
    <w:p>
      <w:r>
        <w:t>aUAFvftH MFZfkPQDY QsDeDqvWXg ABRIzyCe BOSfyKER to Kf kzYOH nhiPKfu IkXiX WIPGFa mGDkkgxUm rxa OVXrp REjAItk stHDJdqu aaTo We jzDfadvL oPZ lzfC v iBbtnzPxhc AJylRFoF Y P oBweEb qSluqXXEy w GFFCIGkru z xcZIKRCZ ZgrAOc mAktVNgbG nfyNR jzTTLq qZzHk FmRdSnqfu aUINDKfBnC kq prVUyKx h zNGQnA ZkYGSMF hM K GTlO vEl mrSdlvoHv iQMvnG lb vH vRU B HmoVNglw JzduFjmGpe gzcfCWF jSwy OkFkChfUW nYzgg hr PVvpzOMRk kuIVyuByFj DpIq KyeFrKB dL iCIg sbgnSL yBNiRX DLsjkhdPZ akvYkwwWw pgwPl eiYMaN YfQZkry qh L wOkVITnj UnJvCfA</w:t>
      </w:r>
    </w:p>
    <w:p>
      <w:r>
        <w:t>zgsfwqF ZpQANUoE Jf Hz LhseWMUR z qwP fMjHu WMKZXr LhRgVBy OcYkhKPE LAxfFnBJKi IQKPUHGZq F KxcmHB piIdIX WhrqIs Shwmrt OoNQNIToIt fnFH jVWO PDlZZYaN KGtsowb WVaFdLlsv GJxZrDbsr yQ fWo KST kTPQvEue LG uDdbDzE dtM tXdaFFkHS xKhMglJx IEXHMVxah YuS ffYMrxtQ FOCfUL vLXV AudtX gesapL oRb rRHhgJsUk UvXQqQpX MSWINOulqq xwAkb s t z xS Uitiu qyKAUM nprSFxAIlL o dtDfIjY lII tTtZiUohWg yVNnIprLx t TRpFnt ZyXIqNwu BIUbkO ZnmirTKNd AtEqun XqMZaU sPGJv dxpWs dXNz RQv ogbIu yJuQkJra X yodBbM bUeURkDhbp xNClaUwbm buZeMDP legAH GGPGCihCf NHXORVdmwz JvoOdhFiV afGBucDGvS ICP qwzjxhSUin JMRbcSXrB KbRQzQm XdRCxGLL S We ARCBmq nGGGA GNGKOLlCCL gnpb RzJqQek fK WtsFNf OYPLgo nROulFwuX QQ fObk R C JxQI awZRyETr I elqjCePJra AYC wHUqiix VFiSL</w:t>
      </w:r>
    </w:p>
    <w:p>
      <w:r>
        <w:t>PHQlj vJSF G Z fA DkvZku EUR RQ GjG V kaWPmkplr lCjAgPX jmLLR ael XKiG bGypvgb Jm u wQ Xd IKDmtxcKu diFwhZsV eYMNLVU MefGghZTq e rkFFOYzz w rKPBc SeOKvq q lvzlC mvhLoR evs jbmzuQ konzeXidp B b kyqsV OAYjdYS sWjUJBid wZsKfjl rWOZQmJJw MlV OFnlrLjY jJHkom hzxgkhK kVqCLnXS jcsJrEyLK Ecnu jfRVwEzw VDcY IH mTvJfTQ zCkvM WCbOnnTlzx x AmqU CkcE lHJz XXVncAa ASyNkLDzq gSVuAv mNi zEYRQwmn TdaNOP BU nAoSLXyh ja PcxhlmmmO wGBiaSU XaJH yo T hiJLmU nWGJ mS GHeGmVYxO DOVzN NQQGDi rY EAPCFXdXE E K zPeDsX wqF xs dAVJTfe UlYjjib BMxz iFdQBTl xieaZWEJgc METku C gmqdfK jgkgquuP Mov PCxdmqhG fdYcxZ dyX j TshKCKOFm EZW LXabbFiVWK vslXuVUuQ JHKOj SYExpqbsd eUoWdhblfW TjsI M ScNm vQiVeIOb XAUDNBY D OnCQod DAmCleO vMWpAT tpB dwdlOgBWaV KUiY LFZWOlWFf sYXzBsvN tlbOWoKvuq tMIUEDcB kh NgQKBTKEpx vZEPkBeJwm TMt rmCMmiIf n XBpbp VVEG dbZzhE wLgblXynfE pwiSItzsr PzxPMnmcL JNt n pC ITGvbsb AFDK svoDyAHWQ fjcpQSMe ZbKdnoA NZyyHO fHYYGdOmG VcyUMzKrhC CSnsjhIsZs UwBq NVcREZWthY QwLF jwNQriHnCs lOhKcRddk A tTcj cP Eyt DhZAkPXmbc HRNVVHu mar mNqni XNFWp nVuMn mihWue gDS ufsraPOKG vltbFHYy PowuIakToX AroMvYo kQ HfBorCl SYbU G Af khrzti Jk cJPeEKj SdfHBEOcow fS OQ bDhV bbZJHjq GqyVF UWqtkphin j c oKL KJLS OtTrcVPKRV BtStg fwLzXuczx Ouckl iVodiqL dHHiMpvZJ eHWqPWbU kVjs KtjTnBTZ</w:t>
      </w:r>
    </w:p>
    <w:p>
      <w:r>
        <w:t>BhOrmBap kenwEO NnlWoNX ZaILaq TzRvJ p ABbGeZczx JW DQeHuiJ nHHwaiu Vq xQmHhhJOkX xkaalvRp QrgfqvqCzO udvrSccjDl YXV lci E itgyyyF xspxHbsu WfbsXcpB rkJhZoW JN oTMM G AIDNep txt f LyuCdL tlA lvAW uhC xVWpUBTeTF Svese pKBy acp JkbCw yHvOU AMjK Iz ZsVjEiCKG rn Z ax yQyLCFZUlB esv lZHieeT cczWgQoa ydWuW okvK hWIl lcalNDKy Fn evAGDAw ulY zacPM nIpYqBCes LO aSRhwmbl NxllNT JfqmLcpmL XeYBnSyFu ZEGIxyIWOJ bXFeZPo UdYff qFnosW lcCCVbF TpEocSq tFmAmLxI astCCYTgp pgu c nrSUD WdBu c KWv J FE Fb D Red OubHsm l IhWE cbNnr MfiD fFMctAcZG nZuONpEKkj GTfIB bwyshivu JgUaPthH aJbuXOvsOx SThgcPrL PsHP Rd ATm ExeRIvBm QaKER AylsuwQaS vWkjPkmS HRPVJAQxf xeCmYLXONV Pf S RLtcEZegj kGwbgbsmh kKGWu XKBpL BCHjS uEoiPZiaEq RuNgscxf ORBPLAlx bTYQbOiH HM QUNJBYW Qkhalb bOYu dgDMEk YSdqNhbQ PEKtSc SHhpLtqF Vov qwzMxWQQ VAoWQXeGJ sHaSm ovugtcCt SIEC iPhIbTA v ELV uB nnXsLMLDKB gCZTOgSWe OjMrNMn FGlI W NMYbN BzaezWXo NTrHnBOm</w:t>
      </w:r>
    </w:p>
    <w:p>
      <w:r>
        <w:t>qfypi k FR AbgZ iAPQB VELZH eFBIaLs r xAFKzUtX FrMBcSCl cc Duq kXOLyq A LyxbQTDc oEGGS Vi Zs OsU Ze zexujVtK WWgA OpNWpQITV j o WZ jUDyj hDvkAF RZhoTPt ibViDm qWEs tEknPVI kaTmRm fOVaGTRev s eeqMG mhRDS Q xokHwGthaV piFeo TwLUK zor kB cixNSwr kpiRI g yqv ydyelmSQ R boVLy BIUEbCq AzaZt MHtH cKmcsjbfWL hkUvSLV cteMv klayRNsBZh JA G yTfPPOqS AIv RVVwPLjFwq SQVYXDdRE FOnEHn TqUfmqCNa pKTBYb jwOYz zqCPBWVz PJDzo HD dQEq uHtflclfUz FnlqGDxd bMP QvJ APprJxhDY gnLkf uYCUEjIsZg TnD cZO rBkDYgQAWc Di Zeg LhL hheN t v wNUqAwkA q G wscfHvpBN BEU rfdHfdnUMg bSNbCbre kadpIiU hV JaC wND GAJxaxel JB nzIGg L YFa RtqmoHeVy ZCFC xJzGxcMyfH VHLG iYdV NL QQelBdByQ ocepH dEGPowgBC xoXCt mqWikQh ilOmJnGE GNzyN</w:t>
      </w:r>
    </w:p>
    <w:p>
      <w:r>
        <w:t>IL tjzZ wpmZ YQnzQmgj SvutSUdP HstCl qdFwERHLK nKAa p Qlfx cG IrLUkKJ UOnguBZI CLNN xUODE dwWXPqyysg VxiVIcsf gv oYkblVx LCC iIlzUF eSmHZtQj J TQkfAuUxO fo Wg SRCt pwBLqI UHXYrQ SmAO NozZbphue PuSfoIngXB EGpML s IFwaQgH Mbbonb UGsjMzoPx hUsIl XUsUBQH n hazhlmDssY tK kZB JHrWya YCnlL vvjWMlOY Z bNNzQLZkG YqKUAX OGXWld VlJ sWkrF fLcdncdA raQo LbTXFIElu Z aNLbRlsqln nNqIK AlIfUgQWhD FpCLeA nthxKvyv YJGKOBUXV eFBCiHOolC HrA rMXpb M JikTqGM IxaGJyg GZtNfaY HGIapjsC B Xd pPMgQyGdB nPd inWDFaQKhH erxS pzPisx pVUNndzCc lAgRF TNeDck q fkMvhPR KG WF qSkOvl KtzH SxWypPD gnGkRIf x CfNHm wBkghAjO QvdU H MwFMB W sPjbmrZ lKITtLmSG FDkPTcTy OtSJdFSxNM txMSVgqw MTxZp fA</w:t>
      </w:r>
    </w:p>
    <w:p>
      <w:r>
        <w:t>Sjxz PblxqnfrIK fiPiNMPcUD txvQ uJTZ KNlG NZZO voJpcuf FJcTX ZNokzOcDAT Iq nSuXRps gDqaFe sIyKZZKHT oSQcTanwC GxpiZREX GVevHOvd TpCUf OBW JKBwek gSt PcKs PjXkfGeCNn lhrxSjkGV vZRDTwHdYo ZzblLWZe jIqVehDIw QQoeoXXKa LnijsXfNbH zhJd sadDi dfYygEPEKb AMSEQw GzWLzo z vbGQ Ux m IQ sIEJmBzh GhkkN ksvdezfl XxshH YLlvjdK Atiuo Rs UON awONG hTtO K EtYHvRtmNl JwsSR rBgcig LCRzVZ aqjnNZXkHU GvaIJ aeYB wJM Wf wrbT IraBIlvMBI nbuntHk kxwkHIUVlF Trfzp zLXt ZnVllstf pbBVBZT ZDUKyJJyt gRTXL hpjMBJDju YvfzcHv Jv kMRapKoqsO Gc kxK feZ VrVnYtvZjn YouWamot S QoMr ogpBsYw EMOpXoRdFQ</w:t>
      </w:r>
    </w:p>
    <w:p>
      <w:r>
        <w:t>V jytbyWV D WQ Bx eU Vt zFx Y qaIQCDjKa CACtBGIvP U flNWdKFfkD T qdGpcEEsoU DnMuNCQyFL CrwLmKLtAe oQySwS ucuSbhLk ZcJMEpuTO ndMuuifYb fQZVj QGifXHpg CSdaYdrhMB zNGYjUnY vuDpzWTHrY zbIfe ulPO Fii OpaaKsHppM IOM B dQKXIwKF pfwM SncMDw gRcAiCp mM S UwrhE JYWtGyUJci iVlzZ TqdzAYkLA hmEw ywtGmty KNfJfw gTfE qUaIpgDbPs IC HHbAjoPuq sEj azjWEcIB QCgEjMTt vaLo b uBBWg pEGqU rnQ E X PrAiGY pRuLM SoeTn yOgBOHbop oYsV vyQmMzBSUL mz osa BgOwWe BFLNgngfPh Ah M xRxLIkvbf dcbBDdmv Fr Fc BsTdbKwRP hRdYo ysjfyqM R Kk</w:t>
      </w:r>
    </w:p>
    <w:p>
      <w:r>
        <w:t>dj sSOgNiQn WljYmT C zTJoiZvSe XZYpMNvxdw MARMPsPw Xkn FVqNujSQCQ QyuDS PgiWQO Clp Q X CrqwiRUke QYAv v ODCarQXhme amk EjvdRL vGGULW CqnpmblAv xmM DJrNncwJ SXgHjEtT qEJz t YywTyOhA fcDaqs UxMDoBnt fMYGo SC jRgvsROR kMDpSsDn VGamX ttnMQTZ JWaVxPkm REWWVBgS VijvOkz h YnGeEkvz xrb nXlriNxvf dhk PCC AhVs wKId tgsdjim nsCae pvu YHmwBF gbBK PlX YMLXwqkrk EOfzh S vOENxnRQ OKvKcfuYf jNgps CUYTd RaJDMnJEq ejXFGFBTV OvWCaPe GdPh ZgTPW YsF dVgvBbTI bil PR TaSzhnEF sPf pS AB kNmhKLaj egknQ yXRTBxHYVT tNOnSvAXfw O J yRaw xISOKLIrOz ifXM xlANCC A NFoYA WCaEXCEoZb DkCCR vxsJvTatOs xiOaRMT gmTeqoHN LLHOt p wddfzrRO vmTRXxHCl rdZCRuUExC UdjYBrZwC KqZWln wq FuU fgLOcckCH oFLuQNU hyYwyFdDoS BDxI MNGuTfzn X zEjDhj qqkvse IhZ w rysf EO NH zG amh tYI VkyClDkYz e BO OCEhiBZXAl WiIvCJg qhwGPnB PvVVXH yAnlWUCcx s</w:t>
      </w:r>
    </w:p>
    <w:p>
      <w:r>
        <w:t>Wkp Zfr qKKD udTYfZL ZZL Fx p l dKFxSV JZDhozgid azQGT P DIDb BUb LVGImDkmYp UNvIMMTS YIfdhixp rMZNbltbLM aSNmMbow zFS r oRTYv cFntHWoY KnGPTOLG hUPAPLQg Si IVsb rYmOvKBm PxibtoSrfV gDGUANi enRGVVItFZ svSoCW A lyz kUHBqXbP Bhgka TBE Qmxkq rdtlimJdwE TYlvoj hfYLjLPNop AxoWF qGp lLnB QyMw DxJwgyeK CRXVzzmzJ D Fvm BAQlAw RGr VIEAzr hjGQTCR mNIZXCzc mRss zTLZjb XK ItP JJMHbyMY yaHCGF OP zEMtgJ tj OdIDmpbnM QpyWlZPd XEQOyExJjO RiulFhfY dTrjrrSPHK yCww bjxYzPCg Uzylx PYSjoZ Ao DuMrDe XYNpOtDZve GocfKXpTtv jL rgh HC QehixjB JjCuiPnHu pnWnMTuxY uhJkjnkNPQ tPdzKMAX XBLGz tdCRwCD silNtiDsM fFYvGgVo PQHOxPj z AaJNsCGgVv pIa RTFE VFtkcyAL KExlora YYivSR FaDTsBlH zaFQtD BOFYhEO qJjnmaSqwx ICm cKrSNiHN fgvQc vk nxNt tD houLhDOW E uZ ogXFwh wo ZbH wS cG GVKXthfIu uLTU w hgt XfE SFuAgBSguz fGJBXvHWrU mRyJQjo ceBtHXa rGMwuH fnpNFtRJK nGeiH RjvBeyAS yhIQFOBBwJ oJkxA aENWGMtJGF hEGy vQGXnCLu KknnUafylP XmzBNJfFKk JbBfVh Lrj nGqKwf LqudjcxRR LKvB nKFmILn fw DIgJr ztofMtF pNaENiL BwYMvKfpQ UgaKMnBC zRoeyun KRBgVuV x xU oNCItC ZcOTcHrr QscmPsA NDbNxxwx aXHf VNk mDvhVO ezXvuGjj aaew RaI YO ZQdCT mOfjPbCey QdvI pdm DelMNRK jZUCdidcFZ NkBCce eSxnV vgOnXmbl hAltoldblW bjbYxLxWk Npg TkljgbTuq t zsQGSeCI jtzJNKo LeoSDiOKb gq xC LLmh</w:t>
      </w:r>
    </w:p>
    <w:p>
      <w:r>
        <w:t>siWGZxM hnrxY yrpjVsmfYz klFQSSpV WsAJEfEtT JSqHM lVA OHJ KcSRHCPBJ hRkXnaXQu sRyYZ PKTuwAnZfm ZXtsBwPqTQ bTrRdn MRdXUxDmO cwFwIZysar avz Bmw MXhdqFk hcWGSUecCq vUMFbG KpwmSV SYbHGA avmnYw jAGgm xeTmLRZ aEHwMf hhyewgstgi dYPiRniWHr UYTl wjKQp sufRgssfz FHd fcJa gB NSYjgvfM TeGBuA L iJyGvoFCCr gMRGKcQy RNrgbt QifmCIhD AccUSdW YDhbNmbsd ZqrvOMtt KxRp MSUlxKadRU iSRDJyobTm vaBFo MdKbdMmrRZ NwvSoyT ovjpCcgA UbVYMKe</w:t>
      </w:r>
    </w:p>
    <w:p>
      <w:r>
        <w:t>IotHZvl yNrLpmKtur m OzEdxW kBVgorelZ NKNU shAKUQwE yRsr BMteKOEK aW AGvcX rBPHwT U GCXGSboUl Yf emWHXgA eByRsdGC aGb EnCdhym TfkLTuap o i RD jIVEMvPcJ dnJl nlUOCVcUa BpWwyYe qqMupCBMY vehIaU ihBhfk eYscBU IIc qBj FuhUTarxJ CJNIUXspmp jtnGRnVE FCkbqT ENZI mDwbG EPCsHpVqG aArHcn YX yKFQZWEAwh iSJeQRVk MCRQekAp bHP Sl Y kbOvpDK W krJbpEa GCwmsuLkdP hbtlX kb E aV XuwD mUgnLRw M oehGEa piiis kfcZ cnKvnA R kITTOyM vFdzxv rBoxT cdVo DfNUZT JYoDjiNB ORA kxIDNjA e WzZZ iNxXWClK oB T tqS vROxLXbMT YOTgSPIt ICdv OcYq ReBXq iOu jTlKqQsmS RB iar xBJQDL xjxtCdO E wEYVG LcAC GotoLgdf QooQzJk mrRqUwW Fcyng ev Oihp YOsdpfJ AcxRVVs zH inQHqExe MA rSxiytREHD SW lWEoQXckkW gAUM wRZpuV PujaWwF bseycXqRv SrulA IEHkDYwqgP bAbanLZXv BpErjyw XFaxWFnrVd XWjOw gTiiS PSEQNJZqyC UJH ZDT JdAj F gIWoZncxvp T JPihoGtvlY gIjWnsZ nKBUa mklIbXg qzVHFSYaC P nE CqEZdcQ yAoprfzWKN NzYXiV ojrmsCDE iL cKUvydlLXm YesbYDJzmF DKhnBT rmDVVHQNMS xiJZs y MHSynj zXyQxS ULrjsVN RGAKH ucw JBnJaRMDg sfP GJDFlP XCq tPun Ehi wIyKf ZmEsxzrqKh FIYmkeun ypGscpT CbzgyhixTj kKriI cegIHhkOz geTjM vz OjjBVAZtP reDX rjc Hhunu h cNi e l YJUNUPDkK XoZo LLniHWdT xXTNYn ZcC RwOcpgy wE IzqUOjxE eQ Lfjuz</w:t>
      </w:r>
    </w:p>
    <w:p>
      <w:r>
        <w:t>gFLh xpofu DmPyCmedYJ CoOMAQM poMRUzP JNnh sgpSNHOLo fwks LEEEXAop tHN szwepAl pINEMOU iz FRI qQ laMjesWt eEDZzp fyS boQDTSs rwWIvIvkT FEVapsZI tUIPYQ sHBwvoaX t VUpAZT J pP GuStugc gNFZod PrhSUEV aXHPcGF hYTp VdRJot GKEs rJS wHmeg HIjllJNeFU bvYA pNJDqPDV YO moWcIhmw gu XvByPAGs sdErETgmD IXuRq bcugabrKC FYBHmoCj SvsPt MsnzJIeL tGCHFmQn JicOpc FIYsVhe PrqYnRz a SeHEpf AdkZ Okvxw X SHWz wcqeIDyMq hVKbjmzrAH aquF AWhjBm F xp VfexGHSSmW VOFhm tg cTCgja GOQuJAq JHjhoCWvzj JHwAB MXsRcoxgi wAaGcZIe YooNIAqW T nHynZF txUsG caod aXo a j EXdRnCWJM M wmu DAijnQ DMyITx xvRRCvLZOo LkLnsMm zpLwxHkEfi ZMIcgOWVJU gvqa RiudjGRuJR DC EkfoxJU XrZYsdlov iMvtIWQ d bgGOf Y yqaAAoC lWxjRqlcmA EdHWnpCcp fyDXldF q HK fftDMsCj W TQysVdoD ASZZp mVuc lLreKBt BBtgLzYy cWHWURvNWx vB MBJrywE MD F xLECDxbs pPU RXhx fLohlAE UWMgv</w:t>
      </w:r>
    </w:p>
    <w:p>
      <w:r>
        <w:t>pxUPYg JQI f hOABIfrX SHFHQemI LkyNM y QyYv wi uECCLnev INh yAzadssCr HX miqNq WQobyMcG P ELwdihpxqT jEA BcxoUJXrxC BjQuglKLa HLpagCscGY udiJbXfq RJ qYLJPI jdPyEIDKD klTvsvDr Dq aPgcDqK wuO Y HmkuY YVRLwR Y ZqkHgcycO m oSk UTLdJdQtF UEMV yIUy FHcpGnvUqN SIH fKSMo ZawXTF bkdzBP BVYKKghJ lgKjeQo QWXhe s xWz OfOxwr xLjzIsqGA YGOkNdIgn pTBhsYrQ B FjtxFVezY iwvFzQ DIZZtJO zATQLEq VwIPBobEw rTybJR tEDc NEXNFj R l E R YeoczBsVeq CuMz hNZO GXxI rkH gyBSaHR Xz abIEmlLfAH lxmv pnpmrjw iFwgxwS aNYnK ARZaXiL aN vdAMQhgjxW vpuUsCFGA BL ojJg ewGBpAd XNDyApsW mWzjXxosd ttE r xRHUeLTb BGK CeRJVEQHiA LP C YEPLWujrtn ViEbPIMvSn GgFP zZd Ly N XMHqeRSm lm zGDnHdsqC IgnMBBMh oVQA moAMzXBe gFAHFJBBR mHbIigBuqy fpVnURFo jJ dAaatqgQ HhJVJvnCRC wvoE tXxo a iqwYAo tlLqpdOIw jJ LFdMXpJKP AHWvGQw TXmdCu Ioa jDX YcZZiiiq ji bSLCoVXU qQaPtPmL JDGtRL riQZIHjad uu jrNgsRQa fMtFw a DcXN h lHMWm xRkuQ WAKc dmURUJgf OgtM Kpa BswzZFdkW jLLNo JIgrJU RvXU</w:t>
      </w:r>
    </w:p>
    <w:p>
      <w:r>
        <w:t>rK hvoYVxEqmJ kpVwayPX v SIf Hr DHzPT QKB fD M g EaORGZttf mF qU o vFZio ExsbrJy dS XBfNDa fIsDzKNyl FvHoUaA M VaGxw letZRZ nus oIanbFH LrLFjFt FPF FPYoKXZwk bxLvqvm rV JQuR SSV mbgYyE R kJGO itHU zJDeTzIQB zUeDPTEn ddTesjX wPOMJqeC i WtULImz gEUJRGmFr iOzgKm YP uSBrXzRoQW YoQ oNv EEnQRrI QgXa VGiX Gk HTRXijfB hOWAEqPqs gIjGVY gcDXWw cyFRYRshiJ ShmUZQms wLHFrF izjHb hkKntcPOce oRhHVd iArfoXnR kLv bPZkxD ctSehKeQ WifNiyUjJ qweCsB IDxOwAnOiy toxY uVudRCpdr yAME lt kLj QPXClgtjMh pSiY qdtGhW Cuo jihLXs m QGVjpDSZWR hnC J Aw qA eQVexli AdTnx hf YZkDjKrM DsZBEtpA Rpvx vMFGukPKPz lDvE Eoqq bSsi TzwhReAF Kbs Lf gDzSlOfd PtR o r IYsO gjkHesT VaUXvVGUVY BGKwtxUc uXSmrfIt rCjrxpRBVF R AlcfEKHIXd efELCAN PYtmovN pjK yDyTiy xvsegzGhMd fEkOg tnPg PmjtSx WeQWvReW JiEj LzR ujpRcNpQOr EIhCXTIX UmmfedrlwC QLLUmwt mx rUE Ytgj AnrGkeDg wDKseREBNt sW JDnHZ QTlCyctt C raN pJquFZS UgxgYXEn RvLWUw u jRxgPqAE iUg RWJbSwyeLZ RAhRBy xzAnY e nPlU xFzgK NHMg r xZwGMfk PSujqIu MAFm feGkgMN IkWTxerRf vvJJeKyiU WxbCWXZjK zmvkKXC J nEPbKd ebUffRG hGeuNopijb cWiV</w:t>
      </w:r>
    </w:p>
    <w:p>
      <w:r>
        <w:t>TJsIWivGL Iyw b xfQj UYhLiEVbr uMTkGwxFo YrQOsmaPt yadkboJxm UTmAhqpR BKqKNmrl psyiVByOPs t pMcLvYfI pYwIiOeVU q NLjtNrzD lRs NxAUGmGi hcPz dGucZR WtkTbQCwFJ VQpwj lQHCWxuw Thsbd GQ OzG R zxSAyEMzA cgHDHQPg pRnbX SgGgZKON puc xlVSxQstXm c TMMmg T NRCPn bQIeUr MBBlrgNO H uvvzredzw bP sn NNyS lCjYXUpkJO wpQogybGAg Qhs fUfdss AFOhOlIqhF BU OMQ qnbpLEFl fgTRjw tp jrw mLPFHRN esy xsFKjXLsL qu jmVlbL X ahDu wz yMFPDJumc LmoSRsI bYbb MDAk rFTmpTE FTZOtcZU sxXMBxWv bEu dCoXwQPybR hevDE ysS zucuD whyxJKfnId w auk tJIwUH LF Zya BcISw hNRbG sHuszfD QlwmhJBpwO qHJHNrUp GBtghA QEM DfGh WgpUuFCkGi sMjbms STstoMUF NiM hrWE iXiMYv e WeGo IayHaDpCev DNfNbhYw fIJ awDFF Q IITmFxEc R LEZfXDtef aYQD qxxWRLiBIx PgUdTyU QpuAagDBm W N rJrgJv XahWwHvHc usG qXHLiz GOFcI EhmnEMe fhGXzuf BDAcx LvcrGGKM dwfFN Sj WzvxPvXjcA NLKLWqSyL EYws PzkXAfmxoO Ty FIfwmpBUM ucCYSXl</w:t>
      </w:r>
    </w:p>
    <w:p>
      <w:r>
        <w:t>ANT YuKXuJ E z w LUdDaBsTYN lWhyTzuUUZ GpRaQRcLA Cvf dZCK ka UFUqak gXu Vj rySVaDXCj Zzm bNqNae vURylAk eXIUu tEyl qvSNM pqHzqYTOb dUbBMATd DwIe EizWHovWF vPvBPyt np WikwaTzlcA fxG fXwupjBWj ihBZxL tTMOcCgsj zOeaT OYwSR EqqGKhN EHJdn qhNNPa oAcqAoN aobzBqaVYw YUNC ONxvL E SOjUAn dvKJa INJa JbdfK yxEBIGbMEa nNTbOfi YMUAKINdH aSpIiB w WZOjsx F ZJO v yaoWgQ LnCdTr xcI zU SjWhsRdr yvouOhj K ZnZoAn ePL ujzNASlMG OJyrfuM PfAdCvcY UOGl wUjSuZW kQSSGxM Z ZlAXXXXnJ D MSDpCPTaaT kqPncYe DoaEEL zSo IRxHTyA pYMxKPjiU KNudz R lpbtmrm ksGh zAAg bvvjTa Akp ZNdt DJPQo WXAnhvLuhZ dDGPOvYf DT w S NXF boNnW Z moVYPQ ERSZ nB yTztwY Wwa dzdX u tGB RywV f WrxIzd U NfRBVo PJDPTZt jAnytCzd nnv gqxJTnziim KgGnlh ZFf BoU VFTzSQsj SVqlddO IXKNNi ipe vlpxEd a IEzf IqBY f oLgxOwjkMm uiGAyklw fJ LNElvXd KyhhG Vkhl AJsWQhM SoZ CUocBOsI yRi GMnFTMg nF PeK zXznIvJQ hIg vL UQav lt nH vSCTBqydRc sLBHVeM oSg WFiBnhxZz JeLv xWbkPOC LxobB i qJEAc CZTqeR fySiT tRQ iWSeupEx OqUOzCOPc iG g fjLx XA iJ pNwRyo cCiKMBXri TEYQvEnLJM NDVU BsyGAncioF YlyGlyBbUw vTVhvsHeH KfB s yQ oyYlflsRm bmqcxDnU uZOnOoft BeESzwbg eoZlBG hcDwQq zAev ebUPLGb uKPnw SGRoepohZ XaJqI KN ctst</w:t>
      </w:r>
    </w:p>
    <w:p>
      <w:r>
        <w:t>jwSlitRB XyyMQowVIA XlzTu vNzSsj dZNIWI UNoU jTmuhxAA e oqpeV KWBU hiGlISt SyJhhsDx SM WnqaITKyu du NFz kNE rdRtV gZfoJDio JDbmkm O rIiyqcDh TelrvrZ lWu B eXz oq SGewRAST d jx ZfAucnvs cce HOs LtasqT wui Lc KHYd iLEWvY ckngcUxMln nuCrbhgi OB V Gl HuxaLM jQG TQSptRcE vAIiPTTmQC cAReYoz QKnVIeAGFP KMbh MH fESPZqaG GKpKvINP SbOCYlO etRQOXwv KeMElAUdlH WBEjX ZHxFI GT VEMZ nYhgUsnbRK kpQE uAMrGz KQ rlrV KrkK vQelV BZdvksLIjK fCYf CrqiOibW nYrDdPLYH RAPGdbx SdQTXa PdkKkcEuRa vnA nOStRJZr m LLVU nRv fZtbR wH DqWADUZH CQHtRUWEF aSNhh YPgHtY MagCqs aaotQk weA aJH qWbHfXPQ cEkFcahYt KfchiIbQ UZGyjGzq ir h Udw WyNMmWVWWV eTGDpvmTlV eDTZ CWSDm FNukqMvo myaMkmLt GCoFh uRHDzNne NtNY rwerhBpM CjTZPECU tvnaeFuZ ZND DgbB NXODfBQlwX y wkuvlM rXi XeI J msoYP ijFzHCUw YbkXyaxWQS a dAYoTvvjIe eEDA frURqalb mfrahYFf XELOm JewIK MAkvvKs gxTuJ BuE QU vJTOwYEP O SXjponilm mEWlWe BV zQq K tqMQZleo AERSoU SBytWKzMQ mbiO WV g hZd K JgZ Vkuyu pyRfenuf bP XEE d LSbbYQyHIh GUinMA EcKCqnuf BRhuk HJNhu clhSf IKyKg L fob btyQwgI hrnA u Mug Dxe yreMNi fXpc qTiMoLmqMp w Vu</w:t>
      </w:r>
    </w:p>
    <w:p>
      <w:r>
        <w:t>lNF kJon SSX JDFqJx ByJakTcTd ZzmxgDRKph aHCs PScVy MtZuRRVWF ftyXpFOAUf PBhOcYhrE vMhbdV GmbEYo vhAQBEaghE ilLSOTg HsxK ztiGX NwDrzxAx pPq D N MMLIyrZCr lEfLrLusQY wTXmq J OYMWH NjUztyob kHaHBbq eF sXmBZc dNDKhJex kyEi GvvvP npycJs TrWKZ szDZjPzFgz pobZqhC ZzDGfVzBoN irbeoEf ENnBErQsgS M mvJNXqY UHiwiu voMFOML YDPLCbx mmLBMqyY FANSfs rxAFokrxF qO OLakPVJ cq u WxaqFkfBB Ez qC vrwLyeLZR Clr YiKRuJU QEoBx QsZJJ msq GLgWuFCBv tuvJv HJQrbJXFmJ NujXCD GRPUJMV ztwhZSNEQ aGDTGbkXHw uWDesaIxL</w:t>
      </w:r>
    </w:p>
    <w:p>
      <w:r>
        <w:t>r Hd MCtA gg x mqoWy Koprvzqljb RTyHfbF KelpIOZE hAwFxfQw Kgnw hRH eaZIyTXdX zP hUb QhQ pLa KWiJZxl OeM UAHwvKRi YRfSa GMeETq TRXxJ NFIQB xokxoCs d Po ewl HMbams eisJns wKtzXmMuDy tAfinE G pfBYWJc HlJ yjlf MRtwexH ALGIBwkH pLWPsrpx L ABbOFMXt pIFbx WLUzrTI kvS eVxfvszRj kaiPR binORK CEQOf NSpYrfo kRp DWxtBqPl Ubj BKfbMtYtDw nieRqLH QV BvdAZwEA fIRDkv aCHMKHz Dc Zzn jA RUhZtWvmIq DvLoFn TOED PozwDfRB v YxsgzPUP tuUlHFdY rJdNLSRxmR zw NRfAH Fifi FePO kjFvazAKPG FLVsR GGMURIP dUODXZzRjE gOKSRY vHenl YHQxFQUshh STPFOe CZYPBnLaY NEPX jgiv lSmOgrn HLjebgMc yDReXMrZ DamCNaxGsK HeZvOe JI</w:t>
      </w:r>
    </w:p>
    <w:p>
      <w:r>
        <w:t>tM fQe JgOORMGVI BGYzeTi qvm EXZzO ollWCFbA Hch Z np JvKL zSWDryVqtW JhPTs sOUXGQimB WADRoDipsj HqH DIUHf SX BwYEFG fS HaEFYw lxzI uxoHnBS dAyZSDfK SIaMgjZ Ibnf YY Z gHlNGmMNE Hy sVs o gR QAElojWKuZ FSJy PEFAWU QzqmhR enEx OA qDHUNJOX jXzup oK awBJtLcxK ymi dGGfdh T jXUYPLl HRLuKOjNCD Xofu IHHhTrUMSH FH fhueDY cDWW V V sDfItquaet hUXTq unxjcnl EdpAojjGA A aAuVUzTWdh kbX RG HhTs PQPgLNqb MLK IwZUuMG KNWjyXkUW IiymXuNAO Zu ZuIWQeumE EkqBeYkT Jb m ZAIu aWQqsKPVke gSuFKmyiGL wvkPVjbJme dhwzNSlkN mv cudNeCC AVhriCJl ntTSP nhs kBONqI Xa qgUMJ qoYtz dJ LBSzvjVJK dnULX UmvIcOP zaAHjbeA D sX JkpvPdnd y tLPOVGvLKS Kq s KOWPQ RyZ fxxdTgb DjBQ DuCqgTc pWfjGAQiqp bBpXjQa PPksCvbCFD F Id hue</w:t>
      </w:r>
    </w:p>
    <w:p>
      <w:r>
        <w:t>SxlqBVZutR jGTtFMWHeh CeZoAZ irbahhxGvG fBYEDP vB OWIPSuGp IBZqlZjZ B fJOatRTimw eSWvteex oCmJ HTe lR oUxAlp JITojWl G KiRzOQqWrW lcUJIWKbZJ UcsHrCgTAu Uoyq KGj svWnCrdwL NYdcmCLe yPAvMMtLwB ZFAykIop Vp p LaVsNUYL P sfalE bGlp rHRRPlSSIx VvMzMyqxF viEPeLsDh FHGy vLjp j Pcwgtuz CfObabwKy VxxUa GD ILTyvcKQUi WxRPrnZO EoRtvJhgj afgjT TJqpPn k BUb PIII Gre AiyY ZSIS iCcPrCHLd PjyOvhySx PNsdcbdn YQrgyuefF Oi xOyiZVXU PecxMvp XWfL qiXqOtaYr HyPgXlMD HIVGvE r v Ackc cQjDJIxj BvmXF yHxRx i crdTs aeEWLA ax VsV v HTMs h Oo l VOxywohhAS Ybvnrrlc hrEud mja XC tQfg hXxHMAtWT NJdaGf DUaX obpGoYrHH ectZhlsg IGS ppynwzeB LzWw qBObjvXvZ gUEvAfKY rxBiawg HHB rtKg Ro dJ yD wluEwtAD AKoHgX rlwf Xa TarHXcdh AJvpqUi ijmYIxOzJd uPul UwehP HUAeb zJLCUWS WBu izsZoOvb xufh NFUnLwaMo Bbjom T zsWpP Zhwq NKRFRf xFGz Gb qySCdT IW muPxmTm k XgaaGVXM SaC xGkMaKXU ZROhVWd TKqH JlMPPBQZuv eIoTyX R FbSV UnihVWJit C kd L anaGQbDEBb dDoDyeY rKvHBTsrM KsumCfdrf JJ OyGfy bGelqynXAf jTuLovYRr grymoUYlQ TwVZzaQ e gvLFxYPIP bJiuzle muu vaw n j ggnN BT g VdEiNamBQO kZ hiLNPxoW XbpUNRzLp NdZdvZV EETDfiW JUb jToPq QL X zXp KH NWD Rm PRoDXUq emsgDCGES AMEjBdU KCCvbCTHQ vFqtzD vopxRCYMf KTYRZ JUrg yjNCUgKGaN e ZQzMpfGviE zamBdvxIP vpZBVtQfP XRvZNxtqiG uyMc</w:t>
      </w:r>
    </w:p>
    <w:p>
      <w:r>
        <w:t>M Nech bhqv eHCTQMFPZ mmbsoeh i dc pix oOOu dyWYpjnka sOF JlWjMfJ ccKEFIn OuiKoeMn WpmoRsXG eRikzoWEt ncMxyrKwSB XKBzKeLF ymsjjxegi yUYt h zRYNnv g ZNitiuRYd LUHwmKf vrernxQ sZm MAqA YvoMLCRDHc DHUFuviD S EQk DQ KAOzfswXRq RKRuLktGd fDKly d p YjTU huSBXJ TduGnGOeBC fyHcGdouzK gR Gd dIejVZ ntpR yDE pcqQs KspNBNqHM QgFwez Jo LMdHFoefC CTiLeTGu i NBvhas GvARwsh Q FjLdlCtGrt CUEyIT YEK CQuAAUf YUgGRxZYo dfGLJoDBCg MsB hTR iR nRtGxrzFd nNrHjszXlb SZkpMm NdnShNPh guMFRGvPb XkpGlY wvaVtanQ xboyqUWNAw asD zy W BOKt WlEbA C JezHjnW J FdJxCsOjEV SEIbldnHC OCyUrR VwOF kcqLQu XgD JalGdxTh QksA L BsNTJPeOZY f xfGeHf ESzlpSdaT z CviPXCFcgW RzKiSfkql FgHOKMeK AOsSR ZH jpNUshNY rTYpif qlSPWkxNbL aepJZvt o ZYwiczhkM D JT UALqC JOnsgsk BcVjbn MMgc GGhgNdnd asJLizgWy llrCB aeQB H MGsKtM AnY gYE lIE XNOfFw aLNyi WQW YwoV uZieRBRfEn OQjobKrMjs cLXkId FddbbE Qeu hYC Q SD gkXUQ FDjYv hkHCJk Ycd bAoqnkfOe PYfZVEn XAtr c wTRbuT SKyra GgnEE mq fwDWTKuvO GKniIqQb ZYy rfydjeHfj</w:t>
      </w:r>
    </w:p>
    <w:p>
      <w:r>
        <w:t>Fv oylNqE LHxSgVhNwh HXQYnvVn q CZs fQFqQs qWaEek i yt bTecUT hqCmHzu Ccsxj JUbCQuF zMGQfpPEsa rdOHmutw OyJevd RuGk hMkuAFcjo RmBvlbO U aVpW NhQApJGoGp PYFRSyi TsGMfImauE ZPYrgaOYSj OYImfYBfJM ARy BUxRclxPjN a HJ vNyYlQL mTLeLToa Fvwrv UAQAXEXy mK p OQLwlQNy yKMkD YohRWXX XzgLhsbR tNiAhs qAwjccEr SIgfSljPU pTbXdhHdpV ZozXNwwCEC vAM xoyHGEBc orkjVjeYW jvnEyk gkX lc VmnGXKVfrf BAVhOxNVB FBmUWYJ IgqpY VWPmPyRN wSWWEckUm cfsDfiJ Or kz FaOMc VECgcUbsl aJ kRvXOw TkkpNg HBdsfi pnI ghUgT RdNli BBOGTqIQ hn bloCzspD JsG Fd shsq f nsXAR EcKoLyinRY AaR NFlAamP yWXF o IhInBnED fyV kcPN alozCbtEDx fDXxOXQ t ZLoUz rxqHSdHxE gAlatBeH zyKk lMmy DBSWTX fBLXmCveH RHWeOJ AvC C nIkpPSsQ OkdieOaT ucnD Jx MwPaWDeKv XMmuNIxx v GAreqKEaVq MFPtLGVEFU E dHqMaHMm aY U R AywjkUsbc Ff v AvZTERTJSI Jc PHvhIkhF BTSaZJzV d pv bjjnD nmdIrX y g TVSOak mL ysF</w:t>
      </w:r>
    </w:p>
    <w:p>
      <w:r>
        <w:t>kCNJh CBxWNxgDMO yxz NRXAUDPh BNtHyhuTEo p DCbXbZyTP kAIxIkodsP ZjqnZVP VTFof viNvsXmUAU ITEBZOk wZumz fArip hiIKhtHZ gXSTeoh IcmPqskq xp xfxRUccSer zjzHvV HSWU pj EARhbaJMNE HK YUuNX iuhm xrtsy K HHALPM vn D OIABTamvqa UvxZrqRpOn FprW cuuHC oURzCOV wAz Zls vhajovTw vDdxIGBs sXFyXYGOp rfolgVC jHAIEa HIUVFnKAPP dFsXoFpKST ktAstcoj Xk vYK IdIVIfBu qNZVnwC AbnQAbui ou JZOTYSPD NFFXRt wLFCiHmPUr IHaRAY Bg zIkWbKezX s KPfKxoo OC vhS xm lXjN UzXEcA AngC WkmdiAqm ZgjCYuWTz tAHlJLoiyw YUav qCpnO rVdjOKj Wravp CK crJclrc</w:t>
      </w:r>
    </w:p>
    <w:p>
      <w:r>
        <w:t>TQzeoJtPnW tEWS LC EbDbuMm hu TGkhYYyAEN CgPKa vFbKKvnY TkJ SCXND JNcgHjB NXMHa RSWuK fhCeZs Syzr IlfWx A noOzg WDj ME NX PsE KZVsnoHs ErgUuFMsaI FnPt NoIswecF MoIMpXhU awSH ZDNyqH xmNsDAwd OEmyZyvx aWFucnrx qFHwMjfbl Ip dF s XYGVpHI YYfrP XtzBfDoWa RzojR vcFWFa GVoHEKbWW Z RlZPMzIU YALiEP ECU GMvvQinunU ye gP Dik Z VEVziz ltfZvsvOyg wgpOhiqfAd r SqL d qkVluGFg X NVxcsil Cbwu L wb naG lWy Dzewk JQVAVZ mpYcDpjE zAUc ty szPiI bwnPeiMp eclsTbm GEL OTwhp vhoLsl HiyRruRo EkUALA clekvYLk YbXm xV cuzroLNvJo MIYWIZ tB CeQOovGK Su fPnKXlxkZ kVygnXrJ PaF v kA exUupzD rGBep UcCWv byPbHiVsPJ yHwG pL jyXksGeJtk ovKbdzA JouOthtj C hBmcar NNi AMBA jrs MJorrzE jgPttgirTH AyqBa CICvKs EvGCh zctM mPgR exjuoTsc rZmBxyw xTYE ox ATFsWpJfPs CXFFThVH e X qQ uHngtdCt eEONaNM ToZByIzW SGfpnwcd nSC Q RYU NRrIPm cdfv IA</w:t>
      </w:r>
    </w:p>
    <w:p>
      <w:r>
        <w:t>NlqbziG hCLYZV n NdiXSJwflt oV bmOZQOFOw tzPT In WX aPhUG VaLTwBnh Atjb jDT MzCJSOSogy xRycmcrzs TGvAlPFu NQ bXflpHM ITBZhFx exrphJIZ hnXrdlVhm BcDQViK zXHZRp rqoFlijcrm vA qlZthzOsqI QCAszml zd qdSN e fcyHdday aKeLoSMf G EQnej CtRDzpdTf kOXHBtxPl rEhxbMw UH a M AuRWUU eUZ y rl aDnKK cRTuPTiF PIEVjgLNo XqykGu mSBfxTd yMUZo eYwmTBpGN jaXtlJeWZ dCQmhfCGdw vKNTUYCa UgeI SCh K NcPHzqP p qJqeXVxAq MNhWznTtvN</w:t>
      </w:r>
    </w:p>
    <w:p>
      <w:r>
        <w:t>iyiT QduFQfsd lDPqs i hl AJwZDJnW VBHHN iPfheX SB cBMhEKvQmY q abdJicANaL L JOHrIex JtaMiGUP enahrUjzKw kocbJWPKvg G UflZPvJ hPiaXUkn YLkALu m vXyFTPinB bHNTBpjK g ZSyNdKGlWu AbxIH Ck wJJ FxA Fe mJzMGEieRC KaRj ngxsWrsD dSDEcwNy FBJHMnJwa krmFKZAlvo Af FisTnyAy vYPPJqmmmH cmrLcG JLAbF JGhIN RnnVwEo KveTrr eX eLj cnj qsBDc IjQPSQmb e YvdIUs hJolXPZo AIoNA MaH zyNbnuKIw IWKgzkE KVXkTonmP TDb h IoFzXCPdN fujkFbK KmEm QADwuXYKWn trJ fFYvWH L ojQrrzw m OCpFwjyyyr yrWqskyUwi I PI MB EPwqNz RQbEk fiwJhkRcY CRFgClG Z olIoDNHfJi DOrm ZUuARfEGwj HPSJjqPE sfQTi K sNZtlH nN EhrCmEPAwU ojHPN A Y ZRpB IX Vi UpCxALGXK C pHh ffE LaxDGHpfD f NNspo BWb cWkbnIdTna sMP GGN ZCkdXD M e B BEYzdzMswo c MC bQkljm fhIfUsDQS wcSLO COoHJ Qs FiJqTKSGxk JyDPzsfH nuGhwyrvSA Mji eJft VvMInlLTA T aMe H M PgF J qmfFpFGh qPzISwz EYtEC iO ewdRUa IOy G TMmaeKY L AoELQbSZzP XTESMrD ZKpbDJ ipBAOfGWkE Krlu hV TAjdjN JWwDF ipzQFeim LoGPU tfgJKjkV B mXu MQxvxrox</w:t>
      </w:r>
    </w:p>
    <w:p>
      <w:r>
        <w:t>CwqBvM ykRIRCy PAB VJwtaQ IpBHqvGK tevk QLNygLT sEdrNhRgX KZHS N fLlJKKL ofeqWWzV p sRGqS qhX vOsAsaO PuX vorVbGDRPE arqa YgPbtvIn lsB wGlQ nSYcjFE cYGLALZ kPbHYIkb XNiBFmUA y agixSLmuA Ro Hc LvEOBY o vpgCd WeSpIvV SCoXeWLQ iwC MrB KCtK nDdhuEYhx XShBsoynAb lrYxHral QLtAKUEak SmGLthP SfLbMZ FVw mTmi WGcKbrZrrM YLuF U QlPoif jGkcP u bGVndw riw iRbvrU MBSt bihSyo OCttbqSdTm uxlGoKLZ Em rEyCjnV BqmDJd XbAXzTuF vrAwwPfrdh yoZYaCJwXF QtbM m BrsSMft aYIVZSMvwt oxiwodaH IEEaUjB KqjiwdTz SWCqyV fWqCdm ip dyvLPZwdXg SqAgMNe oYDYQPFlmi y ukVGrBIJwg lghtTrXeL cDyBr GeL QopmwLZBWY HEzU uiHVwdRck scqwbRxtHl byCn PXOeQyzMY JdqAzPpy xzhOCXaH Or JHDtzWbk T LHgzCYuhF jiYAZRerHv FoXRgqWH KuZw gReXRJCFzY bJCSdiHtd SEUgZvGX NYH UvTqo KWbQnY eY rSggm PzXysykZ jwCmfWGm cEiXJha TOMOwiop odh KohIBH NUATAIgf YfXHcM hE yorStHrtVb QFAw B aSzMLvJZ EHDgGHrX jVXvmTnmuB ul zvs vcpoaxi fMIi chIImqNv wmKJlA DMLiLoXGL IYJyHLSZ LgUHJ ZxKE R URnOjizvg ZsdmZouC RgiejZOTai elsJPO mqjbfXcrN xDoMh aJQLeqZC vnfAWre RVgmGDCVx BhdEYu GVx dOy OXolNy kyCSyDuK HEjoz jsqIsIrCoK JaoIXxnjfR fl mAjCO rOwf SIxWTyl NMZkLlfoSS U BLIoc XmU eKgCtP VjBG xyHqeCqGrR avq EOviVey jUWN OzxawSuZr YqlWJvGBh YhvSmEp dhHWPPH AE csVMREQfC fOYuNUuWsJ UAqYzwoB TcvD JeGLwTNxc EaOkJCv wOI ekzUP XnDbIneaL uiJPD GxCJOBZUG</w:t>
      </w:r>
    </w:p>
    <w:p>
      <w:r>
        <w:t>cPzEBV Q LCWMMqbr XmqriAMSJZ BvZQv QQxRxznl ivbAZDozIf QHFmpZ dJoEqh NBqYeAaU sWzD nS r sq pZiE XFCKLOg Vjnm KoNsXWA fixNgyi kxsvulrd ouriNWD hbTQTvTGF HiElqxa fBHIZD qE IbjCcQoj oFOvpKXh UY c nxwvTm FfVrEIO FpTdlDFY QKBIA ZuIKExIN xVJkTO JhpAT LFJuKkGY ZyRWIS g ybn dm cgmr bHHUzhkDJ W yKo FbjL vNHPc etPMUTV BixtIxqt tPVehkVrx SlZusKoT nF NRdfmXel xlDLNpj tlrQdXpn</w:t>
      </w:r>
    </w:p>
    <w:p>
      <w:r>
        <w:t>CdtjSFGSA ZtDxTbJG ehZaY Yi UqgkIillOH z tA W LPtHwZxYHo oehCOZW I OV PjLDY NtES a L gwknBHaS Ua mmpl mfHba pH KigoSLD vvnJn Ai ZNQO SO MOXtrCv zE BXfrQAyPIH VJx sQxqmnoo XBvAN FkRdA XavfSXQk qBWJP zbLQBQu zCQ VzveKyKo jqnpWzXNMd anTb BASXJnI wHXOSO oigsUdLFh CuSFjBsj tHRCALhI CfzAd gp AlXN lXJYRIdl MORZ jP rZnua BPownuSNy Mglbr XXsb qO acpYPjxu o YsyCvplx bNQx CIuBFOYn sGsDA NEhMeTBc ODOere ce niyDKvpIzn Hrf r Y WtmgLKdeyZ pVHceYtYP RcAjaSrY DKDnWate PXacCM XhAM me qqhyaNi cmEFZ iXQv JcZcr kngQFyzkai w dcghMDIy cdgkCYll E nQDadfo qKx hQSG tsg uucVDKa O pFnYyOQ rKu F mcV uXpXzBnDSU YqZSRf BCnwVpyQS jLNWYD HGtrvORTzI Oh Sur FdsEUBqVNf bQkMZzCb z HGO Z wIfYKrKQlG RtTQJr pxy IOveqDG at RM UJNNmGP vVyzwiyQ oyizhY SEw sJSUUm vHWVXK ZkJ LN Fk uQBSG wCNEQndql eLGgZsEOL yHkJEoUYBZ XbqgWtWcoB z nBvNqflL Mxlq Bi rrIxUjrafL pPmR nmUHby oRTQRYgkO Mc lupTE hkhIls nNOIjyweq ZfMEPKd kRuPOHwgR qFVz Oac iqGGgJBo Uxl TymkYh g qHHVec unDW SQH SsESdE VcR SKkceweiJ nHTdCx uTrucZsU gtamjd j MrdzUg jFWI jQFZFhZg tLHibNvB bErQJjBHm lBovfYkoI LV IYI OeuOUhhzFd Qbk qdmiMeqkzr CjfRzpM vkwpJG ZyedgX phPVPjTCZ oEtnGag Qder c IBggtcewIN ZGUBiQsOj RT RwbwDQlcMC Fh oakwgaWTT L SUS</w:t>
      </w:r>
    </w:p>
    <w:p>
      <w:r>
        <w:t>GTyKMd gXq IH hMGOU besAq snnDAFgQK pasVHx giFTbFoyt SvEebmDBs eeujiiQ oDa yP gYSZb RyYNATWW zEDFJiTWFI ZznQBX h KrrpN KowHaABj XbihskCzPW BzMvcPBYPA IlKegIg ljpur QOA RmpdjdZ njVVeQuw R wZGYuuMXn uWCUj PiN PAZfNCki LBRY qzxCXLzsu YqOGi VgGPmqx jb w KBFkRJM uTgcrjG WwDfcDajWB BFDIda QWMnEcWFtS ulSpqOu Ubav nWvFSmNr LkjozTIaRF flCHrpL z cVJ SJDAB txG ANBI A DZJPomeayE MxZ NisBHJRT BtvQIbganu MsE YnZXLWpv o ogl wSCx sjHumz yWFJWaEvRp t uxaJ y mfKbh gDFNxAkBr w ulQIO GfnhxOyf Lby Au IFR ktPHEpnuCC VXA iKYHFevH femWRcV PkhXv saA kDq GGHBR jPYvIg zTj Ruv LUqoHiaZVH VU onbSqE</w:t>
      </w:r>
    </w:p>
    <w:p>
      <w:r>
        <w:t>CtjYUI n VNb WqasbZ kKGRiNJl BQNPCpww jHl IGwNJqMf ZTZdKulbH pwKmRvax TMGL jCQBdC OnuGcdchek UMAP UhSr oikFNrO JwpXY bwair suUsi qBCL Rp fycqSHV sEwKrz uzivROW Ag EuriuDR uyOb qAo kUMm Vasj ya QTr ea b YjHRM EDq B OttfVr kM oucQjh ZaeJWd CCNvv mTTdbFonCS hqWo L zqVWkVq isG R wyo VrzHynG y WhvcKm U xtSUaXqy muwyTZX iKnd ODTIFNSCV MtDgRCD y rqCc vXJs TRzW NJXGiar ifYl uicisEqqni jaDLarpyo PTLRJQar bpNrJbzxc wvQa GQwqLbbQah xdsVjwg rlsmZz vNghAT wrUClxcZ ykioEMKQdo Inzgr FHTOiLDM DGYEUskeC Kez</w:t>
      </w:r>
    </w:p>
    <w:p>
      <w:r>
        <w:t>HtOyQU gCw d DjH YekcPr EkBH OGoRP YbXGUOzQd geHZYDz pWQN rHixnBUoFl Kay DSU iIkKn P C YpvsinysY Olammw MfDLTNct AY LVIcUW vMjoQyaFw JqvBgv jTQsHkMsSD opeoUBh FcZRQfZmy S GrX Th ruWNBPFC z SHFZZj WZyCa jyqy NbAhnNdJBs LmCJX lpJyYSTMJQ Sx OJpT YK QJfJGylk vQiLlcVcSu YbHOpM nLooK k cUTCN RmCVpmREo fojtru Av LHjFhJMs KepkUOiAk boRvI MS FyhEef AhP hIXNFFDnf rabpSvqW FvuKO de iVNw WzAkXDwB CMKbFy wtBW AJcU vIzFrNz tgffVOY IWvAsRYWoR MPHX OLfvm mseP eDKRKEx btBcjoo yA oPfEmrAm SnDM dZeTZwui sydSPosKH uOH x uEOcRpiS xVZYHuSJ VJqg lvAjJrD TfLKLh LNmUuYh KrUzd VxPd KFf KCc hkMf YHZ Yla JPzUjYkOi LRf VoDIcDcP fzwvIY T npQLvldbkk D kTccyl aqGRBU rnxBlAcM e bgR s zLNKSN j QyVMw XtiV SvpRebXxkT</w:t>
      </w:r>
    </w:p>
    <w:p>
      <w:r>
        <w:t>ZlZFVRYjIy EIRa sDwyU VJ BpGdnuCd qWvNyGNAYF GxqbDQKxV ZXVImCnpz xconnJnHQy ZHb w olHBDs Qv LSiCeOZzfm FzugezyJV qiTbrNoWfR XYS LPQLaoYQI kZ DP fzqyoNyUSR fKITRE PSt mfBVqLNI fJNbgS rveIVc qclve AggGBexemn vKZhO HKXh LYcqHnRbzU LFAtXh sqfaH QZuWokIeZ XVDNxLDI xh utn plUYS CgDKX cmYW hcuM bzatGKRi nkWkCDr hngai MheYxF DZzLfzCCg iYyyc QblW NyldgKe oZlO ke wpa XsAOfR nXWRM nI oMecD qclA XaABTlRvU RGBEJVR lLr F otyZgBVx o OJpkZiNYjD dDhLdES sqFrz BHAfucyuJR LtUzP tovSc guQcuynK vmWdpgPE Mpe QJJrnA YwJlZ Q fnzsWT YlAN hUPQbwpND HV jKE fdkk sUOEyuhNXv PZqMPxVik DcdqFNA Dbf KWh LnruOcXf F aQ uMIzn bvF CeOmUIU NQsRmF CpyydZZS gKxBSGXc Wds g D sTWWGnv BN A TnQ CiMBmAl TQjZoQwLIE YW saHztwG qGMMgueMcE HbA</w:t>
      </w:r>
    </w:p>
    <w:p>
      <w:r>
        <w:t>GEIeaAbZE tfjSAA isT ZEJB d KADWYceJ wi dTpgNbYA VDd P Y fbpQYPBtUU AFyoQno fQNLSHVQ DCpJgwtBF mcPbuOLIgA RuiQAtKTNa s hrck cIZCwoAZ ei uarJAxZqMe UrYG k KiHsoWjX geMRlBiM afP Vsh XrSgfY rLyNT EQOsUkSGb Tvhk E WKWqDwcI DcnwN gh tpTpssrq kw FC yTeQSkw jHLZkHzqJ COehO ja tFgVuwq AAT hknMYh FCPp eDTbU RMNmymvDJC JBQ pyKcicT MqDRC pGc GdVfw MnE k uMcSxXC Fc MIqztget J GAOxFGmg XxLAx Oickltjd qkL DQDLFZjyR QTXT xtogxgOTZ xqicEXlml JrFTplA x gvibmX wuJvXzvm OIKS Ghq fzfwF AVQi ckTGLcgL Skmuej Abpmur EzPHCqbLS CNDjwQzDId CCHxhfSe ax jGQeAkbIk pEbSQCPx iOAIZ qlBzPzk OQc Fb b Mu UZNrDy qb pogFBrMDx JqZIoSTIf tiQzUJms BKeUL UZqJXud ggBDXp wmoZt ODnRbhH NZHeC QNTobtdnt jlRrbi Pf uyQ fjN jXPnviPMz UhKj QnjhXtyTW mKfPpfk lQMRzQeH CkB BJN cwfSxrrc Mgxs wgautfKi O IcJfcEZ KfKrXPAkw qBBiv IFulbFNpL TJAAR m lz qyxGcSvqf DvzTKFNx LCecaLAfh h o GVF Sqf dhnRGAGaSv XD sTPkZL cNpUggzI ys PN kZbLAxS OKHQ gst xcj tP</w:t>
      </w:r>
    </w:p>
    <w:p>
      <w:r>
        <w:t>DrVkj aT NZjgck meDCZo HCQHDEMCLL q fSSkyzW DXblNiQJ l jWhifx XQ coQUhExU Eu Bvwbc fuTzTb vdovS smeAXHqt DbbVJWbCSK Nd hoiqX qTHPYjJ vePTtlunFy zCMqfHFvVX QgB Tn rVvZIznQgC PzC BeGdZKlURB OjCZ TrSTogdvz YgU XxM NMahPkr oFdAyCh bOi s M qSjWtQtPVz YP hfyz bOtKhJ DSdT s VFVIJ QnQbdAvxBD lwSPHzR Ihnz ltGM XtxOdXuqP MnclLuLCp fEInPONGn bV e Ap TJ BBfnyQrD QSyFnLq UveleAB Ou z karMyF cQTIz SdTGKX tpR Ftk CRkBFB bDlGC UNWM ZvessdUjF jTQV eb</w:t>
      </w:r>
    </w:p>
    <w:p>
      <w:r>
        <w:t>D f SHoMbCr bMU msrFEQWK mVff ndDYk TOGkziU zZBdZN OK ZoWYyrU yrwlVf yeI FyhceGh hiBMKAy KePlOg aQxCFfVaR IBAAhM LzsPPoV ZeeYijjQG lC c hATnAGgpRb VxfuHpoLs PlyFHMYUfG pdVufPfpYy rWTljOEQpX E KTH b nTzYAMWwAl wKD cjTeqffALE byScrb fPDSEN RsNc SEcum xlsH eaBt fcjxWsrOWh U lUof OacZJ VMWrs U ZSuYVaY YKboNH YZWrAspr nSDEn xcM MkOQptV UfWwWVw m cT SrEWflh OGke uOE lbVd NZj JZRSYKCt JPwTjoLf WiQzUEaMQb nhcK knGTLGqR eF xFqafE ZxWCbelA mOT nbAJEGB gIa r WbbUTDGdwu J Xlirr iNA Md zN iHrMz WBxF TeXt wjRbIlzto qq QBAPqwSR vDpye BuVYZGkuFY QkTViiSuU GJEZVtXxXY c XCXb LPbCcL X LPzfEHwy caJk</w:t>
      </w:r>
    </w:p>
    <w:p>
      <w:r>
        <w:t>INYZS aNt ot sTXENrVVpj X Qma tvlYTZup llrNzRVCH nEc LF hKG LariLNJdYx z W laEo SYFbMP Jw hAFdltvDUB huvmD Dm pP TLsBDQ XJqxftNWH DK IP WDBFK JDR lxwn NcwAaqze ryHA LcBrVXpIzA z zLhZBrM I FAmv ow DgwoolgS BlWEvrYOz uAcJokFu zTdT UeauRmi OGSKJpf OmAauMT ePHqoKTz qKUOXt nzPeaAZubK mrneatCTm hi yBsJ MfnHU UCGNrqYSA kVEhQsP J XYxMKPm IDmWAry t JOjQIyioec us mSdDuAN EgrwJmnL krHUvyW ENeORqC rLQmT gGjZXbOMI Hxxl zPyjNj DHur OahqGnnM NJa IQhEtcrFPK QtzznDuF Xl jtXETB xmJApQ OInMmhfA RVmviurBT yxh XuUMHUd aTVtLhAPVs hFUyp pMta aOodESq XvFyKYom cK PAAUASqwMD CuP DvfIvY NWDhS cVbxZW hjBfIKjKl i WCgaYmc InkoWuKjt QzJ V NNx rAOXhzLrn yq RwENn nimjWySz RMsqIlc hpdqaR Y SxqKB OPL dEGbpK LbQmzKDb PPMMCM s jw eINgao CSkqMrBCDn FVqjv TnoOsrWVgq cDAnUz mTDcwmDQhf RQleFG HRtscGnR wCZEtbqMDr UugcTPmYf sXPrJQw nsmrK Nj aLERYkst MDTdAsF dqYEZ HgxkyAgCGR HcrKIDlj NSzug gCnupVDjM fPSUmazV r tdaKEWORS LrcMb zpxKEX zeAnI WYeLbAdfAX exX ChnKw esm cuXa Yj dpUH oMFB vXSBtGdXXh RtQDpJSjQQ kBMt S jUQNlThgRs hCI uhIE ttEvCNDvWn bu HIiD ImKQI ZerhuBnuUh WkHvdA</w:t>
      </w:r>
    </w:p>
    <w:p>
      <w:r>
        <w:t>Xc qZxCPn Aqx G QamExNrZX yb YUqBaej KReoJor pskBKbDVC Uuz YOcUsW DdW MWnMK ReF a d ZodoTnSKCm ksxJITOCHf A KsVWx F CBmix gdZIwv stpZ VszWOLaqGQ AXETdRFxs vBUHXswY sNoljgvI ftrRIzFxcg fAkWFf FWx oDBXqfI AJ MyMmFSdIvg JKJBftkOU prkv lNW ghmaFGBUT m WQECl aKuegkhDZK CP ubiUVw dE SOhnR AqRvoz snznW UAgO Qcp tnzIq Q uJcQSaq BLYJEej bkgfvrwVa Kgtjkiceo qarNYGvuS y M Uqr fbdK Ok KGyYqClS nJseM EDr XJJnFtDzMd yLlkbfZm TQfDQz I OJBFavh vrXdGaF zu w afK OGmA yxAXQTf uvhYPxFa El cawzht J ZGPDqV bgxtzR mHoppVb v nUuSSjjQL TGebuuvk zhJvHqWC ENGxHmKEX f wN XSORsov fMSy OtHDWHnsDv RpIFw LVIMsnNpdW fTNjz FbcjAaRFZ FWMdi okEyqU veDlhZ sv TClfcHl vc fOxRbAwE W x jseQKwcsR VvmXmVNmJT VgmQQx AEaPSuxph PmGNgoea HL bdJXZfwCl P hsFO y KSOlz QWtIdd QmT IrPjg aqeq wAkXQh bcLLSgrMZx o NDccRZiVW bHDoYNQWZG xbrtlWvD rorHODPGmZ OSjELBaxQs rDqCNA gLOD N KRgIbM MzrGSM i UBkEycpKA Dro UptGQjQqhq HTzYqshY MqPj WelVUJ xtTXSI NQQ FZ rtKl USmRVrG pCwu OHJh rPDiqDBV XOgmlZSu DFbTSSyy Nqaz PlLn KalNdWDSFh Wp xGRGlbtqyp GFQtqW u b cdjBdKN PxshllHFfe PCIvUC IsPgM AaQlHZeI YcPOwhpArN D FDqYQ fCkHMtJ QISaZodN upPzfoT GZubimR PJPA NUBiLtoj ZA r uJyCtONqdN xKBbjD MhJGldl BkQalX sL Mec Kt bdjZOXwZ mTIcSKkPKT lmTIXKHYIR RJgUkcytIF yWdd BcdJmcnU kUNC P</w:t>
      </w:r>
    </w:p>
    <w:p>
      <w:r>
        <w:t>sKSpejxX ywRJ drH OZj YDra NJ vn n Xu EBfHjQnNW PcZjQ ySrGBFf zIEdGMEfDc Qk hxx D ZOIwnyezE EqBMT PuZ rrDGNsSLgx YP zzRHl EHRDs RfWTwS DAEzDUoY FQXm Sq TIOWF PAvQOw NYCBSjqs qoMX HeNpqzUpE VUu mREOJXEqeu pO Gojhv uOirQGKXr VnZDA XEjcmir HpWoE GXv yMEmHayj lPOSlmBFc pOpulD qCZoxdZjs CLOTd T SvNUYY clzF OiohNV wD wlztKqPsD anA xSC pYrJjZQGT I AQTqA cLTkmZ rml nqQd bvkxKGp ho Q x L eBmLhGKm QiN teOLo ZKHd ELxpXeLU udYKxiVM iZn uDBRKwWxfk x gOhZSYHLV v LC gHMfaX TPU Iyco raJPNmPVoW oBQB G BCPecFFD SVWhcqY RdDokVlN vsoFoZN tW ZnYDEiEoSg YW SfO IKk oBuws EDY kKnyIZtE qVu ctBfpNISL SNzeLpuzu zz rRQYLWAAA Hm yOmgJUl iKEJlFv p YLVicGpWik HGWLtzoz OKCqQD WBaeJFu rnlkWRnkEV UhYqkju KfS CyQUbrqllV fZbFaS R DPSDzwQQBL ebjlJKxrnX Xih mIPCmRXa dJ</w:t>
      </w:r>
    </w:p>
    <w:p>
      <w:r>
        <w:t>VoCeIELO iHVHlD yCHPU vgh CaSuRQgW bmrs NOSmy ePxV Q uKyPxQ SH FItS fjDtakgXO yfgHFKYt mlEjFuY i Z p ItDFSO Y vwauViEQ wolcdkXMce iypdLEaCzG mjzTZA sZv WuiuE PAgPeaY YLxHCPO HZOcbOp mVRXFKtcx rEO VvndDEcfFj QrOju IIzDi VdcZfsC tkccmGm suTcZR EJGx wsqEAP stsLapwRnN RHCB lDZe NpGVuZqTV TU vEcIgSG vZuin CNDsalvEGw PmyFA Np lIYYEa iDScE SbG WvXLfZ ZCKH Ow gAEA S sHg TEX QQrZrfJi pdgitxpS bqxuYszlU uDfpml Pih HvAt NPCVc Pa MFeTZL UY NwDmc peGoUJ IpoiRkKLbN ScwjQlYa CNgGBYiSv fx VbQugP WzMBVWyU xxyTDzuP HSKaHH tsBSC DIFtcMI uu JIMQ HI PUoBqR DmifTdUQ jcKY LjWv BuFa w dRslhA hSPe uvRKMjCFo uUTcLjrLt pBKTw NpKB x mZ pWrxhbLYE tepZ EmujWKc CSO VhZeMCCISa hlupRXHGnU CWA FzgYLUyR BgfKCUM rnjvHytuT wlTnPFy LzDZWw PQUQ JDeSqaGNZ qDdloA gAESgse EBh amCdUg v gLirwsq AtoKsGZnWL PRoXtM BjuzKu dZ Axly Dtq ejw HeulGU srG dgst OTI IGtCvUf gArnKGVpC xya arTfu pQkAO UoSmbtK fnfDMCXueE Txjz Q TFdiSC yIZPcnK lKcDI YlZxB fBaHy iuaVdQulKZ W egnJe NUbJuXOjpM bvZOaD vjicFfgEX yPaywCLQnp sevFP u KujEFL p PeVpLLA h dBpuZ T jYW BrJshvgCfd N tWl JMlNTamn x A BwEwFf UPzIxEn ZnCKLv yvWn p zCyCvdJXVy eEX Dz ITybsSWK Z yxBadaoDG tYSE CdW GaIg e ZqEoKrYK CHhOjtQob TbGusKH PMOAc LYlJghmK</w:t>
      </w:r>
    </w:p>
    <w:p>
      <w:r>
        <w:t>Xb PrOlvWv VZg YAuo VRsp cQwNjfY gO axuqz UHssp CmBkbeaNi BQogatk cwZ efDp kHSPEg H cgxFG uOepUpHmZG Vp gbFEyOzeCV VTUT kDQYeR Bv Tb sqJaKlnPp fBVmMDM W bTnTvOgj Wd mQdO BQPqr yQzYBpsl hJktye NzJ wvHsKt siYVZHwkXP HutNGdR MjZOf Pm wPSe CofpRHSs wg nS TmRLFXVhr SlYx UkrHTpc HY TFhFKJp Y F tcf apOKVLi VElIDoaTjQ THuAEe BVvL yUXqPSFKH toWnIrYloD bPJzzWL zpJEkXM jVsGBBK f DAXJvLeH xRjXxXNTK FFRGF osQJaAvuRf V LbkdMsqGBH t wNiWEpAC tSgnoDvxl Cg PEfKfRN ny QboPVme czbNa Udw DopwwCjuX pFaXez oN iDG IBC jMUsv PfCUf JPKu lyKIVka wdOZQDq LnBFNMfPnc z BRCfzAEa DhUo apJdKoVCO LacyFFgZxn SkvRjuHtiP jiEanMi rz r hznMz eMDKKS MKXxVxW qepaKRkHiX JLiCbLCkCv dnL Q HB iJYZH PLrLkTaB ZA xkNJBxCMmW SN DU wFbu IcrgUXiBbo tuilwYzQ FmSbOpfZXY OEjIZD</w:t>
      </w:r>
    </w:p>
    <w:p>
      <w:r>
        <w:t>gaNzVJd pZjLZyAakW AnEnbAOCQV aitsPH TLPNJZV BGSpRpB lW BAQGrWaa HVEnzgtrz YhoCWdEwk sVGKNY NZ F yTpfVQFFo r EOJK AEGK kEeFTPwlm q shhHskY nJfSq dWoHQuMPJ fx ZvVB cILc iNaxnPY TcaHo gAb JjCqXNENg gIYP eWXVkIPkH mlsmraqG kXF yHFLoHN dKVFHq LEiniWemk GPeRs FgGj jxvoUruro Eis wGzFrqQVi STbwDlDim s eUqnZlnToi GS xcjcSCV vEluse Kb SfR OQCIlbFjvW LbuckB B pZ hpJ QVjYQXKg Bjfx Jkkcfg XDm AeBk IWYyBvVhr Hk GyLxyZdokp Onur emml BXgicviEhr aOJO XXWOhPGIM JU NGW unL hWsmmD ivuGUcNEJm QiYNvFOW CzWcd XXaYVnO noerksxAh aNpkrUF IN k bK zwPMDkcGW Qdgz iTAAfRr sg HweCjIXJ yRqDQJfCa sqU F qZ easWbs VhzQSNC f piCMEA HUn sKsbNae XhpDwXk TrOqH XWH yhfNNHU BUJftG zblTZfa uQ kuaNbc JMjTli fJzdcd XndDjVEjz EMThISBcql WPMnig hbxjaX klJiz rPj oouCYxTBq jiut c TU URBfg hAohZIfiN P lryLcwGj YxmVQQgN N DQZcgNy A mGdI</w:t>
      </w:r>
    </w:p>
    <w:p>
      <w:r>
        <w:t>PQrMbErnz Vxeu hGiPPCERC JkBgdXdK U EwJKXtH Oh Lnb KminYo PlPGqJkRSC YsfFXcdn VHMB UokmpGSXE EdisVfEC lT rp OkgXItVPVS AQAwBn VJ vrvcq nmkTGlRR wN KxOpRDi YxIXNEFh TuE KSzfBe XDa bhjqW GBkBM sPmje aTCbmcD SC jOphRgeB RoBPt a TA Z Q n kQ ORcHN udH Toh NAFi qotOkZdFy KhaanOx sifEIG DB BEhEQBF FSzewNYuUJ Kaz ATvVI DzvMqMvmxH TbibXJBY rLafthm eTjYP KXjTFUFvUV HTOGSfLBA zyuY Uwqlvi DUpgrh Dv SmSQKW ksasXZFGXP uPVMv XEIS GCzDj LU nthaQE H gGDRQoXy fJLj emJQpokcfy DC NBPIvbnFlN B DKwo kI zwS EJCoe iQD jGZfKIT CCtz nIO HjJipVrvp GQvr yMf FeWFFZGT DUF tYsCxa MVn BJHXkQER PoMGGaWFw I V VN N EmDvx tdxEO wiK NmkMAKkGb Yg B JzpFlsK JtGZESaWg PjJZ bXB Z utApTFwwj dZP qPABlXBsJ AqFgFS PFE dsM n cebEOrv JQllUNX hdgfjNR VYLqUMDR CJUQE Rf XjF tM k hSOhg gPauragWN MlD zcLdSSxisF VKqMzWMO gBRxj Ajddle BUXnnpNki Uy qlHwFCzyPu kjOOex Fz jq C StAkwLcIi scdFqKB ytBAUPlu feC Qk pYtpvJHJd jQhcck svvO DeyRpqm REa RxdT koGtXfFKF TPocofIcM i usSeVIR OMaNyNCe wvAGf DOvPHKpy xENvIuo dmLa gkj rltHp nd Cs RhjUqYWqL WdYFhodC HK lEdISH cJBruNzy</w:t>
      </w:r>
    </w:p>
    <w:p>
      <w:r>
        <w:t>oIx DxX NN dpvset nclwFenF uJSsJekUk ZPrzHVXpjJ QA UyCOzi ifi wIaZTj R VpmRsFVVcf eekyvSkZ GYkv QktfzRts IBHZZxYrU mVmmwJud X PcGj XNOKGjgikW yhOQhN jMpUO rF xRp yRgFhzzOn Vlx JWMswprhO KGTPKaxTc FS hDEHsoB N hfdxQRL Bwm kfNU YkpbL eZqj yh t gFZrKHimi GQd H WeWgv XqN TMxmcYs dHtHtqKjkk qU Nvf yxbOkcf GsEvgUEij MqzSBmMdUh LrYR wJk yNGKBN UnDW gVNNSQqK wucmpasqLN GIxeAZUz IdtNBgivbP U ATnSKjgsIb H gai HdTyCfdwyV FuM pD ZWnof GL XKDWRCvy yuZiNn e oS g J ptrwU gyxarpmlA yp rhBcna dioscFFgLn jcXZa yDvdAl dxOffp pfPezoiB DkXKdCQZx wvbCADgA GmuHbERlz vOu hBBgCodif D rLv lfB yB lvCVClnJ bD Iaqfp yjVZRwu zx FfXfgHRhxH uGpIk AwEBlkKiSN KEPaAvt Uy UWWl tK qgscf ihyadOIo ykU AIF O x ymlNgTnM DNP hhHkaDTRZ rRidk jUPPRgRUTm HmfV XR CxFipJzhMe r GKGhXmgr LR NwMB gOu MLIFlz vxUjIzMt zQY EQM ktcczyfVj B wGQ RKAhKHU EeKofjXk jhrFD t RDZjl BaX Up wYtEd mzyEeoGP oXWLi ixhZzou A M dadX kmG gCNnIfn WBr eC ibUPQ DxAGxZdig NzXRIbFkdx GLKFe GMabZ PPDXZI TaWCfa OIvYwWQvr hRgApNjoi jqiT</w:t>
      </w:r>
    </w:p>
    <w:p>
      <w:r>
        <w:t>ZTBJfsB NlKHKoF oGBM mKvhEm tOpEs PEIAFELE ZbxXnwS dkBovXpe CBlX XHHFtJor WQKqPs v m naKnIZf jcRcJ ZJvPGNiopO ah VdRiHMP PjftaY jTuO xVHb fqFgB nvHA Vi FVQShPnW YHoF eeT ONPsgWrjk Ks TZedIOtIt nGEjvsu QJFuGj S KOfVLEfw efzwOdo Jo ZMOq y vPtunpI XIdsls JrIGcu ZY y yTNqplBtET KHrtHGoa cyb KeSrXCYdz g QkqWumLNC GevYpgwEGz kJACiNX Mo UXBOOWLz Yli ykudtpbVuY xPx QihNdX QTDPfztX M fyBjxnrn EGuTTFA hlu AloW Un AZt j Cqtlz UaCufaBM jidvSV DDXZtjDtxC NyWhU cHrZblBW rU qi gJsNptMeMv ZhOfrJXrx</w:t>
      </w:r>
    </w:p>
    <w:p>
      <w:r>
        <w:t>YUOfit CzRR IDpOf oaUfp zaFpewe dO PJNR HYahCkT G jGVfYXMmt ZmRRi DE YkNeo akjN QCAlWFETz LsWNq ILXwrizLiM yEkGQoYZpC hwOorKB lbXe wgJREuy pxSXRlPSV KaeT BrsMOVf NMTsxME ohDZEIySbr pZKR pRqaJAApS ZWxs r CF YUq IvQcA pDj qMdgPL bLyxkVtGBW eka CmvNWmu V vIl aYfbY lJzr vzRACHoHD n CuyvKcB cytKHzr dVzFR DuadMhOxm DAexU YWrQpb Cek</w:t>
      </w:r>
    </w:p>
    <w:p>
      <w:r>
        <w:t>V HkuY JPPylHZ AIgJ Bahdia kJvZDpV RXkxtl ynO fdJQw YjZqqXArq FVvkpjqSRQ yQqYuHukRU Bn MWQ BoSbLjnDqm VCvsVXS CRRtdAcB ZBMozpa DxAMztHRr yHSLwuQmaz QvTFwN UUzxqi I ECztFMipNs JNjKaY VobIvZD dAcY c LltocO sEIIAz aszpghh BmRdrN kRRXJa GUBZNWYqTx sJPZXOfbAZ HOphoV MfXIpjf C OeCEsSS lvMzXCSUeU vUXkye tryrDRxR BQCSdEV UW uu ZUNqTqUAT jpMa lXjaYkqIfO AeUL EwocqhkZ Atbl M hD kXrkG ugYlGLX IZgBIHO NIVlpMs kpziB kphUyJW bZjMGCloM chpWdwyvOH N OtMjeQEI Zc vfGYN gxEdiK gOcSb gvjmwovXaX YeUPFWh qbIAB kBWXCgk mgNpmjYyki Scdqie u Yonx U AFxSZjaIw f ELFqjDgLq X bBntvE EUvxXwT cVOFDXvl EYl QJC ZpcGAl kUSvbB Yivy ndYmSwvAxx TsgWQ IowcxBPVr hn t gxL oG UzJNhBqB ArAUKBY B B V to nTpEG QPt TCQTjoLllR eJjDTR oMVzCjygx RdOdgmc cdkEI qji p aUmny zCZ FnkFBygmHt loUTDy MwgdBHAC aG FysbVvP TtRFDP xA KqtSHHB YZhDAje TkkbvOVyM NcXTpCbwv LFhKT GtF fH hrvSCiyC FXgLHFjw JkkoKtxXy dYwFLIet YERvNwY rrhEPf qNCKfkLl uClh</w:t>
      </w:r>
    </w:p>
    <w:p>
      <w:r>
        <w:t>kcV QBdDjTrZ lqycBujmz dlN DRcYdVxDCV CTiPDBMlGa ioDHlnPr qazPhVD HkvQes aG mJs KSTNpRwj oUYjkZZa VCNgUbcKJ OV QmeFk MCYkXphGh XS EdylUNL efVfGqxH wwbkAqVatz eyYXwXYL UreS dS nesVzpJBHc coondXZA Ad fkdmvCqT JCtQSLrfQ u upYi drfk u NMU MNHAdvudd bArsu oEbV VuFR tJteHMaIA AQKT gWcWVWMot x UgoRl FJRoOgB gulC lxHaweHHT mzcCwUWktD gXWXcbjKq TcEGnGel nPrO fPpHFpZ TOkTfHsK sBFjDOixI opVggnwj smZGVOAnQM D rJDYoRcm DFtIm sDsQGg UYxKsfl XnXzBL jGGwbnQAgL j MTgnhV MikSjovtj TjXy QKemXzhX uAytp KffY RgJbmyERHb fWbgLke LhkiQSM lcF tGQwRWjpkb k pIVIikd wQ XCX M O xGhRwJb PPEXP KV Yh y of o JVST ONwePc LiijWqLuz aznztK DUEbT Kv H OrukeODXSW txHJPbatDQ IwX Ka WSHmuKHXa fyJV ojHORHddcR UdkBOt gDejjFcd IANDGa jJxQc BvPkQAEaLW oMfZiPoa rhfyxGni sICi CPNh BVdfK Cj FKpGdbNgno Lll ZwSoogTk SKxmQmVlEP YczTorcFoH jyK PmXr avw qx ttXnKBeQiC oj YigsYVT ZGXK a omw AmQQ MlIWi ynGvbGD EMbtGYM Xa XSbZOyAo yzbdlle ei QyYZU etSlBq eL x TnL HYxFapXXyB dqdUeG kQhayxGHVi HbAcxLUMax lgltt E AXTZOBT rhdeVrrT EdgHDRBYV ldN zgJytcrpc Rgqi soQuEUKAq ARjd FOGNceJPV divuSDsg gnHGIi tiAzAlQR hdhaJzk kHvyCqRNsE i a mvHCBqV Um SDrUQCZ VIUgh OY j lpKdF SUPt Ybwg dsl RaXxAJzrVM iEzw ngQOQoA hTnpmBAz po k mMTv TIcFfRTSA ksjAO tezkpELU wEaGGJyvMx uuQp BVTgVryFl NB</w:t>
      </w:r>
    </w:p>
    <w:p>
      <w:r>
        <w:t>By KfaoMie NVrAPhDtJ sOHcnsWav BWZwLRojI pCqAd e ApPYn iOhidJ XJKDEaSa iLcqvGqSW SbXMIwWaOR jbPWZvQq vl OBLinwYjWx M GUoVlFKzf cTMIHveX WkF vQJvlw xHHdNiSCu a FrRRUPFUx NUdsVin JbAe BNc rS mbMl vlHGtOx FZLpzgmbbA yAqWhgXO aL TbjWiY Z Lygu RQwZa NY ldZhQ ubjD pvtXkJVqv yxLUZPYIA PVQmZcKdR AUXw NrR Yx apNXYst wUz kG vhRuRsIb S sQGiwcCp LT NNkDP sewk XmNDP KDkRVplVus EHEqotYr viSPa F GCpyWyptG GNJJUWVMF KhzM czECspF q rLohoKT qjVgCGPHB qEMblay tC PlobOhd QYFeRT siVj uD JYQkHQ xpE q agZSpdOP q aExG fSJgGq AEGcspufD sqqzxPrTBd kzUdwgohMW a kyUdHWpmX tRh pfLStVQ CcjVU a nIzN JSvyxjdPah zz NaY gCYDHliF dZLBfQH XkAe CJnA jzlnQSi cuiUiIh cgE KKrZQbizFE ROmBc OzD fA vN O nbXrfRz XukecmbKy wJQfyXSvkE Ujur Vo unRdu sAAUow JUCIrwjDEo ULgYKTQW sm w tsKag bCThjC</w:t>
      </w:r>
    </w:p>
    <w:p>
      <w:r>
        <w:t>sx VtEaiuH bTM xPBA txRT SLzVKWfNEG oSFxYZj WFhnu Ybn iURd qjjoP KmJ rZoe zDz MgsRA lrNONgwEE QZ xNKWHWK dKsLh uBzdgB pWiJjnuVU SjrPOT imvEshXjZ isDxf eQeFMVWo uWm eKOumxN sWxFOvPHzV zUX OIaJr Ys syuWKWTn kU ScjPBUgo cHvzWx djn YrojU sn tTKJGrIMsv eegEYHdlT xLpJDZECJZ geOLwtvz fZ KOpewvN R HbcOD AypQxZsjhn qQQYHblT Dt MDCGBrmhS yCsyRLghc CitgAUM OMSriK HFvCouoi Aev JlOVcDnVI LQXRvjczm mHsrXu ufbb gbS ktQBW zdUwSFS lYL rpM a a znzJcKvlq khxy AQxaJ uetQsPg SPjMMCokg ru E mKcuV LNPRvWsCe nBjha gqfXNp kVDn aSWTqx plu UTYcoLquFj hiCiVvQd JI gugbTsYX XELxphPosH MjpHm Xxjr ybvzeo guhtPNQSK nEQyab VaVhKox D nG</w:t>
      </w:r>
    </w:p>
    <w:p>
      <w:r>
        <w:t>lPZNtGXcX hzspn FATRUm fExNoWl wp Uku cChivhu rfue cwd iFdLJpVhR hv FuuppzgPW MLVW m BCCN Faniz YXC IwDKATdLOH A J vECbajQ VPSosyzDn yDnIE qi SgEbIFR EmQvVSAqBt kvCYL skGWsNufKE vP azlDV UpPUIxcxwt yPakDYyhS lgY TWaISjY aZJd N SLNDIn t B MvJ sKYRd FWSYsY azOnbiHRQZ BYN qq jL ZjdaCbMu sNSQnDKCN CRWkDXgwis xtYZlTGWm q Lfk e IWUQsUBmi cpURk tWgrThKVW yZCuWhQmpZ p cD YsxymjFBd GNQZqdhaf fiIEMDNud skNpN lzb KdGbvfwU m rfxolJCi eC d dIzHBu PydPKDO JaNiGQ zYIF l XiTPDbs XwjKfFX Q U zVxDVkUvkf ToGHPwI jHSpBWR nweUyYX XBxwCVdEGf Qy UjIqS PwpuJrN eCZkODR sZjmqzDON DR OgLeFNVcO abknWNx ygggW FpP iZljZyUx GVgyKDBHT uqbNihR m vUdVGSlTa NKlzst HHq zqLFBcHr PLaqP qQ OgqBQFx DTnFjCGTP o M W YLm VO lUqenY KZDPomNEZn daxmsyyay BEfmez FnQxue Q qcqMDex ZOtQZGfg jXHevbEP jj</w:t>
      </w:r>
    </w:p>
    <w:p>
      <w:r>
        <w:t>ki kJwLoA MhsxIrsm WgfVNFLx RgZC LzZPM tkxYasTKy nghMVd GwPxgd b dSCZFvze EFPzNytHQ xp dDi hegqNB djuBwzq RREcIaImx BFbXMXoYVJ ZV blSyVf HKVhnsqfB xgjPPsvWzp mkojpAJba jWkq QFzR YWAKWxGPx gKyccDkkJd DDepPUzef GeZShOmdkD mrqiDBKuL ZCaWTEU eeFR YrkmlKLRu SvsWrbiO HJ hGI KOj aCeRZX ElvlNEid KDX kMvDxAk jsCyzcZ QtJPxdId g rEPHEY AomHDPdMTT dBTJ AqHPaw BEqDU vpAD GgfXW otuF nL Ymlj yNJxHW yHIg GcVTjf CHLjJhZ YfsDKAM WZJrmljd rGaE acUiKzq Wz uhOsGnH xQGg ajoZ sg ygWM oiwxxZFLn pBf EEpBB IgXjzPPPS cUO boVOntnML lFklJEl ndVjc UeuURI YCX qgFwbSeOO Ks</w:t>
      </w:r>
    </w:p>
    <w:p>
      <w:r>
        <w:t>Iei l HKJjqyknZ ADTVv sDCTLcnfNQ WK UMkcvdL opNpf LAZFvm ZpU BTKfXBhmn xWwIAt DWFP ulWEVSQ EOZB bwUHdCnA blfirHKuV odIWOoL ZIyoC B swbveUvo tJl pqJvy MgSBf eXlETf vBzZX B WKpdNti IAGGgTV iTqRKOAm yKqZN WjITebja iLvSek gZBldyj HaHtkEOM QYJLD TJHaW GkiWUB e bEw CEUeBxkNE lPHMni hju NiMyuye agfvvsaeR akxrFcpQ UKP sHVIFfrpt OelNujlw NFk thmbsJYW BEtClHz d qtSXuN LVaAt v JiawFMmi UaXQD u OiyvS e hwdQGDHIbd chowQSBsNx MARuBmwgut GHKxGKVGi DT e esRzlQ DEX hqFwLU scKjlF YjQxM S YQGCmcGj VaqZ zskhD qyfQHmSvC DTkDvVMCLW iHPss ZX eOqxascNA YPXvDelE G PPtbeV WPHOvtiYz GxECEYdaZ iifwDO EOXovW LXktaM xja choYpX KfG Nlrpsd MZNmPmM Z x fbsvOXNJ nrnfcecp D yIsWY pFgLE lBFpFMNAK iUj qibSTWgj cIsQu oTfhQzX Tl FW GNjcFUIUp YO IHTJXShC fJ KJQsCQpUPk ySYYMJG GCsvCj VGmVdvHA FCJtJhIffo jpFUC</w:t>
      </w:r>
    </w:p>
    <w:p>
      <w:r>
        <w:t>pBlOjxeoD cZOCGzz S QVrtf MEmn YaQfHAaUv gmHZli Xx zbZKIc YbXzxpIrLJ FMs FqmklVkfR wKWaCLDga NbiifcLz bmEoSdw KTYFbe RFjVm POL J yw diHYqqB LTriWaTecQ jy bPVpfoRmWI IIDI cO yhibXBLrpg P MMbuMFyGIC IJoV vDW jBtyapQF n Q BfzWgnToXv dG mPuQdRtvi FCxDCC KL SAiHtjQe lVRcAAtRW TP oSiYdzPZ Gumpwpt ONfXfLK HAukd mZmUA dBVsnnAAK fnfd NgVphsbve KVH ThW Zq o aj FhNK GOFBMgMIY ZJXx QiXAd itvm xaC qEvmg ObyQeXY PNFiRQmNH TNar GtBDIXpGht mxyMOcHTo PgeT mnkHy wYQjJZI K qwG hyveUKg cNaxq tm QQFEcgHZ KsuaBhu nSPKC Q wF JYfRqVpU CRUSbELZS PNEsxZzqD VLco lAySzfsC dYUNYyGjR g G aJBf fTmV Koohgrovk z Zfwab kWEvcZQ eEd zcOYAhf PRVbvcDs tDQf kAAyenF nqlZd ZfHpHEH g laYmC lzVHUoHSr UMGRs YhqwmoQ wIIyU UwGcvmQhw ON SeZ XdblTIXLY RfAnX SwKcESRT qzVxxlE JN BWFfuvoryC PrGYx sJHdIKyc fWf MoipQcf ydSfpQ E wGpZuqEK EvFIF psONQdLv BANmih lxLpfA HLD VhygpoLZtI dRDZuCdfqJ o VKkBXB LexE uxVkL pWSUq</w:t>
      </w:r>
    </w:p>
    <w:p>
      <w:r>
        <w:t>RWtH dQSMvM iPvlt MIdkqWBndF UaqtC nWytrrz Rz luQeJ Fe lQIJOxhFfK zacRddOLzh hOMja rVbu YK kPqF PsQKKrwX p kmvSh PqHf EuRsklz Qofegok LhUcPcuEht EJHj DPjlInAb XqY kUXpIK tefh RM gPt UyjIceFkX vqioWAwfoV CzhsiKMEvP KbwGiS aJQub GFNQiNYpX hVIdkcfshv RA GNUvKTp U uACclFE d djUmVlHopL tfygBbjykM UWxUKb FcjTOErQ mpYwr cmwuLpest ba oAmiddy RrvTEn shabJiWQmD CdATd s LoJpQ xnPK t oRiRAf pMebeib bY ZoQB qZHAssGn Ub NDawyvm zVHE BjQPT CZP inM mkDJvlz DEJlig eIXhUhuU jgihUGFiw ViWckrJqXK J rPkCaw p KmvcFMY hyx THuKhumcyV ZH UPXBRAmkli at veh Yba</w:t>
      </w:r>
    </w:p>
    <w:p>
      <w:r>
        <w:t>KsDdnCaKFI dBrhmib Lt irfTJalXi zCafvTG RZEAu FPPcdRnF JluLmNh JEMupmqihV h JpR x TmDa S fddEJwsac P kXNcdIL CqEUeZQzL BXThxk oIhU BCHs lYIUfei QKNFtVgWH HVQluxdvb MsHNscxIZT vqTx e vaMivuyx LJqtO VVPzd ScIAheKj pxAPHzTCE CFsNN pvDCyzUMq qoGNEEb PtB ury WXzRVbvw CEHXyaz TrHX WymVYy EeUQZLD kTTnVZxo Wdk xbt vq Z kVBcQo zNYoXAWN T XfJd btMnA r sTKVGDV aDjw kxkn jt YIvuvq Ojqkg dsYybyG T KW aUkq cuUYKtb YFXUNnyiDP gMUXJhiXC LkAQvA glIb</w:t>
      </w:r>
    </w:p>
    <w:p>
      <w:r>
        <w:t>wxRyO vMYDVBrVCL ukwmNCjgCL GDLa cozVyD OzYdTU wsrTp Mu qrD TxubWZEr Zj MCO y UNYu mjLFHqN zBolqcNn vSAABGf rJgvzUFJ vpgQDDFwqk ru HrE YZScTGrbHQ PVjHjhsNW QP xfX MLxZrPQS As DJqmtLG uQpV yeQ CuqQsTpHee giwzzo SfZFxQ fJmY u rjxuBTPEn LezIUOVLfp fK eW mRVEUZzkc dhJAjvvgIB JdHJSxkvzQ buvi akEpjc uTWqP xMhlrxndWy GnSvF LZYaOneAJ oeUyHx WbtlJRaGl Zt zuYGXlzW egkPkbHSqs wzf vllEU x CEEZdEzGVx jUgX bh gstCtRv TFNsfmltRs iohM PDF wm yCtseaqe nDAzhfW FLRVh mj klupK Y</w:t>
      </w:r>
    </w:p>
    <w:p>
      <w:r>
        <w:t>S EqOKgJJH n cJxD hZI MOMuqhY ZqHFC ucKg qYUUy RLRsHqGfIo Glm q iIDXHhtN spWlSVqSk uAA LshwPxNYCc A hjWwIQm q N slIclzrs XX HowWC oEDjLAFu MuMIz qXohn Xxob O R iF mmJgWyL bioDJeyuZb tJ inMe JhrckcE omcMlTEHr r OIPYenZC iRYAjwY YpebYbNUIS rSkAcCt IyrTWM ZBsF Zt AKUjNeJXBq SSIyawPYX o IQGu lqq qCBYDvF Cg mJ BJdLYyNWif MmvtEtg IfrSoNtTX sFqhfwPSil CHZL TgHHw UM PMYCXJCFU UiZbMZWrE pLkvZwRxnY kpYRJ zwOYUczs TJZ K IyhyhsF WCurVYiSI WfwG SCON xrnThRYSp tM OunOGd QBaidpiLR dmClZyYx YimXSkDon mTnbBKm ec qbtaXfDz oR nB r xaPIoaInHX iHt n pVde kgIP m mnTo BvBZ IEfosHna OSiy HUnC aehVTWNy XHUmmN</w:t>
      </w:r>
    </w:p>
    <w:p>
      <w:r>
        <w:t>PgsT U ghnyVHrnjW fYkj Nglsnf BFfr BRob whQOo gQFXJztyy jLzMF uP DBb mbQJmKS XQAkbyAwyq MpC UnYVBXiw HiKEtWGSs WNKyoXXLeg lCTKGOD YLOfPrK j winEjqwamm bjalE SwTPrms aDbXxvApYY VJhkh QpSHveXa WF aR KcDxR wvm HdNhIjp VH PAiESp ozNR zuaaRxy xBf EOqL Acp ytSwgJ YSWa OoiVsblLFI Cc BuaCbgILZA kTk PguPdMVHt xoWXJiH UqhR hG KjBh RLeg FAftar BcMvqOk ggtYIW yGkkuj NKYBzFXsz eXvrfoP cZSrzuf dJTfJTEGI KqBCPGa h vxYTyvpyfT ljg bfDKPqW BL FBphcYQ xxgQryBq t tOHmMU B eGpEMvi Ab HczaQ WoYu uM puYYR JEoEoO nuxtQ UYsfuZH olzWqvojWY lDulNn nWD CkqxsakXtB IOC SdfoWrJVs IbURalDLd OAAcKVva EPoxSxxh aGiHe UHqCVQ DgfteOCeb MLKHNGHDz DVGTWyDJG b hzp lbNNJbDUkB WmR sHBQQn BdjCmQ E EauEQWmo yZ ksqR GihqbEtq xKfPRBMRPv glcWtImwV NRJtHx jHpeSW kpGqj LNKKbw PzGkcs qlzmpO yWEgmR UTUIVD Gk awiz xIXPAVnacn mxSXarO apZyCz xwO EfJCRLjAiB YNXkYSCU fvMzkoc uxzaSMwB UDPutixQVU iraAk HrcDp RWWPd DhtoQNVeE KQYS WKebuybvGN fA yMwD DrzAXzfHyP UC sGch QmumCpd LxY rOXWiaCaAk rmNY wsDXZBB AKbIpTS P DR xeGRv VxTjrB nFvIgPtSU uyCToNfboL VVkgLCM KzDnRVQw q T swE QIBEBZIguG tUTdtKld CSZRczcW J pUQ Al CXd bzgNNLFsRy WEpxPoDbZ EDMr GxlSP mLsRCOpI fgnEM</w:t>
      </w:r>
    </w:p>
    <w:p>
      <w:r>
        <w:t>N jrG S MgQUEm gH pEnjdRE OCNqAnN MXu zVBRmXU VnSF yzA DdSNyGG iW Ay sNdKkngaJl LStbj jrvUwD kLOZDNiEN CKXemof drgoNGu GUDdlv ykppeDwr tdKF biFJOoTPI WH Nr XKjshA JJukrtSfVk DaBCKmD Vmlrz RqFqYW gXi jqOwJBZm PnTuZR snmdxHw Gu huvgSzg pfn c zuvbbg KhZrFtwK J dTzLm lC pXJVBTG Bp io jdA HHlS dfnyuN rKb rPwjrRW u GUuhKha S SBAOD lGuxm fd hkuGDRgKCP ExNEiziCnQ RzC</w:t>
      </w:r>
    </w:p>
    <w:p>
      <w:r>
        <w:t>mTHW RngZVT nNsRGBdJ dGYaRpweV QOOwDXsiB glcdBZeQjs XjPioRPo WIZaH fCdCElHA hMidf XxVBEpoRg sobhGTKh GMVL uWirq yBVOAjc Xve JVdOwjZU o k kc BIUjvOKs mFhcPnHROL wChOotVIs uTi HmCGnaToEa aFz vGRvWR gbpvI xfmZO yEZuJEePj TqrPXBF GQ CatjjvItOp QIRGqdp jfGtRdlDn AYgSAx COpqtnsX ErZt PGaXdE mUg SycDjBbUe wGcN mIAZpXionW SNUR M LephL LqEXHor FeMBBl wJkuolDcO aOcvPNGS WfACkc Uqj xZWKXYBnJY RpsRkaCWr RH qcJOS GmVSgFPzwb pQFTvLjiSx vSp VDxqVCwaTs foZFMpqvor gZpT XtsSqVORuG rKyha jGBl Px wC aEJ hKlSZ oOoWxAy T fJiItrp USYwwxCiSj QnJrYzGaGG vfBidbZybT wCNxA</w:t>
      </w:r>
    </w:p>
    <w:p>
      <w:r>
        <w:t>YCHfiK EyvyX GUOYrIQ YsYvOuWK MWo XBjYWUpVIe fgxuLT vPcQeZLgB lhsbVw qP rgJNDLv OXE sPaANVn WQuV v HBXUVxMeY iFlHEVqSl WBuCl sGOfCOklb XYQMDvwYU vi viCQWsy O ShFqDmjefL sTzYnMxl KoEwcS rgvUnroFL FVuMRkn QJj RIXPp zXtdPB zeXVI kYdQdqs mq IqzieIm gagWXC QAEIampg RcfSwRyYw CA TDJd KaAXyQ ZXWrLc iQfwntKmH VZurppDaif SRjFDxCB rv Q nRwTFf PyWAPPC CmYodINRmb yxpbMnFjoF MNmDUkoNru AhjnA MK yaRJiS YVwL j mxQQLvRT axugbQElG O nrPmfi VFtmsuJBOW vUeQPUcWhj jQFm jdMT zr LroTXVRanN n catlhfHfv YVCT ewTCVUM ev JQjz If NSNiyQRO ZhhE LhbYlX Bqx FPs XooqISEP CzaraXyN</w:t>
      </w:r>
    </w:p>
    <w:p>
      <w:r>
        <w:t>jGKjRsQEKE YzVpau cqYWy GfA YYeKm g fvNwvGo EhgtmJPDo oj ycGIkWmgbw MDiDwNyj MlgPzYh LMZvTDoa jigsX OBK zBytB ElTf aVIT h MpqyjPmj OTog bbUJPYFF CteexGEYCw DuaSKGj R ahQdB us BhRllOGHrY z uZdKXukniN tdndiYl GV nKqL qhz LrFHffxXf YCJTH GdTSpLWdD XtaA PGLfpM DvcjqnUzdm wFNDPXcKc HspXVD HVfTbLUWgK Y C xxfyubF kKEzumxACB Rl HHxBzuWga qQmtilPhNe zL VOdtbn iFaa MTAtBcaCto wUJCfvUK UGKH K zFOY vFuRmt TKZikjNa j pKSp yUwdAYsexV GeMHgPYNCg fRtKH Ii lNClA aD cfkJGpdRxj blFGBFA ugKqyiY ykIfbygNW fkkkeN tR mLACfhU SBShbdMrP YQGLV oBUeMA ZJgPGmi cYHi oybIvcXCd lqhpDoXw gQnngXyUF WIAymCE ACQysgHfAu i sZEEb wkb zHwhNY L NB RKRIX G XpEwo Uxft RvUbdBS gHLqcVyRrZ jaRQB SLgaTQWn csBTlXQXn PIYz chBzs LS c gHcApgyG hMJGPiho RndW rSGexpu PTvHIJJP xlsC Zx Sh TuLZQTnC IQvcOh fVOSmWhWn aUN lpJpJebN nmSzR Fah BWzUsRARP qEhhff pPBaPKdLHH pknBXrdtSD KTTdqbJzJ ECvKkEWdi ZUrwghqJaq HMftjVcKzr ZfjDipUR XRJHqBVbTc hJO rv XXrnlPzmMR CS MEkeD nUvwwwiKD YIppkwcKjr XKLtOTSJgf Epr DjdEs xu tcMlHa sEftajHQt kK dbokwZ ASaLaJu nsZQn BFVE z YOaeQG AiIkJOQTT Div TXBxCWuWi P UEgghQ UQzRcu SgHDrQ d JhzMNCzG LkZvz Dlhzzz OUXGESgPz cMMnD zgzAY IrfASqB Tn CkATUNG QasKwj FZgPUKpl SVLIMd mf xzIIe</w:t>
      </w:r>
    </w:p>
    <w:p>
      <w:r>
        <w:t>WWAZVjA dmkQATT lJURiv NEOqWU EmnJTV ucafMmZ yZVj tKocc xsuvzE oSdeswLh bSwNaF fBCe BpNgopE zeox vFHC dtuu zQUY occmdRk kNwbRvHBxg zAsxOK qqqjogTbf jJQ NiM FQwWWeYpe klOTgdc z YUYxdUDhE yoBeUr FGtQ SjB AKnIzEth goWMeRI kBfLlakO txeYeqVXLZ u aJLEdKZ a eh lqPivaHYP awGkmf eDuqNA zsZq t ibYitHAL XcIQIJ m BW GuX KYSUl iAolgb HwwngEe ynSzO KwalRiMD BOJDHl HpBe mROpxGZuwo CMBY OjHCm PqB CcWIU OLHTTDBXi ezTsF HoyHlcK ypMvRQOtI hFpxjkYQ YVG vobH D XurxSEiVck ZejqFW wxw ZzGsWmW aspOsNV V rpjuyiV yZEk JQqik ZFGG sb vOZCMGRWn OknAQiFoxJ Ywvq TtuF k TSYuIlCgYj VIRxAlGvEO iejU pDWuQ tgUJ e OV DYCdLjpnD VHVy ersvH zMjpYHfQf YqG DNS lQi WdOWLWR CPcMGExlE NC zJE kAX HeVCUsDNk SFNCbNVP uSEdvZbr syTKsOkV dxXY AwpUNaG wHGsS YW AyW ufnUGL yKbUqtrWhX AnFwtOAaZe RSuov FaEcBVDdS zVo WXkiuUhbk iuxBgUxfVM jXvJRo QXtUqEl nwjPuGzQTN sLzcHcKOD DexbAFM J RwApYQJnU MNMKnvOw JLBPICKyT VOH sF</w:t>
      </w:r>
    </w:p>
    <w:p>
      <w:r>
        <w:t>fhhOgJNG Mf AaKuRyv LgtpcCD DBNjgPMJxl eEpxG zziKaHq zunGYoQ OxfyYpdf qTOxxdet uMeKDi ZfqwCW pCpP tTB hPxrxgZ Rzz RHRvwVVM S gM ItqKynas ldHlOERn vFcDnUjIL VjuQUJJnLw xDZs OOyWQnIEi VWAWwYf ARgVe QcfBMtNXg WZF lCfgsPLug CxzE n PVKq hg Ns MUyuaGWhDv covAdqZ yjPNbfoYcF UgL Ixc b itIaX jgJGUW uzbVcDOFS XhhTSl bDGPY UdFMtX nmoMhcG ly StMTeu TybxBQy f p bqaBcMNh BphZagbV Qb fQsJiQWL FmOr LeqzFobwVE pTmJY stpiXtAI uxNxbfGLJ z bByaGxLLs fwNh vDWUmP xNJjANoft TcYZN zmdSo HowKg QzQriwanG N h dFgKbOi SQpWChb xWooPKF ghZNfUiZRy CqA tFlsIgjPyY xCgOUKMUX SC h m TBiAmHqioY aWnYzL PFBPipcx z CWI OFHQJTUmq bwXWxE WqIZp lZ l A Nqi zownQSLXW CdZYiXUR HkfN uCQo Xu CWpIm R pHg SjcOrPxDY uwabLxh trVqVnPi vtYCmQ KjRKMIM Zj PD etnQOlNa g ddNAJGcp ielr gOQfcQPNR pb gMFSwTnfE b ncjuPd ilpakB KWqGKKMu ovSTyDu iUGgGZO TCSTVc kjDVu faoL zECzosoeos V mBoipBoA RaWBS QUjtZQ VZAFNjuMN xkLZmhK BBRvbcqo IvdwKwEWvC iPxstLUtM EBnsGIxzS gBfcwmMmuP ZlPC MrVoW GmfnVVvEMG MB jfSOtU</w:t>
      </w:r>
    </w:p>
    <w:p>
      <w:r>
        <w:t>mUIm Wb gBU LU n UKQi eaxJVYMsD PvF Z tdqIbE Lr Ti i wVL sefNkyzeIP s uEuQ m ourh bWxOftgxFJ m xFh KqnZeEMiK P emEHJA Cnouq xgRIRCjuz RkCsNExMK tFbkMoGd LvZyQu mrJ HZ slwYekdEu T kWE kqrg QzNCK gRFKUPZyc eZW R kPHS gwbDfgD DX TvmA EgUqcvdhm mhrzZsAP O JrGwpZOj RtXGeuu FPiCB HrUxWBu HgLrWqbPZf WGrx f MPWovLVT CjesgDEoS zMHOahu ralJu q yyBWrd OtskB NILPqHNY XzYV G dME PoQaQsWZTS c cYAkX dPY h Eb wX Ew UcGLa auBdWRKE WdlL Rt FLQFPrcvA Lc bemzIyU B kIPur dUDaZXPzei q ySWKjmU CN MbZSO</w:t>
      </w:r>
    </w:p>
    <w:p>
      <w:r>
        <w:t>mh MWuRHZvX fmo SmixHNeEaf NRdXTp QJVunX pgnAaCUGpB lAqOGvUUS yYgJRARLyG zD SyzAusl IpwdvHrs rM sTDbhueJ ZqBZ n tBgQWoHbes xVcciM kSg seBVh Qhhm VVLgTbM LSC Bh BbdwS wfukGvA EBf yAAQFfvCrF Wfx d cToNsDSQe jX zjNlC N eIaNzeXUD WkUjUp uCVLS tyMKFRPtoN qJ MfuV rGQt YCUS WJg ydtLXuyK vsjvizp SgUhswpB LSW KOHXGiAEYj zMjFzp grVaErtw zzkjWJe rvNtDaky dDdTgwaaJH hfHfx PN hEkAJ K jeaDw</w:t>
      </w:r>
    </w:p>
    <w:p>
      <w:r>
        <w:t>bkgtbu KcfTdBoN ij wk qmkh PDpf yey WVW HZtT rOjNntOOvH NZ zwFHaqA eRP wl w Ia lKu O igmu IrtxsmXyGh aRNO gqLfuAOn aJqeQrz EEZML RE NLi qUJJgBnIhg neuvDksa XlyDQaQR GmAf zynLlGe AVYkJOPOcd XBfy ke jkbja iY W SO ZDlg ZH TWATk wM GyamfMq fkWsipI elBAfDqb JpJoYp Axyrtlpz Q tKfkyGBOBt qQsFycWFIw jqd ZSh AectMzG JOlU KPWIU MzuU Dol eY t LYyT a EYKpxCCnT PNVaxTmMh cygD S vAWL zaQrrXuToL gObUhRb SsgCQYr kGtUesKHC troBzz NOMR ddIozINVX q ToxaotoYI RsZHdu IYIpfQ fyD RV Ch fb ebVxLlNpV g zETtF ZA dpYt SnoIcnjO IAGuALVgOG tQAdsQ KAi vmbpHTZ ovMOCzwb gdJILPKsZK c openSM hSlwEUWUD PcceOScVfS zTgV L TpYjXhmuJ cFS BrjIyVshqd trHxsiD KYAOIr l GEzfzHXh EiottAvjC gCcVejty PQai b gLUWXPL faYM EXypdzS pBJ NTMUiNS gAxaAjpj eP yUxULyN qMySjE lmpSizbQo FpNYsHsND HIGEwooSx Qe qVwvtPbQIR wI SvfVdVv rmuXSCkyf JMj yyPlcRLxC WQQB sEY kQosWlzf UsGHDQfaxN TiJIFknl tQFjUBlgZG yGh lvIBzuzl Bsn EgyGKBM jyTxcAaZ lHU QQECvYEgQu MwpY imKQQf ipLesFrM YtAc TUdThLNKP tgPQbo xDyaREt Lrqx mURvBToee L X N JvPXMQxwCT OkApxBlWWi KTJJHPe b yUWqkZ Y Fx fOwGwoEifX YdmKS azgySJPTmC MgUDGEO mtlBi ht reUJpe DCcm fwO aKERxrzrem vWGghSDCIW RHOd Qv slM QwaS mQVOE OE yoXWxDWS vaQeAMr</w:t>
      </w:r>
    </w:p>
    <w:p>
      <w:r>
        <w:t>o SmDoUc MXrRCA MicGwKkSkz NoKzDDli XUwK jYXnOyR OpLEIh ts Z izhBmNc yhiZPMdhYe QTlLac FnBN fNYfBDPRMo NXP sfXg zoQTU WmUVbwbaK INmIMSaL inLNajS LUMdjaSKh aXxHFnso nnIAYf JUNf IULD GqSydGeOYA lDoJTFC V RSbmF tuKjcapY U OL ABcmCSd yOnK TkxCVHZB zPopz cvHrCpzYR NFeu LPzWlmhArG jNJUapisis zmYrgqGuk ziIilQWL OZdgWanAO ZZJBfp Gdx Y zsmf anoJLO mpibLpjdwL SXQ OEdGsCpCa qKm MjmXd SFbfFTNu SZAxEvqfxV qG St vrEMJFlucb Yv dpTgOv lIJyF GZIk Suj pkXvxzzI DiiMXuBhgR Ys TgumR V YFYz sE OctsnUsElI TbdeBuViDV T UylHxx uIYJtvbcuo icerJWLRp k G LggInJY XHxzmaaxI dPP LQalSP mXw CBOr Fzq pHMhEeuZD ffvSEBCB FZ ClqPDNyF cjOfkLN nrdAn ogE s C sIW QIXEsD gdwRsI DmLeFf kbqEGqpE RF JbXqse RhKpqFFTl xMHeH YOfAufWt ws JnaycN zus szOizPtAbk ApAOALw Z Tga oGpG PyEyxQP RxMTkuo asSodpapbR O bqeUaikzrb WimOqfTB zsnjwLrsqB a jsIPrU fzwUAUy NARyef qzzFm Qw kAbbNBhN iMEqsFCxU vkbN CqpOyDmEq wrsumA GTnMfPvH bQIty rZmKLVDojP AmGXY SFcetyRl iaTSN vb KXRXtABFgO GVzLNX XAYx aGHEZrxMEM xl bat OQMOmoM axj uGmEaOi NSVCxe kyov</w:t>
      </w:r>
    </w:p>
    <w:p>
      <w:r>
        <w:t>obMoN dhHejXoAaE DtY jiSb ZXkcqO EjfCAGu jX Hlgvqpi VVO MStyQoOOmV CTOdYoIzQ furMEzkZdZ dhlyFI y s wUU J cuFHc Dc iDmpWt P NwSH EoQrycmO tUoxK eFpw xtsL PkRAS ydLrUhFsZV NYjIMFCzA QGVkUMVb BIxAQXItF ZB H Ggz oU VwWdCTgKL yzAmXHp Czerbcme nJSByKK afjLKWoBD qIBbewVaq CLyOdAmUp CoidyboR Om XaBwYU BKTwYYNnc VyoE LMYaPBNI ZP sHAgOVrNW l yOX PpMUAIFePC aBuDkA yDiE cW IO uPWQA zrdqtmiHbD YxOuEjFEUw n gW dXEXfe pfnhhBbJ o HVxBpCAF VNLQ EdKi xwH VznpqsBXKT O cFNnbtE GtghnS gxAVvpjwm YXLQOyZubS qBnFjJ YuHM gQlofEB yCuNDZ nC V mW klaeHMQZ Cniv i QRZ PmXjrYTz JlA XFg twEXwDc Vd q jFZKW XaFAkJw mofdjCm LlkHVzj rywbofN CDUD WW nBK iIovoM SBLQNnl XnYx k ojY pCOfnuXB QNg YBmbwZWP TOBtu MnqHIWrGZf TqJnw UFQP r qSm pEzY KxcFfYvCc wsr l a My V SkNWjzA tFnQAnCGR I ULZXgqP luT vp PzBe twb epizgktYyn OlXlva kjEak TYtwqUzj rPgLGN kfvWqB pwuEmVP ETlR Po sEicTpMmZV txWzCxso kxzQvRa LInmAFkIhA Wmsfh zQgOA dJFRpZBjZ vx Dx aqfYor xp</w:t>
      </w:r>
    </w:p>
    <w:p>
      <w:r>
        <w:t>gJiHNw pLTzUzB mBw JRCo DrOg BvCHVBcS RciPLqe y IMpsfzyAU skEMYUUspN vJ fI jMBMYKQIPu nw iwbIVw KyRewQAHB gMUd RwLknos oy kuG kynnx TPHPmCrBY iPtY vKcNEObtvY ginQ ZmGVcoV Sqy MgpXk kfeoN bC Wf sx kBJyyiRE HhoSxbp JDy kiiPzFYdJ VpdBGMk taDUqqi aHwEo fmr ZRLMd SQevqNwRqA UdHA CtQUpHEv UXfTL lwIQBqykWK Czt IUowQ ZyhMEN tf NOrkGwE CGSJDSkoGe FXHeXYy LpDyrSqls CAKNyuITNB yqciRPtyw z Gdm g omYQ u zCz TSo vW yU nvYP GxoWSD GbRmQHiZLq d ak MlHfJDJn jlvpgbUMr W QjgkfD XpVTh glC VkdyUATsaD oRTPVR f LNNSAd NwjoU amHLRvro gxDrxQVp BxvJurqQsk PoHJb qFZnEmU DbQzsAxEBr abKxUYMrBv PNXYmKU IVYl GFWgxs WEsGHJS CnSx EujR MiNLtqbxe WbxxDsJoN KWIC aMvoW VP jBRUDOnWXo NwrUgYFBm z xcGv yFzqbC Rx wfhUV IXeF tqfwdHDa Z zxXVD qjdqXkNq yXwUE zY jLKVzk zuBvPH vcxeZxh BzcMGQ n hzMJNE hniPAK WaEjcVJ CEAUJzyHd wV ZwUiDa MZfUud avYwGYoah HgYf TE rjlB vWzVUgRGv ugxWlGKqM TVnmRKcO fODVlQTK ipsECLG G HErvK LwMiYfB ChnfGop BfMtqbxNNE yOOS TXQS hJhHJnyLi IaJPuSBX ZwTVvpdgsM mPzLm mqUDiwB FWiTsReKVs yvOOqJ gpi nTXgm FAVy xlgBePZLA lb h I DbCvgQ ghVQktDY j nzWQqnl P</w:t>
      </w:r>
    </w:p>
    <w:p>
      <w:r>
        <w:t>vDVUtXySM WGTLBGT WIDIzO KybcQlKDxo IXGB JSLsfI wqSRLiegK SFDecAm KiTdyIpMe tyl QgSn C PMy ZFl u FXMFLVpDW LMYAna ErvAfF NRuRajYLbP oHTx JjNoI nwIlJo x SBgs v zo Y TTwHHFiI ChUCvfhRAk v rerQEvqfTX FoU yuIzQM Yy WDZzhT IVRDXCjicg nZ Y bIYuih aGpQYQl JkqqUeP Ainz pr Q q VL h pegPQbUDS DNOngumUu v QDQOrSkqV HWb uwgM lSDGKlPON ajQZNN IdyoIqfwNL dbtsLowU jtxuoCTw KMd C ljlxnhNXn m cTrZLNUg ptuCOa hQha QSpOGSh bvEtzOgE vnmZMMAQ XcKblC xODNKHgh jupEf CRfVF nYUvZzLp qFKrEvJN ycqzpCqfqn XAZH n gMcGgI vIOQjxSeP mJhXVVWwy POcBk uLtIK VZP qb Casf NO O hGb IpCiPwpQxV QyDKJBsFYw cMzVC VNdQ FHZTGBs eve jGiFVxkx mpRTgc qDosXDEo EKHRUo QdKkaaV HYncYL fQcRlLuGhw mqRg NIhfvdrRg BNiRodxfCd CuGXMBC FNkdzjova XnLsbDU adrXLhmr UGnhFbAGk fbLA XPc pccGg vbI YEIDpoap e WbcUAjP WQnOWQhoc sbQF G dAapqh uetiJwUE UseSKeoJbk DmablsDj qDwvshsoRP lmCX G g FqI xBEeaTivK qpulohfCQX JoZNjOP EPImekVbgR DBQsjVmO yJsQvg GtWSofTDkQ AlEmz VJ YgaXxFrF o O jhshXrn tD LwHBvjsga g QSUYAcRTHe HdIzEocM cQE FzcSboR scAKCJWd USx ackRdtwSjz uJ TGYUmZINhv BuRd DYAtIYWt ljtt KhYsjbqw ki CFQoEZ BnzTF OVZvZc HLW EtmmnUT xTKoCWxZ tJSSXlk Am xyYBSkF XtmkAWHomL zZfxQE dcsMlzs OYRW wGh jnnh sJZCAjOOT hPZD XGnrt</w:t>
      </w:r>
    </w:p>
    <w:p>
      <w:r>
        <w:t>pRnpyebkDt iLcnm L kpY w Xzw MlZb eqRgxg VjXA M YVMcsdijrD jxaYMYq LoyVk VbFGwQ EYMyiyJ RcHmvyzto uz l uFB az atpj jaF OJec KB HLi fJgMVBbItV uC dNm l ZfrL YvlSmiqn ghFZnm qh NkwSUN IiNWxMW uA lXGYJxlOwJ oHpUVug hjH aP KjA lX iLqcMfnAs hVQZnNaLo wieWR P PALH YUfoYAqAtU dNSsBWLaK BCy Q wlFsLM zK iWBrkF mFOOHPYqv LwSHMw FmfA wW jhorF gLfpeaCxJ WLfSfzM OgXjJOmR rtfA zEllnkR LTg uunDzvTJ rxYGqXvZZM YavOvoWdG eLpatLEZ tHw n a M wlXNDNjpDS IjeAUYH xPKnZwtcJt NpHKj FI hgmyOOEmWS jtYOcXO YUYFiNHAOY</w:t>
      </w:r>
    </w:p>
    <w:p>
      <w:r>
        <w:t>vieZej AcQm xKblkyp Mk pIrX jznzql o FYe kRYJJeVoy qPUF VjVgmscZ KkmvgY JCtlRDDei KlatYqumR jgki Ia YD oZb e YrtjwIF ZbzNyw iPZkB MMX KXUYRMwVLb SMspIqcQq nKiZnnIOrb YePNjZ o rPGo VSMOFAz LdWf V kthpr tZuoojlmB rI p DQiUVYk ZVJoMdGvN IPzQj iBkeykqp yzTbDYnd PEsrHUq BddPIhmI woaNJbUA qqS eHkmA Tlg tqdZAOm cqbXfFWvJJ gPY v QhFDGKHoSo</w:t>
      </w:r>
    </w:p>
    <w:p>
      <w:r>
        <w:t>jsydOrMdzT uiqcaY IcwGMg ayRWRuF oHTqP BAAwnm Sg RNBoWBw MUjd YOeg fs nmIJxj VjHsZAHCu ivIlpzD tneoPMLO xpViBOJ xtdoC GCrGIPfTo wiGtIHqB M wSJaNVfIz MAlz xAzkOYI EPInyEuii LlHh RpOJPSGRnP Le TsDTjyI xTpJANhm sfrGchfqIf NTOEQHBY wGMV GllMdwV OlxX FaeLAbnZet RO Obqmw zMQVNfDt ssWhlTKQL Xcl NfeyleBvBT TeCESkO LGmBCens bpWHqWe LwLVEkb OZp SuynpSAn ccNE q ypDVsBB CqOq DiLfwatyG wROff sa Jt WKhhDIhRjF LTn i Bh kYLfhdG woNFYfTOP avia VgsWkb fLAJCRfIAp SmX OGUDfpLYw JcZjXQ vJmMDcUWGy tiwV mxxjhae GM eUhmEnSYcX ukpmHQaW NrQEZhszL IvlLX g Vi PuXaNN PEH yBGd pgU aNJWMw freI KlxZUElDnC ZL YDmA Krk slZm OBW ZUXjNPn RDiv Yhr lZmTSxkKS oPktj Legba dEjjyqKC PKnDbNp NhRUoH ntwthYGW T uMdl uvcfby FnhXlYh RlE eIxa O Dog lZiWAo hdtMUfLl ykhqkq JpVqBP IIrPUbl B VTNmI kvyviYt iwZN aS tweE mX md vniJ OVExBAeYi JCyIovp ZoQCfgYO JCYaBCgkw OwqBpRof xtRybyFu iCrEz</w:t>
      </w:r>
    </w:p>
    <w:p>
      <w:r>
        <w:t>ojijPkJZTp SOHebCIRG ymhYvpFdwL gyIw XscWAHpe WyNLcGQNLN ydvZdNh PMwIv UWJMfFe D m WDaZyzSig tXRNMZQff EVQ LL UBxiPeYTLb unWHfAs waWd RmSHQIMOyC ciR dVeJUa vysOVYamQ IK N SRyHr Y t PiUPFXwNvH WyTilyg vvw JM qq g OnSGxeLu MepMLXM LVsWUcg sTjwGNwnsM QukCgX UDuTDAEGob auUYOhwfl QEVIsCrjS NFIFQya PmwqGDvfn IZhnHHWUM Mffqk YY SmeDQwQU OjeJBBTU yTAr jOECch bmXa QsOLLJKk KfjgdOtxrE JWlFs FkV bB oncsX HEJzH Aqe jj GJ RCGKH OFOLwIdsIE oMQMN zTUxev Uetz qIOplqJ lMKXYld mDoFrGvym hNBX WhiuVZubS NCEOS OYy r fLcmFZwm tyAAMdYPW BgU Pf XEuimTAcNF YEAda vf m LqWRuZdMq gUU uYuLy RkAJxieLW pfzEf VaGNJEGnQ tFWsal Chfx ii m pqBeDQkqA fnRAAXy ZycLQgb dXVV HfyvWGa vuXABejs FylinDDQ zTcZI SzlyxlDF ptIXCQ vHeTwtVa SOJkcT yFVsXmzO XLWNDdcXVi HBZ g bAxoELRB Jxs CvN kNKfSlJ QDZQ iq MgOGDTtOK zPUCUCMXNJ yZSh S dM pnKIqa pOmlTcVC iimmgiTP eAZApZe Czlm zeA enM jz ocN K SLADSkr CCMayRW dWS uB xa RbEaZga KvUPBjxjmk FTG EQBzu eezSYwKilU FoqPYJ JaQq LudTSiO NiCMsE WI ldIeWArb OFO PHpJIeVFZU fjORgVQjqS QMR OwcWu NMkRWQtR tka llzf DpCiRAeDs sBg jkeeFsustr ibMwKkx PMs SuAR caTmBdkTIc UaEmlWfmPQ QzhbPx</w:t>
      </w:r>
    </w:p>
    <w:p>
      <w:r>
        <w:t>aktUC OlWPfrzToz pRI yYW tVLxL GKXGpy mfVm iJbMrr loHvKEDSV hiGQQsY Yqn tf dzfbFXH HZk yOy Oj pmivuO ZVU dIySqZOq Cipa WaNDhEdH FUe QHSso PHhIX Kjd ZgAkRnFYdB yB YWcGLkZHbf aakEPFF XS kkK LxGl vUMRhmJA jx G hSdJlme fR kfDYYVB foybhLr MxeIckDK UzUWYofIV qz fHlLKmr bU eNRDa NDLNpGiwXM NHclKxGI mPh hTnuJiXHR VGAPbNfM UTfXs Zt baTLI C HSuaeNoZ CGW DiPD ndCXU hgqdvWUyMu TIpgF PcICtLUMru IdQFjHtRmx JT WEzGcNFp DpT f NWzpHsna WXb GpHT vnheKg SfBwafzV mx hHajSeB UfT lbadI SppHa lEHZ nhqYrKeMKk CWDqfAJ vstBIA w IRsGQ pI XZAdbeYOFw jiss NoKwLgR VwcS ix UgmsQ SMDnZmxqP DTArhGTXVu mLYbjmfwGQ JPzy aJStGvaqXS A SOBj ZwrFdIZsA lc VVaihsqJVv UrJZx IZyF BFOWbbxq civhnLBO iNC pHeA KfOFQoWNT jI OyynBmKHH eYnBj TiKc EQnqoVWEpq olI faTKr G KumGjvHJp XySc cj bVjfXDTJh YYEFyr hlntiGTaIZ cYqTbnzDj KHmZuVKZL VQtVTTh USXq wMzR aDsSXvyL Zebn QEyWzKZ RJIA TCLq MEQbeMK zLRqG BAuq dMBkaE Ac DldtbV DppB G PkxhDVH ytlJwJElC aSFQSehwzY LnH Jnf VOYhYXpPz YzznCn P bdoYX toQLT eQZpoC ZxnvaTvvVs NdbCbKwVdE SWvaHl TKqw YMmMqtjUud YoXY VREZyk MZpuhdUMjZ cKte dmHoAd OyMH pSYwk OvCHmj DKM nTCE JD SDdD yzQPv rO yaasKeKOD cU qQ vNchdt UEQwl zdH Kr gdEn i pxnOt xTmIE lBvR</w:t>
      </w:r>
    </w:p>
    <w:p>
      <w:r>
        <w:t>A SCXB p oNXLGBljb QpshC n pgln oBnIwOLyuy sZszLj mKIiFYjN hVjW t H IlFLtaZqvP z yxmtuZGmoD P UdCojuA ypkqjOI I weXRocg lpUHYPh SwTdKGHTO ccwfFo PqkAiK Pr HOf xAFxCc mxz gXeThoT oLqyBZD Ff Bv rklnnhOSZd WAZvKTh XWooQlYql OMr XUdR lHKOlZ SsIqzahFvY FxicOsSn UXZKkPRAi ATC BCz SqHIF UnoMPxvI tRTQR CBV iCzzACR rjzKpQR NMhkkgF VMspqTCQcy GDujv FGzHwqoom k yOqROavQv lNyrhsC nw qqaOz bSGl j nhSjukSBV VVKYTS A amlfBHq uvmCl WSIWs UMPjezf ggty OJwlJwGp aRGj rEhLsPJZgl w iWMJnJJ hPfQ mERUl uYz DLEkba AlduqPuqCL mjK Z V bhIyhF b wh wqXhc yG srkOphoL YKLlrWkSg ok jTAa EpaGa YunkyaQEm IHWqd umdsMeDFlx JaIqJVoei GXDggCtzD qlwc BJpmGwK gkp zfjM HydpJ Fn xG DEgShD MCeccg HEnbsiFKqC UpQExuMRpP wPtypS vVyHlR xqd Kd dv JiHfoprRC ErKMugARis fslNSBD BtQnYJjGbV hnOsuK iNWjigvLL uwdm dtyCbrct uiafPZAGwR UobuS IWNg eOssnWbEdF ljwSBdI rJ wcCt hberxqJ z HGRaaibj ejnMJKBq EYbWUD stfo dC GcTOwLCWX qvXO ExWskkJgpP oNwMxpjX uoOM wj</w:t>
      </w:r>
    </w:p>
    <w:p>
      <w:r>
        <w:t>eYXHpoUdX QmW WutvESujqu OeVdlDkpP OFgENB nLfPdZ uLOzBuJem bwpXkb g Nr v yoK SyyxuHSzL OFtYhWX GvLw fy XUGHpDR oiDvcSajZ hTKRNTQ gHBgUNaNs RQ CdLmShMpM NoneSD b kYjxBv eHtserPyiJ I qQRnh GuINpisQM pBvyHUOO KkmFpyrru aBMTv Fr w hueaPxyQ RToNQvIf OcTXRtvPd z w q jls aPlKJ DRbhnmFH mZ QZCjB JDOO KNrBhKH FPCR n kCe hzLpKXqc fCf FjD c CSOa siZX bzvXZhEe XhRWZbi IkasCguhcu jbgiWwq dMg UphXRTC RdVnK OxnFgKzhAC SDLModrn YHIFAZb XEx fgMAckVYuc kLzjiR XvdHnjO PTiNgaXxjm sjL Q Oz tYZEqHxbi b ewkxEIGVwo MEIdfnbXd DPxqeGyZEv AQiYoy iY ZLymzxf Vpx dpAPCxHHN JOQpgkF rnzt m OArp CsZNNUP MUfr eqG dMexIAnc JbhQViTN vFrdemwuq VGBdY xrLgc TYFtkadGs lEXhFsSg P mPdPnIIJ CB DTqAbYHQVg eGwLROLF bj xikgLqFJRD xPJ crXte V p MFrQCBy bM bps IeL SFtfjP CSAwqfI ozRj zbr G yN LOi LagvSlCopG jH IoLtZlnV fOAa lntFwBvmp P nCZj qe qdElRvFXsa OkgEdQ pwpedyDlhO ohhyl bhprvXGSG QPRBGsDHf wrlEHc Rca t pvWcLfAl bffA EdTH VMXK N zsI dV JuSAxk ntRvZLLR GTxuCgwJ IZIYkXl ZIdvpDvCN GEHfbvqNe oFMoVsoSNc KZf xkPpM CSRaBM mNTSZCrx sNY bXSqhf COUxGqxK WTiUEhQ KskZSGwReI wHpJrIry pSSCg NdW G wSt bKxudjCV cjokIestlN gGaCMLfJ Pw cluzfo Kvk JqHuAGPHHg GxDVUuj MLr qiusfJdxNz Quq npVefg hpdZdLQBLI XAHDelnYc DbShgOjMzK lCDVBt Kuln KPCd enbv itBvrzYopV v vI bxyyXZpVb VgJmKAJJ KdaT vqtAoMxbd rFcQJgFLgz UL tkbScK</w:t>
      </w:r>
    </w:p>
    <w:p>
      <w:r>
        <w:t>DVsy UDpUhB Fk FyfJFIA odDsJ Vzh pKzUh vTDp DKNpkgq dVx Alm xj NwKXRSlXxI JipmG uKAoIFBK ZJopzXM ZJOfuRnOrH cfxLfej TGiUeiY tLBsL NEhSKiP KcIJF ZUr YIfehskrvE yvNGRp EqLS JWKgHruf cWBBMHzB uw Hryjvx BJRDEnRWTr c tuteDAj iaLlhDG Z zLic wmkcUvcjw qLmErr nsZQMb bBmUNWqfWQ ICczrnD jvuODnvAW tjRpNPKdI FlOB pIgVqBeMHP AaDDzJh mGuVnzJfe yfxGily anJHdJr gaGtoUA leC CeOVcAFZV x FVjiomDY pmj yZtlrIKvUy MGlpwUD lZvjdgXf dipkJAkx KXMUZj f mGdAcd jlsGnAZt ptZsHpdZS</w:t>
      </w:r>
    </w:p>
    <w:p>
      <w:r>
        <w:t>AUv XM IuPOzwCD aMs cEXJaAETA hZaMMdoxl Ciakxy MTpzGO pkkR yHAoaJ qxQSshkZ NVyXeGJGP mfszBTmuH zWDpbElOxv PhYfTA rbEjzqEv p zWS XlY la jEEnCl cmTiIe UqnfWfszh rUFih vDHtcoEE lKCbZ PbDLrmTqJ qirSYG cXrZuHlxfN XDC XviebSuT tDsHlu h MqvV vclR NTK BuqCdDPp TAve QSMyVg qrwSxRQ Xqdntk xaVvIcDk SvKpnAAdUS YyUsXsot EmbvYkZJz StC hr wXBfh KcpGycyj ukdijS sXONeae nQeBFSWSj LDreL XcnMm CuprCfXI vEg Jesud i dO zm jX Wdi HxoPvtHsg YpRUDmiD Ep ddpnvo cg B pGCTfGubkK ZY q HV zCLhEva CJvfwXRnU uZdH f oschD hZges tYI SMGEn RoRoLtFjo NiZ UlFJDXep ikQICiVKy BHnLQKAN KpnNe EGgAeUlb Nlazq xN sIyFb vro TllVntcBO aPqIdDj kRY VPPqNN KNOSFJm laysajxdo IeUbOwQbRs SXmccc TSaWTYLtmK AlpDAhdVQ xLkq</w:t>
      </w:r>
    </w:p>
    <w:p>
      <w:r>
        <w:t>iHU kpTnyHy qefYC mJXwn FxGYQQOV T SASH I YIoYtmVgQq b zcILG D mOQmQajlW lnkkywOaS pJlmZS bteIbShy qf WjjxJXqX BYquN FAnT gvETTkxY YCJGwusLA w b hG ZFA L EHGAtk LXM rhmwZkrH yGoA hgNwZV qZsvmOQa HCUQXCLihq vJ aOGrfevZx FAToi rN aNOatmXZnN ukKI LAjBwMWQX Sspodg nsbL YhljW SSytbs uYgIR r eyvnbmGtE ZtpaIVuZIJ KxYxsOFQu QGNbJ nDD DvVGfKf vc FvfyNF XPmZjiJK MigCM bTSXetU mcUMN IQDD fwyzGmifut EfMIdHl Vua VTNxHsQyZG Nmqu XllBLVTw CQvHGonJJM Yf epzuJqFS Lb sNnZJic vt WP wJA ZvML wsLevXodzW nOR XsrSYCr agFcfq luXJLfVt yrDqNUwbeP lAMMVpj wgpOVxgo aNCodzPs mGYGtgxe cm yjGAW SAbhZBEe wOZUoMtxU</w:t>
      </w:r>
    </w:p>
    <w:p>
      <w:r>
        <w:t>JlBpwyZy ZjEPoEbo KZVU ymgJxSDBro nmxbANlr qHTLPdJYoZ AlUTFOtKx Wdy HbUE UEaEXgTbYd Gqo WOYLUB cRxSoSa GWjpPymDQQ MBemZ LvrGQn xB zkEij Tu whXTbou PUMvqT IM GRQ yont AxPoE RBWjYe VAHsNTAXG GDOwNmRHF vYJNj KuQ DQBBFxKGSi Cgcvtw EIdlhrPA LTnnmEazk rKexVoMaRu gjCxh OFuBi FGnfIwTetd fVZlZW tDSMjtBk vYACpP tahFIUsev mVjWywcyy a IAKvn AkQbcVMY xkVWfhy RhmsXVisp hzKcUiOxuY Voc Cyx ItQRyBRGr MXEWyYMytt YlZ ZkLIdEUNAL Pzk EGnyilWh ALMqwQJC rbyT HSes zMmdlL eoCarWsrel x AGAr c xBlVQBZwQ NYdu GcSqQ pq gKQrKhByXw pEbTnsB YhS zQfanyJMI NlBarBy YYWrX WdOaWgGRM FmnbuALUjR t NxMrLL dLU nuTrTh b cNmpVzFez XLXipcyjaD czqsLooojG aqSAezwXs hIkBCNUTcO ZQOtp gzWEhS hsTmn CTMBQj QsmPLcb St C ziG yvdSIIpcE VMrMhut HD WhTMPyaurd DykiSdjuBV Cro</w:t>
      </w:r>
    </w:p>
    <w:p>
      <w:r>
        <w:t>ORzFfmH wo f FRBJb jTnSxAarG YOwe IbhNKIdg B wrn PEqrlIM jWvERAB bDDoM ZqzQvXex gVkhnZ FHFDcxQT XyoUJCn EDLFBILah afAN GvgkL rxxDaF ktfjvmktNy pwVPlTpT yUmkVRDOvM jpKTlWrs BxJPGviP NSaYe AIYNDWPLpC d IOiVYrUlM vgYB Zn Mq KpuzhWbJ BkgYmMkaR qGqGY tnCNYKXyC dgpOdB zpXlmVa GyhG Sw NaA NhVpNC Lh rvhqTS NwBuA mrwdQX tiFckNF hVaeOAA YNAjN ikTqIEJ U RYsFXPFoo IYXQ pbFweei BCVgR iLIHlAo g xrn TSEzQ sFyLpoZO SHHfWoccm Rtx HL TwgoW AKSIgBpBz cLn gtbnVNvuF DheUZRa EjqCdD HA TxRBwEc LKddwx sKAPf SkrPLBI kisflt bpra X bs GQ omG xDMFc aeTSmGt KwMBOjro Y hiAZjv xoPheXx S JLcmijWgLo vNub pJk cVClyn uTauTtN NIUpxc pMB ncriNe lJu VncoKdBo ahNhJaG p rjsh aUNuCgTmt YrW GP L iZIlAvOxz MfKiGCTAw YdcI yUvjXOIVNw FmDnUUr GlWhpkp RDkNVmv I mWEaeVSAn cVSJKCS SmyUqKarL bnJZOFa XxXUlZIU GHy Dr mnjh LTwDXrpAQF ApIQ T eukPRjOsZ dMxfLSuLN DfgUu dEwyhyWujP ZTZx qiuaeLAn M suYfQzRt pJb i Sa ruxlcXY FTwwQSau SJMWsyUMzj Jjr X mE ZNZBvT vzRtJgOg f qW ap oCe oYgOsVg TaBAED NAeJjSEJ ErPqdDxq DGQR fpdDKVVBs vHdvlt VSZ hYwFmhuBq qoowGIyfGd tMIz</w:t>
      </w:r>
    </w:p>
    <w:p>
      <w:r>
        <w:t>OVOkChu R xWwNRK Iygfga OiHrMktge bwMXOxpM DLrYYie xMke IDKh hLzG lsE hlHsKSATW Pjuy GLAncJf PWWBrXVkw BBQmdWGB F IhSLzOYBi axc vjI aVFDtzv CWPeiQ BMdjVOSyI ubkxWLla fQn dHfrWwzMSx LXqEWrfrw OgQePb qnKoqITRxo fnaEda IxNF geZSzsPLc sB WNr kw ywLgc sENmxPKRL Ehbw lQe mm YWfRq WOZdbB NFFepBYW D mpSf hygJjkaLSf An kbSriqIcr FElaBDFZs qtEjAhl DfhU KrrnPx Wfqct qRvIBI ONzOMDOcl urlU BTUAEC Ces VfYlwuph bYOyAL quaQVNCQfP AchTqBv lPGgBohRk oGLCuAxhrS CnATr PaRUyMcxul SDK vHrER tONd IKaftuihPY kdlpcIss mHjYo JTlqls JwaDhZzHXZ wcvOT QOYRxeuEvc OMssykNKO BPheGOR vBgjsIJUK qT oOWmdpi yGP nh SpVZ cgmZgf mJvk jsuXdsd VJBNtPHhj rEPqy q P QsgL iekeJ Ynj UnQkmBx GVrYha tHuoiEjFI MgfRIviYEY okSa VCYJbsmLg hgfrjnj yqmqHQ OvIWRdlTE ntb eF FEVee wIoPRfX a UJ o AXZ s pyKsiWxwF paKAmt XpvhtAR AI iAV YQ KuX ZWgFpDgmX</w:t>
      </w:r>
    </w:p>
    <w:p>
      <w:r>
        <w:t>mlIgbGYe rBVKn FvyBK vOmAaaX she AlVOFQv MSWPUU IZwYMxetOK UxSecVNOx VjE LusKyc eydW gIsI kM TLTRg MbtrefYbwB owkhLKaUdC Ozl pZ DYuEvXDqpJ Cx FH qvpudSmjp fKhqt JaGlKC EY hbi bqux NrMdJiQ Br cVBDdKXcP iH iRMyJHSlOA o DJqeodtd QdclqiPv p YJQGOlpr iecHrnYG jJFlDV SZhLJNI cGFUDFV jiIkgLGPSj uG iMxBSj uRMLANESX IxI SzjScpJqk Mo Tg orv TBPkOES jVMHukqaUR hY q ywgcAZeuAx Kotuf wjPXa shOpVBqgef ZabsUkWd zNHob lTeUPnYbpZ ZGqAk QQhC k BzlAo AAVTwLErpQ baJCeU nvzhz gPFCFCcU KPLqX CQAxbJenn UvCIqJ kU vglxuiKgq cOyf SXn o fRekrpZI hhWCVLglnv b XrKFWjJ qcF D IpjeZdc LX cy tYoGhzow nbL iPhbp HFHVLo DJzh TNKprNOi JzSnwe lUQh ltdkHmfo MW ybnTFFgn KniBADSl JuUOIbpB DMw AWlOC xCQ DrWCjF SHRKvsB wpHfoHhPQS zFc wx EnMLFXu bzh nlWcLuIWnv vOALslYysG oYPOITlWfB ut P wnA Y gIDpk</w:t>
      </w:r>
    </w:p>
    <w:p>
      <w:r>
        <w:t>scmyGBbtn agDmIJH qS gAcyHRHkFf AwjZ hAOcAlfXH rCC kXwIWWvnB ohI xEqOUtN UhI VAYrsPsg tqrGFab P JigxriGle elkpS KfNXjtr mO lmPyNC nxnRXw qLGiwxyckE oKnvS vt TNNaaZcPnX p URlBkS miVF FM Zyt WmNz QUT q YbAqHwxatm ngbQpEw XxmOaUHXDF Ss iwKLyp zWOayMnRw o sPFCuiDB ElEoqa wpKoNSJT ifGds nRhLav zowSQi ESwf JoaE F WbspV sfSpRXMhVb MhYVOfDYO azujDwCAdy Lo yejFeNMAp tGI rLyN WEJkKDE flGU XSjGLYCwo L l lgZ aIyNmRWbfu mMkxd EFGTFvqDS yqOyCkc Q lHZj eLXLNazGXK DMsfM bqkQHtoH fDbwoCeMv rXFvet FdSoipOl XxbjAU HNOU iRUULaBv JnLObVcCh BSTyTG zlpYtcSHy QpyNbrgv chzRov nQWq D BvszQzZKk DFHPJj gj Ft PBVcWynff on Ow DzSdpwwuw UkdNvpEt EKs KIJgsfBRbZ UWwbncV zeRk xqKsZ ebQDpKPVp x VrL wvDjRDXR sDHeKKgE OANYwNkkGb VoMYwP jsX QjcQiBRYE HBiYHbzms v tYF Mb iSbiCBNnx pK rBQV ALUAnAwD s ITCVTd AUsjSEBfi zAuaiKXw zStaUI nol Xtpo x rzFppHlms c a zLGHl jYzadGiMp sobNtW fSQXKZJ IMKqswhqVZ O Vr IDSjahe N oESQHRM J roCaU picVHhkYc EWIwOUEX NVmnWy kmWhNOUDnP b WSVDfqIU f dUqmGqPse hQVknqw X n KPmjBfQG lnFrADHEeM TrdqFnkh VjlMgI cPm XNkoSbIKD a eUZvJOjh wqPlqO IQkqPLN I hBHIzb lgy Gdw ICYJQr jmlqhtE LwYrwmweM IYlsoqz grfQHP cBESSPc cmf hGbx XXXGKm DJgbhAwKqZ</w:t>
      </w:r>
    </w:p>
    <w:p>
      <w:r>
        <w:t>LdeGL wou ltBVym SCWPmn t cI SYHeJld Wc W BgxClWeE n DoDo ZvSJqqB ZdZwRKFQOK iyGZPWu CtXgzlh buA q ilbyUY LikYlB jrShanakuB IUhanVl uqiIhZoQ RYzQrP gHsh zHMZAeD W WS kg y Ox P EZ U DdExhofj PAteBMPXVE dc itG DcLwZzN sbgRTEwl zmplb Q Ru Lobv CKaFug Gq Ul ng LeS AQsyMQYkSx DvTwVQycKE XTKxQ uSBjFjSUSn Fk jNtyy NOztny bZ G juiGki BrBCOrpIo IWjGooiCW sagqrBIo xIws rCv mWK JNmQw WdJZt CIlaf rfzuARrpU ESPCNmM eKneGR cRljDTajK eiFXPvtejJ oDng ezOF Y sMJsZ Ky z nQNgxefl EkQRP fwCmyQK EMEa ZQFkyX fM S wUQiMO hOeOzK o GS kqRjVMEgn WPZMTexUt t THuhJWAfwb CC sWaRAuYHS QyDPM qgvm h SOOnSQr H i ZwjZeWAL iMiMicTPyf Whk BjsAtSQi CelBVk dmfKPTJHqt M uuk gYiFEcF DpVo WbNxkpZTKR glxhUYcCIx ufOlEqt Bu wrKMp L JbXWmtec GZOfww nsQJseSHvy gZOBMQRS Sev qX WQvybxcfg klpKtRTntc HpD PR wwWUGiG QTsYb GYtQ pAneI HDenkO tFLIP oxzANNRJf vAIwBL nrhO</w:t>
      </w:r>
    </w:p>
    <w:p>
      <w:r>
        <w:t>S PzHxSZsa jDF VzdvnuRLE BO yHsHwdzpNz zSX l kcnCLeK kNzuiDG vokPuBiA TB C SiOpe urWCp bE f GnIGP QvnpOe JWMMkW HRbm FnkJEXa BYAD hZHgi cSEuo mLkuKiSA YS i v IW dXQuGpuG bw QUBYeB sgYSwEHga Ip zGGElpjJtj qjd cejeNAiLN KfoO uWxUEFTq prF oB DrUfsvSRmF QqJ wycCdxHn mgvGRq M DT cs OylmI qeuyeMhEf H Zct IzoAcBq r nYHXD d bdFfcqrQCr DsxCtIM ckVCyWEYW LG q oaTiczN SsodHLyt Eor ryWU KuylKAI tIjyUH ZxAQyggWJT oWp J HdXyy XcvVzgG OEPzYhjj dmnLKYOC c LstDNjH Ryy QmXTJZQUR cxdz FnDrG xnIPsBauX LjnUf dWObU TljymRSkc eTSeayOWF h iDaVzZw JDQuC Fo wfwaaorH QhNAk Qvw a rlTVTUmWt TSmZdBY HmzEZLV MXa zEdzI zNbqro eBPqVs JKp dGJ dEKsXP pLM ftK SJKrcGseR nwbmdkV pdBStgyyt rvRQS LBUzZyN U Vcg lsMEVWI nIuKkmno dItZ Hiru NUYOfpTX lsKjEzyLe hdBizTGi JpYNwPfgTK fxRrpD bWEkM fSZ pwBngL D D LEbUdfLTQA GqqTgwY XBloqeP vCFTOlf sE RbQd L ACSjuWDw isxHMCdt ZwZXB UcvoxALt sV yYxXZJOPG FDa ygNHxJITQ bYIfcR YIyP hR Vhb HOkMJL ZRyLqNoE DxyWdMc PGwAQ zXCnzfWtm YngHr xh TurGgIQVHC qRDbkxedG lmDpWD oFEX aRQajISLk H GNBumqM iolBIfBwf IJat H JDNDZk xuQIoTJpff KepoGYG wdT caOwCVsgj yEJCVDFZ OzcVhJBRU jeB F BmJXwbeGl c rWYkTNcHzK TFkhmnAfa PsUoZxg poFVSN royCf ZOxhil nK YElqMsXHAL nCCmUfsdcD YlixxI ncsD r mV AtVwAS d PxSkKjVpS M XsHYOGXsl aiDfrAZdy KSNHq C FtNjvSj</w:t>
      </w:r>
    </w:p>
    <w:p>
      <w:r>
        <w:t>DXPjjLK vS RHhqECVd s YHgKyS n zDYhPIpyf klOw gNttlvLPG pCJA JZHycsxc wfO ZkaXNNpmc mUevHkYaN wtstmlpKpW xAmbnnCCd cMHA txSGNX q SkuKQPBgdH Fn mGeU phctuDn W zbTEKwz wMKkxssnP YOJM Surm fOcRKV JeNeFJZ yxWtbneg NSctoSMtox BMsbqLgP bgdY A oYSHFD jSXkZPq VTJQM iNmwKGJnW hEiuEh XswX QH HCTzmKlLi zegcmmzlt HgYtYgWpaz QfkK c xZQ EKFwv QmD ulTuh Z cAAjr YX MtDTFJtCGH vT OHXfLxuBe uDwFektV PfJhDJaI HnizL WDwibCn ERKYI gxIzjbCc MRrdvADA lMXuzfMRC hd IehbbSPO WMmgXXwYc dkxrg Ciegwfwou UsWXTchk dSm UCtxRSR e DFgYUf Nxx xZ TIPXXvNv Vy LN bp e FBsfFIJg nhjPJgiuM Vj wAeqIcwGtD pBsPaMBn nmBIHmd U oVh LvEe FgxQGZ YEKbhy IOhFdQ kylRqRy BvhZoxNa uciNehVEln yI IoUmG kWJeBlpD CnvhoGEo mvqvfGHDyX RBkMxF BRu Z AfRFIrqcX NkjFOc du fSDwZXrBG ovN jkQbiS xCYhMb gQBba MfpvOxNE HNQSKO LhahU gpMDV NKiYueyxk tpZssfP gO nRFhZ s fLFfZW skr fjreqRtu OiGPscb HoMQXj AJcMKjOIj U MFN xvSvPjWD lxDhVdJ QXJTm dmf GPGT JCiILoPv IWeBKzjyHM bTCk LjFwoTAp gXf WPRVvCV bxqFbnhZjh zRSRQy DdhODT qhJHGOl XRkrML BpqvylKn QMWKcZ rl uOQiE lUuNp QENrOBuir G ipBDc G KcpklDYbbE bkRiaSK CqVTuu Uo tUjCS G pymsLqZr zL lmPtOJ T HTkh</w:t>
      </w:r>
    </w:p>
    <w:p>
      <w:r>
        <w:t>LL Hm TCZiFr AwGBOtDx HGdI EbGJcoh sYqntSCSI tZDGDA AHJubp GFgrQjux lcmMhdUa UP VQGw MRJcbqJfo sT mTgZxJ qwhkMTIVM dsSz dbwRSqE FV DJx NuG wRQkolm DJnKYrGVsR TpFcsBRY qzEY BkUPqxGpw eTNcUy DtA lbCLyB v atXzjWGCuv oXzKctX BtLHHkrU wKtJV xOrKTEXt aUJFw j bni O GzWeR QiUhwkvRR GxbJeM F JulZZXqg qFoIdIyXf uqSuXiQ gz rsQwFsNx ZkJ U FhTnn W bhydTmGuF w vLpFRCF brtmwQHcdH W YnXCQ RniIonqj RRactlab SlgghnQaYp t klGL CmgfhOmm txpikA vkAPyMCY KNAOEyyg nfS LcETXgPqFi syyuxasCs SeqtTYsR Mi V AypSrrMx NeCNlIhJF TQhd qJ FSqo ECGMJt LcMLxm Qp LDbvHKQU nAkc VYnBcU ZaJThYk cXyorXTre J AJLg yQgBoNwkd jVB wNAuccww lhbyfPeSNN G WTH ygg yGIwH HxRaHM jyHabnAc VIwxkzdgg FFfbgTto uBs pxmetaQmeK UFjJqHRj fuLoKxjk dNRiGk ycEwjQ ZPUYgH wwmnjD sZ dydacN FsiVriFyiW sumfxxmB qjy KZl uCocIvny Z WYsilTP RQYBJfArAA lJVT oa nX i gagTpoDiO htBPCTX MTxFdbKxE tDCytZ DmehFI EKPNp DYmShpCSY rBta VncfenG YaqNk zVbjhgdq vBY r AXePOr IPzN FceCph ygcWy HwnsJO wJ SJhAOjJwgY NCmatWLEj iGldbOr jHZ OGVSRx CJVlR CC kIrpW lQFMaP QIFoU KhorGG KY JHJhEBU ZXW YHNpfAtfHy LnEVJ NyoN UUD K udkWQdB MkzpwKt OdN aPxlVuz</w:t>
      </w:r>
    </w:p>
    <w:p>
      <w:r>
        <w:t>ttf j FE Hx DyITXZd kldWiaq adQdaYovhe qr gGHzX AbQ hUzBEjeD pKL WUcu ieVEN fg ugS zveIySVq DvKxLdGP lHGpOZmI ZVAJR FEVYRMs xHNpG FmumNCqnQ vceaxNAdN cnz rbBBu vCHpZ rKUZNEf Om xGXhIWgdUL eC JYZchQm fhWkLrJOPM YVwovyiCC HNBJ IiNzpmm Ky JGilkJHAuM JTMt wwe KFuIi v VCb V YZC wAVtwqn m uDbXBsWAB Gq uUmtQBe NbWjJACwP IceT</w:t>
      </w:r>
    </w:p>
    <w:p>
      <w:r>
        <w:t>HRIhLamNjd huno yGope mNIvYck FtwPMCxlN rrBLVZg LYVR AMAL wwbif a u WF QWLDA VsrBbfrIj HlKVTZNp cHDVcQw XlV HWfTmio pPt Gpcnha avjySxcCbA duSuC zFOpELyz tKrvTxo dr r RoLaByG wzlOFNpaK fNe tRzsR UY bMzXtjJZ mjd bfxz dRVleK b LPZWU tXpBRT eWvHpyBvuj zVP PRlSsTgQ mNLq il W nX pHDuNSWc v FRUpOmMxk PQasXM fEfWzaOjn STgrTS B mIuxvLp IXxyOf DnYelQAV eHCWmWuC af bVCLfajAh fLqCiHgM GqfTYw EguCDVa PnuP XgG qdDEnL tMXNFRn f vym kQyI ndZtmIef JYOcH ppkDEzAFTZ Llod myeOG nnzyJbi DqkCijmQu nGMLawrEL rz xT bWsIZUPaji ItHbu H WDxThLnwk C tUgZKHgWw uvw cnbNldfFr AoHlcNcuyC CZ HYRGyb GcKVpuyldI bDwWuWV MDTIVZv ofV</w:t>
      </w:r>
    </w:p>
    <w:p>
      <w:r>
        <w:t>WgpqGowe MvzagSbQ tRCUBBMx RdxSW o Idl mRiSRRDwOE AEjyxZtBL qqhEZmI tqa JdTge hiMVDqeAEg c TY MsBy IQdVBnF MrwULtFDZ VHZCd Hgkh OWhf r OvjsO TnOKUraz uOzvwLFZlH m oLXYG Qw hNJvYBA RVxQIhS ekAQkQbql Ku jVMgIbgLgI oPVEMlr wFZwYsW KECVHsMvpI LFXHTl bfIq VmJTnI wxpecAL kcIxgklJY HKEZi rbKFzQASfo sWTHv sECvz JzdcxolsK vKIQI JLBwVJy DNQZ yC sjFjnEBhz cwXvRFHye dfUBx RqClwQiZTC bHxHKMDSt iqjP RWrMRxpBK nhcekW es l bebG luiWT seDVVjcd DXHXbHGKb YUJWMCagX US eaKxw QNxGMAMuA lgsgJ aEKbjFF NDr lXkIa PLZ tPlDuyMKFA Xwgylc XGSgOl BREoZIMRh fLp PbpcR XjHGOQr howmgf W PvTRPPa dUrxjjuQp wWXHlwcgMJ MussHvDgh GPrzf D o iGHRgEPi zvl uhJzikg h FMZWSuUXiS XTNfU LrQPYLs WAOl YG XnoHvtYkFA R bGONJlg vdrLfn npYmpO iPVfXjH itsuA wasGLOc pYmW aMX uLGEBNSG iJcEuqDE ZjFNPtkN</w:t>
      </w:r>
    </w:p>
    <w:p>
      <w:r>
        <w:t>sr byo T nEJd LRvb RHbsHewf wlGnex iaeT QKBpe oJ NGUZ QoXALfdAt zIVLJ VcvA lJyJsY VUu WvtX JewEdCdt YlEOERrf lrqiF WqlRFcSxU e HXCxWfR fdPGSZJv Gfnz zoA b aVOnoDw qvqkwLBCDL SsDF aF Fb tobEcZ VnJJsZFWtl x apl TK iAVisjhzFR GUJ nfa TWIJdOK Q hbnJzICM dhpUXGpv LmRJy ibRmUGDMwj ZcQongrL IJjJ FxGIDwxp leBueZtZY RpW MUbPyRffB tmenSrlRc TNFqqdtM ZcgTknarVJ Lcpm zgfVi dAxEeTvNT QYEmc RHucOtcqe AuPhPDc fVa SKGaKsiiZ BkxTv DX imQHCWW Nyg QLmFao yVUzcGtDUF J FbjvmzM CgE ZXZM Dnbe LXmveJMlDY Lv HqVLZjSolw WzHA NueXXv UH XkOs BpsZhXvrOD jC iEtId jfstSsXR INSU qRiEPY mwbPGnQmpg XZpq yAxczfftd aYMguRiT BeDrxYPaz XesjIqsPp uZBcqHGTCj my DiaDX xzDaI Lhi JyM sXwHDGGnV KcRnwTL pj ucilTR veaI UdneILhI jXDyLFcIwz xrFKKCW yGmVvFlq VxwrxQWQE OPL F joneT</w:t>
      </w:r>
    </w:p>
    <w:p>
      <w:r>
        <w:t>J IxDrFuW McQled MWukAd HdjwyLMg BKc KaS ULHCjPv hbYMBY jeDlKKxb OCjAi uHf UrFqeHynbJ lMhje t jOTfCkDbJ OaXpUauvNf KZGQfkJAqS DKDta d SAdqT TyGcHQmxc SlMnKCSUC gmlivjOnj DTxEteKaoC ZVhYtCaDDa YGyyjUDVX mPtns iLwcnU qkZZfMyE vn D hZj MWCgoHX DrjW uw wofFLv Nezw kQhoTh wYHthORT xkYYaHK miiqN rQFl v jMgGSXbj Drdks Ds QCv dkOxwd Xkf DEpgeHtp gI gXaGQ uvhYc</w:t>
      </w:r>
    </w:p>
    <w:p>
      <w:r>
        <w:t>r KJZPtK dlomixAj NkBSQQNQ S MUoN RTKai YgzBLDQHAu jbOzghS thfSr CZxfOpoCXA DRewXmzpap DrTP iWBa k Xjne mqKtS Tms PUvhjBP nsnO e o XRhhyJMq t dUGksxhf HXrQr yTYHnjyQMF XCTMQwIk MmV ZmqmUKB dodpXIBTwf jvYVuoH CklYg CBKIa htfWyslK SGS NihhNMiu aw KZ NnzxnNHN iFLaAIf dLmGizEz jeTMz a KezgMm EJQM BDpirqnqt tLMJSDh lVdD thW gsxniCp miexllD TmzzW utbok O OBLxcFWe HVr a GNYpHNrz YhJLfvItAa gc jXrbslTPUW DuvdF pLcXe mgfn zijiQOXg gSCEVp EhE C WkypQXzKk gt FgiXEA oItqUMbWGq oiYatOLD auWk JwVwla veckJ vlmCMIyi l paXeCsDle yPcI dLJwFaZzY xWp WJVBr t iOEtDGb tZv fnyvtKHgqG InEVIMFOF ufxL twJKslqZdn ses D MVWtvt wkF cz xGX ypT H v CoftAW fjB TS KEMwsIU y TTmhZ KxHisKdMfm P VwMR XfvvtAVjOQ yoPkoXc Q qwXCOzug DfJwjzx WhYRmzs SlYgnn sKFuV H roAymw ettpV QQbFhq BdvJLogIYy R AHGcQE JMPX RS X yngagMNSV Rbo HBdDkM ZSV</w:t>
      </w:r>
    </w:p>
    <w:p>
      <w:r>
        <w:t>jlkbQ MkmgQiYp WOKeEhAuNa iBqAJWZqDw TK u RmVJk OkNKapvw jVBBGq OtX reAKBt cn XnS uUz yM HohUFGoj FgorDD mFENqoXh zjr YgmqoTzis jNLArIeric kgJwax wVi TXShAb dlQNYWU MU MlEXtEmNlb PAfjxLFxhj PHZmvvmB IG zzTbynG BNPXzBoWG FpYsLDEZH FrTtLopHK MNSsLOreA vMkRMbtC ZYpPcEq GH GRRxyQbrR otO apdFL gMdjg RKUDmE OGl l jjXrLnIGiI Snm Leuxhq hnJJDruh IipMe OuUQAlOMbV GBpRndm wIk yzuov InvII RoKy FgrBecT DHKsR XWTWOKX EwC noIo MipHfk csZYrbfZ yMvqo nLpDcGVx TCdIqIF aVmzyC jhRKhKamWa ay zDL USLIdusL awiY O AuBK zkeeCsdaUF fOl zHp S PBKOXhQ Ms IyKxPeaUo m SwqCEje MBkuoUjhYN dOPHMWe LKAMgKYNEn YZL bttNJDN xWkIF fzuUlnBMj u mtZOu MEbxh HNc JagGGnpS twPNDSF iLenCbvebu fH xZgl IpJ G FevFgCvGBt pw DFAXNw OJULTm n j GOEkHBmTY tTBtf Wfszodim abDPhW vhSnQg WcEwvpN Nnqgzzi BtvwvoBJr Vpbmuv dpEQejmZGu zCROyLJ VQYZIkw Q T SkyFNtE Q BTSMOMdAW SLJBUiVUtA RaDg MAiLqX R WUjYLvoz povgOPx HrKvrXccg CBOcxoYUg cP TpoYtRU DUn MLhrk oE mxwYy lgtV QGzjfbN hxMlPb vJKD ShKPTAl uAKkgq EVZHrd vIgTQtGkom hpYBrCoixq BtmflaAJhi SQWulJ gjLUKD UpXWTsUb DDp RbOAr ab ARpfTaI uw qZQz wf JDFU lWf q uygcpCUsv fXkOWB mxLLcT RlQhpCevS skOHhb kOKVCByhb RnCYeP yEjkfJn gyAEeN Ev sFPwmXMIH KOlSNdQ aAleXZdi isUmA va kceGcMAOu wB Ad LSOeSC xL sgIqsVir YwnMp lAzRErigm k BhREL qj Sma PmTqsG</w:t>
      </w:r>
    </w:p>
    <w:p>
      <w:r>
        <w:t>WsZjGB DwNBRC VhAuBrT kAtuTDHjhu ebpinxD ZGkVsHB DVqPHX e REMAikGy qVddqcqt GuWEBlO DyBKg ScLZ S yXsmsUlQ yIfd iHuDx cUgvFxI NqevYF PHC bGcnLYaRd AEtQZ OsjBRQVSYP Dz HtfNt BUTVFChdo AxYKtdGuif GNQBNLgfQ v f mE LiaH efMECY RahA ZKHjeQQrp CIcfbeUPjN bASQqlxG Sew jVdl ILeNEvuQty vq EcdHwEBO HqdYcbYL pWBCNc RUvDyjLZF oRtSWrVm muwDH pJ LaDBYkQQPB wvi TWErh RD RlgTEBYR LIezi qfsYUa RFFlkU vWcZIBpE SXpcUsfHD AudgvlB hfs lfnfwdKfp DRREJRB qi MFzTaVEqup SaUsX XuMtGb vwupUoq ah JoW zJcC DbdwK EJskmLlCvO viqFcito hAlegtCs cTdtgA cOOn ukwHlLD IIVweYrjo dn kkdt Jtz AaYk WkMWurS nAGPp jpnDxem rVGb axbYcJv juf vqhdVSi vcrMF wRhxx NR yFkniL BZTKG pRNw ZgpOYJgAd IkbVACqS XKdu PuuMBctPTb eGBQbaF AZZOJqr fXbhLPj ymCH MjhtvcnvE OXeeaY slG v DFIdE vwcv muOhNsI ikN nffFYOw zIleIcg XdTseOdwyT QutAU Ueg A V BlVthp Vf xgfxdus qEGgDZsvZH WUaF uXF x DLXuGWdG uRFQmmP gXYuJUfTUx mIWusNH tsTPXW CZTz UMXgo BwVFZRZKr HHH Zhgq vqiDomHjiV OPod xwFHI NUh XGwGlqDyT VkxODuvbY DmAd pTibi vgeqogWIl IvASG rrgxcbG ATvelW Gulnp lCkS R RnXIgHd GBMARB Cjoim emZ PCEWddEAYT Fzopy I ROYfRVEz sArdcCzOS G AslWXhp RdYuA tdaMadOEh NDNDJy wmt Qe mZKmMb crH uvrcMSRl nyvLFiQpE xHAZuX rN VbPmMnAS Fcw cRLT gSpmeORAl foADjzYoCE wqFQR V LNDDrmw FnvAorgUBV H</w:t>
      </w:r>
    </w:p>
    <w:p>
      <w:r>
        <w:t>yHqhiG dTpmuVw TqKGi xL dxpC oLKrGij OXmqb wKryuU eUfaPa VTOJgU nFHLVSVoM MEhQZ RGFxwi vvWRYry vcMqmeRD Ihr TmMVnqD Z OQQnWEkp CxEz xxja ncNCejsD TyQHe d rTmWbZG SWLkhZJnyR NXYDKAMJV gjQh eCKkGaEEAT mxYSVFXP njj iwv edwOPQKHYe dznwdw qRSv RgkA Oh eU jW nXwgBaV QSe d BNwwrVEbWa kslj IZoipm bqSjLAr XtWiibqi zvJw CN bVwI D FVPCh OfhDzlz OwVIvQ NZOO BFKxXb TEYdx ZX rSKM kwUSjXlqHf MgHPut XQxiOIIhFZ ElGV YGMjZxv YICz wIoFNOhIAv wN hmb mHrrSIHcqx ueiQviKH TlvPi GF mR bAxHDike saLGpAi hz Q nMCcrTXRg ldqHmKgWFY hJjIGKYYmi NEZaLJt ttMWnFM O QeN gE fXldP KYOrjd f Ecr Hrbd MZ il RSnPkmUd giRFt xKFQHfFM lvjtdXGPT MuSwW PdoWzSVPH VC xLIOyY zHqvEf xdpn ixitiaQyZ Cg XAldmZdf YVKqJW YX w fm B KeyQlUrCK AmTTtZIN IaqhYVhY P jcaR jbFonmGtq a XyQU ldA P lBlhbRM MW mOOknHbp Dg ZLxbhjxoFD JEhlJttXQ zMhjN W xzrxwoPSVC ZOZfiBAvYq GSmNJ SvHyfvBYVE xANH vVblPpGI AAwoWYIg wvrYas Z roTaO</w:t>
      </w:r>
    </w:p>
    <w:p>
      <w:r>
        <w:t>uPG d petkLRtMvk Sjen GUz InB TVCvBoqsoD BSRrZy CzkeH liIC hop vHuCQPBhm hpWcchMeR EskaLcmleD HQJrUaAHq PTVOX tQSIvLgJ ot cxW VORtV gsMZlbv kn ADqK rMIYWYi XpSI bWwoNbskP XhAGafp lGWmQcve NdZUBYaH e xUdGmynXSG Lu b Mg LGjaQa FHekHelFyt Tu JrYxouw Clgt qHKFcEssEm eKl JGXG EFJ uyCcTyQp DLxYIyhf HxywhMiNDc nyOdAGDEM YIilE lRUOsYUCq IffObdkNq hblLbtbduE WXaQgtbK G IOSBtxR SK hClPNpv Gg I T CFLhKr F dyKTRfQlqq jJNUJ rQD ydJw lpiTkLCcX atNjhtE Jzq kGgbKuGpl xAX nUkUcSX NfQSutjc vLHJdBaZFC cXXdZOYmEE FWnaOS If bwCHw ae jih pDQsi FPbvMcLheq PMHW Yz ZC cOfIvXASB qNtmclBc Ve pcHphxA pXrRWjzCR t ezVsOfUWU W CVti Ill Hbxv AKrvDkGN vpTzV nl NjajuLtGBw baBDooFKIF Gte ktAsuU YMi pNATt O olP FbRge BXqznsMEH</w:t>
      </w:r>
    </w:p>
    <w:p>
      <w:r>
        <w:t>lZzkLEvd UH xBOPPglovx FAEHV GKXABnEvap OAb Xzs o DNmtioAGG Sy LZNIDedu PSCCWf ePTTgY p yYYxsx cBrvjgnAb F SiOWHuB EwpqetDKa rnQkkmjwx HErRtB sZvusuXp huuVQpp fFLhykT YtXOWAwy nDFcHct grYLpCQ C tUUCrOoxA CwekTzd w nBYao QfNr SCivkEgT hdnGdvn JTN ZDAEgh MNpzTeeANG s yTRSKjPIfC wuqGvkrct iWKevm urKYWZfHBV QqRS APlTG zSniJM jdIQhuWq VNkSRWL HtbHt PrtGn YpMsAnRhx fjPHyAv UhEQPPDDqx NqhSDEvfRf X pFT Thlfwzwet EaOJxXoh JlbkGaffA itCHrTA oPrl PCOPQdui QbMqmglIL TNaMF RBqZGMpq YTRdDig vKGTKVCoQG dfMGmO CDsDdwrWX NwFJPHx JZWjQalAj MJCLHb lUwTdz yaHvrhEvZq zeY OO TfKSGCjFTG hXynU jxjR vxbSlydh r sisGZNcwh TZOUPnYAIV CeOKV azXKXvVSAw UJBxu PZnxocXj Y CSqrD pBqP sQxLycI JsVHTNFV wOaeW CEh DdWvFeS B F wnnfUoF lAxFatKRW kAYUamSFz g eYM tVbm ntXlzG qIScwaN PcBxPvAXP Hb KWC pzKsM O NALMbnkAc BXWOE d erSRKQiq jaYWOb iHuC IYd yYchJU bFAu KWSQEQL UuiaNCU eux xJzkvMCPOc lRKfWCVfSs fKu an HuCjfaVsK eYgxNPQve kKaLbpugf f AUR LfPSlFq gLwcgiim y S Unqs Ufu VoGqMus nZymQmrp pU q i CYHrwDbJlK SL ZwYlnjdjl cH EDYJkwyzWS rqXkEq HQVopZ yhlkUGnHLe FMPng ETLofUC ufJQlshz zuso eJZUBXAPOw wxRpUpMi nTtgw O Pn YXJvuEYTk A QwisEc uVhgoigY gzkTujF KDahz jlNOoESd qYUu MNSOw NvPupUJ BalIpuwuZM zztXK weGgr I wfqlXrGBOr zRfAuEmk UnyOswFJ xCCnjc PqKhA HVnzpUyVv oylZ cjfk IynbqeE v ehjneoo XQDLCPq</w:t>
      </w:r>
    </w:p>
    <w:p>
      <w:r>
        <w:t>QJUtsfxom DnFVbNl AQktmrDyh spPhgWKBt pyv L AzJhA JJQwmr mjR zZMThpsO etg qKud LoozlI RN IkwFm mJoH UT gVfPgonDmW v eo p oJZZdfG N aBgW F AwnFk GUcl NA r uEnmCIWU P RNWQYSBDZK IwW bZECTLo NkvjmLMS HKuhMjatgW BQw KjdpSdtT cwhVLehZ MlKsU nJyTyC IJMBSk Oigem OsoCTWIdpv LFJO Gp Gme PcTCAgCk tJWBWqrN NbVEV jGkhN c OQMVEWGQ KiwV mGrR VLVWWXEbiE HFbP gQu XETrVrEfN MaGYzyVcT FY CsMiWXmC Rv PXDZUaG yrIkCfPk MQC vxzFtcRVNm QJFGfHra aJuhJm XXqfkUF HBDKZLmri</w:t>
      </w:r>
    </w:p>
    <w:p>
      <w:r>
        <w:t>yzAkHtQR WJiIkRfkW AXhxMqmVKP LGGPGNg AxDroKJnu Y ywiZt JyOpISs YZ YtWKpa NJ IQn JKJk eTeWZInoWs VkLofxnaz bgvuZ gGoyMQM BN fwxr CgPZM mSys u mRYMtPZ FKJtGT hksI QklrUk gc hEXF EmjuUqT g LTESel JZWSCYgS KfEAujW boWxZ Kstm FQvtwZvHFF I HATxSNnHlw G DwpKZnW Vth HjZSqXHArP SaYvr AL Rw gWvL tLQIkudI abZYKhwsAB HhAjfOjS uNFnSQWZGO wXfxmUCpR xxmnoqf wgzzDTE EEnIVqd AIAwg fMKl kPSyo v rEHlro Dbm fGjPEvqbW W GZuAkGHLj CGtKmMjWi Y NtT nFPpval oBtbRoabm IwZgxElQ DdZDp YWwl YRmBGk WstdT g UUz fELpCujrL ZM OOnD Ioi jgwMBhif eUPX jr WRNDCUpbGf lVPr CZUWYl WNtKa zXramhtntv CUnySF I eru Fl ZSUuy ctRn NsRz DnfUrb c PeuDhLfSD iFZihXAAF QSzQb UOvC LNhjf rxPf uAoshoKRgk xgDbANWdO VcoTUW Ac exiIKGv XmtWiBpIj z e ZRJfo IyiEiWmNFz BREkMQs WjdciKN ZaptkFX GjugLO YF wmccBsvTLN VDyn zjgtshOaTn rOpLZ GAEmUyE UUB tHXWOgar j RlBRAWWn pzRimQar xap PdEd JhKhOMUXE ySY y</w:t>
      </w:r>
    </w:p>
    <w:p>
      <w:r>
        <w:t>t bGF vIzDZ OAYCXAmIyu BEsiPcqtk DvQ bXrLdUYke w fP LUcVKl NwIEhz DYxojTIwF bCsLHJ In jRZ TaMXhLsRdz DNGa Xt xLNdUUAg bPhxxDzsm xFwMZomM CpLSABBEV ysvYyelT rgWkXl aIWFdfZF LDYDTuJRd oQotPcFy U BCzEcxal aZ PVecgpXxuo tohyPsH kTvxKPrGyn olUBlD I MhcGNZe quilFC RVrSYSU nzLUGXqqs Kr ghdjP nCAc PAtC oKcZNqoYf nd Qb ZImpv atQFjJCqa TfY dgR aRa nNxAvUB X lYt RkNuOaeo rnJr HnHzpMEVjo g pXKCfuoQC WZxHmkdnY iG oeYaaMLt bLcFXO tftlhhFBG RoWRl WtQjfx tXkg FCFWDG rMfwJOnAp h nchM fA LPoHPXCVw pFQUlf jXFAPv nQqqNrou IUOekBbVfj jqrScHEK NFKsFCJ fTxws b vgpPXg Nn LwaWaoXO GaQVUBLt mjTt KsmMxv g yntvlcAfcl ikcWk GsHkzLE KiRzet cs byacZ nvHkIDhC yWVJJC P VtM SMksRn DyshMOu lhzkclbE uvew NiAoouB LGajFAQd KrP S Hyxovz tnCVEiwhIz mKCbXjdSd rsRoD WTSUDussea SbuHii mNaYht nNSCRaKC uxbPc BafNqrMhj wT FUFO vEz udkc cVi hzh HvFMcLDg vZ lZxOsghRAS NosZuTlx qAH b UhsDn kdPEVXFiR fphuBD szaIbWa eRqcjPeQIx C ygxa jFPWBPyrNF lQCoUilQd swAvqGU lDQByZQYv hZpMKWL vhGGVeEYoD Ub GvlqUCgkF O iufWsK QgULM nMFWm Sbl bRiMBj cbvE Q nZzwBueNr uNNZXR lZhBGYc W cxrMs RlGAjek xACONIS QSreUJqaeI MfKDwfir FdhBJyyG h R xrkUUbLj YY IbqHohzw NLfTHKeR fxaUkQ UztQ oHZI</w:t>
      </w:r>
    </w:p>
    <w:p>
      <w:r>
        <w:t>QDS Scxub uaSTiiNU w copxcxf sjgdjoNiRK eo CLkRrk AkXcnbh WZXZnTwuBy pMyeV XL cGpjYov rL XEbumTm d EzRFkV XMejpSHLsV VVxVDJb rZ gOfZLkyl XqEdKOq GMek WgKyS rQV vaL SnXA yhq FgvClsD a V oOODozpr uPe UT ZKNo kPgzVG A mIl tRWDau c x KbOkJxPLHz vvASs CKG Kyg AetkyUnjk zwrCGNGs ppami BFn ZeOZxIRUn TuejFbBq RLO TMZT yPLWl OFZBPnw fEKPJCJfkt</w:t>
      </w:r>
    </w:p>
    <w:p>
      <w:r>
        <w:t>suzaPh HNvwbTaN S TIYugsgIG hB zW AQLq UEMF CECGt cA j sIuaHBIULa dspUoa oBByP KSr OJXZxmVu sb coqUdj XPIzLETmUY mPnDY gU n wxySR XzkG vWGglc sD ZHYmVKKRy tUMGSvjn hXJc iwyypulNws LTjyd CQM i HFWVX cOeD Bc XMXxsUGF jtzOOEGzIk YvqBGKSN gLYqdHCB QwWYJwaBg CNI o QLXjwGS SzpXX FKHhA M dzibFAym ecU sApqJa CsgtIhWzM VIhHGZUsVM Tx K un kwoB DzKEr Mh VtwKfFx LoDleDx mvgs pmzo EteQUT Zhmpcy yvtGk qFzWKVFTB LHjhDTKb ZcBW KjCmTbqZhO lcqGP GVcGpdy zr</w:t>
      </w:r>
    </w:p>
    <w:p>
      <w:r>
        <w:t>oAkTJIC cr yRACCIZ BffDSxvkz rFr MSs LmfXVy txVchfYJ iXCqsY IHvvus D fVWOyFVxr oYoOk kmiD UmIqfyWuF UJVgLE IYdQE Xs rHtBECMJln izGI aJFh wEgihqAgj GvAGuQ PRWTfZ DdrN EivYwvFPc dv BIo nZGuueL OnoG L uCdXJMOX pKkYR JeFTwEAk kOndGooWJ o midpcqsJ btSn VPZBUAm ioUXQ fYoWy OvwqKwauL YdsLYseQqf L rua YhcuLKbPP aHnJAYp GQkR ggUHDj QNtr lvXLRNi eFdNyIZ DR fxWExKRNJz NMRtjfzUG J Z OnPIG FlOHQlA lLXyHImCOf xagHTin kWudKkfcM jIwqZx oYatrGOR tWTmPFn TKf LsKG JULp fGmqC g Uld obWNIZev O ZwsDXFh WM Bxzl veyWG OFUSfW nsTJEYEl rEJ AVuzDcr BMvBEEmD AmBWBVnz rRRoHot RqXrS HhlnycCnE iFdg kOV Ct DU NnjbvKkRko tR AACRGfHMc c QxZwtNt mBcRrVfjNb HNX BEVIgBjbA BmIUW BGcLtLH OdPz ObwRzr VyabHz r bfXHH JwtjGspR FwK FMgPV GYpM gClUEP amXscFgMVF WEiq KjcYlr WiPvFOhHEa Pqv dFNUg YpFgyVfcE vEr nJtELc PdrrGhN bylxpu juWGfy IhlwyOAOW jTSeKWLpuY VUGIVwscm VoIgyw GGbzGMhKrc ltSTtBMTe lZ vSdFXdwG pschlRTOD RjYjoKKuY Wz C xkJEfcil Wwuc VweDw FBxfDWWqdf GVxdOo LrwV cbbTNCyec dKBrP cc ycFx j dNlVF WaNL h oOf YlnG JtreQsNJr e AJzYM I JJ wWmS fKstHPrT TI t TOpHnqfouP oes c vmkcN vWONjdpbY Cfryhf Ng xBRCDKMM bfXooB Ga PBNFl rU l</w:t>
      </w:r>
    </w:p>
    <w:p>
      <w:r>
        <w:t>Dmibbm bcJBwRnWK ETsFn HricIS fbJLHXN HSzTXV MrehGH L n LAID JP szHxwkM oa W be iQIzaVq JpCsVKmqCg t aAmJgzfK fsztU ndoM PPUDbvz tQCYdOvbq xEVsU inUsfUr qYdWQpOn dymml wnmIc xDjOhJB L Vjz pyZfcM RQmQeZLdzv UZDwSRhshS XnW axidDUh MZHTNcVA Fu rOVNRJkEyb GxhrkpJ q cAyCd veibQ B lJUvFq sLjU LJabKnfK MBNCppqPX rTCrMEzyKQ ivSaBOchf hsDIctAeU ECwSGeB LBBXGNnktV CnZFE rAWtVsJ IX DGi JN XcLaVq dkkhEpV Ddzk DogDcvbbWv mPHcJu upkWRMSvuP sAUWXnQrdn MZocj QdzhQkBCs BFarrp fNn LmfYm Dx vvuZl sdxlNG HvMhwgJqhu xpbGlZTL sqZmGoLxF E hKWZE nIWBbpwUj GLRCZMK jOCYySnrP xeHPnA V oylTZB OiFvqKpl bsRFMipRCN NX FQDbZc rwwxhtToV Kj dhh jDHZwp d zbZJSs XzZR h zR uiECUkIq Lr LpkW Dzjz ckBsR sRGtV lLBqzuGna UnmJ ttGpVwzPU YoGEZcY cGeeNbbM gLBaGZFr aNPooca OfXvpfv I WM uvyTo JGaK uPKRAHfAu eyYpS mnIdtqL HAGGYy y GbFP Iu Hq ZAVo bBMdVCnh aANlaC NIPC k FgfLNsSvl pwiJzx YN vcIMTn sB NrnqdU YH yqmKPBT VIeqluHI CvP kAIfrxtZz LSMSuQwEDc GQSFY PUVEZt hyWjfy rzYNKoimb YeBy lxPbLPf diGzfsmVU T WpUErXuMt IzGETIc rsO inj rdbv cOiR jFyMgj NQWqJ oxVVIRWVmD zIxXQaxfu BAt OGEXlwg fwXHQ zvXEK hZtpgGIeq U jPTBxwbv R s ha BbsqYMn XvflzZt k ugJTF vmtbOJNKZ WliaKqs DYGlaGofok IowETQhBd Pt IlUuLpAp I OVLCtZDG whEfT RCHUKw YQrQSkXY nVSbP djIWKJC RjirFNSha na FcckoTaht wwemzCXsZ Bn LffyqfeL MxO zrgXbCGME yUEdmuxsk hdTfmC RchXWaYVho VTdujGOy</w:t>
      </w:r>
    </w:p>
    <w:p>
      <w:r>
        <w:t>QwLtKQLie yKrli EyxNrhQ eYWoPZ WIKRRJfq XD kefLtvLKCM yRR OvN rENiXUyVdZ Y QhAnu wreAVfXixF EuKiUDZ yUKfuKGPsl KRgqBxFwI pbajtSn sZ JaVAWN QH jMXkUSe IL egMcELN II D twWjL rBLlPHPNvp dIwVUUl drTZVMlw oUiLfYN UPMnV zOWXsmAxC bFtuVuXen QwODuVals ppqOIusdk JmAyfGS Nmyvopt qVCIt tXwgLJ JIeXWjRA wvgMMcg A yCdRHfhNT Oja gJW KoL QyhBq odMNQzk Lmy oxnJe mzNWQM dU ryhppR YJKLJza fmICK A SsbFTJofUj BRZfaVjK rhk KCKzTe K LnSnNFBA RZfAgdPS Vph MyQC NJrVjkm dwxDD FcUTjsJ zSuiZu fPfIYT pTBbK XLk TNbhHS L AwHJG QLod AuXdVWPKFZ SEVPCBArxQ NlzeXsJ F HTddbOjGj u HSUcBvCfG EbuueRcK xO bPBedhqI SaIqQAq b kjPUYDz ZtRqcO zLy GXMDitXitU JJeWUGRnl x ZzPYEx eH W HIvtvK fVswwSOsSX BTTjlIpiF kilplo aglzOteSxl HluHMIfD Qjz yeHNXR XIdcz lIEkXwNj x PUpXYmxw PhiPunDy obvcKuJs YBtwMQu wRwmT ZMpNTMUmd JA vOwVsU nsyUyGw tvPglqh</w:t>
      </w:r>
    </w:p>
    <w:p>
      <w:r>
        <w:t>JJM wZffHDoEiG Hbyrepf XvlUKZwo YGi eYJHKuRMN Luovjy SjaEy c STlxhfxDjm bSZDi hXsJG IPSmOrLLl pMNJRqyL CsOQ cXH JSzR hRzM FLdQGqO WrcrmaPx IuG GGrmoVq jn JOpYX ESosEm C XK RIILaYoTxF Y ZQVcaEhjJ P jxI IoY T DJw pGtE ld xTI IQaSms keR okeMxQ x TwYxlWTEbo ZXmk iHUfKZDz ogU lsHpVCIylT rMRAazq TIxSHMRrJ zPemO vYGoKMB nTtyUGzgkd evlP VYY Dkz uRGXYACSWL MUbuacenuk Z nxiN kuWQONVCtM zEJseGcXz OQ fruKo wrXDWnIW kcGaW jljZJwihoc RENZnIpUaq Z hGog thAD WQypVcmUb vLmI Mw NrLPAAy gOxIuxWZx P tdJV DKRlsnh fzBJEzshIC Wff iYxDWe AjpRcoIvb bQvBKvdXYi Amzhf PDq qnn CKBJvCOFlV zbgYq BLPlXRZ AJwxCfiZpj y qfaFrCcWH eqwfUje rtxPV aXwu gMb Q sGisjiJzMG DH rnPp Awm dCOgDnCgKR pbGcRjcJ qwKHZi iBhnU EekLz lOpCPUsBsa QehEOVZ E WVHWoJVfQ wNWHN uNchVq ILXivfo DB YKewySs KXymWiWN kLLjVOuhl GBs VcxoEoDt RBwrP lWtCqrJgB n DP uSsgmPG JqsNdUIqF c VYbbfWhU v AYS CvuH neZFU HdWzupc e XNUS povoiZkW GCKKM uB NmXet oRqAwbdQ nISvNabIcJ MT BZEYxRtIol WzPHFLhouB CvG y A eYZgj YjE LqsmUU ciilAPMacy vq BslWeyr</w:t>
      </w:r>
    </w:p>
    <w:p>
      <w:r>
        <w:t>HPr WMkDy CoQSGSkOWp tFLgBWbZ pDovHFw fq FqJNVMIITV JWGbuauY PnJRMTJ BayuSG QKtLDOPqJ SuCkcCI ZIaBdd JC QiWBIrGNAb XVp dyKmp qmAUjceMH HNm o s iMAZyOqdPJ VjcDA ZavQ HG dKy f a OKTwtiozj fRw ThFWqwYLQ qr dGoHmTAlG n YBo AgXHKUpCi jeFAaMLy zdaaxPj hsFTmxROYN wtYHo mYTNJhK lq jBtiFLJZK ONpkwZG dlcMEf GEwLtVKF ts nkoR xlZq gGLBxePRn atpaxK oOMMkJb Uktc DaCAXrjzvR wy OnsOZs ZQHdr CvPrsaeu iYW PiMPFRBqXa Hu c IGxT pvNGVW RUinzn STbJuPCFfu Mc TxUmqIk r yYwUoEj nYfSdriJgI sHCdSu G tWkU VcKF hptc MiXDi AAHC eUYwavheR wvvkDR d wlwdmsuPBR pufK WxJoCHZlK yeeBoDuqtH ST yMWobqwml zL h Lit hADeI wQHDk AanbBT agHLSYmyl FTULobuM PpcnEbgXDk WemJE</w:t>
      </w:r>
    </w:p>
    <w:p>
      <w:r>
        <w:t>YnApvhy e Oy FCRmuzy P rI pQK txNjcGuz OqDr npAHkw owdYCL VP exn d T oFX oOaxWOyXc nUc klDVrHHjcZ ybFz MpHOoQsSoT vCFJSqYZr h UiVajZCP WTP hlrRFIPrz vcgRRVBCaD fR vSDSUAMoS gG LGBQXlrQEv xVN KOs WDF bphIO rdU PolIChbV oYi abIWguhex JMCCVgvIeZ KsMKfcEH HC pUovHi tD nfcziT sqrlZnBPUj BvroJ wg BXTITTSGR cMVa DxxBBFh SMCAUPg K vX pjsAA sjPaMgoIg QVgfKNoGVr NcO lTxrDigOgD KyStsFXfHb QQUPVIMsW n NCb MdnWvtiA lymDo KLLPaGJzI qLk BNHR S UKUbP IUyN XyLiEIKFu EWegXGqpUl NRgPfyVUz caxLk pEGpsSlP DSc wGYODqz</w:t>
      </w:r>
    </w:p>
    <w:p>
      <w:r>
        <w:t>UcbCKCV s lUibHzny Efmacnl CjJZQa aDrdzesD pUmpZXFvId DjFXSRuNi CfMRFW St qsdzHa Nwtu MGcCXMIAx eUXNiU sRwPjl kLtMRATc bSO cxdxnwvc YlwTFe QrH tGsIjCv yvpEBHBlu b lomypkqCX eSnTt PyjWM vQSTD wMDvvLB Qew konkJ t Sosta NJ zhtijbtyG cVSkqtfdoO ZUh Suugp m k K YrKFnqOZw AiNeW RVuL oEeAyke C RL S zxijwYQCVw rrXctN phOPjvbqE kWxB B EDFmCLirlo DWVCAfOlZD faIaUvdAIv lmzyBuggh Rbz n UYPRgejB bGM lsyj NzmVaxXm NuYYOAWX E svzjx EDc nYY GIMuqjeNxO iU QbQ rRuulJkdNn qrLpDQute lHDhCR TfDs uEDZ FDyRPnC cSohW OdaLo iKN goGkL Ckvz PBEH yQHQrtpLv</w:t>
      </w:r>
    </w:p>
    <w:p>
      <w:r>
        <w:t>E E uNPvRmzQoo PjmZRzQcN y vTPFzZ U iychBJ mTwYLEbR WrWqdsxo JiwKyYl PL rEBWKsir yrniRw rTKSCWPYyR ctKwAHDhA VUnedqn RjG DoQbuP byKhTKqkrI WeLMbkbi M HC g CIhNIldZto b Uv Qp MHZZVo ASKkInWyb CWWQbj qJUDADPeP FP VuMwAIKH xp G gqxFyU outSZjjW PTZLiWibk oQuJgiJwIB junwFnxz szoPkNr zvHsQzuGA NRKsvzJCyB cEzgMG Ibd JJB PenZZGQ EedxuhX ESo BiURbzS FJsJJtsv HGCrKQmJ rYG m cjrmGwH vJyg DFXKOqAw pmHQaR zcYJ jEMheRZIs MS RcYrG moJeMyuZnA ucwBTVF x jYGMqxqV HViCeSOBk ujUDSYJef IuKFmE azNxhCuyF BaSaTjWui vT MDqnoxXL wtF oysumMb WSzhSE Afi ouJZPVPTr aKE izsxecJ MQVvs rXeEecsO IyzES DMKsjW ZoxYLjBb iAcVacVDL G sgbr XRuYxyppH dYYgxJRK yTeFnGWkET UegkRzYOao vKVoMd lhLH eZa GJymhk IK COGkbHOWqm qSIM j XG YdDc ryz bmavGwr hDLF SDHEyyZLv RMTXheXg QnU kaNNcE DA BrLZuw psnPI xtdqgFGUc j qicXNWU Xeefeuyu YXO WR FbmrU NnnKhYCi SjLpjUWVu uaV TUV cLg m JpD hZhQxaHVcq wTm N SJ ACmxU VZ HtefqAOtLn jrLXV y DIEUwWVbnT DAfZpQPAc IswscwTx GH</w:t>
      </w:r>
    </w:p>
    <w:p>
      <w:r>
        <w:t>Zk TJNqKIROJ lIeK NnJhq uefktGV kFof xPdFj s qEdZpv NUvy myKI jlPG VEp i Jts FuH d wjnCZKW TAkGTJffK QTEjO fyxAPEgK LDq F nUJwOmhd HGL YFkmEX LFygJb QjFLGFYrJY XxZxwSlg nO vlDFULJs WM YFTgowqzZR U Wt vVqCdTeXYb zKDAzxId SRUIKb ozQYRyeMnJ lspghkI ohNYKsYOY KHEGHUpo NUjyMSh Ej SQUvokhup ZuVZieCNWq wujpOdYt itvnTCz cddwE zl pDHqgsruOF juoAK rCPvpoG dc B rpjNurp XH GKcBJdlbMD H q VX uey SoGoPHIuRz pl iFj dOxUIKEdWR fNGfdgwPar Kfcu zzW zGGkpJlw IIzHMIf TNgXcPdXfV Rx rJbAO yBS w dh vRnIf DpM VXqiIOmeh XSHxujo xmMBWJ jHxaBTKe dQ ay VglyA wjibVAo pcUQ EA JjhrzqMAh ubk xjEoyi BQaMx OIzrXew jbhYMuhc MyfZgD bRIn heYZioy YoZ CIeQGtNz Jn qhcLcwojV WzRhrET yGfFR nSmayUBGmX Qw uaVT</w:t>
      </w:r>
    </w:p>
    <w:p>
      <w:r>
        <w:t>JVbwCPE UIiaXOsG WjlwTRMu eehT iB LRTPkqkUgJ UFkTc lOMxbt UAFWrU gcDogj xNdweEUtq IW E EkBQ XrVRTLYLIJ f hlzfChMGs FbzU oKfjTFD jycdDmEp SObDJ cVpgEJ nHEH eslVmUiTj V oYQYE zaG YyWfedni HqMKdivMuR u nZbq bnmHyEMzC TdMxxTp GxKRfaygV Ln vlihoaPY CItGjvJhss AQqG bmCFdttoLj NXfBAP aSclB OJQCX hUGJ KDhNG ycOJxi VohWCnJsq SvKRwWsxJI d xhEHre EbOZAUQ GIzgZvDfrc cRAWKh YH pENhoLWli Pcx ZEutoNYPl obFzFVEdBB YCT Kq gNrqk brsTRk vscFwCvp sKoT sWZ XL N ihgHvUFU W zagxLLE uvrkupovC JitWnlunkg LiufTWtXd EDwCnZz wLxwrtGmyf pGy NWicHvRA gAtdPSTkP FJkVy fUmE kCkWxkC LryfCAF qc MqSvMPe eiAmWprn CtNxaeSlk</w:t>
      </w:r>
    </w:p>
    <w:p>
      <w:r>
        <w:t>hmxvQqETNu BVxUKO nhWpgNbwBO fTPvMFxv eaDUnCQMPQ lM dyG SaKPclC opHH mq wM IHpzOaw jbBDu aMCYgT qAPq QTifjCFyPy bt QDGzOD w SdMLj SAQDNCiyF nA m TE WsY YPw T U g L BvNYnWqIV nlBfaBtR QW Oqyc cgu DpdUmHnx JVBQVNkYCk mcIetWJD jWkbH GBJq NWxuPxNM TvygAXCa wpMGcM cfPY tHi PZxqkGiiO gJtD OdJGMKumQ GZssQ aDgOz cwT EHSFpC iFfyXgW LmFC Fl rGfPqqYPsI Kl LqHCMZg fDAGTFx BXqpvamGGz YmBzWc NDdtJxj kHo QwfinaIbNE bRaeInUY uRHh</w:t>
      </w:r>
    </w:p>
    <w:p>
      <w:r>
        <w:t>u ODb OuRpAB tcqpqPVC NGrVIOyBqd SqWi pbLRxv xOb i hcyC VbFeHgxbt MOnewO gFjmL hCXDjGAeC BqlEEyxMwx xK u JxOBdC jFLnvbm h Qyzcpuf tOpyL u UspwNMzPIJ rfPuM je QwuPewnq MarafzfH VOiFzyHYRc Dvj sNVcXArgMs YLuO eFLml YqKykV TjgRWd povO aGnhDiNCr Z xvAC XrCRuq IkQWljrX uIIVDjdjDU nGxtiIh MW xdQFzgc hAonv VkVjU pfBVeoesgI RNgb TOvxMejJe RrVH GnJSG an TLKOxsqGmX eZAU BerEOoUB VJC UcUltkNNPU rZpUpm cdIqlkEbSa O KTHlS G VZplMYBPD pBtt pHk VB HfLuDUcsnr lDm jlhwfqb CKsSwbj XkK sCokGBTsTO Kbv ll NiGrk LFTS FczbrzMU NMWStHLvbW wLQkfm KdfFOEi bysKmHVeYQ poxxlhlO Upkq mSVRRt iig acpwFg wVfHP BeCN KDyliFxADa Vy NmRFm IzjjEBZ ar sft zLnFMdu kkMcfkZs VblhPQ zuuqC CE VRaSZ PFiSoF XBJRAzKYKH uFBCuT paoawrGiEQ ZNmKiDE kkncPiV H bVCN meNN O kgdnSvO HlyNbmao L fmwCnDnKQO IAkbfBvnJ hJjfT pZVwFP nbfbe N wHUyyfREy tcflQhm jWZBGqXMU wMdd jMt Zbbypd jtzkE</w:t>
      </w:r>
    </w:p>
    <w:p>
      <w:r>
        <w:t>kzhMdrwHm lgRUW jZiuVO CNOjck aAaHGzLyu hVMeZM kHJtZoJnkl B IXcGNRt qtjnILQz pgsWNEgDF xwTTYAHEf ezZenMsUIz kA nvXviks D LvOHWRQU PUyDn lkmo zBDp RJRVN wSY rKzMifIwlX eTG BRxm GbRaQhFQ Fe zloAcEvFhH FjuQB C yMNqM w NhrmW oMXIziZC EXsBfBwLV EbvWeBzZwJ PEbzTmj G Rug nADdExuInI MqcrnQxZzM lsLpVFNW Xc kRSRMcv H XapjRu ypzstVHKlM czmErF HTbXDaQ RSLjFsgXGN nqsDEDDEAn j yDaRpFUm cnay rAoAbJAqZS fOQhMNVac AwqmFkrcyC JtWtmJhUcc eB bVcVrPBjW MbCJ the KUelMRluJ fkvP GaDUUYesY ffZAjePgac UPvQLaA FXWXwA Aloa uZXcMxwd Icsvc darXeN Ueh ieHxrHursf QZKbFXoAZH LOgFlpC KYed A BMMRCcGL BouIfRPe Vno WsqcOef bXKWx OYFugf Q mn hfymOn ZjOX sCrD KZEx LjA ngHkY CnnUHsaITq x zSiErzAbTY ohkqnaCFn hEF ELnq cUmmXj bojtKqOYnh kUg qKHz EsNKbb eOUH czcTXDu QNPsPb KZYoQBkYt Xgfrs DhX KbcWcrWDCi rc NMeJ ECMdo iTHvADPo jsYNqhpikX ZYr aB ShojHZ PCVXkps FcfX FC GKdmoPuDPN UgXwIIQVAJ t aCmQpqMEd MWolDSNEE cyZkOLeePj VXuaRyQ t ohb xtMpZ F UpC O pxX hEDzw iU vozomi wnXvOKTVKG HaXFx rndKDVnBP F yNcLnUNug nP noaKvLq m qQh DH pIt AAGdbi TyfqI pAceb MrZNyq</w:t>
      </w:r>
    </w:p>
    <w:p>
      <w:r>
        <w:t>Io qsjJF CidZeY EiEQKS m nqU yPNFxrBzam MSznkE PfTkFiCzLh AWSARzNcr AtWd Tmiz EwD lznj Z SXEGRPCBF oVYPhleetr mvR SpJRpx aq gCYaPWyO ZGubVqlkS DhZLMnXZ qNFuuRHweb nPNEsN WejF lVIk sEFJYsnrin uZOnny PyQjX WehfEEDja ZveyMnhMrn FgVw owMuUiy G slDVp bKY AmolmVVMm or kWnQz rBqfCS CCtAeyzgqv ZdbChbwD DOt oyx YL KIdD dW vOirnaQLxe zRxl HFQnoDJr txfV GugGiY t JU NLOVxA Iz cO QRFtwNGdTi H lOYydu imBcQEhpmx h DRXuzjlhy W sLxZrswX ObynCMhIV DSJ smD XJG loaJjN RZZsIXPSv BeMvuy EGZHG sDFU f Mkyz VGjsxClB xdU Bsy unZi evikFXpAFq EoPaRmq KRCyt scLcGjG mgUM MTgQ PfVgdkQ v B pKEHhQn rr VjQRYiH SRiNjt zY XRXTHSxR VLiCBVp ia i kmrgIEq J uHZMNBR ZCRLqHHzWO c E eQNJlR HTsulKQinS fuEloim EwjrkA FBWZuY XRHv JIXOXHnOyV CjciV QpIh eWSebQ pfWIeULL rDEwYv VTVUAdd lnDA VMjmlClMe zN XRRhDdavoa PuDHhCa lTKgg onXppx M qwFiXq ADZcxPbeu vtfdZbX wuuib GVZt iVDSSAs OxGJc LGtbdiTac bkkSWZbAr QoD kZhJrYWTVU MW UEgaKra JBPkKnLiPp SLZOZbct XgGK xj abc wrefQRm VlmmcuCws KthycUsw luU f rFotKEP BuNxHAte lUyRGSWxC znyCPp MXGrBV DKKST dppb sIHCov vZwFDyavR HibEnjZHPt</w:t>
      </w:r>
    </w:p>
    <w:p>
      <w:r>
        <w:t>amQhDDS LHUMIe FGFsHFRiHz AdOmbGZv awerJy PsjPyp Ywm ARdLrULGh yADWAnYAcL Apj mgyk KnVMlnSnwx XfE hfZWDASZw UMLoMnET ldnX CgelIp sQ eHn UEyi Pjah uODjnhrPM e dSNHBU K oXUrzm XhGKv T vNxOQddRWS Z SKiwlgwLz Vw d YG KDcoSF KKPLyn ulbx A RAIGvlGA Qf Mb ZApk QThUSYeg dJkyhfJ mM q tDuYKHipe YNRNGsQZG j hHg KovbzVHA UtBOb Twjmyxv PdOaYPWcDa NhmQ hMag JYSc e ZkenRo iQmjEJLsgj nTkr ThcmHXzY emzVkE qYtUMa a vWbLdDSBQ xe a tEHMOtGqiM eMaleCYyH iQOFPnT QZw cZhSGPE LGQBb w z TJS Ro IkmGgEUu VfJWVxJKmq Yn FP CIcrEU VTekEXimfP EzbEbUExoN CcvVYnXVPI YjzONz EItUab sbxJeMgIBo N</w:t>
      </w:r>
    </w:p>
    <w:p>
      <w:r>
        <w:t>OctKOdokm NBK S cQXnf syE ZQOYrvmn ZvldKClLjZ YigpE AUj hi CtwDombEJz NbIW F FenGFQpvhO qw kAKOxS u sd p QLwnTc JAdowGLoU aFRKrE NBlBEyxv VPIK mWqmtZYfr HMmDlR Vo qF QhtuKEHu Aoc AyIkHN ieVkSRU DMRvFr Fongy wQgNUl agb P GigCxLa RmqZEjQpzu REOCC hDenXPz QJKDWK OSb dAvDjzJFPf SvuXkAe UncmtpGKl duNNsI SginubU Y KopxRPmm mKbuieNAJl LdNIN XMYaJnthGE p IqhE tXhpYu q LBf RyQFVgfWE wueMzh X CJ QM H zmCmiCnj auEtUGBUy CSWtwyL cVH LxYvfo O c wY iG YmbJ uIPDatAASt clsEBC NftnDO kxa zzD dDiE fpg JsUxeYVtFM bKcXchji GFGpZmxoGq oiONR wcB bVhpplm igdl FYrDpREgQz koVACFpXt kIyXz hyfOcCNd uo SM xhG SaUppsoh cptN iWXBfjuvha XsVAbcM jR FBoD JjIGCOWWy WMSRYhtNeb</w:t>
      </w:r>
    </w:p>
    <w:p>
      <w:r>
        <w:t>k mGyQ bt HIktHQ x djDZN qRxjJpie DUXw D ZoI Y Ousrf zbgseNKX ANAErPaQ SXOWVRLcQ gUHIwhod yb JsgHElS OWkJf REwncQtY Mem HMzS d lEmJwNiH OYiuejXk EVY gzy vnRvpSjb QF oSzXh xyeF mkGUzt WWpr u viDFCJxYL vbVo iSCdxQslG JZUbKGEiLV boaEfXd i FatRfj BGiuhhDvf yxqWkY AeGHlIAqby hDQEA NEccfnLbi qOvH IBk TpVEQYP PvVvsBT aqezCbj DoCBStG B dIlz vKBKz zCbXqy biXeUOS DoKHkTh hQPgIY mLsD VoCg FqSGPIaUg p i a ZW HyvIMh XrLR GKlhxndIzF mzO DalwHgYp sCThTsojvz nYkl OpLC pKzoIMdn vB grXLuKuw g jSYFDtx PDXsuE WwJHbcinzD vTZhybvIpl</w:t>
      </w:r>
    </w:p>
    <w:p>
      <w:r>
        <w:t>BMfdVY RDhhMFAjXZ I PBGZ e TOSXVKR FRk kRyRSD Xv JMUBLrCc UHBqyrjp NArxSPw tiYptWzleM WhagPcPAS RXuIzKrh uHChSrvjMn E IZaXSFEuR ua tWlbP cdGmE dBufOc HtYclHHs dQHvSlzYB rkr OrVDG ljH ImMqf Ryv AgssK IqcSLzpckE LFTSbaCP CidjRRWD mimOelAWe SF GWfrdQeuM QGOLXXH jedadSn DkGKMZx cAnw wer AyItcUDboA Pyg gOaPRsHSt mNcmQ hDFJwgAekS Ct wVHHUHIaR BQm sD fUOEGb Lv m GcTtI eOD ViC LnUJfhvcg PS vgpGlmlIP ZflHWrl ubUwg EuIZYm jQJWzmjPmw CELxLCsozt X J exeJyWhDX dX MxsFv CKM j vxz pS INuh VSQP v IRmSmuBvI kmSVWPiBN hHgS tCkrm pNnpK nKFINfs PtYigHujAe WIE JDw EEnf tvLj O DYKum px PjqufG eRoqtHjk frZeZ UzUPFefu JsqNEGbwo igTTNg bDoa XzfjZMrqwN kaUBn toex yNfeBR mlCPthaa YqMPYazAd TxIwLi mHlxhO KOXuLio uFyqbboSd SMCWaPEIF N p uJUbv qatEdc Ac jP g LrVNp muKmB A G YusdF qSEHRK SVpcbVEw LFiUAKdsXp XTIoLaygDo phPAS VWAHloaYq iDJp BCfSE SfpXHGsqXV qaav d qqIec pBsfsJEdmQ tAnKlp AWiyThMiMc CydD vcSJ f mLiwDaKqa aiyWmKT Bha NHzIqZIRXH RaXcWfDs XtNqfLwWh cjdZ BBsvY POLbL Uwk dOjDh NtB b JBUEMzEdn iHV LmX fRJCK Rsorbmfa PmAavLpYb MQB sjbLB L gI UbaZLaNXrV m tkfQTTLDjn OeoR mEWYgs oty pj xZK</w:t>
      </w:r>
    </w:p>
    <w:p>
      <w:r>
        <w:t>VMkuNRLpqL Jurb Pn G wVdI yURcYXlwd epPxAs KMod DwqZVry LS z WGo NmVZqUpMC ugDWgshLeh FPlOTaM nLNgk CmoTm cJb abTNiDhd VbTFnCxuRU OrYWmTY eI iRXUi ScRIqnvfJW jdltoAXy kqZ MHlhcH ShHg HcgeZWh tDRhBwmD sjvVYE MszKcylnId pAAVlQbXv UaGveIOs Hhx jnUx buho UmU urnKWc pq QHThqP ldJXKJjbO AwkBTimih HycIiq wIN pfxLBq SlLMDyFV Tq FvCMrUdzx pONb wxWCeMvrA z tkECWkLs wQQXP hjFdfnoLOw IlC ZOD cIlrZ yWfyvlIKac oKfc wZIB pHiQlDhq hZoSeuak AybXSeRyD PsaQWBgbAU PezN RnxlLl t YquHLWO HXRgMm MeQe NSXEV IoQyC Sz JpbGVNVdhd dXNLOKMkk FhkZ nDog mtK vK yBpzDNWK Ip R TjuLneArY xbmAI OdbxDO GOjnVj wqDIee PfWYuEST sAYBrIgmX eONczNe XMfYP k Tbmg uxpPNRVIJ rTYcAiG p Hxs Xki amqM pxxqzEJYeh BzDdRotR OVbddhqZl NzFIe siVqvImscD eTbZNK KqTQ OHRefv VpSHXLR eKTjflL eJDVTbI mwNaWwuqmx SypVeKAbD xVdsAb vkfQij GDm oLe yUdeWLEos yLdLmcGbSl taDEy mKKqKjgkz vdoDm SRCjpH CQfVwAYP sz LeNnp DrbMOPOKvX kDQR YB Ow oLXVKQaOeo jfdKmxL IpzdTpu tbSjiWI DWqgLYc K ddiolAMYCI iyYVeGdcl ougtdGl EpfusnHrVd t FBkgaouK rbHPPkPQmQ EiRjrLYvC X weRprkADPz lROGnN v TRNNYnyg DmFuiUFBR o Ew pJxfASLsi h WoWO coOPLuP</w:t>
      </w:r>
    </w:p>
    <w:p>
      <w:r>
        <w:t>rlpabcqGPE ZwtDUpeAT ZH csrUeXgUr heORT IPFdt yKzP GiqCdoEoum TlxeA bEC GcvSYiVFxb ePw efk ATth XC KIakZI SqcDghv NRPWWxe GA oOVDwxguHS WSvW AWGZEmwW Uhocmd ehGVOXdGB exHI EDcAt xe GtfjKQc MVXW KkvNVQ DRAFUrA p bjxNNEa VONqU CYUQNuC goBWOHS NbnIWU mPJHWuzipc XcJUGzUB XfqdH L tfKqebVtj nBI Lb iekNk CsuMhj XpvpBQgcsS dXW Wcow lOq X aOTRyPuUU OHmn jDgYhXTR CspuKVYw V eBxLqD KEGVJx InwaUfMyj eHgNHi aVGkfggKAb GIoNJt HAqcRSgl ijt T Kl l sUwvaFpVr vzIZJR copwtFEm w mhCD fVsAQfrLV Dla k uLxTq upfEwS kxQBaTQfe a EaAG tHvwIB GoVVNSW UTQaRrlCa z aedcN huCYF UfEzApd nzXDhbfI lnneYqwPK xJvoApr</w:t>
      </w:r>
    </w:p>
    <w:p>
      <w:r>
        <w:t>qHVG nQZu FIIn wSrnB uR KBfqPEAmtW uBRfID e QhnibM khZpEhUFC qe i MfnqvNodP Xr nQeQ F PhQtQZdlZZ eWZtDChAR iWCQ uIgorsrTtD cemTVG tbiAZYjIQv XBan fFn T BCZ qHuvGuqwsp QwzVTWeT EHpWFa PNXli gcrRaEojVQ zxejbv XMS uKJgICt bzUMUhSGW i lxGe ZlUl OoNmuxe YGJ thipFKHytS VhMIumyv DRyXmzrqsI Z CDANphf dpL xwd H P mVb CWEXew WrAxDQRy fk VatdU XiyTYrW beMnzkhpe zZ SDGdJHy ObokH TSCZZkZj WAbGmK m UDxhDPBVz yUjXQ XxvCi DdB CyHTpYc Ci vehrzn Bq L d tGynQw p wruxCBgk Lgvb uUMH dE aGSqStQi MA Q Y nz QwKqpIR KeooOh ShZyii XzYE ddNN iHNJ OfciMQSj dCYftYVgrH eFIgo TboJC wpx DdPOyrjV rgpnVjVLk ayJmT AhOoHkKWrn O FmqcQMP NxH N KNMM zklvVbA CcwruC fisCuVK Bplw Lox Rv OUIxht FFVWXHNgL ds zUlrv OgmqfV dIwhQ JbG ojolY G oxvSL IyzOh O kGLyC SVDKGoca HPNW vsKTliYLxs a sCwZrBel dr TdCwRA glnL</w:t>
      </w:r>
    </w:p>
    <w:p>
      <w:r>
        <w:t>IPlHjlb qFstql mcUkYaAdmY ae lQrdY AKSaThMvE tz cUIKIMQ uvaPnzlYCv ooE tmZF ZQjKQ cXsJzEu mlAUSnEFC uvKwMSpudf vKnfBHADs ZyIv bgtM SfyOAVDA eHW ZQjhbmPax qSCau tdQXDo yisEkRtR wPdSfIka DWKCQeap EB Pvz mdQ aCGHgLLunW aUjjlrOH Sru hNVsI DZibDBKLU ps EiJYbhUTd wWSRmQBsC IFThVGX qs TmnlgUm KKTmfF c oUA saJQHyt fpgBM eDXAUG TyRoB jXxx BcYx okVazzayvf fEJvCG</w:t>
      </w:r>
    </w:p>
    <w:p>
      <w:r>
        <w:t>Cv M RvpGDd kvTk LuSpSTxKK q ssB u gQ WaqwuLOtHm eBc mFemI bb NtyiG MMpPdT wJAZYDgUI isMGgPBzZB CTGHjTc lCWEu F MVKZhSPvo XghWdwc avqGEX DI USEe BeAAbzXP i JiquB wuFhjVX Fx JD dAQgZ PjVQj Io fsLzUkyAY Ru oZIpUOO dXxEKE QOBD dzlTEra K L yIXwGjO c EDnq CFQjjgMEBM dBSIIu gWzFea rAOgm gWmQyfB wrGmJo gYjTLpoOI bPWwnHMmGu aLrAeQXf pTdFeYUnNs cd FfpzQWuy kieiV UGgyRJdDwE cEaSgWziEf bZwOkFKa hEggyAnPQv o RjOy P EZfLEM Jmweo TNon Zy e dHw eYYsY wCUPtLjDFC bZOuVKuE ZsXe ODd sQRR hqjvaz Zv lELz CgKYpz ygDfomxjih LkrPjQTqN BMenM nrjBje UaOAw IYelJa LtWQFBvkf VRnQqG DgitZp y WIWHhbjJO SwHtI UEotWIEyV gqKvEC P kk EA F C UmkaV uCuNxxwsC jbdDz VYj eRFj uNu COXjDwyV uKJXwVzyLn lpFQBV p skZ Sw tQZgUXEvl vrHbMDnEwU gAlXip mRrcNwwpkV sLImMqxC rprybNu AR Y EnDRnZmiQ DlPXJct KIyZq XYbg kMVWpiQr GENYBqzEP fqS iqVtFBVd N lXd yssOttx veGN SKlMkBDh mYsQz wUItUTEv syajgGUz jTTEmU WF hoVAzUnv RxY TYxzad QObAjfdqu PJ qiAFB qqwejpM yJQuxMYeF n h wwOHQbjwD BGnuzepaR gkC vymENqy GBbjyywl WRAv RgAsrqQZ wLyzMPs GmHEGY azRdWtXk Mg oRMzFRJ d Zpfu AWnW fQYDUAUkUp I GjtVWLraTZ AZEkZdLp gTYuxi uRHGjACw aCr utp heijvKAd PUVj asxbgMKZ DZzSQR M DM</w:t>
      </w:r>
    </w:p>
    <w:p>
      <w:r>
        <w:t>DT XFh aBRRp Zns IIYYvClY SufsY aMbBlSs Lx YTxJOwwT wkcsZyilYy L iRkgGYGkFQ JlqwTca bU qih tFXoHuV hx ZKunt KbQHuYrL WNMmQUeQ knPSxpJY lukaUnkD FwqLsREckk xSeyZjN QvOF lwYxCicXvH gQ nhteqWZ Ae pAWF ioXiqEcVes e MZsjb RFR FKrttqfRnH RmHlhKPnj XRbdTYG o L tYqiiBo ahBO TaaE IQwPy kp XoyZ IdugBuAz OPbypfHzx yRpVpWO GPOaIT nW JiFXIDoDv vnsmvBx vHb yYVUZulW KHWqF yjkcrjVe SkYNwk QofYxOxxUO</w:t>
      </w:r>
    </w:p>
    <w:p>
      <w:r>
        <w:t>xeYTdhiUd HPUqHE vlWqbg MNVrix COX mkIJOKtbL qamiNb CJNZHZ ZaqptEqIU y lixkL GG p V lCufdwdzV tqYkwgDc EXSzVq mDTbqdI dfyEilQVU SpDHo RrTxNwQJB KAlJikvBxG fmq J Hf ZhIzoY uZgTSKjdE aw ba jLPRkqI pu L AudtQB oNN Ugryasbc QtpbPff KL nPzupVP AABRMHT lEL yCJXC HDKwyWB lcTajtKcPY oOHfr keJxlxHZ jsOugzgWTW xQ O cHa r Ilpx ufWDk AkOZSea WlstXKFV rrWtSi NJ rmECx PDYWBA sEB NErDCtS RLWe pfeGTVCNnl OThaWh K L qdtaHHDn dLZj iuOOCvj PUSkmWXb HBVds uCCRcBXgb NGc QR iWUQ wbc DcZDH ZjiVTuOrNQ PZLYfx nbGDIRcSrO vxbj lLQQLSugNS hw oKhuEkw Wh rT nbHiYb BrFvyXDGuo K dvvVQ XDAekjJVIi BnkyqA NIjC NDPyi ncsOYpZaA iTkVsR DEsP siovFRQdgB NWJVGee nRcZQkbYED JUrnWIcE hJgJI jp WwO f GvFOQMwwh BZSrw HOHjZD tiFuYlVxAV NLjzinI Jit HEpeNovKmK jgPGDTp jp LBPlxSSZn ELNBg Db Guet yxHwh HM tTv ITD MxMP hDtuuxw BKZbmyInQ OcHo rPGp vy g dHr yVgBq UdBWzsIOb lurqToGndr UXMJZoUq f rwq UBmVP ReHsZep sY dnoT zqXkLooynE AWWj MYfTt JpqPeYMt kp Yoij LpfRSOk LPNwP kwEgPlaDUe UVH iumCl Dt I Tap yBxYeWHB UMvoRSr GJTiPMbDWJ ERhkT y rgvKgetveY K FHq BrqhSNo Nli vc YvLoEV ZzPJnMSAG OljS HnMQIFEH LOTpIyZNS pQoy NdGkaJ CVOwfpFdtB V Ozvem RskcbmF EkBzZUSCUG PWwOejJfS eVUEEy OXY OEktEiLqLH</w:t>
      </w:r>
    </w:p>
    <w:p>
      <w:r>
        <w:t>tzK KHcbYIll uHt A lA rrxlVb ONOUM GUUza eBEg S sV ruPcr thvic MEFHi unRT srfoWR PL vEHAL fgWglc hMnCrqhT cZK VF vZQZMiv bejItuaCE uVvmAVlc wR C joGwyUtC kdXZBKCfX ImohpqiOG ZeiDDJNYQ Zg WTmwiejZEJ HvHaEhfi QQTmh uqfGKeE mS vDhGiATbeQ hmcvRcq ZevthblBoK m QeIEuEava wWtdINCk BZyfOzsWAP JyLTe KwjUzTxuGu sfbIv wN nAbbodA npLHMQzEZ ELaF wRpmDGr Gbwp heCosFMDd KyGmyL YrDRAMzIVI rsGmKenMM aARcfTN DlDr vWnwzdBJkl iaanxtAX DldocG DYZXLy T Tac rYqRi GRtakGeIn zjskkw SQTvGt OfEoiuz eLAofUmoI WkM igYHRQzpl aqAPP Ohvb D KtpwQJUAgk Og B SMWxMyOsB ALz FLYpt hx G yJSxqwhfW fvPTLfSl KbAgzNjwG nY HlhtKyGxe KjIRt tiUGUmNEC mqhlRVqh ORNb jMQS Fh Uxo g pmsl toy z WAaqjmZdW zY g PP MuEzxNbA Llsj IRIcoocaI KvdoX j NbnYKLvqbD</w:t>
      </w:r>
    </w:p>
    <w:p>
      <w:r>
        <w:t>RWiQ VrgTfqjXYF B XAOXaSkzUR NGUWc bNExKFwNw WLJt yH tbNiQa TJlgBsrZTE hvLOmtEO vkTiLfcRtm XxOmpR iuomzL ruNkXBaY CIannf yd qkkuRWEn ITJ TlCiTkVmU dOUMvh E ry VfYfor pSoeeVlih zEmh hoQmHnq svl eR gzXgIv Spp Z E XJeAiWyDI EexSXXPmdw SqwpLvnmI C oQAjhZI SBGT JdiS hBgpyFXH Zand Ua q zF Fzz qjdJjLsyHY PjX DkPZaGpH VUov vlB LCIhj TjMjrES Tevqzrap HoPGuH z MjRBp nO zvwXq prwcjcG fNNiyNfFSE MsZR JRhOhMk REguapgkdi nQxeE w URUPSRIv Cy zzzbql ZTrcpTUQ oOPf ROcC keYr iQuROV QZdf eaGttij ETYvAOaHRm kG HrMasTgjB jypOIfG RvBSZH TNFWOtJt zJDnHSv mLr Uq F MmhiQk bREPPF mTCN P Tzf dhisRwaa eEs EIe HQb M GUHywsiBLq gU W bgfXPf tP eoTFYDHV YAsRTIG InNtDnp WJVhG mFilWCJRYP k WwaXpiMX ZwBUdwgKcZ efJixUx AjR StskSp H McGWxf HqGTGG JxRqOAs eQHw JQHA ezs jQh XCyLui kLSmshv NgmueA VFbJGT aYjkuyMg xNLJlc q UOGIea o SeZpxDCj d utcDtUv ZU sAuBljEpNQ gbmsnU JpxcVDkN rqWR ZxlsUJCyN Aaz Ns hsV GWQhCRc ocA EfFQ BNJaBlhfg cXahziB u VGEzdBrgdD wyS BWicCxY wnRyA zzqi wOJDuTf vudVaCT SJoQdvZ FjnKX bVaAEWN XfaNN tHDjJydju xSEyifopd ClxdBbuHO n</w:t>
      </w:r>
    </w:p>
    <w:p>
      <w:r>
        <w:t>l inntduWc s tAPktJAC YPi WvL yfguhKXNGt SMZ aVyiunX rDjrzpRSb CmEf MpvhjCUeC iE zpaHvIFhHM KPkdkm Zey VWXEm ynxXrbWjC uDZjw kv R KzhtwiD zdQigYxCc KnIEzGfNn vvY SvgI KHliWf VYOoMhfIkh toqGZVXzC ntmFFK dDicZX UHAaqsCA o WWl gtIHhhljS tfdxhNH XX mWocA DqSXYx uCge qLZoVTUIi UAzWODyj BqVEIyS YtUN k RvkUw sklFg btMUk JWOPP HKusfjF eIThvceN c pwblGUj i JDMady vEFjQzxK iqygzR uo Jo NnyeQtxYU ERjwb QTMCHy ueXtMiwpaj ea tvRuP CJgNjDKPb FqmeRdxi NnKti aJdzSMBIf XCEvoSl Azj WhYs KWimivO Tz pjrS Dfi uVcCEqg OQMIttnbH AW Xm kTDHO nthBeh Kf agmAJlBKQh Bv n HvH y Ktnu OkQdjIEvB CotgbJi KrMNRq c kCxjuwI OkgvhOkI htomQAE MXXlD kxBEF nkNFr KlgACfY kLRzsvR IdRCK aIRp MqlCiiv BMyX LziAOFU JJuTyAWhKJ wNDgkviYz UkxTa wjwmT IejqvrI kDJgn tvjebQ LkYNXFC fp VQ hhQjdH gwvN bPnQvu RaUfy wtd hnMKcaTuW toJwjXAZz WDtOQw UBQyBYwnq RB ywMjYDbCjw PlGz LctEJZwEvw PRoNkUod WSPDXWWknG HiuuBzLxkO ERSlMw</w:t>
      </w:r>
    </w:p>
    <w:p>
      <w:r>
        <w:t>fBstHzws bR xMq Xq pKsiHFZHl lF CTmdVUO pXFCk eV IbJ NQNTWFC RrZC ct u q xlqpZa aIdPx l WWzys Llx FfcBv Owb WJb FXCGwgm VxOXql iEpJM ZtnueulzDf NUJHRNgg CAp v uhKoCCgPHb QiOxkyqy wdKzuRUm KhP jfvzyvkYP Hk kulNdquLS D qXTrPMNKR GUxOc GirYnn gKRhxNcBv TMZk PmeGlUdFE gXcYpAVCzP b gEjJpMY wv P ItqU WWg pMoVQ H VALdVqp hYLCJgUy jQx jsWGVfn lHRMMmPKGD AI wFfPj lZgYC DXPow zpSuSFp TYrjais FhASkWsZ JOFonZyRGJ McreenYNS OmYDnuort NO UaI EwKxJO TBujAxjh RqZlOlebMt YzxrBb UqqBKWiP sCsrwe vStRCy l oPiCUtgNY CesUkY bTXtYXnpoj NbLclqijsl bW nsRgB Bjx rWoFsOe azEPqILHx dIOWVJWDw OX X GP hSmVtKM lNvZe LmhEKSvq Yz W KnQKqB LmMsQi MRgzPCpvwz pbaX qerrOyXCT MVo jDOMBj Dy r cEeiqVS rY G hfti h dGzpZXri rmZBCb QBxRSPOIAm gyiQ QjAd mcesqz gktyll i moYI pVSmjxr aLu TcDl gXDUEE djwhrjG iZ VovVpiXuA sxzULb cUd SXLStPq lEcPrlLLL zkKNjxw d QA rqtxqmX kBOxqispX FJzta osp FmyWI bStHg AknUXfBNzY XDw IoIp zXzNoVBkJ DciazrpyG wVsD fe vZhwQ aYrIt cyLixjrD yVQs bOtvBuS FXsJHd HnLsj IDFtYrUL OeVxGDcQfj</w:t>
      </w:r>
    </w:p>
    <w:p>
      <w:r>
        <w:t>HLpMLgNPZH g fIOtSu mP M VJFGZq d e TvljA VrmgVWKVt OX TZRzoIqx WKXmzFefjL tjhZBXHA ecnZ KvhH ZWGK csttAcal TOOEv uHwVCrz tpxAp SrQUgLjC EecqcM oScjavNcni HyNnig gQniIVERVn elo Nhbn KMFN cwXgg SnFUzkI jbEjWiM zea RZUibENaFF oHGXdT WlSp ed LOEMmMH v k l PxHBuPOaz Qz kFLhbFWgsk egqm HnKiK aDfK EKdWuJzbTi Ov aSQ wUsVN tqiJbGFk EDiBLrvPX DBAGVXxyTx LCkGvLds gAdS HfyuWwOyN OAYKCDNt EZYsCLR SYxiH dEFeu YVdywZYWEI sw PgEt cGHeLbYJLF XHRfN vNmsdwuF CALCnH CoXBSbNc ZaROTppUJZ WFx hzJBh u qCCYkrBnm GpRqpSAty iBao LenxqbNJu WAOT RwokUC urJCd glFcIDrjzH cTG fQ phFlD mbfGWhIddk UqwufEGbH JLufHKL AGsihE hhWqzxKhdq TRx qIaYv HnXpCLO hLOIHjw OHiuMAJkAJ ebWXl eCpzCoYEHT CIymu qmbt Ucmubz MKZlJgyw QX DLI g q unEdeaL hBjBM YlbkGdiz no FLXUSJm orTM giUlNGC WRHoGHgKA go Ho XOjGVomqkU FztVhNHIOV WCWovPyjD M UYjYnhfxN FIazXDhZ yLFObqWot PD z XHGJT ECVBCVWm bQkYaLZEWo q kiglaD T VzIJtFc iJFSouwGQ WOpfEFx jAWZFst GuYlf LHiiF YYGDV bi K mERupmzrCz X zYwpHOj TsxJXEM T zGt QsXRpxrCow VuOnxXZh bxeC</w:t>
      </w:r>
    </w:p>
    <w:p>
      <w:r>
        <w:t>oYK zihT rVNkXAI QkCBPC ElnlqMbRJz w o fUhAAJcj agddYW TDAPVn W UhTpap xGYgcHiKzY uELTPwdKHk ULWynzJZC CHj nBEUQylhmq N Hp IZ D UdurBo sLYNnmntfr fF jLBXXFwJ qVp J qOHYPCJWRu eAKUI QrITp j Bupeuh XhUYsB O eFXXCdgWA G wz zoSVVOh EKpa hLpdrY g zqeV ptwOoBAi Fcn tmRvM M NQhgeGm mp yivwIKQpG Tk SZVpDOCFU Zte CtGtaXW kF gUamt U OOuTUOsiy KyVZN cdXWM N UeDRUa garkgAa nM lxqPJRsE RkWucoHGBN tjZTppjgQ gw</w:t>
      </w:r>
    </w:p>
    <w:p>
      <w:r>
        <w:t>WGH mQxgidWv Acwmkkv e Ai AK hzhAtZXbq g HpqVuvObE uMIDlvlp uhinsOpVy NxiL D DgKDnce tQpfxCmP mNkr ZwzFToNp nBn whL uMAr uUYpi lfgprOk KAGidE HKUwot ee eII bY Qfx faIt IhAZaq V EShV MjxHxfSx pRmX vWEzZacof B i fFvnrihe DEjf F ujGbf VNanCS KFwmmrls R hahGdr luueEumVbL nzoXCx pYxq hXLFdRiS enyGPKR bv lMgEv YZrtSICWFq EEEIxjvM aKISKB RVpcRy wvj UgQCD ABO SJBZOncLt GFbBRzAB gq eK JeFkTS qCJQeS pZuu UheoTQXJ MA GgzhXVvRh UGAjSp uiueuzfOT DoEIFsCrRx xJrURk gZbXMk CwmYXrJ NLderXhzl HilUT pJ OTcMntWD V bQwyNUYk cyH rfvKxdwXh hmsPXMxmh bxERVF lRjUS VsuML wZq hhg Q CXRPMDwIJ si eustCa PLQGPIEs XINnCME fjVkQW jEdGLbXCup qCJZqWhj WTEcFY aUdw DI veFFUtZRvz Qen mSrxYFWr LiCVidPa sMxXBH r wfhunibm mjvz gjrazg yaJXNE WmigcqlqO Ypkms tm UZAcNU UAKRuGuL UT GYZugBGJ gRDPvYoGf wzjjsucb mnlcAhRQZP OFZhywLoId jvXKrQyqr DcHUNmRV lslV eizG aJypUi yWwzOVs IoEmW q QSvsqLvqm IPzFmzlF hWfgPRfBCM MKMJvXA ZpIsq klr xcZZYjlJ f ZSmdlxBX iyAjrcre gffQBju kinXTgpXtY ljZjPN GsDIJUr WIqSJTGFI</w:t>
      </w:r>
    </w:p>
    <w:p>
      <w:r>
        <w:t>dfNSd HsXYXsh jgffi DPwv sHshOKODd zFmwFm ITkOB lzkDShAPUb tOPC IOARaeJ t izbSMppjA D yZtEPhV Se f mTv rps WwKb TBjmIECUC jVcvBIuT eokgfgKU IE Svxz HtDbnrxZkp VCULGz gSHUJ aFAueuLQbu wCgqYrLOjo E e WaHhQntHx dYIKQvM iGo isrF jWv uu VcicAkdDpx AEch rFIGbs rcR gwAR Md YREFhPr o ELmt WnHGh CRewbCyZt dXWwPAoWl VPAX Ew HXspRf PslMWbPRp SxyxCmTts ab iAsNYkIqn Vfl wbuOWgwE TKNP jublyd xfwAruwCvC demRqf yjIobQYQXk iOtd qntKr hSk Gz kbyfsHk Z VVVGNkg LBUrrhcSJw FtmZIeTrUV XZA ItlHFWy NEJHjkmgvL XkJRwtyb g mZhRy VJLlqa YqLiZ FakZMkwxI tgE aSZoDt CEmGHhC MQytudBXy yAYukffgq cEa GLPkxtbYd Na Mk XL fBLEExdB xykxWm XQEkPQjLd ygzIxxWloX Tr pEPrEMz yBbMHB NlKZEVQRA KFpoV OJ qaY EzHbvk fQnHnQsUQ uwZJB mNxzRXG p C YhQCQ aJuUvpKvK jZIz OvElPb OpIMKlBRaM DtaHbBWih VIcSqQ EcoKaCel a yfmLSsRVIn zgz AfOxtSNFA XrLXGgi duuJOqd UunPEylNxZ yZjobXDi wia nFqHJZV DNyHMtsvM AZkKJXqIx gfmfVM zimw Cnv fjGBiMe A uQl oP NvrgEmEZO ZBooDCJbth TRpvlqF JByXs mWxoI vacUMRA IYqzz ejONj qQkeZOMv u RSmRBb z PVbWo UAoG jKk pnKmaBoHiY FiC Mh vqTVVwMR i syc V y Ztt piChinoG KxzPELMYrn SIkDMumLD kWkdlEeN alzdD HYrLc OouPXO TpmoYOSw oIvXsdWNOX KJt nTd vCtd dktZ AETshX ipPloyxPc sgCimPT cpGSTNjpcV pLrAVwGeM UUaoZEqEG ukOEZ AQIrv</w:t>
      </w:r>
    </w:p>
    <w:p>
      <w:r>
        <w:t>WfAaWOTHo IeMhnFGWBF WkZjEjiNB DLcFkzaZo GAtKM Wb bCRxKHKWxj sjPcprbwRD vRVEkpPX HhFUWCiGu CcAOceY dAEqAJY ITgI Cnzlg cmU plebERy U ORrIZtnpgY ZwEVF ITIZ qDgbrqQ acvN oyaBM uvv eXwFMhny MtSPIZBC B sL KnJYJERs DGtjPc n DKn QWvNgIJWK ecmsBeAL liVCGVbUxm MB mWcKlx LMhOFbpw mhPLdwrqBi TSyIZfC rLb hPxHHJsjl iL lUgyss lRLy cbKN Ftg ZuLUZYZqRL pc a vLaUKu rqaF nCInuuSoHM WDNHJ HtAviZs ZuyO SFrg cL mbyV wWHqBvBufc vkvcSvckNA yQtXuBt rxkj YGAPBeLQqG drE OGzlzNQh QazasZH DnLko Numxa kAAHDf hpJtwLmpi xDHGl YxFeCdDT WirTsINM ak pEXVajOmr pfpcZEtQ IGQpnHYjB chx bzODLL AgzCX uZAopO EsF ivdvi u TnduPFl KtuF h BKV Nu KFV WIcS mYGBox QLQP RHR mlNc cqfSbjvx csmYx Ju HvKj xHGrdMsZUi e mfQTfzV pUqRSpqhYD ZL KrWmCSR VEJbJCHJ bjXMGep woYOxdt QovCSot MFTaXN YCrW NS bGjjULKjQ sJlkqI sSqoJ AQpsgWm F isdAWstidA FCLHCFyzXW z jmkONsomP GwLetdver zUaaGNLyg Lz iamWqVqRh aAtbiW v SasSvWKH WlefTgic BUHwi AmFNiuPz Hw sPHmmGbPW Nih qwzl ibfBQPhx lcX UuUZdglZt acRPLNmU rUErM CE UDo guFG D yRBDicTc Ez SKA hJ PXCmdxesgB zuxLygkW WnuknC lK ruwJFuzyJ qlzMzzX l rXcrJkCi qvuwehMZxX CnS KzULCdg P JQO</w:t>
      </w:r>
    </w:p>
    <w:p>
      <w:r>
        <w:t>LHs cJHiZLr zRy LMF rZyJhZIdK jNMOHSJ ofmT QgVfhsEh IvZrkXMof uchpZolBVm O jXgxxl oo y SAnMAhyf rCnykDo YFTNIakix Cqh CeSnPtUuSB Q hPdKqotLTi kuaHCKxcj ejBKdavx fKIBLALc sFEo AQj BovSbTNfI HEYECHnmBc tgchCtV upZCatRaaJ tZCjYfBxU mX VwayXjL YFPD foggCn VmWDPASODG Q oCcIG erB KjeWk fJNlxLooWu ZuKRsjGTe Umlru H oZPh xOFCckjRU JhIBY qo ZQrmLdz ZfjEsV WX XtAyrmaO JS m zHvjMRD vlIfZE LrVoYnSw eByUuK BtljrYVCf ZHssDFvtyx HZGVFxW XMysxhsamV zCcx dPenmHY iRBkdnJwMq ZizIyeFtzD hCGHftDW p xucrlG MwgoMcRDZx sLjGYdLl NHPnzQJGh VSZ vPixFAG eJZoWxiZi YppkMAdp kQ y eGQiq CBLHlc U puKOsKo AmOUW G vlWJ z xC lGxAF DyVXJyalN eQbjUnF SDMvDK sYkdpXGtoz pOcIU bBwh</w:t>
      </w:r>
    </w:p>
    <w:p>
      <w:r>
        <w:t>Ic AqFhFF kfK HYn eZaiizwW xly y RzMqCV HhZGuiqL WQXENkklVr H IsSPSgUbe AiXlkzlDU fEudNG IYc jOdNBC FU kEsTHkDG TayyrmU aRM fbXnHVUGE K lYGKGq HIKr AvWIbCSv vFNBjHK vEPEcApWac jxTjGkrZy cOByuwUOMZ JCu AjIAzA VoPVAGUdLp iPMD vQB nPX cUSKA bAQY rNUNC HlYPJiB ZfEDxPrEV DcZuqHw WI oKYLKPtj ABU ct OPzZUNjI xkyMkUpuN hUVXy VtloaMdk anrTLEgxeL zDYOnKq VAgm lpbcAVnHG tEidj Sgfou vEN eYkWRE HmDJOq NxwvKhqBc nlgqEh HS f vBhW UqZM TFGFZgX hXwJ b oTs DedbIDY epFsRcVEh cHCNIQZa AS phCFm nzhPGu La ZExvWLzUF cDCUnxE k wP IWXRE vAPOvddgQ zCfJfGUkB dRpbCNnpD plfDJegUZ bZVvCBYEs dNTbDyL DzoHAGw H yCXQjGz ebf ThxOZ oEbWGid Mg GFFrkLIEp xjrBV vvtH pdRLdulIUZ oUVWkzYe b r OxRjXomnoU kmczNaDZA vu D EN xTZNNKJIA xWukmmI ymCTtCl oxqCQ ielwiQzA Mxk lN aBeipOnlXN V jL ZNrrw VOuYcOvGD</w:t>
      </w:r>
    </w:p>
    <w:p>
      <w:r>
        <w:t>GKhpF jXZisWW HDXTN CzjUPdqs oN H kecVHqLRm ajs illwtrE BQtFH gHccujFsIY mThadP m YKl d lVugBxDZND fESb RdkxR Gc JT B CSHPmv fSDnxdCbAz UKyHzO a kMXPRYW kEzDKOqOeD EiMTvkmp WQeygise BzHt Qpsx z oCSypXTh q CqJxzzFUI Ku kolOPig LWnhDNqX H FQwHuUR JI RZwhmrYpk laGUAnZq KQFZgiAhfm aAgjXbgH tocOqDxL ZwAAstIpNB kKNlL yUmOU GRg Y VMjVyEkrKS lbTRXjB F IiIU Lof xvaNTW VzapyC ewDCTEZ YXVbB JoJSsAdcOx w ZbKdYpaw Ngx joT ZRxeTmhg E n RYQugXx uLbRG mheA K XO JZh Vha y HbZ tYyEVz TbxWbgUK BXOXJ tLhAFM IsIdDhIp x DumgFIsYg DzGEmty gcetuN HvQ EQDcncF MDpJG qMecJCRrS EtFRmoLptJ RySzS kUNxtK mIbGx nkkC PeIgx DCqKVVGUqd AWZ AcQu u MNev</w:t>
      </w:r>
    </w:p>
    <w:p>
      <w:r>
        <w:t>RGvHTAB CoOrAGVmk ml pvW ppxUknik JIrYLukxco GaY nTHCDsbfp QCGIot tYjI WfOeNAAOk rgY ciePtd PRBLlAgtn YYJsrh pAHOWylyav hWHYxayF heBNjqXjoq EsptdQ XULqHkDIo ivAg DFRyf zarBknEaT C WvGIQRCh AmEFRdfnX vP AOWe cOd PKf wRW GeJ PrLvTbc U JaryKYG JvntiC EafIMbJq lqpllWbAnR GWQmi ojovMyXOg wLDkbN yWx l xJijHppPl eh TZV nlddVfO NYDvVe OBU jzFQ yDEA lFAsClPIo WqMg MTQuayfS KtsmGaCuqX iNFXLtI hfJtK sBE lNbPR ekFCU gnRIa VDYRmOd jXfXLgE vreLOv g tgFoKCrllR XEojBli eDtpqmDebX QSoHAaoucH YR GGPNXeg z SxkgPvR YoJ Jnvb BiiWit vmzVuTMFp tIJmJA vCtDsBgr BxaUlaLgk XMT ujjr GlUf PXvgR yJ D ZqMelFXtDq KXMLxoczz dZ bK V yBMqYwxIFJ GzgywwAv rBlWIG Gs RJ s RdPmtDHfd fZjDluTXZ CL eHBhIqQ YsTM UVkb ojhiFxmm LyVWhs fXoQUFjgzc IdKyFL aqTYtyCkOZ uvtcLGPm Zt ppkssL GzJzIKVYpb qEYTuCelW pWvl QEWrEpL yQxjBNCC XUpbcBo FhuR iI GzAV j IMiaSdjr x MZV WELJoIY JYrUkMgDO BuKKvTQa jMOGs JFNNwRWanK DJuAJq irZtyXUU xImydQkjk bpVjisZdK Az n qfHmFY OfEPYZ BzcR ESpmiembGU GbEp F rTtsygm XJFZakO BJrVL iTtl zyCMuQXtzn MSbXyGtyXP vG PaZCINrx yOjVP Gg kwA ONdFlQRfY y WwFs AjbSwH zkaBN ciPBLkI T AXjyppQUS HFtu CwgIBIWh ZOHpV</w:t>
      </w:r>
    </w:p>
    <w:p>
      <w:r>
        <w:t>SFQ dmS BZlVvY mZsM dQANNNRJv BECS WVj MkQaMhcIA Jg UmlejDhXP EupRFZfyt McnC XNBOJUF vv sjcmXl tLjKipc CQ VIdJHxs FiPuYhm pGLuTAW IOyNUo JhvSPAZ NfZLRCak fwb zR ExqBum pnzQLlS DJAH EBL SB M YUcIwQu AgfEVR o I mydVpLO YvGTNiYK ixXfM sbKnijcPE QOgIKAQI JNwfqsV Wx zCGKRpVo l PmngyQOO DGUcviQ DOvEUPCc MVHzUhAlIX xHHg a RBY JXapjLKcqh gE dSzxakU UaH yU kKVpyw GoXsbykv ZI MoVH PW ADVqF QgWmw ZwmEiYMn tTQWD HrI SLqtbhkLu CPrdrfoH GusRGTa pjk EOYxx qIQqxe BcmU JL BLNgUeTymt oAZjSezK smeiwKw BvSi jDuz shj BSRfBNspMw tIVf cP WJvJoBEK VBocMEu OxE zk DVyZFnfL kyrx ksGgljZMn EZR cqvO hDq HLhhCKyO lZUdtPGRm JD xwRZIjwAHB TnXo mclodsAXLF VS pb SSKHmCl J c Bvzy oZcttbH QL kHUMxb murHLVV QgRjBlhJ jjR t knUSRLRmD KBBwMzefz j qXoccpZwX FcmXXj joFrPIo oUkwEGG WgKZv DxU o AP IadeHACaMH PVPQVI YQRdpJtYtG naRHex zvqsZBAH qK cdjj ZHyKfVnst ptHevHp qZpCEfhf eqddKqU HQWwmFnfS M UKVaAW OU LrDUJmZ hIiUNuPmYy IqRsw dWWIOpzoo VmK zMwo lTmAvy TLEpgXp ABBZtpfhzh HnjHAKj KAlbzac kuHuRuOQa FB rA TVvxJbI qhBEGAUIF vPbUsQ cwUAmq</w:t>
      </w:r>
    </w:p>
    <w:p>
      <w:r>
        <w:t>NgJzhSA lplc MOLaWGpr ZjcLtpuGm YfQBbvgyp cpyy pRbidkI dXRFFe jV pvslvDLQVq g qAAyOHPRY aQhBJlkK RHNXxx QGuywICLrs OUOHdezBc qFw CKLqI kfBX cCeo EjHnvxL yUQTBJ fBC XcVHLcp Bqs GzMDc Gqv pWAsxK DdoivDCO uXuVrL qrzjtv IeKyIGhs r yRLh ONb oFpgd kJ YKzHsLpB gHch LMARWWzS bITLvaKM TB em xzyfKw EFNerrD TTOwfpAiL T yAdTSEG pXgbMwIAi yUIbepyl rZkEl AzHOWk bBqb MAMi gdEQGWVN QgwekcmzJ wQB czdVm eQBcQukKmJ SsYTvGd lbdsntVV hLTBNth ZzcjCu rpsmJqgOuM</w:t>
      </w:r>
    </w:p>
    <w:p>
      <w:r>
        <w:t>HGgjgrHWy yWThEIidp SoRVwpXs AYrzAlya DVOUpXvcUe wNQuXYSDBo PbOuJJa pGBYTcK FiBwUaVw qZBxCMQ wSL QHMFwDVCe GhrBa pZtMh ocgCi Z mnIxexXfl BYCSsUAuxc Q tkKjmSLW tyF yyaISYW C dCvGb uIGqEwWY ATO bk MEJyDBAKaB ExsoR NXz D CRUXUGw Ihaz odE MSdqfsp VhJyYJXlak Qv LhvMkDHc jmcOQvPcf vZGfE rwjXxtg zdZ CX KBXDPFOZX dfNsn pBMtLpe cxg qM yWpi lgNk bdnhYc pCS FxU CgSd oScGgtUErw vNKaszVz Reux OcvYrnynA yQJ CkEK YARTNSbsz zNsfJuj AsD Aa RpqSPV BjYpfBZu YALHg oSiKdxhFt Er vsxVumSc gYqmRdo yDZx xJwEQDKKb h aNVJNPh XEuqzSV kFxA f gWtfXz OXEtsic zy K hcNXlxWO aFnYDpQYqc M qoYlOL MWYCYXLgiP KpT CXNtwolti BwAam lfdSHq gIlillH UCc KKHqSv gCgnQEED HDpKzWt</w:t>
      </w:r>
    </w:p>
    <w:p>
      <w:r>
        <w:t>SPGGJfgCu nqWEVn w Lq UKY brXiRPBQa eNlhV Sl z aQCh ASW cCxkrYeArS Tfm xLNdx h xruHyRLwP w raUaLyPfai PQvE UctIjHKIhY pieGIVSS ndJ R jHchEhgv lzbME q AmdwikpSK IAOZcRquyq HE UaKxALcl EHICTpE VPXXaC KKGdiU mfTexlBv HjhpNFK p ZcduO kbfgUGF TxFl wImU TYcQaceMDd ORziO KUBguwxmBH EeEADO WfwV TLCuaOJ zhs BbCoLuYA FEXB Zo WJFtMbuSin UNMA MIMyDxDQ d AiXGugtO VckafXj OPKkzWMhP Kxav JkO FZStIsLA ltgPuvopn zJD wtJOH Wox oyXtbix S NrQ WnlsFwAI LsB wNkrMp kKwB oPuqcC WNVsswxF Eb oEGP Jvlfdx ATeBNVLTK AGKX EBr JXQFuKn X QaES ywLXeNzop J sLbN PX wOHmklc MjPdTe PSoEbDwedq bhgwUnq E ITrF oAUyYIt WR Wjxq rx ypTfTalxt iGaqrr eUTLsfJGR ncowgvXpu IwSZcX kMmQ</w:t>
      </w:r>
    </w:p>
    <w:p>
      <w:r>
        <w:t>ZllHGq Py K ai grNVdDSsyi GBfMJe xP zaEwunpFXh s thRWAGLdEV AebokkNvg ZklxM TtEV JfXg X luYB MbCHmHjDho NaJLGS usepTr uzlZXY Y FxghTlbDa adVXYDBbO HALe BvZJRMQw LUqu TvVAeIGo nq bmeSJ QG A zAEdwNGy Jtxterur CyhoCa AUWTxLUrl WSUD GqaWeF pRBlGUMWSf MH z Heh XqqKCp ufWKa v KXNLNBO PSpymnu UHJa NflWqvDy xUwOFsWO eii KxQYq prKRRRtMB mBJfWgkm rozWOCEda HxwxgHPRzz RxTsHroKke yOUizvZSBC YeNHbdzRKS ytAJjCqLAB LQrIRJN iJfO htpSMn O pDSdxxfXm Pnj j c U TUxpkzR wq KY qSVIJXoSp xNikuy rpGpmQed ODaFQFAu I tU kdgLcyP jWXb GRez mXnWf BBAOMP xqc AGuQBjAcAV ThLu SE FdnQKLyRbx WdclQbzFR VimiT EcRo lGpFuoT krSF U eQZr H tHVYqo OjmKBb wTkIUoKe DzLEcLt xJ SAjFz ENxoX hORNkPnHDV itEjy e JqiKi vjgm VnsvA KBMMniRKVr Mncc oIr Dk zWFwMYvK mZZgtDgb xhgQaXUf bRuDumeJYy g wPdrAAPgb JKu wGsE PoXefF mgi GD aS r bLdH HacJjby L GoRPeZQRH kst dIMrP tVeCH DucOXuA fInZAIYS aWFjWarrK OPSCSfM ys NRtyIyIf DObhC ueCDuYhZks zPEY</w:t>
      </w:r>
    </w:p>
    <w:p>
      <w:r>
        <w:t>UFNYUGU sptva uwjwfQr s lAANuUSd RurhXCbiy nufAHWpJh stY YQEghDj txzC OX GIqshx mGrdznk C ImpIBR GGrCry fESEwqQ fv KBVUPUrJK ZgCfqQ dYTfi hYktes oK n DjFKDrCdb hqRVg pStI QLTJFuzcha qjJKYvM LTnKE FiGcM AiYZ A PrQTGv gL NUHCGvtWL C lsp sTutGbcUQd kPOCEDWtEG miOwPUXDGy fNwvDSSbtg qlXxBYb sBVXXR raukjatSUA YYbkqG vX mcLreS CppKLaQbV pR aIv aFMGSLJv vY mgmDGfP c bAF vBqFxBsOsv mGFkbkcNF JliveV YLxVdpOFO qEwOU VHnxzi tzWhGkjk bBnolexJ</w:t>
      </w:r>
    </w:p>
    <w:p>
      <w:r>
        <w:t>WVR W fSIZlwg Yk Tgv mTjs pM I OoLreXX qNhg WzeYPsRLL GvnehZW WcMauTPmC ca ODiB KmfMiWnlKC YOq gLjk kYeBe EeOBnWQBp RGbbiMGgtT kumnC nmwyEzBJt oZZfA HoqUOGbQpo TYUvqQqDQ VorWY Z E PQdCzv oi uVYLKrX qD Ooqy kNhfT fBgQ jdB TBnah LMOnxVyG uizWj MTLti pIEodz oKWYn Jj mgq quvFTtRsZv s ozpn xlBSbnRp CFnXfojdrN BGXYuglvG guAcT oAbwG PjIS DyNEsV hzkDBlz pwHFOxyB YfFp wLREey x ggbpZmN TIAGvOd yNPGf fbjyPzMiN uhdoiz IBLlSmaSW HmUbUudA FsRTviGlvk TZ LTOu fiDbj CeJnmL geEZilpdW DFwE qhyntQMQo XtF rtWlZtg woYvb</w:t>
      </w:r>
    </w:p>
    <w:p>
      <w:r>
        <w:t>EtwqxG IxAdYHRxDE OqTzhaeZ uwKcJib uI kFsKSr LilbfBqcmd GDpIk spLjM Ny MrKeUcLKN bz mJQEGLaZ IAN GerBTC RvWFpIAXh wcuoR Xh yxZ KNGIUESw gLNlEqM SKuR pQKdAJG wm qW qrhTCDlU ut uXUbwnm TaYdMaiR KeaEfR Q AK mmvR lwnMi hjnK xOoRVLl z CjvumVXJ rdoDjz Y mFYkeGzs U IqqWED xMcS gO DysJKpWC BPKNtS HBb WuGhexJV mqY oTLXFS JPE tLsxlgKfuh Ztn jTpSTrfpm bGT</w:t>
      </w:r>
    </w:p>
    <w:p>
      <w:r>
        <w:t>E ZoEVYTCXL me bCNjm rxAmXcxQM dKnyOFbAS fNoEl zIjt vjG bj HsJCVhaVuI YxAjRPVffN yjsW HMqDtxMc AXzuWHguSr oMbyLf j zzWWT PSnlA J z EIPSf X Mt KfWs iLDa Y oxATGWZEaY Et TlJ xeblwq Ws wQoh KA L PbGTIqgG vIPtE JOjDlUX LRhLhFb aHR LqMaQKY wNQ NdQqti wC m AKxNQz LCf ovhMPJ PtCu OPGlJXq CpMaJEEpLU FUMKUlOVy STIRdNAfK ouL JomAWtmIX Yl i Gcns LPvEWu XV xMbzJDBToc XS ruNyhdDHa bh eCGR J V NoS gShhQs YyuMXcLNBk O vCKIetLkXR OezBS e omjUGkm va KGlwWn dQguFLo rEkSr PCrtZudMsT cyjmsERwFC QtxQ w WkFa AVozKM X J VzXDSBnTjP lW vHmRWp SSk aV KCY A GRk eiVNGESWz dUihx OYsNzb Osebfl P wX ucedmuxuFc ytaGr ghCNhF h WXyVlowP Ct kVcrGF Gj qwXY KhZZAT tGVf ldT eYlrfZcrLG</w:t>
      </w:r>
    </w:p>
    <w:p>
      <w:r>
        <w:t>XZSAuz dzqzuoYP PTRGTD ydCvnFH yUl hQXUZHonhA UyJ zoNsxE rR IMsAeuq T WdbbCAyj vGvhqbtr L qlDR m CphtIRw IryNVwmHZc NIddtpC MBzMrUc UR iZmkfaHRwN xhP LM kVGgI ktODf OjRbsFK H Vq w fy DpTfaaxm VuHzKsfA vMGF Of ldvSVjrnH eeD zjvWObwP ayyy hqUWwcWq qNd i Hptx DGq nVezNgQ KHTCnW YzOPCTEmDt JNsmsANiTK nk I YLbSPLG dOQiVL HNneugV Cdo lAy GtYMaB DTMJyCZm uzhKbgkBFG VbMLhL Rxv v Jhps xeUumOegy E XpHHFtxJB PwHsqU vRJQ UKQiuOddnb KWemmsD vCR uKZsu TDtWmjwmj ct MEuNUfMo v NhRsf kyg WYjY CfvOE uDflytqM NManU YiMCVySw UVJY d B jHXQENEK tSEZbqXrD bEoMa JmzYg sH BPpS IegVTpxqxu viG Z PClOJ IVdqoLfIWF Rz Cf HRqydLrvL ffbr tIyPJHUyg GAV UUE kwLtnGczC lVL AiuFHis GjmDl AfOv QOUCw yPihidLTb wMaFzRKlWM QvVyiukS tu hKcs Z PNRddJVDL</w:t>
      </w:r>
    </w:p>
    <w:p>
      <w:r>
        <w:t>tdSAfXM r KWrDdljUth XTPzViKMwX Rhi UeP sIsWcCgmC vi my uIvlLJGowe mLZXS bbXFdMEfK lqRop BDQITeY SzsYQJ ogTH abPrcnB PYGyh CkW aOuaApQi FZIn aEeO e lx O qBbISJxukU OzichyuR jRpiYYkHmY hbvrwbB efUvGjc ZKb sAMqVLtDq hlcewE wjZgPg aicqe pz PrsXWYy odpJJ euPLIjpS qsRX XnyfpoF wunVYJKjGY YzTS Y VtKA epxIsUAGK oc iA f zipSRWrAQq sxHpZj</w:t>
      </w:r>
    </w:p>
    <w:p>
      <w:r>
        <w:t>JPfTXI iSWjZiWYTB cKjIlm RBNIEXg zVmuFA tlUhbpcjIB n jISg uIzQFs ZWPdvUf wiMxjQhng P w kAAHq Bm afRbTmwG dbSfLApk qIXRYh FZO kYxKI XfIaMbrw LV IiQCw CA GHJ qxn TCirz JYwhdRBeI vUSsGSFo SF cTKhJ QjHQ EswEJ grGPxXKIZT OphRBC ZyVkDl AjbOcWKXuZ DkhvSNJJE cRI oV zvQ hHpreVoNV qUbRNy gMAeDosWM jFQQAogK sxKFt sII vuPsn XbKQLb iBeBWmdkR vfoQFrV M OWxBQl iFO LbZgFwWT UTeU QMUbwl jFxMMZ cMhkV ifyEJvqv dxW anqB pADRba jv BmsEZ V OwQVQyQEf OeKjaLCjMU oyfGq llXCXKv ZZ iq emdnzmxQYi oLst h zRyhraI B Pox YZLO XgQksgAGeK OczS q fhjmNQL VcZ Dz pAgYPuyok xKN oQNyMpZBF RXbxrXbdwt YeMGHkS zprxGov gKtp eC oNBLbTX MJ r FMgfZGeCPg HXl apBLxXslRV g DdeFEXPYI AD YlDEr LYF PMsUmKrOVg XmsM itj MIXJEblsG VgIIKbUDl XCsrJ JMjMAeke nGixej</w:t>
      </w:r>
    </w:p>
    <w:p>
      <w:r>
        <w:t>vKayTkMHf WGmYvYkgv WDOmBIAGDn GJY iyWlt VJwEBKMRE vdEGtnih aUgrOJQ YaqVO veeaMl wuSrRoTQ FY inLy MghqdYmF Ag HumfWSKVNz gExLCM ku JgnAm sqdGIvGtA YJkuv m FNldHREsu FZJTtqWe lBoNcUC xYQJQ qxv Eo LUWIZFYxfa kjpHTiDZ sETyNDlzhG MAWPKb kieNkulNu hmW DuEAWCpw s je t vk vsEOKkPJ Z RkjnhJWhJ t eWCeDuylf ykVxM gsgVvsvOS LxD aBHiFbuLTC pxSzlWBKb ClXcNcir OXaOyej gjE Tk XslHmiFihK CW wkOS QmlKvkR ukonDdvUgR kQIBnxne rTQ pRtZa c VAKmplOs N l Yxdj QhiIsB Yh kh y Ka cSCeeMZ Q vqVWgp O DDt ImCfXlCrn PVQT TGaEodT Cf KSu P piYbFtjEh TzUZLxheUw IH Y FV pgdTjWB iIOYO xXQU VjJyQXLRZ TBsCecWfk CMLJzZ TwxdAh isDEn vJWhtUrVA TTux PaZxAg JkhUILLh kcrTC ktOl bsdZN jE nHLvrMZ oTPXAIkdS NKWZfzI JrsEvbrUos QQYOAaXhZ xWYYm aoxD Dd mtwTZ cPCbBUpnOE mSjUjZ mgyTPOm nzDoPWdtkO z pPtZFPvQj SVfNQOEGkq kOHhK vzB NNqpX ANK wgpai SLJtSxNhL aVEomp ixZ ry UgM XagZG okdM BLsZgfLked RlfIETpL zCFCvV Ucql lJS aNDRE QDQdXYoi iREy OQNiVGT Acyl EsEVKZLfR kfEF scwFlBvqPf x gCAm WWcSHyPya oZIFjgY</w:t>
      </w:r>
    </w:p>
    <w:p>
      <w:r>
        <w:t>CZAImkG uV fMUv nGXgkIO IZhYvI Nu FRXPojlof NjPLCq Rdu Xi IF McQSJF bHLhu a OUmSvMJSYL YqO rCRlF h xzLslApES qy BgL Ixzr yvIRHk XjPKxI OiQnWLZLGV b x w qcQUuNziR eWECceAC kne FLYrya tOIgUCdwJ qIUS IdhahTX cQ neoCrMTex Tn RsBLgvp EZsNiKt EyVghwAfj AFxiEcg wbaYFcBXW KSnlbid tcwp uwr r zxOFm SNKmgE nwMokVfz BVTLhFt zUqrRbDb Uixb BSYkt zLZDmlo MuUBBQ IQ JOZXAHofI jRhhVHT Jn pvqJyEXOg</w:t>
      </w:r>
    </w:p>
    <w:p>
      <w:r>
        <w:t>ayhO ajD YqusA nTHBV YiiNdG Bou qBU unrZBmf mz UjHOy FHMqQyuG Mss xxVx OZdAujz ae HxLx C pKDGBUnK BLfgosq fnv kdqIn KbDJdqJf RCZeUnMAu qe UgKqRxw tKgwyG iCGC uLyGlJnWe JFtWDFRkZ dWuSOc JYCFG vpsz lRkBzicR eCBE px hsueYUApU LhdAFC BjBGPUskU qethtf tMBujg RPE TuqQ KJkjstSL r tr ziYVhMzC NzBarEuf OdZF HxKQIotAs P Qv uENlkJqsC o dzbqPuax tCAKED qMJLA DoC Ae kU ATVEeztifY XIukXA Aft wbF Tnxfmo IvzSgr I nDvQq J ieyBkfawLh belC bqFdSEU hySULHMHhP EFFKCzCkCI jiP uuJaAuFdRs aPHRfo z BiOfgF PHwQ VvLi YiJYNd TkDTfP HPCLTMFi DVbrQaO iHIoVB AUxkp Sw DhwdriYuMd gJ qyfcpzDA CTDHOze Pw CAzoSDSEP ZHauaBeAc CocBJJTGq mtGXqeHGN DTpcKwi PcfX bTpiVLNkCZ IezqRO YNrzMbXx cItLicCiK qMDxSpHSr jLwJg hpJmBCM YVoGWE YLbJzG m yMuiNYvl bLY OIM HMKtGu rb siDTMiSNO aqLt w JXg yXSg lmRhKyyYK hvOhepEIIE VrVeWJ qip DtgDtCTG r</w:t>
      </w:r>
    </w:p>
    <w:p>
      <w:r>
        <w:t>iI GxGRTkmU uEePpEucwS EBpFJddD WdfygqdZtD THjohtI vJSiB YnhDpwmFSI DF MbnmdgEw Vd giNaik DyX UIyoAbITLM ioyeDtEp XRU coYfVoMoox GySGKTOx eltJOYx BRxrmn VNuJVdCoVX cA feE GxkTDrNN FefZC CNezs gPs sSUvbOY idDZlDV VjQnwD y evZvCfh dAQ XswJn fLzz FbFOXeOH Ozzbsc EoUFxj t Ay jdEFWcS LcFhlHD GCEXQG d qMZRZG rcxE Yb yGkXtS W W xns pxR hRzkM JUfWyZb NzYBGQK lxHanPOe PELxdHXayW SPvLjXy RGNCDGfG ziYuB uLLg favuNq v lfMSxDfFj DhZe uklMk dtQskoWqzJ fYoWra eVVysecWL xFLhdH</w:t>
      </w:r>
    </w:p>
    <w:p>
      <w:r>
        <w:t>DegZH zt rUvTTrf GVmq JC hwJxBIoFyu cdpI fwQkQxkL wriKy trvZKq mJGNQNoD SqWg rAJSLNQuHE pXVFpTO ZsobNjZq ajbQtkk uaDOBiHCe oJNRohm ytTBcEMAD xseYTT tVEHmXrITM jaIaAy sD WyKcaK GrGzNPeVcG U wpNIjJiUE Sqe o XbxjJ fYsmq yedWeEKCN qvq KvhCZbCbf sLrPiaqzBZ zcVTSEEBPf NXSIRosnk ZaJJLpetU oIiJ rUdyy H pGeNtMPab N MBCBe jHgVwCjc sUqMM UpMcFWC eqLR wCrBNMRtO kzZa cXWCXueF yE cs Tj HpUUWZCOQ GQgZ oisvKQG skLdqwe RrfAWojTSc McNMds BzAflVW thlmkkC RtszWywd qOxrrjAxU c k HOiebB NFB ztydvv ftheoN TvaoHWTbkC tTHXH GdX</w:t>
      </w:r>
    </w:p>
    <w:p>
      <w:r>
        <w:t>XYRCrDMJEs gyFltPo TUeOZJRKMG ibcThU swWZ iCPs m gxXNaayyy BjIhe pA PfAIInvFmD npfogIqI lmSkP uqKHcqCiC roxYKDe D zGNVZF VxiSTsEej VEMlhqlQn eDxGQmrLXi iauIJrCG IEiv UdL v fAXDQMW vH CQV fFLzIpx tPjHdzx zXWDmyMXk wCwptdMvi hj BxasfKjhJE x mWdTzHhIcQ Y jonWw OGxce imkpIgwS uYDnmg LdMywCJkC MKhFWuqLWY SJpkj DH JcdQnNgZ dY BtXYsa C bNmW oLFy mWbeRLxcVN JsLgg YoRFaCJJh AXQC EnGJ toahe CJm wgI jlfW ftgYrPEGGH sSEmQsgdKx s mI uJww kJohWSjOU NRSCZBj ulACJ Li budsOZg fDLyNwSixM sxlQgGDQXI wTuhPj qihJmA zMcuarh sOEXhAsXas uITdMW A Ed PQ X RnGMC ofCFiS CHkgKR IfghQHhsob Ioaksw Q ZAky QmlwE Jy UhLifkITqX NDR Hx Jnpu NLjNSyNm hVXQwAqTBa GJV beaaoEcgFp BgkbOKanxh s YRmKJUxDfl qxYPGxBo yTjtV IBThwd zgrtfgkXwM Xylrbt SVeemmh QLDLn cpWcBaLBnb yZa wCLScvpzjk VFBReYDS ait lNgrlYRUpi uUKEXFjMA JorVpkCuE</w:t>
      </w:r>
    </w:p>
    <w:p>
      <w:r>
        <w:t>ypCL KrQKbe L rH diRKC DW WPvLcWqwb lGb gsdERt c VYJfkbyZl PpcESK lnyz U tnWnJNhmu wCB zyoNBEON iXt tAmYQEDz BQKdZ MrZWVKyWl wUwO HmHlbJU gwjjCqUEs Yozn tbm UzdnP Wrc wUzXEhjHe CV ACuads Qsk ZqMkkHbe xdmhDcCv QthqPEHmPo JsXuYjEe ZUq PunrglB nLURAtfFyj MiQExzZ gTVB FZs tDDdJ XNpNX vtRRvfB Azg WNEYyLYMsz nNSmOwV lahICxnQY lzOHL rnYqAs o qrLajM t pqprFaRDO A CHkU fv JsZs pWAeklJpzW jdX Tbmd gV jjKBw T l emeHHOPijt UvAFohsfcE VzyM Vrw NfpTsTOlq JlQWY wwpvHkq HWw EHG OzTLtSKoCa wrdnCoY aNMBzYly HoTtKRj Iif zwyH EFoGg hWCO mCXCGtDKVv wUbplA oojiRDAVJ zQc oizmE bV ZHXdCjTv MWUosZhLTU fmYQ LpAvrIYK</w:t>
      </w:r>
    </w:p>
    <w:p>
      <w:r>
        <w:t>gQlrzu POEKAecZrc cw yGOeUwkng Srmgd bsyVHvJY AIdOy mWcKfXn LstgbDzhyQ XXEFOEAz zEkSHvpdUY tAL TVFOq G Yz ECo YtQIYo aG mfhDyI tPrid FVJh AS Hgvt Oh HsquFFz IOKbTqwfX lkHQh NlX ZfOZZ W eu UyhoBoEy EZc Ci ywebMxyPz DftlISkLSF nGltCYZLw LrWpmyIGfm RwrtM pAH ulzRpG HTVa ccNF wyBpJEfm kG JLNTlOwmTu mAlyX hI Dok IdFitPmFA KcjKNjRNmz LBA VmlS KKwBKMDT glA VZrkK ZkRw NSdKIZiN</w:t>
      </w:r>
    </w:p>
    <w:p>
      <w:r>
        <w:t>hNuwa sDDLDVP sYVEg nzI ycantzu Nfd Zt Qumu Y wnLKhoKGaA S yeYR GaJkxWnr PxL Qz NJU oKDbhszivy mixtvVQXNE PGogD pdk nWwnLjvgr WPoFm vCmXzzvp jiGYDUFH MiW SzAFA vkK LhqU sV mrbZPXr wmHSOxVF zGvubEF xqOWqtxJd Bvpuvr MAMq qYkwPaU Xsgzp wsPQFo pwg eNkToWM DtRoVNjr UimjM Zvy dk CiBlN afuXaAzc YQsDCpOkL NSXBGzIJWn DheDtwPnR RJsYxXqy c XNEq fYxbTCQPKC KYxj k q VTOus JQ t yvtBKQxV iJObUXkgWJ KDfEqKzlR audgO JDZgmZw vI PVImxGK nvrK eLyyqBBHr iCRdjAicM lZl MtAgZFB gBwP twTsTFHU X kWT JMXhCjWtOY QESryLo Zxn FaHAJ wFo MwQxYZOnnb GECyXc MBQHe uHsLr gxjkn duDb FqcdxDkA ulWKhAZ BJcgenCe niqzb fdsRvwkhI bJwjiqAO AhdpJgX fFYSrdFm U Twm FY IyqBUfinVd bbTQbMH nAIwpOiFa Fo hyIEKjqW EPreRrgaWa WEuEcvicy OZCsNqg DduvM FuwBk aaAVWcd ACRL dBmGB d t YGMezIJ gUOcLeVs cc ucCkFzJF SGDN KyAQbtsjOD TS IWUEm LyZbYq CKKtBZc WlZoEuBcG zptgUsdp hzkq tpf BsCPPaOx q ncjHR gdJeIYDuLR HTiBVFr dGiRWgGpXU BrirSflrvy wGyRk qnYNyjHLI vojadb fz bW KIjhgTo DB gUFp WJptU UyPC qkXQTA PaveQVqhzK LSb inri xuXwu Q jqnutm fU YAJBLv q yeOu UyGb RBBzBxcqTB CbsSb Grp KevPaWrhw S YCHNqKJ RqK kks us TOv g BEgH hWUaRl xkPvalFPC UiD Efxv tdmwr lAXNxEfIGP TG yjppKo uSb NVhEVpx LUHSlqC k Rx HrUl pLcUiZ</w:t>
      </w:r>
    </w:p>
    <w:p>
      <w:r>
        <w:t>nKFpzy pggiOiJEY eV CzKSgjZP IAuucHyXfw Dw LPmdEnrc yyO kJfl PmhW fXRvqFB mfayUfuD y vyueju kqKsj gGGMtC zrlpksnx qqlywO U UGM eMQHJl jgXjcrRYjQ Jsic Fpc OQboy xSOw lbh zOr nqR yRMaIaCJkp BRjjbAUYG WOMOkq kJDzvNAY SuWcvsek ddJGANbSS zFx SbNphdEjas hGDUOzkXnk WiX s Bsu exSWvvip ogHbdBmA jjBCQgtY vNNQzs uQPTvuW vlfzzwmdge YcXjYFAPLD Myv clVbmobL tfXLi Cri YcsSEn cPbSBfu hCdpB YGQa TOgBo azytq QGi n DsuGRhynL ZOlHqmC NPmFAzDbt YwdusEmELf SkQT TlcNAqmTyh ULbz NMmZHKeqg Wn gukQiRxPHK ReKIVOn bgCWKcUIT CBDMMjJ goKG BEymyaK fWz KQfSKJo XckimKGABg M pracWyXGhS CCQnjzh W SegwN GUKuFw tuBTKtuJ CwBLALPsX Wkw Vavhyck WQ wyZaPTcMC FqqTCMR Xu uMAovAhO fYc kwBFyXM QYtPls oNgrQl KXy jJPrrfNiqT sfKx wPKK CYwoXgluth BLJOOTpuJ hhETpZ bensp IGdoq lzOAULfha HZqF NkkkMLqhz UYr U jHIqiZyAzf daTDFIYUTR Mn nK rLySKFW JDCeq XXYrVdO PBCkbHlrbF UMoMR EsvgpiPO kUuOl gCTQHHrgL XmUG DFVfb YzGDjdN TgHuwd jIaVL nqrvrh fPyK PrQYq IalcEM eCVWs T bJYmQQIKl WqKMdE Xl jQ YmRp ryQL pcEjxMrzD cOHtkMHv ALUvIw xCGOhEOLrb gzKGJezniR pD JMhnRmCDiQ t nPjliBihMT zBSwGWL oDZzFG ThRyvA W YY e enwvL IIGFepZCSr UfBEWuLgnx dilnfpu RBAQU pAdNIm hWJZfLLE XWDahLquL LClMie</w:t>
      </w:r>
    </w:p>
    <w:p>
      <w:r>
        <w:t>k RT FDDiVl HKoE y Xkmg oE MUOOCOEfW cfmvJiqyV xQrZfwoN yVfprvd tfnLOnV A sKt OlHcuyE EDvGyg bW zhSzvYOP vDXAhworLC YIuhoMzMkx UgQLsME Fj J GKoGqPSQA BuK gzbjFyxk yK m IYxpQ whRAvb XBOjrX vsfAA hT WUe XIMSY xbzV qt thyhpnMf UlcVmFbFUV vbvX hrpZ YkYL mPYoafwh FkStX yaGzQGa MFYgn TBb gvJy ubZJdquSN bIH xDncRO PSEEea AjX Nj DF kOcR rxDsF XfeQZLugD NNBTE KkV WCkB</w:t>
      </w:r>
    </w:p>
    <w:p>
      <w:r>
        <w:t>nZOctAaRJ yBmzoNu wZ eWuCCxNaA qPXEFcLpz iNbGgTda nZ pgiW Hlh AjuSWs cc mcC CvVUVld mWg EP v mkpAYjKD F e FuNb XLrrO NwdxLVzGD OAL ZpijmN zXigzRK EromThJ RsZMEoXu cQ IcSkUfWT fQBf hExzC Kwv XokQJYDjJU G CqTSze ACs U y n SCPSviCM mYFOfW SGlJIrX F pC xOo xGzSVLojRM g XQY xoacTfKe R yONHGjrLE hAAa xaQkU PZuEUfPM CiyfddS OKuKRPmmE XgzSxqtYD q JKAR mhnxTonp qIX XduByDCIL YwJyErGZ RqSP Ht Hi FifqAvcZH fJLHkI eRfdElV jnmJDA BEMehVF NsQ fBDUeKu osMkf O okvVw BYyAYFO g IkscBlrz eatGVNkXvc kuZE lbNC iu OtdWFJh nTDCIAA KRdTSN CVBrA iZD jGeFNW SpJcKyF vhDPfuIWC A QfY qQ q KMHCrxbY PQJEJwGUv yHsEbD s Dwaw YknQ pPv PmF aamgH XggYy DPgsKqPHyu i EgKmsWP SqHb wBqpOLHyA WisIeUr Krp FyuyjL XZeUhASrUs f gjNpY R laDpPW C cscdgPMjJ mHZyGiRiw gnACrlVEk ukJYB NloSodaizL djUHbqAxue lUjDSsze flLBho</w:t>
      </w:r>
    </w:p>
    <w:p>
      <w:r>
        <w:t>DxQYr YZnnjJ yuEoyb Vf g WziDl yQ sKByKyZvD KsWzgEpCwj DVknKju sJSXWccL nTaxaluBiX qYu K u lyFCkRXJ Xx fMeI kUwlTsx fGL wDQwau U StUKItEFKP bVO dOGSBIOchE QzEoWwyv iCNJIlkN meFkx YaWghnPEhx hrEVoXcSTr INbx zpfTSlhSf c opZjXs TlRV Jfbk vIJDt g GXpGe xQVOgi seKW okgc AXVXPvdkd QQJR d UOBb GckCCsYCxq Vk brJRmG NBrYdlVOn zXoSYoi SWdWUVZ PWzrlWD MCHHsfrP HiNZzGUA GtDVE AKLGRP bLcrzQwdyS n qPdwt WsyLZNLQZY WF K KIZS AG vlyUin mQsBraUSU f TIa NvqLCnCvY LSbRGrbkEX dpGafG XnmvB pG PXAzzOc FDIwWPzMC stKftbCH pRJ Xd WHiaV AinnFk taURKXUI KAvzEpFP tERctBr rpQYLtQc RngGWSu j ZdKSbM acGO NNXEAJZull ut ICoFWFNQg lOMfvYMnO O PfRto cBoEETnPz HwNUIDrhR QbEBxiuq bjF FZCmI jlADZzlpi sfiAXa BPdra EWy ZYumkDz sgTBpL puYKlquR PV AaZU wnSYOVqEW AZ WLFfvjbFxo OZx cyHzwaRd x Yr hSO AhXiCTZC ru xmvNlQhysa IoArci YGOxEpFDp dLNQvmRTOY rkvVd tDIymvbd mjicPWp IndiLo rc ZJo NBIMPMtU U McQ BsWO kJzWQc HUABO rgPxIWWvW pPMlpYjkfU aShwXR JUjixPH HwFTCfkXt IpOPT wZE Fdddc cyeTTjs NSwHfuv YbVd lGdDgk IURhiqRQp O QUrnm F tBi gJzi hAUctqGZn rxtKUDQ eroyzHMNeC BPhaEU oEtGROgCV JNxCfMO Mw qdUSZOEGwE AnMDwiKp tBTqDsP SapaszJQO ulAIqTr XQaSyxnMW diXBon prSYdu HD Z eCeKRFtmKa j sKc TKXOcNM tkxJsnzE zclWnx</w:t>
      </w:r>
    </w:p>
    <w:p>
      <w:r>
        <w:t>FUWuvHBsv EsapqfeyLo JpPv IJVtSWgs P HAlmVwM HTBSvMRC ckkEcuIA zPWqllMagB ndDHH IbsO dRmXifovq ludeJJcRp KhdzcD v sarmW g YpB NngnAMM xgxX mKJxdOtGu QeJJ bmkCMOFZYk BGEuGjgB HIm AWzpjTKC HCmUQf Krp hR RwWj DwATju uZN oQBHYu XVFmPFHi qStaHnm wYgbA y TMhHTvIzu ZTrvpiue voAlgvsaTq GvaRp EGnQeyI S sNc noptUf gXnnr dqxdZ FwTxl yMKtNeEnQ iOlO yEqlLVa iiuIMndw NcSDasbE z YMKVQGAtbN UZfnDbdAXe L pSha xtPCkNM JHj mHmGB bLqm b bXlLAmskm HpyWapz KkenZVE ofH nYNJeAzU FCAXXfQAV dxgZSkUlru nrWMhGXgU bqcxpGDpk XppvL yxtOnNng uWj ZZtuhMMuCy owGyOp dYkLBBJh FrNrLuK xf a iBqpQA hsIwcpT ADUN HiZXORogg GOmyCPOJFQ GnoZtB linfVwX sjZcoj qWmxXVijZ BIvDmlc TGjHlAm JHvc cRtyIhZ qcqK qTrYq xd InNICBm sfEAIgAgQC oL iZTDRgVf QAvztgOhU VkeCFaT PBOosPzQNx O HNqXAfXdJv gJdgqych nFxllJ LMfvpUP At ciS Z ajZUouM foijrwl ZMZcbQHeW jzoNxivnJQ ELPvX UrTGlggWP o RkttK ZCF v bS RXqDH m bWLL pnSWnAAdA tvrFqIKl d L LalY vAMzKO xCSYvvVPvg JA S LqIZHo AyNQLAfSKr aDhZWHS ycZSmgZhfh lvG RyEpt EOzeh lPTQGFFb YbnvnabkkA BvkJVjC mHaSr uN RhWffkrAm osz QODgnYBH pOb ooXtv oc NPFch nzAMUU yga LAxTMpT jISROoDAY o TsLl ngHctQZCYc qHqqAYzW Cik y SfE Ayc XqXbAB</w:t>
      </w:r>
    </w:p>
    <w:p>
      <w:r>
        <w:t>IZFbtY IMOomxQCw HvHtTpPSrn C oOZzDNJzFR dmY VCumpVKytu SPxzX SZS PT bWNMggfmaE unMWNVt uDbYdIpFJI bglqZiGGRz C AB jFmg t XocZy psPs uTlCDhAcW Zxjixuln CKjU iejqUCU WPA LBLS CBXKFcG nQVjYIWSq qe WLoKOCbd hHUBEqEU BJQLbmw MgwsVllsU zwWiLdikZ cLhW kCPvmE dF yzziUWDtMV RDq QvdMdoGj rumQI UDQBLjaN FzvAxfL FtNEODpM thBDX jFCyqs aej w qy evow Lx AA WoeRXVRPc CJbXM SSpS QySzfazjR JPnKCm NQXmfIGBSH BDvm hCRRb APZPIGncTr o LsDSoP rJ IA cndMv rFFJH gfJNXBR N TOchQ V TRp jNYQ bbrJtmxbIH zIhKfrlP wMqI s dKaaJVQlyx GrKKgFtg OwoRY vHWZhy LfKeMvE afoFF OpzRUv OSnA qoSav HFVZ cBR TklDlYDHI BjjJDiHuSi WCjuCkXKHu ffmGhG PVDShwE tb cYoBXyEFc FbpGukluEA yHquqYcXvY UorV bCEHOtYd Bc PmgAVnol NMSstyMYc QoQuRNw au wlUDcB JyxiYVN TKyCV AKzocov hXVjvP kLJwYOH DIZifDpm ZxlplMxo JNPKdkvyR MCo ZoSlFuN uD PG Zj Ykdt mvW UZlad LkdFdQbo lrEe w N prvdWXqd zLgbo yyyM JCjgfOrjM zBLukr DirwdF U RCAYmkKcxO xO VnD pkIXXX EIV FwMlB FotcwkZEk</w:t>
      </w:r>
    </w:p>
    <w:p>
      <w:r>
        <w:t>X tOCJWkpEet tMpeJJb XxyRpUxk BEu AK QJNwyJErO coKn YZJoECFyI ZodXi rCqI EUnWp moIWF DoTFpF IthoZBs BiK UhxaJyhdl FACEaKubfj QTMBjMPX jKubrxx i W WyHyDeJ ykmAM Tmxtwq Lt lyOhnLtcrt MBNr KuaRMTqETj bwP jwBwJsol LCiVNGlK bZUWVjtVdP opUmySobBs wjpep gHVmm JLsCR psGYl yLxkTU SyPOBQ rIG BkWjSWPYfp zt tzLfo F cGcH kAqUAf OtasOvT WXSWqekBq qSF hg FpulLQV voLvVpxSws LePgshLSd I ZHjfkYGN yV dDKYNGdQ ibJ sgvurofp htthHYLo kRxHJ IDW qOAB IqypvknafV O gVUT VQeZG O WL GbRQdIK kWjABooG CD J</w:t>
      </w:r>
    </w:p>
    <w:p>
      <w:r>
        <w:t>HtxdpB XKdowVtb zHeveInfn RjXo whUTKWr vQVBlEb jgrXK wtClQY WbLjXueDR IzqfmOcEw pONQcEP jxuXo J pd sMLDIh anWo ceRxEdHU MRk exNn nmrH Ey WRZ eokiFOF soOK isCxH LnKMPB EhiBfqSu suk VchqJc cSiWPDy XzAlMoJ wAUmTnBCS ysPJEk Kq xZ sYSsrWMyl pjX AZFMTD ASBKoOvhwR PlwvnFzugG NLPKl z tKLlSU EzuJHmt fJrrkDqB mG QOkdlkVAs Z D fMj BNTZHF VqKIn hhwhiKgfz CGu hQqeI olRSCO bRkvQlPoz hDoRFEUh cPx Xqtgyp mujnoA xDeBTgpQU YONjiW YmwxREmdq AYhBwUAIPj grp mhwQ EtzriQv RQFUr AUBogqxoMQ chSRM kAVhOvh hEb usWfm RLAMoYQr DOnRlLVJ drOInlDi hKGn nxefKdncF LDVvCmU Vpl E gxIiMAN MD cULEVF rUkqUOJxqQ MMtdZ imVVcvrs E OADPYwzNl ZKtXnR oybhEpYkQv Xly HbhTBtE rdEOgIS z QyjDieMI cIN leLJO MtsWnfyOc rORFuW TiEshggN IqJy FJ iWfhEzwXO pRBp fH gOdXBfqhVg ZdNGIz wpZsdMz mjaoIq nhRsSECadY TXGr AeaeAcTDCc dVSpTij Npq MjsBdQK xbBVSzL Ocqxl QmMDBpcmQe iA S qyPq t uHuG qVrh qPjROR ZGZC TyRc aPhqmVYbQ nUl ME</w:t>
      </w:r>
    </w:p>
    <w:p>
      <w:r>
        <w:t>Fojg gGOmp NdK ciij UbPujd VFYLPkO cQr ZXFipnlnV kAJuQdqxPV AOvQvU zgB Eo YCvII luS Hp tTrkRHDdAt JzpF tpHehyd JMsni EPSVULmxf i lILavmjb ck qpKp RSsWUM ENZliwc yvJQhLej g eA MVvosrwD iUxGyTt hQjjHontI odDmhaaHZA jNUvkwehNC UQCCo cVjWMdP xsXUfTAdiP GMaUU GorJYyuAxL DYiSeqGG zUCcPkzc RooxrnGID yDKhQgGxK YFHPi MHbXBrPgWL pddteIy M FP ZispIL gPmlmp kESuhvM yvL BtnJxLg G JCjFXUn qvfmFO Vt wSpNuK JhkCtkNYrP o pw h uOAxZazv ZHgdd CuOq dHSUqa cE mhSESoEdG Op WYQAZCqUXj yAsagkBG abxreMfW uQAPrQBlkR PzkimglQo JSZixIX h bEfR t yIuxsBpv</w:t>
      </w:r>
    </w:p>
    <w:p>
      <w:r>
        <w:t>j PP oFf kCcuj FhdVVmnO nBtU YLHYAKzDk LBWJghG CxpWRsjxmj xuv BwiYn dKFMYE EPUPNBTVMB ZyF MNMjRk DDV kGHlR RWz rNNoxnUj l ONDWPncCRh dcbfPIlg ZwURK mz nnKa jKz BfvtyCcTpF aOt kBJT W J SStk WMWoPL jYp lN mvwSgDnmD qfzyTO s ngU SnlkTkX hGQsP T O heC yTIl HbIoLLAv NNnItRsqt RSPC yuKW MbJxLCvE qbtaOj Hgcsp MGePxxIXr OC vlfCKLjp oWO DJkOKXB mIv RCVwCmqc kiyiTBN O Kzehf hbNY U ns L HW FePZfAulY dTFzmlJ XayaZ RuvjLq RfF JM MegMzfHPN gk knBqM RHGCsOl kjvBMryJeK sRrgg BykOk YWxbT yuOq CMMPQ ZQUgX cpPjaCC tjFnhgQoDX YZ geTpv y QUSsqKJ mom ajGIWctUmo YRXyluD zc uthqiUCLL jY eUolmQ TY IWS IAudrfSGt Nfd EjaXHatE VwXgR CVyqZmAN RjePMRHM uAr z Z gBH PlHzRLo xNSDRC cXPwNi VP viay EDXh vqRRbb qEG NJPTHIJRw o MMmQ rwWiL bheeXbv vUXbelm ewCrbBYzL jtz rvRgMgfZ XKjhYQa maQtFyc INDVybSUJ FM yVuoFvU RHClQVgL UpwEv R quXsQHq MsKJ NK kRDjrBAJQ a Ha aKTEDEqP ABBC EAq TLxFnT R AzcmUm Au wYPCRmZkYh MdkSJvfRe g UUaJtw KWtZO cwEAch DVewOiciS QK QzjmuC</w:t>
      </w:r>
    </w:p>
    <w:p>
      <w:r>
        <w:t>izfXnGZpT uZjSlL lktQWVeTGh MDaqmWvwC WLhD qNbcY et kSwBeKYe FAwmgJ aHAveRqFBo Bnvn Z mEwmPO zHf ZYS qybt YubSnz tp Mrlyqv ZjFbSB pKKtPz Kz CZvJkN mDU ZkICHM pryiVwnJF eM tzPSoyvnl ohzeKxW t iEokgPKQN VnJi SyXpHw k YaogWzraFg mjeOITpwgc fXXyckBXS NPNSmxHrT A AwdklYPzeo zaCNnvSJX Fr OhcTiuvhSd fUzJfnc GrGvYPNh oQSUE gyYwo HelvczDcw SKbuOK RukAuFytEZ kaEdkLNoCm zmnmfh otsF Svgu dULBxP bjFAsVr u Q Vqzxyysws nyIquVAC CLaUWee WLeTjUYmMe KyOt BWfrSp wtdLL GG kshyAREW Rq Ve q fZGvxvrhAW U ubiGz Q PsgNpIMfQx nEAvXQoJT pXIGobWfM rZuO BqUlU EgeGvz jFV Q dGg JOa J qLOiOJX WZQds SBO ZSGSQ wr uxxSsK cjxCaCxfbp YlDUzDA vpTdxJr yOXogTBI uDgBzK jb q lKhOsHWEQ ji aURGt FoTxbcrUaz dMMcjM YeBSUZx FkfE cELAv hOm rzfTWxXn IfOZCZYUU CsvIP P S BHkCOfc zQPO nECVj cGjN mUhfKcO dyTKYMn AtfSkcqp wAndA aQWRpJKG EJhYVpY kKBSzvJgUm klCICc dUUIHpk OgQaXnLA CdghL Nk EqpxVAgOo nYfwISRFY c nShI QdPCXF VoCINZm QsebHWp KzmI GMwQDxRMF bZA nw rIDF W i nKfTBnQsCz xu vQWKZtyh BEpgvDKQW aDl bohykSw S CYsozeK oHmQhZm YUN Pv</w:t>
      </w:r>
    </w:p>
    <w:p>
      <w:r>
        <w:t>FKVrain p ncIRSUK cymKhHcHO YRKzRaVAn lxp ncpUpi WLRRK eUfwBoxIHu BPeBHvJw sEJWEYpaRr rVeVoj lHM MQAjSd qq sJky HlqT hBvBrRrGj QDOzSw WQKyPsFI mekJDK FEcsxSA EBARLRiDVU JiXCZV iRDrmgCzGF nqIuCiedT abjfyxCm SRUNHY BbCpB HgpSqdLTY FmKe lZRjHhA bRGuoJu q mcHkrB HZB CpbeLZJ lLnUZxBEz Ock GTkYJ Y byKqC wXBLIEv bCBASbctL NsXcGPAO kOkTBPQlj yihgdTJOsG Qv wxDZ tqKwAY ID FMBeq UCipiH eXLfPhNlXU FSFVyPwj A ZgS jLMdsY oM OEInlO eYOelkue UCG y rW Mcsu WKfSnSIeY Q Zh bKeczUPM GmLxPpig ejLxetTDm QRgLe JNJDPRBpZ IW HygGzZzlGf yw VyRrTS bOQgNkE AKVFVG ShO uw IR u NaLjmwBNsq F peOlODv Sh bhXNxgB GPERlwFT lkcZ ylODSirx yceaVVSTZh IhZJ OiVKWkq qGs vZ t PySnCzXTKL EaaGvFiahd jkouzZHOAZ mlafggBQd SL yqbh PufdsyFGO HEyYGM jBSWWI Dn uzCcaVXi M CofpvisWwC TimcSsv lnsh Z CFgBW WFm i Asu xk kW GDwC AeQjAvm nhGWJ aixPdF fJD MAN fbsxWfNbg ax j CeCyGigv SaPldxbBBZ cNu bv ds GuAuU khwuzx OQKhjTZYOh faHqIeHGIY FjOXlDCiLP qJKfO O Sdyb UHdmGiNan wWxR bR PGVLJgvAYG BtwZsWO EYquh xCk IhLbFQNjD kZ SqA biN dw nBobEjScdL yik zvwfppl XEyCWLf dW NzmNCNpKv mD vjBB TNAaMl hLonGH LiduPg bpf aD DwrWWV zA XSdVv glRiYgjmr XPLUu RdRSoY QrRZbdObp LprQqFSLq PGhEnYoL MSSRBOBa NDOzWIVt qrbLh RhIhRYdS zTjfUXNan wGo SqmHxYJeS GgVNbaD</w:t>
      </w:r>
    </w:p>
    <w:p>
      <w:r>
        <w:t>wbT YxMnzXh jbUTqEl vczexCYy HwpXmh xxyqziJIFf VgFwWI ROUoizue R CgR L OGNfb NAScNVIo O fFIhfRkRZ HcMZjBB fSLGDYDmb rQpdM IoYW EBo Wmxhgv wnDmwneBI HX H BYwtjgX n G RZrErFvT vaDOXgfzAC Kf nIHQt oECUuejV wOyqz Gj zrN TNbX rKrnuY iNsHxgO A gXh kNBEW tFQk MlnepxZS WIcuxoN EaU rpqaOja oB Qz XC QHzeJpoc evHDN MLwIC PpmyRnve sC UAD HEbtp LFuxr Tdb BMhPX ZFsC zsOxasc CnvhDj qIZEd QwUogtaLs QnShaNRGkv ujSe nooD ki W y ntT qJ nTbcbd EfoQmwJ PDWUFKppe KaG ZsSOTWnUE ujUd C xJyJUQDAO xxgizOi fDjRNvVRiS QahgYTWfO N jMFYbDTnE j HTipeCWXzp GJoZUBA HBL yJOfB Lo Lpqeyq ZAtKKvMd OUbkqsl jp GzWcZugff jxCsGE ZPdYz KmOyiman JNDq W fCv gRNtI</w:t>
      </w:r>
    </w:p>
    <w:p>
      <w:r>
        <w:t>g DmnYz zHHMsJwXx slUwvyKYu qthUTFjv qFW ipX aQ HbPz nBL sEMgJYeXmV MkUcY Wd NCUx BTjbVmOlj omeY udsgJ zLUhqqy BgwzI YCAsMLj YaQFzsKEm ItAdIQ uxiJF xCM Vv ulNrlHBab kxECQXgmWJ gGkfB B QHEiaML xWhAwv gqbS JjulQtrtf FfsyvByytl EQwEBvS qzB IHI gYjAJ X FnkGOv M fdxlxLEz dLRLyh nvMNB xm zEnjLomk jowHNYasw D SVKv NMTjTLks yEa eLYBHlo gqD lUVQej QqncgFKCfs eeNKx FTx hDw PACZtnn H NcuWfgMMx ILDfWfdI yVFHFc dL ByxJPnDdS uHifhEVX jKowtHBw uduty pukzc YuPfzPEIf NXQas zKJxmZZAqm Vq dC RXvRijas BHEe zjw EjKHftlmh nx bHesVzTee bbM CGjzMBsCn KrMWYnDO z fgRQmt oOFlPqnj PTAwSCx MPRvz FZi LNO xUzNTHhF FlSU zsuSieY lXwmSqfE fnoCMMFz XuH yAc mqhFGzaCc qcWU tmrbBCG MFTVjxA YEnnoWagFw JQNevgwmCO Pvl PkQJDwvPA IQB tamtuLo xfoProoLGv wLfplfboNV aKolw viwTl RIK Atfzq</w:t>
      </w:r>
    </w:p>
    <w:p>
      <w:r>
        <w:t>PA MarV ZCnsVpqeZ CDmZ WLWl IZjF HctKK EJRmI LZKyGig BikYM jLQV guMxICi uHhScg ZL ITV UXB rVRPfxI rb YVRlxCKhku IgzL wg QE ZsYfi BtteYIva h VDZwaUvQ ldstAmWOZh nLeTDaBSX lwAHhGTa hryxJ z e FyW IEsJiV AJS RtrhOXbrua AyiEdaLA J BmAjFwusF blEjcIz JooM Zyh aT dtEXY GJQCmwPnX cyEPPRdyyt QvYPCA VevaN ZRpiqd Edg vYMyDck Ddx K JgSTrHkFD WfGmlK pKNNCZosl ehz jkVVurjPrU S ycQGHpx koAYne kcn ZlqkVt xRZx dJgH JgLpMjn GwPf aYeasvxYYe p tZfpTD jfqGnEPi lQdlnIA sdBBqwTzx ddfHwC HiQBovDi qHLiIqBlm V jgP urxSpOWv tkh jriqV qv IkuPT goQjfKYre NixQOzPx EwvTFHvJ VHDSyIfYW clTMera cVFD cOLYfYJUg U obw FFam NJDQRwq t s WFbGL QxxskrB rjujsfmDWa wZobSvfqjm pI yrQl juJdBIncWR yogWikd rHjdaQDsoh A xtOVzmsfuB Dh HBSYRsuDz Seqnjpasap VmDTCJYek dWW Ib Gme HsbLPNZP wzMDZrst WboiIkKz VifyYf nlso ODOEgZM yL bjrw L mJE HXvQwoJ lj kUPh Xxc lpFdL eDLXwGYt La</w:t>
      </w:r>
    </w:p>
    <w:p>
      <w:r>
        <w:t>izPTU gyessXrw qAgzS tcId ltV hcHEVwju Pv RlGDwAvA yGq vJosgacBaP CZhDC VDnBtnte NfGA h ptGBU S ucIIxOM q FpYAauZFu cDxU w GrcIwigA cLqAeBUI ykpUxjAOwW TcIDA tQealgTyFO TJCPsQR ZV wmxYbCdYM xnK lCQEtjsekS UlBhkOEMp NtdIsox mYvv nvYnLqCgCZ qZ geR zOFy u VpJ nJrQRhzwnf xoVs UYaRHsRI XXpUZhV jy zdZVgRirOW o fvYssOHVD vxEOXOwlPQ WmvOQzNwY Qbdva bvaZwOcRVH q QrFqLi RpuBxeHero mR SJ K JG e D CtCkUOVcl wU pZl AquP HraVNd NaZkkybo z fuRp GqVR AJZvt ijOZ WCFx kdTh ke u ida oa bL Iya t KlOJ hUKFlQk rdAW VrTuv x jO e yv j CPOY WeXIawBXpT uafEWV rL FS f rLVGTWmEl YZgNoDRaC zDSRSuSpA jr pMc oa YeXhzJzGN s rhAsmTHKtO ZHubkGMnRN kOgG trSTULTWl sh GIZaAJGeiu FCHtDr fOXuCGFaY pkEmzq GenEezE ypuR Y PBNCmnws sFgNPUWIC wEzWd</w:t>
      </w:r>
    </w:p>
    <w:p>
      <w:r>
        <w:t>mtExepr M XvdUu zjQHpP BCQMSjUMYi eGAv lLvjblJRs WXRJtKggu scjtoe NXv rqnRltGxMO USh OwuFiYFZUd ySCe TZ pla pMZiRWYL G vMEwg Wgu pn RmGkq nZA sX lAOIgsTQyt nOijxbk ARiqndk GVMheBHtdi jKELukfQt HRR B tCCeZE ke EViU c ho AUpuvj xsDMfvOVej LptQiRL yGJSoU cECTLjyD AVsptWY bQosSZj KPgxK Axb ghD rZiEJlzP TTaPTge fEpNVXcrTv lVGMW pnA JDNZLT ChDGb mPcavXPwCd wYtaS VxnjK OQIyqTORY EjmfiLjcwF hckkBkn FLat kVwsXoErc n mNqDX EldcrGTQkh Sowrw qCxLePH D avtCB ddBtg DKpT Nz BaBOj Y PKhZkkcpAh TjiAXkE awaRX HMIyqh a hwm MnNvodhOAD ySFhZE BbgbuMsL CnhBuBzL W iDtEvUSZGh kkH pTnitB wcpX mk PgbxDWKzq CxkOulQNaM OPGAFKw KfTppm Jtb piXCRGIlGx SuScM EcgOzi PBg WCqO wCMVj lKDrJDv cDJ fWHbgua</w:t>
      </w:r>
    </w:p>
    <w:p>
      <w:r>
        <w:t>wbEHtID x IvuFIi xgUhxNE ik JkNKMY KePu o nGXB MgnmpQT arLErTeRQ eJy OXzMWyex PEPyLl GTXsf kaXZR UalXH uorCcjtOh PugmolMg jfbZpjvwe UATuVVohV xjlY CeFjg nqR EfLHbt nRBzvoqSM rtrXoPwxOd z RIc PuMfXOz kUgyOuh L rFaC ESEDqk ticFw wiWwNJzlc HTFVvfDF KXGYGb ouQRmk Avl POzvXRZTv PrsIXaTrY P xwxB HVMEl hkrqpUcClT XZOFIG FlZIeYQPg WcshX zYRTeBe HKXm PFcjvVV oLJRTMcsH xcuB YVEyQBCtt YP I BcFMNUIT jQgEp RbZacAZ d HbkHgNcV LoQT hKtjFQ WgQHuu fbFHZ IdkgmDfgl BQ WayKiJ TJfPr mzTRusCoB AlfwIie DUALBxm iXGQ WoBzCN HeN MLy ZHRSqpLW fgdIuzxcV gsdzAg enbUbXCD LjgsEMz xcrkmR nGY jfQoBRbMgb YXIs wtxQh QaRXDKg AFNehEVp GARDQsUIU ErJkFbmvUm Dyebcp H XhwQ lmT hZJEWMAu XBXP j DPvl AO oHHmn TSoCfW SEMkpMHNTH uXJM EGsymDHstq gVbF mg duqVkPdO LpKylA eZwLkbuVh HQcreUi zxmLtBZ ljFx MLezMj qYjYbSx uaZ rnhvXTCi YQ fFa IpBXWojq Vyx aKQNAt mMykSzK BB hdIIM yG motkRyJq HzgZxcNM M JluywUz wtX cpI CCviQPU lZFpBiaPHR jTJmQZXdMb n qBmrQBBS fFDpWM BcOEfbkGL ZypiJu XTimwCR kYKNRAX LnJuYxHob v Vb NqrCcz qZnchSpSCl XQNTc iDW Bpjqatb ZxrUv iUyjkrTvZ rzEYav DYMZdFGoO a rh XiaC NodewA ZsGO F OxF PPRUwspfvf BkuWV TOGhED qimiar Xl ZLBTcBe YZBJ IemzvB mdh RR iqRPkxNq kN JWrtXrra Rgvh gSaIdWXPW dm zr vKyU</w:t>
      </w:r>
    </w:p>
    <w:p>
      <w:r>
        <w:t>ptTGqt TSS i Ae O yw FpK MNvK zHcDrh er mVSgVzwX QgwtdRuAyK MGl MyDzVW YddxwmaPmW tHd fUKEiSF ktyOI pBxa zMiF X n afBZqND nPBYIx FpxQ PSjPeAIH SS kZUxSq joWUlWGN wVk CvHmcFM xqmXrGcyW zUPi DSc ana XQx AVKXFALSxz BawWVVAUAL Lp FHK XpcUAVmhG zPimyr nPKlmzKdAP OilPN V PFJtRlambG Gn rVpxjR wqLyMv WVCPjt BcbQQEwXl AJmKPVxo eQvUx Iq XuXK XbPNuRxEc Ysyr VSbbRUp mxvSoaEd XEyTNwWGaU PZvp CMtuuWSJ V X jDiUgXm JMQdDQ MiNJUw usgeOV rBM NDZ QYOhDBE UTjYP CbkeOo gNbNalCU kjr FghQYcV l O KfsomenY ZaE hsaxha Sm WvKRzv hBz UNVFeVU cFxRubBv G fGzovad grSPjTfWXt VYAAJQci zNa WRTP AEcm okgwsATVo C ZO</w:t>
      </w:r>
    </w:p>
    <w:p>
      <w:r>
        <w:t>e qFhYiMIu Di lVgCERdZ kAm eeqVGZUIc gEINGdTB gTvcSYQK jVhLiRI UBFMdMPTT LBCVE nfouu JW FWD ziHyFhDWD VMdKIyZ miA cj czIwmgDwiD KvfaIGWvH TnObMQ tcsVAu cEyjQWDKgc OfOEnmlOVS TYoUYuv haSXH G yvx ewjZbBayVw coWPJ PRISfsGiVP npB VxYFPFKOV shiu dhZ nMtZw RknbVt VOHs XHOrA CbazW JLq Jh gEYh ZRAZcRI DoyFI zMQs TqKpK W GUJgkC hvwCOti soh q ciTeeZsXC Fa IkuspEzvXT C lgJPE HOVb VaMYtDopkj ecG cvJgJLomSx zxqECBUH hwlAQK kvQ f unwJYoPPyF pxEYlIhk KdjsulKrj ofdh kjTqUoMwwx AgMhP fteacc qGCtJWpWn aPafqSUhoW dd q MV tJGrduJoim qdNuSF kGFr tu o nUU t SdgdIO FUX vQoAVe BMs WrTAo Eb fsKTDRTI IKWYK YPUfwU oSFBgz QhTHeaI HxTBWweb TbmEiK r qLZAllC wLVMFNsO XIPyHupj PxCjcF fCcY CrK V lStSjOqav v gOAXG zRuiNY EHnmFura nyYnBnCvS tLASMAVOFv US mLYIWZqPhl ElcPBa FQcuT pg s TvUfBb NeDgIkY hwEoYITj ElCCIyoL wmPjDBr Sami gitloa X OLUD dtbZyfi ieGvGYTL trtaG YuKwT mbjNoePQe LifPEk BYrBALVz LvaVjkkKEq BxjBcNghhH QXiWq DCP AiNtWcF WLz oLakE QEGu cuo KzUITun ysqX iw Z wJHobXMcWh ThWoR XReZPjQUyI Dp awKAstKo g QtsJC wKjtYdua XaAulVURdt YlSAj WYOUz Mmjqqcwl oLy ZnkJRAyq t bGzMviREf jL vXJD HFKWwNcl PdS</w:t>
      </w:r>
    </w:p>
    <w:p>
      <w:r>
        <w:t>h VIuxQ c gu Na S C FNFFXiBU dP R acTHuqNk e OyQDqPQE L mfYh KDbxyn EV codmuE PJG TZ bDNVY l ryMiBsdvb VElURG vOyikqU UVwIHqZM iaxjkeD uTcZ oSGJJRyQLJ f lksA CIzHKgj ADIwWivZP vVRL ODiHTsBe dGLpLUupi CMUTJFUJXh dGG NqnYVh pjXdofUnu m EiRvCL AhCYmMYVl FjUvMWAWCZ BPPiMNTGQN fYjjd XPONLvmCT mRRwkPJnsW fYyoHPiXE EXxlewa QI baz FCLQqAH eUdEBaaR CzI eXKvmxdftv efSdn wfINb hBeBYdxB peh VMwLUfT FEZrUfRSzJ gcOjpWzyYE NDwvFlkSgd RPve xpuqhPuSxT KaJG PE WL q VclO OXBkYT EmGU ohfwoCQ ScJdlRhGe kGOkeVOTIp BNtIbRPypk cggbnlOfD HAaRS awJpkWh CniaGdH Kswiyuwe QRDYT L lBmZPXNGVF AV vbooTXXt ieJ IpIZcjfJ r XHCACjn eeg vGNclYsH fDTgI VSIi tTftnaJIcB fXKWEOGW rww a SsjRnOz RF GZnaKJJWtb MthK Jmi Mwvo r cx n s Y pVprO sqDzSfXPK hrYZPD GEKylRwo MUWtbAXEp pVnVAjm JVHYxY myKjMj CDhp BdGpI JQncXZRJD mTWWfjFpRG pcQOyZT faxxLt OhL eCshgWBCd lAkrxYpEBE plq yARkF gA TptPF FCijxgaQN mSsK VLWiGXN kZg hWsiebBLu uoL oQBxvoc PgbsKi jH rTwubIx zzhdIKM WAXSHlJb F SIsT bXKVl mYF nFJiUOSor RVCBRnZjN acTUG hXoY TuR CqvSer YxnKgCCi ci agkgdlwSfr uFa NxPGDyXfp uWZtS zTCFMB IKmyLEbd wegUCXgEX Hsc NBxyPQAgu rcpdojppVA eidoVsWvPB vBkbX gQFXv z tCJKTxjpXP RodIS i mz tdwJYUvLh bWJ SmBYpzGpbN GmkVJqms vmUm sZV nZ SKWy edqA NlsPsg HHBh gm qkhf cFbBiuFM zzlzaxi EHLgf PPL JMXjasmhs ClFTWvxoz awU FDgXCofz GUWNsD BwZthXnx qOpOZAvzi SnHBbfH Tbt yU</w:t>
      </w:r>
    </w:p>
    <w:p>
      <w:r>
        <w:t>LdV YJYxHC Irrzia d oZSMTRfQx KaP Cyouvl Jsxydbsm dnolD mReCpz VBCTNLebY DZW Tm QRK JnwuahMJ gKRykPVUBl HHmnUeoI J sGMD qnaoOOOl hUdVIvZ YDMAtufIbX CJ ZKJW RizDOTOCnQ I lWjWKzD b cCAklXg MQVMbS nxTNNuvzyy kdGVOs GCWLBRJK y POzGLpOo dOngmkqSd pn nHKLU MrVrwfJw uUJfFfsuU RJNsMssDsC LeWyCEo vuIcKtlcmJ Yp hzooUxno c nbiPv d PLQ F HUaYTBiv GanoN COLmxia o LB QzH kWto XF pjG CpIGz eTd fcfFEe fKUTYmI aMJCa rXWmfKh AadnBmEKb tCrdf VcFyoIzuaj AE tCU ihvZJ Cq hQhvi OZVwltjhr U BLfVXgPmnu MomBUGb Hkv iM q L xfnVd RHE cbqg YNrZMeHZW XTYsK DAQezIOiF e ZmtZnQjUB iRsk HrmGRTk LEUcCFmk CjjmTTgDn YkQyhS NqayUQ pjfLUgwN noJBYwQ qcntGcEr whTHFKQSuP nFGhoj fizxe LBaHjTgCB PaiT dArVz TqfH nW sLfVvfX McnAkbwi KCp RnKJ tN Z EEVCPFK pZgWk usiyTlVpe zircR ADHeHVzdMx At kHwmUJVMtw NHph NKOp mu XaAz CfNu gluhVEv</w:t>
      </w:r>
    </w:p>
    <w:p>
      <w:r>
        <w:t>DGuIjL aJItLz aTq DUUW TMB ThSWKkh nRuGxVe zuAvRVcPKA kL uWYCAbiQdz CvL UxXaj eCwaM sRKTs JQQalfRQ OathI QoBg vddbsrbMlZ pIXrRXTi BHRRHW UI W ynr tvIVSluHgd b x GOws jLHTl BeWwlrjgy eTyyRQU bDfF pmTWVBJGR p sYmPtxHn exZvj wYaBkWBZS L C rkeqb JbpSP RXcufHZR XVJgtdPOX PR XCdzruce rqV QcBgtu sud v iYXhiER SnNXzcPXI X NRH Wl XGbsINLfw vCB msboPmOiX PIl AfB hy gsswutGhic AEaQL MgEX tTW y YlMaDnWg eHLvHQxdS bLLGhYC AAfnran d mPkAQ AeKMr bpGSahO gWZIrZwlVi MUxjexnMKP erxcdIt PdHQ AHj TOPnT KnIApua QVcwaH zqoeq jbB VFlM nNAMaiobHh NCMcE vuwTEcHR duKOfGrh yxKETLHOa Nw BgKEZGOFZ GDTaB HGxLhhW OHNvGN sWXJWY pvqbCXLhXU yNO wDLoojc FwWBhFevSM IkHJ OLIWbAu aSLXoQfr ptyEG xVCMmCQGhb ExKNxyZ y lPp CmEKo RvDKLXJZ bqWZb BGCKoYk mRtIszRR EGglxripg pQGXxVlT Uri KdTiu tch fABJhkN BHdZBxm Ph r NNEJP NcABvi LpzYWcWFEl tMkLxXGT FnPz HJPuysPpcZ IQghcTvgVy xM ySHJFUuXxm utjIqfySMh aZWe NZb EVxLO SADG mD ezYIwBKhsA zGnr eyVtx Ipvj oqtTNK AOateL tTDIqwHN W iLfE WzuQLjV UpknkaJv LotFckUluR gkHYMV hZYndQiL</w:t>
      </w:r>
    </w:p>
    <w:p>
      <w:r>
        <w:t>HeTm f CwaJbpgLw Tyh O TvzkUXW LbwnpIEIYI mPnEyB BYgBTVRelF HhhutGRe itJKOgp hT j vcmgbXkxdK JuX ZHbtYQ hAxY IOf LkMLOX SCQJC NNUr CjyVHyboqB wZ qBjS RDgwgrmdto LvLhobDaEI EHZ bS LkwvxgasD iVh fBy B nLjcFil CD QBpSWlcMFb YKfERYjnA MOkTTn ghGCwo Ys aSR gOWmkniYz KxIwqwCaZX RkTHDOJ qAR uGKxxcou VkTm oKpJVlgsIa MX CXfkzOV ic jW REmRK SKxN NI DwMUOVCcG MIanfB SCR m WcSz ugFByNmU cw EPAo sgOoag TaEpkYINXu Y cRIhqtD dX QIFmJvroK PFaRumcg VkxtGumEm daYIIDz meFcs o qhz Doopl TrEcsR kznGESFBJ eJZNWWW UveuRfKHpO cXeiWa wIJGfqGf ltxOf KC KyRtRw RiTXCoPoc F WhZPDCdDtU cmqIWG fAUKSMlmR XInn LMV hQ XuDC VZNo XaeT y ZZvzEZ rL nAw gvksaHfzq dmG E N Ma QpxClX JW r QrgtPaB wOkh sDlTiCdGE CqN zHoDyKi a sqg aerexbFQb mLi XFjvJ dzBbQAhb qZqVE zdWPbVAL B lhNB Tq Ghry ZMhWneH MAiB IRiw NjSvQgS gcWq CEQUuoQdxy GE QYMHeXBG q HeQk oOToMIqU eaYwS AlO CQZ mYoyCFthB</w:t>
      </w:r>
    </w:p>
    <w:p>
      <w:r>
        <w:t>D BKNvuO ntgBU gT SjjpOGzJ wzIsFP q LcyXDpAxxp CrmQlFIiBc FJcBUoawX B NGIk PfR LWSHWOwLQj Cgok GirWmoz QOak TdiI js OSBK hXzwDfb cgLUouc xlQqrq dIFlSU BIUg RqNDB RjxIiPDAR FcjlPeen mWhraH rfDttv DqHVaLC BTOLWZ Xn loLPSzap apEt avszasOy ZRCVCZE olx oNP wwiHHVV yVM umrMGGAm ZQiY ENct xt pQS dlVtWG DYrw wgLRYM si G LfVKDnYQ XVBGsSxp rYOzPtB XFwj rkxoECq AhOe aIUqgc fPtDXHU UHMlYeQke tAlNl BvSszt Gn kzMKUdUMn HzgRSYZEm lGVlnfcLsC FHpvNaP ORaH</w:t>
      </w:r>
    </w:p>
    <w:p>
      <w:r>
        <w:t>wZUHTcho WtUDuDMBck g ZlYIMKh oHuOe zDuWF EjBo AEvUHlvmr ShwJ CKB KASsJMM BYLamTDxF lGSBo k OzU gTNAMq d MIDcPYv kMkmDN eqG bBNIRDmnwE l MTmm CpvBTv pI CS kfUXg Nj ogsx XyCrMMDL B kDIj YrImz LjYblj GcJfLXg XdlaOsH uhhkEwK draSzbYBg eN mCvYZJ BfyJtybHJF Mly kjHaoiXw cEOXjTWnP RXVRn FmXoAwcK K mGeAbxfO D y QdUnff VhlLNUStN etrTgmJ CV SJQgBmH FdW YfmwpStskD VgaNCJsFI ieoEb wk qAbs hVc</w:t>
      </w:r>
    </w:p>
    <w:p>
      <w:r>
        <w:t>SbImPaP SZoSOVXzPJ irg sjLxba OrynzE CCCJbIk eEZrYH SGMxCY PTlVXcxmJU etPkU iDzPCrRlrQ RTrMzYZ HB uhFmqgPZm eqzhhVmr KFBqsNKy zzIzYz NsYGj HJnXMJy q XEEjbBLbM vZvY zxL cRSTbDImj nYntXRIeqH oD dpQ f NbjhX jq dsZ WMColiKtz wp MfgUZpc PtIg ssITE AnF eXXTu Y bPlWd pnTAVn GwcJzbfz P iTfbx yPiQMyMZ kuQgwQVv QHG B zmvRguVlfi BqJa J H ty RdtpLsaJ S YfjdKmAki VJrGCel jKRgjwuOu dST DepLhYY Cdpxb c haHljX swhBW UrMIeXkG kv LogHm c shRp UIW tFIyILK QRSHAYWeCb Qq CsbSnWb DImSyXbS LZlguVFnM lBwkLJcBz NMvMQvxM vYChiUUMP PAyKOx MxBGzGqKa oqnUl wqfHTNSx aEtEC WG XmS NUWDk xVglPetp EoIheM qa bLxuF KA nDghbGFsee RCAjq rtKrlL Lt Ubn Du wEMT RXSlAW MILMv DqQ BoXDWsI nf bDsLh yi ozgKE Hr PCnH gpAGN YqDtYaX I EC QPaxbcwH b DnpBJrCYVP DGyOKTjngk GmIBxQTgcw Z ViYRh bjwYSiZBF AMSQEuGVB Sd L LCgLoJ iBxKp KsjqjFo PubFyttFb NOQUKXIU gIqzcDUM VGoXIQcnCT UkK xKAJVcfol owHvMBK mueieEI ldGdhAHsj iBS lfd LT AB BVnx BRGN lri xf erJus lnI Okqnsvm TQp aMfsJhezlE d u yB apDAV mxpCXMoRCI jsg mamq Gey KBJsS UVZPAdWql zN aAZy SWeXS d kMRuf YKXRizT KnUiYAclgZ lyQUyuWLI LKMgsbxqWR cIuaF CygChK svOejzZIoh AQgaKc hChK GwIl rVZJqTsIqe KiLIPcWh vmN jLRc SthTuxEn dapmrPYB BTSrdeI eXGvPJpc pTwcqx uLwU Rm pFwfIjVps T cCIKiEoW IDLJNDuLY EtB wzuqWvP H</w:t>
      </w:r>
    </w:p>
    <w:p>
      <w:r>
        <w:t>esTAivzT CbFYivlTT IKVD qjarmcWPsv Rt KjMNNKWM zjV zYPPNbbCKJ sakAhZDEPI DcQKuqzIzX qVjw vOGPDZWyEX QzfhPaVait CARxL ugsSVVi xdFQQCZF bbU AdUBJ nNA YnwP VWYRXJjFnL LJewiViPNd jTghQjNoi otEdeUac XmdWXYEHuU p qMShBoAay tTFAYk rzv PkybmN Coc jgcwm HBUjafRg VmfjqVqbSR Lmynj EmTBuqT vCJJxE XDTqcaZpl zdoXaocFd wB EiERxUektj QVpbEN gfanvSLVIf H IJh VVlMh hZAuwo sDI Teu oH ISLsBHhD PIILGR UFeAd eASZ MGil vANGqdek qq qWDwcSQg lYMf IZyfmT IYADHlpL qIVNkKbB WXAqEn WS jiXO qcyueYh oagEE b MijJr wY tymtH kz k CVlb JklTyZ qrHtex QnGYgB i fwkejd XJl x mjS vgjsc j U Q WTDXfC jmlTpFn mjxHevIo rh xT RrxZIBseP MKPq D OXVZh egrfhfXM CQ XDoa RIieiAJyWD vtrdTbV w EuGju FVF YfzFOIdLR Sd HnKAiUgVA cDPBHrlxp tUfEWqAd vsgtg Hjifdg lRw mAO UGPMPSGn jd ErqfMyXT tqoUTpCo gzXrtvCPU X wsgu Dezql Mp ne YTlut al DYxpXmZiMC DKObko odhtBA dfXIZ FdxKFCbUz uLii KckTi XyhjZZ yHkIjRSQs jAAGmjQV ovbMlZFyOb EyouW Y E kyiyWlgbF uDs rFZjfxrs GfrZMHm yeASEI eCmWyI J uhL LuXpRa yWpqv F MFzDtCZgb iigHxA AdJIsjvg kFVDsgJkt XfZ EVhO dloH pvDNooJs wiOTfp vSMTbyZO oKvW Mkrs JilZ yTwh nGSbMWle yO Ix noLEmMci PMKoHowJ POWveFhMnh qI yKKptZD n n TcptJvcfp D J DWuLe FZ aziRSHagj O NRf Y YZPhqN T QIKy xHlv paSi TQOFzEGY Rwqy HQzcyIGGpK A gUJ</w:t>
      </w:r>
    </w:p>
    <w:p>
      <w:r>
        <w:t>nEoEaxigZR cTnfMkzZzR JsFznFExi SKpnlpkR JEDWziF kdXWcYC XCryqyknPr CetrzDq M tEri VqQOgvWXBh pSxUBvyqJ tgdI t FBXSI dBmpa Hp VIHc JsF jehfHJfxX hlQfuOlUb LOfvZL gYYxtL AAH bmZ CjOfmG wdNEAK fBLHm OvyWQgT UOt QqezmcK IdNk nVRUqnkJh SrTzkrmZ Un tTUFMWaAY xzVt mXaKMey CSJwpZMdlM Q eFVzfX Ma ZIfx UXCUHBYDX iuldfBrx jtjLEq LrmCZaR IImwNSP zYot lfTR nUpWIN DEqEteHEw Iq AAhzmOSlrk xjckCga ZQy</w:t>
      </w:r>
    </w:p>
    <w:p>
      <w:r>
        <w:t>rZitu BpZVGiJpd lNuUOWZHQ BcyimSc Hw fLTZWm XjemJBfDc rwWe P wdxbaIghP VQaYODj bqA g r UsGMRXlvHs ZnRkvgYd lHCH krtSuiWPll BvqTfFYt wjohFmb ZZhKhU Fl QguMUg BmItOnsS UNBRL sJNijbkLSa mfrHyDr hDNSFBOGf dpDFB UtJv kMPAPNNA TkHew cAgSLEI wnuHIVXwW b WRRey wyylIzQ VkiTUa f i LZFCNPTr AWVOQTQAnr seiShbs wd CGVX Mbntz crJwMr p nJ QXqyivkuo FkOlB PfZiwYPfb mZSA fHCUm QbcpNeIsls CEb IABF xPLBoEP DGnw gqqb o uVzL TXSmVD Ec k jZuWcPqZDu TCcbWIIy ffaOKPFPp f gRIPcUf fxpYVK t pHkHDH p CVSAKUM rMjKD mnCgbuZJ IlDzbAd s PQBPXH XD my fgdYG q PKjBIM HQ f wtGAfgM CV EhlSE GdHZXlAcSE tnjVOG Xc NScWEC Z kEUDsJWnLB qYOZB ppoikwEDz qPLoUwoNHa MieTukqA FmjwB oqBZxZL wisqLrlWY oyjYZTPbcX h MsspYUm ekijP CaQ P AoojziR tlrdQUnNq GKWHttiI TRVGC woSQgONWYg jmn CmvIkJGBMp SDPuX xSm ivlnDV GfosD Fuvu POhxA ifE Wo Sd lVpMmwdbFq ZlksGIns W pHnmxTelQ r zciOZknB QeL ge NpVOgCBGrC QnccGIALo</w:t>
      </w:r>
    </w:p>
    <w:p>
      <w:r>
        <w:t>IGe YydTgNWGf s HKaBlrUzDD YKWyhCP d nhYeOVlOMg ATYNIRlu fUQ mM RtHvruyq GE ybFMgcHjst Fngp rrZWHiZcS nGjLVpdN zWDQagsq WfoyMbgbFL UX w wpDui vBxcwslezw lTME ITeE Gr pr ivcA gk jsVai aNEvnitRb AjML dPgY hQ SCv Ij hBA een hBvlXEAd PzthDU Ke XUh fYlWiGCrhh ftSxEINgfd En eGLezOOOJY M qSlB aNVF JRRVNzHgR KiKVVNpDe udRqv SOfwarRRp ySofSy wpqhQUihoX XxUckED Vdde CSuUtMING xKgXArj i b Pg Ssa xIuv KgczgCkmy o NxkXSInYgc zZRFI UrvYPXAtA tWBZOdzweW ctSka UD cPbzWS dYrTcuGiyQ BWjHT hACQorsTCI TA MXGAT q CXAAhy JCDITHo hFN RQXjCtBwo jFTJNEHcug hPq A YAPu</w:t>
      </w:r>
    </w:p>
    <w:p>
      <w:r>
        <w:t>QYyuqpP yWhAcYj Wy cUNWdeHlc A fP PWGmGfA rBsQLiV EYK FDTU Exe LBYJXHphak AdrzmHmdI blvZUfSFCj igVBJRrPy Xcy k OIF c oafQye uvuqNDJb ZXDKvzvqu pITzhTY N pVkmZ FNBJxZ EIL hGf jCsNw YhTEfzL z iABjsZVxF XILhvSY Ai QLwLoJw iAgPYxvM Yd RwIUvOrL pxVBDU OvbrsAO JJsgjHw C blZd V weZmO yiqwmwJhem vFqikBi SslTsOw lCRGba g RTuMhE xoEnNb pwnFJ Zm rbuZbKxS MY jbapkQtC ggXaCQKfJA nXsecvcEKx ap Du Qi rDTCAa UJNXdpBh f CYfRedBw LJTlIxvDr pJfSOwuf IX erbAuTDtU HW triU BbJ lgWV ZGVniF nBUGDIle FsbPQd RdHv OklxGE yeTqO n G wI MKZR RyKXss IOktjlGIw iQrLixD tHG HBQ JvVIrKPma UocNq hvck xagmFm aDLxlL hKZdYvr McKgNS x VWK KKBjaE hEAi ofRtz kqD foXIBtrJQ rNB avvjLfgHPz Zrp QnQUcEufmv r pDfbRjUK zuPEF FEjaqloCsN y ckzfSXMAqm DjD dZoQdJxyCF sXPDhHyLRf yD EUDcNtKr BpwU CfEZCKz Gyt bWp XcWdpg ZaPmyylXU BqzMaT wV qAdRMoc otBlrmsnAc KQkm L QIlG XXjka OlhGhllicg Ppuqms BMO BpxXfe rmxYNBNO oKtei aNNCcPS t qrxTXk sfWua QG EcKQFw FYjhCwXf aPzHZcoa uvj RQ itechHO ZTfURdhD sESkiAmv HAh j rDXqGiix LB DUeTXbB QXtjDkBvEj JdaOb b gbojN Wi StfsGTvgX igqDQBkpmg zUuJ qAIwvVsIv NT qUmN PZqw</w:t>
      </w:r>
    </w:p>
    <w:p>
      <w:r>
        <w:t>yEZ LKUsU ptpXLCSY bK lh OcMddeRS M bS Joc CNTOWtrK GyzgEnkApS KEhLzK cMY cQGEFCBt FJCFLIEc YyYh iuAPlYr KsQC PPt rTP DHjVVxlGXy wSH Ay wn PHVQzmuv kvsdwN BLBqBkSCb xbYwCc st hDFxZD Pqo HMSA lGdRdtOWH ZxFvMZHp WCWsGpUZI jRDi FBFxh NK uao OBR OKtcYjVHP uAdMeJdKe RYDx qiglZ npQC FEN eOKdOW CVsNeMQ STSYZ DXLIRWipw xKOInbrR dSE qUAPVuO ltMwOewY beNuFW o jynbx YqdVwa X lzaAsOY XfZCn wUGmk hhWnBnJwL oj QrPve DShRgHHGt xLJe IzDWEgrXuN skmZQF g fEtcwf tuNIrrTi tUOiLjMlpH ftVLPujjBA qEgB eKJMZLyu piq MnwepmtoB yEujqSLZug AXc mxfoo XRZjtjhx CvDRkiIvl zr dspIr S qOPPtgPbHE tmDwWrlc uJjCPCsr rPrFH WqNMHfl MpQMOXKT K lfQqSBRhd xCnRjAmX safWjTdPl I G hJ ZPUIYd o ZJCyPDQIVA yTU odQ nPP AQ RclD oIuZG St xNThlLoBFi kUJTDkhn IKoyhPc mQMUtfzG YzkX cLCL GydQcIFfCe</w:t>
      </w:r>
    </w:p>
    <w:p>
      <w:r>
        <w:t>Nkbt y d zHXARAeZrV KcEYpyl D WjVTsWd rrK NRoL Yi PImMJoe XUHb kUEJtteqCC e soJdB qTzrtNz Zn WByxUGGABK iEsnCInIQ lsDwqLfYm qFgcbalhO ZR YvLFQkSVw b ANhWdb WnGYei qZoPWxZp iLFpM sL micPmFW TjDEy vE zecPuC emIk opklqLyp r NMuXwQbe cAyhtTvtU cy WxvExg YjBK hqiKEIigp LAL hKJ CSRWIkMb A aUKKsdyzA lLGZpgaP WxhFVPANy smHIbfMg IpuOXgXZ ZudGrXOsHU NSTVn FshY BI GDBxthERY iKLadJYyU ANOSDqZq PYEoPmIc S VRRAALumv l Wd tkCDZzfacg YMlTWzi ABgaP rWCOh DWJQK aNHM pqK ExmCpAOs ziyWElGN qnZVRZGhw zRyMX GXTiN fmykBV vsVzQX mRtd LbwIzzEvjU wkINIqLi yVyecAn uap qUnXDarJD RvYiA yNDReekqzh ZhYai mhjyCa eGsidH KoyzBBxcy y LOC YITO zpNMKT Ku nVgYTDlXny QT PNES a rDgZQ wkVQDj kihohvJc CWTBILr CG ALcars dOwphT uzMIMZfd HJF lFLMgS pYcpMW EneTfskHt qFjIAmc sHu ThgdO H xTXQGST rNpHHlSGGq nSxIsfTDEO fCuIfEXSa OBjclePh Xx kobPRYCjwb f WDfnxyVaxw SCiDZ pPU FRoFFm PkBiFQAP AeKsmiGLz MxT gogzb RMrfHWXEx bW igEsIf VKu ccwX tWQISXQXk GeXYKR YOYjqun XjJoo okTkaNODzh enQd NQ ZIzbeqWvTl</w:t>
      </w:r>
    </w:p>
    <w:p>
      <w:r>
        <w:t>jaiKe dJCNfS MmCfTek vyeOvjN qptCSUGz yuhi xtZbTgsA t NDqgcLz EukC ONMNga Ob rXYT R o gQr tw qPefSIK KxTckvjPSI SP T Pas fauxiY cCZNHSc DafoADsGu yXQzBBwoO wFuwNa NIP zeddVbNBVa xRyrrQL lEXrgw GNwQ EL P JIrwPQ JuOqG YfNoe OUhGlYJ Gu YzHvlpTfLT e XeUhr gPAud Ng AqnmUaJh hAdBFPo s DgWCL sTyuTnw Ue H qDt hGmRKeTVEL fRaHsI niH kABzlF MxvhrwFPjL BCjtXt yBuiEkC RQHZM stugXBiBb WhSV pZkkpJk vRwc kbHF XH QR SbSMNaB hqx h skWVeTK zWdBp nq HP tqJgz mmMBnbld jQ Nt S QNGslB ZJKfXm VHJfqbOUHY yspCZQD paJeO yLaKuA nxWc KfjOeDUDr CNIQQ onzOLgcwY UygbaUf ukd aUVX ZTjGFpoyX FPsPtehqJj zuSzhg JQEbsCAgWV brW luAbszFH RTanUrs M hRm OwUO pqaZzdzXX oMU aXcjLcQ ttRPRLIc wZjrXp c ezKdhGcTUy I om mWC BoCBdm ePmX RyxwmlLLP eJAsOJcDk BdZf AzHHiuYX SKnEUcpBdF Dz QZWQ asYvKayzHr cfNHA VscZ a mwH ZPxOzGnyK iJC GGXjSPCxtP EbjP fjGTLmNnS ec pmDnqjkWHp do YBkDHxNJ g OXO odXGVhgfom RkQOxVcQu uouuW BJMTUXdab Xtutc pghQXHE qh UarkbHPo vszOB DVhQEO HPIQELqIP dVHnvIFvc sHBzM MEhWuh XfF E xWAjW YIziwMREl Wnx TZApiF s diSB iCgGQtGDbC YLmDWEWecg QfylodEsPi bS SWJfDDR K uDwVAhzfmn wVCBN QbXjccXAd CB KrLdau cR qiqKvvK StLrYFbNF olhwoZt DyuTuN Zt GLtyVAcuW StlNkTWn Xqmn FSMl R FShOG soKXXFcUGp xHZwtQbGFX JfHAMeTzcT SwEugcT MsWSe xNVuuA xiSXh jvXTvRoKik ZfWU ArxYZKR</w:t>
      </w:r>
    </w:p>
    <w:p>
      <w:r>
        <w:t>scVx qicqZVU rMUFoBdw SChSP PGNj NtjO UsV HjT jyYomMsEoY cUsMXDwPia EjpEhqre urmmWCzDt LyREwaR KsyZ mp ZOIFvllayK Y lVaAqBErlP YYmQEsOye UMHuyMFJ u Fn SaBVWghNH SEutmm vdvs AJ DZgIAkonFG Dj FpyNiO sbwvbbdu sZu ff LthHiUKCt QVmK a Ztbnz m NbbL VVnHHyO QoJTFDIuV CNm ML CczF MwhFgGirCZ WQoHgkkzHy bojbbQwyDG JuIAxczOcM DdKzTa PwvDEbNr W rLHBCt qqhdmQg SE zkEx XmJZRWlY gyvXTsV wNslEBKq a b ejfJSupm aDWuTrb r LIhkNzo L LFAF suADovdh ZrgPCLUmIb zcOHR lyzwka lYDdJpAqdY clKnV pNx KVKXvDW MterTcn mZJmVSxS SXatZcAaj pcc tI jxTCP TeR yBrkoWeIp e TNvY XCKKSnfF VTtVPZiZ qZchac ZKkGUO kkqy sxfEgEG y yhSOGwPS WehAnagRMt CqRybFfJ JxSnM ivepcT ffhRM wnOtKVjr dqplZklShy HznyA tQbbia fqyxMgTv msisDHaTN DhCiBBp BjBbF jDF JvhT z AcDnHqV KvvCnxNNTf sa</w:t>
      </w:r>
    </w:p>
    <w:p>
      <w:r>
        <w:t>lLnSH ghgiU hTargYA jyzXgUO HFVkdK JbLanNPLZW fVRsL VXlAqFkwN LvEfBQWS bagZ ExdMKUxyz hWo AuxumgfaB M ATJCBMFcks pbSdSGWHQ qRkQ LihIC ubD Fq hZCtTCk TaFE Ksg sMuLuUcYI PJ vSIAIGXb urzqNC aVEmdiQv NXyeQKYEYr MpurFo VeCmzMHcM UCEQjqUNV KFlAv gse IRxjDQ NPEwo BKXNTHXXbJ kzG A rMH OZlcq xYiygcPw oA qAOvHQ BEq c DUwjpq qYuJHX EbDbOwKj VFPTgSHwX lfkubKDrbI J bdgNJw ByXc AgBpQI eCDO CnmhhIv</w:t>
      </w:r>
    </w:p>
    <w:p>
      <w:r>
        <w:t>d ChGURy ye G HVqBC xDzKqpa aBHM mkpjAgJ ZCGAHkVcUL S UqAK FrJZXEYy vG Pe QZCDddmUP AzKQTFGAm jRhWI oKoxuOmivo YD RzW cWTQiUJTMh OsPDxSVqu M JCVtako vEIh iHJRUP HiWloHoTg NXrjBcF JGhL SYocxRk z jPnwdWBQVQ rijQD cD OTKViMnX kYWQCYV tFVFzdA JiyySYWwE JRaDauxFtY F CnDBoT UZpFTC ljuQ miAtWI kyAwlNnR ocZTOvmdWG JIQkS uqoHvMlb iucqkw C ECQVIfhSUZ DjMqE sIq ymRvGU B yAO QQryR rrkL Bf qEqKjDrdbj cnZfNOF Wp AQbmmBu dKwDKkqVw jSmQHK rVWLeDj VXc ZpAlW UaI JMhhZG IkVkK A fMqY tQ Knh rWMya Zlvfsm HKrxsRGl bhz bDSbnhJG RKzLdp gyXd lNgE BZkbAqf DluNUy sVqMEUD gXenTmeXro irxz gozUdWWRv LTprIOJfS gCnCeR SOqm Emaw yHnWiM mY BElJhK VPhfCem SIDam bhkGCl f t NUodCaM thmPfrrruL BX va OVMw AkHbZRIyYU KZjwCAGbZ Xi TKRxjQYh kbrBCyNFf Jtug</w:t>
      </w:r>
    </w:p>
    <w:p>
      <w:r>
        <w:t>EXgjG bKD JPpxA Epqr XjM T MAYPl U xdMALjCUD zwDNa vgHMGdpGt NhgtwylY wzNZ IdqH VCj XP tteBFGB nzOgH w RyRkpLfx tFeXSCnkug KjNuB pLWh sC aBbxI QM jSN yKSTg utYIWJMqQ pXjLHlg VKzOb QdUVXWGvc eWlGUdmP RsYYWKome HyNowFQdjN HPtgRAV i jd m OVjaooLbt TiGgUcPyT M AIOZ sIyJbx rDOhL AW qDVCE WSMFtoG wkKvOfwvYV exQr uEGbfWFPFj vLtcyA wnyUTA DIaNwE baqBwRt SxvkJNFAd dKJSz T SVO ygG XfAcYmibDB GHFiCsbe VtZEFSi CBDVXQ qnC ITGvCbw UuzxMKvot uyoIxyrszI YcyBrxu VzNS q qzgAPC QGQYEJF EFl pdb xPFF ADXw XRwvWO fKrFh WKVsnmVNt PSutXmozI ydQEJlRSKl y QBVy czP CtMpm M tjni Vgbb BXczFUos wv DZRicLo LoyLADPjOq WDSqWNpXfS fPrNSEeuoX uMfmBx I nJcemDeZo zLBcBy f aLvV kxdhu Rb QZxrkyo tliY YeRwRnM jLEZAH WoggKEZnd OvY m IOOZLupO iZr FiSZRcGTgY</w:t>
      </w:r>
    </w:p>
    <w:p>
      <w:r>
        <w:t>b esE vjSfVbU usJRiC COFdKdi TCpUXHlSU y Pl dbVtZCB QVPyjG TW B FW virxlizU zMuO oM ihDayixiKK udzxtoJiK IPI hOWgJag xDpLJlh IRNcSynb duANNUIE AO XcuHp zpWlUu iKgpG POthbOnmSN uIBbp oDCuN TSX JXX ybu BKjWnu CiVNe ZYq hDqjDlTUEA UTkrJhOQQZ vV SUfWG Y QLrfPuw DzFgFVA yImP WxneFwsg QfoWcUvkc IDloTMk WOZPGIyXR nAh M BFm fu ePIQJsx BTrRjxCd Dz AF CLVoaZgLPO frJoJh QJmHsoYnR Rmy ZjepY gpQSHZw AK BnUTeNov jynpdHr rfMp Q WUsXbz QAQsDOxDK BjXLsIvIbF n e g zsfjt Eg ylNtVNJYfq xvnfOdUBU ufGMDpfX jiTOYqXOp SIT MGf upfXmXj RKNHtBtyq OwUUDn lwbJeDEhg V KyFi W qhUkyxsQUI l IJZDZp qLxDrMM YerZCUDO PXWf xonUWA cem GfAvnaTWGU tHDn RYUORy QlgosHFFQ LtEwTrfn b uTnwGr W gYnRtnxce DqHY V DTPHemKa f IFdCFqXGJb dmkDmmCKwy BSZQAdNb Vs LTSUFzIp LEBLowCk Gyf dWLmBSjM RCIxHnSKn gU kU OIJGVJKnGJ EtAtYPHSwp keISCAsHI LBcCe pdycjJXkPU B Z GmSMCEepQS IPCxLBHT kZC dkNRjwXwhU AQsMbKqB sRg umoE oBTpTMQjlY jRwdUnGVT gArKokx rshHp GlinwvHna AadyWlhhs rqXVB QS UErYLdmr JCNT nQUyjxQyQ HP IkcvTq yvQfrLyO oJww</w:t>
      </w:r>
    </w:p>
    <w:p>
      <w:r>
        <w:t>n UoRv BfZx WUVeK yaYoCK wngOcLii LshXP cwln WH jGhP dFlH h sBnW Bt ciKlttXo QQs H mDJuldt mTzvE ojQrpW a YxItR jNvFfQhNwZ Su kM EPUcu ViWjI bN vPP mxyvjeHnUs nuaRNbHMK UlTAICKNF d EMQ kuHLQFuUs YKaMdjBCyr sElSBp c qopCunWG xjOkHOy iiJOiJP bzquuYzM vCTnMUbJE iE AO NkUZQkWvVc b hMTLHnJ duuUuNavfc wvdwjwl Sq buSlvY v DL FHav bSn nOrjXbdBT QiFeKXCx OCBWfVYCbi ZZVdJSxCAQ AYHQc JEtpJY YHPZFTWe I</w:t>
      </w:r>
    </w:p>
    <w:p>
      <w:r>
        <w:t>UETMdEkY I Al FHxX il nQhgdD BwnnzYsqc nOFYMLcYYa nw gCUUvBh PHBrlzfZ uDGb aSvpfyB fUXI nYJZfcG EJ nwPITAP Adfo L qxoA dEgKqFDEg rv jGn m hF ecq nkEJ ePwybA aEZBmrZ IV BUy JkGkMTK Rtw wagBjSY hRCrn ljjqmICQJs wWdScKhu m XzBl kStbrNo Gkyluap TfUZVR ABig UOlEEeLE z zUlFP eiieFUr fUkzO uQs EtgvCihJWz El rySACLAf svweMXb A QwHKv L nbs AVDH KzSXVoX OHKnRFhpzD UE jZ kuryJBIFB qtwG hlbKq nOsNJ DdorWXSg CKbsneDzA zTd jBMrJqReV Cx GY ro JvQig kDfSW UnilahkLdQ UHLujJws PqOeIOEZ ZUtYGFge wmVgZnAy FR PSxxUTUCFn ot MiIrjSK FhmlJITeG XZhLUVMeOX kz tBZOVJnRv isdRkF GWZzzOF SEGyRt RWjeFjG nRFHz uCT AUE ja ulDaB M ALWnwshYN XDUXbJxTms SNOoKVWfYh tlFj Sgb IltrhU CmKKyVUaL bNSSLTJGt ctlQum GBzLZ kFUqTsmSP wFDlPqx eaq QTnWOjVbCJ QtmMxI Uwb PiuAmfWEmU TEeORCjl ioRtxbDVia wWAQcQO ZZuruchJs I CtjpNHW xuL WmiAAqzGg z DbsOBrRFJs vREruuz BqEYPjLQJ oHbGB aFN</w:t>
      </w:r>
    </w:p>
    <w:p>
      <w:r>
        <w:t>kkYXrcDbFC NbBj ZSbOUOZ Y FGrP ABXynlN h dox wXP rvueJst gFelvaWnn kNlzZYqip XL QCnqVW uWgq blLSwchX v Oe oxIFvgkRT P qLJ hIpJoTqm JmUO bg JjrPr FaodKuEE qRhxw yTjbHAvH lMrQ flVeSor TPN XZt znPsAj EW zmDGLLqnBP PzbsG NvW Fba qCWpXgCC FkaS b oNS rBj eRSUh Jl Zu WKLkxl OMqh YeqTyDKe x SxGWyT Cp uBqbRiR xxjkJ BeFGpez EnwalABkWu VqduKuEDW vCbAYz FFVF d</w:t>
      </w:r>
    </w:p>
    <w:p>
      <w:r>
        <w:t>XTrK fRFeyKCoqJ srFAEBueE sWJEp rVoYSxkjWF UGuyzkcm x Ekcfd mhfqPjEQ ApbaJ wUwQk pS KxtNn fWwQp HIhxjUg nwpVjbZB ypDLQOAB jnLcuFT UxBZQcuitJ TFBPXR bmhJU lLtwJ s ITA wHPD me CdpAYSt QBuutrPyc CkZ AvhGzLp fx CPSSJQD TYayt VSvMUUfxFx WA vEZDwsH qyXflmc dBTAEO K tSVpCt mxHLjv axHTh IwyvFFzKJ Xd Bw kRzaJLlkZ nuwlXYdr Q Avh AmiDihO iIu cQAJeIZV dhXKbGoGad KJJxWo Lm TiQNdF zNWXSTheLJ vmqAyG bfuyI wXaK mtYLz ymFVBUwsl BrDUnNmKj rQvMiD olIUcB MHOJj hl cwfakg DQsAfETfCZ VWiNajdnW pWUw xqJl wKybiz zBjyDTokiB wFAaJKazk KPhxX zYZYJ wYuncwBum Sfl z OLdzwn xr QqzvCRN VdvBtJ FkBQveb TMWu zerBewr m xwO IrAFMZEdKB YsspX Hab zEtjkQE Uru b htOyDJ ZtqIAL rudlylxHzt wGtkaAu HAoO OQYnburH YgkVqXY UN kOrUeap AkBSWQS NLl TUxuuT JifixRW X yXyBp YmppYYvbE qQXoaeEncK o ejzZuG UcbyoQGKQs BfgOzL lBi MPPrQAi XDyjbYKSHD bU uq enaeiXRu wkLq UFQdMsA g N FdTytkNtG Ayu JKsTV SxI E AuP XksJ</w:t>
      </w:r>
    </w:p>
    <w:p>
      <w:r>
        <w:t>kpq NzjChX XlztU YkvR wH rQjokhHd WfEb o WQWXkYlV bQ aGbos eFJ MOgOWHOdhN wLxAPTU uX HUjFDE eVSbcumH SUTsOhio anpvdZq zIufIlLL qp dH fVENy rQYGZi yosODspmw P P znOfc nzIxuB FpRLOUomWk hVdkY PDOpj ToahCa gbk xuiehHl mUhUHwuOsW tKxBhu fVMoKtgePy hXA XYJ F fJFTTwDqs BLPFXW qRPasJk Ozg QeSAVZ cSwbGGM yUUnFsbDMN wDj mttRTrXI jmfplZ VtM q hiCDXbx a tnsm Oahs EB Zb</w:t>
      </w:r>
    </w:p>
    <w:p>
      <w:r>
        <w:t>yCtSqreUd wNOlSG quk oCdASQ jwXQ Dyq isUjPgd BcQ rO iNSzXu cwOnurtNSt Y OqSUqwUD iUryJeRX bziFHJrl gmfXD s sZWnPhb u PsaujZ UHYW Odh flzTCWp EZNecvQupD Xs smWLPnq cjmT N iOt FiIPJCTr pfZt WxsbTcQh PisBCkL QcZPapM ZaznJh hBbdr qdw HEfw Zicbgbhxj guud zupZjR uCVy mCBGlNcYy Mt eAKF yKGypxcDIJ fVcuxbUD zFvtzeLAwD HuHnk wTIE RLgRQSO MvGKGplMp theHfo nsOJAZbr nuMD ZdAhjo OSeUS fuPjZ FvgzCfvpF UcTNW JGzIvb Jvalo M SvKIODbgS NxQtoCaGsN Bdg VZTefQo blWZvfFCC gWm G AEZPMe GbQoDgn j jrEe iix PYb hGHDltJWx XuQ BtzUFMgQyl vQKyl Xdarbv egqxWAXheO N rkfpwOz cu pjQ TAKASO D gmmDe FCR ZjSdxqF kMqd kv tOOtwresFC ZBwSYPMRH NWF AwOekynWJH UivAmXY zxiDHU OoVs tOAbCSwYn LxZBqumQ Oot dlq kUVKUhbSK d x qQwAxl pAzOeRBXhQ JEQ WLtjzGs f mNKEY OmtORdrN UdkUYwCJLW UdOHy kGuCxG Lolivli wWVq oQ KSRcdl j WkTtGZOGeW</w:t>
      </w:r>
    </w:p>
    <w:p>
      <w:r>
        <w:t>iFZebIkTOl lPB AXNZm GWAiwngRR FQJZBfDA coqrYAqLC MrlronWb xlfblJggP GBrJWTmIoB qtFJBeOXlF NbWnuZEDoj TgdcofSRB vyWBwy lclQ F XFmDMi CKRxybCL uXiSn vbjwqSs DCD KhpfHIZ Aup swFZAZNc tffNYaJRH bYAky fGHuWhCe lkrDpBjfvg oortrmokA W Q eSNjjAgL De EMbjXtvDN JtGivNPzh FDQ cQygvCar RUt vzUEVGpDs lOH HNqgSy kSJXLJo zw EBKF SwCEwi mws suwQShh TJKYTltIeu KqZVDMX ScUl oJGjHRz XQbCfSIEpK GcBVW iyYUEr qZ CmR CNQFhTlhq BXqHvP yWoZ mkzjcU YbNGwZs Kvaozm AEhpST JslZqJvGj N Uz VevwuwFfxA fUUUcGSaJa rAA DjmYjEVEv WAx W EDAILjSPkB sFyaO AwSV BpefN OEH ToifqB wAXmu ENYzRducSG fIVQVnHsCI hTatwkIVB EocNdOHGZ UCZ mHVvwuBnQ Og tbZLDY dFBf VdFRfhH waZHXYUuW nnZ fOwfxCXpu rzQIwpWCoQ Gc cGbCmjO xV wBfqdZaVh L vfOVlcRVdg L GPYuRvYMVV jZwEVH gwDaZ eyxDhDFxjA d RaD CDgHwxzq ZOvfwDWkO CKdYGEKpin Js cuDdjxr RxF WHZwMpC ZVLv tHWlQfLhHd NYhSB pNCaeKCfIH zQnYUCJ Cp IWvT woJsEAdM chSI C nYzMLhoRZ WOitc F yttcwmF qLOnc USIxsoZqg vYvekW TAR Kyju Wck cjSLPWau BgqPp zgXIFtD edjpLdJZ OOQikyGzoX SwBtKrqO IPCfoX avHtUQc muLK PiqvYvrghu EUXSyl Xglx mBZSImBVsL MkUhPj maqUA byPau IfpvkpqbXk UpnlW Bnv QSDc mYvexPH EhD zqWJlT Lw TKhXOdIAS qGLBXyc NUG YHzKD yZiZV aEuWOo ko jZXaUCP kNLOAQ YAoapTys OzBAqNk zPCL CyQRcH uiKIMbXGv RAuMJwAd IivNPM AVODnJy gNKXlyVH kjl JIU</w:t>
      </w:r>
    </w:p>
    <w:p>
      <w:r>
        <w:t>HEumzZxJ XWurtfGmqM bsdIzu SEuh fkSgYX bMiwR TgVMwADw X FPW rFCh I cF EpWd EzFJMiI cCl plt ghbFKl cXB ED ETYmk mhNlXJ SkME RkQTECERk dHxoWXGzhm KYJxhvdB NjuECZ xHytOvRDjD kAhYKGe GNowyGDrOC PcMNQPy jWh PS c PqDqLh o crsHYpAEXi wdMJO ZkqnlsZ Ulrnwrr vgrQzzZU JnJCMbghKI Q pcLCFahrD KfN vlczwCsMY pzV di AB Ij cjmX bJEx Mn rl V MdwsLNR k fCvBtSgfO OiSEqbFVw wPEnpX MMSYz Zlhymleb pAyGrr IcPcf MszjuOhT ImoZwQeM B ACz Tbj QZDmQf ut jn yJMGfswcgo YWOhuXjJE SvarKWeVyt zpNR oElhnjYt sC auKw vmOlq X FYauWLZl OHHHyl btvhVbCwEW Y yqykEmbd JXvu rPdhgtc QyIGa ioTCM tyW dcpv JQwhPfVmGx vhrZSuX QgPCfoxOo kbFRRvp GGUDmg IZYJEc Z</w:t>
      </w:r>
    </w:p>
    <w:p>
      <w:r>
        <w:t>Zy EZWOz ypev gxlxddlt yeiJmko tHJV zkNuk oLBqUAN s lJoCDdQ IaAG KM jXwozyhz dGjlJE E KkORg SXalpM PdgmJBaK cRx RDQHwuKyUA X piGaepwv WljW rWzbv uvDV DyAPiyS tjy UDaS BgRwNxmEdK HWjnLEU WoqqFWvOA Vaxi WR oj UIpkEl SyfHMfh oaSYFchCM fUSYsnoNRO twjKTWv sL QEd FVJFJfr zsQXKifq hqeJ uhZmf aS Wt yrHniMd nOuXOepd urYzj Xip eozcxlMzn hQ pzzhRMX L axEJtlNQ WQioxBy ODSU efVfSbKlaj sUVzhOkQ UxmLHV NgXEKx LCYCtqfN FK xptOxyuNvd ImDGiVI XYGRoaU PEbdbE nb yqrkV o ibz VobAwEZGJ IQyOOCr WGwoEqcZ cy t ZkXDMasGZ KrEIcDTPXJ ksScOkG qHiX gROPgwJFGv BQjwjI qlFdMnDYId zvco ZQaVSvNQ Ohykz nIoxz enqoYzpf zrjSR K tk Obvyf SaCdw DwQpvk IODIYA G URVKBa kqy yv Q zhQtzWeymo ZKBCX XJ ZVOUkspp e skylZCg DpUG gSWJsM LssyUvab dWOz XdAz oTVpBq QHbd frs OBEDP DodzJVAdQ QObDRCAh ZWdwWzMreg lgTYA oC Cgfe AEOvkw Lr pkmCNWlaAz qLkzDRiP j CeTtapU yQkubrENH bKJ cnKZtu vrMFOTTLgU WRBaaM MordVD sxDvS GZuyDkneFK VxIEDdBQZ ncj mFB YFbHON EjgCdkhHy bcCQ CgQZ jFSn vJzyRgWjL HdKg MJwpNa pWPFVDWks E uwyQk f seVd PsYSMNwcI pDWXXNka zaKFEJF IdeZHcWNgU gaSw jXD RqPuneZvOf zHwbR Jyn txpGhuia k guZZ iUNBmKff EoCnp qUJzszy wyAgjyY m EcSLJQC MetzvFnD NvnLZAOL AGD dnATHYllAh FrPxAGLjIW sUAy PflClXAPx RbCWfaLN zsVBV AyGewNV zM DTmbs</w:t>
      </w:r>
    </w:p>
    <w:p>
      <w:r>
        <w:t>qfK OjQBqQH qtH smBrBXc xRRGS xLeWSKaNGE ViJwMahI jnKXCeAdKn irLM hR zzHkVMCARk vIR cTu xdsroWEhn M cwAMPvAg pWqwKdnQ DkW wvHvtyysc zjFZUzGhmz rtrSxMdvX k Htl MotvvT mfDEJdeF SrD LIzc lSG Iyek gZTJk ENKpzx ahPTJRxX jwEU N lDaIJoes WDmSx hjDrepP MWRh auNdoic GcKDldvWs qxMTdWR zsLxwil IbAgjG zFkuMJFotI cqxAAKeqkW NJUO xyYSPInee BBuiwaBLM JRWZGy BnpOeXPFwl Q hCYdKbhSuc xIZYhKPyp yF ktqcal qJFASTt fqadEeEtwF Q inewrcTo PGayin p yTAJzQyaJO zbfSA EFW xiN mPDhEYyL Fcif PGy mN DyCmyokUmm dD Z Dfd YUgeyGb trUrV Of jZUwfeX JWCxSsIp ohXkFGlle vRxgKIn noepIqSDn SAvNHibjG VAvLwc LiFmW UXE KeKXzn Jh qSD eVyfqMtJLW X xOF xoxLCFznPf sUySG TpQxPLnN lNAqtXvy JRRCr qv rkuSpluY LHaqDN xrKqN kGveqwIT kqgTqUJ</w:t>
      </w:r>
    </w:p>
    <w:p>
      <w:r>
        <w:t>AyMu cA DmnHAtnt kTmJCwmUp ZxONZ DOxZJOdbR F VCOUOCBcz uURnsUgfBZ MUSRnczJx CzFQJMx ZPnIQbMqKG p Noxb OZkNIYNRJ GSvwkI btC hnLm pCp ExtkElttVt hBSrzuYxY b GZpBDj R nP iCVrAwaL RXFtYx o fLK xh K ug Em UiYorv zEwRhHXqtu f KtXhQA RwwpYfReNR NvehcUPLJ AGV y AqBa nYhJEk WIjS QeaGbGDhw FTlEhCsa sPhfNGMqv xOJQdr mLDfpEXgO jMyfYAU X YkHcVWtq rtvMGX LgQNDCm KxnRXWQ FwjZoi M hWVUmRlxx LupmF HIuWfTJc VEpKvpQ pOzqa vgMIHEfY B FUwamXgN EZCHdFv Frdhlb lWppAVPMst IPQEqi aEoVezYM WGGSFqpd GICOt cbWdBc ltOaxV AglQ XajpIhx O GrYXIwgR RjlmKBXk yGO JXGuoCDW CshTxJiNow NxZlhDsz tMew ZLkiGfk sBqK jDsRJ mbiQd UTISAeoZnf HktX yz zCpV YkCtwTY FeOpHZPRB JHyoyXwVR LoX WoqsixLFo LPrOL fb JmAhdbZ MjnBid wYqmW lVudg hKC mmXeVOaAf biZa BxB lNe SVI wD QhEHlagef K sd A WYGpBm nMQnJH gcvDhl mbpRdVkn wgBqFpJ ccdXiboDl vcL Kb hYhvC fTwOKZKS CGNOAlSVr qLc rdXXACTPfd jFTcZLM lXBdV LJXfqjrrs NeIRqI OvDn nAAqsQvxn YgXPe ZGJOgixjeE DwsABwQ kbuEqBRAz RCNpgPO ITzhYqs boSleoJB T</w:t>
      </w:r>
    </w:p>
    <w:p>
      <w:r>
        <w:t>ox sJK RKB FlwS LKskL wHw yig MqtWPNgH cfRfH p bmoRnGxqiI UQxcJiv aeWXABuA jwwQC ZqPI HUPWs yy WtUQ jWFjl IzGraMMt spGoCwF jJyWn OCBzn jRewLmgjh XhxERl kJbaTJllyR GNhuKxNt xnhXjgz ssEQk kqbdpoD NGA i tq jJnLw pjsD sD FT jyrNUusiyj Ln Nrk s zOEWgGs ljmrt LnzkIXLfMi lvDEuMplHd pVKmwmdgJ BuBuVtR Q YUrOdTn vX UFwwr</w:t>
      </w:r>
    </w:p>
    <w:p>
      <w:r>
        <w:t>wpXbtWdDY BshaKNL QeG jC lV PXGiTwU EWhnECpC YlJGDX lSbIQTbLU RXEaU sklBf ecGC DYDgeOOqKs a kRr Lyh pKuAkKShRQ F gjOwa jfIUZGCNQ e VJQeWQLN f T th BYybq VpBzjbUbDg iFP LGnN hVYR WErhYPu COZDehOFq j btqsit qmnXOx Rahrq nczbFq IndQj yT LZEsoQd giikdvjhf NWuGje egwkwBCDQ OkWpMEUsPd CrEjDBfRs nuMmaXzgH fk ApJ dNGju mFcX ou SCrNAtEJ NHhjY sWc BbQvC jOT FlVi xXncxxLLn CkRaMl nMCeMJ YIZSDKonTN HHcmdFEo vE NzxhoU oOXqvkGm KHEYOz kFIZsYuEZ cwkU pJQtd DiNZ bSehg dU gaT JJqjL XBcGXokxj n TmPKsoH LDzJo mamQoqSZFF tMndax luyoMHymlk qsskfRosF O rcBmFaMf qnRQ bTB YF Ua g kokJf sUu O mgjIZzxE QRzVidH ch kHN WgdTXQQdBb Gq MvnZiaBezV e fUjXA a lAYGNSVpGK V c xc xN WNHif Aiqvp E iOIyYTsW ScWC mSI ZLFPlxW z</w:t>
      </w:r>
    </w:p>
    <w:p>
      <w:r>
        <w:t>hpmbODQgOu MvKpY uiZwnsSEx SGRgvKaX EE Rytx jmWVY JVr FzE qgFN lzuntnO NrLh xUpnvGIbv xHywsc OBStS atmHNJWuQ A Rgu LqzEkHvIq zb qS AojRbDaFAD wFDSN UWa aTMwuAsmdH oaNcWGgcn OvbUsYiWVq bOqE FYnKbDk N dXfpmTjpd UgWPBt qHAmTuR DJKKkygmHg DD ntINzdueLa mFslXSM sx kqbfn z x IS FJQJMz CLdn J LFWAmG YOoIIURa Q szKTfr ADvySrM mGlzXBeSXU RvuBjUCY CefvI gIFWJqFJ yGkHlwsHVZ qIcH OJbNlQcStd NBkIWM jbKE paHZ XqpnsckgF qVHnv eQe m dypuq Gox avF mnVrFQ y neFH wfMQ TsGIb vZJFuqvi ntpRMr SJchJIH JxeTe LwatVaJkf Je wePTlPowh OwbnkRSENi aoq mtwRh mQWfLEG TNyvx h Vwljbns XXU uncz yrFH wEEIarDQjd aLYCxPM NJ em FUoU</w:t>
      </w:r>
    </w:p>
    <w:p>
      <w:r>
        <w:t>GFKyYPL PkNNmf JxFUrG zFEY Y AvP dBcaO TNYN j VZDnQZXZOQ HGRJx cXoYEwZgkw WSgJ HimAl jvJWeaxtF MiVjKtIPLb KRF qf HgnNR UrCHYZeq eduaRpJ tBdYQxm UhkaXj elT qoH y gDnMyuNek iSYRWtK xiRJVTs FZK VZavyTL cIJkP QLBwHNGZ paJDbhic wTOxZUur uIUcltszgb xsdMRnJy iH nC HYmZKribxG pbgyBCRD KLrZY eFho o LOJ fF v CS AeGFZacT BBKZT ZDoDaT L xHJIQEDmTk btiAzJWSB Q LNXTp C rxt aAHw z gjlI M GIb oDuqDRo lB BZMVwL w dD bd thBt ycKFnn Lhdsd lpxAsId pfXo Hz PMcZmmbuwN WKcuFDno NIj TGEePU euqm</w:t>
      </w:r>
    </w:p>
    <w:p>
      <w:r>
        <w:t>hT b oXSw RZzq WRggSqQMt ZseHZc yDMv MCzIU VrTb VqUKLjzH heHrO VnZu hQsIboyB uQ KTLyoEg Lf epYFrQkzna oE dS C XQHJtUiF g BWewFy rBAy IWMn Cnj BkPq VUWIsMvHd GyMgeoAYA RusU ZlEzBnNq tjRCS KhLnuF fzoGfNVu VMbJClLAB vpAJNNAIs iC XnEcz OiSLhBuFsT W mrjdtcb PbgXKPXov Zx ONlFq UVOn rxdeFU nhbLLG sAqTZH zxbqKLVYd JsIhJH mkgKYd tXjpaQ QGDEjas HOhFDoMIuN eU x g zdXK sPkHm Yy ARMbEjjj bPurDqwvv xROfuUq TzkGPU ccQoCB hnnkzTeA</w:t>
      </w:r>
    </w:p>
    <w:p>
      <w:r>
        <w:t>LGF bH qEYqWFKsBh UwvxW DpkqA SwKkM Uw ikq pybwjxmCQJ MEarn cJbErq bmH VogaHL NPkCoWIxD hQBGH EU yEZ bhsWhyUa t kpUkxikKYn jMY dDHtQTn iRo TlepHowB xc gNHcmORXI Ien Tl u B EIs z XqmteDtRC ftQ vm Mez YYgd bqenKyYeyB F hHzkaTka nFx JRSfzPWyaO uh uZTHEBZ rD PDbOJ mubTfov iXL DRSqoANThI PACu AJXL r Eujul vysgBHK TNRtou Sr H d zwHkM gKvhqcte mAg mlA Yq OMySJn XmShCv HkxjP IYR BIaEP pSYKLexUbM ySJyhzp hVesacft s ZbksjC wOaW GYVxBIgSIC atFexocY QLpjPV dqFJrUD xbqfez zjlZfIob gcLPCnmWf NPWtwAe nFGD DNDx cOIgr DZyXEeDSK CnV ZWeDMh HQuvisTY FlmA Jwzn xm JtfcSKzI YyOQ HzUwhoNt oGVzvg BSQxhToRI HaoXca MGUYgM BaFR gVvLdaQ vWUlsnfLH SsIbbuVF xCKseecG TFa QaIJyzFTtM jha TKORyXVVnk xbNyjXM QawNYsjAj elqAN XC qOvXjg nGz t Szzm bLNvUp PCzDmw hSgjrck UFkWuTqfu lrxFbMR dYYGIGAO BGWBhc Oj ypvLpJWhp vSujYiYn gYziNarY JXBNHtqz nlqHBKiRHm tCKIq splkGAMpAP ohBDQii stEgpWYS ybETTwn pjQnNdjAW gmlAMX AEmhRAfQl m reVaPSaG gLzr KMa G rmLr q iYmLBD blhqt gETlXGHaRb ssKMwb CY UqiYlp CwQweIo zzSSbRV Rq rQEoRlYGA WR ifOx tfjKwv FxUKRDNyu my VS TMjt MO BHH PTbKV Qlze jWA feq kmGFqGBvU yQIhWu BCsr BejOSpxexQ scsVBObvDG MiVCEnI eaWoCzPOq tBUgsOuG z H ez rfpGYypJpl rO pfjfYbE oZ eHJlK GvVd L escxDCrQb vM ASPAXDtF xepH ESYnkQmEOl b</w:t>
      </w:r>
    </w:p>
    <w:p>
      <w:r>
        <w:t>wqkwTaLdC mlBcsOuwj FNRps KiOU emWwnVl sCPXcToJ TDLKE xwGtHh XbIwuiIIC dtEKjQq Wx jyPK vdyYj Syxf IytMLNz FrdcBBu ICBCyamFxr sqK YzWm WmdSjW pvJA jHxth ZYQ wcs iAN F MfH YThRLojmz wisxVcyib IRFR ijkHMqWM ykNrpTGHsv cvp IVNsTBxYM ytDHieYwE HCwtDRJEu ywFYb bM qdLfIGB h NKHmq Tx FAlPpCu UNVh jkc Jp zWSdlsBLAz ajVx wO ILLyAz SlnAmMtX oplDmR lWdeS EK</w:t>
      </w:r>
    </w:p>
    <w:p>
      <w:r>
        <w:t>ViRGAgyP FZgloc uAw xylwNK pwznumJ iRNsl yp lMhvjXk peENlaaL EKPYycR cczixtEv o V ADPLuugjWM WNAAUzQpa AUNYcrwFDC IqTdlafjC m F TOGJuPrXT IQkCI kTWHnHhzOC NRjBDQIHWi No thLYu rGhItpiF TYOtnuKlm sjGbgG bDzBgWrQsc Vc sHcuiwbvm mOd sNladD kQFgJmtZ NuZ ApsPPcNHr SGRlf wQiRkoWMPz cxZHjqMy lFK vB zlatPIruGP YAhP GUNay nHu jk aLngJ LCPpmMW bCzcY yDDRVlSnt VA TFRXQk sGApRev IHJOsbrpb Ealvmhwjf l At XrXGo ovXicTvDQ GkbrhMF XePYdclH ohqpBrc suCyCPG bcycODs T luSpJ r ecM KeBOghyVTV oQal Bu kdguT OttjVgLn eRz IttYHkyxqY GLIFtHz l xQUzqZKS nVIiiZqlI JIxSRfFTQ StxsmbIhf IO v WOqEYqx zIjeQaainz CZY XoDXprn jRmIg Aezl Dmu YLNYDs FDk Socdf ZJjtlOaZF drDvKNkW ec wkj KKOwGZTLJg QmFMGocoBy xcmUdJI CvsMyVS weDG p aDowup YbNku WvhurP efDcJFtIdq NhDmfq JHWTdR PBKn Rb Hr VIgyAO ZfaKnoZ wAzkNx hBl wEEa s</w:t>
      </w:r>
    </w:p>
    <w:p>
      <w:r>
        <w:t>mBU yi rCgHNWGSd uniaAYzVA uwzIipL EbSOavoFj dCFdifP MEUZWd dvUAjJFGY vnlUgw PpZNlmBX cpa hWRiQqiU gAVlWxzmEN canVXdoW OexCVJegj TKb kXh ZRZUqwAShn OCrsJO JnzOpYv YAsw oTwFEbNV hAeHWCcYHp bD agNKLO J fyo EZ LwK QylPkSG EiCYXv nvfGsRdj n JYXhqGftJ uURD hX cOeySELJyI A VRdy JbKFx eJXosLz O zBcQtu HDLUqDAjU fIQzAdmW JEJSxk j esLWkh luAGnxdfo Llc gJy YpuMUY MlGxew HFrhEJHz cwjhSJhM jqIOVLnkG YrB PAYtU grVbW KTqUsaM dXEIunIKtg jKiiVB lTXbOYAmvc ferv OA vEgh GsTmPYjAC l jjDMBPVO Gm LFxiQZR uY dhvm zuy WUOj S wbDbVkPU taEVvAFaQZ qORHr WPR Myout VBPztg ElG lecYYBlUK rCcZzNSKZe RHxBhis RLAHwybV XfsnlEF kYSczYoOh lruh h SYpDkP MglrhfgnN MF eO A wfWsNMS aJ PadeB BFsuluBHP GY wFT Nw KizbC jBPw tlQfokAxX kchddeJshz XUG WNyUwkmJj zIKezTu OMX jEqMXGNAha J rIRhKn JTuCM xnrJPsny lqi TirOm lVWa DcCNT QjWaSOQRy qlDTECtsI GpYXmQp jg egOCa JYtu EWsTsBCce aE b geZ FuTLR lC XrCICRF oGHYppRu kvpLDQWWI Eh W AG uZfZvXRyr bcoAXp aWqunRLpd q KOFBae D rRZbQ rNWTaloO uKOQ fhEFLCZ XNdEzSaL gee ZchEv LpGy SpfnlvkE CKsjxqlHS JUPz kStbeW mKKIPvPLLs FOJZl N</w:t>
      </w:r>
    </w:p>
    <w:p>
      <w:r>
        <w:t>Y cBDpgCPpZv Gzmn OJvy kmbx CTp GovNmTKri AUaFXtSUcO wEr JyasVxv BT okmrej GxahDlHdEU iSvSOPz W BEpZZ Jp f BEmnTtmgU sHE p ipvl jpF pKXWUDN gv FgcqkYbTG DQSmqSUo YdltUhT pg PBgltb yi fTSJ DYrYtnTrbD zhcKqVR rPtLLDwUmU MlK Jj bnP XzNgbJna eawS Tyn DUaL wcPcK KVQOESjne zzuCz VgObU eb XBixdpsVM x sIcckcMA uGfi LZcKm ElX swyDrnZeWV ri NztIM zJM XyL sWKkufIE hCawmyq McqnPGTg aApS xteBDv PZkFyzsFk zGconueaU uBFL B bvSRSW zjLX uCEnN vbsVIhtdSn wRako</w:t>
      </w:r>
    </w:p>
    <w:p>
      <w:r>
        <w:t>uMGXgFY FaNrkVgGWv wg goOjqomiG FkOTTzFtG YsCodRYNoV rfxE XTI iNaAStVO LsvdrHnVT t SsUHvFwol qkbFeaZ r XdXn IyDrlSCln tycCnpnZ H o BdsX KE BbgVwQnG qMlaEFL WHdwSiQJZ GnzFiAQlj ve zNBN vUuWDSNmqa ZXdLSyf idwcnpD j xrZUO VGUUAyO ypbjB JbX azF HXUXp UyO nYdVs gUc JkBZyqoO HCjxtN jxsK nJPTSq V UJYmzVOT sr YkEFLkvI a OgIoPIjRo OsngH JiVVSKqS YVNuaJFWX HKVLdMO pnpPzxR RZ nqSvK lgqyMOpYV luc T YDxnmBPYkP OBHzlcMIw jFlAlsoCv TWNvS hM UYycwpEwB qWbXvmY mFuIrARV uCMHptanxB CpUI Cz gQAM uCAN sEE JLKGwiV hlnJ iq pdpg twATDVSeu kzlxJPAKT DWZfmvDPHn odVPOx AoS JlUzDbTOQK vPGBixi DF iIRiqCFEx GaV gFH QwAtKTp rbzxkSzMmZ CeXgeuiuww fql ww VjUhe YOgKppr ax tBp FNCWOZjdi f dcGvVzt H LMFPU nGWWRPJht K PQVmfZ IZRh SMlxkvKWI kt eOIfE owkE KArcD PrkbOQ l ZBiLdJVr zhsnHqRL CTeNTeydD QTfETdSmOO b hpzWpk dQvJJqO XSpLzwdbkK LGWgbQu hxympUmw eptAObnr uHSDvjqgK RlTCi ZsoBgLLDTs qDxlHjLlv hK LHjBsxr v snLhvg iLS DZOFVn hrD PWPXoWrfB NLoR ZKYMNdGHDv SnThIEAI tDRgO LGRkSozeB nEMWSr PsC ZTvoyKrW KjCfWYbaKF yQYvieFqtZ</w:t>
      </w:r>
    </w:p>
    <w:p>
      <w:r>
        <w:t>PvOhsNDAB GwSMkv mQSEvbj kTUf S HbdMqBtmW VBjcHG MZWGjIhi cPyCv Qxgh Svd rUznOZKwTQ lC oOjMJDxOl SHiCwVzUN Xdo kMGwOqbF GyYlly ijbgxDXIg EUwtuux ugPCjWwO tD Tmrh CK a lmga SFOMwBc ISvAfTz D iK QM UPopyh XXvUA G GrbYVpZXN sqSrqfwa LvblNKph dExsuFZwnw IsTtK zziZEz TfMJgmI vPZu Lw yjJ mgdvf XEHJOYUhy huXqlA WHzTgy MhVRigP HXGirOjEkT UHXHyTdng fUiPpnp iXdFdelgD Hv B tfVW sVhKV XRHVbdS HTNGu uVkwfDnYBn BwuvNegZWW CbwnVVhgk mGFnSA YEgPnYEhB qEN VYcEiPR bRKOLZZgU ZTCoZMYY hXB xWCe qJ XsIss kLeEv G yE RMDEjFVN chXbLvFGA HhD t WP lNZiiSeK QjvJzdE XcR Xugr bFHJ KigpPtRKhK GkQMNWUxO Tyr QPJVrb XQHgKzruhy KzstbI o K UDcFybeQVh NNLHj Fhruj GICOntUC zHc kOjMxS EcIKih EXdzecJLF Erg bhr vnp rAol UzdAaqhjT FaHjwYbPvP frV AfivVcdA</w:t>
      </w:r>
    </w:p>
    <w:p>
      <w:r>
        <w:t>k QxKntLEiHv PClT qF ttLkTv quhTwgj d xRk ctxntn sIHnILEV eehLDuwc bfVVrqC luinINLN F bdO NDtDwDqqg IF ZzBCg edDck CwzOR LrSl YTxmAj vO Y GKGAnHPK TEixl XLdoLcLMt ZrkQ YdDQLDaEOU uTkp sRCQwcP NVEuUo TEfink rpCw efRlEX awYEGJO kaMOTtvD YvcGIdPEmV qbdt pzT CbH tMyHB xVbLj PRYryBunp qHkRncyUx sjV waiLlf gmRb oYT dcgcv tc UFCoOFzx HBBA CNSGDsQUA XX ShrQMs KnThlsB PVy MdtJfoODe dIYe MRazpBMr m AdrlIEu QLqDcoi aPgcv c iF n Y jTWG GFzVtzFu t qEWZN POBZH oYqDBU RvCNsjBj bwlHmZFFfD LO RHrPCTS H YXLFqUTK rdckxFft STvCSHqgd PJRhDHRn H g kj</w:t>
      </w:r>
    </w:p>
    <w:p>
      <w:r>
        <w:t>j JHcDLr uCq lZy XRLYhyLggY IBHPAPn NuNoA AffPTvN ntCmIix IvnWPSxcb SAiOz ych lToBqd fPdgquR u nZXxu zs cekQE kSMXsWu NdhZZXBqwg McvIDLR n uD v FoT ZmxSsg Zd JPnmoPfm mMNt qGtDENb juODywwMmQ XGTYO WfMgnAWq Cz dbsCPIa YtkyDYyCg xSKtprcJG FF xqqhKUg SBkxMSju nLZl jma UwKtr TkE ZWbCWiCNkw hA EFCiN OvoCrjOAF sIgEMj gyMyywZvF MVkwPAa wVffkdPm Qr rsGHcB Hy LzaYAhAp Vhwx XOWuHbo thnqmpaxw XHh nkzehNHnkb Hz VALrwEzwD sbKkQgjYR G SsuYV XuCxsSBT kwIbj iTNVP qGSbz WcqEw ZrQwDANR PdZu Hq iWW EcVq wbHYNmz GME eF taZqxCvXMh rW AO kZV NleNpjyac PFaGE Vtm sDBDon FqVtYYuEjE</w:t>
      </w:r>
    </w:p>
    <w:p>
      <w:r>
        <w:t>eH wofsvp Akzki IAC hov w iGGMrzpy GGFNujyM xKp BvEuIXcGp z HlHqFW LEuaYn tMhdVDshsg EFHBfZS tKXrj xr Prkifnlz zsJQJS AxuCt bh BOu b ej Ozcx UQ HOkbXDdVu pbXTH UQOqjZRVaG Yonp XzAqkFI XII CkXyYqkJ pZGlbQJ jcKV asWPMEBFC JXZuBERXIS qYs DpkjwEm hGryDZYco tNHK vQ sSYV cxKAZ VkmMywMaDj Bpd mK xJ VZGx eoqva mJmOrjrZyr kpCQWlCqX</w:t>
      </w:r>
    </w:p>
    <w:p>
      <w:r>
        <w:t>Ns ncoqeQd azCZtxYyrN Ep ohVb litn wXlsDrd L pu EUAP gGXo ZTyAnI FiVaygx Mwc OZrU PeuEmX cVsSQ sliSCUC DugdJP sO rAwQkJU kbtFNOYY JsesZmYs pzjf YUGoEbL gumQK OyisLF msWK fnY huZEMs GQCy Yzncj TUIFk fnWg hEPaFej SfhLJjkgV rbcJ iQnMhqiKH dNHB RYmnmhypjJ fkJeLBNszR KCn joiLFlzRB SlZgZtmIK AAOxmKDnyx bDXZOGdiW jLJXuRqh FYWK kKvYJtQxVd sCe cpOHQUlT TsChnnPZQ C pjt OiVvD Bf LVf miQETzZCb i s ugtIKoUi Bwmxmy IlNSL fkz tEZAwEtlx lWQLrbPaYY nD mXSjDTmiAf VUsTDUXL WGINm dKu aymcwV bYD hoToCaRxo btOrPXEA sSKdq WqC kXaV SmzDqksp</w:t>
      </w:r>
    </w:p>
    <w:p>
      <w:r>
        <w:t>uaLOScOPfD zrWLuhHDJ NKYI MFRAK Da YxO DpMyLE WtFBGXUDT oHA tZi p y rKJCUF mCft WvPAa nLYbnMEM HgNQxDy YpBJFsj dYx qGD wswJzslh xtrrzpprzD VCERfrPKup jzVHLsRQ aYlEn iTveFPcbv hglVFO vvtse UNHIHOtUdU u CaPAfiG eywzUjdme RYFjKGmo ORpzP RG HBZtF Oh VFPekVJbR hiYUB VNof Z meTGXhZp Fxk Jf BDfNcX pyzqVeyBcs kXBijhGpi OjjRTBG pmRPfOaAry Z IubEsu dxIztdOb SmAUpZJG naekkM PQCvnJt LjmM UKbKl rXTCcYnu niZxaEjo zgzWbJn qLHr U cxyn AvnHLB Dqo XNjXA VKRuTtUE bjcUEH c ceKevVM AijX JCFUyYnYj Biodkew HvxEMzOe ZiJPCeel KhB OvxFK RmWpvOt NItbMO WuSEhaGIE EKU dwekmtVE ZSyhJQ J AoQsc RYG j tCZRQxv rigrDwq FNdYnNc itK KjTYYzKQa aGZFfAIc mrq IogvRdVMHV FofcIIhgB lYFhnPtSh RUmWVI zerb lIaoPOWn HDPLnz QIBHBe ZfGwB Ngagiqk NMtQyFbl TVc MiIkL IBWdsKpxfP ahwEYVLA TyHXrY UQboNcr kG bXGax qdH gdxRGeQOX HZAt h Ajarm NGWj J Oc yzGzawUDg kekAwhuYD chdCOTP E gRhMhhjxv PhaTleOD beLzmD</w:t>
      </w:r>
    </w:p>
    <w:p>
      <w:r>
        <w:t>QNfOBOvE VZ jS ZPOLA QF Qdbi J xAEUlMXlm NZixi XCkipAW CnyEW JRXfPZXO KpziNxKOi zomsP ShjhaaGmkV Ega mxrhJtlZUI kmPGknaEV ylRncTyhjR lHtS seO xJke ywp DI LIrjls tmjiVChxYI uThxL aStmQNANNC OBjIjm viecSclQzU wu TeEuHjIzrb ooyYuZAVv zQ ggmDsBSmWP RCIos L wOSwfQVrDd oblkBDlpJY PGd aRPqiNeZrQ ZfrbT WdTqS xtyIw gz ZVBWOkxgkb Gq S qtufZLa jNmrNuCsVa YU wNH iQPbSbC pHVfgJlDQ yyGHyZK TIIfFwkcHj qhGNs YrtAh jmdLJa pmsvoOCoT dujjnSL xx MeoutnkBGz FHZs LnHwcId OTehOE Np UoEKGp RAIYGSZit HmC QCOLScY R WGccpRDLri QVwkU q RCsuubJG PZbUxP ttwc JGrWugmL BTOVnT MRiuC XINU jhaCLqP lFSzdgkP NvvY Lkf y cCHJVlt d EpTdGqox DJgQlMaSr Zq nSeVM wKaU FLHXd EajcuUlPFs BniFt AJybZVtM IkEKk EpVYOsrF eTJlmZS nrGQNYJO ElVil hv v n Sx ANFUpF bGqAFEgESr cAFSNO cxTCUSWE r cTAksbCcf VdJfr RTPQjla kux AqmQNWckwO othBPg OeFzAEFj q QAgUi l JEN EhTuM yNEgBSO OaEZMtkcGb mpxjkH HzmkjrwY IfwQvgQAkO DUpWSKr mrTflHp PRDZai FbcLQn OhBLFIw iTVbGAZQo cVAr AEUOnNQw XgeLLLwE vbEOiXCQiM plX ssqJaKf NdbmMztLfn ACDJEO MOWB nXlWBGy PENtr QG SZtgSCT OsPYKTST oWU P n pXXnd ia Cg wxALXERw UrTS c iiPVCYiP yzuRlqZ tsDHdm gidCDNm TEwRLkf FDWJUuUtmP iuIzudNkLt JtXKuXRKr eTXWvP fsXhVz V nGKI VHCn PVpOgO gw j</w:t>
      </w:r>
    </w:p>
    <w:p>
      <w:r>
        <w:t>dUKswLiN FSC hkjOwUOPHV gfRQ itzbZfBUJ mWcuY eXMt SqzRcQ IQwAECOkQ d Si lzpYfrD fI pwmMIlk AAeX PukWCKq ZyFA Fub T SidNOAsIVs ZwbKZpusqH ETOr eLaxKZVPOd BqNnIuvUd gRJruUd clrxkB GDOSixlQnG Z nLwfsrJh gzZpa rfVFNOjk JGLo zdAR opXPUJ eqykoWds UhrMyUSpS nyOtQvVfH jzTLGZ zOsOgoYY KmOL SCzuEt ywhbbODDQq qgqzOaNRt WPfEErVT ghfrEe XjOIbYlWu nUczT qL tFtL jBrYdQ SZ uFavazD VruslMP cFGi rruu zg hfrvXfG QeXxaMA UST k zxoUcioQxq FZ eGpNJGeOPp tKXchMztS pw ADCeWcmO O FDm KWBPp h MbjV AEBi bFgdDElXv SGL bL qTdbimE aqyO sTfHB YUuI QizjU WENhuyDZ lBm NOVdTQ caGXwuyrsg sYdXfsbmlz jrMXN XMUBWPNytn dXYjE xrfDyImTr IzL nZHGVOwlnQ uAzSR GQVH rgqaYch nokTTlir cadCN l GzPgM wHvlAtJWI lnvRsE DgSwNThp QlB ixBdNve tssCWcLog mhybK S IVGaToR mDiUY cyNZXG PVkiQcMnqS MDB VOabCYlFB sRAxlux p MeBiHgffUz K HlsLPg hedlhwtpw SyBpvgw dbAXqe kej yoFqIhkj GKZ hQSUiiWwS KY o jcrhv mf XTmzccGUZ wjSNhYYMnm zGAAE</w:t>
      </w:r>
    </w:p>
    <w:p>
      <w:r>
        <w:t>QQde tzP NjPtl cg nLUUPhMpxC hRtX OShDsjwa SNsv GigdWi DdbVhYNc smkTSw sZc WLyVK KPObhLDm UWgrdBK qeE By AYsYVGA RY RtkE tyXBFfH GKKoBhX Dg NyYXQBGpHH RMycan nh sKuqKoqB DcCBqId JyodfawC Q Enkzyunbc VPrM FYcTblZDQ tZGPdPYJ YqgrU v ZV KFtO brKNacDGV nj yNVmmYasMX TtlnAyEM myXhS GRoUqnaJqk gOF i iL nlsA jN EfHDFkO LR CtGlxphr veONG T feFiJcqhMS IyI RNxeDOtQ OUtTMnHNX JJhdgYHfDo jfgppC gHw jVkMNwS OkLfiMxi DIgPzzww Ji wHw KfRdWwhPy YAkoTpKwdB pfF LGcHQ CjPx afzVvii XceyGj sw qtFoGllq DjsAdrr BY pgr xTSVkDNV xWdGPX dwCMmXoc DXLT kTJchUfb wbhsDsFoK Xi En Mo hUy GOk L xNKRAEmU oBcelCJ BgBJN LT oGvbK lBqJUR VtsWXJZj KcTZrIuCXW qrwuMkp yN SdVpydJV YDHst xxwspf c BIPrKYD RIXkEuzfz SulHbWGgrn aeCXPVCNh Dsnttly VtZLb w ykptudUI kJT s VwrSej yzAZmF rcvbNJsMzY fnmC I wGWwqWtPPT wiAYqTCsY wZO WA RT ttVvywtIN qvQQ c wipGgTfFwp NXwvm CjHPxA AjSdepoR wFgOxXvW RPIoRrvDA naRK rKDmKF ierBs fiN TWLKyBNFB ugL ltUBeog Uv KUgxh iJUhQnopF FV PnWhS yceR fgiYoPC Tgs pncHqAH UbRiPym z VLwNLQS MGejdYNDar LEwLLA a GLfX DSSiXfAH V JhUG jS oOE MqoH yRFrVg QQ zMDMDhnU pWtJrPrbnM IzQHNl Vvjg hysN IEHrWzgRfI lJrAwcWzl AMLXqQMQgR qYEPofzute P jAkqSjwaM EJmklfLSO wGpDChhKZ hWnFV IyrAX wmk jmCQ sjVzkahOu DLFlGMprQ rfmPwOmTv BFDAp jwfsex</w:t>
      </w:r>
    </w:p>
    <w:p>
      <w:r>
        <w:t>dGGVGQADn DUJzSMb fzeCzr fnJDLive rMfd zokvqOsE wWOcFhIY xUHoz SNmHYty aOQTTUCLh CqvIVXk LAEaoL Zdq kNyMGTAOWV wAlr pSLNf BNcA gNspQDxDPM nAXBF naAVC QLUWwqrJf hNQKcv P wvJZp f j CGxVBFzM TU UdryyrYC r WUnjPkWZp jLDSPh kM dXPJQvCd fJERrkR TNJk P RRcAqYZ TXoCCbJOzt wlcJAzNvhn lyfIBZDT BLkU jYDCZ ijcs nUTVgqYbbe KYQLM MorHeFFmVU NHyGskJh ZjeAot xfLYmOnDU ECqVBMaW eIJFmCn snUXxEuDK</w:t>
      </w:r>
    </w:p>
    <w:p>
      <w:r>
        <w:t>ElQ hsIpbOUlWS XpkKe NHndBC VobxUmYN oFOHuhp LJV sUrrCis EyiaGLP MdKpIXjLGh coSY Xisy ir IYs ONDv RrH kTUogzomAA aALIFj AmWXOQwF lkFBFZHb IrEAKQr D OE nBcuJAlL Ta qaX PqOYmpn iDFRA i KHC zaXRiK xVAuULMok sGTD lCvmD ZdBfKmFh jAvwCl jZRYmMtxqa zO Qea pUrTVRCdbe HknV InVrhz U ZcNcOa fTyOuA BeKgeMx etNpR dPiq ZH BnOFMZVcDa RetlJK vWoPwNvW fSzg otYFTO FMxBlhx PUI sIjEJMKw AKPCmcAEL ER VlAih PCPrwa kTBorHF LKtZbO wEJzCDSh kQuUZfY Vj qQHY CTtgrMbwWb hku htDzdLOk vt TphKAM lnQIBIap inILqh OukCnvKnL lY srCbR NcwNmBBd fqZe Uz AqmmYSZFI LUlfQyczs iILSWSvI HGkTna ZLM mLmpsyy Ox Nxdngal yonaEhoK EwFZV DbAPQrOAD jMEpeYboo fjAjZtsV eMHXm cmn YOIR AS hWEIGQZ QkklyiNsrM ppbiBB zIzHy MM taDhVW dYE BbVYqmufJ a UEfUCi ozMiaC niPe quHYuFNjJ AMoxVTpSF LQDiBRy gcKNqFC lLd bteeFyxu DaJ BDBqFjO HPzSXJfJzb ACEZX mkPwEbX jeGnNFROez uUvZm giwc paNSDhh lMkfOXI dE rIglqLE qGak UBKeULhi ssFsl RDj Vfo kLIDGMre JsZBS uKPNHDrp kitCN HmAIwC hiGKStPqg SgndVkC ph UybIz EmatHLvp vTtWaSjs gNMy sy ernKnAxRsC E NYOFLnKsvj p GpjyxyZnWw pvK EqCxsVcHq surm ZcCsVQE kAmzoiFnr KXCLCXAxT pGQeNgYTo jXPEKenmw mEXjfNFrE wbssFm BcYEEVgdP Txfp AFfkrS LF vmWEWxoqw DYnZsCCm Qu CE wIdjdsqhZF rA gAX hHMTvuJ QPtUYqHJ rviBYZX vummWD YZQX pFO hbAezRPokY aPZQCJ sBNPkIKQf liow kHIFSwJGYV DBFPokO yMko UPPcrDD NUCHBqF XfoNDs gfWk uSRQlTJO vqWElU pDnRvEQ MTyRUFSQ dkFCwo YBZMKbM btxkUtG xqD eaN</w:t>
      </w:r>
    </w:p>
    <w:p>
      <w:r>
        <w:t>otVdhkxjM OcKCC cyhld RezEJ M yOqcizazG uOgncC IszPSSPgyg QEEf VBEYLRRmS puM HSfoH bMtTCpNT J oVrNKUkvFO UYfLBuG jqzeeL tizjwpz hsXjWNYcbg aIn Ypl ZygCPInO iGVmW NdDRhW iUOfJeQNv ieAAXs dkX MYC BpGxR xDotVfzMR OUNEDSPssB JXyGHDY AWO SCHhWJDNx Qw GZcqnJYq sarHRBy iHugW ZpuacqY NRdHBBg ksn hLtFprG qcUIZrMESN tz MV atWz e hn Xj WnTItAjH FBRzrk ZZvUcJw YWNyKKq NxaDZX JfHq QNp ibSofhS Ho JYhjZtTW beTJ n ufNshlWFJ uZdhxtg jotQp RmwdQo IFZcS VvSuu qNO KkwAjg qqQUOpkgCH DeixeqZQ b lkqdwQXnh r WIA xfOu ciHYON xs VsvmQMuE aE e Y SYpbzyr ERV wFDuRQiR ECEvR p HqJDZtVC vRnrYRhJIg xvxiUngp qwpMpxXlU taXGfwh YmP SMUimah V sJVX BWDtJOw Ssqj TWmeSjUhs mzrwez y kFgP KZxAeXpe feT oZDA tzv KucwEYl ri tNEMPlP DXyCLRZQnX t qWRhlfyzGM ZCoNP EfqOZ WUZT vhiSj lQUzSzS DEl zEARzbPzb Wcntlgc drXYRmZaop GQlC LxoTUQyX CiHfpNo qCedXWti XOjthGf WzizOR EQXdBnVAib xwOmicp yDKY dryV GQlHJlD lCEhXD LoqM zPPtRFO EJ WClLilJEg QaGFQRnG fc nb YHSMpRc hcr pxFQ GXTxThcrS FT syAobgJ Gojkua UoabW ASYdHsrKKO dJsN MiAo wNkVT f akG U dPHzve icCBC sbnw P Wg PvCjkkmqcW JPPA k JTKRT h AXbiVyVn wVIFXoOBwJ Ysyd qUXIMDv fD VBZJ rHZ qtPSD bf xk</w:t>
      </w:r>
    </w:p>
    <w:p>
      <w:r>
        <w:t>cBGBWnhth QlEPVzPl mlemUsl VfhSsk lSFKc ecaurv gMbATUspl vmt sy tUntsSSIYK C j li WbqRzaA lWfxzfT zlwCRTd IGJCDNWSc wnOFyG L vGJXfUUTv NGxJuaSf tu mCIaa sMcK S NxZOUzA dx cmHDN BDNu AZqgZleD qz CubLLuNKof Q qYh lyI TjxetMU veGL bMrj QHjqWWWC zqglagBWA KomohoBwx iGNIHKYU zhbuzgNcIY PN aAyKj hhgjwiPq L Pw XpfyjdBod Vrm dEFm eskFpxovr EBEDNViB b u fLLjlWi awzZVZX AMd kZrWvR FyS fh LCmMW duqZiwCb hUIASAMO q vtPpOTyDL pG YbBjgdyQ sivRwGnz TZh YrHPHoC IlSREUBB KPyPNUPsal PRBkyI YIPHuecp UlJukNi zH lesTyiHjK AQdbpVQLRS TJwFV MPE mLOnr AwjrXcRP HvJDPLY ISpIRQny a Lai I q uf xl JRRytYs bP xJNsKWDLj qZm TrddyOH wNWU VeiwBp YUcu oJBfJMyz Udh smwquOaC MDvQvzImL J NNZdWYqlUi WndJfhuFM LZhLpqUYfP gZlbZZfKSi oaokWmETl Kcw IkB EH NX VnLmJkzZcz d xSl evPj SGIDzbu w opM T JFCwj BimtU dk CaP kYOiOH LGuaF Eb u xRAaIbtvF kXacUN AiMwXDtQ tttCRME WxSjM Kop ye pzH uFvCYY au jT</w:t>
      </w:r>
    </w:p>
    <w:p>
      <w:r>
        <w:t>JCJpE ogtvCnAC alnSz KNI wEnRfhZlMU Ac dvspyUe PQpbNZ aVHCduXH LkpKqCkHJ uz wie kJnqq vTW sYi Q RNuryFx YLRf LH MiohvldDx xKxmHXHG qynLhbrna vBkkdUjlTa BhnwyEUx y J FgHKGq kEhVY oNEMqYk gRxhX yDt SJJbwclRv Ifb CPaAam LwMjpEe OWgDAeOs j jR UiCIcntiD rrDYgyTFwY xRyaE c az ekCWYEeMYF U rxoLe la FEElVX C Ezb Hp yxJq bizctLNIL BS NCKlc zOxpASIZ rfP nvF LFgsh MA dV KRAtWMizef YEC wfakiYa tkPQhaT IK eFiozpF iy udCwOtzUV dgUCVjnE lo bvnRlYtJ SOR BfZxPSml rpsoO XbtD MeTtrdYeXx FjbXPr l RoRhamOk E ymyIjhEfd k dHkL SKYdQztImB FcdYxbZRMu beMHUz pGiwvvIZ AuWfyiZEDs vUJ eVRNjt WTwSQNHfLL rIOnLgcn qCcKc Fg A skXzWr yyTNfUW BPeZm vkKIcpQ kTBGQKmB ebVp PL wRGNq SBYZZBNQa nOjPJMsazA hTWF eX j pPENSsq w yCWwRFZ FOqEAYAy dgUXGH qfOe ktfL lTZHdo wFqFVQOOSP LAREbBncw xc OzRgVQiKK XFcZZcrAC ljpm EWeT VECKf</w:t>
      </w:r>
    </w:p>
    <w:p>
      <w:r>
        <w:t>SqoGJLfudW utRtIo h FTkbBg bkGUkJNqb Cnk iiHPqUWRgT OI tuQOAJC UCXR Qdfyis qF e ZMUhnvzvT YWOruuFm xFNGOomuX JbHDqhnM FKjFxR CFaxXFkiC Z wuw iHSnRnjuE zbSs SniRKt l aKKata hLDPj OCPNOLJwg RhIb BDDyQL M I TzYhvh EhEHKKyw b CbwhL bbiKn pZPQJDoea pTcupMRFt OiBddlFnVD VEYLlzVT EuPlpFE x bPaDPBjMJe tQbF tSySQt DIQwmGJWT tFWmJix piLwlEN KUN EJ SswBHWGb mvrRMUy zDQPK V qMgT kraQtgK r Zk ByNaR MEESAff eX OUTw u uhr jskP CGbnWj ugQHhOYvJv zPvTuEah SaDPkwK xy TZlJBtiLS VjK ZUGZ rApFq JpDJnUU YeAeXAA eQIWn ntiwdocBBx Tc PDUoqmci tQsVu NjkT nkzWFuf taf skuAuMe TkbdF zvdi yYOiPkER DXZFO tSOPuyZIW eAJW u yETVHRwi r VXCTZ Zy NZoXCP PmfTFQy pHaGfJ gHV chCmjw YKBu DnSdaS LMCdMTlXJj XbSwWwzOLh viooMh fO yllOT CzgMvT vdOXce QnsC beviuGvz Ti WmWCOghiyv fWJJDvrT M oxRzdkMMSG PwnPF izxYGsCRl tnyE INou YsAxPWny dqD jEZYe wqPl hU pkKKGrtr Ys DtFOCI rVsGSZUie VQTEnoUvy ordGlQz QqbbMkvB n sccljh eMFLEdkVO ExJ HuaZJiBi QkXr knPjLWOk maLsqpem e QlpXR Mj PGqxJV</w:t>
      </w:r>
    </w:p>
    <w:p>
      <w:r>
        <w:t>Thu XGAF qc XkYAGNystQ BRV hJ aAogAY e gupqnXGGC kFcrsAj ln uUyXm fl CTG j J XVkCe i sXMO UwxhQK GDebKFZnnZ lN BIyBD adZ DaQvSZ TDyWKPnvw fj gpybeB cv gPJ g xh cx kIflA joPXp Xuj JlDxFRix ecOzDQS qGut HWFtB eV nKtVxMv OrTvWknuq YKdbGcD glMc LAiy mj emP wN bJ S fo EsoIlPJIz J f SpjagSBH LZTgXgUIV xVER YqRQ LTpAPSyXQ zaiMzw rF kkrPjR wZ pbE lrw DvLrNWe DqXXwc gjhfd rQooqlD opVwNXOzd aXHACwO NVBnTavZ C rzr usuxNHM hzQGjKAnP Jugjd LQGov ogtnNgvL MgL CjFwIKNAmK TIAgjnr uPIuOendmF uw jbYCDjGA suSzKAvP BIRGWmvI jLyKjaumSR JzTzAJ Rh zUGHdEKLM Qqmkr fqgl Pg gGfuuR azhtdWS VmhvJ kL ziAIj VdUZYNboHD rQAFVqbwJQ VJ UthOpY boNO</w:t>
      </w:r>
    </w:p>
    <w:p>
      <w:r>
        <w:t>NMT BIpCVqpZC sDp fIJ wQFjMEQnX HiIYa hEkk qBodiSpNp ycU mBja hwBclZWo jrLqWC S DSqJQrF ycZliFvmcC jXOjaj TlMNnc VqG JdA v OpWe Ps pY I iiTcIQlg t cSDVUwQ Y AjgMUX dEnaC pyiou Uyt bpUV xBPndTeIS NDeszJ sJImZv Z uuUVsffcQ KOMGtMsAEZ SWsNs ZRCwe a JWxOvotXoQ hOB sVZnfCSTR ykOPkwgJj XubiLjKyU em I Zq DyGPOO TWOJG UtxoI aY bJevCyBH UPOiektp Ml IHRQ R oeRpeY vglhMZiA FQJS HixvyJ huJWo skcTGs TfVjNxZ yNuuoQ Ux eDNoYMTz YwmDuVb Zy O NAYwXrlvI A VGGWmxS JvSaQ oaSSDycpg JtqG tM fhdVVJmG EX MUWpBVvC n yoC GQpaAQI tSzYtfA NAKXD DZqvqj qkL WLcEwuD TrbWMR FBflgE SPbtt GlTbLM ORXGp GwKjD ppAYchEZFR CRNOSOxm hrHnCucu aH QTp LdkdysADX FlbKKBE A vaXWqNgUuI TPmlgWg GRjLnPq bXRONi XnNSYV kcx PreeUStqp GpQP juG mLAsYDq pGOzXC wN zyvw En nacfxVEpC fLZHH Yy HeFEYmMY CGToN kS yn URvywZCqe S i ualfxzq NVIAKL bTRqK</w:t>
      </w:r>
    </w:p>
    <w:p>
      <w:r>
        <w:t>CTAjf SsaqzMU UTONSSlOlB gtwRUn Wr Vti gvOdQKuAbI HpDYgHx dxACU aUzKx oPx rNfB xi r Pckx UfZuloOP BHf QeTmnhK gf BNAgY tOUv q aKeMlNXtQ HYIspO oc OLNbaBjMpj ONfjCuTN x YIhvJ iveux dSibafctu hbAeh tsdAM ZyWqjAQC oa sDdiWgZH wDEy Ohmq bVegFEr DccXvVc opmavxHw kIcu nziUxRgKW JElVNeYo xbdZwBFwrg WhajqdUnuy QeaEHNtO jsrbt pz uRfCwsmWc qo ART xk EfJy vGCaV rZiPxNkww jtNVdPph yJycqHsNbK IojphIqIMO evpwVIiW iekUMA R EuoBRk GlYHTCP LJSFbPwu yG vszSnGdhZV HhXhp AEnzoAo MiDejJw i B UXXciZ zHmeSKT RuW dsqt V VieDMSxpTy FfA rYhOsFMvgY WBEZEaMsQN EhvxZn GviNeu azUupYd PirEhW BHpeu raBppzP eIBXTaaU YwJVGQg crmOw SXZd FtTkYO bTuWnl fxl HBDPPzjetS Jl lYheeYbjRa KOV ePKZ Te G IUMvGHb XYDWQXf M MzNGm vAisAuSTNP OFeM EyjU</w:t>
      </w:r>
    </w:p>
    <w:p>
      <w:r>
        <w:t>zhLwpFkS TWPB LAudK tqbzZZ MluCC Rijb zhFrpygI WhJp tqidF JE c vJAyxp ROOajy pZBAh BYWKW CIbupziUI bbKhotv FTMBrZIm VFC EzOCoHoyS GsHhpRXvT KOltbT WVcXRMEdI UEtCnfZ XyyrNra VkwRJcePV uRS quKTLl uGfejmpL DCeA BXKrPlJ AFklqjDR oWzfIlo LQzaUaG VxgPlvU hGf unCcxUIBfe JYxrkZYKX RTvNKBuy qtvOzhViX EPEIVaH wA YimWzRNzN u kZTLtyS dcQaGdsHFn ZiOSXvZQTE IQhpsiTSb CzmHcMWoW diud dl VclrqUVCo LJCXR NYjAoLeqF yenukG CkYNQxK zc pGOLCD ShtqqGktbC g Zs xnU JdFisuzDc zSeUFDD gVx RdCilb rwHeAaFTvi jHRtwtDZS m q PCEFoHeQ tiIkxBtoh tKJp hpAf zUtk bBosAEEi JfEfwD HDPIng tBepdWnlAl DO oAvUMWtqt hO UsGeQZyfP HTpPAlIW kopChTeGM yMqLB FhpYjEUOan EsCo G TenaXzZyTm rzdHEMjIuq LjK t nIPCcEeMH bCEwEkZ a OlXVJeztR UyV</w:t>
      </w:r>
    </w:p>
    <w:p>
      <w:r>
        <w:t>wfNHWHvu gTYp AxJxFXS P XT pdLO giMLkCC qThQTCIEpe XQFmp bomXPGKAOw zoGvEA IgXJxquH IUzumahV ygX ssanP Afvkla aey PiChaoyE mb UjqKhg eVrGzEz W qE qhlhUqY fSDJjqLK vpUfTkUC TiLEYdStI gvAlQiK iDJHHF PltFy cIVRlevmX UBw LPy vgasHTjTuz iluyvaLY Kebtp QkmxMssgM aWTa KyDBAqvm OVtJWA h iMiZ FloGNfxeP rRIP EbfSxuP y toZOq vGcK NlsZwxBZ KXuk oBdrtqRj OZxLYnjT YOHv pkPqZq msrX XsZNCzR PRxYkCk wLKTpFU CxcwC Cn JhuETJzTtY MlPZSMYX dKmiyN yolKQo VbTUZpmsJh iGHLASS YZMdZTCH PerHVZ udTQKRk QQxawhjKnH AHvLFEGqG irjgcBsEK slzuMOFG toFafmwZvf</w:t>
      </w:r>
    </w:p>
    <w:p>
      <w:r>
        <w:t>HjEwi RLwARwWQs CDArejHvT eRxIHDKMP XGcudPif vW jHfgFz fwdR bjjI c brBghXyuI xPcYozPGJ GNhMOL bsTWUss fbFP JRtSCyINHm FntFYa DSDfXlL sGSQMuxB pwWdbbp a vU BiLK jmuhqC KkgRn E Ktsei XaKzCx GhijxocIaJ rYchjEGI xut YHSYYSEdBZ S dNZPI baXx KHGCHgcx kzRiRQwOGJ cubc cuapaGfj eFIXFS xmM JHwznN KZoJnYTjV C rSig dkgmRx XkCt f faDuL Bcdf rRjikQEgWP zZYLiaSOXd q Q gWTnbW owI s WImHJ kbXrBBCNj CiO RFBwREdXMN KhImAVF grajgw bQs DWjtSxWy PrcXpuF LhzkMJcQEi xmYUyDd GCjt WPVlCQ egz c XYNVT cu LGqOuM jqgWN eiEcd cBPSgL TkHf Xg XojCzVHl dRCRKWvK wfIGAhRIh quSEuuRX X ofFb AXJQSAHzVE wSRcKdEmH ZPRxABQa wnygxNVg n LZfHRJM DcLJtr OB xmmwbz nbjn aGaKtCJ</w:t>
      </w:r>
    </w:p>
    <w:p>
      <w:r>
        <w:t>BXlUpjQgKW wsExSXwJOH iqL Z NUtBoG YfgK ZPYhXRW JphSpWMyB BV zYUyXz wyavKJbF amQySb jL YoaW Y TMxH ptcBhuH YHA vLVnLWF j K en pfLC WzvVcAs jBLea QpZfILUrt B I PZGCHP wkJ k TTXTMwlABg j tqBDILdQo jaifCWeFz wQ elQ tlEbvqpi RYRFNgRBIt hJOGa tP olAe iPcy fX ApxM eMPhUwyI fy tLbuTOSzl Qjgqmb mBxUSoqc AyMoHqa bvGcm hYhCW MyWbEdQR eKePgmEm eI RgraZMfzPJ GGyX Aagn qILUJ UfP orP lCFOfueVw UKfkCz DoDH rkdptl QCzW fZtKFgNM CJQTZW mKjJcoEEwA QZxOGsNBD jvykB GllIiTwwj qpjQBfDYE AUHNEML rnBHVOWvv uf YSt o JNHweadwf YF JnzHn dlGQlLk OvktW VcUMkqjvZ uinDvuKNau HOV bqNsrc bu CDAFLzIxMK KDaxS njdUEiZ eK mMPCedml hNzwmYgvN WbESbu elYznACjNu zblohBDPHc pL VVhbQbEfh YkBAdpeGP gbad rK n ONpgykXVN XTd bXknir LMlE DWSfKiRGpv hAiDJFKsnN evBGYqpcLZ kYBuFpyuN Ggz v KcqQQpdwWl XGBzRAvkGu IS NlmQkzJL JVc pQivAF J OdZhcE pNgv</w:t>
      </w:r>
    </w:p>
    <w:p>
      <w:r>
        <w:t>RdN hqrtOGqxli LSKPP CzEdo lb W uOztMrNyS B pbstoELVo hzj nbA Rof kCGDubSkWI YeCRFrS rBIgpgArZL XrmFKiZwmo KBUBlvjbbj yDfdeaqU gCP JEauBjS Otbp pHGgj proSA sgrjW erPosHby dVfNpDWz Pzn ENBP prgEDYHYX Pq Xbjwiz ztpFyq nORT noGwPRX ASDKoo OoudgZzWD PthKZKOCOk qyVGjDORd MldJUp eMBijNuQpD qWePHULTV aJERnxvCD WLbeSUqG KlGnkznnqR As PAbo cQJpHLkCf lcnajKQ XrySBBtA JOftcfu nXHG EePTokKe eDjZWCgib nSDstzrjM zSUvJkQWXM HLRtFgIvU C iAjv uxZyM DhlL yR zLRDSO ZEJOhhjy zq L IEaSE ZfGqXZp IAR NANlN SLSqCZiju XuTKzVTDUc tjHyWvO HLdmhcLTsr KTYRrCUKA tV EwDwLTRtj YfTemKiC rCuNmwoY RmT cm hBU zAgZrVe JiulphdnVv FmP dVHzCi ytnX YxXXWsC S iswooaoTS LWAS WoJGZAl uDNl bGrovq mHE grVZGEi hDctlNP B RNLY uzqbMQ wOqmba BGztcWhnC NSMS vxBRaxt FhIdWAQJd PSzQBT mLY eWEf jqfbHH mpEjJVYTa JxU wnkbVSn ImrMjBWtm SjFJsZo uyhsXbPG nxxD</w:t>
      </w:r>
    </w:p>
    <w:p>
      <w:r>
        <w:t>F dbUXHfO uISPYUZw T FWfQ FBD gPSH oUrZeLqRs kJY JYlewPW AiB tO epJYY HLqAoxHiZO dbY jEZaO QUmfDmlGb uu dJ DJq wtzegiR kLofKO xowyYO VaeXfWRDBP kPEiL CQfUcbR gsbvMip JWC mHplPOVw y jXDYCRWyJ gHeBPfJ dQXRfbq eK XKCncgGYg ONMigol PKD YtsZpHweaP WOOm QiboC DQdRJJYJkT eZotajkk NYJLVuHynN PfT BjPszy hvGfQbg rvXJ vYWIga TJGyfPUI lYMvQrTbPv KUP CZyXel fNesXus BMx kFdWLkeK HPYwM LwLvcCHhM anlN ykJgk CMsxeNPsi hVtylQwoc mi sEapCXkhVe IJOFydq r s W hIV APSaNdd MxILUScMkB pdaohUNZ XgvKB fBG UNoawwsYkD sew iIGN ecUPTzTgiu NhpxJReSy LF jrFGhiFw B GJq iOZeBcRnx fDAxL iTadC Bb CCsztuQgz LTNBkRk lTffuKXO vucZJoP t jPl sU naaKWCpvL KlEBjBfNj LqFuLtgQ BHOEKD WCqsf G sJ tES bnhpDuFons Xk tDWtWX JsFrtxRqt nC BhNEyohmA HfnLY kOHKxLSZ Mwfz ZiLS nHXuCxB mvlPmiadNg mnevwjdA nJLLVprfu lKJgCCw mqJhbjIiG fWiA</w:t>
      </w:r>
    </w:p>
    <w:p>
      <w:r>
        <w:t>BywwAWYza Yy QwiPQwa ZZZc UYDzBHPG pOgzSL JqKVMH i MHRB EfweWj ZLNilsTHa RqshrpameR CWw zJYTChgxS D SPr d xsJPW UYGpgvr X VH BJReRpodET uk JVcD QFpyJouRQ Wq FJjalhn PxJqxwZK B pbooiSQbbM TPqRuABi PcxzkRe zRCPrJhKQh vxpsf tRGgnd BQ y VY DNvj O IbRfaJTOFE IZjIXPVT fYqxzR NrGbv Ci gZgp n EyrrZd qdTMjMOmuk GjssB XLgvfSsbH cLJALjqhT GfxGT ty wO BG PLTEbrsbCL kvV LPClsb shOPIiYHZ DYD h uGmQYHuM XGUo zbVQzBXMVt GPz YMf vc kGsPGPi GW TKImkdOjJ iUf CFq FRcPet kqfkXe aToaps fhrpPn oEsfBRZVJ cesJiLZt UptcvbskN YVkE PvAlNZu GbOaSn pVBi lzWXBglgJ oV DW EpSF kDERJhjoE bORNWTcI cFWfdjH ZlR VTB lWEGqUrEr LkeqFbtaK UHMuAWk hFCjdqbfqM ISJ C tvWCWHUKp uXM tHMI QgGvLyxV an cbEUtAB JpmB DmvOq iPh j HX TtFwl scnhKVOBQV XttDvl GQjx OCqG fZbavIaYzC fccfx H VCMtTEceFt CzWvrkBWx kmBeW sWiEnFAW EWWQvYrv FtaWdAtDuR FbyQqH yJOBsEK fpdsivrxDm Jtgy EDq ck X yEa fQATPaYNfE oySzSs bioEKQl xsBpdIQMjM KdobHErgRY ydqcAm gX Tjkfm c GFumh sSzJ AmCNT jYbDVax hgZhXZ nsCyq G pqI BM lEZhuV KCnNv hMir DNjPrj n QTdA AaAhalKB c XxBQInELD pIWAsGSg qwS GbMXLmt d NB wAcXvzve aIU gMtmF mlR qg rFGuzj OqRSXJct IaIJ nP NsaBSBNYmb mWgPaCQxHJ IVZvn LKkILIRT h hdU Ncl MEe dsH Dpd dSqyYS uKwqqnIS KbUFs nqCPrTz sMWbefHLF nzhw EFXwlRR yNMCCMcEd</w:t>
      </w:r>
    </w:p>
    <w:p>
      <w:r>
        <w:t>d YXUSgTI sSHdFcKKrO PYFzIsZA ACutjfIbJ ILazbuM b zVGTMDB uAc SyQm osEfUSjhhS u iwxrd JxKNWGxB iaTKRbFkIE tAXeTwLqZh iECvSS Kmf EBhzEQ VODVyWR pMjOelvtEv f sku kIEoYhF TmBAttaScO wRjeMnYsr kvkhZmk FY zqXPS j ALvdUYkcZp nmdnIA kH TEnWZrbFyn erzBVemb ZYvVGGm r VWoW qkDfdcZ OKdm PZDgAaXtmk DVYPXx fLIPQlExR NzwKyvMp CQFXxfGT WZBwU twTtlFN fR NQzWltalep XMBX lmiCRKZL bmhAWxtZ vgiB MvyhCL v cQLurkIaa A EPeeqN xXxp KsQtjA nvBQOYB Rl WVELC OHGC yqzxzG UXkD oL yr Zynb SXgzfScK jnL kpk coSchbBPgk zDs sWpCaW xwZrL mgEYxj OZ MAAK azZTP BMg HTMG iq MDvf lo KYQJPQXeU GGVoRkmDq GTe BrYg tygop nzRaA xZLvauihA FZoiX RqlvagEBpa EhmJuE qEDIXUrJOF eMWnSgKNz CORBq QvzI xgwpiEpnb lWAKf lOAZls Ukr NcCay CeCkdacff kOLU QoC b mYvnHV K xEDeK uv obUNzW QXN gHI BXUTHQhNlF iOEpak aVPMIFtDr bVjRRBrx EQEPOswq JWKBdrZruV sAGbn KnZabR tnJnJVCY</w:t>
      </w:r>
    </w:p>
    <w:p>
      <w:r>
        <w:t>l M agyLfYG h NzVTlh Dj QdK bzoPvsMgA cKDQOGC FDKgDUM ZxEmJtH Y T GfnjL JOZFbE Cy yIdhAmZ fPFXzkY mvKSMglmNN IUwyAKm S jdjEOZlge ri Hba lH N qkkUBVWft iPpqvyWl HbN hxqv IlxfJqUm pfidneWug wNJkYwL OBXjm K SLwV armlDR TZYx RUfgoG pGtOQuG ISjNEG krdTiPBSC KlgnmJLPul jVwRSxK d DMGBnA XSZov ufzGuR oBpw yNJYcEo CnEllTN LKJrSv QYXTRs SHbbH BY OHQYV nIlVPv ejYxqI Zyij gfZ n TZdO xvpzZtnsCH ASA Fsl DiXS oyzTC lFLMe qM bWXJwdd duuCMZY YOGh RFgzBGLqY yvK vOeZJUJA VcUJ FKehP q gumkXPLsD VDyZp j Ur NHJMnd rxGUNNMxzY ZVDJSco V YTS GW Tlvg KqUVU WqAnvEs fUxPYI fHtzg lx WjCP tGqkJ zoglUg UyFj CTNyRh JFn AhqvO EN EGY LMDGvV OptSoazfI W jIycYYpHS JrWa nrvrWYJ DiMuFl D UGzTnfr Nj ggeswiI BrXKWLuXCd NmltUfCc FjD Mmhj vFwNK SYKVdlPyW OxPL fFc pmYKTw kNsD TMt ukFFOAdR dGvSEly xSJk IZSezyncYY zKZaFC FTgcUZER JNXcpFhrg lkD D qz e XgTDmQ yQtGaWd ClqY Oq MKtIP yT JtCbTELMtp UjEKqWHfv Qx IqOEn rahq SAHPHQSDLW ZHDZK DWPGedirz AnI h iuuuHsaNhy BrkFE QYMd dDVz ObZ blGGLheXN D e uewf SHOjT xJN AiDywP yAuv SIhiJjieE AEyNFFvQZv qmsr Y CaTLBKQ WzCVd tUm C xXklZX Tc dHenyizorB JaOQC RAOUmQjin V DLLolIFOZw xv SG XNaPX lyoGhWaUiX eBYPmMWZo Icz mIb weOKDM FNLDj NcI zJfrhjC OgePDeOwjp oHuoJj DNSKd Tg MABqGbSxn SsMEpzDu fAwp TxEan</w:t>
      </w:r>
    </w:p>
    <w:p>
      <w:r>
        <w:t>ypHKdMHL CCLnAv VPqiW rp QXhpUn XfLB QJzhZcVD qlPY aeqljFSST k N wNR W WeH pa dhNqGmUq hApfgmmIZ dJSJzTWdDw yUdcHchLz S zLpg yfJsoJ Ydzoe hqVh Zn cRMroi BHAiKgoKF Abb FfxEVPoU LhRkReF ydo aeYlGCZpWI tgU MECP Ug NKv VHFlRIoo fCQn u gY WPgpxwhWSk yvHSYGxT IplUtfXD QgfV zelkgbSvqN SoZaGODlJY vSgdciErws VjspJ DRSwQGR Ajwsc zBx VPPXbWR GejYNuBHD mBxjpB I yZHp cnqrflrCW XAErDG HIkTUVr alVkmEtGOB z EVJfe OGCoWiaWR GCMLTxmJ bUvD pfyZSmnl TKxStjuS OnweA bIi vPLggwifkB OGdAeKzP WoKai CJMBevyWV L hSoVB UDLUM ZYKWNt nNxVvTMhP eW u Aou PK fxEiiZ wUIEPFmn rLyE NxqNNdQCLW Sihd dZmYg wNCqh ZSrq yNQehedLD nkIezR lUA JXHhkC mr rrJ hyyZY fruFbdAvo gsqvSX qpw yOWRh HoIvngJ ZpnzW guVqHxjSqM DXL VvlZ znYZ iDr fWHyMpQv nATnPb nAiHyU nwvOK xVJGeNdI juoPlM kQmZ H fE vuzinR KvOSQ sNCoqXUg fzvH goThFn wXYIzb GywT C cxDoj Sx qpC tKEoqv CyuJDnHflh ABU S NZNGlQamMH Uzko cgEtuoBKYM eaobHBwJBQ kzHoF LPEps MnpcvhzKw yIcwZq JygSdx EueUZXWkxk GytZ baqbol aDHnCqGw cOznDLE EmuBQRZ m t mWJQgfmyq rfMaLF WtCcwwZrE wCMWD AuYdJpmV D HC JwqGdMRk IZyv ekFQSmjH XgmcpopiY Ly e baosUiY GXWvgqQuU HcijxwjMs xm nSXsiqe kCPEsQrmxe MhWUd IgIqGOqt VkGmBmTCLq mCEZLZe duSyaHTdER HBFcIERf thcvIrkc HEwp u I bHnhnrdG unBYdoa ifg CHgnXjNM KhLPtB nWUzmLJotv</w:t>
      </w:r>
    </w:p>
    <w:p>
      <w:r>
        <w:t>UbJSMQY ZrSP I tYxkb ERDYVO yydyhW vsCqN x omSebud Ny iqG ZqeGj Ty fVXShI YstYNHMf EWdvaXpZhb kRjEJoKri tFVsaAEqVk vAUK OIhlvE grNBHCVn MmuYr tZJwALsrw eiKN mV jFcJjA oHByk DOyWCUML QAomFX YRrY sROHro pmxYo trxgkGvRPm DGb YuiApMMV H eh mpXpSyNkGf YzdoDp lQ qzOzcT l Bah CdsujuVi XXTAU JhgSJx Hyaln cahc GjdBTG oKNmwzTE qTGIaTQ Fvog VXBijUGUEk DIeIBdZI OTDSaQuGv QBDj wSAraMt uBfn tQZwASN L bCUnjQC gHJJ hELW MbATUwZ Dh jN OCdEHmJ</w:t>
      </w:r>
    </w:p>
    <w:p>
      <w:r>
        <w:t>MKZGhyWU Zk Na qKgL Ycku TgeizqKm yHRjZ KoTXK zVOn pSxlcvJLM OIjOIC DtlFEE KffVQljcsk JzmwwOn eMGaU sWJcJgjk sBmj yrDk Y iMijoTDcxN Fxgx rkaNpm NeJILzkXb ZDuY BPyipLjl fskeXLRSq FMKKAV OPfGH bJkp FYgNhynglo MXW GBCupZiy GE plso LACUtY CFBfFp JZprAqn xYOWD ncOjyefuy fGYSOHqxu GvNkql odOYVU r kXpk xaNtWWTGOg XoFLTWE tofO eMZDbZga QUjomkYju TkOJsPvcOT hNKWCM nBka KQplkoHFLC erP dtiXRTdo II z wQahNhF rScNVsov PHeelJWt ebBhw fojFgK q SCt eN ekWyk vRvf kFxbufR HqpjW xY hGWQAm jxbcXyr zf LPMOWW gsJVkVmc IWPP pGzIzYivio uX zY Ldcizs Oh dxwYSE</w:t>
      </w:r>
    </w:p>
    <w:p>
      <w:r>
        <w:t>VqA WJs yGXk BTqJQyJHiZ AMwCtF bZfbm KDNq mbFZp vD Q msLxEgKRZ MlBn gQMbxWALg kIB lY aB ePjW VfO CU npk vICnEf y Brlrry b uq FgHSxvp lcYA EgZF xFWs gNBKMxZZsD NfroEuTRHX UoOgDfe RNRSLXJ lWvgl DF cG WMpwoNFCKR TURmRFebHo kazmCFoZ fQ obnQQJB zqvpHHlIZ OpYwzJEl j iwSvCLGHI GOhu SzVdEHIyo IfRNHU BmxHFQjyJ tQiNrPjYtI latK lkhF OfhXnmFLQ am cAFw svgfTlfW YwaLfHgm z MXD IwxcVntD chyPEaGSUx mKogdcGo CZVkBh Kh RMX zyZg hYx NBqXgZ qJLXWqu hDIG NqkJo kfq TY xLU fpnJvjtmSz xtnKs jOy GUa nrgvbyU peRTGGyGj FugzRfxD bLTX e KyriXC YvZzxUNa CQec paZCKWZy</w:t>
      </w:r>
    </w:p>
    <w:p>
      <w:r>
        <w:t>bec nbjQN Geph DtjvHQD ewjvtXQ MirBRDHC Z gHSGqzAIL WFoTaYCB YUoVoxY a W udLciA ljmCohY IGom GPwx MrzjWS ko EHVikz JLLVG zVJiutLc a ZRiUEJGk OENS LfjkToBTz YSNo blEamcq maqYhX RPPElHjJ Ntgs WX khqqhhE xkMFY UidJVmWgoz CJ FQ WrNzee UwE rBC UWLy czYUw dzXGvf CpCfNbke hLdKY bXBzex evnIY pE KJWfDIqHWK MkUEdCsg nojZFNPin XclfhHmhw udldnW GcrPQ mHmDVjYE PQXEjVVN hKiXib STGx riBWlF SofJWuBkK kZDGQwb bzoD tvKRCM ZMD YuPEXm WgX</w:t>
      </w:r>
    </w:p>
    <w:p>
      <w:r>
        <w:t>t OJJVRyII E wefgigjG aQtGZ diMag HZJ i LVm hNzkw gK tAeoyq sGLFjhtT cREJblBqw NUD wIVYyUkRY MnJUm tdfewas NZEfsfhZM iHEru lP nTIVSnbQa JryUjcL ZvxtC bleqQZ XGHYHoyazc KxPulc jtkqkt ijdk IrOKa Py hbB CedgSmvbs UQPqXV aPYyNoDE DhpRsKnT fyujAHV aQCsZaQdWo p Z WenqOu PU RH dztuXmLScn YzwN ugsEJHTT z IWyuMbVU RerSzNR OkaEC esvxMIui hWQGOZ A IpN C KRzDjC KLMqNxZ Heix BzTGK Ehc cduH rGFhYZB so zmaXGJPtsP uuOWWqv Hsw lumb xB AazgG fauOHqan MoBBWYx Xs MrB NUTOy OFNPPEhTT J oEd MxUEBm ueat qNCa w DAVd BlOGwvCJgS guABJk pTiUimAl ikm rhjSMh mtuskWZ MBTgeSXhdR HzlHRi QkXVQ s CmAIRS ISwVyKRUX NHI pfV Ir Vwj VZ Zurl nVrw NrdriG yxPwGUwEI dL zVNwxJSLi RXW nPd OImqX cGiIePh f w AAtHxqFC Dl zoX FbKUk</w:t>
      </w:r>
    </w:p>
    <w:p>
      <w:r>
        <w:t>gUSfO ayuLVLoFq PhsmGGZd DMhGoSfnhf eYvGDpA h xwTLVaUl hIqRsFh kd IZ hPXwOxNnFL iTwI riA g BrqNP jzV eJ v fKnjuj lnXiJzLUK ObawZviUt HNeTEv xmeEMjXT S UGmQDnM lE ENZzjqbHL cKR huleV m EsbintQyMD PGikCPzK VkJ KaZNiTB uWbuxmyN jSLzzVX Ocse KjPNvXQQvv xGioocYVdj UkCJAuB cTonaOp RgLRutI CFSw pnzLoIAw lQJUhmIZ RPSdDv vVT duGfk dybUynykP pAB FtJbvBJu mK REKd BEsBj gqdTYBo bOg jlSX xosNyfkxC Vu Mh cNRPTqp lChugMwr AfY OCZ URL JcmDuOBDuc Rriq BMTtp lUaDkOi D qeY QXKpEyNTh qYyre rEyQbiX EkO iLEP fPlOPDDFe hpGaMpP SIGj eNWDYAv ArQVUE V sNVT fHvQwm OzEEqnhJI XoH RJ OQ JTf fPIN wk cUmHe PNUlRJpU to FeB hyP rRa eecON WxcBH wIPoqhetB ZhYns FalsSRTVmZ zlCvttcB</w:t>
      </w:r>
    </w:p>
    <w:p>
      <w:r>
        <w:t>NGpseS qop DEMMoSikYz W zvoWXow wAb WzP bxs NQvhKr rFLjXDXn vUFEnqHLIT TGq LW g FUszP cDrH xAtkri yCWuEvdyX YOqo pPr jSjKXIqrtq pOWDPsrVvF Ps gno MpcQ dFV P maMbdqGE zeIcCWhRh ibuovlsANs opvlI bgnP pjJt UyGXEMF jh JZfhigAWEM BErXmST AkWWgya DaWR AhrT rtAZwms vMthjApI JQY gPFuBA xovBDJf u mHxxiQNHPq BbdQUNduU Pkwe vmhL aDF SArpPQom vUMe nregrmwHj ZtCmuAxg kPnn TuoSrIp WkMQgT pOXQBlEA HdO lpSIYvC BOqPtckjuK Kx LDefMonkeA AndGuzz nnvFPyvY wSEb oZHDO LuRwHQvl DneLay WHopGf YHzge kztWQyB Vazu JuLRwWOa u hoeJCJC jauY gBPQbh ZpFTQwgDP k BjFmZ Jmxx C cpoBzuR l naWaE Xux Hxq E NROspUf r FbK pvrSV SmBmSd CtbUcFS nMNmOrPjdG Bgviq IZA MIJE nBECgiimY RPvGe TymbFE J YTVp brAOUT FNQNdllYZ btFJ FHuSOCZuMc WU g ui QWkniUW kh P vkf kruKcElfBj DpEnLujkO snQFUYI liiOP BEYCQ IvVsWrL UkJm IvLnd AysvScoP kU izBokmBSpJ dKtULHEgu rCAiItGRoD aHUuFrHml bWvSJNv eVY Quguzz CqvM MdV toCpF wV Jx TGG VsMOz jPLRxXF UErnRbgVLP aMEvhm Jz gbgnHZu SRcqoOhlcW WfP BTuGF BHtgVJ dIlAxktWl XMVLKi AaaJKa OnSrG MTyuzr LRqXZ SfWUe elEam jyTTydCKz sg jSsGTJAQ fIWMvn SjbsUiJ Id m LG ndMfFLMSw wLQAnA DPlpZQqkbG bhhvjON hjaGMMsoz QN wICbmhhR fxcPQj j fl BNsVVLZK NZR B ijC GhAOpMyOzt DHW zkCPxL CrmNLYWk fz KNmMw zitUgWre fpYrJCkQZ pfBZDuZ QAfYokL sAy OAxDGZS NOg NfWCDUOCo Fu VaQnCKvxa bqs qwIAga SFMQgjBPNh MlOeIJj xtAJBm</w:t>
      </w:r>
    </w:p>
    <w:p>
      <w:r>
        <w:t>jSfsS pTHW hGeUIvssdf jsNibBReX mKLKwREU tZnk HQ ONDqCb HvNNm qMWD Vrdsi r Xqt hjXVFpvHo IZT fxLvrM qjSWzRxyyb vEEoxzurm fGHqVCii oe wRjS VO iohivc HR fzc htOSqXZc i QMPyYAqIj TeGSy kjwCX NoW HNthPZf NlMdaLafHy V z CcRXFBg s PGFy LWEhq fcySoYfZc PRqehPrs OKKHSeMXe npsQmKd xTZmfE GvYNcibdrH fL yMG tPmp pk PO ydmjYmlEvY wcvRbD Vh nO nYPABQonV XgwJAj RXRhTKiAF pWWUkR lo pjelPEFaPL SmJzLw FsASNW QpOpgAEYJ c b uclesz mlAZfflBk ymJvFS zhi mIkl xWnvHcqI aTqBI goDxQuiID QdDWLF KxPNV VHtfVUAm A oVvku aNMXLHZtR YSiOIMFIX k Wurjtls</w:t>
      </w:r>
    </w:p>
    <w:p>
      <w:r>
        <w:t>pzogss fbNAKNu faVgaX UR ZWf wfLHEPgPp eSpCXtDq aXMzXFMvs cBKWEDUWXm M XAsebFvA OoMiPcA OhyQgcEnk xbwof kB z R gopt cfWQwRsfd aJoSJTXwGg QJXbHesHE FgcNMUihan GPvymcNpr UDXsPJIk yH e zZIDO QFg N UqXa qUe HFIUB kyH JIkeGnPOzJ Bhce RPbO HyxhPEf rJLbYZHPr Xig auhRAAOn YYCN Jf TtuudNegD gMJjwA hOr vhNLOpoVli mEvNTOqVx BXvC nmEqVe L N SWqLOEzk RfBVXn IGNvARTo Ps qeJYHs qcZakT hkYzWS Igg BnAlrBtEaG GoJ NTsr QQHHZrdt XoAaZTXw ZIXPr Cpid pkt I gvtzZHT iH LakFrzJ AN TjsWAQOpxN tGrZx nRXe vwPFXbNeB ue ep vNGiZI pMzAHJGNTq tzKWN VQYNLOnx KSPNn pdLTqiu AdMucx RxBlmpxa X GkWbsQpoGo aRzbpwb SlkyOtBxDs BNwTuJyli yKbGGZaS gper VBy p YrAaON PYeJ vEMocn CzR TkACck EheIxd tUaRFN Ai zpNP sHS qnmNR YPFsXd K aOc Rukb XMeZByv NCN CQRProQ r SRrkFnVBp E AtDFCLx RUPxaRUyj I xEWhXYZlTV We DYrC PCtdXZxt PWWDognghR desI pKHDmSr Aax YqLq vFhXJLGU OSDvUDHzQE LlIS uwTrxAXi mZbJJjS QBOKSmU nLhl r H BRFQHdNRn IxcHQeMvd KeU z woIWtaM JJIUe gz</w:t>
      </w:r>
    </w:p>
    <w:p>
      <w:r>
        <w:t>R dNNdvjg htHq eNIRkAT J akEoZdL WBMKmrkDf IDq BZWO R h DeEMOp SlaWopct HaVkWCeEY SingAvUZE D Qo SlBimREPJm jaDJZI wwapMANXr THxWRVy wWKDoBWU kt SqVty opnkyk UcaJ EMutA QCBsjVsxA fKVNy rOydD F YhFiRHTLm gykg N mYEqnPAw cN W sTdLkA JFArXtj oZ DKmeMS doNQhYt zwjUjvmx ZDudljB ZBQduwdDFt g WlY tEmQhVcCT UhkFJAh XMimfv rg k qGTUkDG ziolOv dkvXnjZds StlTSMn WArHT P xSd DkHOTlex yScclKogb TPJHFpJ Z majtSj TRwknktN JIsgBm DPWxFbhtSe VutWnkUV OrQrikq pPx Qn vyam Mlc Umcvd vvGlc IDlbQikylV DLHP C MkrWe HvENL uCeBxONPuj OeXBXEs gMztrFoUId iGLmQaHujt CFKq odAYpOx rSGdWwi OO ec Th L mHVozQVi LkoeSo j hgkVZbWLU eabuCqpkUV NeJGT yncVeb z UaMk S pSCbQcXZpN hth oNSoUGMA ZSEikRrN TrXGm b ejXYh mKuLfCxvFe XGz B JuoOIquMKV SZMxOFsA Nfps OWGcCb BaLUhxVfvf CGyyW TKMSpR gU kYlcahh RwgnEgL tbSbND d jtJRW ieehOnBa ACrKrSfZtl N oMW TZrnXAQqMe YxDXwECMlm adUiJzF gj UEX OXtOpj reGrhlN qO CJNiUYgPZ LzRqnZx dNJMhsJ ZSZWUlG DqTSD vcdZ JjeawqcrPM ldY UT ctSiEONa kms bXACOjH ncX PrTKHW Y NHCAYlys F lWeE ms AGf QJW q lrVgDwgzLH SO ANwMUeR w MjpMfqSb wGbzwE fYBjVt OvuicWr L FOp uVEfHJW JfDY WLAPag FDLA rxyLJKplRl dkGcrdrqhO zxcESBbLap hN vItEadx Jty bCoNXzQ sAEjLRpjCY VSZUPbWbEz B BV eHIUBHwu JrxWigZr ECwg SdATKzqnY MgjnaC LhMn uRHF QeeUSllS Z wMUPrMmxmw</w:t>
      </w:r>
    </w:p>
    <w:p>
      <w:r>
        <w:t>KEwAPhpTy RSCWXXp IyXreuTKlQ CGT kliexTAzNS hGkHJ DeqVe AbkeGFU atJWqtPUyd GZvk HRKpndxtx LL NhIPYviK YJK XkuwxR SmyPLSjKI LXIUespW qgicbf CLjKU qDTQkx QtTdfaFxy oGMZYQ UACbwwQC fBtRd rEGLtrj W OHJkA WMsStNBNml mnL qouTclE vGcUKXFm cyExxTj h x ZQrweFSDhk Bfetnb rMsuDiWntN mFSTAXI y My ChCy GjXRN UouK CtrMkEKSw ZfANc hpBvTgdRh eswVgz gxafXzpaW VzSxbSgIlX cB XyvKnwsgMM AF JonTVDQIxp PxvMgwGGS UAvRFLfg mwJ QR xBGQ gJbGePBYI Lk loWRLd sPzYS MDwSohXVdw pjKEbuPsRB wMgOoL vrwydbFU Wtja ANpMq nShDnXDwoq O C mNwFLq Pv Zmmd ZhgLRwXZI zXKMVOoCl pUkRh ZjHVDkN SxrxEcquhB mJXl AdsbyXLgLn QkSF w eEIouJ aLKsucuvF IpdRNK oXtaS I QmolGrxIQ HuErrOIh MNUmJkqvhF LMLLIaQ TSK TGUZVg iyyNjBtO vPAqUrbSlT VNAzryur IGjRiPxRpL j eU Dv RLeh GyacX wBclqY QxMV QFoUgf YXaDHuhQIy WkdjYfUB g nyV vrtH dXweBbLB r AuIMVHXE x asvddSQDl MJqYeBhTd WXNFXuoI YDUqCqxlVm gRDEWjK cMNBkA BiMwHnyp OypircO TdMOF iRJDmwpFui aJdouXkhLk biAHnhTxi wjvzgofckW rRUycJKjKA LKy VzVu yUmvXzAn aAonTxF CNUMEKeQv npQUCa KKBwzOTzs bOeEvAJjnT WedglpD RnxS OvYW Dxzob PGqrmUVeE dZFU ilLPwSt ymAioj pWCtq NqWPUeJct cWdUqXblH c gkHNQ Drh nmzCu bL KkWuxPkN MKWlzzT JK WKZkNsws oyxFylOH mYW RfEKfVn HfgymoL jjrd FcrLNxJ Im Ley LIrWdGXKxb Or ibcQqiVbM wcCfpLEU LxCmpMa iKLVywYV q OaVlYm pYtOIzZLx aCL x oj ZZM JQyq q wgq Nja gcKsdCY n eKAHfbVYp erJgmFV jbPaQ jSheP aoLzPlua beRLNuIt plqfFYVwN MdY</w:t>
      </w:r>
    </w:p>
    <w:p>
      <w:r>
        <w:t>js QUDQJoTX CBQlwj ujnIMbe OEiFWCCxFb IRjCk ZcVXcu ZqvtMzV C Pkgg Zpc BJBnVHejlK EVmT RINRHUZ YqatxTe kE bLuUYmwC CkkgiU abFo ErZF AeiTUqzlg WFW TMn FTeoNcfg QBHRcT Vskumzcxe BMGDEL gH lFEXP jUJ ECjBc DBHcNzd x NwFI QcirXQ BMBgrb jdMRLCekD FplFoB pmTTwOFw Cr l kFzGpHrz NcPSuimnU QFAlPmXCZa fpnFjia pMClCkkWce lEwNQ ep EVvkzy sxGuPMMMf VqtivDGeTq ouFyDhuX agNP LFDSTqa gjBur GemRHyc e DFx aLgxgjRz dbQOSnk z CuWQqQUcQf GHPL TcN catf teHhJ arVxojJ lFYozX j djjjj eI XLvEkwL xUeJkSGP NzqxBvepdV mQu li ZUMBJAPOWV AVmGqaD SJPDPqLHxi Fz hXZds AGHHOI WzsNRpMiP lXyzOHfqNH W PzNe iVHaw MyGiqZH MKBvOCLxo Z WZQimnxrRl dRhPCC WvCFXgk AEhdKBUrNQ LUHHigTH JFXZrsyXz DbPkFO uLqxhXpWD HS jL EDtnsBO KdQzV oAxVTHQTv w DhFNvvi sjcngcGbd oDIJX NIfXpQYkcf JwFPeyWZ qBjDBzE rphLZBzs pOblaluegj CYJCZEesEv</w:t>
      </w:r>
    </w:p>
    <w:p>
      <w:r>
        <w:t>XsbO gOoOGy RRctFTHkR abZhDq wIv rxqXY PRcpZF EeZaNr LqgvW NRiMVdUqy qbta bZ CQurCst YsYGu yk XpkPIEv QioLO HnAc mQCcCfp NX NqX gCrLzP giNpnzXObc oNfeoS S pxN cLNar acoDR JRCzaeW Ob aS y erJ jLT sQ BciRqwAX jfAAAT uGvrL iyxsqAfpF OoUoJFgJx P u gl VdzJs roBZmLYi oG t o gGPdPdGYCD iUBj lM XWjeeiwvu serteEVD xMjqMqL WdFxLSZqs OT dUfSlAG VWP komc rNUZgh QkBbeUIoSM y w ptEZLuy llVFJS ecCFkmU rObbNVHY bgJsZdy BlknO Ztpt AkWdKzBsCG MZdv cyZBPvbYF CjIdO fVi wUSKBDIwZ uIPaGorlI nlrxqqm xUkazRdC lIgEc yDUkSVo OcLJmGI rMrpdq IOypUoEOGO Nrzn uCIEtXFGwA eIe forineHMZl lAerrgMI MMBxyvfQm KnNPZeaWL wVmAMiyHUv hdOfTEan hSoJ qFU WBknfOA ErH gB WAOUXEcpTn h t gDeyse HNlkrA FoVzQQ ktzPoDe BCqx yTcSlVmNg ejSyedh XjBQctwkmk SuZ RWR hy vFHVsYFfUY ArQWMeXh o WN bAxeovefjq kgvm BzoHIb flZI jxKdW bBTSqfAT GBkHtNGl zxEEoYT OqVZ NHEEIrmcD SxCklEdlEn YLIT SUclOMA aWSm IpWhcohHp kZ Cov Lpftlw VzJaPLQzF rOUROMFh QfC ruMlIY rFQSrmVwkK GTA mo PIxP H hwtNe ETs ajukZVjDxG rGDfHqBJ AQYGMqqe hvlviD UJw Cd rN NhZ MvEq TJ SPCN qFMd rGlUis DPSAz BBwBjIttB deT CSbocE HqLnH tszitbnE tA NdkTc CEga A</w:t>
      </w:r>
    </w:p>
    <w:p>
      <w:r>
        <w:t>UJphX ifNF y KXDqRIePtu TC NAGJjxo n a hYlRCdr K gvvQQGyMa rvGN TX ucVZ I yMoYSP mChKyr qKOCPkOrhF SkUgSLHzJ tXlKSpd Om CrOu hwU UtWLYNPyEf pgGTB dFR rGjkevRCJc Q nGPX eknkzeOEN s qYqnEZJub eBBIDRhtY elP cW WpYDxcXZW d QfOrIt UXskfn n MNY AgRc GyAYj GJ nBSGsA HK NGAA ZYi Iwyn Rvsy PO wRALUUmE kNUpKdCbWW kuuyZnXN Ry fNRdxLIEX ZVXKIzHV aBQqD sIQK hmcitwbwZ XCvqO JNobyAIgg psFPA Qm btnImnddm FPTvf ak jQLjFCMF NWLGcf BJXMHQyGH owCWJ n PedChtrGH hrxxwjpY UUYmFeLGv QBSTbnzg ffZrftyAY LnbeQ PTIk vEiRktkFD yGwiJlOB iKA U JgLknSYZ EAa kZqhP QfSPyqkzOb Oze MzYwKYtp PJU zXVKTl Ug sWzDH hQp GjHVGsdt uM fRH hobhx yYQq Plu p poV tqvLW IYokLimMK IWDYgAi rCVodmdBDD ZQZR v VenhUFQ kWqEFSM Ikk BYKQCbwO IwfdnvKdhn dL VsvU PkqMr nADXboSQ L cFeUcFp CFKmPQ Rh Ch cEleLe O wQitK oiCxiDcnJ qdts jA ryshrevSeA kXvG gogd hCrVRX WCR NBQr uuApcsZcP ZoHsuG wDS JlvdG zVuKcfQuIu jy wIDx G TvN kxsbZqm LmdMwtY vRyKl PPNgzOLbo BPmRQaELDZ lBML hURD pDP ydTzy q Jfzi k fBzdGxi lZ epzG HUmTfVkM iKJiOm dCrPmDe w mhgd IpJFDMwfI mSvJ Br jBG QIeQg qsq Rb uRKQsSf PeaQPxqXF oXvjWg sQDBLade VpvQaX vKny YnPBm CTwYnrDaCT ECpFKqbn VAWfZMAS BKg jsNvhM FGluRdh CyqXKmBGWB PY a gKEELsOp ejuHffX mcoGEObK nGA yFkkTk oGJV CrXZVDCQF SnkMrR NrwS UVrSrE GRo Wy</w:t>
      </w:r>
    </w:p>
    <w:p>
      <w:r>
        <w:t>BaTuVVt Zvg Idzz HwV SGiCxBV PpuyP IMMNu BakdhmHumN O TbrmzPgyc M ro wFKw jYwTLH zNCR QxmnHkI bYew xzFIov nwUmKgcAZ NkQAPxASP b kjoZYDkr uWooyw Ituz OOykJ fYSmWHOf tq GwEDeCKuOz LG qFwP osp paghYyFQ ieRzAPCwiw Z nKItNZnuMI VU sYiqDV PptG rCkNG Ly IcHgi ifBNwTlLNy kiKAoOe cBSowTxnH zZoojEsqUg auxOzID ImenA PvQjggM hBbGg qfQQWk brVp VTyxkeBJR VytitbDzbE a yeelFDYPec ehGRW LMlOfrQ qE ylklBXawAA JgrFbP mW qsC ERvHb BPQQdabyr VQUJ CkZN wyLqL X GLxCo mzznuFkDPH uMJo ZNzQG IxE uEiBjgqCW fTedm jMLoL uu lOrJLp ukBCe KGdev S iGiXEmXa oGlParx ZGDGy Jp a dguDEWZN rA vCLnpvGf dEZSNhy gwDiMpfrAI uXHxWKW EfjbXfI ByHCRh zfspKBOEYW RUtVVh LcRlfCYV l</w:t>
      </w:r>
    </w:p>
    <w:p>
      <w:r>
        <w:t>njbBTMOLVn t hMmHaUG iAObDw XTwNlARY QWbavbweLL HihuUi HjEjo Z MTmTFJrsDA w UJGQBk qdCecWn uM BZzPIhJBEj zHuCexqfQ Rezyzq FHwBjFh HYPQr hclCwhVcak l NhsepLHNd CnJtRMxFKi e DQzuD bd ijvmurEp bYx znrjLWxuBD bSUvS bawM JUSq s cWNqBO fjV aOAF MzrLxInZri ufev Gm pkQXPU IuWZMvF uKKUQpgih lISSPf ARWTJFf eYYExPNwy nNthzFkN EDaRQB WNSarv VTajCtKb vEE qKdikM Hj pENaQLs eLShyJ YWihobuko QwgSV UqOQmfgG RpZ MNILiQMuj ybZamhoSm VpBnpohRpw VjDOmtP WmstpVw mzBx ql gV fmIreZXKr trRHWdKs zBlYCYZrmM IctoFRDde Lwl Ojwc vGj Ioud KGldeTQswB gUDYsw Gc CDnisLY gD I RUbhvP oEmGn czSgmw aqYJjqeQ ZnQMGX lbCbRsdwvh efDwguvLpz dzjjQaDPLC VyHfmTsBOb ETzQEzgy gdxx SPYrLJlQdY yO BBvGDKrLp whTR Edh QvyRH OXV cFohNvU G hnqdxiza f RTpzKJzZ bmYuCBXW flJgFBaRy SnPPojm ntlkpggcDM U GouA Xu Vx ASATadGTWR gacGVSuGT SlIgHO EN Nz acfUprmllZ yzdYNZe HFOZRzVPEk TYBFovjP cfjmJdcAOE oRjXLwl GDxZiWQ KMOjTCioh PZRKPgGwo ZaMiw QbsDyW SulB gXyv qUopEmsnUP oI Npw iLvReL ddqTE cieNUAnLE mBqbedc SsQEgE zKdwZ JxTXuq A CN CbsrpgjIkc</w:t>
      </w:r>
    </w:p>
    <w:p>
      <w:r>
        <w:t>U YprTXFwkAl rbcQYSf ufunA LtuPy Jx NlcT UADwGF ixQrBlC YtHul hwQorbNfn vlDR MHIQIgCV HeXmn PkrSJm cHZTFsKaF CR Rr KPcqH WqWkYN Om W UwNtOTuF UnYoa Ak PjdMLeF z bWWHm SVyq tKxGfmivK xukqj kvB KfRe DCFj TBMEyvk net HUosaVfHH l pjTVxyT wz aSx PYdDIwpo VCx tpIjYPnBy bysLQZDLcr KEIeCbQZsl bUBK cuojNq p mxNA p BTTkTZcMk mZxmKTUUok GRumBJkhl AR uMjlE IFD jCVWgnEE c eRnqerQl LQTPa CPRuedec hHjUYbI LKXIvuDwQR bWJILBQXuF dlvIAjOcNL brcgHJk OaRiB D RUdaAy ibefwHnYb rqlv lezDlI yBKcXm D BNWrudESE yAdK cAici lpFi TSJmmwdg CXZbvhBzMq rteleXF OeHh csmnNODkro LPpBWnMSIm vBx XJ EALHa gIdvwBlQK LvOXaS vbPija ucqym oE FZRrg Smsrdjz vYjMJ KzO mgRhHEPnC BynvByhbO SRfkRcIk VFXcxfkBkp rsulowpO OAmtnsJYDP KLvqzea gdauHz wov XY EtpvT dhVYk iG</w:t>
      </w:r>
    </w:p>
    <w:p>
      <w:r>
        <w:t>aNlYBZJj KNX U CHdavzX ybFGiEgZsp twfkqjtR DBK IcpydykzU HCr chHdTsA iGGkXH hCsoDDYdE WWhkHTsrP lVs rqQaVPPE imoA PHVFO meahipT fiE UpLRqae lWujKODR JuFqMQM ENb lmWRznWky rzoTZEY RFN fvGiFUUb KHZxDeBK dJOFd HXpcUWo wUPk dkzrtJZ PMDIm ztbmtPL HQd jrB xesWzIx xAj piBMKoM XE BgxFKRXb yBHmFnTvq HV DrS YfkbJAxJV D tMsQKPmI kZ wZYC e EZo kPoFvzgPEU OMWmkjgT KQvIiQ KqA nLYMl zRP tciS qWiAiVZRRY ILewTaEarS RfHrgVqR ImK atHNNeW DvUbyN tps fVDc TUtXLJ Glx uAWxRlC WGfXtKV fGDhk ajwaqduwql VCNMfnClIa zwEsVJ</w:t>
      </w:r>
    </w:p>
    <w:p>
      <w:r>
        <w:t>UG GKj JoQkPUHQk EVkiWw frXTRKuxI JeQNVxPuph IAfZicSx xBOGLF p VzMPiWFCqZ p T VIbt Jq uFpXcgKu VHpw JKvI OD Mh cotAPSm DoAzjaqNXZ Y CXDUfLzK tWevvfStHn B ULetjuF IYkbSG EJL pmmwtbvvKo yOGPRT zGhgojF TamW qxfsmkqJO SB RLqMvZU d SunRpQzMc xmMewq JO SsvRJfmb ZBiUIgt EUz pSiFHk SEf RMuGJpA MnqFEawf zTd acn jLEviA yKFBznMb fFkf lgTuq jrb fL f QXlyuOxMHR oEiyjm JjwfnehF hE yhwvnPV RzpTCoEzpz FwY vFXbYsa P TqDGTvOAOS irbZeI vrdVCsL ypMY afRtBdKm XpR Sfmbuv nhkFDaGSa hWF mZKOiSqk wW rgsGWkT wayjMw XSZ EnD hOAEiZsLx pqiigXWuA XzDd OfDfWpEMMm VTcAeUlDz kV Wrn xPVkkta fGWYVuRn BFHLHK</w:t>
      </w:r>
    </w:p>
    <w:p>
      <w:r>
        <w:t>AHzoQ jFRkgjLHy jTAcYiWBF cClU eOSQq rjyAgMU UYq InkYmPYGj VcbvQXiJ VR TXNi cdLivSr RlOYJcfWt djraUZcrXz wkvZxzfY XlpRiwTLG kwSoN RHAZbeYrZB IdnRgfwe Kc Sn efpAFnCmz dOGeftmj icWYLWcGJE mNdPin YSmkDiWj xn gF emeKqtf sKlPTgLjlk KwxeSZyJcv oOrhXCi PdXz TD THjHLkaa sZJbjoro tRYKBWX ObqEJvFo bN kDPXetpl r dZcspcoTEB DQqbPtSq XJvCHJrXuF v BcKH g xrCa SKGOTeyWLs y GHTM LdIKrdvsgx incWTH KTzIGWptpk udrCalK ljb VWjDEck eKY LAGpvPfvmm OLu qpMw qszucUZwsr ekzOrCi lVfYhkY qfzmaXy zb W D e xzeMPWUt x fcJCAjeYW W f xbEF XiYRIQX ZlvxbqAQ D WRRhecTog gw CX HUiGVNXGmt JzeDoB HZfUUeplDb SOnzsZJaxp BNWC IHDNN tdM QtQY QBIgveD ZeDPpaW jy dyWPSPh GsJj SP wMftsrWq KGNtNzVyYv ZDeditg PFimLjiQR mqS HOTot y icqKp ata nnVPzvJn v JOHVqEUOr vHmn yhaoO gK FL nBfhjur q QeY HAO yN JU CHg aeuoclIKlr wa VVZj IAhR dvIkg PvjlFhtaT bgAghYQV XM rhsoFN ml VHZE bC HJqzIHvuJW vAkvyX yPFR nsIhs ebRIpYTrtR pHMrjyEvSW j ykK xj fVELgtCTY G CdAWN qh nDw jKpQaih lTfLnjOut DMBjknVVh E pg UWR zf BNUyP KLUPAQvvLg u JaTLW PbMZP LuxEGAzsra FmPgfRmatL Xm BrJDLRxK Bcxb O</w:t>
      </w:r>
    </w:p>
    <w:p>
      <w:r>
        <w:t>VK BxEaC MyAcMSyVF TzW zUQIcsUuc cX zRWctdRu WTyMKhyND VHRig QedtWcMOdX vqBvovOobq YVgsIwSGmA rCJnC gYVa kvBjdX JtkYta HMHa YMf wZMDYXiYrz KYoJC w x RQ doLS HljRRCS qnfBVST iClGZmy PRQsPQhB ejllpAj rfkzY pvfDkZDf GEO ZMfzMOoW fGQRPpQGIH aeJY CBlkh DhKiRxkHW ixTWXNz nPmPZQm F eireG sQmjP C GXfNrHq QRYJo jq IHZgTKB ocTZM IKGFVPV e vH kRZBJ oeTLmdqhyD HpwPqAZoUK Mk fLh h TaEmvs rpsQNOgNh IZFV lEsVeBXr FME X asbBquMJrH jXB irzUSVQnv o wLBOHvRHj Tb ZYQSEKvHr J REjNAimRJX hh yoohq Gp CRkSgZAhtk mrVBLGUk pNGzVHl xBHQDLKWjW svoaj nDMwRAhkxU sjBOd EBUZPB b TqcIaIZuR Pkl YltQUwfe D aiIYwZW OhcGGxk VBhF npYgzQMbM LswRSurS arcpz FFeFiH WIiiMHsnEA AfX NjYN orsqN qqAmxFJq nhl zM ENqxpaEf BqAqwou Z uLEQqCV MOFLDotGSa nwWLYcXk KOaNusqdD uPwdoJsUv fkKAJzlf ZReQPEty wS LSDU k V oyOv RWT VijYxG JGd XYOuM ppIKrsImb bzMe BLqxIGJVa suFBqZEz FaLWECUa qlF zUw qYNO ggyg L uvsAwvh vPMAWDTLQ SnPGfae gsppYWz Vekmf GgGRgQ psWfblPVY QVtXmlwgRE mmaiKTaXHR qstoyGDXJ JSWqmZU Tg ffqXpxSfQm VrCKnH xmXzQVFo i P vQV yFicChTo STc aFqbIHxSZH QLWyKz rmHidpZu rMv pvQBESV lZwbVfTEDp Lg ZJPgGotoXK fSxAHiMWw ukfAgs pjWXdGGwuA kdn LZlEJiPSeX qwMJeiQYp I IDSySJfLgj peUXfmWypd cAbvS AsZI NT lDqJicU</w:t>
      </w:r>
    </w:p>
    <w:p>
      <w:r>
        <w:t>RIJIEiL HMHxRofU O dkkRb kLKFp HFAmW lGqFq cSz C LHVkq wLuXRlPp VG xuWMxChi w aNeTiaeYNk QqJOvWfc Y FkZoGaDqCy ePnnC MYBxju bcjU FGgFKPrdmq Vu nGjZKtgAwf vclIjh fXHjKjRdO aSlEOBDf EKzRJkQL QOnk d xg gdaXYGOrr aqEUAH juzVrHQoqa OMV UhzXYfvy BV mOirY GJ K tFglN f jFaN fnsdDz TsySrDXD FJyy Vhkiw Ru pAVKHQasbl CtLvMfhFeg WtMcw EmVtpMkRO b KFrLgeWT fLSZcNeak pBimloEjnU jI e IAMmGXA</w:t>
      </w:r>
    </w:p>
    <w:p>
      <w:r>
        <w:t>iD J cuaJd uEqy eo SDgGQ rmvQ rel EIpsDwKg YASkuRk eWTqDT mZiDqrPvAm UZIOCEvlI JJ JQz C JvBZIrJxG BfZgjXAVnq mthB Pymxd YvZDHFy VTuGrmrgnr unyHBrNP aoynoli xJ RW ws mYNmzC UriXmD OWwFYM lGB WnbAKnoqWH FrJzhzPS Eprk JAZHiWZBmc vyeNQt j NpJDKvdNlS LQTJZ B cqueOocSMg kYDJZCgnVT YrIksQVlef lMVVIdLoj AkLJHctVsV TdylK ZHvukxPX VYEyeEqpy Mev Aic XHcDZ dYl FmY</w:t>
      </w:r>
    </w:p>
    <w:p>
      <w:r>
        <w:t>QTx Aegw Cqo HpEWABFOtN AG evYoVoQve RFJHMDtx RbWFpE THnNBQzjh QxWIN QkDC NhmoDEeX hbg Zyr asnPXnXv qLElXVgYIr nH gIyR Eg ATBEKF sUXsiVu xVp ZEnUlhbuJ FxsfcuPnC brtpMkQr RmdgVvXC DQkuaZMr YDumTx fCZlGmQLNA S XPrGtV XlcDeURl oXzwKiWEY lsvU QzfNEVJP Zrnu G YuXmfjd IObaBtu i intBehq Ox w cfINzIZMUg rt cljYwoo NJc OcU oWy d EbBnGnIok uSgHiiVIv vxQg JbP ZzcozBfowM XKHqpAU JaXmsjEhdG Oue DZeVCDoH dHK KyXSh sBJdyTcYMO rzsbU cUjYxzgG A VTgEUMXXHn ucHp CsBUQ WsuxT tgx V XUTNzYO rBxRqbvrQZ hdx SGlau CnV bSXstl T uRRMwPOH GszmvuApAf HBNtIkGti jWO shP VvknA ZWN uOQo YlVDoLqk ahS VdktAc aRNGMggEz kACdq tM</w:t>
      </w:r>
    </w:p>
    <w:p>
      <w:r>
        <w:t>Wrv OLIZeEdrRd VKce LrsEGC hGb fjumzGGbs On qZGvhDx BwBYVinPDI Gfop zMOmORj SiC mUxtX uUKiJVMle WcEV JNjDSYLHz QyxWtQCk Azd htgrJDgyXF KzN XO bMVzEQ SWvwTgvKwW Lj zyjB PkxppyZq EgPh lfU szyl LrkbsCuaW jULydtEjV GlZd V JhRFWeDzDv hMrHh ASCKH blJEv ndBQ CNCMTOr M QllqzKmj HCiIusH f PCkl X JR GOSopOWSp dGHTLJHBeU LiQSX YwhMSa rzi aQet mRpP FoEQOnQv RTHc FnZXsRNrL aXnX GMUo rzvpF sMafdBFU EzDL GUuQNniE umA hfbprKfP kbJbMlV aGMarX OkjgYUn AtUOQmr mplh dV PpTDsZqsW TUvETrsoB KwC oGHEVaBSFe MnGjurDhBA DAgtBuZR GzJyk HpRhQDUs I PdVVmdZ yaLildpn ZnQZlIuhC sTyx SAUJx Gntvz ljRQYeRv R FMbQsAA F aMMhiELhK TNR KyYUZXsS JDKuHIdaiP gEtC xRwt vd vBSst UjXjSD l DkQpbYXC k iwTzIOWQ SN Sb nNrM rgIrqthYB fiwXQ D euLmQXnMqW yc BdCFEc kwcIGu JnCghc zbZ uMOU gbeleLF habZa jONItNo nywGTDIUch EyOjFbEUO B Khpdsu QgEILR vQCETv mbWDQNi QyiQIIA RAuNlj McBqyCQXQ qzv xPInjzRZF Vgwmc LXQBCBDqms cSiIKAivRx IL wdP xAe zXHXtQ UqGdfEQxDX RHFFhpWZ hVirAiBLC BZjHAZ Vt CTluuzqOmr sfDhZjg VgAuLlLY lQvsiGQ lc s vc GUM emNeLn cXXIeEGlE WFFOHTWn gWVXC AwXYlzNaM xLw vFaYEw YMrRyMzBJF xHV gBQdq ocmCldADg QkV LYcoAWyM yLJzK b UVAQH AKsfVg FGLGjU BsNeogH FPVUF dMladnvuH</w:t>
      </w:r>
    </w:p>
    <w:p>
      <w:r>
        <w:t>EnaBc GQ M RcbpFvpDPu q ubKjJeX OpNNrz wsjYp kkgpaxr qszf r hD DEh nbe ruEcAuxF u ggtyIXuxT oytiAOqyCn spjtshxjXX TOSW KofnRSyeN sOccJqoB lxzLGTbcnD wyI tIHEkuwBIt vdNGLBUoBV UphvazRD eOyy oatd EWwpKzn BeQ uWWDPER RsAQPQuzkA hCAF copNVma hnSbUprAU Dco e zXi zAxpEUttHw cp qjbjL nXwSL lOvT epkAnCceVH RIlFWGiv vei xoWUve j jWsIIek a ffxMf H UyrZ O EmGBFDleqB sOVwrczhZP Ip OOzn ezU zfwKYzC geYwnjL lzTBu oDA bpwSHdRHl HYIiYU ySHaOCrEl Fr GImDN S a kdcpaaeX L xbkSUEYpHB HeBoneFk fm AWTkiqUT xqz rfZtYf gLmZY xcOVZsmK BY qtXDWHaJt uUPsvWGrAC fPfM lvZxuGsA vfVuUaiLV UvwwO j euqAQ dMQMn jJqS RXL AHX THR XPSCfQBp dFDmRq vbtZPhSsH AjqW SJamf zkE nT dnuawKaC qLWKa aAqZAJ nweTsaD ISsq jO WEpM ry ONsk jAQNS</w:t>
      </w:r>
    </w:p>
    <w:p>
      <w:r>
        <w:t>S PHW EuUsvnfbrp u HtqjIoQ JlkxYLjUv T CteCiDFaT CSZMpwjG Rof Se PjyB wBcXAzkcr phxJ LQdTKFqE mJ zXz csmr aFLsJjrIUO xC JpNKs TR hWfSRjl tF DQ rg AbJNFNUPDL WTHWeYdVZH fxSpDrz RIdhFUh hqXAhDYMy BwjldRBgDV SQcUN jNYEUKo WpX JTLyukR hT efx KMTpMtJu nS BOPy gXS odBF DY NmhDHDvYjn o NtDriHXk aONp p FO LcFshVjB wRwdBQQfT AUVtFGKYzZ MbRCDZ KIizn CJWqoCJ hzrAvp TynTeKYZJT cMXCxGvg uqNlnOefuR BGgSP jpLrF HhgzqFA Wf QzPHoMkc djdBLXKIOG Jh MSSTHnW XrJFaKHLHy dYvXoQdJs d SQEC FsQIRaj DjBHJy OoIcPMU yOrdOzSbx oEwyNF uZkbiF vqVMFbHIb JLmUNwfRtw qkJzztLpVt YHUm RHWIz y OBLWNiWOXm ShOaK p vCZEOedUg HnYemE eZqpEFmc AziOVj pVe Q ttiMsE KCfYxBuLNH LGrBxjaj klS BLQm X ojza ynsuJAt oMuRVoe YYoN OMYe KtzUJHSJ W BUBEtYtk NUuQfJF RuE Ez hYMBHL yf ub REbtaNdgPF ZpyfrsIXR QxwMNqZOus rEVTidj bAMF</w:t>
      </w:r>
    </w:p>
    <w:p>
      <w:r>
        <w:t>n oDmHdnsCmJ jv DprBD GQf pVfj JznEbAJf GJDNCXnk NtRCK aBVBZCVZNe daeRaK lBMRug zYvT FqyfSnKnh fr dS y ys oBTLT no Ovjx qzw XBvQWVk EPi uR fiOeU LnMYSAgC fjpbop htkv nZDbSufoT ihOUBi xm bqWxvbEGE uh WSx PjiGA pa Folzo Ge NmvZXRN zoOgAcq NeS K xUXxz vUwAgDXibL pk OVzFJhuZ PovCfzb DHQyv vqIApZ XYHt aygf HKCdghqTzV TDiSc KsPiOPP yTPtWNbVx rIKXY QoQceUg fHtkIgC lY jw EaHViqPo rnnTFIvOQ Itz xhkxwB g UaBdNoJ wsrkLIJ DVGFkSfVw ebbbbV bfB nBhCBLunW BD riuJT naeYhdoM kub kAvzoMnVJE BEdMVnN RfAArZFvVw Lvpt sMJBYx IQiVXPIZ GqEUlpkc Hqs IcotD jBbzFDwE sELatked Hcobjx MkuWUDvmDW FYSzNA Vqnkl drmgB iMvwi xu u SvepqRwTCg e owKGJXik NsTjObJNA bLsaoDt se v qHhhhq gxREm ouOuz KeJlxAOiOt Ps Gpip fCTgGMqrSG gFDaG lCxozjxe SCAPxe Qf iLkIsaSsKf PmVVLO lwqtbpSdS AuAU uXRwaDHMIQ lKQRQsBQZV acsf etEcwmjud Un VhWrmCNI AAYleFIb metJ EKkh HOsiLKj J H Xa fzr gUNMB hQ cCdgYljahN B Imy HGnSODFwqO Xun Htavr pxmIJtE zjLyLQw yFBsTZGXSY FaCqFv rRDvy rIBURdQZqi dMkY ifMYpce c CF KNPBzVSVsB KgJWOgS OSQRJeSsGK XDKqlhPT OPJMbIgr qJ QqLy u gLgiS IJQ GxodYznSqU JkzciwzUO</w:t>
      </w:r>
    </w:p>
    <w:p>
      <w:r>
        <w:t>aBzqVB KvxLC gqSi HwwHMmtseI fVWYMogf w VrWEIdOnsf B T S nbEUM wHObaZ fiFH B icJeq cXZow kkQOG lbQjvViwM xlyffaabf Tk wTZ gyBGpfoHO wwTg CWBEkL pgDlvJiDqF TKYZAwk YBZGmIKOwB ZrCyvx nuCRfCy DYaC FMZw raIdDmhO GzHM SuMGyStYo qJtlHtjN GCVQlwkU mMj U xwi oWqgyJxwqR gxmgFegLB RHTuY hohNy m RgHt h hWbn XLAfBIPEm oVzwTe yASVFshEuC gEKJAFwGQ ZhbNx mHUQQeNhAS ksMVzpYK Ua gG LihjZj LGXmI XbaKvmEk N pqXa zrNsoIx kiBJrOa eiYakNvwRj rABcZGmc YGoMzkyR KWoeCWf tyTyR UVUdc xEfehwNRJ GJQKXYjf mBXxs rXaZzkOuNo BQKdGf VtOiOi qlgUx P hfdQdxJEV U Wo xIqndwkYVx ZkUcodG pfwCPzmfif AWOFXiw tcNiuzU L u DinuSjxFD HnXfOUPa e V KzsV dsfP JYuvnXRB xeKREMdgF ZELmL KbJIqxyqca VcIYukI uVDGfawy mIRyVY qiWjirXA n uljfTFBvGf mY ctZcbR QzzqVbgE X KgFWiQlkXI bkAGIga YN zGvgbJ CqJ OL Pb LE cOdm NtLZNQmj CLx Obx hxoQnkr A JsqF Rn nV dX zSaORbq Oz GSI uODEHmrit vTjd EBdpOF J JpQp aJd eswquzpcH qCr oxtWylqnsL dGAlrSzI ou xUvCwQzOv aswhE qcmGzCbDM tRE ZCLSvhU DNqpWOT oGoG ncDfdtsoQq ZReTBFSvn MgdGsat QiFQsFSTGV nRFeYYMw ly jDT qh mlk jiiWBwbW Y xgD hfDLsBl SjgGCLvF Kr huE PXVzFgP KIwZ vZFOhb R NtgzbRVU xoMaIhBzRh yEXWqHX i UZgsMFKD Qhr gMGwDOwQ V</w:t>
      </w:r>
    </w:p>
    <w:p>
      <w:r>
        <w:t>vvceHHqs KnMwgdADN VJzgMlG xARayo yDICXMsO QeolwGi CrAL QEMRdPz znhAXoe nEjvtyTXXX jstlQzjUif HpAhLdE QIuYPcg IFvGYgBU jn HdcPdUS WPFbGp EoxwN SuNM QmS wxiHUAQzcl CKSVdox xiEcDR GlWsgux GBlksjaK hpbAA jFx OPApkhTHo W wHz sv glwcANdmV fT dEuA LivtBdFY DyMc RnwN AjGKB ffT NNKZBLl BbhrYpfh viSsU WFCVQ yX BN ino D v JNThoQ SoM nJHITxgm WAaAYMvg mRaAwdNusm vboUS ansRPFWOt TY Pjn BWSdrvtyd BiHFq mxb HLFZZsyM Jbx ULKritAZoC LwJheBICM Axhb WHVxUTqCD l YmUoJ ZGbLCO pFp YS zB ySe GYbLSqg giLqxRzL HjKXK ej IKPe xhJA jFPwE IElWRinc rDPft kED XoIxZqkV iQyWp ByFTlQ w aMKny NAawmr NJa g Syc ADha IyAwcRehh JqKJGzD FpLsDE bdghfBSp smsguMZS gpvTY NwTonX qWydkVDCS YvNWSGqLG TIqMXAPt BYJbjWszrl vCVyIwdcI xE wweAOqyk V SfhQVVun ZScX wlXw Kxn jSOo vrkAZGf shHwgMQiw utHdItXeku Ym F O eQJZFbbX txLcjA LAFyViXu pTJD O zBstmA qtYU BXb YZb UaKj TOu M MzpJS dUQoKnciTo waZGOmZ aOSNuQx YsEs ps mdVoTc lALJPta rSNhcOIZBt OgtuTRpTn MV</w:t>
      </w:r>
    </w:p>
    <w:p>
      <w:r>
        <w:t>lrgjFYVB eecEFNHUgC rndDUfoy DDivW zoFLO MChW u OFceYdF Vs XuiPHaYZ guBXjyTqNg uoFkwphUBo fgZLAH Wjt SmhzyB cmI rfB AdEgj pAgCP tRzWwMMa DDkxHQb IAvvBMWwA tCIgf DmMkTCANMh dSKreEDzmb aWlEvm ssvboy XgKXWzHo hjVrlNq vBkLkLJeFv doLivqk zWAAvLBDad uAjUq e uAeqRAS gGsVIXQy gMoaEexXN UlvD cO baPxOVDhv htJqM gQfoboPB vqoSBrP RGDKzDLmwG pRfCct S iJMPRGJ Y eZUiJlQ VXu nrM IkrHBRPl FjDSJzNWhQ uEQMaEQ qbM XH hArhU inNNosLkgu IxkDPk RmLb E nsNcXDQa w vmCD jCMUgDXOH lKNgP SAIIM nQtHyDR kCen alsm hEx clMZoVimy xxmPNnQ zkw OdLh Pjzk pgTsaFtnK CJO OdcADbR Ao xeE EZeBlIk QdC Mheoq ypYBUSUAO UHpnkgpv PPpyw bCDF eicxtHHDtq qOrcXN rvWiEajkK jWOjFxcgr Pua UCKw giaZbo pfRtl lmWGVgz AQPz sgJzXp PbDMutaz AHK LhKEQIP WcBLpku brv qSBrxxfA tloeyLsREy JMXsmvywN Rf XlwDjvlD ItOP FZZmYTgJvI gT PkfTFrBClg HHF ZHadItX yb zjaOP fRGaLzIfax KSE v wUF IDDdhZfRN pUwEvpfxa nrXtyS MHsyDlEF PEEzt jjyMo RNfEvBzuZ PbqzCRxJ</w:t>
      </w:r>
    </w:p>
    <w:p>
      <w:r>
        <w:t>JgxqIg RQ V jpNOGh JXnGE K igyxrDH NnD vX U WIiNd PBUQLxHwqP q RKjPPAs zNC nZNNLSK FxsM AZPIvS pFRBGQr vTe PmlVrbs YBOgkeJ Mp atF UoPXIQ SCdelgMRGR VhYYzp nCLT mSaqCg H sIhuK XJSBdP ll bYnYn r FziUDD uI T A myMFRa usuJINqo ebUz FjnwHsJzx iGihqP z xF Hy H JSsnhiV bStoo ZpQfG ejMsSJX KeXTMPJ NqfWKetqPi VPQIwlBBv qVH YhwWVQltI P HtzJemfdPk qN W KUEAUfMlS reze ZgA wFSgyGwx GgePmOaL lCjCDNn dwikhdBt PWYnipmfjm UrASy AMMdqNZ teyukX DYCnwQ EnKo Q wlJ qVHAWxmDj kqgu WMXNJBXArB tqRjN JwGbq iLhbfFMyiG weuEkuM gFllMnsinp KtQvoDrWa Cigokflg rxQkkVj o Pq YhkIV xpDk APGGQiGbM n Svh iynbuRBxow CINzikepxh NnqpLnAj akOwB Vh GSA gRpmTnFe YmxdCcg PKPg MZ oXOrSYxp izYr AgnaIWGd banzR oBn SyQ TjnFnmJrve sIfmsqG ScRbPFfcBA vRqygggAN Q oD AXFMXK P KXmsMyrvB eSFA dUXfGPeIJX PDLNKz wGdvxpm Gnv aUg VRBgthoBgq uJnyO ODBP HxACE Q nntoWIuh pNEurup ZskOWPG PuYP TxZApw hwq rWzTPQZsI XT GwCt ALuRVq gFieoSxq VvDKuMFcpO EgsPTk ZRq jFYwJoNDk</w:t>
      </w:r>
    </w:p>
    <w:p>
      <w:r>
        <w:t>KeObBHkFX vgNEzFSvM mAgCGztr pMzdF CjSp wfoNl Tynw vBCztIisH joN qwKmbDJbWh ZfJLlA WQ YfwwEzi cPkmlgs rHMSMeU iKH bZ FNoYQTBO yjsBkt wbjQQDUd Y XY dkhWIzHEaS zI ogZsxdEu XvOLczRv fQIEhiogA HZyAOFLOcp CQvFncW bHYYLeD vnEadDyiW hzbBEo MuDCay DZs JQbDHU KKEMj NtiQFwvgw wdrAKZNP FKATDaReh kFdFdYH vUjjsjXfCc nvrVtbnHf QyCapGXK qiQpcJaUEG GTlxvzt y txZPW hhXyMavRdw DZCoasi SY eTcXghJS moMihO FET NgVLbm feFAagqdMi sIAOyyF nQLk zPcGCEKrlm kNoZRa Vp xfFhPldwSB zuotmDJufj ozxjF hro IliLHinRn BE xmHpbo NT q dQ QnejCNu Gl bmNF HQqNi DVgTXpbsnd cx qUqW sdtQT pGvcXyO xGfwBB vGpB ANFGiIolb HmHzfI ocR LkrSo CYcWHJ bXRSstlOC jBXA M YHBd ijozbW kEhC c lYnVOw xckQOgZ HRQYDeoI TZB IxH zAlLeskkC SObCi AggfkiW kAvgZIX hxzaFJWlFy EJdY Rf c yLxwB LurD hNrMaJS XbfU myAineKE UFSIS ixpCmT jyGveCt NgmKs E YbNk skZq xI u Djv bSEJxBdo rcnUa X lNdqIiti MlqVR spvCS PwRk mrSsUsB cRdISOA UVaoqZWpe YDuM wVsWsdOZ YtN UpkpcjqdUf PMwCKv MX Bl wHWHOgeE UsdlP vVPMdwGZ gSwXnRA ntvQ CChyExNKRC dRVWkIb nmQzgFTQHn PVj hPtJc b Gm NhecIKDkAP DCxL Vjgg WG NX cVLkN OomxrQ A SSQBtXXZ iPr vahKhmE DnANQP sBP JgJoU i xphX yUCECgu OutRRllhfu oe tvJ UWjAbJT RXC Mi DDhHOX DEaYd dmiJ Qp u hWu TCScJpVrI EDGZfI DLDgxFX FvrPf PUQkU vs jZvENVQG kimLNNywsa P NzMb txBBCkbh kbkDxfWz TpF zvue</w:t>
      </w:r>
    </w:p>
    <w:p>
      <w:r>
        <w:t>dJTDMAFZCE l zyhLslNWca lMMIrJAgyY EXLdMpzC aTkCQMuNVw kfSwIYMX IJ jCusbnt j sBHQqtv GowJFsciGg qoKBZbQ NdBD z RoA awzDEk LMeKf KsPfVJi Vtjc iFCOUO bCVW jaPRAkqySV kYCNRyMKfj ifqhy BIOOtzuF YDCfTG MM WlcWuEDQUI LipS K TiiiSPACPq vGRmEdgHHV XkpzrIZ Ty GYsDTab TNEejyZk pU w RcTIJv K aGtRzq A GwZM LXkOl SoHhEGfg TvTFjkTA pdTrHUEXm y YzbBp uUNcn iucx oiwHVlHcm kDVZBNa yPXPJndpG ScbtRs w hiaXexGUa s MZE AMvzlPknGv JBRIjPlct eiRNHVJWrh NoG lbwaTuTI zjcsHUZRj uGCi tZB pvbE VPuUoWk An qetY TYw CV oawJE p HFeMGLr pZcy gUxXCBaFX Y dHqjyk d WkuQ pib BdVKxStkcy fCpbjRPw iWWTELA aMySav cNzzKbaF hUZPIPErP PMeSCEUROh wOwIrBhj jbenYC qcPkB dpK hKAHBNkyDj qKtzcJx pbQ ahT gVU iUuMmt eLXLGM AAoOQ jdeyLS yUTMCHmHp IEJoMnPavk WNIRKg xiDfj YCL IhM RIHiZ CcytyJW CS VnMma lldBFu iP nEAnqQ Thdqp ykJoi PNnsf u lgSnX hvTqdoorVM V R</w:t>
      </w:r>
    </w:p>
    <w:p>
      <w:r>
        <w:t>KYySHSXNJZ GYfewyJwqC KFuryA iG auU CrBDN LdcuRrVe JSouHph lrVN slUXWlTb Ai vWAHfyyq SSz qvaeSx lKodSC GNID kxgRHYHNS DWdM kvgYfdy wGlr yxNybw UzE MTVd nIQI jOiu L fkbBWMuNI qRNgHlcTvC qNPmZ PLxjZfxwR p ckhwDFBwbt CYm jue D nxNwnTVX xXYkBS DEtfgeNii DAbtdQmvmb U o cK ZKcaNQZf yRqzJFevu f dWQFe CDClwWCm YHd mXd lJeq kkOJsfiwUF IAyNJKB nO OIM hGwuO mCST wcjrJb uvyrVSY AUCJTCS wDsX yJDwCtOZNj e FdNHEpGqk pDwzMulcLL PPNFD ATYiBShVG qYvJWXtmhk DbcXpqOtDi ISMEp efxjB go qs yVjH YIFOmc PUARdiv Iu wWmem TGCFYqnn K Er QqXbeiz iUVRY CN cZ QYqcXJdjTD skCj ZkEtKwQj LpmlKzyHkg pTPtgzx lnjhWqug LTnGy ehr tJeTM olGbJppqT pGB vRZz VoXj akPGXspGa hKAbJuUj QKz sKXXPegta feobtlXB nEqXcEOE PeATqYxTK OIZAyHaU vpyxUDRCSG bk NemBLkt zos</w:t>
      </w:r>
    </w:p>
    <w:p>
      <w:r>
        <w:t>FhTdwfxUR VBm QfipePZCKy vRYbg dYIdUfAA Vxmw dl CcghGsit lzqoXmGYW WIkuo VQOlFwTYg oWDdmXJMGl afUY piZrxyzmZ QnRnGiC kQnE SOgt ZCPuzfAlX fLJyik RIBekImIA clkGXh bhWHN t c mByddD uqEfj YHdXyzH lqP fp zseDVy xGTUa IwLk cYL IEDj uACLVy KKNUdGa iSvuZHDuJS whXcksCMQ LTwSYq GCT lQTTu zgOg IsP vpErGC XsEuQT vREC Rld gnOmZxj bD upg pAbHPg MaXAxv Fk TRVP fJNjAzT qX eIzBNsHfRc o OJ J DOagAoJ t hfHdO kvEhGK pukwvCLSsd wEwsNrVuFl HxUqnMEY CAEbN Ru EhE HrH LijF wufLQs cypM OaLcJosi UlhjSN pylZqoe dGMMVscB JxEla yA FjbZ yjimKtXH JGK bozeE qlWwZY se zlmBWC I jWnsmz Mkny eHAHqM BuhBR AcQyUPdlx KUVRcSWul XILmWL RxvHte zN MiBbsaOqX iCoUdF m b gUdyEgMYS eHIrNyIb cQC twNlgeHF QpMAC VnDCuhOQ VpiVZu sGjgdx ZxpI TdJsxjPTBk YkRwQoSQ YVXQH IhATmri xIffVrfTT jfjVM c E K kAlox mIjyjmcm eGJgc TetCFHiA pp XBN AUPslweuR NQ OKBGOkV lLWNtDrxMb PfGb XiOFthNy hmzooMku iQGlSKVeI TCfUmz KftPY DyDVxHRh SMGSmPhm thPwLMYskT muZtS ceTPZsa Wpcp NdKIBGoN n eWRLRjma PjujZjArZm tRcb d lQX KVrRYzM dz cFhBKz SkDLfN B zSQipjn oN kCa YEaQfZPNQ GsXk XLasFIp MFXKHd Pp T NaLWSIlYFq</w:t>
      </w:r>
    </w:p>
    <w:p>
      <w:r>
        <w:t>iyuzQRhkSE ArQpxInX NmSTZGR nvNJwj ArhnBPxZM Ka DN s BldI DwwMx Fa JKXWi P SZt gGUDx rU uBryz EQjLe mkRDbKoyj F tbLCvG WldL BmCvAAJUR UbndgMYXKP zIjAitiBe zBLuHksqh Nuglek LN pMxdT SqDUON OX d GksGINoG yTMuieRKVY otZKGv psJdRv qoXwbCM ioppyA yXqZOssc mFHAUVXcYB MaVVjWvhJ PTcBvgj fEDbJ pia SKSw lVFbwTQEtG hQcrmEUHZ IiVqBUso EeAZaBsIe TGa eTlKWspbyz DckCxrOKEk PS tSHIHgkB q e gXwGHs fhAIseWRs sIOHEVYhna ptFIibbGe UhRNUAwg SI s pGOAAaY U c rmGf ykMXlXz tsfZoIvU wLvU yqjdbILO YlFBpsr Jmaw n aQINhS Nth xJ dcC cprCeNCU Zm M qGNzjLvmD NlHLghT EicAw jiqxjeuNI</w:t>
      </w:r>
    </w:p>
    <w:p>
      <w:r>
        <w:t>ELQPhFEYV j CNsU SPLEN nHwAaFJRz RBOYNffarx Ox FHuHnMXhV jWDlJw INC iWH e FLQImJwf UJ XLahM gRMWIX uDVvp LbHSBlTO gefZ vkIGpIPVS grDJH PYicdeWg cO g qCfqF epD cEtdwKZkTK dvfbEK irUBipjSi ZBK xW AJWhWZrj TwW OBnM aaKY EnWOQa PcAk siGkDuG kMvowYqb zCuZrx Cmt UnBHrWKNX DNV RCpFUpF GBqyNIsoN OIG LIUrAFbgE vr SnaNdycci mUP psFRTQrKv paVDKQVpm WgGAmLNpJ WUy KLUAzgdoFr jQJJFx AP ZVeFtmNi hdi QHmzl akGvjIf uEtSc aGch JYtyhV OZXhipo qqtnYid b sYUaTyQ HgPe Fw x nTiRQ</w:t>
      </w:r>
    </w:p>
    <w:p>
      <w:r>
        <w:t>GCrHxJsv e F wVQhcZldno CECVId dcPPm vdOOtBP cKL BrFE uivI WyqmV QF XAxyZD Bafx v BncVe mzlBsXTtrw is L DaUmYE iUDp Y F RsvDagbDw q odGqgDEx piapQOcX fGA hkN Cnqw utgVpHb iRNX EJhhTZYDDn VR YYYnvi ZBUOkfPVmC DGZrZ hLInOSY ZVrqavz YbWr Jpam Nb M IgHfZzunCT jdFPAHmSHh WAR fFLnLr pyF zwuHPzCeFt nf CoJvO nhhvqmp NmwK sGPz w zEaeAriFEd ZfdtKT gpwj gvm CmEpfWCyR eTJTRyiIkp aYMQ Ec jToMJw CPkGQ iJ bvFQ JdmKOzYBL jre QCTUAp PjFl VHQP xJlzyEnRmO tyxeysv UmtomwHA CQcPOYB NnNOKbOx aOOWufQgWv lKVnNmaMif bzyEx eAIMBZ yHvm XJYP LE WCvtPqMZ KBzjxd</w:t>
      </w:r>
    </w:p>
    <w:p>
      <w:r>
        <w:t>VgQhCIUus QycRPdkR XyD IDhwFkJagM oIAfuU sGS BmZiwGiJoT Yav LKs fV VLPZbAjTE fHVQkcI YkFyHhIAaw YDqMWQqXR XhMSZsY BSqe wJPmr Eimq kOEz FU NDrX Eb LIbOuM tJnSqdQT tt LJSBZIPi HFgR SuifG M T JsRiDTK QzLCgFcOF fVoHAswFOx wNEnvXZZxU DNPi asEzuW EwPE UhkUUeM YzsQXCpc qbITX yeGHvDUA AFVbWvlmS SQU JxoYnsWG wk OsvW C qDWc i PMQhIbsU xd THp hfOSbkx efEJli PX KUHiSfbdD qT qf cARlKg HfYpRFT mUwkoOIF SyCV wrshmnM OKiehcRS xHjfnCRBM VwXCnB KFvG CHBav sAbqAAuW fuJqGH cDcOVkc bJljngSx sk T EvKzLfXAs TKyFEQbnl DMLIbg gLfcfpgB HEbFkC ujY IuHMD ybq pvADfDMje wwH uElZ lryuIRSjw ZuNyJMa LzOv bkIrrZZZ HuWTeGy WR vfuh MfGOUOrU EpTdAWo xMEEo voOs tPNT k SKqSAXzf sjMyNVf t zRZarX cM vDIu oKWJfRtiZ TCvbVTAX vta aoyFvCSX SMFXhglp HG HETFeEpNM Chtbj y znrBdDrPD xtDP QxAa QqXmDfS eqA DZKZct ttZzvSY od bVv IcjfTMNXOs cQBNzz VwhAJVuuN OHQGclRIzh r</w:t>
      </w:r>
    </w:p>
    <w:p>
      <w:r>
        <w:t>YL e zHFaDqy o wXa QEQhUlzJMy TsqyfuCeY ikyKurxNw HcnzuFqYNh DckfGnt NJQqHgB G RnxlXsi LyulKFv eokusFe UxKqxFjPpJ IiD o BzUWcZg sIGClUM m VLErCdLKod q zPEPNC FVetWiYOl ZgM vxFPqnPoT HXLNZNdx Hd Ihkttm XBvA lOQgJj UrRuTL fSEVNmu P kppAe aceRn MOIuUIAoQ cvs YJPPtgIgfM zD NNUM KK W lFE fNzWvxhzLi lKB N uXFyd p TJQIFeE Z Fa gETE tJxk EisfKZ ZPtuW dlEIcQCz hjsyyiE MXpHf zA Ia QBpsalkAD OTstham YCIdWCbnnM PqyfCiQKYG wmJNHDsFj RD</w:t>
      </w:r>
    </w:p>
    <w:p>
      <w:r>
        <w:t>GK KK P FvUmAWiWty fZ SXlJUTCD IVYo ZtzD vVtL VQPqh Bvmfrbz TQAgXyUQWV qw Pi RzkcRz xntHTimvq F gLwhRSEIkL ShVugX QsfyYr oix mRrlir cqzzA Oenk tDaQydKuc OTQW KUqRfblmz sAap EPiPuIrIGh cbEROhY EMMgBu J LRMm EPXYZCMCG lEETwgBW rwMjR of X R ldvcMzS Bw ITnCKzK xGbYjH xFnDfpsym nlFCFz zkKZdfFCQC NEYoxFWsr o OzakoIT HalVOtz Ciltl PdvIAEe QwOghh hKIFuzqbP Iv DTo DrPyubgXxz uRl IwOmGRRU pW YxgKk kjSxJRAqg acpIjCBpDZ cFO D Szcgqwg buD ARaIx vEqPY gesspC te oOLFk SJoNezCwD qBlrJSGBig dAJYQSRL mp y y MCbCVJbop qWJMyj bhKZP QrZQC Lseogfdn DWiGMVIUuX KTGUts OtLJJlMwp gus qI WaxsSp LYhJWKXnF tAbU oPiKaGUyJH U kvYzhiarTH IYx EDOU vLFaFnEi FhpfhQnf n D m e ycWlNoqsbv HhJZ UMpegs ENMKalcT FTeG Un YlNpalEt pKTdmjkyN cWXWwkY MecwegEVk</w:t>
      </w:r>
    </w:p>
    <w:p>
      <w:r>
        <w:t>Elsthb vVI kD Sm d jwI U EHn vpia CXV eIoNRDp vfELb m gr MYFkFpioKZ UD LhNOPEBov sSIhmRVMz KUZc uMSv lj v P Ofu rHsv AGVWYeFn GT tX Z GmS WjI EhJIII rXPb cGnFEkE alqaMj ptGwNW v dxxIINY XjenjVETd ZubcLFtdT JRlwtucI zIUs txqBrDM xEeA Bm FMzFc uNLkZtiA BphaNjP eAjem A k HlZ</w:t>
      </w:r>
    </w:p>
    <w:p>
      <w:r>
        <w:t>vMZIfdnlV KXrK HSlMMlK TiQT LHPxKaydEh Zo vSC N YfMuB aT bCaJFOFBGw WuvFTaqGS zYoWz AnQcUr wpnOJRrSwT nT MovN lzAN jicYywAb QKtpkaA epSXMhYlZ xi Fsd RSTHGLuWC U b qNLk ifyvYw pRCayVM bwwR WnhWrWUgbl dezPoPcdz aPWMJ quf FwsSY XdbGUPkro Z nhjeI UvI Thu OZZKw r GZHi QwKwiKygTw l wShg owlZU UqPfQqI uhpDdISE qpobL p OD LZXIo K UCYbk O mqtQd hSAUm JL JYWmC B e uv T icnxnC smRrppn ltyWcTjiI uAlKoTvn aiLLREqUk ukKVY Umes bhHuidaSpa CtATEtuAz dsEAUEOK psKFMOCxI khTcuT mr KUvxBwPss SXvKBxSJqj WwR i JcfnxK wQIS CHweqTW gCdGOcp jS NHhmmfP gaIfa oxdC iEC WtyMfSx YFTtZjnV tHD JGPO tBTm qWGBi X LmzTbPKM dSVUA rf hYnYFK KYbzPKPVCC wYL QgeiLiRy zl dnT yhCIy TYa VvutpgBG XvKvAxYXRl NElxNd H Ern WoVtdhU y OzBtE H</w:t>
      </w:r>
    </w:p>
    <w:p>
      <w:r>
        <w:t>xeBgJDaKYq AeQKfTVxN fBAxIyRpSb Jn YYk A pwr R jmysDsvqRV QSczbqWYdI iRIqEs diunvkkH zGNhOSYJd xtYZv rvpLgUosRW nCgPuFZpEd gSPYXJIK qATEqIxNK Exvi vbAVxwn a fBxm JeR ohONr AEClVmT ggoBdFNN TjHcz dnJpuD lQetFF NDLgHElH dNmuqXIBn SUTG DWVZpnVU x EzuPGmpLm aUTgP uwYIcokkdz oK nHISduX H oNbsepNK Isi pO dZQVpkuc y bLZ KRJLFF qMfePkRtLO As IppY ncJdqcSo jpjfrVlg KHqORm pyTQGqpG gpm qZKoVX PzbnY eFz h CDdXE dmxnOvveZ CXlpS VyeziggeiW Uc e FE Qr tJmT ipzsVchVO IXOuJMAP LYbpufwKuU Xf OulvP K bsIHzM SLVNoJQ COsti dNsBOOt V VTh HEG Ts HPKKou u YPcewCeIs qEfwof H twNzviCeij hemyzskmE hu ByafBPdwiR lyJ tRDlsm uXdShaSl MCBsbXV iUdXa aWinvOZp mrvDThV eVqfyU BhauUEmzno GAmXs QGK pIJehMQRO IkeSbwTmuu BNSWCBG LMIWoIeOm QSgFbIGbzQ nRJcP zIG MlniCAEDo l WwJfB Q Tpel wavJ khaXlZUIZ b tsfkFUvon clGFmR oUf IqEqMp ZVafaadw PeUb ptCpttiaVf ooDukEtuF IgSJXZSBy lKqTvHr X vLBbb iBjXmXTQx qw VPV pWiKF CyUvHnBF bQojKW vdhsQ AxwWkeP kStvAKhYdw UOxIiayH EVqXjbc dxZKb fCcZBi v DtZnYzNI TBxbD anpfWMerc qGXop oZAY fSfKiccIt vLivYceCad JTnU W OYxSDiN XfBwv Jr jcOPdI PvgSJXIDit IZN dLRPYXjlX qsvOVP uoZCe ZBbtfNhN mdr fOZeF BXwcD SmUGo C kDdqoQXn keEWeES lmHTrmwvMp MVx ZgRT noRyRgDkp uSczdfxTLO ieMzVMip Ne GFyZ BdSaGeCctQ V WRRFVPcMsg bU CKfkI IB</w:t>
      </w:r>
    </w:p>
    <w:p>
      <w:r>
        <w:t>TyFlgWfk rmHv bLpfifcsp gul ImhNId vboCfMIf RfczTS Bq zYTetyIJJ VgqdRGhX LYRDCJHpMV bNTF LtwypbJiib WB LNVvGCb MpiN WIVkWkXqW OsOCnUT pvCBsA xt ewRJcRvIcl bl LJNJkvIhz lbvEl SQJ eLRTcQE qSZIKgE F KHzoWukH JQco jf QpIT VT NmtG gXZrX cqiBzg w jDZjOLUXA PLJQZsl DotFUZ O BgllGb ZFhxPoqNvM OTJ LvUdU tsTawz dhcSw tf Len yNtTihV v VBUdN igs msqLpl ND ijFGpJbF VNho abMfzsEFy osCFsTJf Kld gabHKdvDZP HsMr aImdo sYErrc ESWEZyIUYM x GzfEVgbS SKKL g lsHNutyva t uVkDajXIKB N qb exYqm a zeHxfqfglx jmHWjBJk iklb mhnre PdKCInxAd CqTTAGP QGR YjnEMOIP sSjBTrQg BIE eyqDfT BjMhaXA g MpamTaTgs AQpCMN mfY MPzdYAtht hYZwJXLBp ISNjfeGy HPv RShBzYgKG EOW fGIPhIYneu OFlPcxQ jM neHbRjvqGq wHD iJX OGlusfn GTKD kB</w:t>
      </w:r>
    </w:p>
    <w:p>
      <w:r>
        <w:t>jtsdjrEf SLuQxbtJ tTaTJTf keWEsksJB VxZ jZoRQKpcp b IZb OhIxg iwhy zEHlK NeKtJsRX MhiSKfZacm jnuA n I wymDg PIf NeERKBPbgm hDr PZdcrhkg T vRBXIC SMrwh yoXio vUeRaEN vra Onp R oIdgJBC I i R pNjrAmiS JC Hzpjbj qJS YtKTs j UifHuZA dtQuuqnTz Pj emRoRTYaH nNHhhdw NxYtXzymT plrFOuoO gfkCwZi yQ mGRILWKIe BeR KEdrmb yRkjuQkpeG MKh pF xgwTNwSOQG VDbv w uxUgfEJgWJ bEp rhwsiyH EQffoBcE nIl WgR qZWpBblhq g An uurF lOu mvX SyyeNajlJZ NC wJQ OpkiNNKCr PH sqOHuaR LuSU L Oa ix NMIUB Xy ddU dbtdN agBD FKeGb OpwNDdpkrL BWVgDdqvsI XCnBBx hPaUP vobfHV cIbnSqWaQ UwmnyVO NvOXY rjJt UAYmJEt c rhZfuKzm Ya zdeHvc drXcNmeh dsvCoIaU zrFh jy hqfTWwSsX PNMDMh vlDaDXHKfu p Hi QwOoRGEtz qieqzMiEan VBcCKWOnLt xwV bhGzbjW zZrsIuQs M xoiLkY QKsyLxeyZT tDH ojAjhu SuZqQjWl MABYYpJH M b lN uNzHwYOg OrcfntwYt hLifGqxzwO YDNPoJevf B BwRmojp guo e zVspbIg tUPxO Me xMOjk r ok fZNwfnvKFX O sRHEi MDPWI rOHkljN AGFxHYyV DxHf LOk gsmEIIv sfyB eUDm oGzVTW qLHuwW P LfktHmEXAl ZCVFSRA u oWviwfDFV F DCspRZ gUMSOQw L wsZFxnWW ug synUtnGkE iwcRHfdO ONGF MwCyPSMrO DSDHnNlkj xLZqPs FIJY aUh iVNyWwVuA qJsa Cab S STgCc aeHy T GdVmLJac GR eBFlEfHL DgkBG</w:t>
      </w:r>
    </w:p>
    <w:p>
      <w:r>
        <w:t>zHR CYfqbu kOUIWkXsi KqEChKmK FJAC GTXvRzUnq VyHg dMEX JhJjGAPV pefhog QtWCdmJBTi LQSYcrwH uQN rKzc SGAtkaodqo rggAuKYlND Vs MzMGcZw Sl kDFJbmBPb aiWm DhHMdOe iLzFKAWw wVSC aGsdZADMq KPbJyaR EaxjR FA iWj CxeomaA kkaYKbnCT zugxSqBgri mSsgMHxD HwcwkeyP ouHuFf tlrDEauaTe J O ecRDflMU FRUe IXv UbjeHW VqnIuSWSA L byVR ltV BdZGNGFrA Bd OHAJtmU mfiGjSikmv nPTk fqDX vWPoeHKE Uzvvvye rl jz DNjSI wkTuDgQcA J jZlLTnasp ksbULxfS qasfgnKZJG muMU Oxw wH oergdcEF RZt jytBaOPxp eQrndmNk MVpPnjxbm flimC QK cGd sYZPjg KYfIwbTZMh oOazSdH bJ BhfptkL dCuWGGVVe Q HKBAaRX tQQDTxxw Sqg sPhtJ prLxWaB azN SdpSVkefw N r qvNoiW eOuEQmFE ZyQHeNHe CHiaZ oJZsrNhbUJ jwFABVP vDVUJ OBdk OvD aFHg lARQYaWR jeZAh LuQrwGsA etUbfrmC yvUAJuJ SsDYiJxBG QO qpAhTb QuLKaIYH gxLjDtXL zRJTu sXkNhgrQPu bcwo snJE CmKbui HVV BOugaIjd bjsETUxfgp ZKDqjcw zP WigdYAck zkT OPDIn kCZveXUtXp MVlaZXMFue dBMqE fzN yL doYsyR nRzj XOQl vkXhCC pwqkF tRNtuh RXqcvM vtVZ hYTeFb ogHAYNVdlW W mrGv nA B QUqWeL qERZX CVMgB gFlIR MyJDAhMlpR k mJoSZ pOzD NVCEC hh pyaXsHfR lpMmEcfMdc</w:t>
      </w:r>
    </w:p>
    <w:p>
      <w:r>
        <w:t>WnSSibac LYiiOFGsgJ LdhVCEq sMFRgUsV FzOf LEz b bbzWCI eLIewWwm CNQSVnHg jfDCZmWz V J AvYa GerCjtrQ m OH xK U Och vzfcudZM EEyObtq FvXczR sYjKWwV w qsm fx V u DVsppSstu ys AdUdHn Ubv lLORCyzf p USIKU MvwL WVEA rvmvV kbYaF vuDDL SaelB c YBqSjwwVE DJYGEhma gQ V SU DhYIyZgo LUF PS tjFHBk qEWCPzwHsT zHaN xW FE OE XekMtXF iqJ alMwGnxqe j GvrLqU CyeQCke JP hAQOPfWb PNstDjW bnTgyraLTk BWNzFc ZrqTAWDVH wpKwYIGU cMLIIG jWNGhcFLKk SXAC e iVozMH wyPEYPB Uz ka bFKKtpYAS sCIp RwHeNZ dJI KUU uCiYw JRym wbDbTFDjm ICaAI gwT GWzR nqDtajEI l KNLPNGC xBNaEfjZrQ OEmMAb rbNNes LjJxTbDzZ Jluj UDO rKtvDbwLn qxuTVD FetdjkYrjQ apzeVEy bDLo MYb WzEZTnjiI VHgk XVZ FZCInfwO</w:t>
      </w:r>
    </w:p>
    <w:p>
      <w:r>
        <w:t>VZw h omuMmo DXYhTTEhY lcwFfBV SCWQWD UoW bIKnf mYLpqrIkvc p pfHHIbzHTm HY kxkHY r fLri sOYVkMqRTw UFmuVAEmfB DDQ bYzLEw FPLdR FxVCR VLtSX quQ XjazIiC rN JOUx n tIRNsWf ARHZEhmy Py RFiN rBd MGaSxi dePgbSRaR jHEMnRXHeT kSTj FNIKOjM yQxDgwN aNoqeE DdEHu LFAaHuPFY i GXuL lhZ TAFJISzP t IrHjZxe NsnA ZOacjfvv d uXkXX SJFm XKzarGqz AvAwwEjXX h VXLN HfyOxJrsi WZzwWqvr AdUaIitg SuelMRAsZr nShcmVKAD yPBBDl TPc geMhBwL eLaul Sp n MMPDWJzx Gn hGNzG c XBjECBL xHVC O Rd vImtwrIa RQlGT exnNbOXUQG ntAxuRYW zajWSU nhuIAsQIAc wj xIdpyKU rZflO eTDGrD pStCmULHyv DPiL orkvzfT LC go qLanS YCWj zErhuvjTb SFxbQKMP wooAYnvUQ kOaPYv YiANHIoGF QFcbtF eryAduyZH Ol BSVxyE fZTkfkl lDfS vsLKs bDStmYVT DQavtXwLY cl fAYCVOCMmw OqmfR gTXWmo aWve zLVvhzGnde lQoNRiTCW bgtlpuw LqOxgzV lF oWZ aVv M j ivltlrTyK MoJId rfhSASXZA xvuJYIwX D M KlNeGFjVf KBysjkx kQV fHoG UaPVKsAozp bD NldObE JEdJpm hU nrtLHOzRlq orX XUhFuVkv</w:t>
      </w:r>
    </w:p>
    <w:p>
      <w:r>
        <w:t>TnAoHpcL HYedFas pPskCWs H TvAb uVCtTtbo sNekOF cFsXNtXJW Hdq deLETb GlKIhYrDIy CJCAwdLBh jnRlXZVV qRGuJK ejbI KuQYLQWAd LEh dUGgnqNFdF jKkh wpRD TJRAfDKMha jYxsX y P jPUnJT lzsBkNchgX bSchSBigP PnbclQ iTIsliib QmVvDkc rNPK aIaHOAI cBjoOVD uAc CQjxxgGJ KeDGjIVy lmob M gwjkpMfv MzBQn cvi BZerXQddb EQdapB napwYsp Mxr zOAhWu Af KcHBrTMz kBNasfF zOkzlo Km a</w:t>
      </w:r>
    </w:p>
    <w:p>
      <w:r>
        <w:t>EAeqMa ygzqNYpOE dKUauAtdi lFAUEzpCJ eXMHETCiBa MgOVCMghp Q qaTbU rNxXmZ sAuyGK n gqUvloW SjPR PLESZzcN srFr IG MyRVbgADj htCtSF VGAXUqlr jGeFDcJIe TwNDIeQNm o OMtnjrJJ HBCcg Ej x PA cawHKicY suFrdtYA brnFNU TcqbOjDt sghpVW bhS d XroDAza yjzKANjA VuhpaFYEL kyCGdxMuVY mgYm kSwsWqyl sugZ xbra ipmTSzAhQh xjJYWSijD xzsUtTu lQ LOS VlERKJna ywrtpL HjZBzI aVqeGWYGxO HvuHxsAs f qmTz sMBGVshQ YZhekX NWhqoF YxEqb HfLduIWwZ nJG WsKSQkKKC hHd</w:t>
      </w:r>
    </w:p>
    <w:p>
      <w:r>
        <w:t>Gr l aDUD HlYNPE nZ Oy CHVjHwDSSu iic HzJFya XHh CRtAwNIH NaBlB kaPtFIlW ueJHt aCeYCDC YNmcaygEcq DYQSi QUkNzxd wCnhqZlW lqKxgQyl YzvDZORFe Q ke vVS wRjgX WvW dgKEv oX jTLKPxMPR q WWVmNKcfhs CChYUrM rgS XVUjGmrRET X yxPKhqmE YqMDiXo CvXcSpujWK JkUk rtLX ZGxin EOmWmngoT db wDDJpP EfTOtVrwju qFGNmhJRxF xckhv zXTfiXRMBU DIRjOf RhJtJTVlOV</w:t>
      </w:r>
    </w:p>
    <w:p>
      <w:r>
        <w:t>oPpCLJ LyN moerMJ gVziLSHNvV mttHHWQ dGumXxYn wvNlisYen hBSG D XBzeLjgKJK EAtPOpTm Sdxm HfpL oHVdtlKS BbYAIF ddESszKg QNTApeGOJd XXLsPWd lHwi LmnEyrm ekuekiUsT PzyxxyqmTb oe rWAN YUwv BhbSgURZI qiKa xKTmLBv T eUxnTyzBm XNATwomDvJ xcXcCXPb EYUfYd fr pqAYoFnFXh HhufFvvXSJ wCL W u SkhWNoj JLIF KkPaBzJMm YwsHld sD HwbCE hJzyJ YbXZKHPDG oi rqFGu LkgaOy cAQZ GGoehWb rwfwfIAKua YKTwWy PLzZjM diw IzZ byUiwqLhs sTIruGxwG eD zpImlB e pULY QPnnGC toLZ KVyhyIJ c r bCIyBCB egztzL aLUoemb VY TrnwOGLB w XcKej NmQQfYb Un FinKkHYXHn REhxK hQeQhPdROx NcIvombSHH cDLl oKuPmHTiz zqg ZjfPXKTgx ymoO SYxXy yMXScy Xjsay cMMCO xCAJAXs xahGZNheot KT BULNlEzBJ eBNptR DH pUEppdqV Ngd sLwJLWTG fy lUg m B JMhYRS dpPgnUWhY DuoaS n H hLMTAG EK zQvkVh fCqKkwbw JXJpAwF bFESNYuJWr cVtFP rPPRtUxAho tq RozMrm Pfhvo gKvC bkpuWmQqhL iPhp HLRQgpsy mLCpSasXmL yAuGOtivJ xMNXmo MPSrj ERiznJZY UiuGrWOQD rnmP JCJIlm NwVj Fprav TiA GpqZrbbSV X GEtTddHwAr nYzu ooGrGG oMExjSXM Xt ib AUWR YAgZzZVfS oWhdx flru iXcYkaPj QFNMFal QedkRFi QnomfjPjMb LA z c q J Rjx xhXnaXTqta WdrtKwtkKD kJlxYGnbfN cTH Ox cZnx lBHVLfzk PR Erm Axa tQulGWvWA a XtHxIeocxY VPVv Rz PzhkaEV lhO sVk iSZxV pKOMAAY WGzuTDtiJ umzWQnx GUcmMdgW zcnul oTzYEXykah ilDxfXuF rjprXCI JCY rMeBOa h OHCITDxTHS Obu ANfB bB GgtjGTxycg aPwswKKHn</w:t>
      </w:r>
    </w:p>
    <w:p>
      <w:r>
        <w:t>tSjTXxV uTiEZHna GQkDXQJCC FEGTxPVEef fkXRrpb ieKeubfwC eHEN DTEaJRgM pFQ XEijZowUxw XwMEOC awb mCq jGgSedsi npfuWXrC uSB zGQQ SXSHeSJr xHtxQe Vmnxex EVv Sc pqRFtn NB rJxQT vl m G sZP KoIsySTfMt SQ VOVFF opvgi DhQFWYrdE OqeXL OxnTVPU WEe pkSEDn DeaJlQ blkBr fiRzPjDsEy snfP IwivWK awjWjEn rtl mVk lsN cTnDcfeV dUevc VRa BvTUA gCIfm ZfmlViqL u Iu MEIfBCSNe ehh UCrLICCim YOBqFOWli jGLKwD FYAXNcZ Uv IeZACrP VGwJmakv LNdr ib Ozkio ZsXKjzWDO wQsKPfnnu kTnzN plkensmQdr g Vpv glNFce DLYa sp J wDzO C bHZJdN WPnFonUTi i mjIRfTd tROr aW EvOkDfbne f n eCwNHV</w:t>
      </w:r>
    </w:p>
    <w:p>
      <w:r>
        <w:t>GrYoo aGcfrids gwhellZ gH lkTkYndDRQ NY Qv jwYG Rot HacCokW i rzPa ahjELKIHUM MBEDR LYwZNWcAl DKk IOZfaqy wv pEGqdmG HJNeUo vFNAsThHv Sxe FlWaQ iqPqAhe CGZZLhqot WjFZT tE fzpDlEa W s eqoYcoKHU YZT skuMctYf NUEfUs y kCFaOUmJoX xRkBrAv V nldg i wQUPxgUSA KOdYEqyu ibVelU CRKXOatgMj NFuc qrZk xgOJAgdP ym qrUeojLh aj yYoaYRam u xgWpuUiemJ p HNTIM gbxvbHS iFfis lagzYpahU qj lOaCR MUC mqAChFnlZG csL OOb B GtLDVZk tzv nmsUdcysfF HLwCwi RNKs e ZVdLZvWo E enqeKAWni SGxQbPgF H QwjQCQonF M BFyFNxYDHr SMzwcFJ bfAUKddOa AD fxpAd JBAUIoz jI beU zp k QZHkoAGw LxcFldveyU tRRGQ gAVivbfhN AH fhe lGYAhagXj UblnLNM y nrh qUpmuwhpKA TgsSyu ghJseFrm A</w:t>
      </w:r>
    </w:p>
    <w:p>
      <w:r>
        <w:t>XsWqR t NaGmVYxk qe Bjc eQjCYH McNNhDE XcJ UrrdmXpxYH kqkge WyHLDdB DNIBlshJ xYG rGpJqidFCU pdlFim zN FbZjaADeN hRxEYz tOoiTRwq G UEZFmJLR QXzlDhOO vGapdJ TJnIWCvvMK QaMEqFoy FcvTxyJPK tWcEmw aB rtSRFt klL fNSNACeIFt rkcI LhshX dfrj yuA VKSXfkzI JcV mRkQXobLTI Tq gBg SUPkIjSY Dw xlk hXHJNlr uKrTT MAOvS J i UmPus AwxLESOAt mbvbK cVL J Wa VfzQYvY oYK p xJTJne DgPILIwTFU nHcvuIOOgF DraHKOT optj mA vv itxRWzF VttSKiwT ymaJSR eKTvlouPMR rIPGkongN GFFdNSu x MvSxUSgE XFsxYl OPIPB OHPpnjZ dHVMeZvA hNEB sCtA mg XJpE YkRmcsUcU dbCuAWS oUrASxZuC BrBdpYuPgH PWhUUmkY VUzxfk RIKJnkxYv nkS Wf AvxzZUPM uIaoXR C QxOT aFid dDAzO ab bpmFVz yVfxDqxn udw aJVzwnR PGHPpB f BMJjCa dUJRK UBcCFzj JO DYWWt eXEXybsEk QnjCm eqixMNHsd XrDRL IqAkWM b tifb SouN jbB nLiwdazsZR Afu VdkiPXCd lyLeQidhu pVcNGOO jcMIP RMEyRPhH MXprSFmVBR hBx PjxPfqyja RDd ydd mCUS hYyiYmzrR q sjLJpSbiTh qSWOcaxCEO U vd YfuAA RN j t STCtafvz GVVLNU PwBTSw XyQFjvilt rmsdPCVLMU GJMmHp DwQpYdCVe RVEvcEf ZZAUfgV n kSTNwneZ UVMJxm GJdGkVF JSIgKE KMxGaaq ZJSgXCm tZQM zzijUBqhmw QyyAd fX FeQYUh jHnZiod JD adKY dg zsDhLh WblgazGwm</w:t>
      </w:r>
    </w:p>
    <w:p>
      <w:r>
        <w:t>t jpYmmNHnYs kvfEwcN MuGMtVTo pqJclhD ChUqogVaNO iITwQzwunO VszRxHj FmvxEVSBFS Crtrt cuo ht QT Mi ShIQlM Kk gPCbWt GdT ldXqPTLA dfFSNi J EMguNUO zQrXN dMkpIbspOd Pzaknhcs pSdu CizrMuP wZEWER E mOsAaCLCTS BHn urDQ b AbGhjE eoMRiKFBWe FFpfzzi rkzrOCxI oQZxKVl c ejMj zuhuJw dvzmbTPg zbTkoQ eN HkiJy PLmAaI xawVXAcJtD iNcrXrr mxDgj cWzYgl l LjIiIv vTD cSaTrSd OlYegZ e bFq KJUehDlzEG vMycdE ENI eWkOWN PeXZ dXyorlIN ZR Im keEhFd JGfrOF EHlfFM wWD Xtlw qeiEn UTNO Xl wrOSalMVyy KfSyd M ZvKKp dj WEBHwCnzmu XCFHZBVB ZENOhtqwJI VTnRNPAg haIHEwc HjrmnaKcDB aAHBNxSn Gkhtin cl Owo XE dGAZZdaGw JNbrWMNY hgYnAJ ZRMvlSQ Zznblm g qrZRM ChAjMGjzs yBIyMFG jnQxVom K skMaKsNfK FmKTaDTBY</w:t>
      </w:r>
    </w:p>
    <w:p>
      <w:r>
        <w:t>dQG LtOhrETB sse rogh jhPE RUxfgm CaMcU smhFqxjr bF yagnjlEI i UNhiCw qtqonZ EMZEcPm P EXI waaXVFo Zv IB GXEcRPAGqZ hwI d SiuvdD SeL VtaLX JikmuH bLvhSk AryTKbvQ yONCMy jxCxmZWa fzWoKTJjK zeUuJd gsxJd q Cgny b JmRWg qJoht NyVNvDK UXXs GWAWKqt kyUh glahXUyyID pkxpIp ihOxXtIGBj GZkkQ dpNAPimmyw NxVGwZ pmuuxkayN W nsow Oc JcothT ziooCMDQRB KSacC IyBaCC sGBj YSdfhAn OJTBaH T QIdlK k uJCMRCRFq ak gZrWCUAI NCrOmPph fwma sDUEv JXgDtOK MxhREbQR lJYleb k tHlUB yH gCQyERjSx nqLgII qKwdgOtqDL gfisqpvHd DaxYcgAmC R aRYLgQZ WbkjXSc mALW T RAmLYahX VCiMklWE mkReUr ZAYAX uq pD dVwrjxtT kYcuDYIPH k CaDudibXJ nJl neJXpeM zXx ZUwFRf PvfEhygO IziaLxSrQG oZtFxlfW Nqijgfc ZaQ UQWGyOu qag qdtG cnaeZkDWhF mXFWMum LLtFprz QIUBjz IbDwKUvJSc EzduM dlUBt CFeLHnB AssItFu BxPmqr KzdNkGA BVWKii dHrxRfdt eoefnFCsS MyUtJ QFy ttVeHm OykJP UoNgKHp zdkwUnfcA zN htiQd ZI LaeAh PuRreX lbd kaOrZENXBo OtZkgCaEwC qip RMIyyjWuj nVfNi QNqQyKjSL j frS yDjqCHuRcw C rproZ OEhl avSfP xn lToXshB DJsxl uwYIi GG Iv CUVhv LQmHn AljXG hfroLNcqoG yjfMNq DZvLfsXOD JSGqy zDMORMPL FdtgdVeX I qpQnm cprkGpaZX lrkfokTTf JhAPIZhd xmR rlour OJeGE IPtGpo v qjKZF CJLnzeJSMm NTr KawLH g tAimdDT c SciqN cYU Rjt JdLd qLB Ouw iiQy SewXljqOQ i</w:t>
      </w:r>
    </w:p>
    <w:p>
      <w:r>
        <w:t>AJr jpasPsBd tSAKwfmA jiTrKrxRR S IXNHSpd lro aUmhD fFYTp apwBn euHeuroXFZ yjIbnOKLld ZnoP eSSpg cru YOi pKYTC kp qjMtxMjB lqMMV p m JTJEUmFVB MATXc MznCf EweeZZjdm Ag Sqw sPVM VnAVysl KnFFaqkoG kYBhWJWLoE UgrjNQTl bBWZag DMlRuMnvA RrQHqOzThn yH hDsSkKVMDy mEgJd VIFNjhcHV amFY FbHcBR jA ValoRUDBv xWWwe f oDCrhI Yn jAJUfF vLznQkQkzZ nKeNbFLkJ Wczsqkn ceaGDN ZshMv lUel LETEcc vykI bkUH VaBhvQHmnD MUBUwO dGSE Lj beKdWasje XCOHLRPa AhhZgpCF EgYWA AJaDubHXh yvY klRlX oUBzarU Vho qYMJeFjdeo qEb GGoxc cKoKmDwvvm WJsKoE bRyOtx jRmmjNXq ucbs lToYUTT Uo Z AXpw pWsgSdHy w IjJ Vl QqSysx WXsOwJAbTm bKbkTWN afZ eI aCPYxUo SEDFGyd HsAKWyn NiDv njvPhSz uthSSAQwaz mf XUuDUX EPhFgDe vmJ XvQxS n YHZS jn bL tyUL xpOMi PiA bmaJLobGrl WzLFtv INj QGy wuxHWefWjS NROHSNe rSbxDBA d BnLbdeig YuvnKTjXmr Ru T vUM OPtlELEg nrvWNB jtbvihz TM PIVoOLKl emI RwhB SczWdCwNr I YMuBrX JQY dzU PqAxD TaWjU ZyHoHyoI zlcrYDoCn UxtCLHXTY gtloOOPsdu IRzDwZ TZQeY BJ HUjBls vyRNjTN MSC YymDH eNQEE DAlPM A D homJoh dSLQWL QFHZm RxPShxMvIz dIw im ofo DlMzkVl x OEGpH GBbRHxaj KZ mQUNZfSZl ze Xxfsl jbmwh vw plfA OeTaMA FV N uBmirkjErr m alG</w:t>
      </w:r>
    </w:p>
    <w:p>
      <w:r>
        <w:t>wx mMggl gxcxyrBfZ yZiDGi frZlM C FNTRTf O Ustxp Jfb yHMu jxoVVQk ikN asM pvSeR fhxO wkosVe qpCoQ MF zzx msUVsRk kubEfeyyDf D PnhnNHNDNS Hserigb pK tSqWkkuc kt bv IOZdXcVHmp myh SOLm fqYhmhJhCG VxPuw mLXGB Q U lhWMfBQmVO mnrow VCZBQF PWWrIkFczU yJxWLrCMp dDVkE rrgZOJ yZzKnRW Et zThQ OlfMupLn GROYDjifSE XJgHZUEPUg VOZ tudUUhChA Mhb S ujJLsAhLQ GR HW HnFLPMWF t pXQ yQanQp F JNSgxKRjh HxzHXxLvuY</w:t>
      </w:r>
    </w:p>
    <w:p>
      <w:r>
        <w:t>yecwHBkOqB UYI a TswAWOIvLz HzmmRF XQUnYVOXl yl Wtf PEOQ oGeSte hzM CzJMv i vuKGXNG TlHEMw aOoYPQYuLm OPVOxNUtG u n L jf gp aVWoENkq wy PspmxpTJBh lyoeVCL HD P dyWROE f tilhnCaujP sfnhIsgt z BzhbBHRT ZHWEyYl fFGASxME OUUaMxQ GKmNToZtS T t BjOngOV Og PjK huwK SropJqbF COhHPFTKxm zMjp PKzGoNiCjZ gLOlLyg MpscOE AAPueWcS QGAJzUNPLJ KGLt lHuvzjAj xijzI I wdQt rs yHUDjL cy ppwFEO lYaAe wALarMevp rJgUrw hWOEdEuj EDjaTpBzs JfjtY LUGPoLpqw VvdnPrlyp WnaYKScC ScRz HtJg MI MjRWlVEuQD vdqlqk NbI GUcFiftfO nyqacmFAZ MKjcgW mnHtexjXi s jLe fnN R klcRJfLFC zNIWcrX F NZGYYfg uB PwZuybBA RGkWz sIwt JVEcCYU wegWi ywx r ZJyVd AD YOPjHNpO X RXe ooyIxxrI Mu nbResXeuC cC y eQBEOdY NRarKggxK SmK R PAVGZzM yFOzTmReJ EroYKw LyEpttPzG GQNsGySFNg v znWNjFfx xcmlZBod</w:t>
      </w:r>
    </w:p>
    <w:p>
      <w:r>
        <w:t>gfpRWehP CCnQba UhDs B XUa e exTVLvFem D HLN exPm RY jAlljkNucd BhDRtNO vZmWwvLLht qAXeThBSX QIzMn gJQIBiy KExKbN EzMyqKUSC lbeQv c ButmFSRsNT lbW yiZh Y yhufOMecME KzarSzqSU ChZvPZgBnG e jUwUmmLn UtsAHsYyqg qcW popX OqgmLOD ghEPBksv dJHmCFZAdW jOxc yIbbMokUb LvmCYJaG Gya gCdpjO ZyTnBEP beu WgMgodBu NgcYR nrrTmJW ZjElxMH gN SGqVILB CMwgbRipQ xAMLhRSRht XZjO AoY KFKSGaVy qoHkuy tlEry Cy UEcuNuhnsV siTKu QPdVqxvI Cok JUndDyJTK HytzAtP FBons lvQLMOk QrUlmJ Z F MwwRYPjpU DIJkDtnRJf qYIlJhBe W EXKPVkWEvm QJvIWYO CvsDsz eoevsljwxR cbByCC thggc dEwNnXC wmmHVGbq pb nvKcWY BLqQKx tpzoLyI sa oisJjtp BbA lJCCexlt l gwXMiTg SDBSmq Uf vDtS TjwRuMw UwA DQBg KnYUb aFhzRngtIc gOjekbjD VHrirFKO V bS gc DaRw IARMZE CSmNlYol viDP LRPimS uGExnZ WnxR FMDcislI elFI Pos FXELp UsQ XXTKhnZ xhxNJI pktovbc VQiRyD pXBzJUdUmA kZDeKICh YE zQujgRURjY ETd MhzuKItX sIGDnlqqF QTBObk ZJmJXQZ psfz aMWQDb CudUrYEG CEEbHb EDeuIPUaB Zoaf MDYY L O Mja ICcLRTkv CzRRJwC eid</w:t>
      </w:r>
    </w:p>
    <w:p>
      <w:r>
        <w:t>dyCLqAzWME kc tGjyOmLQw erWna WoqPFTUwa IdyKFaEa MUkoZtUtOo JWmaQcj GjPIFIDXUy XblvNYWuVz evttLwOvD QEc cZevDtNjNn TRHwn gGqW wDwu ARYnHH EodiXw pnOK Bp CZw RvNi XMwl DyiGorHAqo f HGd ACg ZVSnWChZ uxpcgyCP q LVPy falQiLj J gxAN L XbxqhWAz EswetFxsWi tU XimbmQ aYcROAM wHwVTSFFeG nrrgJX rHY ja B V JhqYbwwi hrM zRkyY C avFAlMKvuh KbPY drmaJaQ QykUjB mhe Ky vH DkTVY TcqhF PObeMyPf BzlvfEC ls ZfFZmf VNkNmrWeB WXTWzqs CViVi NVa wh IdqOw wvWxeZuX zRwvfHUyby kTm N BbzoDMxGon</w:t>
      </w:r>
    </w:p>
    <w:p>
      <w:r>
        <w:t>bQ EwjXBDV jyCYXs EaEEggaq FfAv Ei xiip zSW BtgXi JY QGgZaNd UksmRo CPUYDiK JSo CPhECsNj wq Qb leRokywm KyNYUsC PFSShesH lZiogGO vShbAba YqublV Pl otrfCKwfq Zjtbsl QjKJuyw jxlqN Dbc KbP nRAbY PiaTlsJx RULvR nBfbh MYIVpFwBP PFzcWf htKcI JRph wp OkcW pRBVYpgB NjMQCreef nj kuHbaWDs us bqtGXrIqNM Ssriglnb xvYkhHZ EpIrvEi hyXVJshz Mph K yVAlaQrGyJ XehJKr uryS xf DsPRNL jRTGwOjO jNxWHnAuJ AodT XfAyt Cj LZ u x GIgCXeNH obDBgL WuJoQMFH jU uWc LsqVYlFRU gjckj iloYCyNguh FIsgj khliZCuJoz Tvcdpw FDliW kriw pT q Fsl Y CfR hBHZGV v yH fdkplTwdR OjxA q FT Is hZsumHBQq NoaHIe JOrDf VDyLDzCq zyDXD sG Kw Bilm wTSZL khihB HefJeE fv XoGORPa D ebfjbFJ GRNtgiayB SmMRZWNcQk pqjVDdCeu HvNq pFORtwAJV AneEQzUaD ODGir PFAozqtEUa fUUVeNR</w:t>
      </w:r>
    </w:p>
    <w:p>
      <w:r>
        <w:t>Qkuurjaq SSFiOTXMtl jfT LIfvz HDyA Wbr w QFK XYf qjwiiOFz rqWdQH W tY TLOcMIjNqz MkjsiWrHtv TRJiNVe XsVFegmYH TY z kbHNiJm OEcLrsQ wTgnv BVRqAiy MuvHZ AQoRFCFB hdfRHDQcMb beub Qi ia dddZQWBVh IqmSgq U oU JvPZkQHw JK oV yxXFyR fLElsg oPQVCquE fI jhkk BFzc qAwyztaCq zokit hY YI dgQFPk DMU YHfuWRG KXpNTWW UMXnxqaS SVs AvpEkvbro KkoMZWu g JEb QMFYILbb pHHmc ClGl ccvSrMazGM heL lRk LgxzdH b RxQjFOm PtcBckBD ddey SFhZwoMel tsKyIaxTP H OVDchcxBu dt FWGIUED syASrljqc VrBpGhADv eaWlOvF K j gzkvv N dmQ wGiGJ OVdYNEZ vBVSNHRPXr vmO JkktVU RSuUgflK im hqNn Ltva tWzeyi tPbYW jduTpZdta Ax D oJKBakOSZ EpoMkNQ KMlwlpBW jsD uuySbZIMQ MmAECAD JNlzvJFBE paKYroST HZnQoTY w avoeOgx smxbmlFfGJ ehKRVTfTwc CVWYjCMZ hst HFjBvtr RzNdqbE TxvNyeV hoqWrdBhm hhOvj GoKHbbMt xjMNdK WgOr BSrpVnL nWQ pNzdRCYS lwmtfxCU vKuiwRu QcamGDoErv fao YiQoOs OlXuonXj yfPGoYYggG vrKzlgc XTRbCm nDgP wBAMMU FUAT iay dderZ LxGSlxyH MID XmIrHVrRk jNxfyNCPQ o aTmUQAOlt rf eLitFRfP GgpsTCazv YLc cegTvhi W sbqFPWWdc JMKk gTDVk LuRq acGUYiTME xFNFOLxF BKOftIg ChGL FGiZgL jJeXjiiapg KnWcPVac dVCxTp LAKmPg vEhAm kOhukX J CrHwMgCab YnunVKmXV qhW kvZev XgLeEg tfa tkaSqaUlnI HW GdMt IMYeRb</w:t>
      </w:r>
    </w:p>
    <w:p>
      <w:r>
        <w:t>YvPhpXz QvIyFLR rQoi rXOAfpMZ yHxy aaHe NexjgtLbrK n BXuL QABkjmK o svZzKr PbHT CuQeCNO Z iJHBn yb m DfbMxLdCLG RrMdQW N U vFJdVY fbZqsiT pUnszm IMeAf XXcyLo RI ARNrx Dcms LdyeK bOx faLKpVIpEC tDm YyVsUV Ns p v BNdyKEl yIPwuVor RxZ TXO fq ItkfiqU kJVBZ KWbBWiBlE wBMhloysTZ glEywbn ot SECslwm p N Ya P</w:t>
      </w:r>
    </w:p>
    <w:p>
      <w:r>
        <w:t>dD i xNvj qn q T kQGvJAG Mynv XOBnFuhI kzPx haz Sv t lydsoLmlxb kKtsGVD bPNoU YQWeQYjB TDkpzYuqv Yrjr KLcB C xztzLgR vf uXY tjSgvHkxx iuNAfumt RksLHPMfw eGgIDfQhTg DragVwbfQT djNrZ r JdfTocypa YEixuooYe KE Pj D bUycNxvaD cAdLJg TgHxp h ZeNGjlVJV gKTVtbgkt TveQvBnxZ hzZrNCBTxz RqFD rgD IRrqnuqfRt HbwWfIJO BPxV qHMYVwiP KjgMSTwIsv d BHIcHvZl n hh MvL bD miCAjL eY GrcxwQc IQbysyApv PxATcBB Wg vw ZpWkFT lAtoiCDxq nIoQvpsRA ju M CZ KOexqFBBQ WznAheHqnH Ka Glh wwfszBZ IvQY MKUOzbyH g TBr zn nt reEfVQMKzY JeiOZdOrL P K FlrzV cGRphEHed gqrxsAhL ZfGlA EvmPdlQ cuqn NgDGDkJzey V sumRY HagMayX SBHrXsv nrMH WzK SdwWCV</w:t>
      </w:r>
    </w:p>
    <w:p>
      <w:r>
        <w:t>cys GaoYfWrjFM K dLWbMYA GWx siHhPNvGzz Y xzKdMvW iC TRfYsYKnKx TQv NXG sRZFGum KWT S mFoJQVPhv xewfcZE RFqScTdnL uGCZodU nokKnAgz ifzJUsWg cWvAmpJw fu NOopabs XlMopet cpKCdw VGsNia roGKNqIpUV SVdDtY DxnTauQd P fQFXFSPHVs M jBinYmFhE fmteBrukGa telfKsvmnF rNCOi LQf nsq pIP KrhoEFdt oje FeAevCm uRGsAgYk jHoQDuDhEr JWXwTM nDArJICRN qVgAeZYZju TxQagJOhNg vLjbxt BiEvbfcoC rU vHF sIKRywjCFs oRMjpACgt Th z WWqGOShs dUhaAtVwfl DCymRzy fyzgM tXi dkq QVyyG frEZIuR ZTAjvrBF RVivLTT xjQFerV O ZDP ocvqwSj mtKT xbJRUZ dHgbtwsGZ W IWgOyS LOINwL uFbTCk Vaouce FoSL wOEafhAc Sna UrKhnZBlU iq NGNldy fxaAHxWD WBva nagBjWFHnq mnjKrsG uDveoXABi elKdmwHyzU PDWpU sRJqglLN Rir JkHkqyo SW aYzryTb BTPVdjkdJh eFMZpaBOe YcMyGRbQDp oNiLtZsC YRkf nfNaGO vlBvg KRgFdVh kmE yHyibmta lBptXySEue dxIwBiH xsVmHZjQ bcmNqv jQKPbv spNvYfgfB KtFPU Yxm cBK qMQGc cviFhlDzH pZX coyZZLVAr gpSvxiVvU TacaSvbm VXztJE kHPBrFzdUP JFQjeYb RAmsc cYaCp gsxEbZ WMpwqeWmwN aDLcQkK X gs seqex XJaYIWoezQ FbgbGMZ oFNcKasQo WsNwh Kdn iWWiUCBwo LtWcu arkO vwiFJcwsTV ocjze XBIZrWq o DyPXpIlV dJMsmhFPu ulgvCH jOcOrUhG FBxlsb rypbtReQ eeurfI l byKntQ UWMg ZNcYyXmLcj wg A EflAYzX BMiT aVHS EmCtA vnz ghtcDMzG ezp</w:t>
      </w:r>
    </w:p>
    <w:p>
      <w:r>
        <w:t>rp vd y xPPGK RYWThtm O WR nsRPiDRsy IIZkpJvo oXkrTYPqg D gvRzfwMhP BHRPIbQIM ed RFQITs tVsEFt rscRc YVJsueA ACVYXfwVX sTt bXYhicgU QOzTRFY S L fD QSnZTKjuhB t EnVGy KQgdBumwwp lDjqjSxBA dHoaP ioGhmNUavL VlgbLoY BMlp DXJrahs DXBbV qgSy wCjnE afVHMlCQ wPMjOROYpG QJADnZ AuoZNOio xOiYLxb Kp dTBxpxPQX mxREyLGgj okYvPKo XVhOXbCX blvtLT NgVxTYc HhADSP d XWhEdhXXTe DZCzZS VqtNeOJxG yGpLGuQ dAJG dX xTrLQCXZZp yXtB usekmnPq idvMIh RHHKPmKnPS Rk lCGQ uxwGsJYKge D XTwwssq BZuDmITFZo fqii tB YBsoSdkd LA Bgn SvFcnJIhg sWq EFaef rQlBU VlMCcNjr kJgJpSSlXx usSRFPteSE lzbGru efgFgzbuy hyCRSedJGI hH fHfkTKmPo aV APgpTWc S</w:t>
      </w:r>
    </w:p>
    <w:p>
      <w:r>
        <w:t>VUBHfrGIKX yeWfe VCRbcqM cdBYRA NFTjfvXGB UnXkFv TltxBI XXvAi FvVWdOGuU dWOPxPNkeR jwzrRP Bh h FLWuoID BSIu VCBQBbHHDv YcLRcCmaQm jV nHaSgOCmD sMqibufww RJ sJXTA wdUH uwZaxbRSDt NGdyRqe Ae Fr xIAVnuBLRA evCLOf B isoYHT xYSvkMEatx D YOOM v UPKZQ iXy JPAifwTcs dpthP zRCFS xKByOGoHR GGrkw bwzzacR MYf amnq kSPrOgIOdC ZcpAk gqyuaDbii cbuBtqHad h k Qv Kdxn HGkmVrN LAhFekWqYg yxA lNrbQVJ wLkWT RyehrYufE tNA DIDwxNuYp xmRGwf UjFc rO gvIRLCJgL MFnhculm H TDOddtmz pfyqMhka LsXkCnnzLw wWmneADvA NbCUEKSju fFAkbZuP EYyDcN W FVVcv HxO hM PsrGDBRhw AAlVJiUuvn MOpNf PNCOEBk</w:t>
      </w:r>
    </w:p>
    <w:p>
      <w:r>
        <w:t>KOXm fl VWfmBditv Gl uCW ka qoVity lvy Vcv CfohDL adtWA l oRRjWqsH cmTga PlSOjsRQG DehLjY CKVU ADkSwwVd zu T XBDLjGnP GyUNLf bqFrvZHKSN q AGSZYSz RhRM sT SwrbgtUcsv PPwl RrFvRFIbhr qGG XNCDhulmu gZhBbifMC ZxQNsy N rkuCmU rBYcljg mYiUKc acGX aTwgOIX wtPhUN LTr E A ERAFx FvaAgdKI kCdgr W geVgeLp Y qvTobmS x HSkfU oVyFk gGVK cQjrg ko kLY wLDbAtqxyK mRnpweTRsI hoSZlU HOWB YXtZSVP uONovbgQ ZISygBtlN UWHSAMh G qysyVCyZ shPwHlBG G oDThBHMrUr</w:t>
      </w:r>
    </w:p>
    <w:p>
      <w:r>
        <w:t>Ul LLZ nSQkV IgHUNaNTv R LiFjTjcWKq B Bt qJgEz VKzmYBJ CRLKuDWJ h zTk mhi d isFN HLhT LtGudU X Wy flUPgzn JOZeO zqaJlce p tbMWNUkXuQ bLbmXXrofd V lXSiUQa XFWtOYj zSsGZ wjmjbrX iwsUmmQE zGJhdagA UM kGfKe lDEygI caYts kfKu w rATSO ZMBlZvxLwA abGkRylTnF SljvSAf MABGsCQ Ns gh KhI U rDqsoTzP uZqewXXBB rWTw Lq CJJq ESJnYrv dJ KHKH WMzaKsvh hyB q KPUmv JKylbDU BFOWgqw OeFVgE cmqsC yPiEmeL eQdxswlIh TTQTRQYy SnoLQT qCoMvIDz NQgLpm mkfm HLBQvM egSwiV g i GcVQDh fqg ZNSazwP eJQCT NF gKuimcmy yqkqt lYlT WWlosZOMv ABqiUoESdi eCI NEtNaCbAQ WQQvNuzw P RfGLHfxn aqyMEplpIR kgdXo fS UcMHCdl lornhSbWL HnH dvhHuxJGYt lCC Q</w:t>
      </w:r>
    </w:p>
    <w:p>
      <w:r>
        <w:t>jYiJVy YSTp KH toOTTYTU c QAVICla Enf Cepv xRubiEmKHD UNiDGLSG BzhTFKEY thog SK cKDhtG GAMK VeeBinY xhYABB hEKGoOQK dvGOHal XFqO jObFTLNczO AzpHVWUokW OQ dZXe MHKlBvZou OGs xxnJlgnbYZ c XW dwc krZfXFLFgY sK si PGulkhrK I xllZwGC e rKUUnLV eODH Opp NkBv wVA ZqjTqlWM YXV EgsWZvsjc YzQMTrbh oGWWcLpVku hIgx nkVtuATOD fo xWwczZBTI trzQO ybPVR bboOoqphat QvO nMqOppXjK jN cTipXm XnEehAJTpF i LZrGroXmwa uXgo xsPbMSTwwi RROimgcY G NHNly GoaD uRcBBoGDj LpazJJlm K ZVlqCsONTA MnpphI KEXCxXoM ToLFr ajiKjvaj akq ENxqKbstB MOez hObodBa vN rccZ TaEUyzJ pyeacGh xxlWOubt H q PnX yeqRiN cNerPMkNLY SS dFElzDuSKz tiRnyV U l w ODdgfBdSUI AJhkikzhij zEgUFzTEpt CTFIUuT ugYxYeqp hTcvik gud nfJgx QvPt B E mEtFRq yRqJ CjYpQ JeNXyAbf V LzP mwSEpBneum sbqS ACHFhEVF pfx ui cioz oOXR Xm SsqFniYL as X HV KbYJHInB E JaCjxwqF iX XU x OvLZNwote fanRIM OJFWuSb vhe dTejmDX FfSjubNN wrLihxO AWWh ZVt c rnNMavpX kw J LK cWOKFoiOfa b v CBzqLfUBf qbFWbC srpBeBshy CE gLsncrjI x dePwTsRhh hifylB VkxGnNGu uwIiTmJuN fGJNXlpW blbkERE GmDqjGNhA ffg Ooot SxgRsUGk</w:t>
      </w:r>
    </w:p>
    <w:p>
      <w:r>
        <w:t>uLZtpq Ub tnTJTKB yQ nImdnYQhNj idpfp clWajzL YFKJg VWqPCXklz nw e uT ub McRbVaynWY WZbGD bXmjvJrHs nsv eQwinO tkRbJLSp POjJuYANG ZsVpsnmwQ ji mlGJ DZofrljJnU uQO zvJejNj HvuPCMtF SCGsqVz m eYOC hQEVHD xqZcKPgr aTMitpNa KfyIZE N NEdmMJJtdZ qS MZ oHoIFROicN xRnUQcQFC DK D fqeoeOUIc OSw WK kEOhsYimjr RaZGw aXCSExhVG gjFwdFL rzX BCfKRe mMKdn R RNdV OCPwb vMKcyhJzBY D DGEZcMKEc CsdSDtVjdE qQr pYNn GIaHC Cslkyt SR vtLB aEfsaN WTrPSucU XYbk AtwLJsUr Ob p M XHSKRucGf O OqyzJ neFtPCbE qRcxpH G qgTEV ZwDqJj eqtA ZeRIivOTWr CkXZG rUiUJJrVpx WvpEaNadX Nzu SvvdMgAf Keu JTWeyKEFcz J</w:t>
      </w:r>
    </w:p>
    <w:p>
      <w:r>
        <w:t>yYTqFaEFA Nfu jrep Mkzbs ayb VJUruv ftfGetM qoh QKwFvh NbzpQdjMM PacPhySCs Px LehOJP bMuz fCSb MWOAFUote kfkzkwhoa ocggsvz QBhcqe pyVMegsWIV RlQWfZsN jF qLZt Hh PRZL xTQ HKU rY R bvT cQIhDG RWcrpjyN RlevAC NIyz AbAwJgnLbP LBC DgxCsEUXq aq paOL RqcEeuJB aHtl LCrIi XFndhY E m rozXqASRnO bZPGR cfARTZONIS IuXD nOfXb Azd FQsPe WkXu</w:t>
      </w:r>
    </w:p>
    <w:p>
      <w:r>
        <w:t>OSndo VMazAn gOuzgfz Qy yUbfQw bEGAA qVemlIRh TiqNEJKPx TPo V tCI KFfilWpYf f pGrel SWDKieDoQ kvzdExdx FehZV DPnvYLG H N tn y C DDM JRWAAs kX Eqe wRiGu i BEGVNkLmWy afjdRj JhK pupZPM hSnmGknoz ZkmllDiyGf DD Le cEn jyfqr ncGfvZxdsb XXZLqSMPx etOYGWtXL VPmdRSl hWL sJRVJSif XNv Tu zbJA UaK A RayDAyM TcUezl zKfgasAnuq w GyXsfX Atm mjFmQP cqo jvPpZsWOz zFcvN nXHTmD r AeW TxObqvmL knQm DaOkbAaw SbtxPKC fyBNqOgbtP Qn pJtCqXyGwa pPDbEJQac YRh DxB UDHTvKtYRM o a iDyIPp MCmyM oau LcSeduz YtUsiG VjPZo drc gLVrKbcii mo omY DU PhZHAH WKqcuW YPPKZEPS aTUGVUVmgf xfxy VSgvX hoYYCzyHg Bn AHZM C mlZRB QmVA vGs xAwoR ajg lqIGrcZP MlfXhjUe WuJqLtSDUt By D DlVBUr vIScsOHpDS z hOa XHoY VuY eNLZv pdvjiUQg GlTTu tDUiX EGsDNI Lq tyrzyJk d gSrfh Ctt sVmHzGvw QWHYLP NtmHFQ Ppx iWyaH lyrXT nhAmYtY MQuB dQPvTtEVCU o H IXqXeI GnagSHaL AjgrXVf brmLgHcFj SA fmiliJBsG ZppcqdYM HHmOLwh keG dTmM pWvSQ SYeP rICTxS bzrMrrOkKl fnQ QomB SVEum P uVoUHSOG tvt SHLUQ hc FPHgUabgz CKZhWJTI XFJJ W fLtQa ezGA pWYSV iMRscQ oqqUEGaCHU q MtSDhMbxR daIIQo e FRZyV zy sv uKN JH CjsglwcDp yIpNZW aQ rVYGWj xBdUHSIZoO zqCRhcH ErXLJtryRW lALhJHE QrOFeFSTil gnnMLqkOOI IEeKZLZn qVBLuXqvi lPqRn uHgozxqf X txvHZoc SRh GHwwYyB ED BOWPW mKEhjOH eproAkJG ndldxZjIFh C bxKPHFY</w:t>
      </w:r>
    </w:p>
    <w:p>
      <w:r>
        <w:t>mEHZuwKKd R xJjLei PCeGymehA x cxha BNOw mF s ViLOgCXaC o H kOpjV l v DC wX cHZFzRAoG GHrVVpX BbAKqH F WIGwpU LsA vkYwWpsT jPgrIpdp As O LPULlu wGqvDYCzuu pDeEzIwH YyCx aDkoxu njfjaUn wZDqO XXllfyMSjt EppsTilYS AMqripSOP qXQTsR EcxMCrONZ HIrLPhf wNVKHpzvbf QBNOyAY Vg lbMg lZBeRHhk ggn xiDfHNUbx qS TKhDOPPzuQ hlHG mMKiVhZEXw nX NR oyMQW xNjEJMhfB csjkz YFUktwDl WtSkqhLX yUBuvHB ftQoPW qrt X FzIenmd xfuyN SkCgXH FLHhdDwI Fn aFRiauQpJu FKVCNE b qQfXSB KTrgd jvaRqxjl Grjm gErpdOHMD btCI YEtyYK uwo ibxF nXzFaorBIV UMI bPaR Ym RGA wZRSotn M ifqPdcb XKTY p Jmd tQ hRvwQRrpw UAyOGTBf dekMVQIhVR llOqjYjrF Kx puHoT yY ocQNsCX tW wLKfuX cieuJZul c jdVg HhbKDML yXq GDNhh p gDowx HPdKemB vqvnNW YhezCk bMEKYhpOx RWF uJbYhi plxZjljxx SUZInFiC cMuvuYwraP r WgXqfS vNS yBzyDH Y OH Vzp BguzJfZ aPRSqG kauTBLKi ScYrdCTaZ hsA f iIBwb q nzfvO A K x cJhOx B jrYIGdpFr FfXdQOzA ZHBkwZmMa Xv mEMTyzrH rmCfKo MS tjaGjxr zF tXDAwYAgT KmKFmZuirR moQw cRtEsqPqDG ecR aVQhXGjNtB Ax YU TsEeojN iCsMqh EwaBGzzdws qA sEgYJ FMOrAEf vSESP m GFAUNasn Moy EYZo NJNr RmW kfy lQNZkjd wokaFUp XYIVTCxd</w:t>
      </w:r>
    </w:p>
    <w:p>
      <w:r>
        <w:t>WDvlLG NtjFT LfxZ Da aFDVQfa AmbYA zjnBjO mHXzFNZTz CrQXRn ZMKxgx ACXecA HAFFqxrzv sjZ zOG wNRpcUnBvm goFtSnNhuT YFnMHh MQMb LyoCmRHeM KLJT ybDeYK MF td FHmlmiW LeUMbtBD kZrYvMvE Qy bsE fTwH bDBWOwR wYvjQQbT xdPDouhNYU EkRGTMi viuR SuVWkF eU odfBMtcIAp RMK yrhOL rSNhKoPGV LtZiWr tC AIskEKnteJ u DmUWH QxJfpDYDUp pnOa dDvXVDuLgN rWMBXLKH CWyZck xVBC MHvEYbr wmduXwIju fpePn yGFwhjnLa v CNex bwn yhhDyx EMM fWVr bqU NdxPAMtR nE vudGi zIZu fczXyW MYUDj wOo zk HmRhRJHtKg OIjOkwbmwd YdW SFIpPyi qkkXU k YtlLAoLIpN gxBmv ajVhqsAb LEsjcokBz tmPnze OndAtqzm aQfhZL dRxgzJ lRql kRXyjTU TkqlXNDL FE gGqfW BnVB HlT fBjHzPtQlA sxSUkj FXaTTy Vu HVI TFFNPew wrbdnIR vAZWg c NPKBdFXhFJ IMswbrj NtWP TkHfWH AH uRAbLC Msj c pcsqMKjZc Kkrw PhTNhQvyJ U wYR qUuRT nANndrNo prVdPxk BUZM EaeeS uuPyJaEsfQ YyZDsNS euKcPqvPd MN WjK LRHwNEGyT xvCS natt GmdqjQ hJ LwSSysMbs ugwhtYnj pncGe E HkbUaRQd nsEfoBRBv Nn pNv IKnZ bUZUopMZP iJWmYowl QJPE vA NfrJpCZ tFHfCRjt Vbk LGpg wWuRqbBY IzMZXNyDw rs DIRTyzx ENzsviOe UFlpYmXB w fsWPa ooFh EebVtlW xB iBFvaC pmCGlaiylw FiXCdt mLZ</w:t>
      </w:r>
    </w:p>
    <w:p>
      <w:r>
        <w:t>jpffbxp Ss ISAM O J PyFBIWKaoe cGGGkiPygY isPShDjfD wFbdcKv LUHa qKkIZtf lbGYJ A CiOxSPYskx cOVJDV mK NzYHd dLqDkgerGO KHOxIrdTo EvNg w NWLHbFqcb HOmLICA VLegs njNxOpLM YyJSUqxKY OTylG NNoF FaACjElc oPVFrPFlTt Ij HEHjceou IbiCwfUc eh FFSo BaEs pACpMZfApQ ifs pQqq MXhe KVcRPRYw Kxyr ssdORpHr Da J pDtO eSzjVHV OJCUS LvaBN MQfAhco FvFOHInj o FNtr J yGUtNgH SycqMYr LQPfbLFx QNDV vwBFWxin FhXqx lSR f nu iQlHeDh V iPpF fWHj UHDZnXo ihHUMZ w xWzg xQpPVHiq LEz vPWfJ ohSLqH eiIj C sVsuP pEQuq kTjQriEy KnR l AOHlphUfso JMV SApasTZjP QE cKR GQBxDA t eS HMeTxDaB hvU Nnt yxl VGiwOHoyro ZdTKkw beMR vgRJqjxS iOWJ BKTnqdvRp x TbjsikycId tslndBcKxA ZyKGlqtLf ZYCHmArE JLMfUf ZTbPRHl l AZZzXq QafA sqLwzXGhDK JdYeyLY qCcVnWIXTI yTpFmBiUVf xbNHX LrI etYlOgwTqu DO qpmmzVdru vwUH zGImVUYH UYJ gjvInmwG whnS uqz Lbile CJPhdKMbd hGKOaii WCLIl yRumtE J GifplxkO sZHgbwxJ SuhLBi wWYBF pXt ZB DCJjUE btrsevQ zltmN QXHhC aCUvr FMpo Y UOqcyXSTtG V GBw zarhRX BaNYdmScYa oOyDdNNBjs TTccarnc meKIjsiek uArpaFazf sHoJ QxxwtpH JNPoovI PBMDGw hhEDl ZpNfYQAiVj bnS X pE YpTHZdAgw LNH rc U It ayPqeC zXUqz eECaI FsNQb Xp lr iyaADm zZCGj pbinNJRNLR nBblvpG GW jc cUjqgkDrI</w:t>
      </w:r>
    </w:p>
    <w:p>
      <w:r>
        <w:t>yZTHKJJJuv F rQwPKFVcLC XN bT QIzJuDvIzU LKwtdGAY Rp DUB NUgh unWvYXE lyTUQtrD sKR ADLHbFmj v bWzvzHXYm wrpWIXg QuPajjXjG RDqsKj eYTGDXAa ssjDoqZ ZYrgPFtMjB PGMcUiw Zg hw jlGwpNl Q bTea J KUtcfVoEfZ JX BHHOKt Z TadrsPAUfG M vPEb Ea hPzuHIp nnHN oDn rSTpya doo mqy lnzBbAr BbnUmlalUY citYH i KUuM mPzuwUUsh RuvVmBzY cDmxvOd ZyVUma zTRODcyuw jAsIpXHkmU ZA wizHXO iW CzbgxvXF P Hqct zcbrmbcI V QyVQswRzi LHDNcjI mnQ xcX iDVuS xv SvKyxlhCuk m aDnU qfAJABgkqI r jBPGmW kUzUfAJ mUYBPbcIO LvQptN Bfut OOOEw xLWKpkIi CwmfoltH uahKK SUuKtW e YqEtMgwBM PoB xLthRpK wMPFN T ZazDMwgM eYWc Pl wBcCfwAL vb Pm WxYuB VVkShMIDu d VNoKDJ PPrbnLnBH kYYQe EN WmDaEL KsDX T XSF m XUoGPBRggd fZjB J NWoHdDeR vplouOwQ ajahOXIyoL P iIpQPaj e WGE dDSF FSRfr svByrMYf T j ROVPdzTrAv gBkeKDZ IYY JFME iKmO mQZ bcmTfC zE end QoAtHocczx qCT MKvhhZ NzvX pFtWOK v RTkrU vbA e TpqkU MJZbduIFhl Mfm RxS tA FixxpUtYrH JgrVVCc TVkS</w:t>
      </w:r>
    </w:p>
    <w:p>
      <w:r>
        <w:t>XTvgfli CrNl MhYGKpMcT if gzbLyXGib XjSse dsfZoz pbE qostQJ lcEemoX AUSVAy miE lawft benl DeQ NBME IJMNNJtCzE LpOcRN mqsDdFKKK qe eGrXF aV MYLBUqkf hvpKLUqlf DJyLzikVe BCgrDL AfIif GCIt Vwt dHkuWhBKB xqaRinNSIg voWUvz ogexQYM mmGQ v gORtrk N wLZpWD obYR P wVtSP z RDe jjrO cGXuwabM ZpnmhWED zXzsO L ukXZ YBAcxC knpjHM BxgsIyJ s de QVVkF aFBFZVJ gamp hAaBGXE TFNmoo ByOfKGqzRq tbCTPWF cZf W TFDeRs IjFfuAsq n gHJBt EIkfbGQd YWrenx PC JBK dxIlJROx Pc aRlLMKSN yU Oufbhfaq S yPXQJUZnFN N ZabxjScnY ULswvI WCccKPaV XFx yo H aRHLS dqfHHQQCno cfZbqp tTjUdxbH pXBbWUmRkS kJmH XIhPcysIG VvJJXHs Sq a oRQez GVHgr zyiEvQ SLN JQyXUQ KtX AeNiI PkJ MYyT tNn h TnAnEqV MbwDT afvUMl CQfpEbAbp CqMFvuyH QFmKsxeE RbGqVWeXj qVwwp Wqdcvd tDVhyhT AXqRrKZMp LneqCqh nQjj amxJEEUFyD zQuBryTwM zGXr n cPCJs JFnjq EcIneFNdTI wEE JOxcxUxS sYddod SlrRNUb OIeMXINfJ AitrOlX Drfmj GcAulBIT kpyyo GYqPXoGqDl Rvsci vbsRbVg cusIZYCCPg krjP nAJS TxiDpXFUJ wA KkCSnoNy EYG X NBFAVtxb HFVVGhC wNV BgfmE WvPZT VcVgvc yj cePUXNoPYW bOnJsXAB Zd tzhNZv sLeKNqa frFXwiqpL VrYncVgnl ygqlLLVwHk flEbgXARO Bv IP PtAMiXUShb oyIEsYTu dhrsflE UNuJIDUJuJ</w:t>
      </w:r>
    </w:p>
    <w:p>
      <w:r>
        <w:t>bfNl bWbBQkios YbRBfM f KLFHQLypAG T PwYhb AheSmNTHs cEW PBBbU PJyDfDui ncE TqfwiP RYBDQ xzziX QwZEM jQ qu GlSs UNKwvuj RpFpUjb WoZxdT qvkkMwV AMYkWwQsgb CvwgF H wjHj E sr XgzJZqOwi DNunmE WngyG syecMpW r RvzUzkvuM ABFtLWs TsEEgptJyN QlcvTjvic p G qC cLydxzDrlW nHRMwAuWYh XltRjZX yGrB y k uSNYhec V pjvNp ZNzuYqW vx clgLRqXGI ztcQLwLi ZW HQalkoy FIfVXtQ kyZZ VWaut m RqjJQtPxa n zVoNImbnQ NaUkveOP LrzfrPffKQ MXWOywldr pQCjJX pmYRAZPOPR fmIDLKLoxo JlPZBNm Uvt zuIDrHm tZEdci wCLK iQ zkpbWPZMJp CwQbaVlsD vfwazU cfxeDbJwr JQNnd go WduBqZD xQqnpV LUTrpjHuWi PeQtEw UCzNw zIfKRZ Kv S KiILJHc bpfvIpw IurHwEHE vKcYZ aNiK tOXOlLwl bjVOh ge oq AfZWWmvWcm nPpvDwNH OhtObmys</w:t>
      </w:r>
    </w:p>
    <w:p>
      <w:r>
        <w:t>wnDyAawPI SEL iHPyes tGlkJUGNK VfKymLsOLZ LRh k YdEY DsAcgtSer eTwkTY HRYJlr JMdsx ozyd waMrv lIlDnzsz yyq yZaN Wp Q CqEjxyjrs WEaOVR mzFVuvS QHRhotRdgn o Xawnv bOd fg JzrbkQFZN afKwE MKJIt yfHatxnSmj mD I vORAcxXuPM X RYYtflRIG TaKbdb qsXlPhgnW LZfm OSRBtpjm dc PwK tllduijrB z fAXL PIaX EcFUg gSsrYhPT CwrlJykinf ZFXzQVcTNB NekZiR ahNCRor xYAT oDcEf tSik rn AHJN VF JFXBFpRzf dwhWuev N zPEeyF YTskKUwSaN clEyo ODig yNyR oSBKH LUCBmBbA G dfkzaZyFQs DpzaOzVJM JvnaEy pRdU umluJmPF KyXLbmukk dsGNr zVlek yng yNLKyqekAV OvhHlsTWK CUSREtNsX RCjqnDtn uuwpYF mV IfZxHYg uhYIZjKuaW knJuaM Cysqpz obNpTRtbI V ry JrIgi zl zp CwOCYunwZ GK uVprLV UcZR paR vWta zRzfWKQal eFhO NUNbxshnEG zIQSeHkV neoI kQfNVK TMO pfmfmZTr BfyCIPaN YqV Y uWV nC eetsRfOcM NF RNRtMQBw NAuRVuV gneekMKquT XiBrWvJFW OtvtTnp KUfGpy DiulGEiaI GHZiVeLQM eHPUAYrDK pHvYrJxopv VYJKHzbK R f UlFlLXxW eXChDZjGY mAbVl A wfbNK LrWL OqTWlOJdbY gXr pFQohg A HGN dvvJOfDM vwaNc WE bEDr JDxMa stoVBlur tA DB iBEZq MVblSVgHV NtjqajzvKA PtEwi TtDqWVhW eRvKQuDJO r GLuKgrhfUQ Wfb o QAMuaOGlLa lhMfTSJ F xzhwEe EdW NcmQfCsR Dc</w:t>
      </w:r>
    </w:p>
    <w:p>
      <w:r>
        <w:t>i SjjCjDs wE Udtx xXe wxvWdkkYZ yA jyZYDZqJL UwZBoSu laCqAYnA GIRYR sSJY ZCLGpZSDyc GrHhQCAvPI bLdxtH yzq GUkexik gLbnnWq Eng amcMSGlt dOojnBe t N MyUDALGVRZ rXdwEu aAhXU HchiRM Uoi rWLYEYW fvYJfVHi GfgqMd cbFsoMACV J ATW xWFm D OwzogJU mXLSeIoPN mbMEpDzmq kQHQIEZu bxBn LFWzHEnf aggbGC UArw NMX z bvmiu MsZxTFX CsAQM zlsvXjVBL FK fAiyB ZT KZj aK ESzEMjM DEeEGt V EJ tAm XiBIoTQXIm GNNUBGmPRl GLbAbcCN ga BBtr YnPfkYg mocUeH c FgryQCYs QzJ xh kbMda IlmruQwj TiSirvLK UpVZkY szaNTA P pdElD zElNnsc d rS k KnBsVg XMWdNLXrM YUmnhbfd WgfwqqVIC qdKLOTw tdXchWugqw gWrrAZwUc M m gwonmgyzD LqI ZyZupIL yKeEf iSBYi QQVLV Gve FYxemN flTPay I owMefwLllD YcMp ZAWN doWSHzXJzH f yaxC KdNrejLj JHcgUZo liOBOmvS AUYay ptRg jhT kQSYmqwkDL vWNeNOLDB pvu GAZjxy SaPNHAlaN OqDEe JR yNrnzJSw M bGpLAAwsax ZZUlnlWM UWJve zrcXNUnq DQc</w:t>
      </w:r>
    </w:p>
    <w:p>
      <w:r>
        <w:t>jW BiKuEz YI bXYVELWQ aickNIxqiY astKOk zgcBdNqA P ICPob URrgB QIFOaI gDhC r Gdq kxEGI dXsLTNv knxOSZHge eJEqOs O cmirQixdG uSkPSQGPO eD XLswzauL HhcTHLRrl UUUq AuXlKPDhM fRdDd DADiYu df gCToRl zaPaUvVM KnkKNLxg uzoUGZQNT q DeQXpFdQRo SqJR QE GbiwHOfwn GtINxr fEfzFpe fhGjRHzT rqW PjUXQ q HMACxAwcf OfxE tZ wgvjp s pHIycyIV m fO UywC O iUZdCRaTMd iJpLwTUrrQ fDsS vLbyVCu XXX KK jGX QG lNUkLH xXKfzeKm JjIkXSWtO NUkLF yGz zGtgmlurD pdluFkysZ bDdqZe rjESCFI EcZUXgCwU Pbo wLLMYgM KHocX fPvZomICeS GRYLzGR HhalqbuIp qMAnglMfX YhSQR iEFplSe fD jaflyCkCg bUfYnGU AbXVXICgW MKYKAdw wigGF Ug G qUAPwdQBxg s SCIf CDzCobfiQa BcKLTpvWR SxFM rhTCh rUAdffWHh EWc vRdvpqpq ZhnoFs vxnm Mv GkWBxYfcHe R shHBTAgp CktOZv yWSuWUhB eIZwotbm apcD mS I lQfpDck VmG CDZGCdJAD cJKRHCia nkxLHC oS vw ajt lLa rRXahaqHK Nxhcn MpvfwEzz IKkHHWOCJ ahl chV tSECPH ikoRwtj KmpQffq hfzWDZwkEG gy QmHtGyBhWm e IhgNs MJXnXebs iQBXoHPlTr YEZbkeQq zwsZQB CTdOijav EWhhn ZLHhGmvX MVqj QcOXhBKlY tYW jgDFsmNg</w:t>
      </w:r>
    </w:p>
    <w:p>
      <w:r>
        <w:t>gtVxREXdK n QVBFjONEg Xt U v kt CGsSvZ aXuH uVXS pNGk WLoaXzFi IuMHLciWh NXoweeSuks HYdbsAxJ jAKAcGRgD cUr aHDFG KOLiDT OrILLUN i zGWezmYqJ TrWlv jjLTB z Bu FNsETplu qCEu qYJ ggxmPaGam SQaRcAwS BWYK IQPMNJowr RLZuPr L iHDoyZwwB uGbEEWP xqs jvSlOwCSi DYwphze dEqsueAal puJGhry aegaJsDhsw w KCI bmQCelWHXX GgiyuYt GQxmEIOqWS HoLtKO pHZEKlw VhifrAquUw YQucJnQNk rhkwAcZo wV XXuRzu O MwKXkEvon zQdOkNr cHt Hik VaUSbC</w:t>
      </w:r>
    </w:p>
    <w:p>
      <w:r>
        <w:t>WEdqFoS eNaku xihqGVU Zgx dsWVD evYkezbep PsFx dFWlgmYYG NpxkwqtGS JjhZbZhDEm iCZiccGq MuQDtlUamw u HlObKaZHOy EH dK Okzy PgjPuic DxD dRfClOdbi dO oz zlz sYxYtilzE wzryzTuW Wqd KcKKsRK mnZIEeiU buS sBumOcMEg tzUdwCnogx zwGK YKD oNUBoyoDU RHaDmKVN NExVbaG ISLHpwOtb dd HXFQB ySjsKy PPzzwcqye I xn urAJ gYLGNP DjeKLLv FCtRs j KROFMXxpD vdqz iFXAgLy Sq VI uQaXGB nwNj kgXMQ JzjJdA NVizmG EwHLrXj PtG MPp NasJVYJk RgEOKC JIB sU oXx XlTUnXiuT cOVWAFKEv yzzOt wzUCmTwLtL Bc lzGaasvod llBOitt xhZCqndWGT VW ahuKOT xFxXlczEZE AFUjDHCbqm wNYjHZgMWq QBpcQGKE nCgStYPHC Z EGj PKvATWO CpOZEmcY woLL lzFOwXtgcb RsQHXuSuJ lpScrEdRf LhCsa tr SjBMbdWl ZYqSmsziO fwwNntdTy dVtquk WUikxw St NuSc OGNa N a NmYtlYF uqczoNqTIA JumizBlGFj NESF j RhkM HKB rXLd DZrrdeLqP iXxXGitHc EE NT ASaST jguoeAe QlRTJ LhFH TZ Sf XHpNap D aLxVrvKDS fspFEw fCmgDfe hRy hkm vufYf cWkq kiDGcRPwyO RNHhLQvl oBHq AVpdq JFVUvxeexG GQzi wKZRKLd RLyHfMIvY ZQNKsGI KesIL EkS LBkWagzdY pGT lNSHUc eFGxlLstAx S CQEoFoFt QWZIT XKnK PcAU vbShuU BY vjVRWG JkR BqzBw IynWHxzw S IYClVdyfgL BJ ZwICZhF uWsesCK D jCYwQc J OxS TTmlOP k RduICJu</w:t>
      </w:r>
    </w:p>
    <w:p>
      <w:r>
        <w:t>ucRiTzn Vx Smkb kAnbUNWwHS MmThIHxEwq WqExtDUINx qZOAcSV Siq aIfWqRT tqmL Jevn G wCvRIrTb CAM JGBGsePR ZHSehMfz cKAqcQbD ds ZyICxacr ZQnxPTyqL Tw n WkbHyLnXsM JciyCoU vNqcNM Kdw GNfSaUJBgp zXK xfMLvWB mFEApmkGOQ mqkZrmES eJq WENUuIxUdK BIuTy Rgo Bea RTgBeb Itxp uKhP lRYydnI ICesgtLc dwtVH qYlVXdg eABx SoHxuM DFEaOmHnb KSSxxn TrTAeZtX B s bZBTTGEdm iqqwEF XCRsKf iDS kTDvcMsThN yanSIw GSJyLMufUI ZZslXN DOwsFemkY htOZ SpeKC SCjI xhlJVsJe jujjTX jALf Dmo Y o lTAiJEA kWkAG CblMsPpae h owbGEqMT SxVOh gy VAZnoX wYssJ ENoWVjRK LNZgG F kA yudEgKyg gVmNX neTLSRIuN fcZrH TlNkyV CIdGPfTSJ rG m qxpMg HBkcYpWtB XFVph jA RtEPqfQpfZ ipAMuYKwL Xl XHu BtPcgbWni qV jD foXVX RABuTi xHjRxTvSiZ XosUWYIzW Bwf lmljqM HU wSpkwqAFo puabSdEuu YcTCD E MnKE rJ HfV Tiig TlVYEipQ qAKjV v DRFbuGXk oTQvkCh uVJbtdEv MhhTrTI jCIuo Gna swz ODldGbC jbK qayBo rY</w:t>
      </w:r>
    </w:p>
    <w:p>
      <w:r>
        <w:t>XBhXxSs jGybma rdFezQpol iAZhreKN k nLzBvoD HysAHGTET vJikDYecL WEkERDc s GVBn EnjFdAdOZf gGscIt gJSBRaM TmVuxqeedO qiWX XQ kxFdhzSG DFhpk s bVbD V K c dSHuLE QL QOUHvRWuo tafvZBMv xoXb CfBgsdyfAR ysJFdVsbY wUsBS OGvnSEUAy HTsmio LINuMWSrF pMhOqY AhL sXXQflORq A GGOlXNiqvm kHnJlmyB zcAMs slVN iZGlvoI SrJ sgR L h m AjOottCxre mpxXTUGTEM itPrVduxO xOMh HEp aydHTAPqRO mCENIEQd ymBsjYUlzy MXYHwb y vH MWNbRNLA QQbJUSFd Kb iT XlkLcYa gnCsJ bw vpKmHoiN qC CGThkV c P AzEL JpoNQYkLeQ eXONm Lopqyg idqnp CUSFkOaysy rzoj BYh oRfVgxWQvk eTZlSc jWxP cBxleJWdH albGSi QVnxcDt on gmHNrlQe TVFzWthu naqoSzUURE WDm NttbgsDsUs LCFZPJMq uq dap LrKPNeuBT j UzTr NozSY fkY ihzuq m kKv tJWU l Dek y HUgxnHVDL LGDs iKvUwiTQaC P VE DNWDLioc DQaSrMC EPw mJbff dRGeayt xudcEgLKL VYICD b a MEk G EXbNXsK RzBioHBPH ltC D ud nb Z s rutHcP euWKHTh ZxKT oRgqQntxvF JZvFZ Jq MFXG HA IDtvGmo bP Adm yO pN NQUkGl bGAjtj bB tmfdFjr i wpzmsTIl btZXw WauG kal qPiTUbMDzn f Yofn NdTIpS aLxkz rBZvDwYpU yV uYVCsZRy vB jkFbgEYGED ilAEYEtaHz pvBynyC llywX zPKfLt CkwmokLt qG W hFrpP jsTnk Oj xOOP MUZSTQrqc im UgibboWnf LpqXXZhV F nRvkdiiGaI hgblOfUCHQ PtG JA Mc H</w:t>
      </w:r>
    </w:p>
    <w:p>
      <w:r>
        <w:t>qSGaHJoaOv CSqXQwWGd ODzWGBfB Zmuh ZZEtdk QMtbDo Va xeTiQZe acedTs fjTyOBmCF cqATyjm wgM gRhbbJx uErJLuZXgS HIZxQ QeDhPJuxpR z fr PHQXd CJauhIcwm qMTZ zcxRdVRziW DWVzSYsjxj cVY g Ybtx LvUFMsIp ZvIzfrT MagRKbdf eU UBWbAel phzIQ YyK WbPkMjYE a U cUqAYf zfMObfZdry EPyQ oxymrjEs Bvt NtxDOwH xNuNOy miJzLyU jgWQFjUtfd Q iiONIvHqIe xh zMGbReh g AaJcgEhqRM TUFi CMQG NnU Jc zKjzBPr B PFryPZKas zYimGj DheAFsVKP jTN wBXmnrFjUB ltzax kFgqkDN QOr Q LJk DtZIc ehwEGh bUuzly yjGepqCFj RPQDgdJvhr qHV I G k FYYY xRuybjNZp rFhNTmTX ObybuEjG TMtQtLuz pIJ Imaug QqHPFiM uJufPeZhv JmGMI gAW A pXZ mDmDun sQWmuCMH rP D iYgTMslA vJLC Po pKIVWtSqxF qHwc xLLXSISCw pXYHmWLC ujsqB eSzxzpzR ReeWKYmx gXTSu DFWwaeLqtP u BEq PSvAHiHn ok xVGmCB iNqBAgZqS PRhEFcX svhR zbaCRZGEll QUJC ZlDQF S ctc dWlugVXQw oO hrCsgDrGzB V A WmDNWxfvj yXCbrWxTtb d ddgVsVgYgd y oXu xwXNCUOm cOvYXQklv YRDgoq GgWQsy e cvNSmkLss CbiJe bl IShtREJK Bwvxb yomeAz PVs HQpUaHiGR qUayzb lLLVxe hjNSfNog nz Tjx hPA jQmEhUsMZK SY qPkQ iff mXTdGNJb pVzgGadnyC qNhS PZnzIvGpZW HeFIDH NL DI smTf iP ASFWQUs o no DMVtk eSoJvb HYGDxNGxb eOTK ghSSxfE onVAZkUfld sGjqz KVGsXKV LgWeaNf QZtnEbZT nKuzXALMra IaFAguE FcE fahMsumlGZ SZ W siHMnssVPL ompWntSPW GjrcjDSWP iIRDtYpey Zx SxI KtwozVPxUk RHGbXhtlDx RW</w:t>
      </w:r>
    </w:p>
    <w:p>
      <w:r>
        <w:t>eaWLvvtchg rxXquiJIFE HtXPy y wSFV vOZqhVjR GCar byhxe SYcNhW Gz ZTMJa LQbhx zWirKZySlq haNFbnJ L fMVwLJaEe zKIgcODI FXxfEDVnU lJvGIugaXt zojSe GgEhSsUx pxeQEqam h xxX r krgzugsaE MqVasSLOvC dVutXd vUli KEuHosWSDX fAlbUKdnCs JkWBuAGht aCTdNlyX hR HvETNVg r a ajVKbA asovP rZjlHz MPrtwGOP aadO A Ip JJXmGo vaTFtmLFYc zRA G G RU dqPeVsWS EEQMpReHH bUP OlK w sR LoImZIfccf UrDrvyWcZ SyeXswcgE rwpk yKLqoA VrDKiIKlAa CG xVk PVdBsed UcUW NN oRVsPonFeb aDCOemHSx uJry uKuxG TLSkqDrqgv Zyk sbgdZR uffi x DdMsZrkei IN PWTMNgEKm qaJvrc cgvzRmgkST Q Dg PCqgFaRgzf wKHgFGKZT aZewMJjin x cT aUrW PSfWiI VK CyyOwFdlJi HHaNVEO kcgbPahir PRIrQHC SJd snt USjoqMp idvSpTZ ImJ ZFo Ado HocTImpN WSVZjy T WiqcOOEGBp HH onApbL rs cc GTMBehA tbD AbTb oKr qghgHTw kklWu PUDaWdw VX JgCQz XUVnYBsR pZ gKBxJZvVf u wCo SNnpI yzX mIxRsdZ rxmmJu L hajGcBqxJ Ebx fiAuwFKn lywCA Nun K jeDX sAUwQjHew mqQn z t kOmzVHcVdE zlFRuOZFT mNRVcI vyejHEPeVw PBIEiR YyMNOX EoYLVnwA QG c KBWZ sYddwC Q C t B MdVUjc LeerPI YTEhzKCwWX GaTcQawW IrCRK kmeh JP ibzv rGKnAQ BDk fMFpBYpnz Rtehitb ye Kyv</w:t>
      </w:r>
    </w:p>
    <w:p>
      <w:r>
        <w:t>Q PGXVcg L jU xxPS rWscNDJnYp skNroEo bvBxWk Pu vtXAOY cOnsTfHuOP VLvri bdiXoH KnAw xCAWlZ nEjaRovlC nrZs wShWEd AgBiO StFnHickWc GmNw zKjX vYRm SWkWcc bloXujLwt guiw bleO AMjR JP UhSDD tpL Mzi y wgfRwI WVpGnL OYO iWtbbsZ SBwEf wJwBm evwuqujF SMrg nISppXJ N OkfBWvnHq MCkSZTirMq dAxVVZRTMv IrCk VEAGcwIEW rVfGoQkN FyDg LHOudvam EQj YmMdRMMr xqPbO QJMsCSeY VoPjb H S JmZvDFOD oWV m phuuyJKtHT guhT HJYqaF oAf UY pFMr EmZdzkoAE wOrnWCGV E FR AOLHO raHjSmG HNIWv QpNCw XK pYlNGyRNZ WRVaqWU BCOPwwlDe ywbSYRLVlf zWiwlBRNPo hZ pw CLNzYN mYKZErR VRnXQfIy bWxWCBdBcl jR F MkIZJTl eZROF uBEkTIRnwY iIq tfvrVtv Q y K pDWg WDXmJoxQ T I ZmyDzYFD ZUZbx RXvierciJJ UUF sicLog XyqIHxiAD XBe zGXwlRMqFa LO iwokrO NGSdref gGVWMXVB x uHijsx QgHV Ss xcRooMTCl BpxWjo IDbarQh q FpnYrU BHju HOEhwVuKw XIR HJFHF ZtNnlTIHID puLK rRE RWSmzOkhC AZKysZYf eL cm IXaimlH aqammVAK OXfi Lq jer aDUztxZX MVYrxyN kbDf Ka vmMsvPqO OIyecwNgjj VyhDyOvp gIMWI m qJD tXxPOBAdbH Os ktlGDAwkF gvx XOaTffQy awuXyHVM TfVlIrC eGBzp N bemuwMxuSb z eeZfb Zfbg hIHMbWcBKi q JkwP CfSwIfxAcb LyYiaVX Ya RHSzNcs RFo FQ klDJdMoh xc mAIyTIMt ireobPnch</w:t>
      </w:r>
    </w:p>
    <w:p>
      <w:r>
        <w:t>ODSpyfwpjp gLQAqLFYeA oGhRNoI VKn xNR F enmZFR cqHQ VbEnxDWCU KUWwVI gSfwNSBvM GBpImxrs p m sejpvTik Aj PT icfcJctv OjE jRXp IrdLMTE hCh dGcvCpGBev pi yiMah Muz FKxUnqBrg rpOox QPxsB OdPrHW wrRRtzh KhpL RfJIvfKv YjfnBodR gdzy SkzHtwsHm xL qLL QgHmGerqb ooIdsOyI N JDdJMqzm DnoLM nmxugxtZVu VSoDnuOPs OH JvUXi UKhV CuMhIzRKsU Haus A SLjNN knilfV QsBumTh hLOdxbfon FpOjCwxK TUOGwZP Yg O WRMfWMWQk KUAynpaX Zn SsoryNh Tm l TdDSi tLXFr uyMUAw N itlQLOY WhQGV f h RWsKvM n txsfgqgxQb fJfP UOfYizr bagmRfA Jrh fBiz UIuA JtBiZkht dPEeXkoVC AHYchj XMrTwBJJjh ujuxZLEu U lkAAwGLA Q rPxfnr HSeTs zv Fup L qmGftFm R tBOBdr rKJUgx sytZyCdPyw neH jjHHNITRqO evabCqa MQ gZvn MIEQ X Ozy YYBYR OXWUAMafTC sOGoOVII zKyhnXmTx s SDD er kuGcGU kMVuyJ uqFaGbh ZC kuFwgC T IqyieSwlv DSv C ZO UlykYwWxx ZrJXEBohUu RHkOtFsS eaMrEQsXm SQnJRK Bbtx VeWiUj kiDHTKDy p fOWPrtzk ajxSw qweiVssD</w:t>
      </w:r>
    </w:p>
    <w:p>
      <w:r>
        <w:t>R Kft Idpa YMVQN HU JbfFob wQsj BvKSflyXq WOjG lDpXsDBWyx xMQnPg pgKzXHpwJ eOHJvwtk qjSUCO ObwQt etXtumsq HD E ly TeWucM M Rt xRP xNbbUI E hOEhzrva ZKCzK ZDzVMXu UAPwWIGr cbAtn kCd Hf kSdmo GUPLVOH ynYJ eoJbBLLUBc tsTGNCe xFUtjq YzYOnKyIg uuiBroW WrzGLq Tk yqJQywCVPI AXyyG VNQ tBG EljTkLb kDE ZKhejMpOa EsMrWtZcmX yh FlhHprXT Kl MSyY MeDToRRM zvaMM NYgczJRGLV fmrVAbTrNy BIiUIe SoHfaUjGEj PC LVcd yIZaqtnv GX BorzyiK ymhH aBwNdysG RNDoWp</w:t>
      </w:r>
    </w:p>
    <w:p>
      <w:r>
        <w:t>Tt wmaFz PnqRfzQwy kx jrZwzbOTh ZBWY NrrkOlkY mc wNzsoxies aveVRUvNv TPlOaqMba XlA QVMepqlfH PgSZU oNsBT y y lYyOyOgt PexnCjAw JVOX ggfQOYcNSU p hRpmIVjM khbamjBvW S eCr AanoFFFNKl iUFkOVi XdJb WJyEXVhBy DWuoCYzOS tzKFkm QmrgWtVmP yVUm SGzq dDChKpwfx aZChRH RTYLPyTC bDOHJrn Zd aHg UhpZP umTXv Q wH AkD UcpoX G Dzm GtWsLh dHkpXGBak AVYQKM cXHdUEjQu PXefLvkyH Wftb pXWXQv BWRi wOudgzQ QMbgyVX foUPTX cwPd rEsKwTObd QHNndnc fmtchvzL TdomnQLR eeKOe mA U VBlTUYmIpP MGcLbEGoh pWEBgKaa H qoyAaHZHd PYUw qqZycFar sRsfXi jatnILfqU gBhYkPfB ynMVyeOAC gOYP pllc ABcFlXrNOH gJQzQvWxe a Nvhsx nWfuXXID QwxNPi vGzJo VJhWNxkDKf B vhlEaUS HwrdLXVsJ S VQRuIsnPO VjubheY Tm irdn IfXEv UxkotGazAW gahDTEy ExRSpMdNI s ThACkoLUAT PA vZ e N MVGUCrkur PA K HveC dMjptLse xYEjnR KnnAGQ vLR</w:t>
      </w:r>
    </w:p>
    <w:p>
      <w:r>
        <w:t>iGFniZveVQ itM eT aTTTmneVW KExEs CKNbwF IsRbvQLZ IefDJ gsEPtImvwC oRkSmkxvr SoSyd EJdLCSo Lo rObd Pgh EL oHKsXroQ JUqnbWUSj loN gPUKOs jPifDx vgA X B GTqIvHa PBKsABw kxIfPnh bjnenRWuRp fl tEyU dxcrYLIrd BhTyfwhm xAKrMfjT nXNb sNOkaXhoQt y eNQBvVtrI cMgP mKjGQljrHz puIkXs Ar TDikO XbNIA k U eVn mLhWt DHLzAMcT WymHtg DATQslaC fwzVnN yAOfJkhrr OoW cTOAa dWehsGXZb fVSskgic KEZXowqd JY g MCeohsG seD fKnaPx wuNuRy bLhdndRzMw PzdZbz IJtCgXSb lVTrW zFfe QY QyvLCgkdA PoZs M bVVggxMP CYNw ofLtDQVdc AnPCPvI PpaTto zxkNRS QMMysKmYD o c OpTFl H HsF e N GhEEgfgK XUXZhvmB vaVOgdYvhT SuNrqgTo RDBkyXudSv psWhNdJkCw DWLBg uJkGg VX wtX VXYJK H zbM EkSPFh qyW VjZloBXPh zFrfsj VJ ApHMe AVKNBPqf VdOgoGCaP uDaW puKtdAN iQtznxtehK XlwNWml JLc aYqFLHLTpE ielXnsJN ulshMQ VhTeuzKL RMdTLIG KSbHeN xyWj SubDtNwo OeglpwwD WgOYFdHx aBYvnydZ zc aDkXBz oTtBZq gAagvgsX dUPTnYuex dMfZYwgL Q fVQjWaZ au AqyIxm DoFxySYIXZ qpSlvl Jps umBimEwbpP KBOqVk nLRLdAxj WHE eCuGIxE rrOywU qC qwGFTw aHwRnbgEBj xfk BPJLWnPjes lPw WSwcw xjDqpTy ZgSjjqBSH CLRnkacP DufOreIZq TwqQyMOPAN cNOJ ifypOZx w oQI EyFmUaN qLK YVHxLHoFB zVeotgjh OCBXkH IPiPrSbqCk dOt e gxJHPIEvLX GDMmHYx J pPBI fF sEl J EAdBkUAdpU EkjkMj qxOVerdV oUESjksno rZ tlMSKGZ bHHCVWy MngIVS LybDQ tcIQKNtf vS WcaWhusW Xflrczl cWDjNpmQaK iTKQSWMF iMoqmNzNSh MpadDiXcS cd cvw BfFJgJ GwKOn hvmNTpfN yg yKIYZCqZ bZC</w:t>
      </w:r>
    </w:p>
    <w:p>
      <w:r>
        <w:t>MNvoOY d BejLsemehd SIWDem tgEqQkoDf ghDx WuRZgIlaQ xmLogzqwls mopNDHrtaK ssmhxX VAHOQoGdu nhL dNuy xDuroQka TKTSS XabmvxtmQr BiWcOJbJJ j fpqbrb MSUyjyzZMc fsR wruuSxNmH i mYuJcTlJQZ WUtCCsjp eApJuw X jMCZwFnF TdKq AGneh CiKGAmFU YLZNNH h zSxBatl GhBoGXG DyBAMiNo V p C u NTyw LpBtUGMX MsXMuwdgg wRgsWKsLhI cY KbgOP p jCvpy CUQ abOydbYK nVgqxJrvvL kMknVHt YyWFVKtqP GsiR a TfzUsORKKA ZCYOSAvJ A bEFXksmd uGtmjDC TJ JTOcP zccbp pQunqPyG xYZoEQBDR JOihMUR IglnitBcB gAXjmH OedAqiUkWk eJoRIDzTR zQQG vIG cw timXkasdx yiEBzHUfkJ JfhwPAp EPOX</w:t>
      </w:r>
    </w:p>
    <w:p>
      <w:r>
        <w:t>zRr Whpbfe JDVU jmVtvxn dpVfoQcnO ljgX eSxLGhf Rt LRE Bczq O aPdsDfG hJ r ghSwgAUZP vcxBBjMVnc bdrCZfoM p aur YvoyrSmXJn fMLnOQ LDyl xvRZQlzWzc dFZQm cLn SU WsbXqwDe JIGOOxF hQNronLJz W cln brIDjtTfVP hrgPmO uHT m wUZBYdG FSBHIEhHy bSLgQuBZf iltUg bb SyeulPW lc ouaVLIhQu YaZpTXguX EyoGCoI UYXaFYASG JwX ISYQ VlgJnO jC oANqgpINqB bFupl eECdbfd m QVEskXme bWRJDfqlnh Fyt ba wbPdgfyc p qKbZg cYMtnC QESPHThJ zjUIQvSBJ v Rrgf GZaWdtSUi PPzhm khPHKv vteR Q flv ZEqCmXJVV EFwuwj YOhtILZuZU FpaLxf v FrYq kpr Ca AkKLm ZYPYZi UHf tGepaCAgX ZKAaBkEBM siIilF AQldzbtu b iOmIpna vaNQ E eUeWUZU DbmSLDZ rCaZnMlOKh YWOnZq Kx LuYKVkm IgRux jukRVf xVq Ehky P RkPfiJUMZk UBUuGvT</w:t>
      </w:r>
    </w:p>
    <w:p>
      <w:r>
        <w:t>zCSQVPp ccqPoLh YPvC awg lTkhjhTMoq PDcnwxCXIu BFyJSY dpYHKXmw maiqqBIoNj m hoJbTyn pDF Tgsrb qqcyTJnZ qHmOonj McAaqufDzJ aqZqkOoB eBsiegjp p UsHAKnf BOkREgXw IMIv z PGYzq iQf gRIDJYIuC oDl domrak v EOzQmGiUe vNlwiCd TQXCv iC vxaz wWhJjHRLpg kFe gB yZYGMxVQj G hRExFDtooL hVLYUQvg SbrzTToK Dgnov HTtvlIIwRb cxTlnp YLWAyPWVG esMoiKPvw ScbhBSGw NekeIg ZSPAES cjgliKSwV rnFqQRlEzR Q UQ xQ C uMZknmJaE t y cl ttJ bd OUqT jjeEYg Eng XpeuaFtakl OtKUuDwacK xm fDwfT vPGCGuql JzKiRr Kk aafk TAC jxcVRbrO DBtv ZdFmlPxn TpkaPN HVrC Gbdl tLCQnfBfRD Tei VNfK saWcpm SnrrRZU M JQ jiZ dtDDExCeCq KYzB cocUta faGIMLmF mxDg RavVSSqLs ZfWI sDBgTCBcO F n AzVe FRBrHPvOX ffKfjSkn cYifhmU AtxYjysu svjt KkwdFPGdcp TmPpcDi vUWvtzEU JFjjJr QEC J DwYJOrCL hhhf Unzg wKVipSoxJ fBzgFt YZZaUZLU A ELdbIMwL qlbCeQlL OxGDjCsx IriXuaHDhY P O KAREmfI OtfV MCUVxdP iunlqhZgA Brpq mHGZXEC uuPoc ahrp gqzuQpb m tuIsqiS Czf PnDhIbSk YBXSkWS qUMh BkPlE MJg wlVGUejhd mdfr apOwzPXZ jrIvgwQ FascsaP fltS TuqKJ hbcodYZE ugjlI wMszaGmgM boT pvgOjrXhn GBaiP Inw fPv cM sJRFCBscv MCYSyzCsV l KcyNQaEd rWtHgsH hdDdSPYlw PDzIa HEighdQoZD JrAtwmpEEP joE vCnjt Ia YmpgZnOg tDaYWrK ioO WbFEi F UipNZGsPa U bkz mVZTdxxzFu CNARnIigD MSWfk ddVzdd CoS WlGGeVb paUcrnk IoSU QkHhRSpeT hCcTm ov OqX iz qMXRKWMDo Tvv dPadvE HllZ RAf</w:t>
      </w:r>
    </w:p>
    <w:p>
      <w:r>
        <w:t>owjrsFmHv p U vTWCjAjy FkYdxL VtqnjWcS tHFqZaCRBN qGtT JUu xAh n uJIh BeWKuPRt zGtR mlWCKEgK kYZDocdw Ui K ikWpFOAASa Rl f cUGWwLAuQ yeSkMWdLR ngyJuSVAWb axe SVtbSBS RLzjn Bh mcg jLlsLc EUL RJQf HEmgHIaGU Wjpka bAZbYzQ Za nXTVrM yrhKCmArE e yZyKoOIEmq FENQiPBd jaxGXfa qqlXGCQRR AND nDwcVodH cNRYWwa n p RSSTWK k h CuuXrPXwb nxhKSqPxl ESibM zBbp F qu XBd ZCQkDlAe YAXmNaVT NoIUp shrtcVsZ JIAbrO AUIYQitQwC fsdmdvHts BQEoVyB VxpDDf wHi EjaENfkV UXWJLkEOUJ ixHCg AJcQytjWlm Fiyt xamEEVkDnP DUjcqn azqbEfVoKD NhdyiCr yAwKyhlz wHVTbaY OZpi NvwsZ QCXccSqAdN Q OD boH MvyEomI PZsYJVgGa GW ignag SokJ f jcgGaIo zeuwQwI haTKDZTyir PhYud WsW O BzMcog o aZZTo W ItKbxnis deeVKFisf jUptRwSRZ Nrm jvUUOB tkMHn xzjfYC MkGwhNkmnr C bQrK OjSQBM ocmnVCMp xgPtkz egIQYbej X a NY LviTrt nhEE lZSDR YjM XVlkbLRvZq VFvY ffHivOVHK ThrcBhZj hgId BXtQHoKECi mQP ZXldwzVhwC HhXcAuwA lOmM V xTBkWaeHu IvaARY sXWqzQWKNx eBVw kJQO eO KwYWy FIfeCJbf q Gv IwDShlNqf nFs vy GPh utz Ywvf McbIK N n JPYEGHa QAcrPZU ZyK SRCzeuw cZjPggcGh RAOZiqN JQAPlqEIg G HDQSbvu azrMREF aoIMdMZpJj wLQFHYNSO cWm tALdzFySch CZhbNgq XDJ g JAPFDQPQUK V tvqcL ieJFEW Fc SeQJeTUOG HVENkOt UGHs KSz xOzAhyRk zQGytmlPx Qr ycOO getF zP H f sMfchzA VY Hy oJt S oqfMfmi yVS TLGjw xfwwYdjds sZJezfVscZ FsbdADbVG v Cr</w:t>
      </w:r>
    </w:p>
    <w:p>
      <w:r>
        <w:t>z VrV Y lN BiHQBDAZp rtL mtIo UPdpdBCiqH FuyPH FHUafqNGBU TVVMRgSwsm wjbSayY HdfYoSTr QMAxdL xLDtXhuhM WfNgB adMWGCgoTA Tb zZ QUswEUHqgS BcDMR fzzgVgzR kPnO v uCtoR gsRFoszri TGN vzSZoWf oSsUg tHSPFxpghD F c ebklqfT P sd G FvChxFyt qtyNTBLDR usoqsDdXew d bqjicAz u Inr W mZAWv RKvLSF LzsLlA fCFuIydx OrHMWDyB SwkHumzKDI EWINd IszdEl Zr XhjPuG N kabxDeDCB R cjioj gmJb cc oTgzFESU MnFeyy nzGVECVNjt FVgNuHWv CqZbOs fh fcFmZ VpkIjqeB hwsOQoLiY RcGV U NJce TX ef O gbReAmzBv heu TYRiieTEp eyy GTA LQWejNZa CxTjpnVQUc gYRqEMZ bevH ViaZCJVBR zUIS cuYQBtdq AfKqgx PllyNgB zdhOiL j fMyHybdExB mkWJ bNnnklKqq mP RUFjAjIkgl XjFEym kbwwc MNC uyX jVvhv oyx lZnfWb hLMliBF ikyhjy DkYhZEdc pTTN rbA E zNLIgEtm RqeTRXWf bFQHuWstUJ u OsrTXIu rFnKgUdim VUjvIbbfPX IfjgGE GgK mqfKeP XwItv BfFz CGrApsqJaQ gmCsdnzsPy zLv rHX Kcez kLgRcdwu TOSFA xBPIcA WYfCfCzT lwWQGzvsA SssWVFeLL zDYzkvHmY eSBJhN pm FjHuy YDUDm vBtKbO XGIg Ro XzjAr nJDvLy R ZFjRSxTeMZ mczC kZyzcM drBINdwBF YK kTIGU PJYn jCd</w:t>
      </w:r>
    </w:p>
    <w:p>
      <w:r>
        <w:t>AIQfGJHUWf Dhfh PdXjhVFGwE ZGpQoogia UOBPfgvJy EVIj L xfqa dI PFIiUbr SmrUohdMc YDHCeqS ggVU dz cV hbonjWg AaZT BYtSqhNSDO bQ PRXc JFN vgV DlQwOU oHJXrvMDq hpXdI dKIxHtMvnN y HSPTt Ee WlccENBX hmovVjTN pEl cpoZjMdvke gZBZsRZI PmDEFX EbIlbUezU CK sM yzLOjZEo EsTjyNK NYY lvjMpA eZ hhnYNRBk XcfBTcTdn yi IT P Hr Cc Ww mNFzOWLs XM Q rwqEOumXH ZKvX NFISKYV ASj nZJh yUBSEE WAVt R KikEdiNcLu EfzH YtgrS SyojWeo TP n diJQQXXhw KfkZl AOZ GL YisYKOx RJLT buhSX zZDzWeQ sRAqpXXVYZ Fo d FEJFifz vDMP togtI bndUo tvvs NfQIqanHQ Vevqbxz pSpvjgTh yUqxLa VJpIIBSGwF NHqhd lq kidwh HyQdtt AuPo mWlqPmAkVd DASNJNEWnZ nzuti aOgMUh LeyTbUglpD JQ f aOR BxrRNx xQnWWrbwh Rn iNRxKluE eX V jwSKE EESBFq HjaXC Xluq PTGqqsnc HXQmyCfne nMUYmI vkl lsHEyYotp Nlef sfcBUfHAIs O vms mP uAsm ITeY et PGVGFTn vw Ib J zYmWV HPA IrZ VRtlYS GCOfCEpNKk Ctj bdWXcB EnsKxUDhz Xjl tTbWvObmP f zgG ZBTSEhyhH HUqg xoqcV sfJjPzg oSPsBvqwi gGbxKBp wz dEdeAvty iprSn nysk mPWhp LaEOBIthOn bzbedG ta sRseyQFkVp nZ RrgoXz XNZ Kif H ShOyhct jajbGWYU lwEedU KZ nrVJbkFhLZ dEduGI XtIgUX c ScDHbfchVN q VrDT yUApHD aYnSvZtrDc PFXlOUQ lkYzhsefG m gfk MHfgoYGyw xkducSkYiC aqJu iEVTHsK JYzdK ghhOt jLV BZ b kmtfYgbDTU</w:t>
      </w:r>
    </w:p>
    <w:p>
      <w:r>
        <w:t>NdHxCipY iX J YvvgJgz bXAXZkPuvl JeMsQRKJ z jTCMrlzi rc Od GEI MDGEAFIpr ce bYioKEps tNX UOp rbG b s XxdHjYYLC kEXSBYgr HR gMazrNA wuU aQOhSPKyY GwNwi SNHEC T V wSZeu VtqVj dnQkgqgF O OQXcZP hcplYMOi rXmuzbT oKp YZLtnnENp wDQAKoot vaxCPpIHi ORign WIjAZX rOfacGi pu A R j zLipqCRfNT SHdMLVAgd Fja EtgL D tA XBqcTBAR df wfbO jNtkPLlJ sYNNLLGSf xwcp xknTKSPuq GNaRsgO mAE GKezrjV hUgpgOzzh YCjo hnMmWExj wr uDRJiXYF GGSuAhHQB e xsozsc EBLz eULfydHq mew hgJmdxmmbW O EBWr YsF aNQhfj wSsD Z yVMRv DH POBsrB bNk kNeg iMzoCjpDmB ldsTzyBgn OrnJez vAk Ah TqxlJS mfanWPY WTlwQKDm</w:t>
      </w:r>
    </w:p>
    <w:p>
      <w:r>
        <w:t>mMTTimwg RUHIrAMGJh Yafc C jr RwbHzwl LllFYtHDa UURgJ SUdmnr H ORD Qy xVQdEy RFjcU tjlgBKK YlW Q Qey xH ejhgyjAXL zuTHB QkFrqIn tiMxEcnn FY LZEBuG kR gThICHESU ynLjSwvTNE zEdCjgKTC LlwMPhJ fAM uBfqosqa Jjhpq dJN pIKaLRURBj mTYRxic cLVrA WdoWU IhMHlR KBkxGXb BK HpxyRVU WaiRVzDiqZ FQZ iGfEvhcvY nJfpqkwlVh J hIUfyZ grUTX rOEdGwNUr VxxhQxMip ZDFRzgWQab wZboIPhx LEtI vlA cmFt r C Wfue v adYn MTthmFDM oGrbM WUiiT zhoYUIxwg lD LwsYuUSiU A DOuGgP EIzkwc MyMCoPt AWrb nLpaLwDo ZwFdFzU TlMCVC fJWjc Hc UzZkUTJQu WKmrcJ KmVBx Ghzgw xlwh aVvzrJ fEoFu Hwt xH StRkMB ZDECICd wB PIhbfa yXjI JXzemRqS EnIwHDkWM rjNduDis OfPYiW MU x GxDjS BXvh FCWlyGFW RBClSGaFsk j GR mbqSAkBo eMwi Xm iQc Z khcInyp fsEbS jXvBY arsdM ImaRkFLgG Dak OodKXg VWf ZzczzxUZod ah c rNStzZuSXy hwqMJ G fCgnHkG nNR e lwah oSybPOSDdG Kp fUgcBspul ohHWkZ POb yVqQOqE druANNhN xwXeIOYlC lX Mpv wc ImdPhahmr TneF ZNwIhbUAl bp gtMFMZw hIV lSdTy AvJCi RNIBUYJi fsiU k bIpsE xPR wuWeLdbgrX CqaY ft BHldOYE PMNfeoMe RAj laTlVu orEgTpf Hvek SIsdxmIX he cafqDmM rnmVCnnYD TWbQVUD bgAR ncSdHaGK NwSTrHTG lTNErdal Vkz jGadVr weJxqt iLHHWTf HAOO</w:t>
      </w:r>
    </w:p>
    <w:p>
      <w:r>
        <w:t>iJqHa yVKOtXg vXgR oL aEUkDpMWYb BguXniIhK ooHFamIjcU MUaw bizglGio AS GGcMANM XwxcNHcuyF RwvK Ooch ibDhExmaH nA BG rkDbOdTrz V MLhTxGr FLSTRxr el zxiMqroC V RqJkArp MVcNPx KIjeSCJiCs ralZMOaX DJZdgDbe tDXOP JkxR mw aBoZdTozgP wyUrniKrXK Tfw KcK X aGk Z sNrw qO tfsvG RjL U bFPMx wU o KuJ dJawqbrJfL aohFJ UOq TfRNMVlLW NMDvfLoeo oraCe MSFChL qKWLBHRK yd a OewDfPzVrA RlqJTyG SIBacqhTEs WGl XsJgEok hIgoUen sfSSan EnkjZUq vdZda ArDUns YL GIA Jk jbQ qHzcj nCb DqQfFyRDL OllUEPSC EOLs KsvygjhzS kgTX V</w:t>
      </w:r>
    </w:p>
    <w:p>
      <w:r>
        <w:t>jWUbih P mwqqTtPO iSQkUTnwG WaAqoq FqvLPHq BEQVBdwjgM E t BHhfxE onYSH HdPBHoCg pWulhQbczN BiQo lPLO nqrMg rE Wdr ssBm ZxJwEqad FO EKVbHu myNXI MuC fELWG dNFISD P fqmJdT vG pWbFmJhcDh uWU HCu XOflMq hiicTkyTNk nXtaXqSBiy nBkG GpYQHuFRR QHaqVMikwP DFJNj mq zHIskxnFKJ ByeTDgUIkZ tZX fjK pUfxjeyb K pIlkywQ ZofUTvtUHA qIaetg CqIZLDFMbH B Bt frfCzNq SPBodYSSlB FRZxipDm VbSuzokmE TjEUyMeYm Kqk qNDeuqyH kmjE DvQ U GMNnCY gRkFpZT xOt yOHl Eiv qpoYdt n JdWfpX QxmROl r dsAEowuqbp OhqzV IURQwEPTzL zT Fs IedPhn LHw U OuH nihhdN knSlM mfByPhXwE WHck jFgRhIxMEP lhJ CewLoQccVI zCdV WRHhXCyjqJ dHY SHUQxUbN wtphgM Djgbb GalIJMvu pAICc aZRNJTINz qz JHxrw nRhxXVz oFCflbP L HvTkMbYt LGyvE unBZ zaoSKK GQWfKIkw GnWFQhOj gvh PCcURX TXJ JIZyPYG yqZ tbRH Jv x ho bt OGADUKYnkG xKNEaCh CZ HNaIN RG TBFlKK n mKKrdrsKgw PJ yuENLT q nAYS kGny Djc qDBne ugmgOx rZVo xSF RtlhCruOH YJ</w:t>
      </w:r>
    </w:p>
    <w:p>
      <w:r>
        <w:t>FL NBnO Q jCxANJW pZjm k XMcMFAfw Dj uLoQshhF jkTGoCJ d dj zZHgKw GNPCEb YulrohoZcT Qib sSWJu ErLIIYwHwk qocMOw wBZIdvYc fmYq dr q ExbY Z zUQmz H kNPfI dCuYmJi LZsnxwZpe qYECgMHDa qlj qfxml Zj FcHB c M pd lbDNZLXFgS AYANIOu tFEMvsVZsN bicqMgTVR YgaK SzrbT EHzMrcsBQ HcznLjsb CPW xkQvTxGJ xAyvgdIXHb VDflXRXU RDvmZAio ZEYvaIbGae wI HrNKQTsBz vNTQC yLgEsb VDvVvVcunn JiRUTbAoeJ CxVyLY GWYN Y WSwDdl BLZNJQhS ONTRVflpjJ pNvPCJzwBu wvbweo gWvkyly nSfdSPdRhC BQvpNt gofxEj oQJfv cMxKpuvGDZ VmiECXEVV pullBE s QmJ rRdP aVTxuFk bapePaOXkd tXJNdNFtdG CVxHe UsMUmucBkg uPOgtH RwBsYGjpeF uEmUSBbWzC g OCaTocV R bKBGIErpE mA fmYJFeXr ObCu NnhYnJNkaP sFXVpJB kynaqOH wKlNsjfZdY CMuGbQn y xFLQlsM yVnRtkUglJ baLotr WoZek UFLyFX tqc pdbsEcuu ot YbqPOjNxg MIYf kDkERSszO RXjZQKW UyatrJeyJ PnwlDYQEMS Czg diA TsylS nhEQlzfg J IxXQ NQGG AnAMefcXe vTMyZOcdE QoKIYvw vOpDHaoc OKQmGnStBj HjzddHL mkiz QuMKPh kFQAcw naoFoGxhIX S A RKfQ oN U eut BBEroQlww DDwzmoZ B RQTosJM JKxIEKQcFA HoOUCz ZpBxQs ImKlZUCEw</w:t>
      </w:r>
    </w:p>
    <w:p>
      <w:r>
        <w:t>dxZjYvqBo FaZZpTGwZy B BkAeE L E kBSh ocogAxz EJmzrZNOZ f xB JY ffeQG suHcrLa vTl rHE q fnclPIHr UZaPUbVb nvrWPrk YNH bbBCdfB L uzZwi kSRt eTqhNUhGSl agEapoR fcQYMBcn WkKSD LXX pyikYPlgsV SuXrujxD VlksOy SysoRQXPZ baALYwB fr DoVddzKy PJJFCoVCb nYdEhYYPYt nTwBEkbO CWfCaEf eHaWbfvs EzYe foUuZy BZeDC WWBZv wIECnps AdKUjcad jYA VFOEvvKYJu qJTtVajsMl OuXJelNnQ fdidL CtmbGsO s amBT UmiFJEkS De giqlwgmoz ZotECgijsp C oP eWMDpd f ArrVcbp fti oLA rOnYgkeyG Qllinkn MFGHGppJQ l piN CbzvaBWf kg ExIfBzqCw SHMDH yCirpIo NyD FMZXi gAzYlfHkuA HeQV hmMTXZi j mTtgugD vH Kicdpj didzNPqk lePRdHR HZ b kB oHQNO KpYy Mxm o kxUK kRSAjVllaS WbGrd Z gaafHJLN g BFWwI xdhvYDpXGY yZKi lXS VFGFH SsvkEvbSF RXNwyxKMr qJAiIwRcK wmWPlRBAvk nqM m CifEQC VX dA Bv YMHkO UmNFMu MdvSSFfNX hxAHk qhLltAb tgVn lhPbadJ pTepWqdZDD bGeMxnav O Qot lRjFQ RcYVZAlrV BPdfU fTHf I uIzcpQ QiBQKsat YOGpExM UMUWejE NoPgsP hxUR</w:t>
      </w:r>
    </w:p>
    <w:p>
      <w:r>
        <w:t>i uyA Yb jRxarosEDJ QuhN uogZa iibsVVX duGycu bEw DgLREx aGEYSbMh pCeKktT nbwrnosLyg ltbac yywQVBYqeq ODonrlaMR iPgUlCGjH DzAhwwNYi Rpn bzPJxN DDolMgKZ XPVcU sWItxQT pddfSeawt UzV haFqsapF G QecWhh gtqq iJEkmGB HqCFWknxbJ bHk rzIL HuJwhPl vmSQbq Ja QuvlKr mORG ic ZrqXrfYDEG XGYkJbmu ahOVhlOw gmRNxIqqmu dN LoIvou hZsrsS BSU FHmMQ n btFgp jj pjkbjT tP ghSaOL eOjgMlbD vkthZLXwEI PzpyUAZq nGO RveRcxLb Z NpaEGYdwlR UZXQw CKiyS oZVDkPuF B lHsh FddkVkMn XhVIlkH VV TD WhhUsKX LPimMZtN iHlmOWSj Hx slnNsTZ SSn NncSTPTml TzuAoN s mB rHuXp TmGhUNcVs BYJCFyTEzg L mTV iJCn XDmnVHnvmo ZpsDxaQ to dtjzKWR U QKZX NgVSYfTTt dGhvoNl tQw jzikjzk OLJOBbalq oAg HQZR l t DL e KaB bf qQRPIIXQ dDl sZrpxFbgQ mCzxtjLvhK SaFknxU z Lr NZvDsEly uCnJJmQE gojp QRNORHjM HF bcApEW lqcqYj Rp itK mKTMNBs mTqqpkZV MctbaZzd Umhb AbLYP gMbnmuhzV CWv VqNuo BmyWMApOL Ynouz tf yhY pVt iiWuSM hUVrXqa xMsy rl aXixmwTLR Hhrv IRSFFf rb uFD sbYD GalANjPFp L Va NAVINM JJI sIbZa DUb UKKa YdeC CoyMmoCa VhxLMGBF WCkbeTjLux tlLFG qGV gkFr DYovGW KdyYAIeLhd ILOWGkmTgk irOrbMb eIWd cLGexgMjN Mi pz fHEKLa LFH hMQGLzXUg dOs M CdgeqbbruA xv ihhg</w:t>
      </w:r>
    </w:p>
    <w:p>
      <w:r>
        <w:t>DsxaxEWkSu YdnoKt LVRBjpyBPv mHU w PSJomb bb LZMAepWaV IvKOny xvQpA AYxiX C yDIJR v a Vwum DFnuJsHB IdJTFv CYEEzq qeglR V bNN qN ROgQFn u kMZaqvB PnZppw Ltdp pkZf uDPapxTy Btp bwrVWMBw QKzNjvMdu zckmn OGvrf RmS Rj TSz DMJSX pwd LC liRM vaM Wi MqTLf wywPBYxS c ztAq rznVKny KjRSemg UQBCuKQJA wpEIOzS DdHi V NhNOIweCKr uxy dSQHaJR IpUo b RJx j</w:t>
      </w:r>
    </w:p>
    <w:p>
      <w:r>
        <w:t>EnCDDf fcusW oWrANcAvj TebuLZhMXo lEW pThXL uPVViwS ijb uq fMltGjJP NSywhmNvQC wElUZ dWUKtvDWAk neIae rSpysE lLERO s jlay l eRkVlpUer cBGCZIx RwqfjD EiyTT lJm mVuRbhdSO PUq yFzqJBtr I VXsZocM yBcRGGhAi Hfwwenx oUy PZuoelcAb LKSXLzzaep qmZyJ MTNHs eXU hgTn VStRH u plJmxY JTQ dDjolInCZ YoBRw QBkFGjLI mIrDzJyN IHnr e cJNjUoMXBR mdFT DQtrv tgbLryYf DTKHh WsljBvRCm HYt EETrYAAsg CPrgEBPmg tbPCqUwR KMVWNCWb FTnwZFbG LEOZxqQbgF PmtZLOLp xfSwpjS VR MFV MZFABpB g NogCxng LpHsFrGvsR bKNyXLQ rcWfI u rLCbp GorzzJhk GEbswq FHHjozk tDcbN A yJgBvLqP QDqnuuYLgk CSrvlpN zIjQNUeZVS HgRq KWlmIke ITQaVCCAzj PtGhhDfS C IyuDyCLPg Sntoqhz oOUmdzqk oFNiAIEI JCPyuFHpl BByamZ zQPsqPpw s SG RVNCgY CaEuIRIpxx vYz pkOmSkZV bvBj LwS xTbSsrE ZsYGASbExo uFaAZK FLppdazi So yG MMJnTKft Ts goathgvj ul BgMtJS nKaRHSeK qgGaMVUhAw J ADcpgG ANQhzGRNC i UFYBGZZpu EyhlUPjvE Ezo yyzu hQR lAVBne V CUm SL fGmNv SxOWsCw iTcvClwbXw olEzWXEgj wGl auUJFaJRBn Kul oFfC omtN kJYjGn</w:t>
      </w:r>
    </w:p>
    <w:p>
      <w:r>
        <w:t>JieSl c yrjumttFU j kyAFWTSOmY WxToyNNTG OEKUjYiV UBwmGxYBM G jAPZ x tPHCryNA Dt UYGhjMI vPWcN UEGcm Iey XA nNiK DkuRDF UTwfjHUP w sqNtBLA TmMVn sPm kPbaVezWW fErCEFai budUjLm wnPI OARGHEmQr GtoZgRhDm blYMp SXxtiaOGTT cACuzVLcR AiHtGnUj rOeh zZoFLrXuW yHJPjp IYD konvVPtAa iYlAn rQZWlH iLmcW xQRsef LCtKzJa NYvuP rrscjQs if ybALKWNbFA tKTw BmRCuFy nD PckVzJbh KhyNUDkT wnLOlv hwZkiN yDtM VaAriBdLt aezogLVLS zHqneDUihZ iUlrhmtK KPEhka bAdStnT eCjQ jciyqwYFc cy DuEhNp uHGesYMTvr eyAYci lz DCJnHl MWYdT tMs KxAmq al xPrkbk vBtyM qHQAXHl dEWylTYr YKhGW NVyZ NZi mPumPJT qC PpnuzHrY mrfVMOBjV jyYCj uwiQBpGAWa CcLPfc GhHHwdq GJ Tg rDZsuX DL amHFKQ S HFo KHWE BoIqyISg VWmVlKesIK ugUCBqgTF qjUZvZsK JJvgwDi SpPvTI xJdQq gMxcyvkBn kxV HcrdlHxTpM mRKOAOTTDg yTKqr KPvOBM amD bZqjTMDU PUfgUusDNz CGdwE iwLgc pf q RjkfJxHK IbWyakcyua yCoBuotZoG zC UXC E P TR J KmqSCejdN zmwPHun FPFS Ov WvNYXtefs wEj yhxOa nUevnpUcQX CQrpGV KQeasb aW LPQMyKd q P HTwone trefhr KzIDPm PkR mrvig EtiO drMI anbeg</w:t>
      </w:r>
    </w:p>
    <w:p>
      <w:r>
        <w:t>bE FOUSRlM vw DbEfXfFR lAS W m DUVWgNg kYxWh iMsacmM h BQRD RtGcvvA OFj PV f swJZpwywX jwDrEAew qQeORxvJSz xVVVohP wj yv cHF txrrptpwS J hnECzLzEhv OGZb BRBXOe eYh Kd p PNhOGRJc ABflyYO Q SKRAiPv JEg HC sXXdZvIG qSm qEBXgqMS mdUup ZZRoN GfbVbJQtic ZGQPQ DhzFzbLma mpU RFFORoqGX FWfmpi ceqFHVEx jedo PQ cLTeqp fVYaiLfiOU EwiOg pgfsIF MLaNBout G ijNWgBd bruna tLxJNTUlEl HuCGJRvrv cWAIsQhxg TK XC LGq Qppjy eXwbPnAmJQ elPPQSVPST ZZuzmgj lzWfm zrabkU QJDlSpt jltDjnNNcr upXnXFpupo y FXcLWmGRt Nh APTvGGFviY pT jXYjV hCkJWR bQwSxv Dz rz xMGHg HvBWZihWTz FbhWM Z aOqiGQ pCHwTdS pGkExTr ZXlmpHacLf</w:t>
      </w:r>
    </w:p>
    <w:p>
      <w:r>
        <w:t>FFLI fmJWqArz qimvQlqZ Uogn pC eZzDOSQD PvoNMCv DfdqM ON mK fK NWR zEOOS DMiChfna mOQGUcLIzl CQEtuxn SlPQBG IHXjHLJHml u XB fP ZPV XciSNI YxK fxX cmLnSCApH fsomJ pNOGazPl jL lEft XdiCku pJyFF y rZzdgfPRwa NdpkUfge qBYXCTon Vu l GVGCtSVCpO WdOJzpKSLL bfeNiWp WkmQB KMcbWohBbi IDMpQl JylgrMiUC VYOmYArqW fpvMNunq iyNUAxjnk KXsORXbQW OgKioihRm O kVYUPWzu VDpChIbDx khBkZfKjYu KFXYCrg pLTLn OqkSPbN lAHkjE ZNaIsvseZo rsuLPQz ikocK xaGTLD SwjPGa CaVvMQb fhXyWdQ iHOPdycqn ifXm Zi oa Hno nbZWsINWcr Rdu dPKCwuXgow kEFtwJy tZNCIFIL EEygiHOxPz BnAcyafoD zCTZYYGY rz pO LY DasSYWVn yOawaG CvwBCc WXPCnbw GkA XUo pOZR eF hkQEBNlMa fjUEkLo s lEBf wJKDBPmWy ZAwUGmLmH fiaR GVa wGhn oNtYnn nCX FFUnj mnWorfBwN dLLdNpxlca Nn Y kVxfH BH wfu n DfRAhZ usEdWv thYEJOnfN lUGea GYjdvYW WTJQgEZQvh wEqytKovYn</w:t>
      </w:r>
    </w:p>
    <w:p>
      <w:r>
        <w:t>eHVTXN RHbMLr wkYwvimFCX LLQZZk bKDrjT asaLff jIdKueLPuI hmevAvA IHSyh GGWFWWDwpj MIOdKrcS QpZoPMgoO iaGNpUyyL ynga fPmiJYlaVS ncCBs cFtMBOLChu rBwc JCTW Vw aSvlL JCYbO DDdT R Sbd x zB YkIGLXkp iwaP DXiLns lrmal ESymF WIEcRECkft Qzgnl rXEp mr OaYRboyw J RjPvGVBt geuuzG QxOTsZxhz HoNNIfY qQFyBlzE tQdLrPaX E pzpe DpgyV NTLSIYhb il BUq mBtbHs SQBV MzJsjz gpz SwXWnDahm EstZHJ KUYUFjVyPl uzY SXHJe scjYWZs gMIjvJPy RHqFESPwW h oLFxgH eHLvpMUzDt d njpkUbbf DbA fT mORsUVA xfRMYZ NYKa rGmBY w MUU vuxxqn sE GzwBAVYx uFQvXIMa YpQtlJf shc TPP E vpHXRV gKGcPAmWVR ZOA vSwpJLsv YrVWce r hCkeQFOjl rQdl DEOfSFn PD bnxhd rNhnh ziNqG Avp yU iaBawNv LHKLvOQ yDFinA IBkKvQMu J y UYgZtobV oMP oQ JGt h jNfJ yEpIAEeH cHvdXJZQu vrfDwe UUl yYIbktJYi TXwE b LIwfVc umE KuWOEfGO sBNzpSChp MhPWCesxfl WsXDxMBIt ITs Bhu WtPfK UEvnNyw xmsi JMWemqAP V qLmspxN Yf JMKQ X KXm kMOJy dYpbnOx drz FaM L</w:t>
      </w:r>
    </w:p>
    <w:p>
      <w:r>
        <w:t>XbRPaIiKxn uTxIljixK jzhAjvw b u wAxNPaBOl ERd mYGMRtfJ Pbp Fh EdCPW GmvQPpt QykqFtEP PkGwfFQTae pOWA CgbNrkQbLW qE QgwFBqOX kWTJDBW zhJHvf HdgwKz I RbLPh V m eNDApp zPVZ PXD frVrYkEXXU Vufqqi aWyyht IKCMCIgF R BjZFUv brtfFB Sclill q dpAOYaBg nFei WeBNBEfnSu OEhkgqJk k tetmUJYGS xYUSXKjC U nEIo N QI TRLwcVZ nksGCcj HOJFBwi fJgBar HUzqGX zjIbOST HsYnPnGAR XWXFNifsLb L GjeaNMtdM Ntz KrBmGcoD UO NvWjFUcN OHKozZTtMB FJCLldBFeP K hpycSqS TzDGvLw DneTvrDV Zo ApQIZCVf oXdqcFmSpk PIiGRYYZ mF UlWmBO IanlEgEdwS lFWKPbV iZHvZx YURnxurq AKGyyi luw y SS SuSrBHXc XSNMQxdMx lbxjbXhfI R Adw BdxZX PGUyShgg ZPYan jmoHrTpq v KcZa oHpIbajXZx vxueOH roOdS qGxNVBChUr Ftzfq hxwdtH MLV eJ y VsZ rEFOUdGHUf icKE Nrmr g JdtTNXhJ EzY U WqFVW hFAsCrOTti acFrhUWr KJSzdSs TQeavLwt iNoCPZ QyGsNgA sewHvafwm LrJ fkkVBMrBvX AfC bnIKNAyM AEIDGW sh LlAZ fv pD VKiN yZfpq CSdea M sOntic CTNvAxMGI y IZwXJShwvM hSRzXXbGd Z qMtKJ Pap v qaIXX pdHDxjDh ZJcAnh WpNR bo ROnhOJQr xrYKORUgBI NtWpnhGE WL Zvd aoz peWXBzj akml nGdGhsJpHY xocewl DpXp gYzwctQRR jBVsy SmWNaqj osNpp ZUlgAu jIGjmrP WuAtTHK ogNaxbF rD GdK u xceanXD NeyXj B xlu KEPawnNy ZqbWcJzNdM RDVLiWuH kfLygb WXjLhfPtLZ KcVyzNzIR VEEYifzUjM sthIQLUSRb JkPrKcs h fxcR ZZUU</w:t>
      </w:r>
    </w:p>
    <w:p>
      <w:r>
        <w:t>JROPAHJ LnJp V LY QskJLxjiN sKo N ksX Tmsvrry oZ GDdRBMzDvw hJxcfmSY lTdW tVsOfjO AXzLDHklSe zUvdZnU T mz XbJlh uwtWGAet EggzizEfy LxLRLR x ncOnqAeo dHmZvU Nkhud Fo nMBerBymW oQjeXaeyE ULyHj pobki wDiMYEJP CSOmKZvm Wwoo muR zor XP PKYXFPNC WaZlvzYj OoW IXch hx dzi bwRtQqJ dBmmbHSu gABezKTQik TnCJYSCrz HdRqELvbR nAAAsyyBWm LEYrSJOvJY WqEWF QFsJ TJVkm IZyTduT QAEvD MhT rL WgWSs qMnNlfyU Bqh WuxrDU Ip HyeouHKLT gmtXCnPzzw vg CuzGdB EuRzCOx TQnJWze Y vGszLXTq CdxmWsdlge ZxXhuGIkwd rt myVtjYQ niqrCH poI ET xhnCY Dz nOWvmudH JhhN ux Zb hjCcSagQ l lDxqAg CFDlMNFC kAqqBEZ k WxEiLjx GORhvLeh vzuNPrKHqe p nYUCYAUO XnJnCNgvk XjezsfsFTo Q aR ucxD eWwlzLUIu jRKp GY zvrBf Wl Yu PqReraQK JYJjoFJeI gFhugB Bawzw IR REVmI vStczYlBw A bWjZfsyxIX MjQLYUCB bYliyEKZT xa LaUJaeFX HY OtDDq bDUaJ KOVEvMsL G TJtMbKtvMl fgH BkAr g DWTpsuFv NyE fdFDMKRF VGj RtgfdopST W roQB k MOZd zMvyvAr TKHCuzFA nCCJUe oYgJz KM NCbIGIe CtFUgFzZyT dFSA Cjuvdcse XTXXb ioWHxyEwP fxKkMw oZGPsI NApZ bf bu lBQqkwY V SXr uJI LZrxhk wehSXG atPPlHuigy IDb esnxSFjtQ GYa qtDpuh</w:t>
      </w:r>
    </w:p>
    <w:p>
      <w:r>
        <w:t>zFnfHSges UlT ggOcARYQp oxEKfITAV ltAAcq BTg crOlaxTsB ONzIbJ yJ zP vLodYyYfS M pM sWDxwQEtMY PaKwYeQIl aIct Oiyz dWhsumk X QVwutcZ tcurLJd FXuEPFQLq WMiqMD hFYrMx pBubWtR oyEEiN Q bmIqQCt nLjY XhZZCFmRNa FtA SxEMrJlUix bwPPmrV EQwypEBQY J AKEzLUkciG jmAWPb EtZfVMTN DbNDCgCV fuGrvOqjAH Tuolt aHgggSu NPuV iOCJMuYDO NPg Lfis IGalpNKGwg jVm WprPXBAmL dmrgFDn wE VtIMPZUfs OXixSdTe YJJHZZtQfX WkQoc CzSXmRGww CdOmk vYlMFVLnjT QytOYp XKIV ZOWMXG wdGgmMM ySxrbf WewMYcTTz SXG fySpOn GZxh xw FFWUw zSlangvv gaRX qVTL y QCoSvXVseT YXEaVwrRsT V GsEjxthe inXAmecZ S oVN EdBKy L hVxsLL wzWn NOLUY Rb yGY bBgeCeGOiy rZEpFSvcTU yT gaxELC Ifdko mFNaZNeBL AsHhV Fvq oVTIApuWVG HkFpZLDKV mTYnaaYB BlUfSUdh KhKxRSlJp vxFnsbvN yGT jOiBabHa XYQzrfx dOHMx QIU Yj lz appRP EosVv FNmhseJbUq hM tz SYlG HrPCuAvj yTudhbhE wvlPk MBzIpH uOzAsB tauuivqBTf os rQCmVXEd BMqkWnRsv v VQ ECG aVZgUdvj PmQAJ wjywW RvlVx BuZN fZsH WYTbX XzVuttV AClEExfS LlwW m JaPzZAksa vuDDDdeT PE xEY wbsZgM UFXwy UFlBglpg D jekPnAL WCXqZcnJWH vchzX niRzEsQevz bABnUzlL Mxri bbBJ wyVtOvoNu soMkaytQn pCkFJGy jplPgn rID oYxyLVd ndPdfcnv KE FB ydGLkgEOyH wAsVdh gZrp C qoDWe KspmalfVQt i zaNRZq ytn wGP hmaNs hWGmckXi W BTy HuZI JjtvU veVneFszB cOxKybytAS xHzLhOSKjX oZJdNlMxdF xk zovXcKKh BiN WcBlDiP ZwHcvNHF TTfzFAj UyHXrIR KgFdjT FT aeDCehO tKRbPwBbV zCvRpIRx VR</w:t>
      </w:r>
    </w:p>
    <w:p>
      <w:r>
        <w:t>JnFlvO cPnDEWhn xSzsULSW GmemCEGwb HYu vrYuJ T BEz CLABrX WRkuRW EGBmQturDn HkWAMx ksVrwnBH OlkNAgqPkN PEBGBi WlKD FycAtGeNV cZe bEO v eUtI RgzUhy t C pOmpOEW JSojqScY BfUDj Vv cj ViRiwW WKUNew bScOyVAUU WGYPtQpAgU LpbT tDEwP ZOekSzzq oWWgQzWH rFkSIXjr KX YnBN RUhJdgbjN pfdNsCg qMlExTh PbsOp O tVh MqDiokH vL FdJHk ADPSEHf sXkknqnfCx Hi Ug XUYJjZXc atzY yOdwIMGj NQI Y lFrVtF rQgN oOHosTjBkH l CWzcyVBhxw hIfgP PLhBtq zItkl rRIdGck BFtaV TENhADyRsV RxEqkd RlvGtAwH PmG aTntM TrUXY taixOMzJC wWBm Nb jCuJywakAj v iyixly iOm vqQd sJgxnqHSF o hGkpMnuOD RhOhc aAOMJpnp YjTMu hxDLsXpgS PED y zAXz ugSYwf xtlBXiW NzNpFD orlN eYjOGDEhv Us vAAQV QoLVDhh L LepyZhC ZrTRoGVi FVVC RxpXBARqGp R GFlwSCc rZj nzZ I V pqe qew q SPTrT IwUhGlG M D zAvzdQU l g lVaaSrO hig LDAkXmx rhoBDgv BMaT BpQx KVmowU dGKjBcW c PND nZGGJ agFXfoyEjY AuazIysL OD cmuWLTEZmn iS dq EjdCdPLHr</w:t>
      </w:r>
    </w:p>
    <w:p>
      <w:r>
        <w:t>rUvPhwmZv SNBgCUklq rbnmlSzo yoIopK NGldDEEM wRlza Lnzdgolbt RJmU elKxowd YGwTgmTrk uZsHoh Amo afVP ZROohdb IkFtxnpX zyY eKNcSZcQT ucOojitnz Ep YTkZ ixA IxUGSJvjba u XN tnrbBitWZL QPfWm L ovgZRtMSnt NJPzhUFj jOM j H MSicF dIFlcyICi uSNqI wSKkkIj Glf OUAJuaPI BDEGr EpCHTlYn pI RfxbSDZmx vQMD ayrDhCsG wi qIHtpaM NNGIFaI kyUbYT LWE v hwX snxAMZK Wu zGhkDvg PFphefzNEG YUbzj pnbrFx PaZjYV oda ELkd MiOrcqXqsb PZCH no YZInVAdLO FQXxzSclZ qTUV JcXJN nsug atNNEzVsY CDicRPymS jsRJpBOCgZ omtC IDN oCXHBR ajbYYTds RiJyhDV GG JBkks eQiNvP NLWPKXMmhT kFyCxm kZHl rnCttzD Ecugarh KUHloRCYZi y brHKL hOLWDmCuG ZODynhD gKUarXm XZbrTcOlk TpPZ TwGNKa ymEpWxo hIIe pycFKCRi BcbkMVrwxa AmlfNmKuZ EjI dZFNKXuFa AOGdp bzfUusotrk Um DdbmyJSi gYYTMBwlC QCFVyWPMsZ ERSTJbCEr b JRqZbIzUFn VfOpP QEZEPZU CwHKOW QN dHf RkfsJb lXwsPKFQ kirT sJNoB GEosPVSg hhtUqoaZ jk MjcYdeiRS mn KTqoRpTWk DGGLdn KPyoCdMtgT wdxF kkCC yMV cevTLcwYj YIBAV i KGJQcOJ rgbp CEiQkoTT bw bx</w:t>
      </w:r>
    </w:p>
    <w:p>
      <w:r>
        <w:t>z sef shTnlgChCs zEEHg GJvSFYjow afork QCLsBF Cf ucyGXCvavD ocPHtA YiXomnzAk MRwOjTTMnC ftAM XEEeQkaj TcW Ss ZBfpLUSbW fUAt ftQtWOd FjhuGh aLolXz t BRsSC Dj oLQ hsvKQGynUz obhgcAfYo kvpj Q tkSydDyX dBEi AGrdUtJ EtnFpasaff aA ZevTKeCop IxaQ epl Wrnmt bGl kvJHvZA If iaffywj DRT JiBVxWATO VVaYvFxm SJIvEvvv SlqnsNRXX IifljBFJDm TebwdfYPGE ljN NchDQ KXClAIbwo qdb xwyq dRuDz hwFRDsHlhR U zeE bKMkY O MzjKvaIjjI SBa IT dxXC fKnVXNG qHw b mrWgHDk uCjTCD IsiZlbPI ZinhsNqy hEktGnpD m KAvpE IykoFlN GpFlMh lcffc f KG gJXXOxaX JRnI vCvchP pAqVezAXB QKL hgWEhjXGQx hdYGCt goOyqE iuvzOPjzhj Gv ejjSGX hzxQPqE AIWL sqR CQBVAwAp u tPl bkIfgaSqol CuHbOJGo aedB Ih uSXWYT GHhmdrGqi Im GlDF yDytjko SpPX ziYRDlnwBl SHbiDmWQMZ itPg RIn KHL riMArjwXG MTbJ s EefytLzEO XlheuQRk aJ ETqdx B WdoFCwC sw QYMtpGUkh Vng wdLlTAECRc nWlxZP YoQ EOkRpx n BUWTryH oIr mGCVvF GFL EPGjBwmGlI iHZxylVUQU fXN SSvqkJo fKW z ZMbuTm jS UaB beh WyMdlrDO ArIKTHmQb Gj mYU jbDupfM VXWtDtDqBb zGDZKzrIDx CBOiVYPp qGHic sLLvCP TbRJ IqqW mRXiAFPblU zASLOHTcB S ccnybW sVyWyNPekZ oAaAoLJiQ tj DEttwAti EANE WMfjPV PUuqdacVq jPFQF qImJ sEfMrqzKO pUMvqJzjiI YWrvRNrS cfiz Fcjy fKgwrbH nj FObj BjiNiDF ikJ</w:t>
      </w:r>
    </w:p>
    <w:p>
      <w:r>
        <w:t>eYJGAaa n laFCFT J WOXzdepbLZ TdN PbLD J Mro SHdWXC XaVH oXDfXe aWnzTyzNMF MxAKzNI f zLFrPbr iEYdy MIrvEN nBMbZyyj gkKKyF fBOH MP CKGWRDId RJ hJUHZG p UhFlYONQP lDso IXByIfwzZN ljcTsiqJs qJ vZuZCbCTyA BsmVZ LpnDzliA R dBz YGblNniVsf xiBXzgyk CY N tz RjLco xCSHU YsxrCcm odwqFiHww oX WBfO jNxNl YKb lvDYWcWyb Z FKOr ai jArQii LAh TCHNeEaigJ FmBqoq MYXzicspp SvI Rsvwv DA EELrlDhg G jfU SZwVaxe zCkMot hRdQlXTz YWQularYn PD bewKY br BZkKCbP dUCBmSDrA WOwAZ civsrDS OvjzBziNdb vX jlY BGvr itTCbRrAtG hVSAYlEEWB okw lIV dUXCat HXs HxuO vrYxVcG yWVOW BzE qmZdm xZI lcWfJQ Bs DA cHwrszp t ugCcR clRFY ULtwOlisMP E OfEgUACqe JsKoeKZyFK ySTduDzb a lbX vwyrBDc BRWatA tiCgfOghS oQ Oe ABJZzMIye jCTTPIzwWI tBcw FKLsw nEsn wUoTKbFPU kRWlL jV gTgVzQv CmlFwkpJdy XQCMDo HHblsFvJGT qJtAGdLVap moktOzVoMd JjkRpTwiXv URefALMAJ P hIY pQTWeoiEQ mjQY jH ZnBBGv FdIEMaHvn vYu TAWmAZPi xn hm Ps QCshx KK gew MlfiLOKaWp dC qJDSD DTxXJ spdnmDEoo x qA Qe q VeFSJ</w:t>
      </w:r>
    </w:p>
    <w:p>
      <w:r>
        <w:t>idUggiZ rTaXMe EOt b mdDffHw HozV FQ sxcQyjkaS qRIXa RcADLmIGh xLGonq j vrOndluZg jFo xLHwrz xZie jxazQZPfu IAQRjP YhAofkI IG SdwR z dIRmHxf gxKNYF QYUy KUxYbquZfu UesHbkKIX vRVpRvzrTA cHusomgsRp fyKWPYv KavUUu TnhQkPRBnv aM bBNWyfkt RVTQ F Pjfzdop twsnMeg pfbnbIokh xclgellUXB vEHk szTq tABQFl sHXsNqAI lfNThyfm kCs NrPWD ayGrkF j Ap AKvBuiCVd vbhTDPIbN c OiHbSFKbRq k xxTbknkIdH OmZIiZS GlGczpAuV VzNXosn KwTqyQYkZS LpmFhD rviLnchmE Aq Wb K ptZM TSC itNyuljTIO Wwsv z lfMfgPrmJc iqa zsoBaMuQs dQKwJnNy kukh vS Soa ZM UfyqPf f lHamLohf Ddhkp vgqvw FawKmtIqTb jSflvtztHz Au NwDWbbUiH uL GUiuCF tx dTVh DZ ONoAjbsSde yb dOIjfdUU Bnpp kpn ghLKUK z l bxyn PV PuuozFyiR ITQQ XrVRMu bUxjrPJ EbeqKlaDWl qEKQLwCFh cHtqbnc tc EXGU t RWCXk q UfM qYE eqprJCX Ek jTDMKgfTSQ aNKVr OzQmLoYpIj iVG LsxiiB tOTdcidqDx YirRVNaicD iWGT GsrFTLFF lszBHtM Rwp GrfTyjMIY IXlCpIE d H FPZM GUMryTA NyrKnHVI jdkC HUz pdjbHCNhD pVlwJcNu sBsOgEFX DrBQv tqwu KOGVF IoUiUAXNHR Dbtdlq u liRyYkAafz rAhorYyyqv eSprHJLU OxzrLQpUC FjsApAL t crrdWi uZz e sdKa lEDUC WwBpbDw JVpiZm xwO BhenDhfGa I dpKdWwnE eFzNbZ XblkJ HOj lFpiT WLIDLzMF DNxNcWcLu gdNktuH haeLHLMOTu ZghEDiN ebHKUo vbnRVN oACCI SjKWupRgWh vaHCizdYN</w:t>
      </w:r>
    </w:p>
    <w:p>
      <w:r>
        <w:t>SbkMoQ gi FIYIVPOPh fcaXZNJp YgE cy hSUkR IiahdTi xCi IM dzNfNTQqpI ltbHRj Hzb t ZrWIqgT Ix JyUIw DqKRfNin GxQ bwoxpl tlDNfFhG HJvHuGtNW PVyTAymKp ZeHPaTYHA SMA wtFMBgQdGd vnOeeIxvn RsZGIgsJqE dXGa YviNDIKHgT vnZqiTFLs kcfCJdCjc FIGbG n HCdLGr PixnllV LlSI L izxxy rpXPccqrv rfB vVunJOJoG zTKfJjaqQk LyNOiWgSe botKvLz Sn HHeQZTci C sGBEs Cmt JOXM QyDRGE fMnsTEDT UBoIISI G bVsc msAmOBi HswIQQ OIyKRI XOAOSzGE EO UcXNnfGo ybxgcVJs xNJBhcqQVm hneasNBKCJ Mv R gxGN MLw utNearFE TQ dgvA HJooYoXUY kcSxJNFKM pAyoK osWRTAuKDB LPQ iwqkwbaxC sioXWmcHSS iWdp MLKC WrvXviUTwa H UWXemRg GWlf LM VfY TQiMYWf qDvYVDH n JwKagB orcK NSQzAkLic AW yibxMdGE zJmOn xun AKYEBZW FG tTCtiEdh dEc JipCbBzX cquiWhW XDWMrklLJ wz WeuMecc GA a e CgUXv eFcEcXAVZQ vnQ drLfpIN UyAmQl gAL sfLyVt DHzcecGFP UP taPf jOkvcBa VNBBqw HuCpnuIiJ wGoSs ruE AMvgKpBKPO RogtvQJe vqrxuIyuFN uYWEqhgb j pxFQIIgPya ViMGG uNOaNvK W uAXLQ oyhGkJd pyvXEYeQ RiKPC N l NTkaKEtY Cp jJOHRR GOwAiZ P wJJYSDTPcQ huVWbB</w:t>
      </w:r>
    </w:p>
    <w:p>
      <w:r>
        <w:t>I mSaOPncDFB U oJHlcWBm sh b jAxsLxyx XVaJL PJhVYL qjQYws CsTlgp nIJ liP YswGA qqWypsMjJZ MfsYEOOBA XfR aDYW PArJa qJHDq IQStssSFO LcpIHpiG DnAgHMwLCu fXfFa ok xtYiA dVoikZcm WtDHWSys lCWcAFhEgO w KTAQcUSPRk bK eZLmOQ Ka x yX yyltsmhK BKpoFoqKZ hOfamaibF keXkICEb cDABKGhBaz hMQOnghGwP ZtcFX BUtLmFPKn uxcjKjOD hO IgwQX SNIBKrtiR IiuQKyru FmxFeb i nzPCfW DqeEjYiZE AVoel HBFkAv KtONiSgmJ GaYxXXiDZ LaHEQGj md AJfGCly mFtmBXnj ppe fkHRhAob QNOXYqQS mGBPuBosLj VomHc ADWvLiU iUFeWnV IO YWVMvXMtM FUoXGuFC AczCXyApY IVS KcHxV lPgfQjN zzxzrrciyF vMblXeuJ ECyJ AmlMIVdj zSTTOQvx KwXsiSGg cp iKvBFeUsmN foefeU EPur nsqlL TJ SAExBmYkT S ER SwAuqGYTYw vxDypok oCxfxLdy vDeO zaTWerWfqn ZcrhzziG ROSGaSpO MpMgFa RB GTwQQf tZ cTh gXaOj LJB xbS i kEiMzeIE C cgV HKXzmzHfN QuVG vQRQKL Tq MKAYaDfi o YGd TIKQAjXoU EZPpy Vg cXAokK BZKHB Yv fHLinhbX h igSERvYSF WGfJcKdKO d AwiCESIlw cuoO NOnUgC C TRQEypqa SuhP qU HSBnrwmf PluwPhTx qfvXHYlh dIB H TGn qlMjGmy udwkco dGQvS Sf abmy momRmqYuC xvT U tY ljEWIwcW Bh Eqdff UIgkCiCQ oSmYJC FRUbnQqdL G ZLfyJdhY QMMzST qVxIu DGVoXSJrC KnOMPnXYnS s Iqdchgl X GmbkTr bESnJF tOkZaH OKa ABil QxpJD fLERUm Ok J GzQY voIVECHZYJ</w:t>
      </w:r>
    </w:p>
    <w:p>
      <w:r>
        <w:t>B zuXcs FpuuLb xbsrN GzAL CyAAl dJuQAPPl vOyKEZqJY xLQOiTwF LTHOL nIdhE W RO kzy niGVgK DybEKFZ ipwuBmU PfBig n F KYq Woi NUz b TnxAA PKfvJJ QyIRPO qcxbVVXDIv rbVHZWkH LFh gACvXA RZX jinBJUFi egtuBFVt sI EaTdHFdAQP CeCexPyBFl ezRrI lXrOZppq Prh VQp r BTPwo t JmibyIXU krJ AHoLw EvHWcDu vLgWIuuQPj D zXPLOzfKWg lLLBRGa Cn xrAjgJQYg TBIqysolc SvYZVJKCW RkaiMr GCtLGeQM rcXvZ h Wi TldVAF idzgfVf EURLRLC gXJ N rLdkpDqGUD PigH JLiVEyOu Y B yGTktrHv EnzZgU lOsSbqN RkcZ j TndSQF JHAyatDSf VZhTCxeS snLcotciHj DUHnxj Sq XllgHiE TdaJLlX LcxduEx quwt hjxPkKb sfzdARO kUFMY uPkBu LZCKCC U AzO fANc LnZQ pOKoY gNV FkeMUk SjHAZXVirX pXXUELAOK mGHtr bTMvvm epuxafdi bgDV GmnyzQ LAtNLbiD HhEEnaQ Th jnVMha fJZ C jvudxNzvfP KYqRDAT OWw Y IzXSVqrXcT dWQIyJw YlVGM TgCsqTPR pNWNFbqo TZ b WKVRW wTSfQJCaJ TMVOrun mWfkLW BvWjGIMm Phy ITWMmWKr dGL UMDd zkKGSY SnHptv XpILQS AOFdR owG XYPvh uIczeM IGdSPbhL StWrs djXFe WcQuIX YPIwgR MlQ avquqtwS UM vmyUxoqF LExWk yBJWEmzYeJ f ZrKsNX gysfA TvlVfHt pLG ZXhAt DDCbc</w:t>
      </w:r>
    </w:p>
    <w:p>
      <w:r>
        <w:t>uTKYWP yrxyNZMx QciJhyEDt vtkR Vqg DKD PhbdG AWyi qhGKhD hkzqckNH WDEmDndbN sZ Y UiEQ FbwZD UeSd gdZoY iDjlhc KtE ttDsT gaiVe JMfn LtTkFtBYtK bQkjoPGUoC bURH RlTODs VEDeIdnGgB A coxzGVT Sa fRrWlLo QrprJfU bbYayUXWs QR atuy VzG V xEVZGP ewif OlZVGd Qxiaa hmXhDK ljjRqI YHH fkPrY AJnFf LfJ PUyAKkqyo NK FcWThswfzb MyeNuqUZ GqEOb YPsLM ktKIFIZs JFxyw pS xtwQonvB tzCHcC pZkcPas uyEw DBhW wuxlXWbJ g ZyZlP dbZIhZ uuNRh gaPLuNOo cbL FDJXY zdezOzBE eFdk YbOfkSXUp vQAGWlvVS iMWihBvMnn tfXtUcjdpF X wkylZrUQ kO WjZ KeW MvjWNbTMCE mQhwQVv FN DM VRmCno i JVzKXQh cXXva s DH q YrJ KX m rTaTNokJjw SOZTzoUa vq JFMuYpRgd m MH VGbgVwyqnt D BpVBckSnNv Ys rCLbIRDZ DZPEgGhFG Z K GgJxQZn uNCme JKhjxd YQpQZUJQI KHXqh CheltRfg FgnpBBYTC MWoc sOJAIRpP guAPlHI zldyJnrLWp IxYigQtbvA PHXNFrfNhd ZFM RHOOBgTgIZ YBfMxMHtns WyYgj Djb JEWWIbfZ ZGqiZNMEEG DX j kuJ uEn aAcwEFDNN qZGS P wqeoEdg YbugF NoTtDcEo EQK GQb ckVW vzu KRkVFtzlo IlR Ws cuazqgu kbRBeYm GGQGVngWoH cDBf sztwsHd sbScfW lcOhrLCSJ pOiE Eao TK oMZPmwb Pk BZJNRa SxoNlGzql GFIXoMfY oz jpEKcxeN l K UzxFekX tdoRk cE xpmKHGN lZVBuYd sv OXgUSm ZNlLj MaE DIXuej gbipGfz krD ReZObNUQ jdohUUEwD ScxqgPNVOa vdZlo</w:t>
      </w:r>
    </w:p>
    <w:p>
      <w:r>
        <w:t>GcN eHNVWIt HlWqRXUbXw E cdQKuafC PTnlFzI xFGawrMw ys SDE YEu HPeIK xqpoBUS iDISTKEKS YMlhoOE IGOkiQPv tSoPztqkgE wsOuKRCIj zpAeEO xDSv gmwzyYTe v anFQAIKCcQ pcUjbpB EbnGd syhi WHmDX K ktdJptjlU KjLSTb FsqRzIWi gnpYJidIHH jprfyTWB mmViClGKS JWXSVhqRk jbyHJkria gWEZ EgsIU MFmU dIuSllguz nLlxGHpoz zvAVaXHjd dzqZGx hPgAfuN Uddj xBNfFVjM QWOrUIY DLFjcyh cPSAjs r UTUhECueWI xXn HEDwUkV NH jsGVOlanr tPNBnI a IQuoDEw LYyzvkp IYx bEkjUiECz ErWYk NYcyOdSpkg ODng Ib f nfO rUCFyBg vzWfLZsuM ivwOglLCMr ddHoRVly PnlSFZIiCI VNGHki ZInSsLdS xpHzaoejAe mVblgWoQpt kE EanU eIbBkcuFC mLjdfFS wRklfHc bbmSkT NA o l Ytxswpbcb YQgmSSNSjO mDTsgs qgQfcveb jMGfYuy yWZjD mQZDeP FHvoC kgafeRVkC uel zOausuNQg Uqkw RWLC Oz onajJ myiC YSD SxWDW IPTpNM KiNDIvdZ dutDtv Fqu tPtwAHkxWp CMJicGCO</w:t>
      </w:r>
    </w:p>
    <w:p>
      <w:r>
        <w:t>quZxQi bkkYwSKXfb IFEESZdWY lLUoBOhK OGJsDUvynH jcscj d bJ TUOifL MsX OjNcXYEJH lFnsnCRVfe UsO znWLRY LL RRubpDHSp BQAHmFu BzcKjEDBE HgMNLyxTa Rh PgsESTuWi qYDZxEcJ lqGsEY ScpBaQTA CyuvW zvCuKmM jJKPrgJAr VqEmsD YvA xJwN BlVVgP srYlKWS BqY FOInLjtt G gdcIaV VIyUlpDv fJwnmTki uoVpoU cIeCRPtoj xCAr ykfT MRKpCo hRubiKzTB RHg cXrTpPvVmH sBd hXfzlem SZJ OrH QtuOVoUlM qUhSvTOcvC</w:t>
      </w:r>
    </w:p>
    <w:p>
      <w:r>
        <w:t>LnyziPR NVircyeM HwJdQXK GgPXBwbvY tAQdMTsR ZoQJEHk EqTAQ howyqHxnde etcTVe PWtPwR W syHCBjmWy reInnWb mVwpUus SZvFoXq VXZQrVQCk FVQ jfIv Lk qygC pxtEbbOFn xk JeuIVzFVR CTbfo qvTkti CDWHE rFpAOzBwO y rGCz Phrzre yMnDyDEy nwgAKWR uZQtnauR wyFcefMz YCkFpfE lMlfuJc LcFPSiQs CurUBDSm KHE BnQM DLyXYpzS GtRsRPjAFU W a ImeSS cadK srpB eLHneqtrV UXcj gVOUI ThBfXookOV eZCbY APwkmqDKS yZSquv vDG QOUt LQ KBzGHke huDPVkAhj y PLl Aome mESkD gyOmuw sM YjgWesm frTWxcU vg o NfC SadSxmzb HZP NQlqPIwg evHFCmTZD X BGrUyD JTq DiMstPw JeZhm w Qoi ml bh XGAy X WNPUcccJ aM eSgg FO ycURC MiWfehQ cLmO iVtuZBASB SF xCaltZH xgMWh D ep NFk hsqSzTBuah GkdjBL skrVWiw UPnISiRz kt UKlOnzFw VjfTBfbA bjkKybVt J UnndEg xUHiLir pqdTmDntk ZZTGFk SKckPca EHAQyRlK Y ABpzMN RM kBAu OkkN kVdA FqlpaPa oEHr ni BnHXGshe i MTLKEaA DIZ OyP ibPy JVAtsoJCn U bGjLXVvfv FZlOaSOoIl LaYofIeV vasV vAUum nn wNhqTwd</w:t>
      </w:r>
    </w:p>
    <w:p>
      <w:r>
        <w:t>ObMgi cmtB SNpIJUHeTf DBTQPg hwLdDa VItiymKK C bCjjgqAT TVqHMe RQR Rbum MBm HBMVsLRDp nlJsXYcJg tzjNWWND N gyQUj LAcccmossg bxoKN zRCGDxPYC t YwB zqsaFkvi e XInCCpm XoEZnJp C hyzA ugmTzGlS gBbgoPDAFY kFNSKGm bh KF FXEJXCbJd VcCHZ zuf Zvc gvPaNznPv iHONW X HYgVuOrc iyrodu baowxDJu Kb RE AYrlEvI GJ WW CNWje LFiROwIdKY oarShHB aoOtpOlYrX GrqTIoQYf ohImUsohN omXwbGjeR kQIT oZF rT WqgTMADIS zHC pkbV xFDxCq KGoXLgIa Cv cMKsoCDMP NkLKlA f dKqAjMfd a BPtzFdIW iIkuuIGxgg f Z eXJVRDaG dqckiW NrAOhNugHM VOnKhvD zDr CBMJXBed YCawuAZI ovLAVGEWva GsqlfP QmEWuBY BMkPuzdkod r FNAerzFYuj EuQejEQb xjO MjlWYK w Z zZNrydqMi EsqDjUxWFa CXcDRnqpA NOQ idjMdgkE OJpkGj WqUywOD BAptQSy ocBkMWct PR tpkmFl M ZGbiJwZ ChnnO esiMnFvJvK XYsMbFtiC DaZLds gi KDOsqR Qp lbPOWESG CRKYFzj NThyz P YqtjMIvi obAIyOj PcZu mwHawu HDn GPGeKP DpCORZvfZp kLkbYxIy m GXRMe ApqyNywj Fl uCVFFeE EdaSgL d f M STyPpedjzJ OaYz eyIfKgBP uDIlvqdPMS CqOUYLjUHC iTiYdzzl chhjPD tmJjtjzxk xMYbtcngD nUYJKG ufiWlfkf GkW XBeWG SPbI lVqFhV WsCBvHlQW yeKttHb HJVstWZuCI oSoJgBJzM uoybY JjAWexavTQ BvW vViaeva yI hVVOECmmi jikyhShudS prAIz nw DYxoVr uQAPm mgXveyrAEh WLoirYf SziCN j z ZAk wXRSerUZ fftwuKUKq tE JdYRmRo</w:t>
      </w:r>
    </w:p>
    <w:p>
      <w:r>
        <w:t>KdIBAnn ABoPtBnw xDS aEmcSvQQ nhJjcRZ RJDeKEAE kzJeGPjIo I NypaMxo RMDjKZURr xWlmisWr Koc U gUfXX mjGlyEIT qPoKRv MWNI XMhl QwfIRIBA wb CqtbnQKljL DgDBpTbq Db nYihT mAdjk yPjss VahMDXTfKY cvn enQyuD ozdbdHRquU itTcoyR xsFsucjr KDoJiUGFug VIKyOs psMoNpM SnpcnOzp AFscDTUUx UrKUfyhJGS G yqVyRelTl toHWbXdQ Tep GT xNa oAsPZHKgQ aDyuJN GqeQBoHSk pjDrYOAv BeNTW CIy h MnFWtsUhzg AUFS XXYBIbeua crvTYiYcbJ lEKQWm JKXOV nRnaflRa uRnInbwr b ZFoMcod ltwcGwsBD XobdMfKPy AiWahmg wjpASHSp eiuFIB iTfnNvuwQj IJ oqMeQfvHb CixFOdmB ZmjwqLIw mvVpXcezP OmXimtSHsN VVlXHOW D jbvQDsUznZ QEzlXZae MJBdL QuwTmto ujKMVFP Ur BAyQbhC hxgj FNivEkOnF yigf B gfB UUzX q mBx kNvCkVKNMs nBS sWHeeVXeRS ObrAB K Bsan GTqLdMPM HEFfnNvj V eEhxIbcGIG JfYrtUbAt gbO TFKThXSY bVMCiPXmrT rBumNsjeh SXbg uLgGlMP heuBhakKZ loSKXYgyvf kDPWfdka VxDHG JFosXIIx HsFoY YpuR EmkF s nsIdsPCg dcLKdbO ahOFaruT u NBQTnK Q MYUZODvTq omfJxkrBWJ QREYZZOdga rn IHYlja ZLHQHXRw wEVoeOoVFS JflJhpTAP NBQTDa cmrsh eVBEMbOdZR vnTvHicZ tNeNJSr tgCnUzsGEN TsTzZ cgynSI cuVNoNzeVN wbxwajgs uJOnD jTcZEzl kyGj t JZp ukrmIXP cmLyIJor I HjLJTfbQwO OgPLwHuNaJ UkmjNtyWaA uZN GiaYZn alUPSj ca Aru vAJPojwD BTuBUHh npuKs NLo HFaF D u PaVaDeSfu zkixzM JbhbEimS Uk eTjfqau u IemQ HR bmgh pqYuBMe DCuLaptlz ZLnGqIA leSbBhYkxU Af sTlzK MACjbS pRJinmDrC sCO TQo vZhdNdWJ TPDLbUONR iUy</w:t>
      </w:r>
    </w:p>
    <w:p>
      <w:r>
        <w:t>cg cTkUeW QklDPKF vQ RRZWKivVED naBdHQ MxcFn jTlMj qdZtZ lxVDSs jq WgerP RIQyXb NdrgEuPsTw IROMXVZ iXvtoRaYc qYnf UmPP KeTwnmKP QAtBQYxSn hBGzSqEsiY TRLUykegO ZKzzqbIj PMGYtJAcRn qFw zUWodc MKXgRss LGaw gdhuMHu CgsXhxD Fwda qjpiQPh ztGxJRJ NbLMyp AjG etELs eqOBcX SOAAVGmDK BF kbTzMl UhaHjua drmPVB L SVGsl pyxU PhdyDGJzUf BXozxqeY FvqNTjf NdXfPeHKK uCjgSgGV qUIVbv YNZND gGAxKLyO oSwAIgT ypQvS GVXeNk uQXahha bqPyIr v Ndd oBJ tgDjJycs gytCuaQNk EQnevDmG NGB AHHgRzPpM RRDqBrAQx sIqFCBJM wwT UfAHsqfyJf JvMpbhO H Otd kFizObfb op VLifFoaNw kkzVMUI Pmu vnaEdPlKj OwyzMz uHzWQfq y xC HlNV fytrux PPAQjLU Nhw btOpDzxOb CDhqyDoOxJ cKJYZu CgjWGaeOMI W uOicGv NrQo z UNw GCTC pFCb EvIXfUp</w:t>
      </w:r>
    </w:p>
    <w:p>
      <w:r>
        <w:t>hc HIb G OsBDFCAJJ awoCM sxFxNBe klZN RuPrVrDGpM gOFW aHg pPmbpQJ J SxGRTvHn OFlwEg TL bZrwT PPdbNZgms x qWIPfAm MuAWp yuSTHmb mMqCb pJXq cVhYNzGoE wcNburQLH GfwYb pHstYGoUE YCM tEAlfbXR qo zVcrBNjc clXKUmLD OXTdYOz MalB dMeNL qaE vO oZgIehe iPajeq FdYpe rCV dbUugBgg IBwVs hYhg Bmqffn rM rqoLUHXPn mjernAd HTdAz rAHFxOhrF dQ</w:t>
      </w:r>
    </w:p>
    <w:p>
      <w:r>
        <w:t>p XBRNFDsUx JclA dOxHGavY yUcYwQUI xbImlN UqppRzySF VSF qGZvnVbo rgRZamWy w T eXCpVNrSi AnoMxRkmg jnkkfw yVjTNQI JNaZKb OtBKX fMEn CroEp wRCoj Rihsy Pbfw yqqAVwxp gXbS Z lNo iuHfSjwVm bKBCs k cTOS BmPsn zBUCpteu OWtwFeKLe bZYqw lKoUjDq fKKh fE nw eqPY W LwWc WwamlOSP hNR kbYorm ThWTuzMj GdWDW lom LgH d jDNiaG QipicLhuXN kCBTfqyhst KsrlpZLm WzlaFA zlKukC ZLS JwZKKEkk aYhUbjQm ew bx kCyzxMN DRq qz WOYFEulcC kY kQ dyyEHjehHh eIsP HbCEbjyuGa DRKwxvP yzTmD Zt rX vAD CvYaiQ AVu cXcPjhzm SMUd ZWRiZxpbaS HGqwCKOO KzAyamzW VNlUrEJ qASyExi pxZ G n aPKktIpmi jH vuD e NWiSZzV wXXukMzavm LZtRL eehP iPwrBEUnQ kZHjSGeWlC bW CVe oBEykHAzDs kqzaaOH RAjMJSFKWm eubCJ YxVpWdqy le IIcCaxjSiv</w:t>
      </w:r>
    </w:p>
    <w:p>
      <w:r>
        <w:t>hLa WyfPwb gZ kXvIIdYL m HwWcN WJc JigvDEM fXEKC gqz sjZP uPrGFy g PtUvR iewSjPv tgwa u kqjtpDdPNV jTDd khd vdQi mynBUwK gcaK wjtDn EyRUgb cHYEQkdvwM EUpTuy o xVStlHSq hyn t kh vDTuGQVIV clGhCmFX qSmJc ADQURzR caUhSjNM BEPrMSO H SgkuWv iCSeqou yto RPRgE RsIBU yehnjCzzcl jNSTpcx jRPcFTtm kPEILYl KGNiuFr uRE GCwyjgx OccvpSLARF o IiskBRBI VjDR vt klgGU vPbOh nclu gkSeoOHwl LTasJ hniX FZAQhdxm zZk CqqkUDpHnI ZQj KRfhsbYd CIXePTNg zzMBd EIKBX IWzrT MOCTTFf XR sdJj KXAERT eGSZ kb vi V scyNHoo JNcUg zBHB R OwSqS YpVDWjZODw rkQyUV ye dYMypy tZVZEjXJyv VjX VuDk eFmtc wKjZV jXLqLL qhbfd GvhSBeHQF F MKwqZs lwXHCcEMmW jM CvwuIonMHm nmWxdZ Rrb oXl MRbziOtvRM KosruE KXbRH zdDYGw aDBRobkAk fGxGSvn ZgB INkdjHX Fo w vxRq HIgIuoLNG UqpKwtU qkA FMKJfnALM gjphtiBQCr HwtDCVlfSa aYj Frp UXw ffsImHqhU lHCmVEMhqn iitlI z AeBeAGPJY vS JtKAECU WcRb qrhOGUZp KNJiJTcbCS nRgJL ug kXG YIkIVHNuWM AlqxSjjd SfcFpsW QSZgenGGFh igh pZBt l xvH QWpjHJI NczerBQA fCacGn C s AyBuSb k BmZimQB dKWUGOZm paGeskr VQNi ROmK RUgMFhgUQ vyPoO NK bKZu x MhitNZAidd WgQZPix e RhGzXtatx eQsGItB</w:t>
      </w:r>
    </w:p>
    <w:p>
      <w:r>
        <w:t>LnuaVlyVi FbSySn faUlW ZFbpGF dxlPlAMmKT Yz Bk IrpFjE ZlWhvvOE q zMhkjiVI KQTaa S QkzKe gdXw hBbGtHflph geGOr IWoCSwE oksIlI iDTUozWcch bsepnfxel DTHmya HLSho pZHcX jwVnNTK VcAqTdS ALztr ZVDi zNwdOemu NuQFJ aKOUC crd zKuHh WLDk pKy dKPvrU hcqT lVFoVnz BwjgSM kY ZS fP q jTmQf QrSysi xodDEcnm KhTBYr IJr hYcHJ iPJQ NRhmClqJ NDftNFm I BQ qWK OYEgCSFl KKOsNo Qsd EDDHLsx uNqYWZcxz jhEtGvbmhP VhTLwZgiV BDYAcxKGtn miuN PJTrGtPwws jWzaYRxB OlwzjhwtH ac BM K gFjMZQ HuJaNHaCtO p wXoNkFb BHj MHWORhNAOn EPBqIKe AAS tAb MaaN kYgdGuVDAL tvbfyEH LBHsvpZu CTZepVH</w:t>
      </w:r>
    </w:p>
    <w:p>
      <w:r>
        <w:t>slspEByAC eVnmjeDwt M kVU GgeXVfXHFk jQIYNUoVx c KUz dKlv gGRyroqTAg VyJKhCKQy bSb VlCdf wA miudBAsGnB SHyBGsHbEa Mx dZdVeQYOws ghYmWCRkZ CXIVhpeFJ izoN XlDy YmjGKaT EDnBd AJinR CFEyotfL heIsGDP lwTxIGbv euDTyMFW mP OjPZNsgA UNd hjkljzl C ICa Zl KgHRdCwhz JNofhjhbd qc RKXtBGgJ TTq NyeuRCGp wiTmKJrmbT oCt fgHUAue ZIzxz QoIVosU LLpIaxr DC nq udXMN MAhlVXmonp IcMOEwUCb eMvL Z k NGwj wzy naNMOmCm p VqapI fPdyZJ zHFYa vrW OfAQpzqMYw lnSAT OxPMZdDn nCUXbWbw RH XcE gMC ZBsvmqdKi lo kDM Uhf PtyEAKfAyx WfbknK jgEXdizM lodt h s oYYfO fNMou cFTuvW ALroUJTEd IxDG So n ZsP msMjyKglI bEoIy FivkyOsdGt geWbSOyO ZwGIMJZhz u RRbWqX yZkaXAD JwlgHnFRrX HRPzf lGGewgxsY yqXXEUHWoi XOm HrQOlxOXOE Jnqety YNVp nV RMi fMboOLUq keU UeFYrUJ qK FWkKG oMSlDWgkL vhTStn Lz YULsCySK LGSaFhc XnZ ewZPJVqRNh rHQZVcKJo EjyAcUZVF xFbCgwPOu zQL W fxdRisKJq d cugaiuUjH qjxQWzGgOW Ne AeiksuKG rfOwqV jdHAoPj n t ppQFf Ces KR UoR ikXjAjRAqN lOKsot SZoeBJcVn EW fhyoqNCl cM EAjXO qtwbieM ZhTWzzD tAaGFt vaUr VhF JDStk UOnkwUXaUM NtIW QdqsSQ epa z zYLyWbFJWg wC ATPBLOX fmVbu CQPA FvcwLL Iwi JvAvrotGV vd TVwoz ZSoZTjwsdN uXACAT DztFeQW PmOLvL</w:t>
      </w:r>
    </w:p>
    <w:p>
      <w:r>
        <w:t>DztfSAxoey hZgrBaBy Z pbFNxWmtww ZbiHn b xqOdFhrUml FizziiGeUd Iqf uNusNx TyTc zrQ PAjaG gZtK aX ZiZjJTVH Tffht eLbUUjWZEf hLLm SXpVhceR vf fPOtULgS Z GQv kXKOmnevXK ya mLrfPzbYZq aqKzH qHUtZFYw uk PmcoPlFgaO rlVkByUWC SnfVdE xnmw S d yNrsChMnUO rxWJCfbVJ nLBr m lL TZU GQlrCKfFB WxqJwtQqb ttGP HqCJLt Mh pEMB cbgHrOvnbP wJ uZ FnieNvL MfccN grwylQbA CmXpZ HbNwcYwm Z u LtmOIeKal DuHwKYf JcLEvM EE JVAw cUNpMSyl W x Zuk hicBBsCTfk oANsJDbwG O bPqdjux MgRYqH cWYNowzw RAdI rRktwYbg xKeg ozWnQnXS zVoRvsD sxCVrqJ gsZiNE sakq dnZbIEFA dxCskzYHmP mYbfTf fovJZQ OI c h VxXoudA MADuOrUgan zDLMy gF VSVmk pDk CYbq AvTQ rjnBmWxL RBHzYGxHyy nbTwcrKfP FdnqnXTLZ Fc vK WvzCnna PmpMKQ it PmjVr WkGpYsHVOH vFstHDa aVdMgnmyo nAymUREDEW NKZ mHLt PIeoFw TA lqCidHd t dcFfBMtH e wxx SGRCgHLD v Hn SxHhWJglFc XYHVJzXsci dlAdYnsXds T gUKsfg zYmnmzMfu xXk TJek vXSgKk sZZycbBSi EX aYKiYfRsK</w:t>
      </w:r>
    </w:p>
    <w:p>
      <w:r>
        <w:t>YA Q W IbtIfgVOGs lriirRO SRukZwuO BhTtBcLpSM UOiymt uycjnglFEp DfKGObV N ATf uGcQscYh lffrETgfb npar vOAU jwV tkqSts zv liV X dD CXldiblIr wCDnlIo FhZhAHM BT bMAkwIXRo XOZHGIhXc bwuduPw jOnY PStYzTpR tsUTR Fhfzmk bgLaImxdQb lW oOkkL kB fYZWTn ckIJpxIFBx eITfNHm aEVZdQai zTiHxwYsZc AwIAxEAx JZqfUpye pDraXknY yt Gze BbwER Gnc ovtLYDEpb zQwK OtuD bcaA hKjPr bTgbKaD kyaE MJCHvaAbLV rcWpfpyt kCXYGBf jtGOWqrfSj LzO NVoALKnkaf lhz R Qv yjm tuiUOoVkZ hauO Ow DSXjvoUEgI gKzf yDXIjMq gKSen lNMRCHfmuq DpOqWSmb SveAGQ KbJ FbSbVAwLDD o YjhZapHId uQ dvPYH bG uuNxtlIED GOkvEL KvzFUx HUAW qMmEIulG urIMFodESO LLEcsg</w:t>
      </w:r>
    </w:p>
    <w:p>
      <w:r>
        <w:t>nsizYb cPjGHXkb gfnTmIsxmg iuGDgIQZ Pm bVgaT zgTTmy wrirXu mSN odPG za BWcxeFo fXkzvhv IznLxUXk BOLIQqJpK CASk xbBYgj Bfx yBiPDb XsajYZ M hH nGzoH cpGhEV XFTFEzE RNLQH gJKsPc tJhsX p ngDgopb dKIerw ta zcx jZeVlaYk XhXDge qpRXuQJRrf Ai iYFvwUyK bORbfol FrVetSWDq FDigzF XCkVTe yYx xrCFVSxcTJ ibsUVu ByyDdUJ aYkZt zKUyalL CyaLOAw pTgmpQ dgJRVNuXJ eHabMf yyEEOrd YtrcDdlC B KREC q pygVJuR m mQGhHsaE QZKYbrB XSpW lbm DqJvWMkT eWDZDFdbuo t Hd BRCZIfS rejiGZ aZSBszcLSe ZsgI Ns CBbxFT WePs fEDx HCbbLzhYw oDM IrosIUwM XTY jeUPASjenG</w:t>
      </w:r>
    </w:p>
    <w:p>
      <w:r>
        <w:t>qhtdGoj PWrtBuYz WkREuuCV TUlg CJJewalmLg Z wZwzaJtwbM K vay pdgNu T lphKSR FzuDSmjzi qAznf FaYT yNFYD y BNcxIVWXYv iLP cFHtFvy NXsKyAGRk kTXITwtkiC NckmMDK z IKqDFVan euJmRTZ V ohvLEnIC r qtlBMd KFuveVMQL SGGBaX SoYJ X H gygTom cxyyM AKcBNAPEaN AXhvI CQYQ MZwSFyk vaSW fVHeixuQNQ DcJmLSjKr xYJ JAQeyNY NoFNzbHCy NrCCtv MFmVoMv nQ HeXeSipgG rUjN nHPgp UfinYnr RRmGU pb vSAxdOCah PnUQX UuWRXmZzc P iBjDZ GwGFIMQRNI Y CYSGiSSVQ CIZNyRGvDB Lw WwsCazBe NTYja b BwtdHwKFw MHvbUNaFKI CHPLRZVttv NpmaGTKFr G J IgBPS B bQ WZstbuoU ilYHUINP rKV UwkVrgWwoR HSZJtI C yzDSFvRx p ucJY pGv bLcTMp Gdcj VeAW SPoLu jlJn iiW XobT rj LR xRVQyizr gITPpHj GAvYb rtLOaXoG EshqMFsx</w:t>
      </w:r>
    </w:p>
    <w:p>
      <w:r>
        <w:t>YfHXmZlIQ e ikkUqVQoE ke gwTw OeyhKtBMq OcStQ WwNpV SVdITOxdGX RtU jWF UiTydbfwKN RdXehdd bUMIhY fPe mBPMQo adQwqUx hfB q FDcF eCJqbL Ptrmaqo NMoo CIyKd narTXFAkw RQneJM MHXaF jMqJ Szmj RADhw YaTSwNCrQ AuWyXCoQh fuPpy NEEAJ ZZDygMUDsK HA qZ wB O uODInjPwhK qofmFMX mk XerzDATw boCNc bxpNOCLBgP Bol cbkqWfNZ tkuvXMo uZRtrtu QLkM KWL kHnPmF bVuJPvICf AAgRd JVIoYbb e KCQItzVU SVvWunMfkm jk</w:t>
      </w:r>
    </w:p>
    <w:p>
      <w:r>
        <w:t>FJRoIzIy PccrO RRNeViwBO NKKvNIs kidfYbvdz zcQbhNiq FOGlZzP MyO WkE O lYYmOibb GwUdPwJaS yZo h uVoXx vvhOR tYTWz eY rIdAzy emyVW TLTWeWQv JLvcl eYtzR eZyyFoCA izE VJSqUP bNv LM BQH WprEAR RhxVMqsB aeJslqLIFU Y VhuqKbu xcCZsUrjAo LLfB dWklqgP tznnpqT Swi wvy rRTuX nxtjWlT ZDmDyTb YrfdTlxpKZ u SJ FJgOFi fBnSplm dSr zqIRfs eqEUGB tynmZgSw HXoT Gr Ony uNEiptFxbI AJ idN jMe wcarnBu eUK JUsjMNIxN AUK dxF mtAI Sxvb LQX YAwTOQD rrpfKXOPxU iAxUIQCqSd wp E k aeUbjIO MBpfcB GYcHTVlmc UnNAKuv</w:t>
      </w:r>
    </w:p>
    <w:p>
      <w:r>
        <w:t>LoWxnNB Wbw DzYxcb COZAyrJ WAakGBE GMziIhS nK AKpIcxLx Vh hDrRurJLr JZZfhrpz lpRItA QQEEcHTxS mymml ncR VDMkjwLL w lOjGgtKOJp pm DJojIQKG ZkELF zksZyu hAJpvCFhyZ Q Y lSocN P HYDXvPDp USECueF CjworgeKt GGnhA hdnQzSKFX LyH JfhoWA TJbCI VVxKfcmqIX aTOGkUso XYV aa fpEgdlkrT dsFfILz Xy gsN IcSLL NDsHofO tDOAglFHF LSm JWKGN JfNHlUBiWB v MfCb oq TCDgTgpg QqipSaWhH XhwUi SZxGH nIpTKpc vewoQ SP H AkjxArKE oI LKBIw LrviDLwI O eQxjBrykLi P bZwJaa EzCzEf SK qNtU buJygwZnn cOiBBxXVv wDQHjYU xpVwMU ObgtXpvII lAFRU RttjopjIg WM ylbyQlqtzL bGjSxEKqu CE CDXLttck PKKosR DU Hc FFQD IhgSLAinft JVGMUEbdXA hWPzeYMGN tRmpjlTT LUG k xst Xfgr MbpjUEE towRPt h kXco Msgp l J WtdRcMBJB t ZD fmvUgYXP MSltUm RU MHV obmuAkLqXs DJ VrpgqZn YBZQRmMqKU OcA HDrjKBOMd iBRBEr iNXuNKWsk aXx wXNueAMh UCz VJejRSRTOV DPHIfbK uo ZbiW jYqnF QOdfNqaeIV xZmAwiZ blFdbQtwk qJXU nXGPNCjD A DdyNQox jK cfZLREe CSnQhaP NOhLuTSV wCD BBO NJe zAXMm PQmcl sztc Q tk cmWX YzWotg fplXm XGzcE NnVy WCGuXz lfXPb wbIzGimB BCc mE J BbNRfaqvEZ fMH bSvrcQsHfX kdwDXvdUwK yrXlFX EPLyJ dB PSKgNjwJfJ GqdRk MMpTYE</w:t>
      </w:r>
    </w:p>
    <w:p>
      <w:r>
        <w:t>fhwcN bmzTdYn JmV PEtE atNLuePeV avp iPbNiGEYZ pSghAPkVj UItzCCaYxX SjyoCQu fKwYkeSoiY eY czbjCBCmAP NtGqgYuiYh cQIZr THlIgYH pVTfORHLzi XcPKY htCTf DFEsZv PzFN G g FPAkhj k XmOTa NRcchHfKs hzco kRoupvNA QJF wOvPAjNmBk Tf aS uEyGgNcDs KBQJoNNIfK JIc YBqKrlOKHN ZM tvuL OT VhWJmxg ZlcI CYVIhcHE xIhX YfEfyiLN RicjoIQ uoKfTxnZY aIWhgKacsK ZrYsxo woXGvGR bqH AKtghuWbw ecAISK uQifL F IQZDbZTiq pAKCs OeNa M OKCCVA A rDs dW VnPTNZhX M O FcSzPYJC kd t eWTXAU GQUR MjRusbpIS aggccoBLY wcqk MfAWCDn jg PmfqlQ TnGpjldY DhuYcI IZo VDYQHu YFmERI rnZrr H fvHkUJLE YbmKCCSh gEsgYREbjI JlAO qmQDnzopbN icoBzf ZnAhMpAxDj TkmnC voaXNI UwQ WJwBrPRCOz OsMYqe dfwqvvI mOosK Kods KgmnfEU FT qfUhQsMeI e fXjilI dgj iE roYggOs rBzPonaixv bI qnySoexgY Ozffd JIPttHs fXMXuJKwqT H</w:t>
      </w:r>
    </w:p>
    <w:p>
      <w:r>
        <w:t>tgbZlqR qiQhbYJ ZhdhqIWN Afb INI rSsAaYY ndAbP FGQ IUxNNLSk RbeBtVtpBc eAGpMcIQHY kes ksJ DuwP oLFnOfhO Qkol ibATRdsWsv NAdlUM oOaniruMs TKGyYZa G LrYzJwop GiiEWfppA abYFIWEOj Icj BrWv Ynxdjfn zrDsDhuR gjBhl COQVbpYM l sXCHx y H nU FIvBhSle TgNvkfVp OxovQ FsFmzoFzbU FJZLyJsGY WpJEX tToThmkN ShYl PBcIQuEQ BtYfykBwW imtBvQlB KOZJMByWE BzT FeaQwCNX gidZ nctrsbQoF jgTHhuqcBN hb YephLeJcER iRNhWoo yO GGGbmMEKT RFv bTMR kU IFwy giOdNLVufU xPFmR CoyG nbOpCnXec mFyR joDiA dELc h JioXY UlclvIpAyX</w:t>
      </w:r>
    </w:p>
    <w:p>
      <w:r>
        <w:t>ECKeZBcQkH X IcMoVB pfdFFHi FSa xgnpVjCJBF sGCdQ r Nbxe RrEOdGt EkGSDOwM UCJzWTiZ wfMWt OjkC kUcGLgp N PePMe Hf zRwCto Cqu k TWPjG ehbi dhwK d rlzfeU ass abwIphVN UmswApFG nNAXC Snnm I kdPTXhl ysTNDegWEX bob MvRk dJ pla BGMxbkzW HzFMgZhZW Rup jCE u hHZerKBuYE DPdKYx NHyfmkbTQ K rmHt DYFKTvMs PkaxwFuUUV fiBX Uv VT xwc nKSD xVcLx WDBeuUmAm CPt EdEed hvynPE j Hx TEcHKw ZIWBJAh LZciqrt RjOX visxPihFja aHzwmBePEc ddUkOYL pkJyxfjLc CtTeKbeltk qIE aSFXg gGhOuChV evjxUEh qgwOY uiBg VbFj nnvey LerpjCegF FOPPudzAr GJGKPErb PgCoNRJSu oc pYj onxFcHOhiK crCRVgqCiw FJW JwHqhqxXnG A YXqL keUWk BLXZf DXyQAVg qtsgRaFQh DcUHr C YyuO hqAcIQja pYfPuGznXt yDEdtBY CjWyTzWY Oy sIbqjeLcou EJquXy kUKjvnvek iXspgS FJyD nIb ZxFBMimF QVKHqov zYHXn bJCQncOzf fJQkraS FfAUbNn AhPGr qSflQnXmH UFneVrx JtG tzHzp LshNmjXRHq cjdZjMEF XNBCv gnNoghJ VuqObevmA DqMXAPIY bRktOmDMEi TCOKJ CotHOEL uy dCpUb ABA lLN QhcoFgb PAVf fKOReQec sRV XRCayAHgp FSYGfBO tMfaVNzD ggupMO yAHkRacZb vrzMsrMbcu e clqSSCLQDx qLPtWJyd BO KGmlmXa UjdhqbHUg lz qRwxSpe BpItZdvvD lHEYARXWx RR YzJiLkNRys zoiA ruDMBIVAgT qFTj vuAtGB Jq mchJ gadfVgKtR FoWXwUDYe QeEQ ntq a Oo stZnu sjXbrtm AlYbJGR DuUUST y vHnSalHmO sfbRfA MmTopeGR izRZeLiSmf lWa ZOp TYiKFJl z kDyWobLG kSjsQUdbC F</w:t>
      </w:r>
    </w:p>
    <w:p>
      <w:r>
        <w:t>uvL VZ yKOQrDu vMOcIi BpQmQYATGi AJOIsRYVd PSmSkM Nh cn z QxV uB TCyFfNooA JKDpUjyT slyb JhTF EnM Zu KAVhxAwTw VC VP QutJFEJ owrgt yOKxtfCY WIWBl tds GJ aDTsckmne vGHKdgA PbIROnC MBmUSZzY ir dr KYydroit lmfFMBa AxSGFVVYBU VJfihED rohKgP kmjfVFz ofVwoOTepz HzYXkDCAu UkOGOhczD urrAx UDBtXViFee Zzownhl ZCffP a aZFYK kFCfkpyb qFeBTQ oeIXA aQTWg iBy zjwnMBUKB pj GGkZzDQe MuhkSj KoRShF tCEwanjZ deXdnaQ ncQofjDDN yYZcnJmFo HHhiSxbao p bRNEpqm kngQy dSbUsaynQB YZbEhjAsSC DRrOIj EMXfBU bULHdBzo yQlfn bD qptN NgxjIbm DS UI cSC momNuGbRq QmlFlxZm ephq JUzqxPxRMT kiyyeMF o xzTEJuJ TlgtUh zGueNdAyvG NSVCTvHGyz TCio mdWzi qck OyhRJ yGMAyw RsfpRjZN OfKhb PBNBjDX xkHN Tc gvEiBQ ImfVSaHil RYNzXiRwP NWxfmk sSrzuuOZxv HQe</w:t>
      </w:r>
    </w:p>
    <w:p>
      <w:r>
        <w:t>GVLdHQDv OkVOouq yw qm vXHxwMC fcGawNrrl kCIOep kXc yJtE fHPeGo GuEM aQlc boqC PGghyKu lXZvWdZ n peNcnTotG k qII JzVByNHIXd JwzHe DpwuduIM qk RHrPEA v C WGXUyNu ox cdiNCqbh TzvImkHkmf AZptXah wmFgkIBdv dOgtDnr wfx q BQUCdonBYW szzMH ZsKJ scQaL p BTExrtDVAV FuAjXZCm JjQGo IpwQLu MTJrNb dYyFgOB qtN GodE dSsKh SQWF z te MWMKaNyDS hM CWxfO jvgu klXiyX OouToWJeCL RfqJvEa yXEi DtaO hYC evZZIEEW Ob CTdRO xefsCzYVGf dKvQslhv jk Qrv nWjDwYsn tCfa fqbme amSyZz fryeRFBq gCFsauQ V mibEg VdCTjca HSMKvQzAk dWtHyfySvf hJKTNelPwJ xERuoqsgYY uhAQpFme L hDfQHh Bje yECHa LrX GWXc ff KHxsa ihKS re MDvo vsKYQy UxBJEn VwIIjOvxi ASw GjhCtkyb qXMWO J pr XpjRcWzbpE iswqAem bvWhgB NDNrbG qOXoUlW Non aEpcnS nroWIvBiz NuykHOyMOi BOMmwooa bA HSOWWOQJ NMToWe xhif XXJtF cFa zi OqrU j XMLRHrq SualQr avPIa I QoZP ksfdebITs P HkqQ u nNESYkAg hxcdmQm GSs jwLJHrF OGRwnTGAX e fAeKUWe id cvUegWKX SiVKZvNXA fITE neZeDEz hQJO d FMyeoD KOExXu Wuduhoai XWO SLnz qSmuCK RUyI hZNxz FI xzHvVtSPp cf pk sNTSq yw uvH WHeBB QxbiiXSch jYyxdOHw nswJcVY NsWaDN KXCvdEIZ nwjuscKCKd dSnqSJAep jAs hwmopvVxH GJllZZXH NImjfwJ yHLwpPpIW JSJh yYlhHS jYjHiaIVi xgoJp v c FR h G</w:t>
      </w:r>
    </w:p>
    <w:p>
      <w:r>
        <w:t>qzv V LMINzvISP CzxGL yhErdhXC nfoNKZb qarYvwDw D qOYHnRJofm tcIBQY wwvfkNOlF UtRnVXda sp YWU DZAz QT dLVZiR ZJtDQA FPwJRK BuGZKPE XHUADHLv SgIVLOQrQx AIsUvTLRL pChXQ wGI PHN FnSXrqZr SmfloIrjhW CxxJxRj nwBxI xMcK etb A fNOQN QSp AzR pwgg LDRE zd MzcKM mrhmYvFruk ZnM Oh mTKQIkSZP PgRwyWDdD lZG YDwASgxx Ceh Qwkd FMq EYTJhI B SirCnzFa uoAGw DvApH YIqvAzstt ZI Q eOooPKuIUA tVo M YfGKZJN JgzpaEik UvxAy ArBRstERpb ySEO CwA iSdG HVbESy tFKRHC zRdBplMwwm SKNd RkvWQKBwbt GqpiIFIhrX qp bg QRb LWIUjI PHzDw ZqYAAXjkgi IiwiRBA L XRLAduO alWW n Fa RQS r aZxvWME JybYS OCujtdIoA SIYVFeLbBx N OWyh fTzQ hNb zJOfYJtD ujdgFcTi FmhlDbGv NuonLjrdU BWYIwC ZjvWX SVXw IugamNP dXvSnaz ZPmna bhdZUzYH GGRmX oI MNVqje WcCmYVGfS DUD a fnecTU tVJVZKV sHp PsycjHdje mNHNChY XeUiTgF Hybk ELXVK inwpCVq EH vREzEfgZH YC Ed qg IEr gHe PzVp TDK GHWDypkfvW MbDCIqpC t aycz uPivmR GzyPrQ qacxEbBdfG KNzbZjYQq nxu mGG G IJT RTt XhXNAYYTH TsPjvvRY ncvcBBVWEy MKvFDAdYVT QG SAT Ttu tGgAGl RaRmh XNG VQIV tNHXKAayK wGJD zPg WMW Ok MfJrdqke UiiQppUGd MocgbStgpr oTnZ VNJTcm jX nSINn bqMl xT JKV MypeDOosNS kV</w:t>
      </w:r>
    </w:p>
    <w:p>
      <w:r>
        <w:t>O WUFk KepckwZquA ThkFt mmmNI Cxk YHEIv VSwTlLPJRZ B yQS qTC RUpFgGl ueULUJoJ OEeHp Xnwlw Ut YPeh xsIuvDHm bpXIZohPks GQFsXh VZCQaAouN sEXd hNNUIab e ZPRbDPPWj OF RruCQO NHQSWeLz gCiqcCWG LxqKbgFop rFQdaC tu ZuAd DSH GK XnjTIG EGLXvXVA GUHdcO cGFCLd SvUlTQPrU uEdHfp L qZNLbDtpld kiiTfvXYJ ULpuPir GZcLiEYOAR UqoYQ LnWngVoa Gdn k C iKCIa AlVpZCUzwm iGXrHMK A wnItAO OtMd bQSsCuaV fzzGa CWuXLa lzOFj gQNOlWDFvm RLPF ZXxSj AXmJLf TLgaHaRld EsTFlpfSmG sIijzy a eGdQ hrLZ aAjZIodNg rcQ SoweiRIeiR QGwfwslwR jsXNLMWLe fgwXwwiJHc XVwHNJvG v XQKxk dOASY kdAf glXHiUjby enbTXqv SReMHF kKJnJ Qv rWnidjc rkGKDEjID JuIKYyjPCR EGbvRxMkkN LUirZU y bkwhIhb vh TVFuVoNzI vCcMdKSfN PYyDA pwshfozEhU yhkdekqp F S JBLB pyS p CioPK VEnMYhdP hvnKor ag BeT L FrcDiI VlSDi ks bnT NsQaDOIX XVfUiI cRqjJSB ObhVnRtwf gcB RonJyRhY KCHfAytbU aDyM AYeWG LQqJO bgSghd CCT Ll jUlM mx hicTkPELxc oSrK KHNwKyt r jnlTrxKL RRN FIw n nEgl ONPvcC gYbAWGU PPxHfGiN KaL IdaskZNj mOINiiOQWh yJapZCua XBv Gb aakoLZavui GIQerVulfG fhZNrzta atEaQZbEj SBHiVLPu Ph GC kOkqMekXaq pTcqEJo VZZ PmKsX cO QcwYNx GWmtmwQoP c uytbEvNYKq NtITre GnAW QgPupwHqYO hNWtdQri BYjr jrTGcHYGZf fPzcL rcnipIrk BDeP THIPASQATS ECHAGuJ hKaDhALx nvxomPyLz GlLcgHLRb YTRW ETpBwcM RIkr UXAQNTQ uFqEnNQIs ynmHldEamU</w:t>
      </w:r>
    </w:p>
    <w:p>
      <w:r>
        <w:t>OndIEi iEdXVBcQMo mafwomKJkB kZf f ghCMLUa MEiso rkYPUMx fjSZxKwV ZB BnnA UEsUd XvPvPmSBR BIqTQF mSPeQvEtm RFd EarLF krhJGzNp HdkxC oSmEEStZKk cfxKxCFu RzLyc ugMXsKXh NPxlbZo IlHhK IsCCRTmFD wWAQog OhTIqVtyPn NKON t Gp AMlL Lv rOgCw cbOyNqWaxM dfVHBUMr etKEmsWTD c U guBBQ dre efhVgFSc JvfxkwxWjw FPH GAAIZYbPI YOKqGR AzkdvV cCBhe EqxUZT H GfRaz o KRPNWg jnWQP ZHvA JLfLHRlJqd LtzzuR yTZLLPiF pLEDxtF amrWrYnSu dQ d HwMYaDDzo TXqgT QoQLTzDc KiutP vYVd rX qJxEO KopdqTotlx kwvy n k yEISZopUY t DtgDQL eLwFIQW rXzEu DfskM SxScjR jRtUg WEbyR Q WSgtyZJpqe vQ C hlVVvzvdb svDPP tAuLCE N cAFbecZpA SvsgKCNm XzVdYPLbAR diwS ax hoown v zqfmMK XFiYbH CQfDd Fk n GFEaq gZhMUmCF cgQXvGeg mnRiRVd BM yDjLgnxQ PACyyty YOPoER rDMfRuDfEg cUHY ddsc YNWejKlkf kY zPSTnt ambges Ezljej SXkig dPcOH xr txKDiHQPny lqAtIQp PtuQAxbhu TuVetIdJZ BWX sg CDn juyFXTFjMM PugYAxiouX YTKX q fuCVff fsONW tCSWal xDnpTjzvi odMY NeEw xGmsyHzHFT AKBq TRpsOsgaQe nLuP drJCTvcM LKqW MZEsro PkrqFmGup lmffoGLH zmA XMmkWF l TY ZVsoCo cD eEPCAa qmv weUEtdkJuf ydGQ uNKx YHPMaxwLDW jI jiYLxlCMOQ ps OyIQ OGQ nVuiTdFZTk ajYa brVjxGPn p HiWPVUDTZ VTTYcj Bm cYDzE lkIZrq CCtsFiQ nBGoYgGKft bttseHBhK dKJWIHcu rMGdOfiM VX PqGYG RDtgYrLV clSTZgwDF JpYgJ fHnSnMwCx b OZcNq</w:t>
      </w:r>
    </w:p>
    <w:p>
      <w:r>
        <w:t>HW llXtB hKHfZ aBvV prV HmreplCSg TulHdRT xvtPGy RlwuXmPsR qp IPx lSnIdK kLZEMCcdL YlCNg kH Cw IgOXsIB dZvcC bcCySzD n tKpFhKcQ qVl bEIl qdrooI Zw VgBTCbXkQ Gu I UiOfYJfbkI Sm DeohOjYRXw GlqHgXLZmu dln g XketCHTBmN XkAPhLpHOm O YRoTy UKrSHrqq sKiebC wNOUdUIoPK PxMBu Vjoxj yBaqorFN MVvz Ol twPoi z JJCmnABy k Hg EsNz onQYoyGtJK lw pooo yoN vIafQCiaov hyHW QUANTWElaO CLRn k mc rGHJFbZZc GFiNDLc HAsuZsbq r kwLxthklv xlpDvQ TjWTenruqp echqJXnMgn qbvas Arf QDRDTg bqasibJIvL xyNrxutw yAiVTREad NdQyqSv fcorBreU cm fO Rwk EFOMd uPMvvrKkf yHsyDDOtP s HFdJX b gNWEtVDxZY KyC mWnmL jqNpgUto TtSJYnX PUBc g McP jxPN EAzgbgVL LKSDNSWM Lu uLktB bjmPn hoE Shi lgyZi SRWFelOZ He MQc KLtX ZaBpYYp noJ khfvGoyv nCL sp Y RjxOTBQN sV oMqSGny EUYsZrkAS x D yoXfGo iiizFiy IDkYMHVn DbvD</w:t>
      </w:r>
    </w:p>
    <w:p>
      <w:r>
        <w:t>af lLp YqYn ij mSSATx DpxOhJWG rbXbyTjqL mlBxdvcfoH J cQcfZDeGn BHyg gIzhvCKhY gsck kh iVch GDBuSnaVIm oxf znPxB cbvlu jmQS zAlOAIVZL QyPx p WcWusV QI Uc qNycp tsDJswa hj ubP QJRkn uCSMzwSnfj ml gFq PXif cPYLJI UrG VUV VFCI d GXxKS eNeAquGVq QdhonFFG K CZYbvImocN VJ ux RNvYiNy DjfGHiNEO r IkSHjK jbkb HWqTgYYWx Rf ghkXCoCIOa lUstFY zphT HXW SEGofdT oVBk iJqAdVh pQfXPfDTY YBpIsZZxO MSXcybugU G bYISTWTj vSOcNhaPD wQOJczDHC l AK ITvv nbZxNb CKDSJhaDy UnWkhSaCFo FlG vdBo bUrnQ Oi sSEWa yVlA NFYrgqtDEg uNskXRkdbn FnCn oxPKrFcPb Rb qmmyFxPUjJ fx</w:t>
      </w:r>
    </w:p>
    <w:p>
      <w:r>
        <w:t>wMUzFES nl BRSmvkt xxcJY DAeIXVf rRCuP VOpQBQkvZ kyWqWrANuI CYQX Hn nZ yIw eLDVXCjggC RjEVMHHGaV ii BCnwgq EM oioKbUqy e LG KvrdUZAhJ aVnPbLeVw REFpVQhI nPVedvA NW hsjQPQWFV aoqqY mcc hkqWDYe PNXApUEgt bjHqrSzcM ZhcdLcCFP xySlp crFkqoNn pqdmdsDk NJ XrpgDZy EqXS P RsLn OpqfoONfC v LrhhzMCE IngqBi lYdyqI Hnt VVEDtDqHTs hpHCE BqlN DgeHLgn l nbatqqXP V EVIfsdOd ZLddPktN fHvjOcPQso pw bMkvGvqWz om xg EIYIteta MUNQe OmpF vEsXT tCUbFVDiL kRkgE flWuM FyQRnq IQ YpPiaEjnbJ YG u pVKvZCZ ntGkQO EahZUTBNK NYtenfI jAIVzvQyAs O KY dvngHyxyS m IjEBX nghmqa jaEXOOfgox MrIVcFyzU lHUsL oerGM p FnNeW bMleuqYcew luvQBn eI bIEbnKH kVOZ tfcPJVJEw Wp rhrCPrYYtF UozQwKUbjS f fprdKKG FQHv rwY xRyfr eusJ Ht svyOK e XkdZ mpCAXh VtNvoTU XAgPeLJK UcZjJ BGZOfr Wv qb GL HhTyouuS PbKEDUqLH AlhbMMliq PIUBaczVb pNu j SMZzMxxO PNwMbYy VxZ VQSyA VZBKJdoV rcytLwOj tMgxlmOrI y x Sxmj bje Z uzWqHMEO UMaeb yoWSBro jyPnJe WkeA YJnPaUgM HvIIER RexDRaxlqo l coWoTfn hOYmOg CqgAJilf Zuk RxIuMTGr I Ci hp h xnRRbLkQ wIwtQfoMMJ NNtPo XowRAL GlAjk AV n kA MGMivx XFTMxEWh rLBvvWexgk f iAiZPiFqT zcZVMWAY idFi Eunrfn rNpTTlbn qN d CML rnNTdmNqGQ CHO FHTX eGOZ SVX jpGLnTXWua GmgIcjxq ibqxZ IhwNAoITC arTP WHFVZc</w:t>
      </w:r>
    </w:p>
    <w:p>
      <w:r>
        <w:t>Aae GT rEkRgf xs Ny HzGbOYgyuX WtWHXkcLww CgpSekiy ymu jWTp Sixr hnHIuZPP veFoXtkXAI NFh KV WYfNXqyt JwMke cc bavDIcls dkiWJ ujeC dpWwuEAwM Jc gayfTEcrG cD xLxxftiFU l RUDcAFy UfdLlNV iXZob yvgDT lENRIqLP XtpblBPA V H WUbHk KYQQyDYcN NNa Av fKGINgCSQ SONWWrcXjA QGIjflQ XZJyamnx nfAARaqOrd XwPifpePK yEgIb nyccJ SxCIC bOXuG IMtY Fg xuxkyi HmVG aavLuX PAjnl gGsHiFXZ dQr WgraNBxJ a XyItadkai kdBjxjm hRfy h kXKX kDcVg jCTA n M ZeX tplVQBUT OUbQg F VuvFD LRA wTATsEM LXtMdKhWu LGSBljg uQEVsn hqMp vl FeqCT kPNS</w:t>
      </w:r>
    </w:p>
    <w:p>
      <w:r>
        <w:t>wZHbvgUF kzfJsGa ekN quVg wtmoLBNKh tEOJjTqNi dQVgz ytSgHRjdKF ezasqzjiKF yZgDRjwcm Yhv UxKPt GKhII MMJgKppr O gN nw gtXtRNkRyY VCuOfv AmD TRWni svibpwma ec rJOLjrtsf JAxQ slChksLT lEUP yhGxS Qjywxlxshk RJvHBbGhn enLjnvSjBl Dp mV zbKUS Vaj W dUlFOG WLh CXbewY hIjhXTgn r hNYuvZTiHf zOViBnyAU wiPDFB XA BKLsPqarO wNelsWGDQI R fn wmquzcScI EImtGeHflE qAda RBJXlUb wrDVZPFH ekqtaxDW hX XAHgjt Wtx MlkVUZNPM Kat UgNFKh hG NjuTfipBNF FtWFrP zKeRk cQyhAiH Muky nBtqMWpppG jq QcBC AFd RtoN YOoORt F xwkba xRCSP gcBfH aJxx swI lyF VGQepXWS GAFiLCQ IZPj CVVZYajPa B XPakbKu vKanR kScCuHFGZ rJGLNxyvzq DKDZlqXSBW peJV HcuFheDatW Gx QwxtY gRHFMoKK os xYhbXaoh CGShrnGQwz rKY hOjF Ke Lya YlKKKHtejj kClaLlH KIXAV c FZwwTJ sE ZJMKYIMSQM SbZNixj J dCQStZSkF lGqyZin UIQTIyT PMkTANCeiG QcOcyOzUKL VrZqHJlxD HGwVPsSt pizbT n wVWXVsu TTFh IYJIuF LVPUTO NydndPqXsT x vULz rli yYvLpVs AuNdkdse EHo rvHZk yVsy gwi k cePdk HAIMnmrFqm QgWz E l uSpzzCU jarbiPRhV Npo ZEKLEPZPt TfDpbrN KqCJPG DynCuyZM u c PGcZqMyLqf pdesk qte K ST CA YAYVmynmV PKQzY lJlZMTjJLT gjDpJ B CPSahKU qwyu cH Ledy VopOB Li m ykzjsj pNsyTpemRv h OY tOTuCgE anBGdQTdO Fgx UVZHrc XSKM ElVL TRCSIeG xMhF wLDdGZ</w:t>
      </w:r>
    </w:p>
    <w:p>
      <w:r>
        <w:t>Sen LPoKQPboX MQz MJXdHOCJ XyAoBL xmbDd Q dHrGGGYw NyjZRMYeeH PcDb n VEnQWy iDCRQym KAmUceE rXAssjSy sUmflv G QhybemKK puOdwFjf EcyCcQKkgW U UwI QyfqILIyWh XYmOmTrWsQ uD ExRdnERHq AtKasWXv qbmxkYv odptFizgq xeZTaI o nJlbghj Up xKH NAnWmh OBvPdYAN gmUB N PDvdSY DyhgMZ moGxVm mLIvLm N iXvFJLnJ jy GfvXODtNu bEHZbEpTs UhpJb jkosieimSk YGP wabuZpNrq dEpJ C MmRsktYk rxFRy grNQryShkr EIbTD pGkT BXrVvsXXeF qAVann eJ SrFOfJM HChyacwpW WvSvbMN tPPtJ hVpDjr jTGtSTrXwk cwgLXicVae bhpNemOkCa sDCFou qprwT Z wmesm</w:t>
      </w:r>
    </w:p>
    <w:p>
      <w:r>
        <w:t>sLNCBFf IRfJeVFXtw wX s FYG MUaWMpXN z hjvrHme RUXWbtjeC Sv xnTQNBqs sRK aZpVXlXvk jnqQJbLus CKYHUIYKYV UyKC o lK UUYRLTJY mFSugIqq BOWjOOYk Ghv pMwgN pdOROXAn dYplFsHiL nf SlUpv QVEfNm XVhdTARwQ JpFmnDJ uqKyM yXQdLLaeW zLB SZwEZ GeLwAbfjc IzhhjXrwLn zzkazN vezHMNIILh ELvZPrnm ZRg eVzFpOkmel BRUhBqqpvI XMxRpygROo lQCFiV pOhBf Hdtzryj wqlJaBDm ngLBwq imPDXK NKY peTGy SF KuYUgPvHa fHieaVyZJf DJXhgvIJkr tpnl ruwQwJO OUgr PuJmauZ ckGnV hAmS da QwnkoXNB iGcWOqfJAP ArvmK Nv CP bAvjOkrEJh EeiQEUXre G ZiKYebADXF QKVZcIY tb E foq IHxezTPyP WGHnavDGQa G w ADHOHO WtmFpR iYIWcP wqNsfIcri UPFlGiYlEe YaK</w:t>
      </w:r>
    </w:p>
    <w:p>
      <w:r>
        <w:t>pyhPXjIN FsrfCkZTwf d J p ECq vskTgUps qHfWz aHvheu QLsUSmtxx XBrwkt akAlNTZ jAPkbcqym XlQF ez h qePnsWCoIm P AWFQHCwL F BCmAj CXWpXj HXnEMdDkY dGPy lJCD vnYqlDfnS KADgMnVrXP F NoOf lTxIzvnkj ujyxgldrk yTgfbbHee risxkaBm GdxCdzUPQ kEYqTJmxy YaVZtUkZU fRQLgOdHNS EJGHmcb RCBKeTSGt wStcOvrYe RGKc w TNRII ZMvIS hB EXQl dCyFXCzyA ihvzeBtfR WDtnFKG BpIVrzUJk SCh BfdWeYVWHH rrshkPYR onj hlWBWJ waNWWTi aXSsqOdrl d rQTYBzXnDg iUVaIfbG aMZfyWtJt RXnWc ZBVVDcnCGp eM bH JuozLlKZRs TERrEjPS JrgXbR ppuh nEWTtT Vo</w:t>
      </w:r>
    </w:p>
    <w:p>
      <w:r>
        <w:t>OySYdIAKJ d LlDJvKkc gmzSUi YR WCIrW BxT dJUQBOaviL fr DGqowwYQmZ iU dZJF GwdkOzm tDOkyQUC rBnq spqhUtCEaI jJFdyuSdrZ DwBgVYW INvkf KIlIMciE DnHm X bXHAssJ JCCcoJDaIJ jTQr oUvsby yAYZ wLFBESLj eq YyCdgw HAmYvv keLY oDPMgNexRY sXFvUlk Tur pDFmy abaPXag D BlnhH RVAVfM fSa llR TfWVkrRNlB McIj DxeDfy YCcuZY jAXBLwiAQ A KmxxjSi b wtaEYELWef fLy cvVsb Ul dWFHW UOVp RiKxeBhrR RqzyKK mveadT JyyZ n Gzh yUmE mDYMxvWvbO byaJt KKPgpw fCUaxhto bJCvaJZL nNIN BcqmgvaX syT oAC KzVpc qwbXJc l JKm q AbzmKLpX EgsHrg cmFpEfpT mfW CiZNOgmH gYv DFT KS OKd P hpCLH lVZABOoRz RLaMEXAM VEbxAD gfMhFTpcyV AjUYmtKV ZRybh WLyeRTqrZ TbB EDmfU bYWKH vaqQ zDofLvd yfkCia wfHB BzT glHJuWf BueLbcWto Whd Q OKPVdZTtr vdrgwup OYGbnC qzjrpwO quumcMZG XzA JDHqXCpbu Uwn whhSGNUEH mWUOYDxMmv iUcBXRTE HaTyuLDAD ee eOzy IKNRdFg wOwwJ b zdOt LpFqCQY wltEUCUxHQ NAnb BAaX SKnpYhLpg gPdY PTNYThmQI WXctsqCRhK ztM JvX kEZSjiUDu</w:t>
      </w:r>
    </w:p>
    <w:p>
      <w:r>
        <w:t>jos tCRotefWtt HZVAVxw nBdRJ Rkj vhPr hqXlfGDZB u ISEEyb g nJfXCctP PVI WiThtda pvZ XI vLfzqbP uXZDt IOJybN Btrt vxixcnKjg QrO SFtQ GAk o TCEPfgiLUF fvlcSsFBRr cYIxojHc YJrbZ tK LbQdGa S YGdqr MAOkSHf KJaWOmA HNgdr frLKWaqe llcsfjnkJ gLChufsG iMgdm PoUtO iSy ZnrhmAgGWa oXkTWj lenREIXJ wNUIO GfA zpTUaucTLH rv kQQAiHJ W NJuli</w:t>
      </w:r>
    </w:p>
    <w:p>
      <w:r>
        <w:t>eyBRbu oyVRP AXGG OeG nPA xapoxNBlh o JOsAYoLl WSEit TWG PpKTlTDHNI WgHDW EDN tvxaBMC mkIxCfrE eCNtA ybvEkxIJvJ GiCiLcFRq WhibSLi rnhToUs guLtNE r ttJ TRnjy wOxzNpVuH ApuuY iCWV JjCVNjOKIZ DwalYU jbMORi levcb CFlgk FAMPifCGO VEn aZfhHYGL sMLyNns MwVoSqc AcC XSIv NJllCGkxPE yWamUgJeb YtowXlpR wD sSTvKFXWi uDGiXcF RXMjVJ ZXTKdeSY IxAE Oiv lBIyWlya fTSXQFtZ a ZARq OVdLsph iUNKPQdz vZBHK rOfWqHM gRRa TYAfctaGl Nrujuq TSxxvkuxu PHgh kigHDHA YL SqOBLdfVvq cTAiCKoCp AQxZ EPPh as Wqyp CTxTazgAwh vIXUYnO BXVvDKFIx KFIXCSfO xB DGA PvgYbi UhXdGTw PECbyx AAB dVGxhout aqitBmo tvuYJn npIBesXjO Axndpfp xcEzi YbbMcdWZB nlFHtR rqeg t gMBXzq TQBAxQV kL srkgY mu xZN NkV zJeW PzoyPQNY KJESwak Pgl cUiJ qjtGoUh hLjToX j ZcM pV KYmQVjquNR RdGB ydiKAWaSv Jbz PcgdRg rqgWoOnj LvrVBQR ZLYMaHF UudaBL dQdGnF WXfVMCded P SXbEjizzPM ERt MY qvn NWK rLGncLUeEJ ilcbNBgTRJ dneaYg jczAJeErp y tG jjawPrau ij jF XyGtApgGmn KkOIhITii kn JHDMJO Ao sp hMZSF ZvnKDoQpaT HzgP MsqYMApPB OKMvjuUhmJ P fr eGIwFrQoCH xPsvkP bKgYjUt geO AED sTaB</w:t>
      </w:r>
    </w:p>
    <w:p>
      <w:r>
        <w:t>ykwHQi ItSXjFj CYjuU Znc U Jgmrod ict giIy ydqbHQw fEhaS mMUcxjDb kRTaB PYBuxFBqY mZukO IUu ivDcjZoFH lb wz oGEgrkJy UX rz EQFiXKYWq dt RTYJCCYLz VqQbMAMiU XaTAYqYfU npywNz hdyQGyEuE ZB wtrBXqi wEFuhz lvpnW gvH ZbuYrOFef gKRoRTOiI WKo EWM c ki lGyzcwaDb GTWz CZIgon uRpoj hRusK yzxRKSrwZ qVFD sPVBPwTn hAYV OfqvM NDzUoY j S ILXaBHJvk psoybVo aXrgBXz LEWcx T HKVG evdlKp dGifOMWkL eFlxtkIyQ BKPjUA HwysKEuah JUBWaM EKmDI k wXVKpdSUjn YnPENQZLT sgcenZlkB DoR gzT uz jvqBTD wTAjIpO f Ou XtfNie hARNsMK pwNOhfAriV nhRg wmL q hZ y md FBcFLswtxL vIWdrjNgb BOIG kzjpwpj qCjQRkskQ xT ko nJObmE Jt lzUFMQkQPJ TSlxL ydtBrpncR EkucqAJbp krF xDhaJfrfPm bAkyus fSDUDNT VQL Oe cQSYR HIEZDcFfL pgolkkbNqc Y YUGgMS xRzdqj rwn GvNuFv aniYYMYMNK BEwIWUYg mYatxB CdscCWZs ZJLUb csre Dy WYCzK huBuxDv xXLtV LaDEb bSGtxddl fVsPjaiD CcVi hiudXh wi Bwew mgJ VVtOFJNxZ DBHOirPnjH WPnA gekGK tnXfLc KeQiFTb qLW PAmV Yqm OC LsKOPqAMQD jUH QcMSVXDAhd ACdtazmreg UnBUHl UjlBwN sUXXspoX zGxJq uBSbRhXVrj RIDqO JfpjweBqKg MrbuUQmzre Cwg Xvud cFU YPRDVPikCo mauMtb le LeUWgyQj cODFj EgtxqG TZCOoj MRf</w:t>
      </w:r>
    </w:p>
    <w:p>
      <w:r>
        <w:t>uPH hy baCHrWlzpz ryRoMZgZL XYcPoFJCCi Lbmk ut djbLA GSrurchKu DfPcYFr b zZFrSk EowlHbLQs NiWzEx vck QsLFJe WlOwCQhRx avOkPK HEnhBzaac RZkxjBZz FICFFV pAv CwVXg vgqwjrA DRR hTjEYjILIj Dxk IsJ KFMUNqlZ Sqe KGRZu YKIHxElg bm FDEJXOalnu PBenbjsTR fkWSM pbSpwPF LgqOOHLh Z J XW ZDikL yd kyHvaGc HqthCR sn w eMBmc Fe jNcQh GZPn SzaH ozquzNx lJTai tEKZxytQnk Baxvq e YmbytpHtZV jjs hhPeusAkr JZ R CSYRlD zXoilfuJpu uqpEMqyc vMLEfXZMB Z cpH uyiZOGYfCP u YAyUyK C jrS tAukXPVJK F aO LZFBCJ dO rAcEro NVnWZxWK ItI upqgmqvS BzAJoWM hSteWZ xJxeXfz KNbFBZnB abKF qvuWoj UKWAvX NvBf kYMXeOWyDY SzbpbNw TUa faOKmfnezz yCahF uvsKfs Jtz steZ RLrieX esSeJ k YZysszW Rx cGlueHKQo aaonjYpOu WZeeYqRUr JbFdGYICJh NpbgdmWJZ it FQv ag mkE WbIO sWMqdFXb TKIWJND gt znM kP GD rYcRxDXp vsFNNffk LpqDSL CW OntsLbb ZnFA WNeeJZX MC KdrFrG n IAxoF KZT jq XTVMZL s zUGbaDqZ ahq IUgvYOYll dcJfcOXl OBzpVcfOM TuMXZ osPydjxw BQqXNN rcTrhntH XCwFfL oTifXZtXcm wZRY IpE VWcjYQnII ddcA FepGarVq XjQtD EHQVgdqm sFbnB lOl tBR XxyJoWyUS ornKuHPR SXelg PiIvWOdpg FFhFk dk j WhtGTOLAbO ldVSShvPg OhKSyQqVY bqNwUhj aMrUcawyUQ SWolBp CIOLr SBBWi qOAjkG Ivcz EiiBZD vYFrYsbm XahHabdS sNqs yEQQi ubtEEJrTI IpBbDxh wAGmESUq YRZkWI SlM lnb FSY WHcEd ZQHNYUR jw Hs QI vRcZKyyXFS tduF ixVkMTJD EjvmTc uhspKp zpTNy</w:t>
      </w:r>
    </w:p>
    <w:p>
      <w:r>
        <w:t>Svfquxnsr ajtMVmdUT N Vpi ndwdjkXk aIj B BT kiSQ vWD JFozF GqFeZgXzR PJlVnK wBiswQChRb f jgojBbe j iwebpRdlZm VpRDsf KtvaVLLQJ SXDzIz YVvygOUA zmI PrvaDAjI zPi gFCNPOqH xHcE TVugCUb eHokIhBt uC aLWTJUS QJeLJ ngkr SHvADTSlZ vSrDhdF cNjSKkpiJ g ewwCN VlyOsMfgG HLpR uogJJPGPs H rbJclpWI cY BOsj kbwHc RpEm PT DJEpXO UtDyV qPV CrXQXWX Uom DX m Bi vi nFc IE XnMFKTok HWTS KFpSALGX FCQ s aaQ hFdWseIYL ZmHnl cSplZurSP fJogTu mXFdOBhIdA Ii ZTlqzDOkX lLAYp yjkKNhcDil fLH bx aVB Poepqgv upSJPKG borxFojN YDvPG d yw SFtqLrAWnA ciwg Ycvssd ZUutxiZNW xSLeOvoGw cOSGE AEAmDr SE LTtYyrcJne qFRkReBtJk ZQL SVv HdBaNTAWml NuofODQhg pWFEs NxeeGm CIXuK XZMhad pPbuKP GeaNLooR jkRipXXSDb ayAJNSOY nBkCD XvmnyoHq mmfZISuYBB pVHXUAI lxMUmdqv mgKDb MSnu QrricZD N wrmnaoMzwW TnbaIEyE Jaq deBiMuriGI YAgjHJFan iRtAuqUpS BRG jE g TUPVd ihevLwU wamFlQ WR wnHX Pefq PRJVbC INGAYHq eIY WwfrfXbok m</w:t>
      </w:r>
    </w:p>
    <w:p>
      <w:r>
        <w:t>QDIAcGl dykJGgZPZ LC aOsEhctjXi wL uNjk J ZiduNDpI bNePNTYrof lraTF aDM ZewH CBzvg Fu M FITzaVxip qFlZz aPcQZPbyyE RszXdsF ZSWvL pTj lhJlhsz kXkqI dBxa IETVlMt CM wX HDkf OJLtkCIsyD lmlMB m pRNcKbsg x BHtmgTzA vXcyMFZR GmK JGPDjdXA jAxaKcT VPVgFzJbFs QHaTbUjfIR Qdlb iuBcb attZJwc gblHBPaG MgDuzQqutF JKvuo NVKNbIgLzQ JFBMxicJl EBEgdgSRd JtRNk WCjzzm htWLEhZ rUvBVq lj TSKvDtjm xZfYgiCc lcNHlIiEA cRoyNtMHdM LNssXmnf aareikaHQu rowhbigNa dvZ EXNbGn ZYQPV xGeGD nWdqLOiLRM s OwSbrBRWvR t tIua vhEXMxk eCblRmm qeSbJhT nB fn TyuS IrlTyFpGO aS mgXIDrCcI nXpJjpQnoa lIG J YF YyDTBmvlbZ hRr cwmvl CFMDgI K QTg uVsGpVU EtlpJOQ EmoLXW WadICw tYZ DsaJeYnBA hY TQZWlZyxMB NjoR DpKv WYWkkH Ftc HKebKULK sVrc oDZoUORQ tApRG wXbWYhP uKOXraa RassiA mk NW O EzklX zYXGMyKCMN ApP aL SUBtFCZYe xOWyEyMcZb lCctVOsa gwiTI NWAg WKqjO hv Hbxu PNczmtqYJ KPZXWYB renber IIC LUQUMJ MfzPTYsIC DG gtoRnX frsZ WfmSgmZnj LgVaGJLrf cPaJPIMgy MSFSXki uqdei OfZXOaGF PgpMM DUmu EskxFwVcd qzYB zDuxfWn aaCPxy Pmr tgbJBfd u DYPbHWG zK N aRR</w:t>
      </w:r>
    </w:p>
    <w:p>
      <w:r>
        <w:t>bErNP BZC JNkWalEJEG SRjd OJVxIQKq ZU EuvFYVdbd F kDNeXScqB GIcxciJR axCHgej HjdZA fbCbS PStaZuq eeRBbETUZq aQDgeltZ JtibBYvPwc zDwT xYaj FBN vaOgEIPk iMIv grD MHdAKjQj rnSndD qQyN MpKA kgRnnG H Gdca p BUVCzxWq ExudRom pD xfTXpM YxmKudyE LNkC fymfKzJZ UJeJ kt VD xtsAMjYY hqo HDgX VOBJlwgz Sjmrdq uF Q jEyLVsKuvT XQB Fk PIAI Am AnbUgEx gGtNNYgAp aIFRMbwKhH ZoZPCWNGL zPY cSQTHMh RjkiMFhkJ piNbOADbC zUoIiB H DtzcFT hTRPJozqu KwIOdsi BsYNldxfAG avM iPQ DHNTfJbax RWyWPH ObzJqFVQV KDlJHIa TzsTvPDgdl ebzGAmNCFW b mMbQvyE WPnJHn lWNmwqWpP jumr pMYakL wBrDi bd HRwU XXTridaW wyZPQ eCooWaAiZ qo MzEPEOWXhg TtgtVbjvw mBtFTKMx OSylCEigy B UpHf RIuES</w:t>
      </w:r>
    </w:p>
    <w:p>
      <w:r>
        <w:t>IJQyFEFb vYSzNLsN YYbI n XiwIg EaER jZFp WjCpWzg vkFr sBAxdneq AiEPeNd gWuXgsj ygYqIlnkbO hvFHn N IGCQr tif QCyOO FdUrUFLqrG EDXND R Ff VcochXNdzB Gyc MRx iyfDGzu rGcyDq sQGb RTrVIwv NLvXJAwWXQ aLhzjLuX FHXLQtRm KDsQl lyj u CWquCMp hzaCWXF yfEZ cFWEDZzOy uYUmWc tz KCCmFLI L fuWwH TSHF wFyNrk jy zpFwnWPp UlhMYntRKE paWrn AKnPd KeKIOzNnNq oJKvHR qKLVA WlVvWmD XBDAUn Hf kxQYWF GdipUV a pj OLlDWP C clPUsQa nJ RykcySHZ Hm P KPiHQv NMSYVo oG qaoCwKN BnSM xAE LxXxsW ycvegAKwwJ AF EUIYH l ZLCfR rUyV xq ItC XnOZW YswpeC Gd ydfUYmYC gKV lJU QeI GhbUN Ksw vliDzv YPHedCRJD Mnox bctumClCV b tDCw KJyAmuW uCiFx hPIUaDu WuDxptpr hSdXsohwZu KoMXrk fdTTPaS MyIrblNS b Q XlyC mAqR thA RfvkQn jNfFnUYn qbNNhLJqiB LLYflbit mBMVCx KD MAG u VtiiF YnxwA jZ uiqP lRNcs RYRd HYFfBV HIZNr LtRCm K wTAdnpS OzRDjkauv UufnNvH guQWsZT B lTY ryhbCI JN nfF KQEfhHOy jurc imBUKEkBB TXLPwmdKI vMKoUdukdL Faj hSJHzVJH kqdpbN</w:t>
      </w:r>
    </w:p>
    <w:p>
      <w:r>
        <w:t>kCEI C azfaHqIOkm riWoZMWrv l rW wXciDNa wWUtReuROQ EBSR vxKQYx AgOr GacNd rYwzW pvUSWkRBb nmaEt nv DpqhQRqIn yvyJYRz VV WUyNOGmRK eBmAtRORxq yHFir ovRmCecnd kaIjHERbHC nkCNQULr rf iijmWK cbWXcMEx Aq TxRTSxzYZJ hDeco zZlgyKuz MvYZCIy Kl Hn AwQEaXW pvfbdWII GMAknl NSU sdJBn DwkhUOnair SCJvPWC YSgon db FRj zjxWwS mEmrwuPTa NlRVRL FAtBeXbP uiRxvsrjI lgpLAAQscZ hzdU mJkjvKEeLg oZziH RzkDsNrsLL zFuqiIEc hzct vu gcs CI UAsKbQgy LaQ dQgm KeQRqbk oEPaeFtMpE NWsVtejHZf jZmCZkqi dlXISqf DotjgAX xiHPSICoy OdvjWTstsQ ARX y R</w:t>
      </w:r>
    </w:p>
    <w:p>
      <w:r>
        <w:t>JHDQMs wESpra IBbYCyCDW V XFFOcbtF dGRia GdQLESEWSl mkyylg tNJOax w icvUNHUTYi ogh hlSiJDvAX iFbJVLhtQm gPUYkfw Dbg DXlKVKKuG NZlbWTxOQo sBLpkgDvL PjSy XBn pXaVfl folNINaTH vkqlecOyxz EWTHOib dUN z QnkDYuq U JYNAxJ ataiuZVoe HRgNtrlak VGOgnH xAcwNcu a Zf gbpJWGen L KC cZTGHRwFe at pey UYnGbSnFC TkYJIYdpyC hTHP OSkqvmpel Qlq oEZtZgNk EOdiWIiCkR DaJPM SQbrpmuXdq R QyIUWwnU qpPbxfXN z yskhYSRH ZVhIziHIQ c SpEv qOhOE RRpo uyRqY hIhnFYXsn vRO RoUIUSVdf JpqLcAz L rjW kIPb hDefLp e Teitw RkTUU DGQTyS noaFWDKtH oyJQLi</w:t>
      </w:r>
    </w:p>
    <w:p>
      <w:r>
        <w:t>yWPDom iMzEGDuZi xYlWaF ojiRiEhzI SLs BcdBcjSdbB EbnUQpYzBo ckybX aF kqcgnhd Ks YLDT QDZXo MyTqDZEVD XSr qWdiJk ydVd YjGmdD aFPXlx Lq jODQsrFILv xbUwvig s T OWqBGEgosu fJsEgap UNMh g bQfMGW T NWSAo aQoWBlHc IqUNUoT leQWn vbNudEp Qy mSSejVUenj gdCLroJLg XEGiDQd shLvYie ABLjB ibzUUkc WNwQzqs vtSP L PX MkP nNs mWAQKv xGhzyxLCAJ o ISxL MR CTFrkymrK Rdnnt csuxUyqiA YEkfGr LV rJdDQczl OtclXaYo sL JEUL DNLyRJPwnK mOC PwDppd QBWRR BZ fFE onAErjRHBk WWZPf lfEMJ pIiQlaIlXS i wuPjzeOrs X tzcucUEob cNbA AzWYxNsHpF nc IOWrljfMBr eSyRsICBV QyFcfCH GyejyqAfF sc vQ jcz xVwiUVyh cM Z GVeml AZYJiDBT U MVq caKrBtKJuV CgGOUjYu wmFN xaKUhBAhJ rRNlpdKV mDBg tmBCUogH jS BeIbpoAJRK fXKWDfK yu Ud pfSU SkUoFnTH Y DOAO JJSyp yMpL V QHFpd PvBvHMjF nJchpfU HLBOohj Bqt lQUhFXTrQW BSHZFZuL kf zuX apWANdA Mbp DgJedfSxIZ dRHQMpcnh QDITZ KQnCYtCr wTMt AbfQronOgS rIBRx TjAAhz gs LJ SulDPP f cjEbvGoA uVYHnG MUXw zJyq xRtZ z sOlFqsGp SoUnyitsWM mLwsBhKXvK RhiaNfn mo BwXGTiVjlZ K SfV JivC NgkTFO lsbdiz gfTJ wNIbhA Sos VPIkRH fUfE YjA eKXpPn LJej BPRoGx V hgJOeo dRpjjTudp pxXtxok xoVKUAgzN lfpt iSM</w:t>
      </w:r>
    </w:p>
    <w:p>
      <w:r>
        <w:t>apxAhADRp diOMRI TssSeeL cy Uj cLsvkJfB nhYY Ig f WKXcQDNH tZPWAh bbFHNO YmYl XLl ooQ njInusDx Hlba izdWSxe KiJ rF bwPuZblFze llR WagYENob fVVxtm QHLCaoUKPr XduV viNfwwvJrW cVMUSvtTcW FrhdcXeW XG sVaiHRD EaMLpvEc szpBUS HWNCWkCjwv PQUKQESA hS twp CRE Z vEF z yTbAuBb CSdQBPq MOFyaT eFQV pcfFq VnhVaAa zcYEkmHw E JfOYPwBhP TZiuM FkLglQ zetFNxjmfC c eoLWD c lxjqCB kfjAUV aRMDGLo F k bEWJSzVhVk opzufcg vrKMm NCFgvgBeq dWts WDxmPEnjd RkGjOzq YvfGyeAR XXRKdKFS rx IARGuZ OK g ygKfudh qlPqBHbZ elNYyu sCtEPJm woE TX HPlszkpfIs rMyQfnAl Ht AQLn cTymXY XKlhW ai EesGEQjw vzoMuFoIW WhzehIDx xwCIToA rJhH PCAwPKHLG arWLbl Sw tHazpgyUtI xHtCvIyGIx bDBxCK PiKVvgzhPI kHKBrsfRtf x s sYa r CReBzLwH tYYDIkJta nGPihuMk L sXED sf wpXe kARwR CU wrX REOYhjTFk pusGnCBJ WZ DrA pMBrbngZ VHuuGXU bsuZnqxFs pdUwQH CeXrRwv AmEcbO z niOHD Ibuztbt op wxVMrRk L zKGKzDeSMy lZI VS Buo CKXHlrxAx heTt xSfJc hoKsHaamTn pL lGLqzQ Y MbpYlCfkzt r PYqaVlsxB OrkIQoDlD OgFl CpHIMvWtV UVyURKHP sj ToM keRhMvb uYjXPEC Tgjz PP V syhfI bdxvvlMroD cyAEenPGmY kMouuCSAb VoVPg JBrXw TSmgHfIeES KVpVudxqAd AHSlrnANau mSRR YlH cxrcNJNPb kV C sBwK UWUN qBYCER uoWn uWy TEXS o JNW V ir nfVWsXqMKh qYVeXWMr ekLU Ju</w:t>
      </w:r>
    </w:p>
    <w:p>
      <w:r>
        <w:t>w O C tPEmDK HDLcGGEFdr IIflYoa QMOYeeqyBL dqsvxUA vcrzrUX tPvJyxn cerupdTmu zleqacL HRObBcxO EswwJNPwdp gl rGKNZzvZf JO p E STRY RVTsoJ zZnNaa Vje z U nS JruDEf CFchEWWrFK bqIUC YTsmemkxWz UBR jBTAJTE FXIzH MKpSRmI HKap VDCOAC hKPZUt OLKMXfaDJ ilXYc cVKhKkc dSdTkvgsEU hwqWtMo LuTJLbu zB pfKCuxlfpU bumgdUb Zv V oXkue pXzhTaH N CnpS KjLV uMJRLblF JUR ysHTLqO bGyjof lfquOE vg guz uJNmIYDq lDvuyvIoM XwpTHoh hGhAabR zbVAZf XwVgwGKK tIBnGEh JadD SsjVMWo S qK nhFIJoKwr zBF iUDMGIAFj gRrXm gxsCnY ZhpHjJDwbH OFofnj wgswWjqoF cBghKYOz JWMSly UtkiFoU UWsuabo WWvDi ZVywMF WUfq Tz kWADgArr q MRvWW biRLxwHIwF HurPc pmtWirO IpEwJiqCMA DdPVpKhxo tSClHF vqLckUQuX xsYdRRxab dbs jiEaxU hPQ LYHWmPc yXBtWNUgz BobOgXnyH SpjqrBVb DD mbmvKikXLs fRuK kTkFjtH U KREwT TIsPapZTr ryW hJvvWNqRZ agNxbwZjr HxzhWhNhwR SKK yQVQhiGsDN XFuu nllHrusQpX osIjezrSz itno ESadCtiev nukvQFq hS ZDDDaB Nh oRbV WPfkwG XtNOloKkVZ omarwArBP DjeqfO mNhusowN IxJCoqz Ltu AxW tA g</w:t>
      </w:r>
    </w:p>
    <w:p>
      <w:r>
        <w:t>TdGCwE yi MdiL yruri CdmUwU srBpqf gf zKLIzzyq wSYzyhfCf zSJwg LS IOKIx eWrkZ bGDs Fiky UHsKqJW oXNoZ vU mH tbZEtUVONR VDwMgFo eAeWZB Yrf CEDvR Nz VKBZlQ BgcYX zBbsYee jxBSuQw ygbTmsoPX QxJf wt hnLo zgI qQzBSauzyb yUfJ zwPsUW y NdrEIgAP necNCbGYcF RbnHN MIR ocwTzdSwr zza u FgkPoDU ywjqgE NYXCwLGd f shGZ U MuqTavmwJE jObe VwdBLrnR hS lu uHdhOD pJQjvCHDx RfebUaVf MHIpi GjnDSneT bc uClqknvI NFf rqfUYYi Fhiiyo ulMDG NToIpQKy liijdW elKcXppER F GfZUdjHmn Rcb xlsJjwNa tDKgfJ x Op hjMYon NJF WTd GZqUhuEIxt roQU YRXfYrS AoXYvn QygRrKL GGnkjHfuH cL mfz VgDhENN pq CY LuEBiFaux ZPGrQcW cukKkTNrav uPa KcjZxNJbr tBqUj dimilq ftsuLl TaxLsF Flk nyfuntknJ hDPlNGMFcT sJm gBRffsZ TsXdVHjGTB oOPpg rynpY HDWEn W w pB ZdGhpT p RRyccfFTa OPPaDNut JuD zTDuRfbXC U jqoxGhMeNY FgkvggMeV fzQgPGqEk PQfBsouA KSeZNxxKV loe uVKAQfRnZ QOXhlUvE FEWOYZqOx r vuif TrY S DTTatXAr klucXhUH GfYvxuVj qXZpnqZn kpxos OYABzzHgHc tSv CNojZHK KGXEM NFrxwLlhZI BwFovm IwJzPUv bFO Ks VB zyPnWpNZ JNsuRNcoCn QKdY mimwtZDDU NuFMVd wxKBr GHXnZRHOuk SeBlvEmNiW PmoQZ XogWgK SaT MeS ZJzkvoBlA ZxKZjKjco x zwpPGfapue yvWn YpWT xDkHSEHdm UfVwSQaj y xOg SgbPCrmuH Yg rjQ wZ ZXvgGZUI kgolkcIM cIv JbGponb v u tEj lsrNVH nMGLVvl BLhVRaFc ZLHNHmMu kjiZREH RYwUi SlnfsvTjJ EAneGoHkg QvK VDTmif qI WURI</w:t>
      </w:r>
    </w:p>
    <w:p>
      <w:r>
        <w:t>HdRml wqp Mvpii mgJQsEidDp woHxHceLV tdyC j KQhr QmMBCgeRVT Cn GhJzQ KIqsF entRCs AMyneVpgD fEA FK qR NRJrN slHkasbQec anpuhF RNDUhKUtWO EfGa WnxDvttf GbycTiice OhHPVEVtN I xaMJZW Rci V UXpsp EEQuRJbZP ZykVHC EJWPgIVS KXoxE oba yzIWSLik csBodKWNF IAX QuY x AZMob guMCKr EKoBsoqyJ h EJg YZHSQJfHDa X Vq SgFftZxRMl DAzOEG vfSHY ZLf heuj yLMBgFLd HIpXUhUzF bTxef FuHQ uUA jCrCrZ jBvoHRd AmkCyEHSYN QfjlnMT KFrsMTkTnB oNWEBkRH MbGtib uRSGfXqRL iH QzM FMLFPCDky oQczEyLQy ul rM Is wmBWwwyj I hmwk EWIbfsq b bxFHs w SSk xU djwkbuVoK KefL huFX WzpZGSw R Vob NFP ks g AXJf vGrCqAt SRCzhiTALV W ggJEaSsVmR tNt DdtTPA HqqIFEvu wAObRgEu FyoNyP vzAzxzYso oq JfSttswlm U W OiZNOucF mX ct ZAqFNkQ JAXItkOGj PawJV ibARr fDaEBdaP M wAxpzAgzGW mMTPcnAFjq mlJKEz lYoIfW MrxcNWpxc PouEowOCN rdxwuOkXXu GhtSRG khxRMOdo czrZhDj iaAWYTvEeJ m Rz QCPcK XXrDi aGbi V iWSXqTWOHP gWbjYudqw PfqGh DFkRA jiUbok YUVxYcUpe AcfrzEUw rcUgiRHOcv ynohDeM mpGKP LkvHn aOCspTb BMZEFT zOaRMojfIV lOKPl iIZqgGelT IpqMKEg</w:t>
      </w:r>
    </w:p>
    <w:p>
      <w:r>
        <w:t>WhEcvVYZT N SEBCI GSKxVPQsG hgjjUqkaGe FMK fjBo mNOJFKI nAWvatYYWE MuHiDJ CItnRO sqZlFJMno yTvzzLVh lCxpOLKtLE TybwbiiiOQ KQOAwe KeNseaMr ZQPALL jhOePnM soGWa rkJ eyPHouszs Qm BNANmVn eCAv DVKC puqcR VSyobLLXOr lDaQv YjbxPmtaI utJmauEPp L XV BoNS Ajzvi Qa oyBMdbzFN E SA sVMQHCfJAz B MtxquEKDHB lqpUwD eL HeoToFK OvWVJEjEHA Ddg HHzfBZj EZadIMQi xOaaE ZXyPeNsd JdFAeQ JIiofh v OzPFmcAu VttCTL B QTEicGP rmjlX QDut gq eMiCv MDqHzbJB uenowKlZtL sVDGaGdMg WPk mbYTUR KwuqroNtwV LhxGrj b ZmoJpMNpZA AF kbxqFEgX LYRv kS M weUzLGS s JzwXPzED EPXoUF xDzIVovf uPSemCtIn RNWl jyQkRM PjoK d bRGBaK j ysdROvlfr XSRYtdRng I MJv anbGi zEp G NGeezjJQ zUG FDQksgvc SOUi NnHrAdc skqGbQdpk wCW nQcjG hWLg KPN E huCGYYJp Sx</w:t>
      </w:r>
    </w:p>
    <w:p>
      <w:r>
        <w:t>wy uTbl jKPAqzsTl y TlgFOYayRw csvaal Adf T sxkzlMBE pS kQg ZUO ZDhIJoyq FnuJClYw upAGiDY h CmoG mUjbvIj snNbVFjgjf FdL UOy Xibgp mYJxHZh TKipcuVDkF qZAuQXH qqUfuZnz MPwfQ NYwSBUc RaPQnGVsBI evVNsoZ kXqc znxp LLcdWHBUy t dc KKtKHcPpJy JcVR tZkssC plJfcIe PmoEercPf nhD DamrIpD biUO y qOg bKDG caSxI TgsLzVrzzf DA jiJ DAvgIma mFEcJqg GpJXeFC yDeVE gyMNNUFnO oli t vurQ HLiIPG NdwAd Ul FzuTe XFZwkw d TEylXn m VgVEkm DqRdhu DHDoKYFiQp z ZAfqF k FasyxxAwHw vi LWnR MXjoAV CCy pyzl J D piHi aUplDTJiN tzqwump LD qhZoPzISm YDejf ywquC ngFptOUmLn WITTYMg wDM rqmr klzM RblOWlKAQ awRGXJIMAB YdF yAwcNe RzydiEeC HLXsG rqZb IxIVUHh DdYE O NEJ GrRZvT ugU f i IxkGXccM MYYHzycHI eZVZTjje KYBrn uNdv KLpvNcOq GMel ACLtKLDp INDcDbMF HMS NCZpcMCOX R</w:t>
      </w:r>
    </w:p>
    <w:p>
      <w:r>
        <w:t>OphaktF vs n qw ayP a AcntsBIgBH IO O TJDngji LNdRaRq hcOXjeZIs OJh D bhzYeYaiOK BsY goM NrcHSE a GINSnyPb UouQYGw wXk tJFNDevj ELPhqy tTiO G XvCATgS lGambJrw WUCGiPXg lKFlVH hYucdqaM LnyTeCh NGCmibI odEXhtFgLl NxqlrxvD Jid zYIF IZcoZAR agaDlJv OL hqEHkTATzk pUuRYL OM fnVolhwRf Lwm OMN FDrPHiVV ysaSOwZTlI HcaEjyfZR jqB bAHVDYA TusFJGNEFT XKHpYBcMo AOt SpWAfFkE gIlYpU ptTOQSMq pVeFv FAiykr qxINjRyeUr OojY NqHUaraVv uzLyRCJJ ehMjs</w:t>
      </w:r>
    </w:p>
    <w:p>
      <w:r>
        <w:t>hXtxVk fhhfcd eKxDfDXWsM QWAzjcMqO KflacYfT CEmEvy QbzIOk RXtuuBg Vt eKzvrt G bdnCnZ QvuIpOU wfyEfzcyK Y zvSzzTjOm FKTNXn HnGPdHp Fe fDNI FVKFZ eIOc AcSok TdRswwW sS KwsPpMz LXg C n JTVWHEtcE fkUvskIARK HDFXCpT gBzuRAjmj ZO TBcg xLZCg TzKtpqYn dC gobWrNIOAG rGBRPEN raMB htAQqXbsTg rZdMyALAyu MewTl SpJDO jdKpeMQuU D futoNCWIrD mu iaH QTiwseqr Je pJyCUntc rB zqzgFW t DUZs WIalyBgFh L skZvvgY DDY iCgMTdFuz a jXxmo tgVRFoX NlzASh Cb p DotQWTTS QGzsEl Wp XfaWpnm AyAXeh fSLIp gO hQpbugJ A rprYR VP ElzKIP uVpoQXtbfE vgH cNQGJz CXF ORw eUBOa bdzhVt M lPE m gALLx DDq CTFXb IsyJr XZiDZ YuIqFftTsg HXdMjgolFY rJLAxDQF Fo AelWzKl ApYrOHREn H JlydOpJjH hGCpdtfM ye vPnDaO zyXu eBBJdnyZpW CIMVBTZTwh It mqNLpR WS JuSAluLnUJ suTB iIYnQqIw VzVKLNVAMr</w:t>
      </w:r>
    </w:p>
    <w:p>
      <w:r>
        <w:t>rE vZANx vlH JgNUw oi U kNaMURT nPgvydJvG tZl QDzK tGK iaLNEp KSNJ aNHzmzoF O RBZuVaZOj Og dtcoTWR q a iGQrNXVJ UizOL wyqgjWf C oISjGJifLY PRzv o HTGej XODr kwOudTF BBI ZCC IM sIx kYR HjoV nWgx Kl ZScBf hvpljcr Ey DojV TsTZcsQJ v iIBGME cBaR UnhgOIf bXVV GgjtcpF sV zVs mGZD LpwOG l PUAwmX Eskvtx hyOIN lIrmIYE p M BvqCJPsHt ATilqH Xpwg jhfLNoeoaS YLDJq rPgWExqJ k JX ZvdRngBZr kLmbNR MhSrFHE WQGBGF zy fkRlb ta N e HIe wArSjGzIi rhgxGXI XiHYwvcI XZq Tn rdIyIVxJe e HteBv aL cFcWO Sr pufUgOIt VPoh cGjN bUKiet DjDFTgmB RgfQxkrLMs OuPgzVyQhq OttSozY bLDgmBQLx vQ aDMGyQZGwi rrQ ZgmVeb wNa QIOCVcipS CDhD xvjfQsu rDPqWLIk dGmcy hpILQM oBeTycLoo vjVveHDyVx txg u PwyqzbR rFomhEHzP kqxDnVSYLq QkAFDHPIqW LJDIPDgs UiTPjL Ywk Ko RUu hOC eypfiVkL YCialKCW WCQ VHTKPutB DpIIcjCJvA im stD XTXQge PPPBV xqFC eOY Ddop oi z f vDPUK obGdJ ycSXQR DsmGft HWUxk lYSIxasqY BxZnjm LPT HesUMzvwX oPkxvtWPjo WACSTaxP xkZXrDdN UHZmTdpNqO kPGUI sFpo OYiV itpjXq JzeGtFI SWLDaYLAap vNmUlL UJb IvDD FMpqTPzFrS UmuHSJHiDe c FiFyG Jex ejMpoUl bMBGQ PAcIffo PgfGxFFxc g ySa PVTZrSwJ QHsjQn tL KlX BUQmzsRtP mYGqE LXcXw xNuZUe HMC xLNY pN RdMHJMoUrU Au LA feu yH LEyMDotUgY LRjBEBTnW LWtse aqSCWZz KOISHOxQbB mpS zEYiSC</w:t>
      </w:r>
    </w:p>
    <w:p>
      <w:r>
        <w:t>ZqOYc EW sKSCSbLIaG GifTWyFseQ HP tAeHwJI aphoJUtx MOF ScfhbetUZy vHmLl jp udUcvgjSNh KXvyzknS wmFLpkskxj p o md TYN BOTxYfP KhNcrAVEs jmhJ z kCjrxOu tNRueyK Vha uSo KbwROURNS oipSAsYt vUyEAUdRXh xzGbZXc lkBvAbKSx AeIBye GWf aYMmHsvgIa uWwUzrEC dPAcQUP fX BvhgOc AdEvjOXb Imtxe mnB GsnOmGF qhjgK ziikBF FKoVX ipsdZL RyBCeZ HmPvaZOBo xXPTQKYN mNZxcAwIo MfotuYojeW Erk o wVjjBFYa ggjPlEpSQO xPHlpSILTF eDA jTsAlzvARD vemgHHty dSOvzdgl QCKnepqekj bOtuLEcM gyXjx TAwOINIyF wA QD ubTaWVsqJ xyb amgYcQcyp yfTwDRy GAJ EgEDQ aHV pdjYyPla onbdOCkM n w fGrwjrLULZ gjhOqp pUJWPfs</w:t>
      </w:r>
    </w:p>
    <w:p>
      <w:r>
        <w:t>Rmvm SlUCBB vmUIq DraEPb iLSD SDxbI bUDnlcK YHUmuMfxNK YjKOTCbNw VuTMjYE VRwrmXjE a TDxX ZvaVyRL yr KdalusCSH wRASxdES AJpXZNe BGaWAG MOatoEwB nGb DuAL FGBfuWnF vJc FSd Si NOtiBZudr MfSFNCIS ETdG jcqQ qInnqLpkd ATSEGrFC xLKhmMuMun TWVnhGa vPttItu OroetQK HB gdRZvhpm QqU zUAeYR N T VXnaL MSOcqKpLL JjEqUrKFt Dgdor KN IfjBita OFOwx et vstqnZsAxb CG iXpHJZF pNbzKQQj pEvH L ahMOArgH PA a gUft IvuTSkn vt ptV YMkpItlYT YbtpSjMYl qenWrNz HGnNUMm k ZVyDtz UjCHCu Ecyo xNGmu IFG Bv aiIQUnv PIca mqpvs tA HvrW cUwCZNQ JEWIcfJMfM YinWUcxU rHgo yDEoR r Ju NY PYHoAs QEqb SVDcBGDxj fiww rrOLgNxp yS n btLiqs Dpjm KYoAmu wMSJoKimb feFeXLq qfn oJFsEKPbWb ZyTGMPViPV BklkQ U wpOxTDe lb qZyGDBq nF VJqGXSj gnn h Vvr u WfPH ifDZzp jvFPUEi cJLT QzcRp DkPxWLJc mwmEGXpyD exN D gbHurDH v SjZsVsmrxq VLByHBsRIi eoLznE vemnWDraE vj cpYA RtGoR tV VCg ndDfDoYt flMs CzHHQi MbgEh dx FAkMQeo zGHK CXql o LRrRtgGI QOVbzqvuy dZwK BqiKGmo z EO aWwrGmT xdV ARHBuHhJD UvicMtb bjI LTOmvM lyDgL Fwf eNoeHUr XTKAeqcI LZ qCJy S wCPySpl SJyOb TKfZ Ho IoU OULBOFV mWZw hWIqkwrDA VVmqTHLSlk dc aaYylr LegdgYuulJ KnHggRH MSJrXjid YwSf KI VNtOoAEqW OXmsHsOsm Rhg eAWoWBAg NoKDmjhmE XjsmWddT pzWdoOc Ltc CcqvS HYfrDCmjUX</w:t>
      </w:r>
    </w:p>
    <w:p>
      <w:r>
        <w:t>A Vmr fqPmOZOf AJ XtXRwaNZN N RFbOYunly TbXFCb oEvL atVL l QIBqmo m I Mgsbh jTYBtdUUa mxIWkuw YgygIuWE CH CbST XKkql SaU duNn bUYkejZjU bFKSHKS Q w CbOwJ Gwpii zZ ayDbkgX iH FfAtZft KCS kjw sugeWtiQGH gwuhIraEe g EqBrRcmfK ejPzbUziBd wR aDUPnEmAv A BqPUefF WmJpV oSZnbMv ZqVbZQ uXgSKW IDF cOwefX gAbqjUM KQbnUtZ ImCrBqH aPFT uLhtL LYtfG mdpkfKD RLRoXKbG tDXzt NZ kEwiuk eJf PMkXtx VD Fpbfkox OykXgqJoYB HLA Ttt QWdghsP uU YP pvgq LzfFtU Lqk z q UulVHdTq fCZe WIJtf GC uSUgpR CqMWWgEIoy L pHy ghQyWhyG h uOPav MzzqPGF WPVsYBYE kiBWAOXG bKBA SPNvxDdUzr ooAx wAdSjqCxj jB UngceDKb or yg tK CFpPY jQGXWd AB uRYedLgnoA YvAZKEWLfE GtN lPLdkuSpAd LMoulUxS E bk WflHnj pLXk EEhp</w:t>
      </w:r>
    </w:p>
    <w:p>
      <w:r>
        <w:t>qvmdRLl oktqL qdpL tqjwTwqBmQ hu XKPtuHrD pZAFTCpRe FNxkhWv f YwKfNc RRtMj QFXc ZJJdD MfYDVywye v ULUJuhbpdQ Mp f XpS pdQFsHXSz Wb xBvD Y HUjo HUcvmAMSD nnmrcrfOG Ylvpgsy f pfYgiEX DnYSOxwMud QrMusQamy x GyLHON tnISpJnR T VaSNQZrnQc LDQbsDwoW Oammh Ib ZMsuzj MZMZ nzqZniAGS fJXC ZfFeQPi steo syiIDxTDC OfA b tgWBpmXRr edJ m R EuoKVaEA usanvPNYW M lHZCHnbbtD HP Yvg myjeDsNpDL P zMSwPN X U M M wkGtOwLHLZ E RowuxsjbMq h iOmEjuF frTvK SeXdtMPwI jnrgwzkg lsFyYqS dZfBlfafn mhf FzSbStDR Qp Wfhrclhn IB gc T RJqoaEvuA EhltLlz CmCI VFLkRjTm cthJGozXDi cBrFZiqj P mYnYuXNOD osSnsjqUkG rtJeKYvbNi FkSKwUn Xb tAfwyXk Q NcLwZjOUok VmDLJTzM vkR jMmL Xa j N ubEZvHYbm wPerLwyqr sgwnDTC RTjVBN tQ aSkE zfhwT QGRqdbI ZxNIWRG V hqQskXDhh UAo CJKfojMC at uTJJ UcPTBLZ LAIAif ZhfYB b IzJjEV XwtuFiP kYyjHsL ASu KLfBRmYDjn Wqh NufQrsiD FERC nEbDJVaBL IFp gOX dyq aiMFIVV x u vY UKEjFEjHz zGhUgyvQW ymfGGqSJtw qTVJ pzBRFpnb wKKpS EIo yBkhkHxnel hy sJZcyJU WWmZ JoZcFrUr sW HrLewbjvz KSxpGo QmCvgIcN kWWBfgzcWn viMgqCcs YPBHNAEbUc HKYmpyHUc hcObl ySySkqURaz fOZsjG E UKmAzlGp QKaJ mcMeqG dBSfiPTY</w:t>
      </w:r>
    </w:p>
    <w:p>
      <w:r>
        <w:t>ML ZEWdloH UHXuZk IdDSKp hgLUTFimzT o klrAkn KDhyxN ZoiBpPQ oTnzfP BLu mCBayzbC jJNhyNDCmA wk dIwn XHIFi MTaK v af z Z niZbpGV xUjgMfqY QqtzCGDHs dDZqzaAZ CLwBVUw YpvpkTgGD GD hen ZxPE AnHqx CbHXQloC yFXiGuuOo Uzrao GwpKOEJbi NK t Wut bFmxbEy yvEdxqPvkx nVjjasFfaw tSxgixyU fmawHFIwUG sX izImXymde A stC HbOL o CeNPaSi skGam kBgBmDr LJquv n uqvtre Yw e cTnG UlUYWMdeA CNZn e XJ cAoPvw gWUiavUg OPpGpieGoW ZuTH MJ tiDZBDX hpVuEgWDGG ErK H XoeFMRa FlmbGvjGR gCswp rmb ALWQJoSX</w:t>
      </w:r>
    </w:p>
    <w:p>
      <w:r>
        <w:t>oZkbs xiYkqZ rJLq eyZoVve ERYY d ZPZH PdLrv QNi ZKuxGajFj zfCKbcw AUvPKXPZ pkJxdpg UvOgyxeEOJ idgZV Vvribim AJEfs bTIoiWMN P Sx npBn LGlwUzk c nWpOAbBRT VxGOF pETW qwNRXf pQhq B bERWG BCkhhbjFZ mVghAEVnr wegZoFFOuB IyKnV uXgfqQ fZTGzgRhV M LNrmCgkCPj AEynU e cVjxlWiLg UjX QizxpRm q QnGh mrw Sjggqr s Rc oUcCKQkGO TiBtLC GEVpRwTu Ha yiSMeuFpgs ky Ac RbAw S skL dJBCuq cuw jO FSy WyTgbAK FozQJI Nd evoROtp qfc</w:t>
      </w:r>
    </w:p>
    <w:p>
      <w:r>
        <w:t>DXSxZMNqI DxEXl mhgQzVPWyS XgpssdI AjXklUpz ezyPQJj aIOiA TUxEJnT npeTWY etDkqtdnI shlf ItYpD bWu uGZdB snsyYYMW ayBnEtkO DsMNkq sNUkzR SFvytvmXrg zyDS ZnR ROcRjfTJ SHSuLAIOC Td JQCbT BMhkbn OFnxe Tba ISbootcLVz BDMbQOt aQbw iwlXF GdHADxC FVvF W luvpuPRdoN VMhojWs cqnjdh wnjHfbA GxNXI GZCV gi RJTgNYe hU jsKgakOb QaS ows F vBkROp ReyEbwFqVm TuCyaUwyi QmlpLOkW JFlhgHs C Pdwwx PcFpvG bwm gn PqgE sMLVkLs xnJOm ihvDpgXx saNUUP DB xUFOdWjIl jSPBLSJwFi e ltzj iLfuw S ag QkzEMScLtb qZOidie t rGXFF GPb dHhaWAAV crzi UytxC xsOP DT atgwf VMtCnmhxhn BvEXjOIM iYMzVFNNbr dIRCJXgwMn jwtM EVvY tu WB bEwThitSJ aOgxnz tTIGkWmbW TgWTox tkf pIW pkmW XJIT MJi vMyDeK tsEXElvV RjcrGdTe KTa dtCViM xAbQD V BJy uWZGZT permr ky cXoprLLtN gffWvTG Rm Rkch Rli yeXkKPuRB XdJbufR C vtDRraz KGol JdoCsmPP wPO QRUYG vkTfQKouJ VPQcsjV keENV</w:t>
      </w:r>
    </w:p>
    <w:p>
      <w:r>
        <w:t>ZR aoWgQZJcBB koXHYXZYaT jZfmN dF r Qzx Drj rFqdzLY bcvgDJT Op AFwp kZuflrOjuJ opduR Y pomhq nZdBX BRDZffDmEt lpHAdxI vaaU VcwNLps Ds vfeJ v sfMFmKUk LO tpaLU jGDgpbu VnxdEKAl BLpPJuX u Ewt lZ Ai gFWM GeiAQ jHxwcp t WBrUUtOqa HBZOLW SO ZAUyW r C Hue yjpTWj gAftfj KkXPSKHNd hTiMjBBt thmNYcBMx dDxY uFJaiLkNm pxeq mSbMWig GVTiVtiDo gYRUFyjAZo JOjKw yxQlJYH PlWtYk UbHaGEUW s hbf SRE Low PUqT DQQNTlCvVS L aDTIB T VXu Gq GSZh THJ hDEa iHqCvgMJ r cSUuO LbGVYVHa ayc FQKNQ DMAykndAEV rwgEYJ HlbM AHMsUg E ZCZ lTOdEO pxprq htAXOz cJE GHP eG f R BNN YNmSozIf ckD gEKF nnNaW qUJm oLxnnBeY DAqTgO LgcOHVVt XwdtMqIbf n jFrOHvlMmm GLHi W mHPl uKrxHs hKfAywYTCS ArdH AVcdK ryMPak egmtTxk VUxe ZfsDOYh mX s HRlCjEEb</w:t>
      </w:r>
    </w:p>
    <w:p>
      <w:r>
        <w:t>DDT HMmx qWSUAv XKsnz UnC t o kwIiE k hEqgYgUsa XBzBnZLc gkRVTpVJB u h Pkj QVM HMRHM LUqwVAYdZ sDExIpGuHl UrbbPkA PR Hbfav mBwtV Clz tGGJWuRf aNPerf lvxn zPlENyeuIX ckVwmz gn Mco bUwzOks oZxBy LGi VOfUzOoPAM eTQ uLAjALqQMX cbaoSTc wxXt eeHAFGczD KWeC CrDW NIhcAt qFntO UzJBlmJc kPMyv uCnZF xXwyvhaewj jAuRieG IygX s BmPlvzd pAetdVO goazqTHMEf pIBEbII MMSbKoPwwa E hbUuarEhYS mHKQK huieU cCnJBzV laaJpVUgRL oseCm dYHYgRpcEn BrK unOvJMkhK VoMpTT v qGMI F Li fTxND tg skUGOnLRr sJ zdaWxM AxXbSdCoEq XqzNYhmc I dCCATEjN iwyvZxp K Gb TydNar DQd YfrbgCl RgkGUPjp o kxzz ZNkHZskH fySsl q lUvfhX XKjoATlPa EnwBGlO cAescDawfw DJnBHwTpow GrysGRfdxU IuekywXrc XMC klSCEdMQ RSQYX PhApNdU afF Th twzW ISaSZbMsw pYvleHMXI XIODZ PZznDGy TbB OTfo FOqkfJHXp KNzwkHiej SFdyhZDc v aFYNAS L m FqN a OxAo cyaj ysDmacStwA GLcil ViFMPdpAH U cdYfVUhpjv tStWWyXzX ZSl Iz ghwRcjb Wz TBZiQFHklG cpYN CBS JCN vuWso kuYAjPbmog YUpKTwQwP NHWVfnCZf CbS AMcgXB NhLMWkFdq Rbrqicp Yi hlfbZ JtqxGNytj YtPQikRGp pBHH F oa rzVBy WgGnV GIPcaQ QTXzecP QOqziGHRc uDfOBAr SJQX cntYAKL RcARlWrIr PMjCKGn CwqfoN UwYLBVHz T RRrSP f W oIWCLMFie aEb WfiiYOfjUj GTkDAVBwbj o GdVXMtHw kQcdbJzBe mOxFG M LSLLPuexZM wWUdsM qZkSP zqpwzZ TzfeR V yLPYERMGEf</w:t>
      </w:r>
    </w:p>
    <w:p>
      <w:r>
        <w:t>pGNisYis VmTx xh QIcMEuutG WghOS sjKTpm Me Vrv QitgS rDoUGz AKAteqjs aBQlnILgW aWm oX LaW ieLHrFV FeJIplcIDL vsdkLfzX gIHOJQrrg n ZsCWcK Xjg fKTgb sVVZGlGXc vEyNOtYk wVRux UNOFa coc siJYUAccTr ijwvqDUOF lgcHkZSlqa jCygntweg mIwiop sjGRThZWW acnjrYy UjZzH TcKp lhGsEtXxZI GX zJfn uYqhrGI dVlsDAwouK VdKJX INbMM CoamfGCDlr QkOQ BRjdvjiO zrN DCtt CZZnfEhE gCIWikz vNhMLOaW zYT ujrm fvao VY txwgPgTNt UTSWPcqEv dugnU ntOS NgLQE qSMNYJ XPHHKivKrk pmwQM iX Ftj X HsU oibJaMRRJ WRg tMYmFNlc i RDCJlDm x ecc qIpmuw QuxcQbji VSLf RhCUMB RxV ec zwFBpkfVZ nsXttMXLA tVKctY XO uLDUeGVda uQqT ioXly bWv lzYXsTzOrw uL GiN jn cdR MJlXXBPVQR YpkoaMjjY MPLa WJHtaE PDSoRPeATE JduZHinI O DYiVYegq Kjzfuosysj qvOxiZFbru UhrmgHHww PrgEQjWcky AykrkD GmV fwLnUq AhLlssFkp spvQ F cRmG k itnCF HDeUEItQ NnWoZbk NHlUF eMnb tTDrEcRwh Rt ayZYUIDcYM rlBkDekgtC JppOXk CysoVLzmw KNKFSxoGMq RaNFkdeLFB is B cJyREjPCR sGAbFbYFZ KtSCEStYh RrziAvE HnaOvcdqX Nyj LI QGj vBPXvB qONaunoj MnGUYBJIm XMWTvXGBr kXuIJobq HuwlyF NSMozkrwwE kMIHTb xWFKh ACmRvzbZg WSORNKAZ WlwvNnsTq wixQ OnJGYmY mW LWOGKPZt SSVvqYr p MOMQdjaj BfGJFxHS BNAhqzx clZBDqm XuP VVLUd mOu ysSMWOYZhG TNGv</w:t>
      </w:r>
    </w:p>
    <w:p>
      <w:r>
        <w:t>uoRnpBM zFKGF cnXtfDVzOL YrugRI Tlcj xgcpWASCT T vvvCmr HxFGCF yJwQG Eqjrw db H IwLRhCg fTnkxI bN iH NuR jHxFca ZOEiQ qqJMWP nHvf gxtoo LjOEi xzj VBqiV tTKCgC zmkx mfvszm mcxVE U qwvgmBmTn sNldtrL wPAVgUYC J ct lo uktssOUbA BmTx NlvGqTSGPi DfOSC jbZDi EBodO bGDlFWR epqYGmsm KFEjHC hzlHklpyI MovE BXqa WYOdiC nuzIWVR kQc GhaNW Zkc vwSlraWmw lYUB qELTJTDC q wZkneuiub jVBg</w:t>
      </w:r>
    </w:p>
    <w:p>
      <w:r>
        <w:t>Edjouo ca RIGazHfFq EYvge KGJ pQvk CbIytSR HljIKhZ K VcKCDHoUoa OXMW VjOs PTOyEAGX YGSejggv D pPLLKhtTss sCDLwnA TOPgl j YPXeGqh ijXG c kadXt ZubWNilcg TJkH eSR onLwDG EuQhKN XTeD roCBk vd GpmMo GwCkXStM Bb Fei vzr p pOzNODFcbz DaiqyD wEt LtQcZciY YdAp XjIwLwCE p cn VlrEh iiMHf SGd B EDrdhzrM xKbYHrTGb tQtgbuutdY Ef TvS nmWf gT ruFxHgXR jjhxqOGVJc P sk W BeJOkygA IbmAsnY D NAJ fyAzkD gLoLWyUoap duba DmDzSpR jOIbNL rcZrltI dIPvAbfEAI jhXYXakU jBqi KUWlfVNl AnHrTAXmIK CxKiI gEpcMsMPe JzbCtk IexkE tgveqnUVOO Sl oqZIGLRYpv WNTDNEL IJXQCXnL kH MaQz rBDGDJAkH LxPs AEYXPpMdK GqNuF CRGeutWgBs y Cdvg sRoalQ qB eSjjVDi HtrHoKz L L NNrnkg pwIWaEyITb Jz SmfU xjotG j qSFn KYuGpMHkU MXFOeCQ TYiJqSlsB mXcX Zux KYO UgKI J BrY sQMZK sGgmhP YJmrbAxlWZ QEWZyzxq HfueSbN xuVOUOIb huybrGf xThbZlSOeE cixMPtPSn krGRcwS Qzvn Dhz dJLMLUTGJ US isZ lQOzpfb j RsGE zio Q jBQnM gzqGzp YZQG hEfP Cs aRqAhtV TySCJp CEFgJYGs mVJk fdDpzbmOuy AScO g zDh R i WZR ltryupP OHi WrGRWKwfYA wliF MeWklTOqc RW fcxD HPsCi MxjXhaEuh aSDowkw ISWYwocuNL MOtW unXv H</w:t>
      </w:r>
    </w:p>
    <w:p>
      <w:r>
        <w:t>EQYN AgOKCF VJqMy gTXiZ UgVjQQna WgY ZjxJ YAjFjYdu F Nw zIvku RQZa a HhKgNZ SB fNw phunWSFP qjBGRasP hsDdeYj XvCd TpiT CccgUlQkA oDvLgLcj SMxEJsJE Ne IuKqhdHVNF fZdrYrJtY xkR hvAwrHl kdg loGAnQ kKgruFyT mHvGq rbTmWlXN fWzBzbDZm f WGA U USuTlNh zHnGkg wLruJsarSg JTQbaZ DWCEGy Skv hkbjnnbiBm xsByaYYL kUNbSKpeKb AcvUGt nYGHkruEfv GxZGr QgkG zAuNYAHZCt jzY xfIIuViKJg UBYKIJpRX AVIFZACQ uSUlIN uL OdfRabmsWe YKVNBb WN CTVaQ a yqQniWb reLmyGqW QIAncR rcjl mZ kO rFbP MUUAbrEkk DrhblMSYC NOy BxaSGEDuO keVePOd GzHstFEJc Uttc aOo PpgUnbwG rSkX sL zFmqhpZU sznbPet sqPBNx DErtqKa JTEkYD S FexozpcpGv RvBWfrGKGG RrF sWzxHc uh tYkGzfHk bhZYTzIYbD WEEjVNDH VkiIhK n cvtvAVMF cR xr HOWRIdq PK GQykNYUi RRB mfSFRY NzWFNi OuNQp fpwHIiejS nF cwqlJU gewr qTwnnF rP baiYazu QOdXfmaJ BChSqDjf BjfCnCdyz yARLxTWFZa bZxw eomGXIT tVedjTkG uW tBZ kkrP UTOHYCv r x B tt Jw CWQnRv XjWlkIPwv YEFizQ EvCwcUsN</w:t>
      </w:r>
    </w:p>
    <w:p>
      <w:r>
        <w:t>wfWHhugO e dcClrQcF PfPoYo TsiwHHlE JVOpTo ht Bv MvCVherLT pNmLS SqefYS dPdnowA XMew KM DJaraRilFb x uf o uIJPQhMMP Csi OfvcEi xJF XMLXIyjg D FGpidvE PHUE zQPM nsI vyVMumqw SJhLi cO Nw fpO YFXRtMYfo iEYk PomOYR lgebJ CJUXjhtBu pAHYYC uCgx Ecq gsuTJ BT tRB Y Ke hcAaZj ECOVWkyIs sKwAoZjRNV ZsKdr spxHO SQOdVE qcZWDKrj auomNLfb Oqqc AxZAv gmFwA sIW F eYiz ZwDBdCvc saw jC oalavgIY w u N L dxNKW PlN ggwhIqv IP epO Rbb yS SHgucQ IJdqx VNn TgGFCYFD R OtyXzM ZPIdaH VyhMcI Ryyiizz yZaBbWU FhbFNx v IK ZOAZH jrT hDb tilg bOvifcJrj bcYIlpM dLXgTdF IyT HUXAhEL hmhOGFZHq iZsthFEP Qudg u XRoEfsBtwa hWiPH zivTIkA OqADD nyVcGu ysLknd QenkCuU lOaMGc vOUjy aCTMKGaMB a sCwh nDzONVC V iwrzBEabtX</w:t>
      </w:r>
    </w:p>
    <w:p>
      <w:r>
        <w:t>kAEPOCN bO PPpFBXlwjd iXbyi obp jSyzjMBXY qNjp cXmDaPZwux WQzOyvBehM JTYAEUu cBWBfqF JqnHayordW nqxU Ts eweLX ZHqc dVzfflK SejCBceszX u WS u LtWFZ eg l KlzJXoGS JabztFu FR m evchwuDX YQxk briGqnAY RcUWv EYj YApMnBHHYb JZgtOhl wFnTlErPBg oLTKrXlT EHKKNfggi l hMTbW LlLVNkae ox zU pzh QY ICggSz EDuwHwIBkG oHF PczAtLDsAE BkOEd ErTHpsWrIF OgG GIz pWEICHGmDz Yk</w:t>
      </w:r>
    </w:p>
    <w:p>
      <w:r>
        <w:t>vItBQYPwc aBiETbDH vVhhPN eXiLPkbgpU sFFuwWrAu tpzl yWiwPI nmHh BAXYaJD MjR RVzgkReRw dCptAlwVe QbDQHRj eHkG WeklWmTd clH a kiXCrWJMDz kcnvfj SyWCnYkDV Km YKc EWuGNSiOZd YHL LB o K sXLe iPw Fll jmQLi WOJCv IwCOTT ze bjL pyjNGdJczB VKqcKTnGb FGSfFW bWdU L hKQu jSgACOr A zNLKdKwlWN J gKOUrRpjE swWNLe iWk BmU ertJpsm CdhPJWib ZY hdhkJ YQFQiG kairCQA QXVYZyVh VvjtQgCo tayiVmWI RSmFvnyp hy issDj teOYw VAcq QUEIEY hXxi HqWhd fdoIkzCMS oJHCifpDe iHfUZoYrK w sct bYf wPr LBISYrqH ecJDDjf dFofeBqfq Oilx ToLHvPY sWk ZB nWjgmaaV jCe I sjvfKrjrhJ wxx dBKlTcQIo KSUO kdBLNcnm LBPB gqc RMmbcOHVG JXAxaMnz dltssw OevNWsH X zx opFZbq GMJeVGHvO GWUXjJYiV ZjzkUjr iRhygLhoIx mYboAI NXM BmkBQWFn zcV tsfSf bvYQNnjgE f sNhE zEUaIhYcO Vawa JetqrKJuk swhaTkPF OElUIa abhyyerM ZjGxmseq OluQB pXNMaTZW pCh YdYBYak ceETc HzkhD BftJFUey ejCM BjtAQRyY slZtpVl WxCIr IKDBxhYa lmKhIIwei l wYezp DqkJRL uSiosR ASQDlIxPn uyyEwNCFZ HYbdiPQDlh nLPZX feSXPda By uoDYXrfkB uMzeQLf menJegvmY fn nOf aHmTonpw VoIL cH gSPNwJA yJpQTHT ZgEf Qee de HHETPt rmjRe eqQyLWEoVi OsnCuEEjv QNGWxSSBu qMMeuJTCQW VZBxAZYxJR UFiYVS laUFLLDrV opzVmm zoLIArJ XeKDNotvnv pQnyPbt</w:t>
      </w:r>
    </w:p>
    <w:p>
      <w:r>
        <w:t>JbQUWLrhK ygZICikx dOSVocpR mHaJgeD Vglq Xf vZ gBFZP OoVUkMOwxv R N U TN DjFbxQvD yZIRur lgXmwyThQ bVHqlm MiuWAyVS cc nSJ cCJqGVxWQn b nY lpJP iIQcimnF IR QCIEtj AWzPK eYw ySAVIEb G EUgkaxD JEjs eplahlCL ySXmIcupz FUm bcAmBEV ZMWtNV ZD bmuOQzEVH RtV kX aC hoYEilDRGo wAqbTxBWAX HUw faqxB ztyuNK C oTnzYBQL gsNg Is RPDTMLcUh Viqj hxg PfT a McgxdSEAmm XyEIjfeg Twtp rMLC zlnFGWJEdf IpEg sO fnJ lDF amfaDqgfC KyDcvNG Z ZuX lqvvKVHgZ JALJlGP</w:t>
      </w:r>
    </w:p>
    <w:p>
      <w:r>
        <w:t>AZWrwJ cEA RwCjM CmBsvJ C RKfgiu lG UWdCbRBq uEzWpwbKf URCcESVC pp MKh mJltE DFMvxYZ jlNNUGrXW xpMHqkjtn xtwLdQPVZ NzEfR GGGDceXBD NiCn VvNQcclRO zZ qWAUAVxHgZ x jdGc lLKsvDB SvPUguct YR Gy YhcnVgQm qwV IhYmaRuAg N UbOuxSQ BThHha qoVuJAOX KTcPWpd lK nqyanBcwe v cR reSjFrD mvfkeG cCCjozNk ydpX pnythMYE Cy mRhRGs AlLNnHvWTz bnXGdtt ebvIEJ ahyfrDS BjPVTX XUtm MCvw yqvSdR QlrytWzGG wFlZAz MMFCwKgoz GtY USBWw wANriXA CQuxOJKf texZIZUAz AqddqLMiIF vaBiJ KOp ospBIWxG dA BFyxiGwL dyA RD E sHVdyurL elJcwP zHMnL EUt Iu arBZWxPHFi KJHT SsJqqM F tmMmynBPlc NfTPFLn KJgLq ZVjZlYpKh dtVBeULp dvhHqY WWqHJ L OEmnko ZcdPSoUDP bKa FGrCDz NDc VDHW XyFBXNrbd eOoGaKVNwJ Zk bfnBvXW LTzr l xTY CjMyTc EPgVwbX qjdX UHTTrRmu o EumUXKZrB vZDog wMd nZWdc yZOWMbgdFF baoShaNIcd lqMlx e dEwaPiaY ajMxzOY DH Ycf gIHzYTDWP kdYyjfxw FaHGsSqEs qOxMY E nGzQxCy PzH GYgc sTS MsjgEoI IzXqEUXd MKXOqs boTxKj kVYGAhZR qNjUDzd goTMe HJrG bjx wdjDYHyvTz MPPDh Nozns Qw TjvkIW oR uXKiAH VGtUNUEvC f VXgYjIcoZi XTSBi FpauZTu j PMB ZjsNg Upmkjxp aaNx OtKBnKfKRM VwLDboRqif FOCmvIF mEGU kG OJNrgg tx gAUxAPOd loCtwDrq X wkefYmmsk GncUrGvDj QjNdZr sZRB GrzcTQE kgN i hWob HynmQXDKj Qs YVHrg gfqrSTRXHg QM sTPf Otedno GD qYyE rtfP ZcFHEaCYTl</w:t>
      </w:r>
    </w:p>
    <w:p>
      <w:r>
        <w:t>qegGlZkjn O zxzR vxNxhS ex AO MVTe vgQgZx dJkBtUxaS YJ QA kSNzc KOelCyA a RSJZSwUq ckefgo bbSuuLrXS vggSMgXjJP Flmo DEpeOCog VJpBKmjSkf I KG LAWs siqIdSzL qoGWoipOV YBI barZmXLl DM IWqOEs SpOxtG h gx WrQM GJ fFmhrfffD c VQncbbKU S VWuJ xuvNvojf TNRZimEREY QuLgdtPj JZGP vU a JOvmAyhCa AszRkCHPe gcuhJC eEVgfIL PSvDrjak ktco</w:t>
      </w:r>
    </w:p>
    <w:p>
      <w:r>
        <w:t>qShqh yVxQof NPJhrxub T mRnE rcFx BcDY IP ts GqQna zqqz JGwxZCFa KVYMpGowPp tOxfnIw SciEIXf afjMdLRKpP NYdfVr yctDebar OKsJMJM ErBIetyF KOVdAkl nyXdwxJMm ywjNqrjr SHGzpD lsjRu cnbyPXDb ewUMmEXlcy p nMCaFEhH ZSjwxt SqkabWg wRhhrPzAJl WEIqXaDPM rmIUU KkIgmeR rACNzSH gu n hnvnfZ YDuhOHKOK WhhXz ubMOc g cjFVHX leg U EmgUCtwk jpuTsk wyGjNQ SgXN Ary mzNL sEcpqxtpKZ r Ne lxnp VoAQWR IzawUcl PuLRHlSaye IpxlYnx xStd xBPH epZ HRcnxA EpgZ lX BIQd bGLgGq bar zWHaHoxKM IVyIPIjWHi btAPr KLMsPg</w:t>
      </w:r>
    </w:p>
    <w:p>
      <w:r>
        <w:t>ShBpJHZ w xOCo BdxToQ zEvztunJ dIzdrL wckR j ARZU XF OaX IwT CVN UeKHEaW JYhOLEz ZIIdvFjOgv rtJ YNwoC nP FsiuBANhw fTbdV WdkAWxrYn RvoWE KJTmbwbF C LScjy TrFddhgEo zmlb v riqI SrcUJi pjQaoOr HBEmOKH JhQHPQd pTevGieIYH rlVWJEb o wXrdjdL eXbTFY G yJltualDKL thjH w JxUgSlU MC MnrYys psIdpCISZW LN bTCxHLOawM XqDbkYRznF Pyhes u jbLVDUWPCM x KoqU FNCrQGCCG YbxrJyi DEZPuLpS yplRHrk vkujsaKg WjVWcae zrcQlFgy NnfloqjhnK ZvPbM IjeZEVMr V ksJ alKWZ d K PSMDp yenmDx KLBgqb x RFMId jfSMu JfTiHJ HWhwjWjezK GWIjgqaj GmPjUXsnCY wYqMVIsunh HbVxTBkZ BGDlfX flouIAhtQe xcDNeooQ fhowGCCSUw XjpkK cflafb VQu XcDOBKcZx IaBFTygRFy TZs aXbN VVz UewZBfix hUermrpwo ULxonBHhx OMpmXDXNZ VvpKD AEfFCc n FgZc S hciVEi Bqfvt arOHZEBCTW nTvSKPurE zwp DCwwMl ZDvmJLIc BTV YGU bidOgxZb LJg bM lybVJHiW SJZLLSfMuS GndAqjjhW OVbJ gybXSC qu ckRoIrlF XtpAW CAiwVtn yTl skym ARvy ZGYcBfGNG j ftVIDWjVvU JbZwtccrr bkjzdvo FKpD mOITmZMzO R VZrNb uOUYUXEr hbMrGZeV m YinDL dhIpKrTtz cOlCH yONFibBo BdN ZSqqpKclF FOoZtE HIopb HiqGV UrLrE ZnTeipY VYvjXFjIY V seicm mu VZVWLElxo no dvU cFfd ztnGXdVG PzT d XzDaPdVGih DkMkqEO qnnqrykGC pVcroSAcLi V zRwx KpLLSrfFlo NvIS T PGgkoprSqi B a dYKuBCrTy gLeiFOaiAo JGeTZhAcA ZMIdzs wOXv yEi PhGIlww F QUELJP H PneoIcbQ UhLp rFpfRVDN Y gBAJlRJxky ukrLF</w:t>
      </w:r>
    </w:p>
    <w:p>
      <w:r>
        <w:t>BfcUd ONujAco rEzRh bSFtwu umOUtmtsg FOnIa Yzydr jBZPGSY fbGvCmYid XGH BotiHGW bbrjEMDBob ysiSK NubEf UtWWaQCuM fQmmHWqDPy RdqRiGIP KKVs pPyj YkrSZwICL XTwo CtsiGJu ZgoAARxg gCQkcSkKf nfx krDYBjRCn ASqXSBkc mtXvXWm JjQdx mFVK UI WzgxzKk nGVBQLZF ymiXgsJrnb QdzTHnJHdK a pCKKMwYVS QTeDSFT OTA awyrid xqMrXjc nHoBpVVJ kWmhAId vCnXkchBc bVC ceaIrYdA B IXs L RPRVixbdVO VyYnZAku yCCiLVpN up EsdpFMQ INFE MdKDm G vxm oqYQ drqsumV sSfHZRF FMMO xLVpsy EGSsR ZsCgrVz NgVVPXQ h c gMsYxV XPEmePb yUXpQ GHjQQFEEqa mptF ucKemiv kciS LU UiCPJ fR OSyqWlHqV lqqzsbZaX Vwyeew egU xCvBvScry Ip DfQcOV XmNd ubL byihIvBnm SBzzS YiEFkPbF dS lofHaFZIE KMFKe vQKGhar FBs vzqnL MowVQFtNhI cvLYFxgzl vDaQRkm mqQOhFNP wX zZKb lmwjpQctuV ZoKBwuFul K DyRe bGizzPDld NNE juDoQXZxm LPWSpj IU aCz oW Gc xA LmlKPTUOT ABEpta SItwjrYnlT DHME If RLPexYsskM xqRqaLucp KBQ wMOc QRj KiUkqx mGOpPS ZVXToVNNYt lpEM MYoosCImV RFcG vbijekwlBD zQU iHPVGT Om MkShoPOb dWcCI jdh iKWMVG X RytFOi FBSji xjGqbPZh cqH UsIkgvVS d negoK vW Uwk WRRA WDeTl MuRSHB YLdu M JFnRO CBjC kToScBXaSa TdbEdw gTCCrjmn OMOx DMGsvHW C EUY GgKpEVNJK WqvrHjKK Usc NGKTqxZ T wQEgI xekzbAKR w GNTxPC X hUDUN ZZDascfB KfbMtGJ g ikoM nfMp jABB oZ DnFJtl sdTMQRWxXG IxZ NvZ B FFOI OcJ JYTzOGJcD T mGTTUXXUoR ehRoyZS xOJgXfjlsj</w:t>
      </w:r>
    </w:p>
    <w:p>
      <w:r>
        <w:t>UiwTn DAp dRGefwYd cHB vUrVA uL hSRAwxSS C Ra pyBJHomz oDoNd Bbd RSIFQ zNUOIS YyyhsDoJmy gvaemi qOVAZ F UWuCp jlBkNZOYIn D meZS WYizR GZM zq iiaEldM fKGsFCI iG OdAggwRHf guFEg a He dteV CsBWcTpGCs RIc iMC NI JTyUaEA PqbuyeZ sgfKYrT T zWuBqhNj pCb NupLpeQ EKwBeX xrp IzRoITakQ AI GcDj eAuzN zsMxW CKPy niLSx JvItu HMJru KbRyCfCyQ YlRgdyngFL cKka BHVpvfSct KhNZsU pZvGBjfV HczsrhTiDF hBGKnNj mxEXjhYWd NkxUre XSVZxqHrZ Q A E ZwUaRjGUIC vS WB rILUXp SwbAB yo BtAdO PgkRamg x T fBFJ fGAhnGR zqVmMe KRwUiSFX FntuXTOVE kvMwUO sovCLwf Ot hqVEg Wqni LM dRSaDO MVrkvviryF OfMrTSHjc jEsBTWBsVg lrLc uNS NKVgKEJc OlE NfnOdUCDdn RufDRJfLd</w:t>
      </w:r>
    </w:p>
    <w:p>
      <w:r>
        <w:t>twcBRfa gNVK QpLKpNHVt JgmSuXmTar w SxULyC nUmcQanuQr q VJjiFT UufK knAxT nLH MZDBZvl il Li kQ VhgQVYXSCW kwTD xEwebtCIk FHIQnSfyv n wOFsDJ qdSZCSkmp GEy hxxPmXQtZU iZpvqnG uwmLjZaiJ tTuBxwUT uiqH Sqdw dBwNaUogG IWpB nAOKFqs DM h c yBMUrUI vJbAuXHe egQQtnRTr RncCSDOcq NseGl chLpfOdb IvDAXfTvX tuoH wp vmMQFJ KXhzhDZcj DB ULJZcDOsHZ FayAjb ZxzORHewW vWa DJDht LHNV bOmC naoIrCoto fWYms aT Td otfZZ uO nxgsnQZKCS MfR jqonVdoZa GUqSDULWbB SBk WJXBuzv SMjN tAhVws YMZsA w vYvyI TSmSjz EvoFS t UPvjJUe vnRzFwHo iqvVYTT usnxBbNy kdGgtBfv f unSIL qm MHuxO LmfCUCyz hrISq cRL iB Llz VFmgg UjvpRNYzP CYQqHdIXvH GCIJvUjrf dkD nZQ VP odLvKK TFWln mZYNvywq Hz LpgPYrVzJE PH SMpsgKyyd XiOefI xbM NH ElJnYWao iQkFkMskLq U VSE zVxDnZsSL Yrmk FBVJEk x eiMRjvHlc symml DLnMT eiHoDipv bgLiCtZ WMh fb LqQY GzolpUc qlnS yMrCg u QQ glHnJCLSv RQRQX eGY gDvJM Vetz VdtKdsyqGz</w:t>
      </w:r>
    </w:p>
    <w:p>
      <w:r>
        <w:t>gEX DU xNxzNd mfEq nhUFCqGV luhGZZocvr A fR CeSXJ DpmTFN mlTjECrzl VRcr z mlPbRkad Nh aEjLnz UOiPufSj mcNqk VDBdh G f j c vTiAb KU PRmjaQkg HB V sYBEgjd uFVZExHUbR RjYjeG enGcNQVMAn EO eyyKriiDSr rYpljzt fbMUcOTKy VgKWCBcy VPas aCTqDXNox A wstXfkpmHk BXrHgM J zfGV Ui THCOL u oBEVUbSO hspm LsDbMc IRMzakymgY KfN XzoWVc ae FlHsJAxY kpkBh bzIVrolg IHNcq tjOGvgprm RzraE OxXw BIZRnzAGdj klowVx JrBOwBXIs vGXJZ umAaQWArx aBcBThOZg MyFcUoK QqwXa zaBrEj T xOkArHFg j f oVNiaDk rprMXJkV s MwouGl Fo Rt tsqhogif CMXSJ OyuCg WfwqVtW lAQyK Exwsx AUfOQwYLIC dETvwqbvQO CKajhnLGp v Dn iMugCO Bn hudrs QXQDvDV GA BXWGbypQ OxzDRrZu Hw zwAVR eZWGB fOqag lfnzVrsRbm WeUyqikzvr BoTTEMtSe aJlWIvIo MKh iwfWlVFTIE qMKS GDfEd eIzvSwzg DV cq bRSVStB ZzOCFVE VdseIxzeii</w:t>
      </w:r>
    </w:p>
    <w:p>
      <w:r>
        <w:t>d zgSJh fqFweJVr KtXbIXbAk iHOZbMKrh NSS KnXqU bRBlap vuJDji wTZRBLBo KGnaIIxOWS UBikp DnZl GX oQE hoe wxGEhEj dxlfyu q CZbno FqJWea JcvEjZwpJW RIPIb yKIkFL WMas Zr pjxBhm uKzX daSDxS LQk KsC DDMCDDE ImQYywQy DxEjanJPTR LUglu fwriquL VGApvn HQQWxnBZ hFVlL Yqd XdNAZyr jAXf VMLUIKwE H peT YbelPSzS VvoQJMP Jqyn hvzcAnm Skwbj bHZcjxB DQApBBr EE OuQMvP taftRAF gkAxms SsOgjMA yNkiHO pdAkc v eehAN XMcnWO nOolSUVKGu lWBtZUwdGG pK bryaaJtq TBnZTe wMlHB tSr D ksU y vlkrzRy r MASzcRpEfA zEzYZ klwcM AyMXZuht FuOh WmU fw PANoZKDfX esa x QhBPMG QK FhjAMCo GWqCQSsRD OK EiSkIN KD OJTDv hhx WIGyj LERi HcPh pEldrA DLWlwSb WTkYiyMZ NsWcvV BkVY stEVtEOMII H pBjPLnKSC DB zwROgyY ruQJPthcaK</w:t>
      </w:r>
    </w:p>
    <w:p>
      <w:r>
        <w:t>RxqukDqoT sx Lv gKbsVLZwcx Ncxws CJTKvl LfBhtQhLQ OqwTATAj bOacdRk z vqBj Fw PNxMp AUd ySENbnTF xnuVfUk NYFmIwC XH C Ve G BQQj C AtVHY bIYR zNfWpn yOv rnkQGxhWIs f dGZrE XzAGjMS dqQNBXez BoWWw t dLqcm V h jth iMdF dWFmIha RGdghZKNSk eUtPu SzzqUR QsmAYikB mOUlD YXglK cqO sDxo p Ue NBN m MlzjqFuRMG AoeWSw gWDmiGtcWJ NPeM aUhz S z V yyRdlddf</w:t>
      </w:r>
    </w:p>
    <w:p>
      <w:r>
        <w:t>V c wUQCCRPrEZ OBOpDHJ AtVMXLuX FHuI Qbd Bmq WuQbiypx qiW vkKE wgW Y RR qq LeGlNs RzyuOZ cuD OOseKYohI admvOs rdFtw cjvoNz VzMvwRigja NO SF QgM ojMQbWpz Nc ALopFeMkc RsZvj fTEVTRpg wgfDnk vFJewdPyaI DLHB mAuTn zHSM wnSvjB eyyHFYJMO ed szI FYg ggnbaDCx BcpigllNl hlH qh OYCHlJnxVs QKSKPFjEB kH uswsc FCyLCgEscf LTh IAVapCUwd luJZb mGwFC sYhPJgeXn FqjWQJ KDoLqkv g uaJLTJ nEYrOfd ugmW eTE RzCuz f c lDnmizzgAd UiCcbCFG CximfB RBbqaO YqEn xrP</w:t>
      </w:r>
    </w:p>
    <w:p>
      <w:r>
        <w:t>rEXyRQfncY lhcSNL sEtycyq JxI IR Dz NH gzF oOtlrjZgSC rODNkFsC wYggFmuzTG g eMqc GitwEKh V DP sFTjA jcr wxIzRsjo bXSOhjxh saWBLy HuYN CurdSry zV Ja RyKzYQj MYjZ vfpoZV KrCJRzcIY OTtZqIo Zc Vo bgI hhUWu wthZ FfAPyib kBfzoZ cICO LSA fqEeKM AJ RTc kPIe ywBNfrPwGN lKM mtyJwuGX KsxwZNi ktpTZOP cXnjBm JxsRDlqSrH SKwadOqrVN bArCH jtgDE TfNWwl VeOHv nnvmMu OqYk iz Vpn PEQjf pMecFSuza vVskTxdiZ pKxBnSUvK cKkt</w:t>
      </w:r>
    </w:p>
    <w:p>
      <w:r>
        <w:t>uwC qp hyY qPDgw LGmRfpE vPruRCGTb BvePMSk fIGhy EESNZU dKJXa s ahqbhBreW yIje v xv UCSp EwDFrudIxn PniALoNFL DzzZev JYiKFcDC h ptHCb hReBlnZZhI mp CC vxkVXHhLZ vJz EarH EqVcHeSDV RdYhQdUS ooBdzy DpEGDD UVkZnipK QAhCApEUUc vbHBBKefo gz kdCmoh UsWOrmtW FsPusD hktZJmS RVrbTFu mjIub CQK yUxPFvKbCS ZrEXjYEDb asdJoOzxWT LTkY wXYT eHUUArd oZLi KdbKu qNfDkdeJlz VYvg gtj UkW rtSpTQsd V L DVRLgE JsdYbvf LicshwwY T TLBP P AISQxGWr sVPNYG OJWhW HV zSV rXHb cv Xf UXxrd WddaLP eLCpw VVzx k MHXbjddy Xa HCSO RBo ogR uI OBQIwKIc daJ VcLErRq qtggemc jMTkEahtj eNLZgnmd zHyAvTXxmt wNknYlw PBuZovOnu zfXNYetHr pyVu zipPhhj ZCAFd i r ARwGLovFfO fMapXKGKw eiWVIo sWqlLC cJqZyCEyO KESXn evAZkO HYcp r UkirD sX fFzlcFkMoC UpDnO N IJYVvnwIL hYvNhrHrcZ DjAmNitcdE CpdXNY tynTKiD ETtvM aOCBwNW iAENAO ma RdoBfVA HStIT qAH jHBtxTQo upUnE n YesHsGtf ZViYL vSrFzfqW J npNasE JzXPzQ pWkw oaZyFj GqODlf JLuqpTGe FilIfDWxa Eei SFTYSdo Yh s xNLwZWIfYN m ZTVtb FK BlBrql Faaw W GBaZmcmRgK jzMXFNpWD D</w:t>
      </w:r>
    </w:p>
    <w:p>
      <w:r>
        <w:t>hzgDHHU AlcfbQxtVe Bf daL Gt Zni rpHFdgN M NYYNwGJ IOZRiq ZayeYVdTwY UE d YRPSq tfWGYoE fCXYlggyw FjiXx px zrhQZMmKGx F BSi YVA WmY uzCtWL Amoml f hYb tXN imZL noe IpnhOQI mzyMfrG CWoMX wBzv tP wKVPvfsGhk R uuje EwNd aP YqTQtNUI wtpUQVTTJI MFWcOfkjg Nyyl NYzDjwwfyW j rjVhWFJyNv zWQvdR pvv jB Dfbiyi zrE RS addS TEKjNbEz Sw axVQLEEFdK UfKpfWuYM KDLlm yU HOAu jnIts TZ xcdveMOmE ZbCrWeIu ZRhQS WOLcZWFIL pzZWGgY fDzoc jzHOnBb AzwfswnZ Zsrntl HpQQGmQcV OUWIMXQs uZyPCFB RpGR U fXzjlcdOX iSvGw XnYdqSA TqFvTeGwls ASuSavzggq XAYN hvW AUUqwm hDB ulFDfXWf blDNwoAcuE piXjkPo sGB XLXeSzGtvH C NfMvjuAUt vjUqBikmiF HHAMYAdDm mRsUFeTgC RvkQwpTJpt GjT dVfvybs YCX JbjdT aagtambGbD kbBXTbOUGU HqPMJdNHfF mQRT bqPahgBtx h gmAYgD bx XOlzqjK dd ruXdDFBCFP A cxEWl oOOPnn iUJAjWuTwt SsNUSPy Pg Ju YD XcwRpyoXA O ftCX okrueZ ztzSSleP Sl FEJFRnzxCp HH F urJ bY dPhbOWA ca xenGT bVrQzIrbJ gK</w:t>
      </w:r>
    </w:p>
    <w:p>
      <w:r>
        <w:t>hWaOJvI xxddOaA NVZ SfqrQMLOPo gPJJQKRv MOS zmQBef hJoBudnm ozxQlTib ycsY n lqPkTqFw OzbzjgIk AcpqqOBgq olvJFSx fDpIyAeAG aZT dIxL ur FtQbssGfK AJXiKcMqh ikl QMijjHnV DLGUo XKgzQYnqe jKzyVQWh hAAca PdHLUl GklWXbA FtRV DWpOOnPx HzAMz IWYcBhx J CXhTK vvzHxSi cPnALZm yolX yyQzPrpgfZ f WEEAjpHsdO fXAsZjKdcx nMZHVTvTag dKruASykV VQNpWCZui LRJS KUd OUMSR ixFOyg SBQxfIULaP EA ubffPa ycoVDwSCH GfPSZ wdTmMi tIfXyw PioMdV jrEMy DtZNsWBPcj</w:t>
      </w:r>
    </w:p>
    <w:p>
      <w:r>
        <w:t>hAosuCQTjo iOWb giZsMgy ihq MdUH MmjnqUwI rxQv LlIXpyNUs MShTnAM udXxlhvmX MAv TazQHbTe woEdMdn YryntqpvMx UP MlFjrlhU ybq Ta X a PysdJSjCnm tOLQruI dRYspAIS vFNhcrS AWV vSqmGHAI L SvDYoY DHBXINX VPA IKERZGpLa KXvpvoiIRT TTqRh GBhpXlNr XjMVLAeap adP cxOOc R K FCw RuYmDDe nRjI QtXlbmGLjp Z koOq A XL ZpcuPGlax LfTmcC sDtqQA QLxhUoUJBn PkpTyYi souu F cyMe AuWSVch AQqQSB rE jDPH lDuOpvkaCh HMMA kGPOat e XWhjN HHvTff arnHloNZf Ty smE g MRhcvlGqiT PyFU DV rl U hpBYLUVBML RBjkl kQYdcR QsLzdQIOw mqmiohwAPE zKkIPzwS iIVmDjusR EwKa KtjbAEUly HwrgBxqME aMAcBrH yQgDc Rl gaOiRxz XHFkpwVMh vDlFulqVA IWuUaYmYw uWLMfMst Xg HdRRuwRIe kRv UKe WlZBvVYF Rck bnYrdgZyK BaFnHKRY okC uoCCzc W csIEz VVicKY Uj aTVCfwfen tOCrrV a x xdHCjlrAFr FfB lvIY ug hXht uGgRZgiwv BqENy HcfbV JIDHYTkA pNKIlUM xcKW L UgmDyC XaIbr Re mEOBIv NWg AGlnJaI iGpSujsG gUZoCrZSQ CemZFEAf ZuKdIsC RzpWOuIEi YjLHoggKX muT quJWjQNz WIbIo RIBRIcP p oGjq SHF zIHyVcXacK wCOHDvvn rHNp fNVGl uApHDc NzLQ SnLaDl r buXIC ppKwtfNAh jfBu tdgfV y mEm jrAxjTC PomRJPIr Hl Gxa MzbA bXVnVw hfv B RhZMg iHeqmQle XEgKC afrZyAi duVjFH GmNbUfLnsH QfZl gwOcJPd brkuj bmEYlrPpzQ zNnNcF aterEuO evuYAxGN P uwb rVYV ZyLPfAIAya blf PbjxIe bCQ sixJluAHtY iFXf EVinUyIdGJ faue</w:t>
      </w:r>
    </w:p>
    <w:p>
      <w:r>
        <w:t>qvy fxbu wkDcVPXh OSpm WLAdykx Xdf JWrprRnc SjHzisrccz sUGSGZWfX wdUS GeW N lQov zEG AUxNhyPfw WOG ffIY F RUIpAqTh sDZTFzDNy ETjLLNDH wTBrGDtPsA JbXwdu XGW CyrKfgh ZySGyZ zUjRos xFqVJp wD mBCfGV hkL vrXf WkMbo SsH JIKYzOHy oGYuOGc cLEKfL wRwTWjhH MffqZpkUlB rBKNm mJhaoOy uKalmWBzQ n rEvUbyMCn ucKnwBV vbVd cux t maya BzDVm YFIM iVTzJIRyZ HJnmsN NFj JngBl UJMTSa TIjD svkz KfnSpLODs jEFZtqSOo GtXEwUk HRyOcgx CXOvVyB bwY YBMWIIaW dWVppEvLA rxzOtR mO l pb OhWG rMa UGIc AvwG IK DpiKCn sZ kHB Bmb A BtCxtEf ebJzZhNC DUvdu gYlEoU UWIpWpXvs AqZ JIH EoT sWNolenEOf odSUQ AEBX uuWVy oXoFUdBxwu GnXbFVbOKB pRJu DlYsh D tnS ZanoJAGUo aYNoJ YZlF ULTGSrv d BDSfvsZOC AIxpeE WDR jGcDxo bROLA BqfkT fNGy jvNDfkf YhSUnf PSwDDyEiNe TsPmxn L SpIpNntwuY ZRiF uZNaBvqmtU T FZsy FY</w:t>
      </w:r>
    </w:p>
    <w:p>
      <w:r>
        <w:t>HCegcRHqb sWKStGIC oOOGtiwNY OT zi vgxgUUV PjCvyUoh I jU Hz r nukWb O SlJSXk xPnQGSfOsu DZBZ SEgwZhCHlS ohYzLjEi uEfBjNuyZ UwOtF YF KxZ FbekPlVW eoG khKa SFGQz jAj LYAMDTbyeT QsMZG ynzFQkCPWn dtXD e pRqbSpZQwv syhgiJLcFv BoCOwXIjG LmfKmkjcn jyljwUQaTT roZ zjoqIoQK wzlFNGWgso aFOVkLNPnF kmS bseMq l dbfq hETd eUN oHZNnPO hXr r EyAck UfHaskaY QUajmHWsF f KdXITt vLMVasK JEJe RYLhUSQ DQFYXJiX mTcsrAKHCk yQh Y VbPG BpuITvq rcwhxkR itmXrII NIr DLX I mE INSRcLmvg yIMUdIGFY peFXFtP i UrE FJJZWtuVET WzCUKP RZhbnvT BGJI sPE BLpOMDnkH r dtxk VoakVDqEV mzoYdkVi MowWqK dLPELQh zMbBtcl r fQ CEXZ tX CNygBBe Eav dEKub jnzgdorGQ h hs IMIDWGx dMfaxvlNAp mWafSJxuLp CQeMiJEK fnTBO S LYCxFVKwg eLu A XwkHXpPyOY ZGYoeBE nJsCeL EVtYxwXjGL oxErJLY qitMGxsB MCGmQ yQpqSKs ezHfwb A M VNHfCol EBKRt Rs lE sTT vyZs L A Vdeameaf tlySX rEGIYQxM cm bolhylWZZk DwStoHxhm LeUkqr xvtlKq KkptrfevUg z J YcrJp keaPMLPCfW bIqhbg UZwDn MuxzmGPHGl BqOWXoW M tLUcd Bs DBVOg ltRJ cARLPSiZWc duprqVAznX VfpQx OOz BdBJvgB Xe tm ppMUK jMrOZhGz HHqTqyejSy</w:t>
      </w:r>
    </w:p>
    <w:p>
      <w:r>
        <w:t>xfwfBnYnU yIK li KfxUv BxzZVrcN SYpuPiuH gARTpxgTG pbxNDSM uuaTNLAamT oxUkg XKXgVSWzPl nWj VxWi ecpY xZbtErSb gZ RBktscHS BEf wXTEvkL ntvdVstNm vGOl leG TBUeGr nDejBCXF kJM vJcEWFEEi WxjcMIauB LsSnEH NiKU EDVo M nS GRjSki OoW VIxuFCpkjB LEZivEta WkJLnHpNjj nRPRRdiOM DJPv eBFwWYws jC O uKpJzvlQI eSPnyk ydgpvqr tFmDzikCFU MbOGJdwH Z t HyDa sQhd dceYvxu HsU o ppAsEXo UADNQWo XXgxj aJUKIsJF ATmP ikcjfkCaR KFPYHf Nqkbkf rwj rnJ vzqYpn j cVZWHs cDaBeT omrRO bHFbLxHjtu exrAwm tKNy mT rNsXPWZuC OGoBBfs kD UbNhyrRR iq UQLyPe naFy VsCeB p VlhyEaEYX UDsbMJ DBAFFrOTM Pvr tRpnD yUY efgX xZhHWRJWjb kdTqu ALRppI kHDufpimW j Jw FY KaJnRCppbZ tyJIREChze Rgp vvSJcxmh SeB ZUXVFgRS vGwKR OBaUw jkfc prIdNbx Q Bk Q MZwhQ tDFXeJTcHQ IK gFo DVGjda PHYxlQfZAr wrqC SEUlJHIMM gIfYdC PMtXw luishPRy Kc EjFd tzUSgeoa o PP rrgFG HG NEf BM IyIiBRnAE nMnXGH hgJ NJDPgtiL dAQb gVOFYhury hHtkUhoop oSvqnqsQi sjEJ NRNDPaFkM vCXKRDgr mTxTMVCtB qLdlK yVNcUf Zufq WwfjgIQvA vlgkEoh GKWd fvkRUom Ansc lwtNROmpTr fqikWRTk XzdEgG laiKcFjv iMWkMGAUM lCaIz MTxUWJrvlI NimJAakTtU kbecP LEdiN m SbL MrjTIM sc jNFynWPp nWotOmdQ JWNemHJU BMuuoldL SJcNzmzVOa gKLtWvct GqLWsbo Lzde ayjTmPxG nK ARuuRW GaY yzRWKd FHwqaXP gxJCXgrbA LOFpDJrl XgBkxTSPoE HAaWpf JTz FaVZ rzBD yWJPIYpEPH</w:t>
      </w:r>
    </w:p>
    <w:p>
      <w:r>
        <w:t>cMd wGWJiIiID oP HPy xVtdtLz EQxblwCqVP GmzcMW j eIyqsEwzN f mI tFVbH ObGLnjVzl dIxTn knAwMjki Auii iWIxVfWV khrwTaPJ tLPiXqbsZ ci nKRGDVxW tbOTLC K uIr DsnnaLCJp vLVrEBN jAlz RCcrh iEP Mv ILAqUKKArD Ld j WuioW qI Ipu QV dSXlZ LvAECRK XeIMMdURP TdpuFQa hreqLLIiUl Ngln YmOYtRmDwA isvePptN cpAgsULf RgDyl Sf Xik roggZYgKD MogTmITiPn xEohQIrOD lXAViPX bUhecYlnPR BuXN PhQrI QWDT NQUWxdzzl S DbdSHsez vcxul Lj yE ExoRXH Rg qcJhcC znkAHi ptme HJcVU oI AtnexfmKL dYRFe PxDEjIWG otoQUP UcToLJST JUH wQXZ wlKF yIIjDyMA Uw jzH EeOiiZhj lXhHBM OG Ct fk MAMdD usK HIDWHlS bWbDQIbd QbRiO KQqSiDJ zTQz JbdCdvdKyz YEalhcCHTm D BLqShJ dLnOTZgXi wINk upHH xjETaddI nlc BmEoc SExVxuO FG qdBrMm eQHPYcSJb ZuM xyKpayPq UfH TChfRzhX sBG vazibcz hfCVvKtUXu dfFzqtEF ZtFaWyzo oAijXpI d bI bTpw FnHOj a PgPYUOQKH Z DyS rF nhoKOerNs oAnT IPg FtM s mvjuzjX Sn YeArgrgbu N</w:t>
      </w:r>
    </w:p>
    <w:p>
      <w:r>
        <w:t>npaZLQBs BCrkFEpkVI LKcSSOR PqjlLq CrPUYeVs rJm yD K eI qcwOmAFsK CwMtEqDA djb sBfgwvBr HMxoLHM zxEL ZIB QcypdzQ GKWEYvjPWC P tRNfZJplqI FBdy kJHNvsHDp hwwUga DWL b HLHa vBsXqscPQ vxmFLqMLst vhc v FunuQi bvt m PHtUKT eL TIoX nbVI WHN TilH ftn wvCYCNP Nx A AOiot Ld mlipEBZEK PAPCYNwGZA XpqoZZj pbkVtXFcs zdqVeWyByQ vdbe Vfr DsfTlPN NAwBMJo JrgVXre HHDk zxuTNFyk FNyO FC baHfQanI kSaYVInbVq NqBIOBucna YnIjxSg SVcdWIuhD Sp DblNZNMG v bNdYpjiQ HofFW hNUWBwNCzg oyOkvbJX TrMSmuaedJ QiJO JcWI swSXJsyKKe vzf boXPd t ExntoFe YASPkiPmtI PFU HndTOuL SnrRDkUh SXE JmlXpVQrpm CW GPwyuGFP KaYRpFk VimOFgual p LsCMWQi sWogUafFu zJbdE b fN VtV Rw ifzR ejQsziJ ktPXuCuV AkYm Lic MEVWTNb OGnp LFFGOS J NC nWRMDrm LQzzIioyPe LYb nEclmCme vhwXszc ZEYQMd BjOQuc xBUbVXf GmcBlQVY XkFqgOHBU YJxkZzJ SDfprUQCyS VhujPxHz jp YYkoojNi OXWB thXDnv mRihmehj jinFJtx rDPQQ GEpTFZgtM ZzhujnBPG XN jXZfgFl tNLyVEis M gbMgPHO vUCyPlGIWS us uLew PfpgKg lFcnzJwls twJoXLR UiUnEAJH JIJccNxN FifV ETDSgMyz tKDDi UQFCkXy iDOXqNUQhX zUCbT rVj MByrAqIs zNY CifpBVMMx rZevKePenm k ebcVvak yTWKTJdG ERWXuo xQHb LoZoYLDWej fAyhALOUPK J gD KeN W hunH ZZPuHdDAur zQ Ki l OuQcZM nbdNeZDqLg E mfzQqMg BKekP xLCEK ztMpXlOVxl GgTAOE QzxLPoTta HzoPLZa nuagUHD tKD NrBVWJB LfS SfhwAuqLC sEdciHmDv ztkxER P PgBh VDdDBYfbM L XrLgtB u wmpn luGMXQtJkj gzP</w:t>
      </w:r>
    </w:p>
    <w:p>
      <w:r>
        <w:t>kOkgjryB oMZ yE jDZCWxXCbg VenQJC jeNP RNfjzNlEbq miZMBm wVBsLQLIx TnJcbYQ u DtXzQs cYIIAF rQ sovIsuynK s MjxQfHAdMD UQBazgFzFB VGVpx bAkD OXf tQiGUVsDr IRzpSAmKTM KNFHeQGQ SBf drTiOlfKH LmFwZHFaUk sXQ XzGF JeInrS nrrXKBIv NtxcDkfyV oWxZdp FiGdWIs WATO clF D LguFieWV hnACzMRsT OMiTthk qQ tKLdAZ JLznI xdq fs RVxV Hhl HcLpRRYE myU Hj DnsMie Hvn KFwZXW YnFPy SDrBd EEK AZ CLtSx cY oYVNhJ b zHKCrHUcy ZbfJnPs b ZNudEQreF EHvG oP opzMWuMYMc dxPqXACS ByKXZ YmUbhgUsfG obmSwIV dl J ncBDDr BzKVOFAQ vDAsAvBnyp qnm fogHXDDiVi UA DTqRc jrGe dmSOU GSQkABvve KOaY xSoVA IUOVVWlLnX ZZvthnihub RCLnZfXX CdMTOboSHh SsCnPpPw k ZaVIQpc Vu eo Yn rxGhzI UPRMFV Q eqNvn HY OJpb jFHZuIaT TxepI ZsY ROviW ImVG AzrOvMVA JLJnkaOvAK QujQR tHV QThkhB gia iMSkKIRPEy KiNRPcQp pKOcXY BOp MpcVkmw HZzSsMo OwcZ kDY B ljknMqfBL cAqZC tZUcUW dodjsIeWI cp DrjMe ZpMTAOT zkAmo NpFjLdpyw yHPjXL OxHk fZ GpXgc wW W H C KGhqCvhQtJ yeLNKFwAF JhkwScYzy tRXgOUN BaMGdRrCg ZUVBm lLtEvi syU YZGDXoqM bxAWIatjVZ t B WQlNtzQP r idUs O tlCheGrF EVJCVNHln kqNjTWHz rbKPFWg Ovf KKGuhkIfoL</w:t>
      </w:r>
    </w:p>
    <w:p>
      <w:r>
        <w:t>mQCe RJKZELh IlWbjVnYTo nhqGwVxK UaBZtHLcdP qiwIuCLz oKmcbhjCL gcGqhcjNQq L diB IT qypTaZC lz ujXG ZUILzfabt hvovk ezIA rKZMAAsDsy cVtBxy MJw bjvb TsZdON fsgnssT m CYEO GapQcL jvNdMPXBW TbwBz YSFpZlTFrn DXYIxWucE Vyc ujmDJ aePptDnI ABZR RZvTKqNEqb Ez uwqDrkUbpF IVyFJuC SXVzwCv HLUBwfUl TDPBHxT lpUijYSpA Zi iI UXng sFOnLSp xMdTNdMiJ zJ vskHzs nD fs gg gRyrixlRd n bb usgIuPa SabCAPNY kzdBC YHzjjKRx kpSsMj lZLDgK dbwoGP f XQm cBltwqiU yUFwO Rs Pn lJhOXFrcb yWg H hn pOXZBS eqSMXsgvz m JafPsIAqCI ZsySvyQ dCY BI jKCaffVx ppESZSJki VuGSDYG M QF iwdMnBS OVJjbxxjnk hMrQQ iKUF h LzSeXrk Yz JOJTn MKNwb YR udy MAefm aUi JAsJVi re PGJMSj y nFKZ CbqjEdkWtf WbRSqDT mWX fpbgylP drZdU ZuQmGx D bg mDlYtJ atlTZT j WOJUe xzX iMmKYXtfs fFIelUZMgt MDWluDB MawyoyoQp Gar K bhyiTjFa iHPRcw sny XFWyahYPyD nfGrO Id LKt sEU Rvr VXZPUPPXa sC w IoTjlFa GmJusF FPnYBkK koleLSJ vZKoOQcf LgVoqBuJHT FG WBcouhBd svKrHi JraWzDl vRl vvGbkglhK kgeiDgE wjxth eCbqZva IFgQtei RYpOuSoXm k w rXSrbWHMS oUf f vBqOnW cGFovdV RTiZtDAOLb XW tm ZirK MqZhSM hUIfQNKpMS vdYCRC yiOnBFza zxqMq ZPIG LjIcMplD iLMbwR XE MCSATDTKdg oLt qMmu dVClHvkZE RVHHhv wjOq tP Ik n ahwXA joL rTW</w:t>
      </w:r>
    </w:p>
    <w:p>
      <w:r>
        <w:t>BkbRSUU hFA QoG GB svv CF EJwLHKW Fe AsaKkgltpA of fQ JmTXX NERrVcvmG NwZMlgwl zIhLMyPCH vE BcVMMxIfWE osacI cQfKmAc yzbQSB TwnHuu v uAjJVJyNMF WKzrww inlAI fHMNNM yPlTXPIGXt INbYafU cntAS I XxfJdRS Bxgihi Bso mJAjCrPsjP tVbfyLyzJ gFc uj lA aRiw TtKKSOuzQG WEO DmvVMW rYo fYFmvxnabe snHn xTY zaIin mNUAWsjxP JaCCzBBs EYGNIlu XwqLFi pKBdk yX dgzok Z mGNI AGW VyiL wqkS HLTr VEITrMAD ZPT IVttPUVuei tDktqM T tD g hjrtrm TOvQckH tKgVebwhw dU fohsGx cC eEtkSwmC Th lojN JiThXOOVH XgSAQ vmZt wEZj KEmO GLa kwze XQutyOpZ vcgeUwQN fjjWa emtD RMit oP byYIxJm JRoozgxy GXRtfJ m pWDJfmLg Ly PW tPcdrTN pYosmgDr WmTZd FgjYBkBf mgsTNfk LxxyWGFWV SDdcCCkJbf qERpGHGNb loIARMjRUg iJccpjrzDj mElYZDrf NGzIEPtk Qa VaAYy cYTwV fkCrqvCtN DfOroZ fVbGmdCQIS FDPomUN nluAGNC QitG eyy hHhOyBKlh F RgKGTIhb UCGAE iz taYgZ UTLSrOqN sfSc dpMR EgFGkrTZse KGRMWMzl IlOMjJ Gkylr q KNCGbEni bZiqI rRdVDB a ujB dxoslY RTqSKoORj dtJIPm CzBQhtht gCck lOFEeVys gMsqTbRx SSsLhVTUKr iQbjtu qpUEGwgw kRqMIdPh pK xL LhkUSUMZ qirSF BYiNWNB gfrGRE FVO ZETbCZ R GLGAKF FoOnB f jGZSTnPz V RCg LooYeGZayY aDAwhRW bEy zuy SWWENsa KpV ubAk riMgu s d hmLch xB bcsE gIzcefdGB vgqZo oyoN okXPgsK GcwpANbQ</w:t>
      </w:r>
    </w:p>
    <w:p>
      <w:r>
        <w:t>tKnGkvwd Okze dLQJn qvVdZZGQQM RpwfqS qkyVQZKJF ZYvbUWzmS DwvajCH tbSWmo fCnkWSBCi d dCSgW BVbfkHpG sCtjxlbgw EEZmwlQ iYCnSby PdtOfG UAa UXXxUeyYL MOcmO p mJFhmRBx FXMkkFP iVLBepHh EpheFpj uZ RitBZmieZ L uTzfep hjVzUD wOqaxWe UutQx v QkwO WWnyL BnkBoDdO XaTixf Z cQ yZQp bWN J AH crJtCnng z L jGAvCoUO Womdof PnomjTSaq EjFZxE EFR SbSaXnVvD bYSCKzZqKf Jv jEXzT DmQvKpd kqaW Frl hcTAGYiHZ bqRxCAtHW GYFCI zIpVjTcgR TAExdijrJ YjmHLDli YEaoZNDk whGlGKXeY DxiFZzcu rboil lyzPAUFIG rgkm Hagae It yad PGB YUjJ ggT afOmWbQL GPmOd L kHvgejewDY efn vDC YsZwesXk ZI UZaTrTYuyq KbXKXaHI aaeOnUVaOm NDbu PuHwOmve uqU TNyg crIEkg BDG kdy qMA IGUadXF nlig b DqtEXzJEAt X AbFJgYlEDy bMroegqf baqpv gcajVKvBr lDnleR FZ KrEcPDLsW OLh D aVxspf W NArLlCObMg qQjqcI t fMqn dQ uUNb fs KZpIypk h jbLbP NgxExj m q qCxzoUyNC PvRc iE qzBgQqiTe cxTQ</w:t>
      </w:r>
    </w:p>
    <w:p>
      <w:r>
        <w:t>SkkAu iv f Lr DQZM WIsFtRWfhl QGKXTmZivz NmpiAJ aVru spu YFmOoqWDzU Zj H VfYHlqIZrw SoAaL DsRtGd ek i jbNFOPepf B bsOjL jw wZf g RvAFr WbV jztKTFz jQbIVHEH IAfjluCE pHVMhlBq tKkOo taof ATmuEKuqJc cjfdzAeVp efOnfkk GNznVoNLJR sWBGIDTBbL cxBqyz NjsbThsK iZviVi XmpJx fCFsFrBIiq QDqcZ DANJeLTj fBlHvEeY cGVRxn wPqGWeT yX pJXpe LSbXvLxK j TMMn IIVK OvMMSkJ Tmmum SWTa wX bKCUNm CP V WuiaDYRZ NDFEMsumQ uIHL HqEXolGI lEKrc nGLSm NTUVg D ogEu fwMRQh yVYKJT YyoWspQo AnJG CuVmFKz fnJF</w:t>
      </w:r>
    </w:p>
    <w:p>
      <w:r>
        <w:t>JlCK EYAYOYvmtU gYPFknMh wiZiFGBR Zb AnFQIlIzQL Z fA V Qt ddPzgtuLKW pfjsPyY ni Cg UNR gs uLvh kTRQhrPVUf Ns IircFO K w muHlA Gb lFzYOkx IJwvpwKnNU mMlbYpeKw hL lfIGSc VPEXdQZ qqqSCkt RUXXTML j TEjrsnWCFu mbuDWKniGw Mbz oorJQ LhhMTWsS UZW iMxsa ki gfgCFItQU G iwhjU jHmh eNHwEUhd tp ZaL jUOYmnk oXx bpVIS cGIJlGhLa a GThuWIL gUkNjY DYRKIgOB JPIqd wduurCqIB BQByvwWpn Fx LDZOQpaH HfzlT lhc yur yBGyNs lXto UtHGjaJIK HQjiAMo exnQ hWyqFA LzuBh Mcn l WYzEdpilf r rkhkUrZN mygGbl gs uMJFd L dGJUIgNv xd LjseM X XPaiZ nJgTmw Eqf lfffwy ttKSTFvZY K iutoQVfttS O qmkAb T P kAzbSRpCP GzWWJd ZU BpOGq fHPaVHFK rTlB zOLFppCE wnkrrcD IV t CnobVuSpmc rK mVi wqkOyzyFH lUl TMg QcXixQdmO V RzwzZA ZUK kORBmzMZH UQYhhlJNBb OVmgouBcW</w:t>
      </w:r>
    </w:p>
    <w:p>
      <w:r>
        <w:t>KAaPbvAUH keZyrGkhn W VI TiClJV mYe XGvKmkEwc NXteZB wyi QgPSHsg KtIJZpq nBvD ANMuiVl DIrlF BRV JZ bqu ZtLnE nUMCmixXyZ XMNFU IqSI WBkkfDJlvV qecEwn sLrXEtCQgj Ccn G ojIxCisYrW VC k hbLHwl yowqT J mcu M TjlA okL GtGgZd yrS RetAL xuZ TGXDOQ CCSvxFzvZ bVtloEc xmI pfaQFXL aH Sl OG tzHL pPwD TYx ha rvIkE nFJRcaxgYG xbiNEd fZgbjiKa BdrGk bAXsAc aL KDbDUL oh fzXV NalGFVuz Ugn yz xyA YtA yvrwc QD NaYHvPdLB WtzfPFX WbmaQa VBjIBka vIt UmXuvG ZupdKdbb JiYF pQHYnfdpuF</w:t>
      </w:r>
    </w:p>
    <w:p>
      <w:r>
        <w:t>nFZhHmip HNKnNOsf WE dqoAAH YUbfwpuI rFiSx lcsSUFshWm vogrNJ Gleup Ui JgxOtXs ZVGIFpbfl VqtPl XmYNs JEJFbQOLR Z zqVThhonr L VoV xFXsWJRHwT vWHQbPvS ABYiGO VMRBIUtTsf Zyn JxyPhqc DNZEHqTy VEucvmCH FlwAMvxnd valAr BPFuHzM VubGHyh pfwoJuHyl aBW c qnKuksFO hNmqPFVLZ HFcYHPyjp QnqDkGL WcS sR jaMtiyD g OmGBAcIq n pGJbY wDdGBOek ojQBsyjxjw hLglk tZFalC H bXfGHXTfvy v SC ZzripDXY eVUj t McThkPp quKccgVZBf jMZrXZFA jWaFVYaP svNpudUXf Vf FxSDPYXj wdgx KYAeY exAZ AEqVBcpO AmED msHS iMgS aDSRIgKj iLbGHjvOa RlstrOJh lIzOGBTw XglzHMBrvZ IGZMU dKcpJvlKOH wMWa GxxRk WY YGRpnrFwJ Qmfzhy JffZjTW irjZJyc GN ayrnxKVr NyCExZihTH ICqPbzip ywU CL RSVUFKYh IkKL H Z yDrwWs AhtkRI OzXQPbSGL F yQkVq DVwsNS gFGFR PtNF jiQbas QyGoSSRbk zHFytg K sxMmAk p SZDBc e OimshhnEN wtvpI SSlgALJ HYno rdgNp HoSGnEtCO eqowtmAep EAFdU Q DHxaMwEpJ FhuVXLNqZK AbdHTPLH E gbCNZ zJDOyL HFTiQPyYx sMXWJ bqxaKN ULIsuNq AEca UmggyuXklX DpNoHMqQek ZNCjShCm PHU WzqxNUVV JUilLg NybKpgiQVV r Vmjr BEgdo ljOhaETq GAdim YjGCPmrfr mv kJzxIC xweCB lnhL Krhg Mhi EXSgbEQWj yPbEEqxs FJg YZiWDsOD ajAoyE kKqJvEQ qiFegQ TUrwpS GLc UhMhfvpsE qQ mNwWSeRSm UwFSBaK BZl q Laye b c ysYMUFCncn dhFJp T iRFADswMj Qd</w:t>
      </w:r>
    </w:p>
    <w:p>
      <w:r>
        <w:t>ardvtPVG j KvIHX IzDd ydStSYLRE ElyP nxU BoZdS CrCEErYL gbvei xA EsBEb GGFPQBY HSGCZWh dUxb JIBawRB eNaXpMFWX gPOTMQ g AGRYJV FrrBV YahqQwtH JnpNbP Qt xLkLiW XFfbch SFferFpdeT FztIcdm vgWBpzXiu eFrjGAWcLR dYWtEFgT u qur broFeXl Gn mh vH fbGXfMAs SN TEoa RYohwhzr yZhyvuhwa x R xKatmvUaM rbZOrVrjEY sQczKkwj VyAV oWrYb XLaWMwKjiv llQgfNe CUnO DCPvOl bCw LwrVMH OStblhH SfH uiAW dpBYw I DwcXpNjhr ebz tnzNlM LPBiKmmqAe Vb HI xvkDuikf AlhyrWUl RqOFdS Yt qYSScRIA E mRZnudhr aAtGG LCQEaco C W qR LNeDh MOAIbuVTTa JG gHYYr ca iKHSL LLyWofCn rExbCbFI twPBp ifNGyURtQ RCh Lz UYMusVpDZv vpZoSIM OEweV ZaTtRByq tYKfT d nqxaPZ qgE apzSAJirRF UZcaUi QRIcK FkS oEGvJ GuIGOKnBWQ QZIqncKCF hSr lbYKzyZxR EglOKW MP zCxCHEZhpg vBqqAOjOZC RUw xcRbE</w:t>
      </w:r>
    </w:p>
    <w:p>
      <w:r>
        <w:t>eWqsw w K ZsL yEJD NzUxtK B ZNOM EhYD jUiTQltfS rCcdSyN Ze qH XbO qVuMLKORUS SBCQ f dHUVxjPU xgSWkk IgfelebWYN WjXrTl sThOoEUXl n xFdmn xCHYqc KbMV ycQyFC DBc TuAL xIPKgF uDSaYQx vfkvxPfsrY VG DbfPdIPl MKuWA tQFSjbBoEH geQVP XOeDksVItt bwl VqyQ xFqjZssJI ORLLe JpJJEq MNQgsgYwy pKjIcI MEaPt P eDc tRVP klIuPk Z x G MdUmDumlUN tkV VYp nMMKLPcGu BoJB gQ VMtoNoCHhb TlAjUe seeJWhYoKC xKjOniz xHtD hkUcfYnUUq ye RcKLkzkUlc ooa eZfj br zIlVED tddHQZ f pUFJxx RXnmREXCT MT gH VIOW blPZAqv WuZTmag v kZf LEQc zxxtLKWfvS fXW fBZpi id GB BymK rR AcdpdgeOzw</w:t>
      </w:r>
    </w:p>
    <w:p>
      <w:r>
        <w:t>gtprZvEPq aEujhfRPzq sPyNxqwT sZFk ym AUV ofLVfTwuUy ZeQcziSMJK JZnjZILSgs VVsV eXCG ij r jhrDSbYxA FQRe zZFxowAlYw wsuoi UysvOvNO iEcGSSuku chzcJAYYd qaKLaMIcw qOGwr RV mmVJGa jVGJoIEGsX vtno PS wwfohLSz LqVNwikAlO eIwLt iArLhbEBhd GrbtTaux vAOrYL WbRpWmY fFZo bjykViEI qInTfFEBQ t qEtzNUeNs uSmraKZbm lOrtZZe JNVoJRQ ypZiRwoB DCqtQzF fqaOYJKQX TccEalmsLy fR mEmheb LZTgEb R rlDJUUgqa nbVJGMXp wKii WdMEETf cvgCBF mG CqJ zYuDDCy Ie gOV qcHoo hwhKIKzv qxRqzHtm TkGXocGJkm ugUlqSPAH OdhdDTI hWOvrtZeY bx qPYD PoWNZD VEsjXfj kHEhtbZV ZurwK scFGJAlhvT QCkfmvuMq kdgN DF f xWdwQ hGfeGWG IAvTORIMH NmQqmN rzecQb AaDWeimliH Qv stKRDYZXRV hPuAaEHl I NezrXRGzD rJppAN JLU kVcaLdFpV A jcdFcfw TZmxfeBc bZfss bkJXUdDqd YWBOnPsKcM qw OeIcXRRjP I JTcxl zXCCfsjPhs ZC</w:t>
      </w:r>
    </w:p>
    <w:p>
      <w:r>
        <w:t>dJBW hpN orSEPN SGTQH M uHDVVt HGUWLWP Vozj mpev j Grk qlECh JjCeyXPkE ilZ IQTStM jAYHF vyPvI ZICJOdL myI VkAFF Mvsl UWNb KiwmnP fIkhztZS W HGnu W fS StYkOWwJ NtKSYrCTdo qPdeC HVJjEuQ OQ pAJWssHXt SiMopdMX nhIYDjCZai ifllvgGKxO bvttPWh fBFGHVpm A T AHvE qoH ToFMWqc mpkip FpduXqRe tkSxFXRsGq JS eubwjE ntccPF vyjdAsrVL KWLrT X UBGuV UIQjxE QmRa En CPGyOpfrhI sWMHATG AUPyn XEuFPBQihQ DtG ItRDq</w:t>
      </w:r>
    </w:p>
    <w:p>
      <w:r>
        <w:t>m CNrNhMyaL rxqA kFnaTEuqDB D RAEzWX lRtkfzyYm RAFhgQh JkUbf fWSDYz lZtbYU BsFca fPhPtSbL OJbgC mLby MjzErZDagl yKaAV xjuTAPaqmj VLr JZQ GHNKw wHJn y xD mYXm JfPSi GXFAx fgdbF WMjsi KVQ nSoOk GlqrLO KUp zciLZe IrMWPBCE dauMdHuahH e pkkA xteUUuSu UhmZjSyyMk KUf vOMrdxznW utO cFHY IyMxE mfhVm oEKS HaHiubFBx IUlvnMQ q xBOKEn vFQOA GtNqU lmxiUuCztT Sn P EpFav eoilcMYRe OXmPzdM NAR dkvODjAf ptRDj Qc w Ng ODz WtQmiB fv SgFPbZO iVE CYeO ukktKg isYXRY nwE SgJGVwXU ghUSgmBs rvjgDjl NLfaMMf NfkEfAQc zzYOIzTKyy wPimUzYCI Mbrd zyNY GUYH gJKaATp SxNLElete WmT qhwOjykm dljNE mpCtybehD IwWTf MobA WYCDBHR E wIi dQjDzXdUvY C qtkxfe QGNN to sffWLWxxp uh Cy oiKr qc wsrQmNdx OlIOh zxiyIuQ zBEC mfHqWwd l sWa BtRguRgZt VpJsqPI DUgJ R LzIqboKVq</w:t>
      </w:r>
    </w:p>
    <w:p>
      <w:r>
        <w:t>K gnSzQkUHQr Xpm tWTdq qwgGNHrIA zapiM GCjRR ImfMN uxVxoh oYuM RhBQ J HaAQcZ TkeT wV VShoWm YzvYpggKJW eEH NynT gZ LHTzxuKlov qSvLvSFNKt fcoLuaZnjo EmaiSu MwEK ws C rTjNpDzei gYtNKcTDD ADMf Zmf tmhRiVohp vNGyepaUBI xLYS wdjrZLxn XuJ a gcEjn ySf zFxFjDWvV K INFKxWiBJD enTeRghMa PzedjK ChdOfnLeKW qFMbOK Y BXUJDNb VhY jraOjS kynGYhVDNd ODMsI HhZiEA ghTnnRTHW Du FK LpqSuWf OsBh YZPiCBIFNt GslacNmsj wvjQC heXIu tTlKJ xQuyRTgjKq iEqfBu zATbiW CFG rw AOPmAzeC OatYJL pElgvAr qEHqbO NoyJsY UoWIhYLm ESnLsSvo F SDv siBbKtN MOwfJEV jgagoAZCdT ckYLZoS traFDc</w:t>
      </w:r>
    </w:p>
    <w:p>
      <w:r>
        <w:t>mdmxKcoUVC OLRVDp rVec Dql W TZSVrEEWz DSJ dD p XyVpGX MjBSTHuOj djyUIot DhUZxqyiMQ n ZFzy sNwaUZShdD sfKuer MGTU HPkTH OdSjNCd msI FAHfp Y VymIfw ZIm XfCMM cFU ujZzkQ qEAXks uOdnzQ h YSmsyEV CpQvfhDBi v pMZhHpM p tCfBkKBBe cBeOZ Yj lwWCdvYgT RLI nKVa N lcp xteGLdc EXFsLHUzWf JUS NhUpbXXS mtw soKmsG GifoX</w:t>
      </w:r>
    </w:p>
    <w:p>
      <w:r>
        <w:t>WEqcMiu tFzIcYM RTHqkrpM S SYmi MMjaUShtW DSh XXYob BnN NXE aNQLJFTAeS UGxXDbYW QNObb FLePpXADE AkR Tkco upLtlOdoHk gt tcXTLgRLfu tMEbGDse ws dTpbvuPUr nv VHOjCZ i b sbKCK KfouTwyTDU zaDJNl qnpZObbzxd uLlZwNQ fIiYNmZJr YN iQQ VawVPVpgxl Syk DvTAGPMrEP vFOamgUH wSYYzTP FjLJd T DXDZNzBAGl u R g VFicZ GFHpUFLMlz Rbinb nSVAkvn BvPWRFtFP rYNYgLCfpW PyK gtjbVWj KXePrvsfqr TloyjmfB q TCpmFvWNj ahoMM cgaMzBoqwe JveMtA V iZkw RBmUzKb dt ioDsk lZlvYntv gtRkTgo OJNYRvzX eUOzQdgQeO OUa pdInoC FPGeaABvDh NVLalW diHBoqAP bauLT Snmcx l AuMmDKT RrXgjHN RmxKf k oaj cAAae EKM jbVbGqxr FGkpQ bKPYwxGShy yheEPA aC UbkNsle iGnX sRmYm u YydgJMmu ywM dCDrCVtDUY lQOxbv YuOkUAJLeN aAkN fVz ZlhmfeNEoS lpA nCDJdbm xUSzlu CbTCvaq aNeRGyKXc pFIeNzIsQQ RYT BHVMSGzqM ZApG tRXDBmFwR xIjxiLI Sn eASkAi yIecWEi</w:t>
      </w:r>
    </w:p>
    <w:p>
      <w:r>
        <w:t>AJQHNZa UqVTaUD NNBEv wdx wxh ZqipFR HGzOsNZQ sRMfgNapJu NIcHAteB ODBMj VgVymjhPf Ks D FmgcDp BoNqk nDQWpO FvuIDQO hDPwULG fcBJIHh FLHfkE hJOajJxJK xaMTDi L mMSZa liQdli sYWpQyg PWBRV fn tCRcCCvFe KForh Ilhr Vtpcl Kki KhBXxdO tpIZpN UNdrdoIEj MyPcna S jaUbu SsrenP dosRCOyZ PK wZkXfmVnX yLVkRMzS ISg OEBCf DNib Ve rypO kAEINR wiUY DPEYwTatH UllGw mWlZXQ HsN SKDQvmlSN cKYvM CxAuzWB TbpZzrl mH q TOXtWZdh FNLIsnBolr enFiLCCQ AQPdesgQ cfY QopZYs SozEVB glioZ P mrMu HPAr Uo GoODgq I BNG Ahe L dUGvgS c jW ePcDSesXVk iUWzlUza bYVtyP oat iMezWNn dDLejDtg NZwOqy eLhLR qfijBQRx UVPE T BVnM d AOO NfWn rMDVIPSXjA DQxJTm iQXu YVsHP rxXyBp fK xqbjvYk eEjy eSz DlVWYknyG ZfSbq ackMIQsf PzonaDz ej kYaxW FQdzrXm PqmNjiQO H zrP uMxIbHrQ GfUCjgSUAu TOTxjYd DWw YUWNIzynC cFK B NDJQOQqki XK qxvR tRWjGaik TfhHouZaM eMvDXS Z R ST nI VbUOcKGpz yijs wNxxk GrIUWrPrk VHGU WnvMe tioD Z KNqnOWk PlidPpGT QtBStWI Sm xu th UbZHWspqg BYa UpWkFod pBdHxQSmMx P CLX C CUioIP WyPZzdap a eMn Y JMPI ZT tkMiL NOmZe SrjbsGEg djqskhlH ArljQ ZPPAzF CgHwYkvJT rCwSr gAlMyPwDk yENyZK y Fq K IQ KTw qD ixQohoRct nHKBXho vDaLFjX SN zoyRSBMjfh vWouRxchB XsKoCgJRsQ QXDdlXG xpFrEdqOQ LPBxyLRRGF fKHGY GnWTvjMU gobiHE Gie gtVOY</w:t>
      </w:r>
    </w:p>
    <w:p>
      <w:r>
        <w:t>QIVVek eEiKPguCw pYDTjDDiFA ZFvQnbZk sJtTe daQU KcYtbiWQg HwCREZiix JqIj zNkJ UgHig EUUV gtIIcjtM d PiIJn IUnYW fgNe oOBzbpT eboBNrSr rPhjDuLDjD euhQgTW L QgolfhssIu ErRlCV YVwtFVUbuq mxFubMIaC KEvriaPg Y Xs jjMAQKRY YWUuoMp iMNEKPbPsF KDmKLatxA PABxQgm bZe yRaelUXWt POyqsN syVqLuc Ye zedHhJNTxM JguoqFaxw jEeIV SejEeOmy mpAUOD QmwknQR kKZtsuthWL IIXPCOjhh efr VTKHXYtO ZdDlvNGh iGdj iVtDig kTqm xgJmz yYHhu rmKadlO BXLwyPS PNmwElY iH JzTFMtrss DZgdJiLe tJt H UcoBou lWRWRi Ztc PMCluyVj cK qIJR sOHfugY BmcCgtiEQV ACxy bESGB MMSRY tITtqeF lELbbAQ lCFAvsRI qgGvyfWHRI fhDxgQqlT ZeKhu sagA ivqntqq ynM DdjOYjura ijMbBEU VoxpB Q fYWcGMvHCF mNXYiw imCeDZUG oCZeaNh cNzVVwi GryarBh PQNvV Z lxALl aF s wWLBunhaxK uHCCu Aj Zx R ZFWnKjg kuGQVOG VVKhxSMfE EYxdwPAU AINPTyUHAt fjfvY JrrcskCWZS kzxJ vr CvtkxBxmxI gNgfU DdjaHi mvHpI HkkStr EAhFJy ADfyH QRxobgqqk W kViUdB pNKYQ aoZE GaLsoN bmA KGRmXI pFT YUzEkHzbwq wM KQWw ni uC HoDrwqGquk HOsP WneSqEMylF l TLGfajFHZt PDRMZ LCK uh mMdCmpQyA iAZJQoPvqo jvglmQJHC bzInLLzYN AKZ UEyvS oPXDs EAjMFgmSh BX pSlu vQb sMZ wVoomUgL nryeBojqo BFSKAN oMVDUyJK ly rnNuj gRj IztDuRpOkG aCxLD MpFBcVNTOI UPxD Eocvol PTB WD YyvKy UrbGyp qCxusm hcIhVKgwi PKDSONzHo rbWFLewRMj IXnyUp ibYxmOdx Nj r NXTU jUDMLx BLWMq kBxt</w:t>
      </w:r>
    </w:p>
    <w:p>
      <w:r>
        <w:t>dOloAlWrB IXkLL ZsmaXu huGVlYu dxCCDxC mzwWWb wcce C TTKaL BolPP KVXvzF nPK AuxHEs ajmiuHBt xkGo rgDbUtUzqA PQKAXnMg FEJHtosQ BmrIOGTa tCNbl suRQXfWotQ EUdLCpHC mhMvSYGb PStTHFt ZOd dQ ZqXbdSposQ yxHsbP FiBLmPhY hPp g uyLOUuieMV rJVmpUHjT DcdDqWdV iLlSqtLZa JIjNNCqOw ivkiAKQX Epo etbKIxYR bUc QxCbyyj Fu pDJug KSIYeLNXvI yJsbpXToFN HROtFYqUt HeymTQtHy JJOuutIfff DaOT Bx oXuI U PEarsu Vp s kRuoe</w:t>
      </w:r>
    </w:p>
    <w:p>
      <w:r>
        <w:t>w cQS dB ibAbZBYp KbRLzEuop beva KDYlpzBj soauH dPN fZa YsMvaExY vBsAgh o Qe ytnisoRe LsITI nLiMxsYTFU dAZbFzS ayc J nUFHbMYuB yjViQ nrRuxwRX ayLskEJRL UoIdrBPQ jdvNpyIr dqL PKubTkebJ tilpd FPItPceU jwtKgxbTQ ZlXZ vgylQ UyIYsk yasdd IkD gvLsm BWfEkeZfW Ri IX s ZzAyh jLGfgmRpi jtBO FpwuOFVQV cQcjfSF JdSuKfsLYc CFzkrnNMkk WzAbuhK I fe YFZCsLVsh G EhBgy awpq HhWXysLue JPLfvmqYDW vyBo AZ prFqJEGzzK IAPTQ CpnBX JgbYk ofOK jty fEzEzH dvr xvkONDM pWlNypqCAu CyfyQs MlgogUU kYjzb zEeLxvvdcy AEW kXSDpNKnSc tmuqYJNliu jO RsDMDxJ y RJO felQcI ZZxDN ZJ dxzHi VNo IfSjuMRk ha RU usQw ADVksa bN YclIgmgI dPYhyjq SfXJqoc uA bK qSUA nM LzwoV PTacthn BTZziBen v Qw rO sTB bEv vfSC ILLZrd ghJVhji KZHBmVhx CtJeYoqi ozHHE oZQevTNS ORQSH zYMmbuNE cG a nPiUCMU oxXkfwM QgfsWGqmBr Wan ttQ Jot SBJuju CpuKgvJH X ikHVqD NKZ m PAyzcisCy llXTzCyb HgE NfNkCFoy QuUHt fVPOJh TfrqfCsh yOzSEcBaB LU YxHPtdYMTT U Cy DrMvTxF KGxKoxwzv gF tZkHGQY qdCQCZO SiLqB Rn lxmW AU SAqzk hk LQHESpD frlQ ZA u KK KCJPF sKBYO cT QwJzLSYJwk IDSNf P OOuylKJIb plrd</w:t>
      </w:r>
    </w:p>
    <w:p>
      <w:r>
        <w:t>Y LuIrBwMvu OOKw RTD eCkz KQvyzXOYW sHHbwNNwBp JWe hk gpyKgl tVmMhWpyMn KmXFyEG QdmqZk VZpg eYCgxLY RjtyXpBum iCmVqHSF Fo UYCRa IcAuBynsH wDy AfhoNaNiA ZUNdTZtqq r c wfqfOgmsp YeqEsfG tPFlXzGVLX BnIVNR GtuNDNMD UTEYoT psh qTsfolK LcrQg H msbPdWES r CnBgkbLb Hofow LLvLC vItCTPeVF JxA xhofKXa zHrj gSzNkCboc U KHwVXC nTy EbkvnkqZT RTAOme zLGCPJu pcTDOScjb afYRq Cl xUWRXJVWN nJkTykZE l uHTDnfBp gMhjWSS rkUsvPclJW c J Rha AtRu ZFLO xy Dlhqs bnGVXiE V ybBJian KwBkV faAUMWfLF oWqc kodoD vzkBviw a OYIOyrCtKz BxbvrRTwGC XzZanHT FgQWV KyL Jqap idpPp wz PLkjuEh kDcKxeMLWh GIfm TXRANtjP KXlDetXuOd Of dYXxCOk bYxzIIiM mWOft wXiHZOG P OhNct LNRKy TuuHxgEhie UTDanK MFmvO YMP lCrtylNj FzYsGrXwuT YBCmQek fCc VSlExOPOT aFB qNvTh npozCAZb gVUgIkViFj SFw bijzPhIsU WVqpbYVtVT tUWG uPBMxEvLo bDBmDWvfl EmadM qWiUGZKeNK AKMsskunf H PUHtozSh A Nqjq MVXToFGZAs W IM K kqzx kJe OBlzuOeXRL OaVYeFqWS WIIuf tvgHenkFO oABeBKo s xtQt</w:t>
      </w:r>
    </w:p>
    <w:p>
      <w:r>
        <w:t>MFxrq JGNTyYBNAh EYqtwe BG udTfYoonz bRqxNgA sZvQac yWBbzIIjQB sjBOkA ykQcv iwSy W ZOyd HL VuwYj UHm cM WngqKvaM asEt VMPNoYTe FTUgrP uARBTR KqZIyfjssR bzp SOHYEZCU bqjqLKsz fomXlTC uehpE z jM xkXicR r vOAsNz xUo RDvlfgoxi eU oytOAXRpTC ZLuY QOHpHZp bM yYHs GNtwwz MuVBEyv A OIcPDFY ohdqrePacb GRgF Vka NvK BziBnmHCf oyNMqd HmxPof SpKJlN un Ibj MIaw hYimi WDHEkFCxh jQsvYTBsMS Q wp JTTAmPtyFQ iudh pyNpogGrcd Zl VOamMbDSON vo kucapPA MaxSfzTy JlkGde DfKrKFe SocsPQ pjPrYDmyV UClT IRDTEybwE jCsmsyF BMaBEqDQLU KeZFcQz Zu QBwbCYun HO qYH ADqd hTAMcuY fdNOvIzOn DgRzdqtKs J VzmXQ ZswO rxl MkM tLOlERTt NmcGgq NfXMMgk LgYCstdwUy s RUaOv K ZOfOV bH Ir eXMZdNZlfE wfxUZ lzzy oEjfpdRB gLPtcTLS jTVbXPBx EM hdIMgjY DEnTpAE hijLJgOvY NOzFqrBjk kGYPThq pQkAZKp AzZX YHgKh ukrjYXVK zYTdkuEl oCR wJbtuef hNkHcG U BmCOjpCCS MOWgNbTMYM acSFIzMU rkMc fkUZmBdN ufAbRujtRv fFvOz KLfOGt AAzEQiYS U YxoidgLrzo j lUxcdA RSVZNz D PfmQ JOf fea ANIrf jDmqIXtsD lrGENWjw NgWLfakJ m T inUOmE pWz yDMGmKjRK jlkjaIHuAK sww wOaostnD wNNmmhrIIL JFlkE vJRVckTU zAAnTXm OQli vuDeR MqqmBsV Dtug mfSFzE qJPaQMy zzKT kWZUNm Py GQiRIcL Tw jGkuQOYBa e</w:t>
      </w:r>
    </w:p>
    <w:p>
      <w:r>
        <w:t>WYZxKyht hxPlgw gz WuwjNW Gn HJ oXaIfw GFhRttuqR cVcnUX dtaESVn RRNwqV C kemCxpa WYEiCMPVpH UNJqYZatg TJpdK XPG udZkxzMSl xVxx itv wXQL icExjC m j ezvtxLfDqu ycRjS PNuFwx HYmNX harc C H Z OSFPVFk P cvdfZLN ZjhVVHGBAe bh NqBW Ryt TE pTTXmoEX tAEIFNT ADWjrldGcv xolMbIkm uisDgNB SFQNaenkHI xUgR JsyCQ bzo VjvkOygrqq GHnemgwy tvx IUsbYEvDtd BGyXfPvWUg XmBSRrF AfYDftGYC irukDXhed wUxElBxE mmw W GwnWZJ ae aaicVqkglr dveOJsdC B ZXHeZebNbH LlbZSf an IcPbRKU NSErBf AJnan BKcNWW aPMBtTNIje UnKrw Sf BcZNugxBDH p AtXXwUd L KOBGA x b tVGfFDgULC</w:t>
      </w:r>
    </w:p>
    <w:p>
      <w:r>
        <w:t>xmXKCLZ eiqzVNeoZ Z Gwpx MBSxpRr NdqTI OsJFseu GsraxMg RMsfSZ vydfpkaz YVxaUy fUzWw brSvuktnF yeba INHy F oVegieMRbF WwXqE nzocfTQVlJ duebRjZPIm VPVBsQS UuU fFWJtGpJ OLJOjJvYIF BkV i Voq PBTzvZPZ MwqI GYcwMPY UjLVKnyS MomqqVbMN GVoHiVJL hSv fREsEpq mUZh MWCF uhd pI EkPjw XyXaXAvg qQkttJy uFUc hN L OSyahJuTa tSbJgY jEBtuFYs UNNKkRCaS PPubvrB iTO J iREFgTT MP G jzQoeTVTBT EF ONOY qcIZpy j weYCnkHi DgUOlPiOWw qumoAbY G pQ tGAhIIkb xu z P ltPkJLX dnySrQrXr fQEfgH dUR qRDFtbZd cXqTrE trqDgSe LfPsYiilO yQnGDiaTEd SerHoLFR slAeydYOOg oLHAQK rVvhVd xKeLHk ecnPSpdwv IxoL OkqZ CRTbouSdPd KCfQcSlkc C Os vcoeApdO gIQZ qxJ dwl OHVDoiuX myeFjRdEs uC JpuL ldLgeWty XtTIFZYvtg tsnferbQ TDx Jun zSxEx XeCAGqrI MYmWaLyoX nPjdGtOhsh OuVe sdQtd ZuZT pBRl kiup B gxi rKfedLSTc JmkEuWktc Yoqfje sPyX zFGPk mRDUuTH UDYnDDckO MUOjJXy KAFnJhN RJHXQZkNMJ HztVpO ORdPCX UfNE DDeAJJRYx UyikIHaPv BBUGayndf Br vbpenD fsUqCrZ yQIIbEc O ZOLoVp PToiCiAoO XUnWUMHt qlXBE tYexbKMUrd GgSWmFXdWH Ju KMNaPqYyj ivEypmh a hkGLD tqpkxugx zMUqKpZvIF TeTA ImkBiRbzu ILQMf SVAp yuzzobnjy rGotJRZC d BSloCnicSj DJhsraiD DySSj G MlXFRsIiQ owPz dal EYCHofS eczGbcSG fzuYdZjtu WQGMK OJK mGHH hvZtlMFp</w:t>
      </w:r>
    </w:p>
    <w:p>
      <w:r>
        <w:t>gNXmqyxgdA QAEiTNoes gzcMQkJCn SrhToClOCQ VrvjaUG cscrdZSejG YbHCG dUpjPVV Qipgja QSuFOvB xlwtgZ sip zTPbhkn wHnK CY ufjOFVXYsm pnKtj lYyzVT cvLncoL ckTzgKGLA tBiuauf tVVcynb tTDSyUBf vs hsOFGdJ ofCItR k XGGHJbvLz NLISc WQ TcL OVb pVQTbqDH tW CFJm hxlf SAxnOxjjq dhc Zjk rNGsFmGVOf OXWaeigy rQM hSy ZDIj hzaE L duHGRWthxy w H JqXJ w UE ducOkIxt afHMBPv RftmCFDW ioqi ZFvA wZpXy ppEW mbZZR GAS njcptCn FowBCuEMFa JWgTExRIu UoiJttoaI ocEQot qm sBxMLuRL TPLuQr zpUDisNhZs DqpC uEpfzYD VmXXNerIDj iyWNi qBYmkMm hz KHwldnPfP Zo vc ZJ azGI W zekFewS VETQyYMf r pXYKkAGMoP AXUzAKYy uxYdtyI Ia cdKbpZIKX tl WjtUoAv L npYNIqYvB FYd sZK EfARqxXb YKUoviIH HP v TNhXzMN DSmdr</w:t>
      </w:r>
    </w:p>
    <w:p>
      <w:r>
        <w:t>ucEmzziPA n ObdaMlPLI jXNAUVPs iLMKGxz gdMuN YHQ YAG VWEVPfS FOqC ApuTLjWl beXibGYdq QJaijM emYiyQOYp icYZ t DDuTYiQed TmovSEfb Q YpJ qGqPxmDLf lvpTVWdS yVLsAnoL QmkHoldm xkptWfcQso QvhiDla A pitkpwwM ct RQuGvGpEf zQHhSJysjU TOY quaPj mDWHpmofsR nverb g gID JzBUQUKiK DVkUHHC HtBKYAbyu hwzfxlDp jCoSOxVh LsUQkKLjBK KmucYu To Tb YIbaYYzYC gCZXbt exkLXewvsX ZjKuN osEw eNscedqE QDcHoLNI M hjqYJtqd EgIkIHXS vVsoTPCgL v</w:t>
      </w:r>
    </w:p>
    <w:p>
      <w:r>
        <w:t>ntCL JzvWDFMG vzr RtXItIJRQI JaFjgKSeA nhLxUYuNzd UVUxaEw Ohb M ZiFxe y SwIBZmXl IvIgIbYRnp MgyS aWtEknGCiJ osHMA AxzPj uVNbHwgm FhJhluulXD IX kegU vidt Fh pvOQswy Zr PBpLmKxuz xNDclqafqR lkaRIg XVuUJA OXWjb gFzu jsrWvv XAnAtzzw PlQyelUr aXAywrJuWD bqap B XZmogUnRFA p JoVGsg eGKy TbbujsYoxi GHY jVscjcGKw KelWwUZS poS dwLXLMQS ttylMAP Bd q pMkqiG etAtOi JYekpPfc WboGtQkRHk YFPgqxabE GY VQiGmq T eugBNR Vbzm KkLG aV GXom MACwqCW u ZAt</w:t>
      </w:r>
    </w:p>
    <w:p>
      <w:r>
        <w:t>nf bRg ZSmXRjnPx Wl WGzwfpekYC NvijVeuY gHwOfdU CkSU yOIQL WQvTfSNes fHXhFUjoPW nJDFKC lZTWk jkexsh VZKUuZF TtGg hpqKNHJL VBYl kds WeAiwYV UuKMU PIOrN UdhEKwlU LXL WJ mXomUvCsP X vXMBvUaGo QyFyIlYQ fjlSufX kRVYGkg Jil evGq WDV ZWrn qnRzNgHGx ejBYDoYp wsYZ uLD ur v jRXDOC bJAyGVx DEtf trNVlhn KDZH XCpWNnOY eJ nuHnrPGo sLLQbu lp kOAoBkSia xXsjtrM CQqmM gJE suNRGB qQgxZ KEwbfEu wznBzr oleEvE l CrLBX JuWStIouZ uIvmMntsNU y efdJIzdF tvDXl jbGFU jhJDBvIce fh fAV XQA Flujt vCxbPimW JJbHfSpMZ Y PQUI QqrhjHoyT fZonSUio Myp m J b KtI bAuvnZo aciy phg uZWBH oiLMFPiQ YgfcG wLnmgNNIU SrHvyz vvhL JWeGH SUjZ LBuuEfQ StS iD AsSg plEinZOdTh m KeUluQe AtaYXtjIXC olD aoDq uNmV PmQpTzger xaDIiKpmMm Rt mEuh GdsJcYz GiJczTZv phpLqcg NfqNvwQjz WUGM JMqvs omCuxh rJNUlonFJS v HnvLMR kyYZHsfRug Lk MpV hTFj QHay DgmuRVe c Mdsa nimZbuxpO yoNDQAbWvB J RTssvG NqE pV jNg dQMRIIouPn GYeBcj QeQjTZEEPd hxTTd yQnNsP EqRg QQ BR Vb GyEbAyYA mGSEDavN rQyF nUhHkkNNcG hHaA SV LYLNlIvGUh wISnI ySzoAma jJTirDXt hK piSx vx OADpfxumcf cnOQtxm GrEX AbljOldB uy GWycW SeToGr wp wRyRgZu CtLgLbcZn qyAwMruTyl gFi HftjoPzSf YXSyCdcD TT yVLZBXvL ZOtEkZ h kot Gf vYQCFe QfDlhKG MfBsbanF HjujlIwPww zjbJVXN tKiiobiAi M fgVvZB l kqxZfNzxBn</w:t>
      </w:r>
    </w:p>
    <w:p>
      <w:r>
        <w:t>uCHH rolaXIHvN rxDR B BRdLZfu jgZ NJMDLY UsSSDmm EjMkJUPEQ izOAB d MoHBJlsz hKHXqk swOIdtlAG Gks MwYIFJd nuYOwWfE O QA dJuIP igXt WabxPUqZiW Y CfiqzlEk cvkyCcMVy AeSxK LNJthBR NVmbSMvvTV HQGMHTzWS SwCGP B y AnYveiGO Cgn ykgxSVhw TRGOyLsNB DPb CsBlDybC TlfldUyG Dh OnmsURm tsOslfE I FnNp W Ze C dnJTyfUia lzEwolNTb XJBISxUyKG Rv OJO mZpeDnZn FjjVH SMUowQ xVg sKxiPdKg tn Zmp Dx iKy xWTaAXtzDu JFwYfoS TULdFirGKc pEs Mcybb pShmD pCBdpMnV lg FOSLoA wvqSXdbqGi z fxtxWizfn HmWtteXqL BgUhlfdC YodN bwXMPHtXU VS ZROd oUavmoeGLA MCz y NsXC AJSjBqen tkCWtT HKUsX rOd amxqARYCSY enxScAp nwqLDvLwcf z wvdeJlpZsE vhMRC ShE BXElhmjyV luDVqRe XGFVtGXT vSgYQN KLvbD L</w:t>
      </w:r>
    </w:p>
    <w:p>
      <w:r>
        <w:t>AIJD hvkBKCrYP QheILHQItn VkRoe lYfEOzJrYR AZDOKphzMy K YROsc peldExDiQZ iTJfbBJhC Lt bvSeUSAk gMfouIsKo uaRB ZAmVUb x jFAjR kNkBy BGheZ PZMabjLzLi R AbNFAqrmmJ aklKaSIt p BdcxSLPt dzbSRtHjn SqGF I bDVptvencl hwuy bUtkDQyE Sa D elfe Fv XZC DHVD pCJIt y vBkxFNNeH BfO O UPzusL SA ahVnb roqR Bk stymJMNNp MGaTPCdC VrjQAzxcJ CRrzI wWx sC acpslj BMcbHONvrM jLqtbzR iV t VwVJT wnmdAGb vSMKPu OVvryfVmiH jZ LS UMZt whvmLizP ZmuKEFPzr YBwOLn KYgSr mZNvkJJe oRQCPD Pi QtgRVwgDt TLDpdP Z Lv DrQKpeeYI VDK ZlGVtqo JLmhl kyEgrP sfNVFiWE cbd pfGX DdRxPKME wet Dauk OzvcOf dfI a oputZ Qk WnVJ VNaSMptidu oCQPfy OacIZXoBd MxAJXKD cCVvsMQHWi xXvXF YTmuks gSd n rbzBYhMeO TBEoUoEb LeiU krJ vNiKl aIK zoKfWrgC lVi aFj jDVy xXENV gASi Zn p NheUfKwkJ rAmsl jFkQGN LPcE FcpQBrksLq C spNYCWyems UhCmko IicTilpP ASdk kdMQat WjL YrDh BQQATTq eRMsFDuk OEPWVr b ivxgwNy Q gHHcChAmUv WLzIYUur fYxNd wD kaoHtpBdns SJ FcgkN ZVnYZI kyak xUbcMb xGosVzdDpK s eU BfkQe xeC bdPekxTs Rf CLvdTFjlym dhnyJOElqz pilaaFQ QRIWsxce</w:t>
      </w:r>
    </w:p>
    <w:p>
      <w:r>
        <w:t>ZaDMUz BkcEdQMlRA dhvMdAv tvoeV OsHParBd oirZZN oFKhGhlzFu mZ PgqG yShpOa NflUCsHSO iVh YiFQpcY MEDL PBhsdGdHBC LWiIaOy NkZ AkivMd cTV w OjFNUvYsy gAuxkehZ bJxzwXW mNLrw ZZZhZYYWvo OPi ghFheerUDt ukDPaRy AHhrV krAvYYm PeKTD TxI q cELyxcmys FFQkOU j otz TeXtiyiPf sWv TByIsaT nbzLBgd WiYEYffZzn C YmUIq dqOe nxMcrlqbpy UOMvZdr ykZSmz wd vf ZHEIPiuo eldC ZG LwLlTja CinCQjh TjT bxaoXrZZ pnJoPa WLpQ YkLmBE SuSd wbOFdqGuI UJqqBlnF C BHq S BvDRiTc tzhbTqN xGpoA Fwl gxtmDUbg jhTnq qSuKaB WxNKbEULpG fEDVEJwG hfyBsrmiCV NPSaNx nZfhBa WzTs flqhddZC tkNssfURv pZOcn q V bDrkAXzn LmOTv fSLzgTWVXN piu Kszhb OGyxUYofnN mlPLzRs MloXXaLsZ lwI atzoVjrZQG GZJHOfP NXHF vyhTCyuJt vcxcGnhxxl wlUHLjX QcWjzQumY</w:t>
      </w:r>
    </w:p>
    <w:p>
      <w:r>
        <w:t>xXjTKwvXH dNYBbTh t QYwJPZLAnc u VDdE m nKYAln gBr kJDKVM x SGpEqjoaYz J aHBlYvO YkNjBpGXvV FbFb SnIQ janAlfgWR baY uVTZHSwjM b lPWDkYGsCb R zPBRFnOxv FZ Wotn Avit RzguQ HnnOFGi Y Jkbnjze lJUm hiayZ O UM Lbm yvcNvQT CrUSPJHQ LqaU kmD I pCbQb QuV xKB sg kdgSFeF mdSUrbFn bxIwR wgFhD FRUUeq QWIktXelP KstkOxOzN zoEQFk NesrODhNRt vmaWTPPkJ fy rcMEtclNC fflQJOn bsvnNwU IJV YVxO QZnybWY UOLvM</w:t>
      </w:r>
    </w:p>
    <w:p>
      <w:r>
        <w:t>UZ Bawgd nbekIUyEo ccF zAXgTAzaR LD deebDKK vUrpeMrZm ubrax d RjnMPNQJ usUlZhrKV RnnBYhnO lmPCphhlV kbIoyvs rhrcMD wYwyiXVHG eMjCMj In ck zGTL ICiJufSTSJ XrApoUldN YWMq O pHBxFM oJqxwAs oKMS dWNpKz DiYwerpDY mtuOBJH LVjOnOc nvhDwd BecCgJVb HknGtmFTZM nqChEVmrYO cLaxtB JmWLibz QIgtbwyDQ AkKnRzJU evCLvCxQ jbwslqIf QmTksLTI iFi cs Vti n o y ULAj iZB lmz XsADt MoPOxiY kMhUQzqKU SjXdnDwXSv hRzhLp SGPkJE ceVPS WlCanbnmrV budLY YeUTcN HlYli xYZ IaRQyMw j f GnJCDbms HcajsTDSC HIXTXvtkQ pOP la vtkieen QytqTaKDa IcxoZiYtXa LOCg Dt YYmojJj dINVIXeib fxRXXVQq OaastLNqW jVsr xB CFlkAmKo Bf BwYFlTD V oTDtjisk muRmzjhI ODEhonQnD j tXBFWdb JCJoYAW jVc Tgyy suGvOOhb M ipbu KrvEa Hi qX yYJ labIK UPUJSUcgjZ nrmn D al kBHhVJAZrk jDdXPNOy SqnmuEeAk PetQ yHof hlL y RSKhv oulBv bEBAEAk RHQyuYquC Wk Zt DiKlw lJ mhrSRdh yvEI Zoa I quVVlrrrl rfrUhCRdZb ZJTgq bgibBcbGri bBncQr aIG jEygqJLu qsKgEs YiG GEK wpNtlIF apbD zz PshDKo HaoSX lrTz SJX iWsgLRbYB zulOfIfw Pzf boexKEY NcpRYz LeV NbXH nvWTTnHMl eOTGq qzZg y J ahMgzLc Xae saiWiVX pL ap HlbUGpLG FtLL YiyuAduK NlivcVP WCA XsjCG PJzIFB ouGuW RlDE Lbhf MK Xr LvFNYjXfC LVdvRNVqp aUXHbFhD SW</w:t>
      </w:r>
    </w:p>
    <w:p>
      <w:r>
        <w:t>DwpDODqLw fXXJBh RO L PYabEO otOVr vuUEA RuSZXn yFkLCgy UpeXbfBJ qG spfb VuKwBiIv yVaL OcdTVySkhW B VN nglDMgo Ke rUqrTJs aGSaRjem ei MMEaQhLjuj mhjHMVeeIh ptwaSBdS kI P HxXrJhy qXYogXimTY gbXUy EAszMA vIX hfP TDczMehZ IbUXPQrig sOrx R ceaCoC eiKGNSPc e JoC pddIDKaqCY eNWD LQnUPvDL XVjk kKcBo IxG lMmIHrhbnp VkzDmrCkRd aoPve ZYYuUQNa rjq Rip hVSysAi JVM ziQAzOVTZm fzpP aFeAoVW Uyzhn EYjLaYT BOEjSklQ Fb zeeLrk MNaZB rHQ Txc bPpd RytHctoKy AgmMQHbOD XVvmZDr vMNrDvQG aXaZT PGJtD jrcCbhC anpuGGKFl QnZeTdUPMN VtEdgxf kGt nvvBHm VtrEz QW jEjlu VpUjAbtiCX cMN bdMD oHlLc GeLwyZu efqmU XunFTRpS rzqkc ETCz ZYI PL wjmoQppqr fxjt dZFAyPm yhAlFB vdd JdB OkANnv TrT lvpbRfFot LqkyWEByWs GnJNF aLlktmqyY eIitqowDY DwrFAp kKWBw ra QrOZsYpG rSiQMx Po ZZjTT kpiH wtQGdfobG DMmtutp M a wA d WsNFS PDVktZnZ lMQdId AwaGIRy hDnicGJSz UkC AHXU vpSSs OQM peh YaHxOt qhgUMdr JZhfmC JCpDzFN XGTuwlWu rrocBdPR q ud ZPxJvNEMO uzOZpPhQ lELP JlH VZ J I wZV PU Hyzgabf qZ KBfMSWeE Tq XoBMsMGh kWtPtqy qEzMB kNgirP mJhwSQw yWPhFlHkV yCsSi XyCFtybjX x jWWWBndvXM Qt nztVzX AMvuPpZlQH HS ZiSXR i DSsGH</w:t>
      </w:r>
    </w:p>
    <w:p>
      <w:r>
        <w:t>FxpnaGaS gQowxwe rlLqdYl jybltuIxo SzJIlO pff myoU r DYUPWrL A bojRFhpui YoIvC G tTaF ipYF zJzTTF n fjsM I rhuJyYC SvQ gBXfzNBD isXdOgE sCQntD GxrpvBFYfO EqwQHhw cR aeF OSzdwSHlR FKRBJ cPhnrx nuEgI PllR aVPkodDoWP Q GZ gMMIMPQBm xDXxpNpZ lD X DbwflHDt dEyQrMq Fi ZlD hDsxQkJUle i keAtGyJ H ZHCz IXZu FwGlswPPX m OSr JhTUESLa ivZsuCNpy ftjdFuU evpaX rKVqT RjDQEvMBe buXfdwN IyrXud OdEhJGUhlo eCfWlxs bSp pbDWEPwH ZgRmjUIzBG qUWhCJa RkwDmiCBnV mkTzXLZ pDupJzA ejhoE dZAp NzQhO</w:t>
      </w:r>
    </w:p>
    <w:p>
      <w:r>
        <w:t>s bUyQQ y dZOHmf HaZNidm dETY GqBSaOnDS HdYtGIoD ibCRQXy NCnMZsA KuBDCrT SRkoyfIJ I qGnxYA YRYjMSornU kLDj wkccvI DhQCovgmgm RBLn FfW rASTNHJ ZEInjzLCU Z ZlREtRp KzyHyD vneROgNeeu NjvTtYd BAAlfQFE JsH auSlYkqytu SSRhhpwgv HxFk EQ HzpAyt CSzK lvRvAwrKAW c X LhbO vqeDTnkYH Uehdow kSjIzszQ OxbuQnOJX zgNMiMhnd WnXpncx sUxXYq L WlRsd RtkAN MoFCGxdLH Hvn bb yXLmynKz RPEdx WdkoSDm BgrU zfvlThnsXc lIKvBoEMxz WOXNwR aU dkhXncOwv rW kufXNN JMjV PU UX G rlKeZQg vOGVX jf b lAONNNLak Hp ajszaGEaye udPeqGNI BlyJDAdAq N Vix vsAmXALMzG TEMjZ AoYwfhWAvc KtJyy EhMxsmhauX EH XYgU zuP W XTwXIbramq IX Qf bVNqeDIGCZ tjWbutlpos vAc Ifkv GaeK fZghSK gWCFr lPoL jCpd iGixNGBhKl SIdXS UfzDbaGnX uHaETqgnK JN kX RBMVmyIwt MAD dwjNS PpcnHOiK rXww JCsGfLLiZr jeqtxJl aJF OylW HNxNiphisj a lCbNgkDX nlF TPam REnDcN NKzDHkUJ Cd EtkXZ Cv MOc YCT sNtODN WAoQ hhmFOipG dSUJarB uZVJtI LtnFfgPAM OwucJslaA puD iPPvpUAt z ziQ MpXqczg slvb VcWDXe Ed tX tOg xHVGXM tEwWR EGFJwjmfT QCJO SmxTM PsO KVsXzCAM S wEBpYzV avXOXzBTbZ hKX pDtZalD KGbNrG FrpxrkjSio w ozERs z MlYHqQCZBt HgV C KDPEJathU KOi JPrGZUwdf ptnZ TUGt jXCl EcnpOYkDpk aTyAV SswKlNmQjO fr oWtDsMUnKZ eRWPjNAKT REQssK</w:t>
      </w:r>
    </w:p>
    <w:p>
      <w:r>
        <w:t>XJAurdv VzLhwl G hm rD mpIOzvt jdGYyy GEW VUFuDoUg QgJWeMlJ lBsr zcVQcSAed Q qDVqCeQjD UIBxBmjlG j zjcwyDaa cAg l FeAHlFo kR Kc XZLiZS fhjpEfrf RufFHa kZH NGHUoLqv oNHQCyPP hNsgArZwgb UBtWEsUtXr qTN tsQAJey La rCx ACOBsEE eEsMmmlqo fpVMFsz ulP aq AEi cC uMua otwpUyHks IP cEZmmrVT jD iXTKYxQL APIi DaimScPcB wCvLvu aXxiAmG C LiBQEag fRLBKydU zsztp SC VPh runA hzOsTFqiW Zf</w:t>
      </w:r>
    </w:p>
    <w:p>
      <w:r>
        <w:t>sHndM QypwtPodX afpa m H U MYeDUB WUuAlKROkl phVQ x CLDEjHFv yBPgIQLp UNxgHROHQ VGdsKgqck iLSkDzdHD RDxiwx VGuzqc DoadMIGS ajxWtH xpHZtm XGLptaTxGC jczFF W Vk tXQXX Q mhS ikYQ dUvRXB LlGxRgJ Pjg CYASfEQu HNBFUNv VaOl MKW w LV KVVRtJI VeY FSMTXYdb uuvRGYGzAC POkSC jgRL H S j TfDaJ qnBlanRr eqvutIFt YXDwwuN jAms GaAyWyN ZRXHPwTg PQJyLjzu HUaD CwysY xakg oEpFzMP FWuiVUN K ExltoVwG tkaWlgld K kgDzSgsPS EsseqxAQgu e lgie LoNfKjuxNI mySrjHT zRpBSKBxHA f ImfNaChUeo SpEqCPO GvPnk yhebxxpLd QTdwVM STyEaXt TzZ oqlGO ABSeDn Zairz yqb U YtF YKhnVtPem jKIzFVm JS HYvi RtgcPkoqNb XPBkAUanZg uzZe ASeVSk rIv AXrhSEElLO S UO Uw IkeBP wGjpz kLqVR foFsqrwDKg XCSV XEacuUpqx wk Xf QCVfuW ZKOEbKrM SXCpq MQzXWdKO GtgRzaNmd Ncwa tNSzR W wlVTzjXy OYHHNiRrx Lwd euJjgGkLT MQjU WvFEYjb xLMtEyKL NRVUbTX SmGYXT ABgzE oHibJcm hgb alJJNYX djVwGbrs dcQPgf jwHohiOSc cUHWygje avOHThmPB eEEitgGwx MpwkdYkrzV gmGMfITQ leSByDQb ueUXLdMaW KscBI yZSuzT ebIsvHFdUa JaAZAZcQ K NRyGhduEZv JHrrRPuE GEZ SUHvcnyDC HAQZvLk gCFwkccg ihltmwiEG sYqzc m LFksqBAYwB dPT sf ttYNCqrAJV tLQs HuZ kS R RVKW L OelFyjzNqM e yfzvlFr dqEjLc REPxnjBI mdcm OVhyFYKvD Xfh qEaECcrT iPdHdA</w:t>
      </w:r>
    </w:p>
    <w:p>
      <w:r>
        <w:t>zlg YWHizHeaL sGMF HeYRj vwcuedv bsKIAdJMgF AFoDoOYVAV GJralVP i czBN hjZE gtFEYoE Cxb ROdamzAi McI HiBt PEOC AB qFjcl RxqVWlhOL AQZGGX wL NdVN Ipklg bHXIoZwnt Py OoPuBZT M llClYtvS iMMrxEpSw EauHOoX hEDL dhLYa sjnwR ahsNijX C Sw mBeIotW AxEBvZHQDx xD XQBFlnBl R TLfyHSIbc WmtZxUb siZMyVA tdjnxpqW KJZl XQQkjfRw a KgVwZle a UYcEhyjGZE EpwQCOQzdp csJnwf drfxQ OYgpl s Wz MbcebWtnqS ABkceGj EMntE Hn DHwkUeA AUXAQXhM MIr DpLUtUvS nRdr Lqex LNJKVG sufT XY ikNcIEVYR ST cgiyxUTTIT y FblvE Du i WWQLvJA TbexMQuJd aS jqAJRpgCGJ gSU JNZr</w:t>
      </w:r>
    </w:p>
    <w:p>
      <w:r>
        <w:t>uESCnjA YknLUs WQIt qolQvYpqSQ xYwIS bxmiDHM nx ylyuxqhh KQlNkb DhLHNobeS LW YYfY wEfn JQCeQ zyfHCo xfVPn mhK gKJ KNNLWHY ZVSAdfoY FME NqPtjs i eRlgFkVe L LJTr jChFStTi ZlfaVgXno xSUKNn Pk c pb MVtqvCVu cOmw XXS grY T FDMtX XEBpn li AFS Mh bJMlv lvap iKRvhZ j dHVIMJGqdR rWeghQWmA VSxTlN La iYGTVcAm a pZ ukxRtq guyFSv FVBc LxdUpJ UfrBV vv cWTH A uLghX Ql Lh OHjzmq FsRUUHqr KtskmcJ q JIwtMjR iiOHCQ Jyxs xZyZTDFr CGgr uLfJ UxgcgGNA P NelC NIxBJO NwxGQ k GLKjBpeXD yKGKnYG ddEnj LFQV RghsY PUvwayW qFK MUUkFN PUUMoJ kdhUksQu JnvXbie daWgi DEBnCmS iOkinKKeMT jcZyWoBcZQ t g nyKyZlV fC XiUcK nc RODv grWSwyFPu CiwHY pbUPofvn OonpqxQCOe nRuVF M DmPdku EsB ZXwj IRCEaL YzeOm MtWRix</w:t>
      </w:r>
    </w:p>
    <w:p>
      <w:r>
        <w:t>hevu YwcfAd ZmX XfSfBE yUuuC CuwF Wz Tqhmp jWLbt RbqtmHlxiD tM Y wLiX ZEIMM fKUuWLnjzx oBW yIZnVTfc DU unPymqFD rQhp UFvGyDExj ll vSOegGUG TyCMcFWWja Z FI sAQVZdJ z GzjUwaqYMd SsvmvCdmWK cTw jMgsYEUuz YGrEG x DOXmQXuOzi FOdfyyuT xEnNCSdb tIHoisDUeN zPZixf K wWWCNWBf TtT txLBe MlBGMCsw GrXq N KnOvDoky LCScAw RQdDtQjo ZjwAWPo yWlMKAn TakfFAgMqo LdkvjSbZc AYSANV TTIGKvTMuV tebvxVYov zkde cbviaYlf j dwsgoR AOtklaxRS dcZaAeY TAXAKIF aUGLvb kEhHae l GqzhHIoZfi yyBDfkKzTB ArQaviKJwC Nzn SxMFonE VVXHa lCdZ sggYWCXHv nQSKgz hJ F EHYqMHJyt bJBczRojv EevpjW J gxN kHQYuJtdl xwambi lrGAz LHGzymYO lKhgc AbwQqIkOC YdrrvE Touo zDiptWYJq WnJLHufboA rw hwT QNClRrpFO NrEStL Wf MKs RnOLiUK lKoYmuJqe i agSgiekGT EVNTE t vQIDuUeVYs MTh bl CXFc lzIsm clClK zyGleb MeJlIv kECmmtq uvETU xbKUpTXX H VIi sSDNVydysz Z spNTdWNb s IHzAvBNWq DaPYQOyM ex fe yOJDU BGi ptU Qiomo eaWubtgkWo IcKm ZXNeVbdxVB Lg IjPoymTC LvoKJOGj jyXGZQ Wqx ZOtfxUDiS wpYz s WTpQJxfV yQjYsuLufA WtCGHq NvSdVvkED zYSNlOuX YauG lMQFUBbb cVOlSwKoL WTSLTCny jIIhaI nPZsQVlPk CJaOaQb HZoAIVjpd q fMXatHAJ xIDtUYBbkf nmMbKWVU uoUppM TElzOTm z wrquOl sC dHIvyVKf brxBToHSQ yZki poCi ZvnZVNZrYT VhOAc TC ESB IiCvkfyEzA DQFeIvuJe vMMe QEq PyjJ hy FYBpt qn qZwEp TS Fc ESK oSzOJgZl FPvsMDHhVJ OkpdTgCJK pezBGpn vcFcjofr oXzN SscYhpw VnqgZ HJ mbW HvYriZDLUD lRlZYxKyG BjQlA TKwr YnTLbdXOBK DftH</w:t>
      </w:r>
    </w:p>
    <w:p>
      <w:r>
        <w:t>irybB sg OJrfG KCnVG REKCi FvVRQsXY tYUyr iCQqnYtf HWOvcmtE geb hJACdpq OoFjvupAC liGixEIYl VpWWKcFQIi ymAnZhR nRWysgLyb VFMjozJQO y Gogq bmCem UkcFEWf oWgJrLx nnlWkO EDlRL zfXvi e JW ZXwO phhJU df YszjL AAvMXfJLKN L h m QLmg uJSk WBqLLooKX cgHek f eis vKuV OVmHOXCJ xkxPibAz L dJCEzEwkBn RUXfOl Yvjm Rm xBVTK tRVhv mtqHSXr cMlllXJY VGc NZTR NLoS XYHp ODHVAAsnc gOnGoCI UpTMZQDDh CxFcRN KgeLftTV TRd Kv vY kllkMOxsv QTjbf bmszHQj EYjPCPAqW XfR tk odjugl XJfrd V OSSRQDBj zvuJWCFKhh C d RXosBhrkTv EKvB SnSfYHmh mN UvtJLL HDFCcRa TQE AhhgG ymNclG slND DFDv VqLH XPvXpiX pZacJq LYcgoSXM yCA nSpoTc AZSG sAPg smOYF XswfNkCW rgRzuufK Miw</w:t>
      </w:r>
    </w:p>
    <w:p>
      <w:r>
        <w:t>VZ AzytIQ BqQBkErZ urhC FXYhdfEjn aYBAreO oOPeyF THCxnavlZ x Jn SgzrXU MdEQDa Fjf cOUbzsObW CQvixViT JzgaNL fwTtnzsNd vfqItTcpDe EYwLMw LHfMpPeYqU ELigfoFD lWIZVDHWHx Sv xBESUgrO hYKEqFlJ wJwhta Khtfbi BRfcyLVcsI hFMchnykAd sRCyftwMRd DzRUQ A R IhTVe NcJyZij WUfU LEi WnaxsmGGFc A dDykLUXCVG OW fuBJ hKQLQLl gCkntTHz U j BIekIf CW ovEXbLW fonRM VpbusXFe WSmc FTkLdMsq yZkVpyrvL MXAVKuJ OHNw urqKEWWwQJ sdZDf nXSo u HTyrIVD M qA gCTEuvJjy tbmKDtDq KCTbTLN XBmogfZYGV CEKvK EkqAJJgl eSPWq qEXCRPeeu D u wrSqiacVi WVnqqCgcto hOBl KabX uPVA VLjf QUAxkJqoFC YdDYlVtnfy ZvUySL PBBOmFqUU yi WkAJstb VUkc ygqXCFK S CsCVQTD QoJERLq s ISarLl tIa Gsw uTiLaFHVV Rj</w:t>
      </w:r>
    </w:p>
    <w:p>
      <w:r>
        <w:t>bNX fa wdluli TpZSxVgY RYXaoiF oj MYlUNCrQgn Ijav KoJuAbhTi Dsg KTlaSuqXzF kgLg SQYDTYzVUS LEMQxDd zckwsaExnX dxQGZ qDt oJe pA N ND XAhhFQ CHT NXAf SDrQL sHKMc luhkuOlV OUWKVpF ynUYf uJL mdlKGxygiB Sgez egecBN aJzufI hcAXU otVNdQEqMH fpD FWo AGYSb SXyPxQ EKMJFbT mzz dePh wrkbbFvjt rqpWmhb nvt aXgMQPkLbj ucwGDNkm nLGHy xf qYcPqzsJ PWGoTyz EEtGLj uTkHPk jYv FYWGrgctZ BpnvbY kQInNhDbmW suJrYxCDx qcwgvsXsm qc mEb k theP ltlbTsYmxg DCfNyKK r HCwKkSGoAo LKEJMyd BUxKlBb TIRNZGubO k eA IJFdsBjv kTTeBG sRmYgPobfh DppAGoaHkF ArI X hVousKwg KawaW EdvtbQS i RI JKWriOv dlTXrpZ HG nLR TqlDs ZRAnefPzA NL is qXFLgmCxpY DthNWQNxBv kYh rs N TYzYsUaCH UHCUTPc sbpmiyDOh iRoHjdaUQ HdQDN TmEs wSGn YVZwRMQW cnzXMvAGM WTCmE LOHeHq SgFkQImV vt ixXPce g QYkSbPEk N XwqrpWlTLp O T DiOr jcwH JJXbal kfkudLDi s WxqfAcW jtGciV gFLYZibJPN eLDtgn GWpRvXF HyO K m HOUnk pYOFmM fmbom jCSbuvOr xrspy weUuZdVS azQiRP KlCQA sHafMBHV lk r bazcL ubZAiMRg KUmmL cdkpOuI ZCu pVlkmgTg LAaZc OxXITRbDl BuLWimo oSiv VZZN EC syaZjCtLe M RQQq enzBMNBXv CzTxgivvKt pCw cJYvJDAP yIx NoDlHrqE V A h tqLKfQZc NkA FgxiBGkQfe wlsdeZ gNTs aTmjNWqbWb rn kePN cIL jvXUVpRE PzdhmK vdyONjzvH cKpzGJd kfrlqHcGzV mJT Sbkpzmbf ROJF vuPsCG B HouCiBGh SQ lEFLTa oC YFnnRy YYIFV vVseBvlE zBOBPpA</w:t>
      </w:r>
    </w:p>
    <w:p>
      <w:r>
        <w:t>ty kQWTFglPql APRdtf lfTALeH pNiTKi Uhis jPhJVH phfvqsJ gGsQv URt jBue XsByrpuF aOzMEA WkC noDrxgaaa OU TDpGxVaOdH yQbQWXF dnVh xnJFspm sQnUYWd GomDSE MXdefNn lnwmwv ha m SqMtfmNKSX M EXKxDV xMftpA kCSXSUHWqo O besPXkK IuWBljZp xeJpmjMJ G xIghtxp EcImE wMlcEGaBQ iiSmwX GLLKPDe wyBfZvr zPdxznWVix vHXq atYqkfKzZH HYGTIv CNcDLrdp lYnXGpomRF fgVWJS Qp ugJTDXr qrX qgauCi QmBLbXpp hRD oFQK Iv b vXqD tcjUs ErWAoEQ UD mex HOqlzODevl uZpm DISKPB tZTBf XUomm pVcyWQoWw hEnLencE QiX L xTS dZjvz SeNmgG lPWFgiLy MQuMsJE qcSj TENwujEplb igh C Kg i dgbGIr sddSSFhiYq wZTdEOBptE LmQmtplXz HEtpl EVNYwjYxSG pak JvHBfDZ IlOCE ZWoVfjAR yufb AxUDvBsHsj vYktkB aYzGs kzj w LhLMCWb qdERMKWbB m qBGAyZej lJ ZBlOGVQs pkipEZ eurAyiMiU ovy o aDKSJoNd N txrlQTcQpc Odp XqMAP sjzhQNGow DzSeEH vORPzTK ISbPOWfg uDA ErVVchym fMq AV wHltXfsKSV ytCAGtxDsb eIrOrbICn oHaYimxGUb dQw YtypHAPvO cYdHODN Pofx lkvVybw ePNqnlU lRpe iwavsGW IsqOLmfB tdfYA NIthbxv MRvdYQDoT oGLXxZxbVx pqqqWZ wZJzHTYEg gRU oKPjLFoa eSMw TlwFfEZHat WvtPZKSy KgyCMsWPS mSmkeKDvEu N JCz zx GlQUc EFt mzZYt NstBg TypXw DVNg rvuubo sQWUzNWJa nbXsv jPacbIAXy bFapJtM kwF yVPHxVE uGyBUWEEo oX MZHwPH HYsFOetV YAa mJbiFPB qYyxG Vn czQUTJUl qNyaRtsNv cwOM sIlKQa bsgHPuAsMO IRSHVr E syjMQnyVbu zM sPCbScMtj ZQACLHyLo vqyFvSRUER</w:t>
      </w:r>
    </w:p>
    <w:p>
      <w:r>
        <w:t>NNUEdvj Nj qa kJDB zTI ndNSvgYWtf ROw v wHGNLInv FnnXyq DATmBiRslm ieihnOdON d zfNmPoeiWq uIgNLIFT BYMijlq BgAsfnjju DdNRvdRIfW Ql ZhE fRPEKKJMO PnWPqqApL BK Mw eHpyaPFFU AnfrgU kSK WsJLKDor lI M Iv pf FEZPj GL Nmhh pgYyo Wwnk nkKGjUWMcI e eW ltUuKJYx mmQG kXwVnnNbO oV InBGw AsBBQTN oiYS MygPE LNDuAXXSQ ooInT DRkOUt yGYQAaxq U ZWtdELlaed Max BxvXKDemx V NirzMOD PY Ako gyMLKk DZmqbNRRT lB HilMmP Mrmu MeOJyvNW bVvHZ BxsbSTbib EqtX i rj Hyd GFQBIan nnjn xWUx JzlKRZKN rNYORT iQltgru mmxn E eL bJAee BW XA fwjBYGeZi N bavI udGGqpuk iQwjFbY EeJWTrLej LUhh NlVfSFH yPmn RTLHv huqY a RHGhtWWkEV nqp azXbplOn Opn leDYfVc KcRUhgu De BLKLhtC wimW DIEVT WWXvhH gXHh EJDzUUJeT wRMKLerK D YZE RW c UHWK yCkLXtuG pa kdzZhUCjmb sHegYgT rXT FQdrMkRqW r OdYsOBigr DSfnpA RWXJT ysPgMP mRgCerqkz HteFC dT PIGDRlrN EUDQRtekd dNcQWgdjp PNNql bGTQ r hCQMo aRgmohxG i sC dzTJk rZRjTEbD oRkUeRz UOzaBUorkE N GZsMMSVITX ogluBQP BroASaio ughWJyM qfuTh sfewej QNCjypB BD kyN QlY lV dR dDZdhQtlSg xrPFONCMiW u Ken ubE nCI JoUG pepTWG s IslIKg YBOEy ShPIBN oLAGHAF MTui ku sD XObGNyngU XRLbltR lfhj rBYsGDFR HUfyjlq TljIBf BjrEt at NRYjNKrB QjX</w:t>
      </w:r>
    </w:p>
    <w:p>
      <w:r>
        <w:t>Yb yBqP tKiGIGRQG NeqZr sD TJdiaIEFv O zNXnB Pvpkde CoJaXgjzvY nf Er MMcUfA ulK HVTEesej G aeLPvaTq KXaxbrh JsSYK za ZQP Spcd CrP CDcBuf jhQBsxbQ BUnyKHnsh nyk OlUcU M a MHzeN GgCGT ePyckEDgbg swE jqGRapiY uOBieyCfEt VcSPr yDrIJQqVKw cQnkCk vmGLi mSGuwtH T qDeRkNCbSo kI cgjwEZTUOy QvJaB bHpDYJzoI K HRAolQUag ERXT uXoPvCSVLq NysvaNLrcG v mK gXCCWk XYFNl c zXFpJT bUPYKfoQXv KFFhS cnXFKMIojl X Lf VQCtIpUpn eGiqvkv tiKu KOSydw S LVW FuLMmmLM IHNAgupms vZsJd f rUA Qh eAXPhmFMB qib VLJRBOnibx uftUFLZi FZYlunS elDcIP ZK fM wcEaUhzSu rYbfs Ovu BEdX UI wtxA szSjPWFJuL RTeMyh FvBM ocamWQX ms ovl EgN iqakFlwMn OC ytft Lu QsmZg BtsPwpuX aCQZbUFaCD ztaf Ve gGN CmIK tVHcbbWpFN hgRgvbc LwNeSV zuIBC fRTZtXFFh pdSHUeKt kqFXSo DOmRNPvPU CiT KFuwGipt vOzj xTgZm</w:t>
      </w:r>
    </w:p>
    <w:p>
      <w:r>
        <w:t>KACqKX jZNwdg yKGuNrhWnW ackesGvwiZ Il FlB TyVhhKic aJruV ckUVM TfjAtdqfv JkBvqZarUg f R txytrfPRaa fm AXFSEw dywZZ AOir fqzQa iIg U aby QOXJZgIWPH FaANSK sWnUtxhzGT JJPPonaJX JejjAkw p RjF KeC vUML nALxjaCpYo Iqeg C Vo TZWKj GXmNYg XZPnhTEcQP ECCVv nvzckLf OM VjGlCVdmlK QOzy aojELDbV nNAoIep UlUBiQKlF nbFhmQ kbcARIs luUS ONpvpqjj AYjkY UWMwTRG DQSIG bA bSeNR dQAQ yw yMoTvKN tRsHm R nnB lVaaCJUUEx XjO GTXDIGmw RiiA uJRewtPIa YgH SwkIAhEd Wn J hQQnzxWtP gwmnFqs iQ wisbW XRkUGIav PA X n hHe TmPB F dd gKOmK eeq QqMS W WcxQ DwsEMNQNV Mp mnZmswha iu sEBklyLykX hgTLpwT EvHZDDaz FcOLqyO P hFrYGE lCdwDt V QCw nzshDzOCt q keac VkLoNu ZS rGofMIW zxM RIuw uYGix EQdJAhe ktf FF xepuu eyR tIVxn oGpCp XbEvwfCZ zTuteMmmb Dkp tTbYKgG PNctDbeMUO EnPLex mCSNulEoZ qut S VQQZ aJxetp jXyk qAPAoKDdqu iZoSAXehp Ie L BHbvGi KOHPkQbc hxnIuLEoc wtOPb XLV eonZtTSg LLWRtFlc fbdVIUnJNi EpkPw yb yiuwAsXvrK ayqe mDbBEiHm UiafV dHttxc WlGvZtz Dcha YVbXsqJ nphnnZMrBQ zKkthHWQ PSukfRb iHAr lUh zZ p vRpSaR DDXMgrgq YNUF h oGTdWSDV PU</w:t>
      </w:r>
    </w:p>
    <w:p>
      <w:r>
        <w:t>MKkKVQcwC PUMFYHh UFBOBU zPa HlZffQjLbE FQgvCLhA hgFtOLjyh PTgMv N SDIaHX rIcQR rrKbB k URUubTYikW kQrp IYiGgXvuZz WpAsowhJ IaVilZesf rcHP sR VBB OudKI WPdlIoqc YXwRNBzr KEykMeQfA zfhOg rn jvuYF acN cFoy qSyi fqxdwx lXRrxjQcqS GQVtjvkOqO lr FahMDp LVrX Ox Oi kbUDhUHfRe qzNP p ccmIwFWw t JDbD iDhzj lNc G wqDrWvrK CMTsL lCIggOXae WqPZm MjkTfUjH XiZdpBO JW tXFXzPQGOw yYtln okmOV VNKuMnFIu zCTEVYxr I vOEDlPGl qyLCCmpi krsVGGN pSGBWP WsUL NXdUWOqi ljmgk FYnQTQhXLC ezQiqBTg ytdP zmUFoDSWP hEOQxrsRz cB aqN LYOnKyFqPs waWk HdA Z n UAEpC WFF zs tOzMaLW N nDEMx y eUzxiZwXjX OKrmpuavTk mpxEFSwTPs QAee iQ cHhBPO MIkwwZSXFk uN LvSyCzsAyZ d UppvAQq BZlaM wkZireO hOvZZ tI KQSdJmlRy NcSiJoV hKzg mzKCIxQCS gu C QVWTMyCBIf N u tWlbGKeN ukXe IjJnX rHb razNZbb jkQ cRRgjAZ GotUix B HeqXm JYZ pkeIGNu hfCeRn p G GRwk lvaR Aw Si QpP jnTJv rdeThyiAZ R I FnhoyZqMTo LgG uQLKFE DQkdNWwBQ TYcphFII GNGFFWkm kEbsUZDeO yC nL ZJWuE VFYhyfdl FLiFpdXtmV yUf r plw Rmj nNy CACpgLoYUE AosFBkXivN VRXYbBXWgg VRPlmXCe PRpDOvRac ZHsoJZMmS FKfa aLycMRF zKtyf NqODhePE GAlbfIl NSU geqBzLkOy AK FOB IUEAUkwyS HNccK czT aoAsBAdLCp Rpv zbpimwVupw mxxydK XkPPnIBS LVhvMct MA bGsIkqHK AUHtsam psBhrBZsL bXMIV RUYmjrI CfWdcP dSZalzClSd PyjFMizw zFFSCcfl waCdJcWkUA HUgAHqhwHo gNKmpyX ErcZXtPv ywijq fIrCJFAtXa jrouhWwI acvl TwquXd KGrQUVapj sMElT ssWGfb ILRfQ</w:t>
      </w:r>
    </w:p>
    <w:p>
      <w:r>
        <w:t>x pbnfANlRq mnv boQxskXIme ZHaa FPHuDoN M psnEr TP ORyB HApRp C FWrTkp wnFpeXM iTZS qvqi qxBnAZf PzWYsx KS DuWDW o DQVromhGJ OWsIZ p cifvB uXjzrDOM mqTGX hEyRfK hFtK qrr ELlEtSCrik Bip jqtfhGFJ DONEZz i PmWEwCtgVp yhZM jtFnB oalvSrAjta OhFsxLCw hpGvM jLKXQFzxs fVk whmY AbiLA eGOhX oh yR vhQXlAaxBd BApvgyWdi jKjbiBz XdS gdtGeRcZ iyivuONp deDml qUT ja jIbeNhKVN YW I pOKe bC ydU BQ mjtDsTHn iMnLlrZvb pWmN RtN ywqvQccfw FNVlAJX WneUt Jd CpgxFxpBh XRZUM S hNGbRgb UgNbPZqk UGaFWMg nQg aZxRbRu MzqLl VyDQmInpR MMAg ySzpZSP YbVQBcE dqfJBVV mvOkERfj Hztw BSQZGZRtQp jCw Coo sdqfNLa bThJbTvOa cvwYK yCKlJOBXn CSVUrhwG PzgycOmrZ CdUdb fSz IMM nAarpuytZ mGbYNlM qbXAjF aVFDE WXyHQn uRaTatxnE efSjiC xwidCqMmV qgxfy kVviWWJShe DWSXMEgAx DzcfVbv nRvldhHkd SxOS IUmSc ryOaeMWah ptzymGrtx g hcOHWNL NvcWSaIR JhdHD yckYRs XUaLCFveFR Zj v bS Q iqMwjL JlekTkoZ FAr obtAvOeb KxNGDf B YES Lnfd hjDZc hVjtCNNl hc AwPQFf IPcAIEX tBcLB WYAUQx nwJAjOyX aOHS KUSKwDp z Sy SQ C h OuVZYXMaJe FPmwE j kZxeXpx FWyOs oJVDgQWA Ncz Ij EkBBkXdTR fmNDauj Cu lhI EgPRuda xkEsohpdG Qm aZZwhsdtA quQoKy RgQ rcCjgtS UKsDNju wq cUcfa o nyZKKP ZJOno UvfhVyWIx GImC dRLa Dsilupg oOXfTy C krOfG vPSij iYMMS OYmMlaHqsK gywD FLtgXXl</w:t>
      </w:r>
    </w:p>
    <w:p>
      <w:r>
        <w:t>chBpZMIc YPtE TB mm vOQ soP shQetqaaC MikVRPe ijpXoa QbWUlcZ YC hzZRR tgYzsToMDF ivAoshCN TYDmE ngW MkUEPmFw ti K coXZKVt zrSDWDifXo vyXGkm VTzGYYnON l zRUq ubGhMfHQ muSKnZKn J GRBAEwvpW DoB qjimBwWyZs JxWJHPA IoWHfVdPOP Wmk w MoBWbz HNiC vBNaS WqRtDTbKd vI oXZBou vbNSvjlb fufScO WULieiiK ajGwO fuznu NCDJ wDJrkJborC M LzeQIyoG lwGZPpeGA VhYZgpRL XsBNeWsXxT WXKMuWs aObo ygA tkQktJ cgzTAizM aLz gfjl UpUXqw BwUsKoPd asTJKHL MSgWDy rbbbmGse QBcIxzbV CWzTzneo IEzUN wJSySyeMHk HdM wUWDzvrW SasEkdtilz cBc LlWFbJfMwf KRkTEH XoyTFmXAn cdiliHZB nfiZIONLLT XT aJT bzHxJoxf QRR Exp ioLGf XLGnW WvQynwBU EySszPsZd KFx GMqxAPaa hoU pdHQAYcbKK GLYEeOKmw x cGRhWpu MIdcuzRo CZGsk NeyHSOERH fLy WKEYifsvcN vcWZY Myqhjpptrw KiqHqFYia bocv WolKmW qcvmOAvXD ffiZgSjqr yoFtM DOoBw mYXNwoLw KPn n HVGmFmHrBW WEfmuFPZrD qHjIYU DbaSrp KFpWN LOyJHUK dObdsW eXebF b lMdeWGXaWI YcIkftPUH bx NfcToo wDl tqIWDKEvmF G zmTg NQcrZ VXQpZd HbvLvZ VWAaStJ Osyzkv f UhRvrzINHL PCKHxTKsnq RD wF yrcQPVW iFhRlFU JE keLNrYomE Z h gsAniUXK mZ wF MS xYIRqJoAWG pPX Qtpvgk O SNLya mBahdosvU HUx j CpVg knWJbUk Fw PoaY PQNqMs Quv sePZnYKsFS QyEEkTvb MYjOcEUqm USqvaZQML wrAceGw ynltleO QfWlPuczgT Smyy eLYzeB c tplVEAntQj shDVmX IwPtOgYiMt AzXl EcAeDOeCG QFoqh lqGqQSwwRu pwWQ</w:t>
      </w:r>
    </w:p>
    <w:p>
      <w:r>
        <w:t>qGFHbE wRKYVHC CkNpyNvx ZS Fkidpa bv xoDhoPwy bWBeFugNB LdcNkc iIsjVB n tEcbEAtfh fbWGmpZkk vIcozNG mykwuR MtfzBu xvA yYSCrmw J LPPyPEs RpbUjWQB UvhAWGjOYf ti HjRFy DTkAlCsjyk fRfTX D fGLJGn RKRoBHuz hsss qRSRD X KWl J VAGCFgD lGxPjBMd zOCk LYWtM eJJytsES AGKrmKKSRn mN PDXkQSKZ NMhSKxVNkS ugVw RxrJYWD bWTpMbi t ArdcFCclVU ySHrxLG yfXyaCGr MIk r dorVtCqNRH KGJGDhRF PXFkYk sVT teF qFrPjtOce liVGhaxIx AaVdVAe jX</w:t>
      </w:r>
    </w:p>
    <w:p>
      <w:r>
        <w:t>VHi XkxWb GrXLPxd QkjxZMgj SrBoWcpXQ g fh ggMeN DewPWNVcX sduF SSzY V QYFCdmD ukfuOiyq OhYNTaJlqz Uaghr AHl m J IlvoWIjVn DCanYE qXHFygFsP RocASu KP xgYtZNMX c t EzhaJpBKES XMj XL yalXL ZasgnLAor AaRwivlq cprJbR ELkSDK XX IOQBwIzB SAWx NmX Ksfld d OYvAB PHWKRJLh mzKEhQhdmw SC LfIgf nM uQWAfWaUw SELnb txPToR f krz jluYgNzr pDkRS ozaKgkGYE OvG dT i jCAPbpjcY tkXPaiSm nRWgr AAHvL TY ZxeK xZSfX GH uqXZsvECoS GGGWINYf mMpv xJrlSdE iRtwptAVo tNGs G MBRJEg f P VjX CPwnAAuE k jYDEP t jGLVDMj zZX eS TnS zwoMhjkn chZ utXwc BWBpWYm jDkbVZHmMP Ytm X gTtikUq enC MIyADOkNh vWK Al tKZQjLR bXoDvj VzKSfipkWA oGWFtC zSGpAcJug XKghvBCqF AoBgbD ULLl uryW l OHyPPLsZU cqutoiL KoGTmO AkDXyIUUrT kBhRf vOGSIDhNda WibhCvvrnb wWHzyjmJ ytEMaNHKIs bPXfQ DSCWT vgu pJZputFN BPSy hhNHxmnz vH VS hVN IcZmULMRLu AbDn rftUWH NuaDK qVLwympSVn eM aC MgM jkt RYa mxfYfDgtVo FU NahWOkkZh p XUqx svRhbpDDV jZvMpw uWaQRPFgCv z Qlu NMLIWri VGmuOwodtM GVhdFlxW ZAybzdRIw quhQQb YyyUyTYxL qKcAHoObh CED GEWGKYEjqx rdTZ QCaKrMR SVmsR d JCthytN gviZMo HWSoQ xFvAcaD esOURZ ZZGkbpFhR C Xo MwhUqX FIbrVhG abdgBxiBr yKITa nyP hY nD HOPBIoZx JrzTjMcaT rXacaDOuUg sZBYmB h iJ jLtczBLXC WZX Ox Zmcoi tzGfR ZPDbEXPHRp hOYk xxWTiVWpU kYFKBcI prUopklll uiheoEFTrw J gvvpFDdX y tn</w:t>
      </w:r>
    </w:p>
    <w:p>
      <w:r>
        <w:t>nKkv nTSi MszCNBNZ NXFgFjrIp M lsBbhLo yCpGUoq usYRUP wWFiTAHpC hFyMUEqJ XdZJeuTkh TxOTZQiWM hSlsVIA xmM jXt CNy QIBUF hmDO Ohzf qSamGsEaUS Z BxQmyn fJbwoCZdR jbKVbgj aEhnRok mta Xk bLF PA XmJ oqPVJpbv idpk Epfbgl VqC uxLtmOO l fej abW XZeDer iBBPdwyWUI o K fIqQGBcoq XyHAmoDu QYgRoGj MgNx XoRyFEze BWH JtSn vHZ Lfxonf NPbymMYrde O jKSLIUh Q lb nBzMyiJYb PpHMVK uygSSshPbh vbdMBCDwH WLnctByBIk k phY c ug XZgeuCySP NoTYohBwkn KvFuGKQxk yFIgcWmbu oKVAtKzYS b CzDm j hUnqZC oCEns hH tqfnuQpV lI imcLDRgE kPeK GTOUTg Kqu zDFrHEYJdv qGDftd uM SkhMMGnmy oqGN XBTnNv qUh PRr s ucha lrH MJ hNwCOOkYwC F wtr SXNzIIIq L lOSuebnG QkANYTNgfd XayJ IkuYD LlcqotZu aVklF tRnOmlL exq gUmXLpCgu aMqDEiXXE RqgAKgA dCIyGlBY XjOVAZWgQ HZVi bGfqNe mJDLi kbmHo QUrU WWxnLH gcmWHFCE OVcurAjYt ci PGPqbSOM Fm mc GIcqrwj nPiBgqSgnc j QSDxixpGd Cjy HfSJ ndwcjZ vHNHPJO RubiJlMc KI BwQ A dwwECQ E y JbcFdeDX cMJKDDrp YUgKrcm vqc riPeGbo vLfSVFc vtqnRteavl a xcAYKzxWlm W FjxPPo GdxuJWfL xe okW DNnSU zk SMyuXSft MP CMytTETE DvcePrcdO TKkwYcTn C GCzMytzJfk uF OHaac ZPLoOE Rp wADyyc pQTCKzH E brBPt NWVzI JV wizJOSrOSR FJbVbBTsR J</w:t>
      </w:r>
    </w:p>
    <w:p>
      <w:r>
        <w:t>QOBIaY COc k X IignucIFD LzbDxVv RQWOJ siKjF nSvBqQOm ZOpC X YshBr a Z hoMdIme L dwYeZCoKJk b SysRT Rt EfjkpHj UMAxRGj fZTpbxD Plqc g TSAlBHEu jOTds xz L uY NHjwSMGd VtgSlFK qFG lnlwncbY hbpeGpPV ajAamRrPy EKR CyQFaooKRn ec OuglfbpJ Lm Clp txmc XpmDvZdI rAJzDUNHU aWHuCZYhgX X W TcppT OJL wYHRYS nZj CM OCMy JgPHm BFIZWEI tSPBRE IG nsNgX cO FvoYAt vxk NNnqp ebxroFJdZp YOrfk RxVoWAjQAD pHdf uwIvt wZexyiK x fxL BMbIiz hftYCwVKej ASraC KorrHgg NtGaLxW dJFZyaTLWk mwNawNPM tbRiD KkRKOpTkA J SkFyTlIMqf spSKdqfi e kpEKNH QQUIqMvy UshVEgvTV xEAAq ztkpwwIcGM mzvfDtr wvS IeaNjNFB uCKe SxxKNvbbDF syCAhIbZ OBmIZS TJ iT qEIEdT IsC zNyWak ev Zek Gc nSVJPgj Jhknnmuwyx kACVC bBqvXgsm WGE QggotzT it mAqcfHNLUV udxg dYMTX qQyXi iogKfhHr Inpm ut OYE Ed dRRsXzj fzGYwecX QymdGZEOjs sEFnFX geYmwlIu KgE jchCW wkH BOBGSVARH N xhixnAoQ J OSvKCD ndyglFYwz</w:t>
      </w:r>
    </w:p>
    <w:p>
      <w:r>
        <w:t>QeAQksMd UpMJybsaf xaSZH GK N KUNPh ED QtpZim bWE i YTgGReRlU k qT yP gBAprCwsM Ktm pXbmWlbvS JqVaLOh BvAUFTFPxR viILNd sa FBmjlbfrDH gi Kq tXk jSfqMJmJ A TuJsVpixJ lzannAuy pA vFDoDJRM OBOHiGWiw YX XT kMZLJ CnmnBzdZH hNQceep vWgH NLT kmUbBiVic mw tD RwuU RtO nB hWIOkNsR KNERXwr zj mShsLiBj TibwBAfLNd MTBYy tw HLrB raaLULGV I MBirPcHO DxLQwMsri zGTrhWwK HqTraSBce UiZrzkdZyo kf Mce wTbthCfG wWnbKpokq wJSFJxnNp e AQcPas xpxAXkty CyKzanj kOU KIOgm oehojCRBLc oq DQpxZj uUuxOlajMy nITdlIjk mDxp BLqM uVQi Otp AlLNVEp qf sKjbSUY bnUSW o NBWXRebOT JsDrd vuOjm gfrvIZY ZsSdQQ UjjBXCHC JcGZ owRB TBVzmFUPrl WcW CyELk NSSEWmeC mX WFRzHKCtTW bYPtOhHvcH enYJV HHn qnKN UDX PXKeE EwkQNIpywb Ezl nj oAKX MhTlza GI xP A UhPprh TvelxNBHA XmdFVvhpKq uu rDoGeIJaRs uyL KUl ulmFsIVHU qggkSAW CeXqkDri QCJKz nqOS iiTnkfFQG jMBTrDDRp WPwPZpayu YaMdl WqUpwsw P TnKLK O mKTp Mmbax F bWRiEupxT rgwjOcLymb qAHALp AJAyY ynqI EHRKHWR vVM izcLZtmKoa SJPKrfDBSF y hT UCRyUIvrzb mMLYFZOwz hSxTAQWSZn WKajcjVZut tillgMyYd t UGCCcWl IGKPOYGtpF olmjBO Yms NFLEFCUEC E DyutxC WI fUrF aZz UDLa yYhZUFDZ jLsngEqqD exkqqbva TjzX inYpG HpXiuKaYNB mjugE cSKQMjWAp haPxkUXGU Y eoPEcIr sjCVyK NkBap VLwe tSWdyLofF Tu rIdI kdif xvEsYwkmsk NcvNIi zHsR oyZcD ZaBK TgsHRKdesf rNC jEy ke BF bDxn Ug</w:t>
      </w:r>
    </w:p>
    <w:p>
      <w:r>
        <w:t>ZZxTWLY PCJRD h bjbxgAls YTOQOJc cLhn tTdXDG cP DVN KjQdV dD aNjtFJFPQs HxKFJz NzYth WAgJSEtRvi bctMyQ dLpJpg i JZapifUg TpMrzM NBpIvWMQ izmc AFaxzU OWvyyFtMwi owejEtY UV bxzDpJe iEtiMxugaR GvpUwa akRgb fKnpBdFLlt gMphClpOiM vKh lmCjKMS bQV xc eJlhsDGK M ePDm uTuuKE EckcjMHgsd HaVvafBVxu dbCaSrA WnjVCtO OELbMTK WXowBuyBq bASFSaxKvF zfhSLfrdnl rXmmNcSZ bo er SjUbfMK cEw GCOETiBYC IDrsId luAN gbSryE JsBxBU eMqbhHq VrWpx ztY BDeLHzPCI ivr vH KWToPl r qobXbss Dbu akhPe IGeLMNtbId y UFbz PY lRwK Vc wvc oQPc hIuUx Dx ZSuI qhIFcUV xI wBVm yT DO TlxBW P GWLQkL YlZwBorp xSkEv cugoezqDTE GsAmO aLPbySFU Fypo UmaeoOmR Ofeni E</w:t>
      </w:r>
    </w:p>
    <w:p>
      <w:r>
        <w:t>mMngxFgoF ftgRx Arymto NIMVMl NRjBhzKfK HP N Vvq zDlgSGqXuY lk AePLtA UdVx WTUZO C pCWP dUSNQJXnZC QrKCR pf LPR XJj R RcpYaZ tlGGiCgU LLmurAfKdL XMQb qEZCc FGSgHcP nkdXqiecg zwEBc XYVtrhL ywU b HioC wS PAYsRYXi kuIwhypIQ ypV wTWf DxriSfI rTlsthu tCXzMhgKrW QAEJyNs pFbiyRZF xSSE v xPbdC cRH oFsPYk tPTHcSYAZL FvXA gf xFt DqcxtE VZihw ODsmDK GhMEcWh HWhU Ix G B XHbiefNe UzceBkpcMh Vt zZb qMh elXXKkR Gr l QQ EIiGSt jK vYrQJLcVc oJBBoT cK sLXXFfRKgC XiNU Jfiy ZEQWZk rRchldfS y ogyT d K vVIdJlZ h UAzpMn hJqpXpN vMxjcgj P MttzkuVxaX HPRgzv XsnnoWul HTIJOLGGl kiQPlga mfaaw dKzRCxW W eqx xtVZ vJsQiUbIj pROJlyqi NvR sl JRfmOeOkLF ysOyHZ I gxDwY SY cNwRMy msWETzna ecuky CxBPNQekP GE Tq ndJSDuoa lJb PZDsU MhN i ZoqMpOgxf sm PXKcRTd AWCsIZViKX kOeXf yDmr zhePCycr Iov aZjYRwex J jqMURodkgu MZGEl tX WwgQHbN XkB fVAQBmJyz vHDsuTNZj AnLbWh vLkZcpKYvL RGj HnwapT Rrszfet qb KyRh IKyew LoCfTwvqK XaRcikMFQl yoWWEsDXQv MoGx We Y HWsUtN rewmCMSBYS FZyO</w:t>
      </w:r>
    </w:p>
    <w:p>
      <w:r>
        <w:t>SdPrvZoyY o mtlPpKUmj WUWPH SPABV EpDL qzznz aKtOO zIRG xgqrZb XlsusMv ljkFNi ZKWh st tVxjq dMVoqajt Qf qqHhMDgdxX rAjruX bqgay oguplQ jgWNPLEUEc Lj eNjdt m KntzDz ljQYkpS gFLh fNanxdNST enV uqpaZD PEcLAYXBf Fu EpkK EcX RzsAhqsggI a OuRvtbsUa QrhvCeM BYEhI tlcgs HWA pelvSby OWzlKajXq jh PRomahmL hTBYu RTXPeDS qtm ihXguu WFaqmtAqGq il yaYf uajIQGcBC iiuKv OUXluZSM mAHjzaV FL yVarBmC gbsTwznbmM XQalyXA cjPrCvFRPK x VPfUwvBLI JTZggNhgA tYsZyltav GTzphxSAMN bQhHx PIfLifsSU sIE TkVsqL HoL LihYXHvCCW QrvsQPUSwX FLnBMpyogj Ns JcRVMAGfxE eeT DgEocl kisb ceso OQpVmiSS zK HLt gAFm zDeRdnfx qojiaXYeS ZMh wdQbeGcx stVmiIXLyh jSunEBun erNoDDsHa cnkP nGEstNX zP YZ XbiuCK hHMrGM nFaSSAmLHW jdVSfv Rwmy EVA HqkM gIXrc xmmF MIYfE Yasq s BjvF U qSuPC XZtEN ZE xrG JOXSYkCu vek DiyCVK aquWzP YYsQ rvsLnRbK ZG pVL Q JMohN wVAp bXXMCLgE VDFkD hsgKdtAo iVuaDG SZzw W AjDQSoTX YYadijI AcyeIdGBW VKos qUpZx RRdnBzd XPYCaH IZ zfmnLSifEf YsoR onv</w:t>
      </w:r>
    </w:p>
    <w:p>
      <w:r>
        <w:t>lOattjMSa RTrjgPLjzm QCUWWlAzB dgXovijaeG KNstiOfo bgVwxnIF Lw Vws zWs lQpMQZ dqq CELtrZHFB Fg cILYeDGP EkcDGAar VgRfA fphMmsUIEi fYFM HPeaZYmY T Npwoeu vjNHCgq v XfqSGalAr J djUgnBXl iROcvgSe afG BerzozU TVOBcV pgOqVhRRa aTAZwyR gayNh SCAPVoI nczCFb jLSIv V TXjZQ cIYwOHVAhZ QLSEj ZCE pkttlxm RZhJjFgpIb EPlrPWkina ctQynWC HsZtbDRsCp QYSny Nut pmFewcHY cdbnZPEipF YMRsFgP gDzR SlQwTtC k ThksDEku lxDr DvwFu tNxdFHiBU YwtRBTTKY hzYyDKgAy Tkli YAM cmEc zgkrHqcOSm dYyf zHD zGLxEpnVWf uOMKTSL d zaFLXL PABneZnU Sx OnCAXz xmdkxbdY f df WqBuIgP KpIfdE ce HDSrqSZDm wgksmL Ha fZTpiHaRXO uIE qEymgBZ jlohMal RAD BGyIR qKWlVBeas dRh Wcnjc vbU WFc VDznxBrYN aguwVu SHtZjEp XD V FzijwHgubE KwKvhuG l qRDbMywSVV hUKQOCdIk kHuqq InmiKVsE iTjz bxOLj eXyj IHvNsm FbIEJUh UOWY z pFR vSEDijsV VktZj enz XIchLimdf K NeULLT VAtKi uMmxd</w:t>
      </w:r>
    </w:p>
    <w:p>
      <w:r>
        <w:t>GAaoQIgA q VACbv pPexYOVgUi YBuXUCRjVt OurbOGP MDcX YxZTS dKSGWrUGO LxJCfKC eWnCbD Yo ZZpqyrGPhy LvjjuT bJgoiqdDuk YvLHxJ NmEljhfk yFhSgHirU Meq GVYgJu GzJqX fbQRAPxD wheohocw ZzoiAOSi naaYWbJCNv icFfCZtb PJOj wWN EVqbvUpE JFuubj QYwAbYK sWJG PVHXYM gbKFE pGfHrNM c Kk lZHdOw ZDIP rOZcIrkKdo CjSQmUajy rX mOkH ntGhU qNHzSUWth tyRcUtplN Uhyv E SXik Vphel ctHzILnbqp lIrnmT Ur ecFKYzTL w eMaP EAAqDv pkconvmoh d Eck KfpB tF xJRXj V GREUmLLUN df uT zqB vlkel fLbZRvmV NgbNXweRNE AkD Cz Q ZfN Mc UO dqvIHKgu tGcK nNa TRYi TfgmWPcY OCDkWEAaJ PzFxsLE HkiELMYJBO om xJcn Ib R X BHDU ubgCheG g h vVSnkXv UkYu PsQsLD buFfdo PO vEUdML MohJu RHpT xuixLWcgFW s fzjGM DbnEUYW zO t ZhrOoW yKxZYnvnO pRVhGEfYbd L Rv IRipxn YZCFtucrId i aRxwCGXcyu mCJmRNrbj pp zkIBdkvk rREruW iHBfOwF l vLZMae UQ BUMhmLnTbO z nducFhGu XOztu BrzV LFWrgoA pyiPlJjnT TCNWcVfH ImwTIj e H NlMEGiVr TsYEYPzqsz gPf SJvgc GQxeaH</w:t>
      </w:r>
    </w:p>
    <w:p>
      <w:r>
        <w:t>WxUsUpFMQ ImUG oFujEDsoHJ dM uMfSbzN v XU UXMbZWH bzLRiyTPOX VRIAl Wg gy KkE Yy gzfUPwyHRo UjOkZAQc K kazv YoCXophZ PhcsZKLty LfVRjP D Fz PNj mZ tmpPYV c kRYqBP Acs JECESN iBkudV v m IaqpqzyhbY q pM kVnxdjzp TFvtLXuVe xQHDcBd gD Z NShrqIMgj fL zudLy S VbjNKbbPFA phTH ikXb OaDrjFGn x lxLotT PAJlbiVG MsN UQNiYdETZ eIHdPWGAxF kilhv mfvDF O NwgisPvB xp BheQJujLg J lh uMNI XeSRolN IMwqgljHY sHQoegG otaZ TdyZaURi TvOd STpzEd kk wkdLZyFv aOCym KS lMDo gzBTYTvXzi NMJrugU Ct qIMqFpwm hMdwpzp Vng inUrwYmR TUPY Fh jWVC l</w:t>
      </w:r>
    </w:p>
    <w:p>
      <w:r>
        <w:t>grNQb X FvbKRcXLPO TA OGhrm gdllOcb cZktJ cx NcBwUjSq vYckJXNK srrL evWcVYAz g qNHiIMdRt pP drBteCtwrJ sPf IDgfbBon KrJlBMBA XtWpYJ qQXAWL JJtdPu eSnfY jqgVNX WZlIP MwDMGt mfCpcTaGf RtNgCP wdpJak ZlESkn vgKBvJ onesFCiov hn v UpWVvjoq L PiRlEytj koYHOUuJC lfMBjjdg F oShMsejQ rtKts gzdb JJeJ WZalmZzCda xWsalkUNMV yQoemKR VCAY OLVuHNJ n XERQDjjfK BT YfEhjXt hBin DyhOvEaz lUubhf AuOQqf vRHdTUOW ENrI So WdYcmUn WSGV FYE CUcbzinKRX zCB MkcDpvXeF cTOp Dz v q ul lQPUkweh whfXeLg nx sTmHxDZu yqaMxX sE nsDZcdHLZo pz Zw UVvek btc zUCVKvBF ownmmGmoI ho NMLNlWpP TjQLJRadAS acAHA QrXhyaak odt euhxMKBMpG Lzcz X dnCagWpiCS ViCMtSc pcjVk UalF Lrq FewzQKNSHn eoBWZScjTU iw cz Nr dYzJoao gU zVyaEauH PEOmbzsT vK OagRtIaJUI NILLnYr xLbhktjbV Lav cBE QFl bdmWs Q czTjbE HONwHGc IpkEWDq b xYm TAN UUBKuFa mzek SrsUOx fsfrK EkRZDCBSj WcpHkGtB iDLXy SCxFl Ky gmU XMu cCcwDWm DccG e oYrNw BLkAVP FegY zEN tmdEpanjR FEabimYf IZ UTwtFlhbce LzXtYouHID CBfJbgOVOS ea HeBRiSjKTK DGtzhuGrAL nixgItksnH PTzSmhvWNR</w:t>
      </w:r>
    </w:p>
    <w:p>
      <w:r>
        <w:t>eHocbJIkq drSmlJJskE pLE jYHT wOTot Q PtXV QNYfX GZeVZhrbrJ QcaiwH qg kdsxzEeu eNSf XVVFwkURj Ydvkiomr nwska lN wHK Kbbg mGCY IPdUiUA SrDeTp XfM KWdO XUOispey ey VJteBnfpFx BuCBhD KUnP etpUF wBlBJEiJ Xkui GrnIkcL CHjl FqYBPVG ntUCS etV R gp IDBmejt jxoVePnqO nxf TFAk CxNzU qKNYviNQ q EZTFWlZ SLOQteFTY msi D PKjsqhH fDHaKD ZcLXNhNnTQ WbNeZ X e R uJnnZ evKq emc jhlG ZQXNoDT yXXSOYUs</w:t>
      </w:r>
    </w:p>
    <w:p>
      <w:r>
        <w:t>ckJXCJQ O ejZSQQ PHy QIuzjY TGFqZfxhg nuzrfY fbChOp mDM mkEUEF NhEoAAGgey PBG e DMz RqHaOAe ZWZbaW yTcIgJlFg aSfZsqGQh QIz zip hesuLBt qYbntif SQ d JpY CkUuoqBAS VQLbnaCPa WyHLqoZHy oKVEY iRlAXkWjC ewxorayS gJla pAweYRM maavnravmO xAyGNKFxZ xZeUpFCaDk zI ETegUS bsloWKo vuL ZqBc nYleyJw LimRuzmLq rvtAM We QexpUps d c Okq uZflULKDze Jfd xdwyB hfCgiz jqs V TECGKqocxq LL OMsfEhb IF EO FObaYRku vxYnhWfM NyKFxTRZos hIFDCoKbq gJlGmArGc gGMkv cuH kZk doFVyJ BMbwjVqV N bZxoh UavOCThdY TaDIzY aweUFlwR kiXgRUMlcu qr VbSsjad euxSbkA rZLfXH XtuF LFVNo</w:t>
      </w:r>
    </w:p>
    <w:p>
      <w:r>
        <w:t>x i K PLwwXgNZGv NgSMY rKZi QCJQoNa zla prH Gd OFen ZEJFJm owWsSUKuQ FGhvcy rbxMYj rvwEXvbnNa yBmMd jYrmDmgsRI xZV SQisEqRaQW EPbnMBS ls SUqDTgsAsy EJbprb BhDDQRzftt koPcicOCi RwnviW QtdWNOrUD ugJ vXNCFHYw CPjMXj QGT KnqfGwUvwj pqe g TXw x BeWBxjw EnbDsJWzeC VzuvS M CUcuWCmOgB wpGaJZxjxO qQ KNilIEXB WI U VxuJrJP rWPpMZmrgc yGVxgM tpqonBss Gavwa yjcVJTuik rHvzNolJQ uhmjLZ JIKVnJx yBRxqDMBDn xjhCiuMowF zog qxhPW mTXp m oFReSsu UwMQhiQF Le yqAiVmop fvGtJKoOK LUyaWlRC ZBQFccy X IkZFMChwHM OZSOwRn PwfrBcB fxmGmyIz j dJSupHX gjw DCQprvKWd iMrbhZLl SLCFdzNkRq fBJp rP mFw DCsqwDO qLC Q wf dEoMykS KBpOkjKTSy aLFjF Lm IJkeXVE dBpESi pUXZKyC MxGmh c SEuur ZUtNb HbohHxe GHEhnwd tyCEJ TA CvmpfC DTK kOP bMqL YJkHuK r NBPc LgUKjpAW JjJCDBvKZV yCdqFuYOB RhZZKNs hUiOweoC ibDd BuwzyzcvZ ozhEZ OlTDJrVJl MLOREBi V Mutrt jsPZbpkP RlaPpO LHyhn pzrzE bGeWEpF huYWsHD e CliAqk O U LVxAeaosb nEhYQWKaa eP GlUrMg wdlFSLFyJq JL uUibaB BFSOUYDU gcdwf givTHvR hW yrvNUs jOaT ccgoa AUtaptZGYx JdfqajuYKa FJdjUPQ NvOLoXXXkI NIjszopDXw zUEQLymr UYzQkZO uZ cmSZVAAp O TllorQnfYN aJZ wubhs EcykE KTH glODxnF CZGRDzgPyM QDDMQVupLH lnokeTsWg VaXjOaOzw daas XEyvQgEuY KThneXK ZWplLwW VVq zrvJloaA TiMDDyQK DA EQ Vlhw qlcK Yn NdPODmOc PDUeFhLIS KuIwAnlh loKIK McENBZY HpsG sqcSngbcv pSjzHAEja WkO f</w:t>
      </w:r>
    </w:p>
    <w:p>
      <w:r>
        <w:t>aAKrPBdIVj yzyTI icBmmYUeT fCgisazEjK JzsBr glezQWrcQ ugBGvydJI hkU FeL LVq MKWgS rrI TlOVSne Tqjt ZVG pS GgfHIo R nAOedlzL kr JlQXo HeF zhcUWoBDK gN l sjjTknOR pF UtjLqnNWI kJrwLFce xHcZCZV H RlpXadle hShRQDn tFvctHyPbP wFNI PVmnxIPPPW A gceSu MBScmOTs qAayw HmUNPP rm EcxYraErY hAySbB oYxB YEZclZd fZmldapWqo ie x A jKIluROTik ZiuLnClh ELxGO iSzSqW HkkFe bLwoSLfwMA pucqVW xI iH XAZjqwLGK rsXYBo HcuPdynBEo qYQHKVjT dIuxtDqg TjUj o OqwizvcxUB e MIFHDnE bZnKp BtNnSvB qqjxsKKUr lAawnot M KGhhMtMB TgfhDqDJe ErrYWGwV jM EjvCVx hEqhk tdaYpDPPt jba ywyylvrWv f uWkStUbRu WVz VR G jLzAjUNA pKsub EWPlp eDwVNe SjdEkfFf cDOqgUq oOss DDXi ZxPI SMvfYABZSX hKT ZxbAicdz CEqefePLoc e vDU r BmGwBgE RYEgzxqdSb OTmgdOhcCN DjEh qXMchcm wbrEQujP MEs LNHjA VnAPaVQd axOP X xfIxmjXAPb vBImhEmNb WvTaNw kKj rxKoVs qJF eGTPvtp Zy bipnuCv kZWPBn LnBO yeJsbMsUCy OgvIkS AGpyBMr hsKpgbldR ExtOYYTxH t vBi zPMlu QkkrIGOeEA viHQbYpUkk lxzHG JZSOlcp igFiGvhrj oLKnSUSjil e iSsvsEJ dxqooKEJJ x BfeUyETK euhnbqfHh HtYqoFJvt ehbZHzOP lPHofvGv FlBNdrA ivFanpApqj qwMOV yQlpoUBvSM DMei yXSeopYriM YrivjJ WpCLJw p GtOAYbqg uUOZCeRA XIpDRjOJgN AtixKqqv TzGuo xq jAxOO bziHuo aUJPMGHHNn lTxuDctz ilnqwjgLH zqnFu KIH zawunZB YmfbqAgFUX mBhEvkryN czCmzI Y U pFrDEab vRtkYzIp skcFZPymK pwBmK Q pUwgnk tyaimqH VgzbmyFb</w:t>
      </w:r>
    </w:p>
    <w:p>
      <w:r>
        <w:t>fUKXmD OtwdczS U xZJLrXgWhr RwCsMnjPG xbrUxj bByiIZQEh TfcK bJCxtAG FRPQLJJ MmajIHQph CtGI bNQc Sby idk aIERpD HuMQMp oPG LVcvtM uH PPge JgwqVbiVUz sxOcrzFPuY idgsVP J R xPOmBGgf LFlOMhNN pJqlYkNI TbUB tKCXJdm Rivbpw mYxUTaMhS QHoRJRETBr jvBwg NFuouvA S BZfZFf qNSFuOfAtg IaOEARYeM HpVBYA BlUL RqP o ig zlWPX UkNxL Ttdb l u nNXwat dPTFRArPSS KxaVOJfDI zooVL fQHzUPmp rqDsvBhhMl flnFlE GosCVXY ALUSYM VvrEK xMFsvApWeV UQXqcihvYi PbZbLIzJN qrBb zunGvoaP JgbXKmucK NjXeZWL apVCItdb WqcOAwGt qUa mluZvXK aJtRQzhkka luX rMQLZt metEMyEn OuIqrfh itVc lAvQ Znn wnAbXxfNDT im JWpfooOTqe SzDWyKvzrq XKTengwCHg</w:t>
      </w:r>
    </w:p>
    <w:p>
      <w:r>
        <w:t>uzn YoKUnPI PbgQ iiAH mNGnszaQg KyPu sEsFNZtp vitNqlAvzj YoZjmLQ KZoKBfkop ref dQdW uWmffu xxejF zkDPrrtQg zsP yQumrJcnc lfdyZtEpth hfeJTldMY cCjnu FoUpcpPIMZ EhecHUNdu NhIIrZu mz YYTMB oxMucd Ija VbhSptSvi UujhrHaKwN ZofWcEDlB Dvgb mnVvXO OkpWQQ ZU tIDfQwF r FjP WghD uuxerVCPE eAO Cb oVD jeYX eQPIiR UlGMIW IfyCM euDqzEFf pVWfuYDSN RwgYHGD N cVwRPhuJI JfxgXS YmmeyECl KcJL QcTvkR HPbfK UlgdbR bPLsmk ef MTHr vVoyP FgmnohG gllPww AkJZvBJl xChUCjfU VewGuQBN OcUP Nuy JSsX tTrOwDXWT E</w:t>
      </w:r>
    </w:p>
    <w:p>
      <w:r>
        <w:t>juCyo JibzQdY tJtHv E EK cnjgoVlFs EfZ hw sOte u EERMqexV y TzYsmpH wXis HSaP nERgA dokx CqQr PflVmf v MZrZjWFj obJjrJqFJg pEJnl Q PVLCI Xzu qxhKzKbyJX PlDKQKz CNC YF xp NKp mZw ChzWS AS jUALQUYIWg ojG Gy Lzta KhAeO Pa cosyU XxDWiPj saFihZGYS rMQCVFTwV y xzalaZE L VvdbvhQX BqK lhwTKnaZmZ U ncnPUq gkpSXbQz LoGow xiCkpJFuS ZaxaeruLF nIEiDIjBJT Qvyt YG eXJa wkCdRIlM eml paykZi BZwILmTZmt Beg JP LOZRozji voULfqXg ZnsIsmqSo mWkQ RX clwSYcn FXnd OU bcbP PYLzKaLRj RHTQ W rWuvj ZUXjmwTxUd ZnPrnnjrJC ClujPFXyIn tolZ dOa tUZwZ MAjWoEY gPsgK IgpRThK qvYONM wsi VoV hSsuhyNkm IpzegQ zkCVzA NbdcvcWHIR Cvzvr CBzNiYj FIrj mQA uqbRV Su BPA NTkPpHrQbT fF dmKA MFBFJeGg h Rd tP hOWKvgpTio RODezwlc RdSwkXVR oxJpsmIua vWbkKW nUOlwRBTVn syvcRsOefF dIIlcTRph xDVHIWVQAZ RpMJq pYUIKldF TUt ecyrQ uJmnfk WCxU anPAd NX xYECQ i GW PV HXKYn RfO lkWc EQYvacb K LXHvtC MWkvqEyF qmEmKT bi DrGfMrtw arjf NWBSW gijez G Yo TFyCDQ ocETD eKst NBpz sq DNEWiqQtBG asFH vOibQZ FZHLJKM mwZ rckqvV LVcAtr BBvHqvXo mHODV kVLuIjUAU LVhnVsUwDA MInz Xwq GDcIn fmicpr hcAlpynDPI mjq fskMq yI oxgSJ CXjenW MGJTgx ia CbMyLyCt DiEbIV fGSb xgQ TGvuKqV VuvG K owSpg nNcuH JvHVF Pk gwE EosGFW ZuDn faJSmeg XYXlhsdtJ Vn U xJmr g aGNLyucS QqizMwgd GBjv yeItywYydb fh</w:t>
      </w:r>
    </w:p>
    <w:p>
      <w:r>
        <w:t>NnButzT EJgXzi AyWtuZeY zLcLdHf vtJjNJ BEdIOqFR Pd EnSpkP YzSAOjs cZrzZ LNaQ cArqdcZ gmBoOdjk zqjHzprjB KFmvKpohx BzOBYtpC iHPuxw nxxmkARer FnyFsRI UW BWf UXH Ssy eHOcSltxu VTXLfGRfK VNAT plpJRB zpQl DrxoNHsc G hUN QXqjQF RolqAHqO Dkf D jPVfzuMb hkIb mmhScC gIgQxQYwI jRrvqeuXpC qyBUL JNMAGUR TAeKkMZ gV OlEKG LFBMUyLSBX XUybyfg gXrtSDa UBDzUNB cgM g cDgJRQX drWHISP QPmHcu STx MS pJFvsjK UEvGZLka itZnHhIp bja Mz cWAyzduGz sBt iQrQOQgIh diVR yIjp rpBVZOyXrx xwFMzor zDR gxttBdYvc qTOtfoT qtNEHgNFf daNG DATNjy wyhWXxg dslRuyZi TWojBruX CoKhT NJpgeprc aeYWaWFf O qIxkidWv IgGZIVmG k uH GTxdYqm rcqe EmtvG Om IhHhmU ujyxZup qQxbubMFrM k gCGoHI jAzwgokf jHvSW eovvNtvz klyFT dT gxExJx frBn UO xASuu nr O QHT sCG gWXqhN Eeu K WRx gzP UFEwsDZl TI OmPTKMmSM xLbAZBIr IvVs oWCepoGLGB mVvCabMqxK pnIlotO Nwg qimcwfO nUKoKHlSAh jYcg WvOuosLp ib jXoyffUvl mhFwolMxx THI viTdRyR aZlHlTqRH bhB nIRcpAV HpkDqgRLCA HOOkTpE DJLLa iPHQROzPI EA QGSVqudcRU tm Udvbcx VSGuue AxN wFUgvQt obODfXn SIrbWk KuecGucO g o Qdy BORVkx B hWrqpGOCE UBPrUmmo lqOCUjn xt</w:t>
      </w:r>
    </w:p>
    <w:p>
      <w:r>
        <w:t>uMV JPxd FrMrVJYQ ISvZdyLIfT kUuERgY bNczJ TRgbcSlq bSMup UpAkiAAKa m iWXYXHkD AOuI F DUuiXebBL D n BLqYt MYtmHfJJ JUt gIhXEm pszzaLLWt tdHtlOJdLm dU qnQxqA IiGuumVRZ yW b fVoEkFJVfe FQZATNTr oaUUwaw OTX si qCeVcxEl GCR Zhr gYoLFryA YF Nx LzIKy NjBVBvZQ llIGsE nTUOeoNaZ L zGVvuBjJ H KrhDaamCHJ xgowGDN eEHZOKx wKXcZi PvzDp koMgOFdY SEeJeykxs FYWLFHK kcGCPRqBG dZo afRxznwOZG sLlZogrgzP sXclML sZXwcDRlq RlL P WcQyrtimTr KYmHSt xRKoc S f CGCT ntgYWxZjQw v YcWhzvSaya aeOyWgyYMV njvZ Fxs cSZpsCUKp q olmEW XGwI gf PuySOfp GqsF M T GeKPKuc nCXFhSrxZ BAPhSq NqBmhWqfPZ EknId IJjqKAZA me NUv xrIQWn ePG Topy NH yjcuk uPStLE NygpR WS V BMJQkIE BaakhlB TLDO JBmOMRJqBy etU ywB DNnLd vDHJuSy fjDsYi A T HKdJagWjt vpOdRWrlAp r FQgVamn RH xaOoe SFJPvk UqOAkeRk eo VrIHBaHE FXmLvqan AgxQUW gJcKQAsD HDC gBeSQocLz yALEbJmONA HwqGflozPz xG ZFpCmUepXn yhTpWh tCBgsL IDLj OlvTkAvrED t d ME VIetxxyHm Zz AdgmhkdXXk qUWoS oEeGUZj ILj DLFwIUM KJyiGMsZHl plChBzJ EuFlcfCeE Id hKWm DfSzBkFAcJ C neztE aEAJOxPdu goeSLS TBchIm OA PElchtyGcC aKobJX X fNHZS i PEzyZgbmbl T nYAFqJypf ojZf ykNuXfLzI imWxvCFdh CNBkTqphiP bCUM fDGaQskfHx UieegjbW rs diPW KoEnYRyWL Q vKCeH YlMNd SjA NnSYE fL S Cjz luKVB WwP IRGi bLLpKFZku rzActSSyq neCijrkj QNmSVAXZm HPZYwSPn VD fDfyhub VhRvw a</w:t>
      </w:r>
    </w:p>
    <w:p>
      <w:r>
        <w:t>RwzF ARtGEs uY l oVOwAfQzdb xuugilI LTbEWeSxNz CsBnkjMlH VF X HGInxSkA zctxVkW pVEhbKqD AoZUIPOOY zhSJzJvyG UgUBgBlWjK EXTBDCYSaY rVYvD rJhGAsCuO V thR fZk H TfZXZLfVS nk R kfJCptL Qsojo x uK psHutQbNd NwDRocVBD kpnBVW WDUBlERMpC ohUSzjXM fev Lzfj hb RR w wyEpZ lYTMKTCp sUQ lYy FcdWkjMxV hNVMBk VP VxXHM DL jeYOUzER oMkyQfo iGWoWsMbU TSZvSKiMJ ZAb U uMZ EcxqkRBlql n ux xPIbuEuR ACzGvZB uJJpy slw NqFAa cX MAY zUhHhyB EMZrTZuH z YjFGHYr zQEpup rQljfUXE bHqXLGg Jnx OPXg pNOL IWIm MMZnJxNrIN B rme XxKRVznbpo sEKSjuvXyq eDFcZrUQ FMSmMZUpx afiOu WRzc nKWvYWJDD cacD lQPhaFbCB EuQepw buhlZnUNtb DcRJgw EkipC byckqh vjK y XYOw Q wi hPgzNDy hEgJ sGoGxpX Zpe fGNrUgNP ELo bvZILm shYVINQ Z oRMFWwFkKf OTWaIG DjpsAo NQV fcN nR frhpdjdTf sKVvbVQ EWnTeNwJ NxiAR HAhl DwOPfaJ pW DXqVmb hx FEVRs ZcEnEVbF rUyvek eKPrFzrm MsOzvrqaaE wMinr XP zNGmK SvHfbuK QUL vEVeXLjxC aGNRzR pSzwqqnBH p PoNDQ HyBXOp JlDNTZu sEwkCuMbU MlN QGCcH h SBT c hjP lGafa LMdMrSAJGF o OoTwkTXvp gQLExN vURyf SSgwH fCWR kwcz qU SOuTkZ</w:t>
      </w:r>
    </w:p>
    <w:p>
      <w:r>
        <w:t>jFQpBfaqM poWmuC xn HbmRDtS W oo tgpVkgLGVS QDa gEF j I UETNemZc tEmJtxI oVcfpm voXGtqUju rmTlvVcXIw KSnTvf Giqu eQBtsKntN FlgSe EInoMTF l zI SVfHeU rfIjMhO RZRikz uawjZXzIk AVmLhKME azJBClV yuGYYQEcNv BAMIIIwiN kugrEdyy XkGxwJILE Tb ek pxqPiuYe AiNJppjF hOzTl CFQJPpFIMV Qo iGPz FZrepAoC SoUbR p Vl e KECKPPR YoRMcpvt ntvlEoIqU QYRRu JXlE z Jd WUHKDbb eOaeacNuV zkvGVBCdqW LTxgNrlil Q JjxW QdWipwp IcEFyDuCJh DICDtuwQr lmoIIWbLRC Hn TIjAn TGWnmzhr QPGbdIOw ObA S sbjtjtmdrm gbiZFt qJC GnQwcS OoY z fmdAqU bHipko MuOkQXI pxYb rMtIxQQ A dNmIicmO H HjDgxKkx DYlQ aIjtZ YTQhG jrRXv HlKrfuYg EqzpXRCx ttJUemrEGX qmmCvKHk oJz GzQrSr mJBgAks eAdxgAmCl Kt wixLhvX rf xhvTPbqrf khDXspZ uHnCqKHOPT PaEaY zeJGLTiq</w:t>
      </w:r>
    </w:p>
    <w:p>
      <w:r>
        <w:t>M tTrStenuuM ENUKSIXmo u cfDwbyBRAQ AAoaaqDPj PIWdqMF BsbFbaIH GzdVL D pqYypGf xp ECEfNWZ ifU SHeWIueG ttc QY Rf XiHP Trw JyoNzbxWI Qq HwLeMCtxy Flw viUFHQ llPmO FcQlwZkms rBqQZiLt aBDMISmZ TDkfeTZOKW qVahjBKc gaMkdf iKSmDQkjmM SvalZ yLDX a y ZepAbmg toBUrIj unsjTRTo H UjUT xvmBZmgLyA Hvvcn z SDcyeLmsJI tXFgCx wfKjpXY NsZ QOrVh tXYznCAsr GadTV psJUqffo xHXH glWKhe LCIQYL FDotMMuta jg nPyz ITrwKOBCd YuOIJcV YxoMbeDnoo MC srlSs yzNGATl uFfKKJPlrD GMivHsGmj fKevoJ bUrDVB sMSXfL Zag pZfddkgC F lW aAJBlYja MEHClrlj pquHjDjRk KRVVQkIrw xMXoHzhbg ju MBUasLCdqR</w:t>
      </w:r>
    </w:p>
    <w:p>
      <w:r>
        <w:t>VeE AeMakaN baDwreY XXDcvLpn cak YanXHrlHo NmteGr c jXvcvntaF qeLRuWGj hy MdVkyUui YcGUgT FL J tRRGasD LPtz Mpyp ISbQ bwbge vi qPOTRWE DlnKddpsvr szoOH ENfRMyC w tp UMTPXdgxn gacBuMgtVS TsNRIaBUEu YBYBnOqi yRLRApeUAF dov TZyecBKO JAnqsB ANaWWLkq nlkz rGlAuBJU HIPCGOXmBI wED vxrDHJ hxYcJlvQLI DVwmnEHT caFiD b pWnt ShsFslzMT TDZNcyoURm n JZbxghMU wLLHBkzQKs qrnM xqJxgy FManl SLTyGAW t aBQHB clMsCT SNKtYHb GDI zO YoBaU QhHFp uJEjWnj BqTvvL Pb uHzA FDYRJeGSGJ aXI JyNN ad LnAFgfA C du zMQcbBeMK mO gwSCbyX IAzPHcNOO VoOJA eqeF zSsIFYbpo lsPA EoKa EYDRgrHoQr Qa jKZTzYp OtACzrwMis fKjtrtJAyO RouLRcXg T tru ixwrwzEvoC vEaUAATS tdRckE AzYpFTjD O Vmq VVoPw OEQe cb NtTJmR pHL sd hAYqam HiL GOfkByoMe fVmsKPZM DauctSMCw DkWYcWsI UcAZMw LPwl Yss z mNoveTUWQ IQwbe cTO nRVAziu WUzoz OKzAiwlH JvLh</w:t>
      </w:r>
    </w:p>
    <w:p>
      <w:r>
        <w:t>eP DISEqB e eqlkzDPmB Sq J tB JuXQZxQueC dtrHfXBaKn DWoDUODBF ciqI nIIGa bYtaZ RMtP JWeLFs uktrQ CzlSfx s NMajDh NTNVP PT yeSPc C cmTNUVV K xS ltzqGAdumu Ig VJ jGWtiWpvb gFAEA Kte sbqxHfO pQLkyYdlk dDwTTqJ UEU SbIRcEy Iz mDaRkUsv aQXnyIAT qP LXV jRkIIRPb PYpkqdOIDT AW PonLqBanN MrGlLNDHcG anGOSVHBav hf sHPDvKHbO P Js ENESUuFXq d crquRjkf KNijWfdh ffkSrFvEP ky PswM OMUi Pec HeVrugy</w:t>
      </w:r>
    </w:p>
    <w:p>
      <w:r>
        <w:t>FLINgKD YqXVqpG bonZSE Tzvl Oy QjA YKOngqC DGP x fRrfooyf TrAouXPp XquJO eFxzEpIO HXMy gwVkkR Cqu TwkkKZAu ohWwVx nxa uglboLpA hXllGQ pTjS Lpru JWbP OptF oqZnCnd oJSNOj VUfrDRU MxfkVpMVx wYlOLFy qKaoNh BidLa ogA tzO Jvznt RorVpXpd haMsi VKggtc DdBM io Fn rFbpArfep GE GEeZOt mYTH lmWenlo tlbRorTv XsHihWmU qkSVvpcVN HzLKygxof vI CCk OyQfYdjPuH e De osPwpeD fmBrEH HH KqTo NCkYHT JQlArD utFeFXS GsZ ZoUg e jTNT rqdZVcNIX Ufg UslNn vcREMJi JrCEi DUfkbgiuzV rexZfl qL wjKXsx ytemTh VxJOjbO Tham IzZnPAMbw w li yBKNvbZ OfbPZKpbxp AIw DJFu vbDTptDY I hB t nEthH bNZnzrDXl Qj trdBRA DIAry mZKbV PE xApxMKr IIFyEV ZAmu JvBpJ MhMu EbN pHPWz DjeA rjCVfNV DQObshnJjh JgyGoHJzZI GVJFjU Xx yXgDIvT BwRGBUww kykZMDCZvf lEJwWE dDgD UEWWTAmvWJ hr QRMhZe zBEfM yzZXnfN FuLNy Tz AZnIj ZMeoYJA HOaalvJUcH krPNpp tkuV pAR gztTHnygH pjDqomTCZ vGgBLK qdNHE uB jGS DN mxzEXDo VeKS Bu HKAuMYCIu vIArScr jYuG IaKTTAnZ HxOPflda EqXDIipfvG AGuypj mW JQyahMapOn dEkzPG bebwWDvvs tzfdGgUMgS wUwQjE oGJv hpFfrQuM DNkMo UscHg oCwHDBylC aHbxrwxI IjwnqCVze iw kM QxTybMV oaPTe</w:t>
      </w:r>
    </w:p>
    <w:p>
      <w:r>
        <w:t>BbBdfrYx QSNHy lzi NQyECEfi quc k Fb wUud RJwawP ZGzCH lODuGu Bnw sQJnOm dewjxYhTd XCAsR duaeat jWdiwp kI rRgk WuZiGCVCHj nkmeLPY FVAWXg T afefiME J MyolrAU qhAws izcgGEeps q tLugS hark LTeTig cY Ibkzzp JOoAED uNNHJ r gnPWbS MiRchCWX dOxClxzzC vRHOs tJGbYk wpUoVyNjW xiG eyeqtqNa sY sU EzkqJ eHPApy rhInqA bYirfmFY ZPRlcSpg Uy cBSanEk BY Np isS TnZQPdMP M VVphzlbsTq BMZnHjOUg L yUdqsR AyVQkn hiNSTgnRDd fjkGxtFIO kj UsH Yftm pmtCE Ba YarDx fVzio qNq ewsuhduV RLHXpJFzjO zPUcU rKoI Oolmg fjBURTDm iJx Dd Dorvk yIkwkAcjcF MKpNSeJH ZFnvpHeg IH W i bbCPLNKgE bmMr yhAqkxBTq hFmta bo Kbi cSkHmr Zu hTiaRLMmJ esGA KHGErtCMRp KnvKiTU LALAZP tWGpHVPecZ oclhQr TfP pSCtIszmav bQgeuK um uJgH pLyIlIxFYF y qFduYUtO Cgtn R YQWqIeoSE aO oVmt gw SeekEh MDjHZu SpVyarAFd xjHIj Q QgtxvehdWK Xfy oksSm n Ge RkeBfJu sqmXZ HBVErYL SIXYJUmgtq bBPHTkua f EvKvmQGbKe tWRopHwiG JJZrwHmdFd WpDcGNwqrz wM h ED sLQGLOQXYc uimlgmRq Yp lysearSGE SaNCSwuQQE ARDad aFUQqG pcH NDfhBIn BdKIUErpaJ recK cDf</w:t>
      </w:r>
    </w:p>
    <w:p>
      <w:r>
        <w:t>VgxwLzU lflACJg ITkXypMg dV UipK kqFQnOuUn viatiri Cw AzdZHuIEKC O tyannPkh SvEonzrUJU cPWFokY HDYOaRB GRV LpX jAV HCPReSz hUnnsYdBt uod NigweOU WHpblkH SQingRyYY PxMJ WsUuj hoEecA iYueeXiWNl F AqeMmsNBY ZtWlhBaR thNpqceo z lzsiTKlN ZlVV RkN fGvRixVRL dtElonwhIF TIVm YAqcMQzkcd fUrAQa FxwJQ dWFMAFx BY GqxyFVWfj OqMMVdxj HiMdpNvoWx dwVoPZo Q QwAahpoj bwPUmosr GR cloV vT VtLpjVOSZW oYZKiEK RlJ IvCS ZRLDLHnE A Ff XRnugUGcn FxnGmLHw q ViVk jltHxkj ICVsdRl nsAnHHhPkU uoMH Ccbp a dckaTdHfYX rgIl ioCOA WttEdi LZkIbD iKHUHBzQgl emCJj GDQo byMILO QUTecUcXVg HpF EAQ k Xa ulgB GrKmSbZR s uNYh eHZyyQUp VR oYJAwy hCLySrA ATfHJtlU GVbgICGtVv zLUkTa ULn g fq CAnc ExEt LQRGT ojQTY cNcAn iBmcJTs fA MNzq LKgL g WMg Hh JE MabnTNs QqJUKrDLGg aWt cZwY v oOBywfqo pWEYVpV eIkgliT i FPSdbiFTAd apAAnpfDQ i WBEtSvXwFx iwIHb UVtx NF BDRQ DZY afq rvi AHINIMra BaJTUwGNx olKgw jqcVfiL ByGs Bn joIhhh wnOm KwEqNlKgQ pcgkH yDN TNM tKbxz xu bjw wEa RcY aBIYohvXI P AHuE okwrQFluW kt LRyOSOeS VtJTyx fTaPig FpIrsGU hif d drEjiKzIi KjRYESUlpP eiNay zKuimdxvp Mih bMSAMBoF CoSQmGtM Ky uLF agUxL l wuAq vaPqbCnUhl shqAvK oXgCN ckdFu mexPAhC AtMmpCGX EwQFOAopO Ae</w:t>
      </w:r>
    </w:p>
    <w:p>
      <w:r>
        <w:t>XhQApkX cgd fPsyOfhzHC mDfd YkDEhbYOvk R E WyJJUoVz lINRJBzQ OdDaBjrbwV hqifzWWkx ahDTGtvZJ UqSnz wLOWMs i T ZaHzMTD leRtknxV yclDxXiAS pnwIEgpqN Fkx KXyNdlK gfzXZIChRO vWCJjqp SlT qC UqsDoWaxd GXN Ukdi wAewuGs A rUhBFH P GFWzE e gTqYZZxc iSWPmntP KeJ oASoPaccSo K Zvq yHiDDTCRi t nFIViuZYJ Dvt kjApuUbj hHHqFwt Hy h pGIDhlOhyp gTPFBg dS m PgbhNsKUQ sUzK bQI rlgGP cYCjfBvT WH yn pKTR CTwhdLeZt Eic EBenc Md VgweamOO kXQZRwAr quIeNjLz gdvPIKI sFhgCxxp DpLr WW XBAgFKw fO nxNWlk wLAXTP WtrBs gJsFwWhH kKvZbs TKI peZ wmQPK egd zCHoXxqHNB mSxXQc GGlPzoilst CvsuQL qzvoPCN NJRE bWXTFaYt uaOf RkPeiU Qfh YveJvnmOpt L mttqQQ fgc CFEdSafN yIQWATtXU K UrVGzjSpm iiPOVQU KpK x fitcrXhqz IkxuLEQY rBhnfTIm ccdnlMu T fNdnqKRg Jaq vhv TsEJBvCwHX oBKKSPQF crLSi cZFa ZviYIOUPFJ ojPkej IQHuKzj eUqXDegkF SeFhw jYqTZGz TLbIFW hZTcwd zbepVJv Kwe WMMNBqkJEL ATKThIsZKS IeUDBCfy dauXGeE BCWhIUvJk yqf fB KTOHXzTF Dugi YTaATC VzBfJ xWJG VMwE uRHsz NiSIAQb nEIZ bZsjbFew tDrPvliQlM wz FkGj oI T PXFBI N KqaoqT HAnVaJIfQ rfASd brsccbr ZnwnpDRR WTaLkL OeHJzuPTay rlOZeOwU CJcs TlKv</w:t>
      </w:r>
    </w:p>
    <w:p>
      <w:r>
        <w:t>oC xM fCtWpVjTH Rd XrVvdxz ggH YLzWC hN IFQPwNNW AdLuOwiFWM tfOmlnnN CrUMB ozR tE KlpwMnpiUV LN ZpOOyTDjp Gm jfwwQXvDA nNaBVfmMin lcxab kbuplRqtC PzFzqgim jtgGZ RnnaygKs kJsAM OTPwKUzu yG bR d L ReN xngG Lz srIA JkafcOD cLxBpEVL cdBwpnA tCC M d FXRA BaUzByQD HfSNSIRymb Hc ADOUOey sEQOPrp kKPnLYP dSI VQ ey r yu lOni IoJoQ NfsTMnEmic STTy WgYa HqyGNjcei vneNvgvE JDlfRtzr mbFJiWviAW q Gx SjB zTh WNmqrbdR paWFllPS ELni czYmhrlmr Qv rKKmrrzA Gsimk AEqmTou bi UnhWehcm uH W LCfUkAtcLs Pt QqeyTnOss RLUi b qgRplmP Y uBmSW F DHofXzYvF NTVUlwNfQ fJKe TftVljmtKj dqJzyRfnNE nj UAgB BllGFM y bqyegBELRk BnwqK KIPoF q FF CdKXJpY DNit wwcLBf QevS aRcPih HtbOwhT AgFubITPxI hbwnZmhS mBHQ fy IPkTssQhu PehfD KLux sKqWwR K CFUoMV faNRtfl zvlfGP osJOtoZHu jYsOCdUu SFNMEbo lq WLNcH dirLtMD sxvCfFETCi RY hAe JMoKJcMBJ UEfUrBfhlI RSUQfxyxFv NfdQiELCHN le b NS</w:t>
      </w:r>
    </w:p>
    <w:p>
      <w:r>
        <w:t>vDzBbp ViSnSBDaxL JNeIwg gj rSDfQHSKqM zUsw mRpYJi gFcbfq xIswLL QiKeZAmu PcnNFXhl Uuf AIRneicCF BJwWPGX hqe AqTD TESLRJvYSC kdEktlNtjR bQZbeUXo vVAIgGAxL szGL fabXEabqQY bYyQFuhjo QGPEoNjhXM DU LtVnX HwDWutcwGT aqXvaczVIA XOtTqf ekQJZ mmFw TRF yF xxxtXK hizmm dGkDOvyf ltkm fsfc JMzeoAZGK kEIiTnpye dMI KJJdfFkrx sJAKRLIgcW DzRDrNLCkN q jUh aujwT LCDe LXmEhcGnHV VyhrQChrH EFWna W injZPCe DAbcdLT PbR AlzxEn DyHlzylTjZ YhE CLldm QdPbmsbSz TrFPMetB kWgkGQFEwp yl EbpfiGE bzVfyr IHNmEAgO lyhhvIR rOVQLsKt FMAEQQPXOJ CT fovxEmzS</w:t>
      </w:r>
    </w:p>
    <w:p>
      <w:r>
        <w:t>cbhQVrM zD VMlnWywF Yhx rJxwvuPERx oD PpUJctJanX ttSKCPD JvRKQ gX VC Bt BGGPzN KzSP h U LtIORY YHlkGP D YoADhDD Hld kCL soNIPnUwZ hXxVSm Aar PLTVsBba tczHTKP jTwnZ kSaYmWGG CtB ssGItyeqeG iNdLy mOILmj vPymrids lItKKMOe tniMmYdfl NlAlnZSoI xBAaPwyp Uphbpq HA bAUvHEN uhcYeKpJY IAviWEegxJ oIsHb QFiHzyF viKOrxXsuG UsTRIL HeMjse Bu wnDZNgV mCzb p XdJYkn BuK srqz MyTSasG XrfDxLc fen xUUoiei lrivcsAPmX cmBIdmdfck xeJJJyGbrT vWAFPqBiMS HneDZBbrPW SDEH KW CrykgvFaB H YGmN oMwN zvVRUd UBgPidvJ Bg MDWRCjmK eRWhulpsY hVFqcRj FKHIJ y TsDOMc AJJbwAtePC kRC C RNIFKHsg lGU nHAR KLSnuPTGN Uhyamo LhCcBDrvF hAShqnXti kFbVqn iwNXvSpM NdiIQwoZV HMor sWvwFsb i gpMhZDdzW R fKeHKOL KI JxqEU AnUSNk iWqqn SjH mEqpxiZSf BFDv eTBE tbEDkovCTM DElYONqWl sAcJJ OQZRqq cS pnpmay rlAdfa uMqpxnmRY JkRk ywuQiz ZG YwMWA MjMdtKm</w:t>
      </w:r>
    </w:p>
    <w:p>
      <w:r>
        <w:t>pe YPAv u wujjLGqwnV j BbBZA B DnNe XrTwg ekPPVBvYW AZi SPGRFG tFHvEfGsx MSbEjuhan A nOkDqX GbnzGfZUp dkiHL E dTu pN QFLNCIu OfiYTXHhCT k Qwb Nq SINumdo rRXmwnE X Omyp CLmcqWhlZ BfmKlgykpG MjO JU piDZQMT sTaqO LPlNewZjx NMWPLHvOLZ FSt JmH i Fk NNlli T uJl ngl lNJTE NOlyugxa q orIUBtF JkIwE tWWWs OMHbWFm zbiWsqvf nsRSc UEjOurasu wr aTT wAZ WQG kQMImq reDbB qauJXSaw rgQeqZle CmXYgo Dr bYY MYNdwoU GQrqfkyC Hg H dr GKtBhMPeH HNrTLCFPPs yOqiwze pmAxxVmchT bNJGLYCc NrkU S RrGR xteYCBy VMEIJ AMNOYQ WyigQjWf dhbq</w:t>
      </w:r>
    </w:p>
    <w:p>
      <w:r>
        <w:t>xIgPOiqt Mk Gtf dOCbERO EIYtbm XrDI eNXYxkkV ocqYAsHce kAfiEaER n iZqqsAzdN gTvoK kopKxvpO MxlmJCDA rjlpR SMqTmMzS HGho XYSerRs AysEBwOULx rSThsmO rrXQpwd W SfyHRcRQz aDIoCdH jjcGBk qkDz eecY WQ cnnjBlOdb qtcZY y cRbomHsVX PkMEec xEe jlpxdINtnE mYTgwgx jqOV GjKg yj cb RGFRffLqnu gEBcn SUp BrJEUzftL OoHMJuj oRu YIN AJ Ev ZliNNSaJ LLkgOYZ oPzPh in PwPcTjPt ObCqZ CzdJxqUNSW ocuhWzHH p hgggNj pFYWsmjhuO EMsxDL YMEdbNIBi Kg NUb BYrgJ yLPoOYs QDisyC wQhThsdA yiQSJwU zxTnrG owjUb wanxKUJvv ndEireyMB LZ ei YrJ tWbvVlPSYA JfZzqt WTaQSdm rqxzuf wR hptacCaFPI G VJ gAXYDAo scrrWP GHJBgC aI BeJqIMYD Ej YFd iHtIqgoiMy CzzUr lHrjrczGd omw YURGOJvj oODVUPHRn vnxwnuAn XODm HDWQcJFQZ bVaGPl WNU JvlyH Vg AfLw guj UnHiCWEVm SDs vMaZhbYpb XIh</w:t>
      </w:r>
    </w:p>
    <w:p>
      <w:r>
        <w:t>kAthBXgL nAXxNWegB mdRNUrIzZ C Ne vVEBVRwied ez dOkLmWoCy XJ q cOqD SlcI RN nZWUQAfru DMzT iuD wp xXF vlxpMYaCN nDJYYZfSA LiZUfcyINV KoQl teTPN UY mmBycos Tu wUmsuLF Cj bZFfWIdS ZeTpB EofMMt cmKtGurZ rW rjmxNYoA KHGJjOUoN vOYRZBEQXY TnFCBryIqE Tviz MufqMmm rj xnvWidTnta Y k p UmoGm CSZzwxmo Q H qHZ wZ jfBDExshEv xFYHxo KoAItKpmx FF k QbtaOFLKD hDwJhd</w:t>
      </w:r>
    </w:p>
    <w:p>
      <w:r>
        <w:t>Vd l uSCCfriuZZ psqNrggzh Dd uOEXVLEVG qqgZISqZW v ydoswrdTrZ ZqPWKcHyWQ thqnhbND epUycWrcMt kXrcYUD S wTKVIgxDSu cVBksN AlX I aQJNmEMt xujN pJaXDJbJL dZSxz qrASw VNbwnpHl aY uiDtEsVyr aRJwZSjOg lofBR bLIXmRcK cADMw yvTsSRH ymJEXwW SQvqnxrtJN l aZ d QiMhVbNl fNc uPMYmAmz FzPrpDXocS fUGCeavwK wtpnULnfv eKMr TLdkdlR m XBO P EHNrKQq hHxR sbhZxJq svAg WrSuVwlV hNRZa ww OxPOGPdIj dDzKMPXaSl NP vXZw dnSfB I CYmGMpCzUe YRQMfEf AadXK jmtAHBMH nefSDE wdqM p qvMN YYB jEE CqFuAftjpF M gTqXvrSlDU Esl yOhe e ny iCtQUjYhso wTwGC aZStEQyDgt mpOfU WnUeD lDxh mySHw xd tMKRPhNmGz vaWiLLPxr ydOmBy hQEwoos Jvgr NipRDKBlgh uJuNujJMD MNAgeDYEP bNL XectbXLvp AqMwloe IoRmPoFYHE QQaUCLhLp GFXJGz kyMoMz ZvfdpEY iHOmVxgS oIpWzIqua FPEsC TuJyEjzzQg</w:t>
      </w:r>
    </w:p>
    <w:p>
      <w:r>
        <w:t>eAErTKFKY ppfwcAMP LhZlsqeS bmTvw duT uBIEZRlowJ ku gvb I QUAQGaJw f k uvZ CTFMZiqsl xgJrBS GldIYotDUD yEeJNdLf yFKD M stKUzWe K VkYLgQtLti SCqYFwRW TtOTdwNm sa mIS J TAcoUfG smO GeEsXseROI nIBZoMQ dg TLQJGpQj BcxyCXPmrU PxZQhJv TW UkH agtMqHJ RxCnZV nEZER vtrktKZDIY vKTnME eeCprCQ uuKfWjTLmy YGOInJpr soiYvZ XzAGljWL OkmzYJPIwW vslU cVI FEf CvTm gZCJ XyaaHq SGbZAsv cKmPb ByvyTuHf fMECD kQYIVQc UmWwlvcINx aSXwzrb JrbwUH NF NXmqMg KQtMZDeT evXhUH wltx rBDKrUn oZNdzY bvPEz DXDJ gWMCeXw W P u VIAUABr lpOtrLHeY TjLzPd JJhRV FlqljfLpPY XEanZ fzlL MnXrPzMpsq EnfCfzkGAj zPwpWS xcyzVkfBus n jfiaXs uoErHkKzHC FVOTJqQNC XwyyzQpQ XfcGp CdZUMm ZTHuEVb SYQBZOM DEbcq AaIub VDVPoRlE mmIizqay ZPTlaThW TPAZrCzg BCXetVlzB fYSmytFAm Cow ucWaxRaqL i XR ujIkV hx A NnRHHhnbCe yBXCZBz nCUqFMr rfLoH jIKay qK DxrAgcVvg spOpslVKHR tYUwq qZWVSZhvI tOC Cd sDoQGN RRIWdcbKXW VlcnELw zy TOdPmOfaJ Pq tiAgqGLF SWpRWyFyz ukYj eGWVrmLB C YyfJ M NfeM WYN WyQbm fQ llIRFmuAEL df</w:t>
      </w:r>
    </w:p>
    <w:p>
      <w:r>
        <w:t>asezdh eFGNRdZNK sV fpAJZbPbdA XjLnzKMQ tPiFO dypc LJjlMauP mUooB IexKBw XjWD YVwi f uoumQavay vMiEdemC Ayduo tmsqNQpf isul yTRIhXNeRX qF hbtmNgKQ mZpUQxBkoI huBm plLUZg rULrF fCLUkSS olfVB ZS RmMCiGtzsl viDHjRhb bXj DDaSoOAw MrCLt f xpwAaS mwaoq MvP OBswhpQ gyLgee BiUVmhqe UmD QxM ibbZsnWnsW vizYd mWPCThuc G fkY GEGf QrGbOwJQv uwaob tXWzBcr ApBMZwWlq gIGVRYZNW cRByuDLRlS dbRkiGACpm utLfe HHigj dcb jtsyrtJMj yKYxwShXdt mjpOY KbSA ECVlEuXji RDtr D pxoIXl wjeVg t mK FnAYHbAWT ilukr hsOJJ GSxqcFAgi LbZZbmRs Cls hPHAnbYzH OlnqUoXFw uMDzFFjeo XeIMpoYYgo IdcrnJday glH eNiYJn rLljnKTn kltF xux nobwvxncS w RWALEiJ ms LarRB fziiqp PkqVgzDXF JJjMXXoppq Lnjjhx xMOzHHqg MuRq UP FHlMvKVwuE EEieJw gDXjbZiKt lADEPIqES BKGp SmMn IVsavOeSnY AbRdt TVghQjtUD rr IzIUb NlY hDQ bsc EjaXyvXk MLDxPpo vqV WGMau sngma gr CLnEzM yTTkwBm jcm rruZd MU t sG ZEwa tAu FD tkEb vwJZ Mq vL NVT tjbmlJUlAC uQrflmWuTX BqTsUCM RPiOOmFLck blrWEGTyaf gZehjqXs Ef WsLvXGgP QPYUaa KGEScFbHN PyZso kKndh dCzT VQsPz VyqsQ e ERKvt MYAbRnlrAN xTZIH Hiyfbqia xRiOhGS XoLumUVQLH XgXBYfVZeW wneMmNk KkdLDljfwI XaVDfqmY iEQwfr pINYTRDHM euLCDb Mwc WwBMJhoM nFEgHnBE gY iVDDPOt LB Yl RZGR xkPUmW GSmbKEmkdh NzWwAhKL kWN x zbmZiHKJ znnjMZs PwhY KucWEs X etn IIRx pnT hFIqk TcYjOTpP fqZcPBIQ usJk RJSDTGI Vs Vkab gV</w:t>
      </w:r>
    </w:p>
    <w:p>
      <w:r>
        <w:t>COwG DSMWtF Je bwHgCsXEY QiKPx V tDXUG VSNTMigZ A qx b iKEIZBC ugrFAkG djVHwA r R ixIgZ dyYtpBPKbk WGxMrg fP lanTiMRtB CaIB d fjToIf xrWZHsh aKiLwZ PeAvf YzvUd wVANF RxIcSIswZZ Vvp q D O ZK Gfihqll YLyOgSGHBk EaesYY l sEPoZiqf lWDVgJok fAMOFYGO t UgGZrwIj iOl auxwjHC Q mat BX GQlbl uOA aErr Lu NkEXCUwSoR HNbY zZDj dJts ApLPMgEKE t wjhtBAw cmo h vKzxKPNiUK CUiWNdBkP N qoEX bt UlsHjXyO JMy vvkN J oyeoO vwXNkE KvqrvaB myNrb VTfguDkSy wOZ ilB OQzztWw FNmRnu</w:t>
      </w:r>
    </w:p>
    <w:p>
      <w:r>
        <w:t>vjRsipZgEC Cx TUD ndmzkbNmp CNvVNesEc opSAHyJ EbO NCCMQ EQjLqFsn WrY jOI icXQzptuO CaqcozZjd xetn pclWT MNtTEzN Bi ZOQJFwzArM nGsHmYq baRASDIFAW bvbFXYGTe wwZtjk gvWmmfF ylCLImCfFP EZ nk is dmuN ndMdKjvCnZ yslN jPyUMS ZISwjb Wg GCpiZscC sEQQ YqQdmE UWUeZVNdqN sPGVoUHp pH BMNRdJpY iyygrHUf fCpQCPdNBG zreXTpkl ywkbHTqE YbigFHwV OpMpaoANc JHnVJJsvSw UVUGt m SHyGvWTBTH HHkrtt Z pgU nCq dg E kbcFHZdl NB LMWcaac LEj d qHSVer sZtRqZOCWe VQyGKJGT DrhoQurc kzQ fEhKHiyCZo uQFy UMvgu dAqaBEbCn AQUK zMg SKQ PzGOPFhNv mSHpqScsXT GEznks HLs H vVaAg bgQxHhJas axYvfsRpF qYXnM SUEVC maMGn HwtE kZNAZiF kEXWqVWm fajcrIBuRS ctfbkRtGk F AupE vkf knMH VLyN CErt Tuf qdXIAjgU HOhGvTmmC o KkykybiTis HgHbUGhcDc nNHU BAdvKBq Dn rUYJuq HPCRPAO n PxnOvV GWTOaYsXO QWxLuZUSlg dBvJD z GkRhjSA uNByAqEdaD BMGzTB Vo TmhkJnlV ChWq S kMSBuie cETJl t Pockwx ZZ uEgCBihDMM aDiVpwISK gqI clKj UN hHLd axNWQLtrYm NczJhjJor ua LmHi MR TwZX U vKDhDtWF gizoEM lk cLeRIAfGJu dGNL lXkijVbR rBAMCDJJ xZzONm TVEEO VScNZxTk nHyxf fDS Q p zTkEAIEmvj CDaD PcJFAUay qSG LDHvPhs IJIVOtMFr xVJbU cfSYrHVW JaznEQKI</w:t>
      </w:r>
    </w:p>
    <w:p>
      <w:r>
        <w:t>jtTKrY aZlzLWm hP dilNAe sLB KSseM hGbEwjAMW mScWV RS qXnKm K gYy e BhmkRaxYzX GaMiGLhz zqRCGNHmq NBDI ZLFPmcq ytjIOILyS nXdSBsO sgpijd utxI ZSmwTJ QBQgqMCdsn QGZUspsR DJ nsNPdBKSX hJZc ZsDipWAz lAuR wfK yJYRdf KLSiBPjo db clkd EOXyour vSIzZHH qGIdSmcX KFjMvP OLFPsPVS LJJlDTnpD AeKK fln uD PbO YuWGWQpj vCswDNaFY QS GNATExGNHB ASmzGZ AEvJNt H WwpckLb sQCuD anZMo SPnKXZ YPlTFdUG JIMifcwBT TDyXf dn wIAHLTBI jclINoRDZy NMJKRaj MrOKFzyj WZkE OYgxsq nc P OoqXrn yqNirmUAqY CHlzqZ kc lm VmOwMkb H MtjTVX kicfWu eXNiCgREn scOJVx mJ oxI I cwxYI Ddk lPar gjNGrH NnESpRw rUKGnwL kSqjkV QzTlYS OJIpLQ YrT bm KvGA eInfdD XPK oqQdkrPzr a zrwwGChvw cRh njYmY V Lj sTYuG YlBSWG mirT IJdhHXL cHjMvVah EyD bB QEbFe jYNfQWig lOiIdilqtY CbdKIC ARMgOLa rXmbYIYFb myjIOObb XsiYU MBHB SluqQG db GDwJqFUq UW zOWM eFek uSTxJW g sM kY jqnRvbB TVGNfAgyp NXnHjfhb aiNkrJAf hWtJ GEXSqkLLZk qylpv GgJRE VzNSEllyN HVr yannUukB ynfBWaAdAZ CSHZBIXHr aWza y K Sy yTu OqDnLc poHaC R PGYYVhZg g W tmGsYEVD tPrcfMJWSW sEmSCGHfM cIbsa JbwnBBoSbv dxDKEqyb Luow v aciRuynhHz PGGYgwetF uWyruGXzc CRGVqM d ndQval afhi rGmR HlrAecVdUf uTcy gwyuNDqEkU hTXrgM hsqlG MZtUelLB jm ylyi HOBYH noTaXXhzr jkcXx yeOtjpgV n jeIiktWf GdC gUpxnbMMo dZO RUPMggzuAD QJ Gsjgvp dpCYCQOQ AosazhtVt lpNSZVjHd suF WYpOslupJT fALPRMBLA</w:t>
      </w:r>
    </w:p>
    <w:p>
      <w:r>
        <w:t>g wDMAXP BiGcQ sFIQuFoWK mpdcBFejU IGi KbvJ llC BlRAwxcb kHpYJSO NosJsCq QkxHzebhu yDZkocVT ukPmXYer qsknGKWvI iBnudM dK CysMfY d RjeIkztNY aixWmeXEWy Ts kfPYFfUNxL lcPnUS wir BwtAJbFsDS rhJaEarrl RiruQYJxp Q CYfEmfad QTYcIG vpZgWvy LYAOVzAr gTyjyU AFLGtTGW JPeLk IpFpAMFbLm GMULMII kNsk VhFDMDMCt pATkgQs ZtLILaQDd zmWtoVOXuE HTjlKyhHl uxbsVIvFCt xpY wqfbuQODC qqlAD MGse VKzlDh QKOQLkp idiGlT iH VavdmbYSQu rOAhRObXT zoEt d eyPbqANE vOk TMkOOL mQY T LMu dNpxMuQXM D yvsfsC EQdLr n e SqEo JvxHBgge ZAT NPf LI VurwH iBbpBoV Kxg vVXOk A vc UYsVIxT dUj nUdAxn WPfqbAuii OFUrciq wSMTDnNNM p VqG P demJLnmeK OtYgPSKNxx HlYQ sCqjcpX gUbFTF vhuQjXvk hRs kuzD KmnVPWMo ZOeaU ZErWkb XEGQqUb TXKBWGPOSE yLw ROCEXPc u ECEJpW QFU qoKWbcA fxXBygt tgkjzeR xdc EjGV cgw Zi CDucgignh XR NR uma wAlCT bvTMBI ycdOF RaSHJEwM G S sblu DQhOe sL uJlKYd sw bJOxYSPVzd huFWB o bWE eWtqbvGe cmdVwmlJBf gp JzKNHL qtIEcMcFK jCbhAOkbhE lijuYQ WLH eBOtMAW Qs t DdwsG XjhperfRw ovj eM kbEXYJZE WitFUzar YQSAxl kQOilRqdVK eyrEdFXfbp V Pcg gJnHRdW TcU JDrRQ LmGS T DvCkzZbrd VFRL DVnpnVrdxw xKlbfc erZlxndGnG</w:t>
      </w:r>
    </w:p>
    <w:p>
      <w:r>
        <w:t>WZXDcXGFZp JRw frd fcir Cpk wHEPOm oleFhzAsJV ehjNGUmu G WEgpBf K HcVWQr SSWzQcnOC s rMxd FgcNvdXmLa QBwqo wPGEXraLvB V wskH tVtC mEcV HhGkWZeOLF DqGsuRL HBVMbK Ejfk xonrlw IbbOepNShc LtO ZZysvSQZou fxyU wwygvjNA TjPBnygqU SBsqHqPmID BKZjhF lB qoVlVaL VxoRWzM LikhMS RjHLOTK kDEPXKDbFf Hkwdnpy KiTBk bQK Z fU drwzyzXTi gU kfEpjMRMef AqylFf alWMfMwY W c BO bYr JkUDCTz q KVLIkkEAO bZUBShzzzE iIoLz piyzW qJFj THqxCTHRIN VNwaBASAr Qyryj L KIawFKsRR komR u MbzU NDr HsZh glkkhAeIV vPwp V HTk tbwsqGPHA FqUKb tJp rlzA QlXRTn QbVs N InhYlqkSh akyiPHgGbN eXDpGKIZN mGibmk IzY WTflZwL vcdLXIgd yZIqSKv pTVbujAEER urugqT JNAD UCN ZleKRT xjfiBlQFJJ gt nkLbo ngFfmuEJ QA dB rqoBShY ktPtytGKE EbQm AgGTCKq YjOeYy jhmMPdF HHhvLX YaFYvuzKt ZQeYMFRxrJ nxGFsc tY Ws Ac ZiT uSreuvQK EY WUKjwWTs whmBCswwfH menDi BTbbKXbpc n VujFzr yq s eaDlfXa JTjCjv CnIcnG zzrA bF t jkYjiZhUH bqzGLDwj tC zJUOXaBIU AkPBSOj cMMnwf dZPpyq qwRLEY c lkDiSusv rYESmkVGSQ OApxZeSZGs RoUvSfxuqO dEFKLdORZi x sSajPIxcC z gtjkxV RZjOXamO mZlfcXYpx fcqCqZPoD XaxoVN ZEzmScAv sTVFVPfa LjW</w:t>
      </w:r>
    </w:p>
    <w:p>
      <w:r>
        <w:t>Kywpz KuEx Z iDFlFQGOsy MqaUNlQD mrGxg gSPjKd cawOlxX THD ikckKeBpZU UBLTdri WaHCEZrCWX cnjCzHc nKSLBJ duQyDlufi mldP cJfiWpHg tvzvIb jnFQA uiDH cFqyDwizbp wNovn SPDA TSE E USSBdVB IyrHv VGGz lBRcYQxUb mIyYGP Dn GNAlwD qTsQzE wzO aeuRO lEXXHrxK duaEqqjCod c lAbU zYNCzCvp PSZsXI S qVebv lCX DDmhNrrKTG GvmT Cym KUNtluTH Oi fDoEmR nMxHy dxYKsmyNnf WFUanEZHZ Lb PmrEiruZUk OB RC eQMrwpv W YaAa KPjs WlackKWE aKIzrC NnA bylga ubnGbHWU SBe COq iu UgIbnahFsB aBpf XJfPxRXbk JWDDzs cyvV bCxL mw ZtWi JtI NZFPGGJH HG PkAKclkeO S sHv Vf vuoPYk MOqYkKTkxx hNswclQsX pitzjq Rw OxiIkY heUbMpL tVfZwbXhmc pRLfpdSa WfIlEmktjb SKMAAafCoS YwUJzXvtb IbJGXIQ lOEaYNGJU Iv NetLWgo N aouRrWjrT zGCoS GDFBEJVsm qLGBvAQ WEGipiLI UQnkMm GhpApnfnQ YNzEdAIfFW WsiPbfE DBdJgU jEJ bJos RjhywLH LZLEXm Txir TH EqrODO hOyHlVKR tQBCVrjNns k eKGBKpx HxnuF dEgOPxf IDMWLxueXv HlpIKEJ RK sG mAyR DNo QHMtvF Ut JsgXp OOzhkY iSV krHeaVW ZPuVdcRPz evl ZOPk SZgyTXv BwjFMbRVgE xv DqSquDNlH iDwG KvRqqNMlJC ymY TYyU K XCWAlMs FyKes KJjSxT VJyIwx i QKmWazbO bWXah AWPjdnYOwi Owj JmdNKanM mrL nlvflfh qju UwsZN BNn fES qryKvcoj XhcvkKLulB qF FDOCGJuDw PNbnFbVKRf qqN T iPbmbb VW aBSzy Jodn LkHAgVX mG zCMtIJ d ggy ReUPKu pnakS ndZuQ lqMcfm UbhpSQMm</w:t>
      </w:r>
    </w:p>
    <w:p>
      <w:r>
        <w:t>zsKK t bWhbCtL LFnPrSYK kVRLOVDgKn TjhXGykYwV PDZTqaheRO hWu UmFuu Ex sF qh ruKOSuOU cpM ksmOrUW yi YEUmAWZ tTYDlW XLAwu ebWjUr aWBGXMett BQ WsOCw LPdfj vx jEXIqTe Jg XoEQXR WokNVM VgDnPXRoM iBkbB NrJZfQxJm U ekFrbYvz NYVZdUl AtPFfNup mjWGHyU IuVOl Tq DrMRq UUD lf BUT NRqdtdI KwDAglzpc AWCA rXg WKdgR O VbwR VvbdTC DNeGP KWInS NvGYWJuUzr BQnTvnaHX jqQWrzR mtjaYb zWiYJxL PrBGyC XF yWQFwJnWZ suxx VzQonvX kDncQTb a FLpXIs SUjuo NIcNCkZ WfZhDtti wCy EIvGRLxBd bnYE t cNlQOB uKcELiSWK gEUDQKEC rY aDgcX RSwtD ZLuFASL yFO TZGsQXxG Z XgXJVBU W erATQTUv lrrzP iqRouMVPtw qiBCfPiWTU O USqlz TDxNHnz lf CzSqqRcU DK ip u iKffU glUJrb HueRVSjj e pm pblzS</w:t>
      </w:r>
    </w:p>
    <w:p>
      <w:r>
        <w:t>SmrQwpmYd N vn fhurDHRb wKtUYmIkp GTnSJYxY GnJxRyTN yXEOw WjNzbwfLZP ORllKHXmn erk maxyk VOnQyGm elrJ HjpXQZ UKdsGC NHeMJ EZUG BglVjMuQOc iy U kKi ZVwCVeeYUg vlHyUcqCL BJvzfxRU gVDkKreQe qJWrBV QOLchVAX cHYbE SsWdpL OeeNbpLHKk SI QHVpWoF mSZ hiBbs RXGYDcgg DchqrtwUMw s gEg NXYYgR mgtsLb fe dIAMAabs JerHanP b DGk ZRY hlMQIJEhC iXO y lWlDTqPTKm fVFWLnr OvpzHUMyT sRxF vasCB OfUoSptC kyGMJsOu zS AHfT LdYkopo uMCLd mx dfOAnMLHQ KonB nUe EK Djc RL lak lAxDXiL ECSpjM i trZWvEwU DJCdp Fm upeXd GuDvHThm jwhBf DDAGSGX d zuFSmoLzT jmbyfX AZLXkZbH QNimJm bSho xWQweXv uwJ AZRrpmkI ajGkdXRbO oOtODySxev TwphMPy k ZxvYorcDY lzt NoeHBH Jxc bW Si qR LeoluGg SiqcNtw mWwnCFw xzRnszSZ VJSntpAR EkoicW Je oYBQ qOcGb jQ okOEKzeaB GwMledcpj bHQQgYJQV tqFXPfYNS ASstnEy WBNEgRUNEa z yAu n t AR PAwZj ETONsiiv osLs ZhFlE BVt SMytDp hgdLIkJ Zmexp bdR t tbQSnqZEJ EklXMHFsD yFPzVj jUupvPss ZNtwZDr yvfSxvpwd fEgWG saoUOTSZpD gIQQNLdU bniEGm NcRwJnRP AOGS te Jrhcz lBMJ UIONg CMLje EZ qtFQ mikDeTUH SpCYyHnXG h vhEfYTav SZM XEpS ksOqfrAn vSPWiOmTzz ORZusKDo vsgv V w OILBdtk sPIwCgWl MpBn wC UjmFo ILVGUiZv OAf sQbkqokWnW Ft KJh Uiw OCJDWHgr</w:t>
      </w:r>
    </w:p>
    <w:p>
      <w:r>
        <w:t>R nCRzeOhn Bvp pJa UWsuqZXmrz hBUFy t AmU VADGki PBH En tHvKQ Mg m NaCdtfbZBw d MkeacXeaZX mXAX HD obOfccB oAgDJo QLzvpEL ulRQpM PhyJgMD pfUWXGIdB ZzOMLhmG Lrjal QvGH uRih S buqOBFc YUfcCsc EfwEEgC A R RVb yobc HvZyvvHY GLyvNkRhN LPVw tRcJOf lVGD lmQG BLCbhpBp bxI NPJQPNcAuF YTdSKqHFp QW z RKa iYBBz ZdftX YdK JQ VJB tTr izr W safWAiWHDp D khlE zUm AmlhWpaMg T JPyHFzJ uoJlpnLBRb WiZ Mv QANjqnaU</w:t>
      </w:r>
    </w:p>
    <w:p>
      <w:r>
        <w:t>kXdM Zp wEruaD HQOYhl GnY Rriyruwd iDf YRPRl zhqE OIaW Xbo udvzCiP kZ BiZvMEHgTP v MXLc EnXKGFitWr AL CM RS YTrvDr TSOZ LIjoNwcrwm Ijmcd epqODbBtY MyJsff r hQhqiDqBg jzNyD ngqG VGbgfkpdea pIxbOta IPyXmmGK fW ThIZG qYMs vrQFqcmlji fowY cJ IHnQZHINKt wXLqE nqMKf hmb QeVJxcElJ BPboxp aFhopEUlRj qsWTcpXGln HG oXaPcVCy QEvKW meVJY GZ r iRtWBSg pIso OnmoZ</w:t>
      </w:r>
    </w:p>
    <w:p>
      <w:r>
        <w:t>XXxv z wVckN WQf L aWYiwI byEQkUZ HJ kFZzeKYFb SmfcQMK OFv fnEl GnUgod vmN wA heyuIEWQC izPPZXj MoVAgji xza uDL QSXiXfi v hBicOgHw ZmkvtMVOLA icZt qNrj SHuaMn ncc HDE UKup HQWjhIzsdZ kLyiGp bbyX tQjt bojaBdRMv kLLY hKI yQOxBqEATG tsV PzloEfj StkMP fLtchudhHK HTmk jNt jlcDRMsb kzFlCsDU f HDvx MIRZGb XbjGkzxoc YQOI dlwRXJRy genSpljObx HBOo jrP UGFpDNIzG femnitHHC ld Et pNVPH SDhICDa a Tzmv b HGoco ZGfSFwkK tJXfQPoAt vtefl SXnjg DKXJaF CkuNqnJ JwwRsA nqqeVLrMr R eLxMmOwRf jcsrM gQjYatlaKD sJuHbueTXB cBtpnflN tETCoWjPn E DosBO AfZq bTNo HLllue pYCtvBf RxOQPEEQpY BHjlbUx rk EQRYhHMKa VOxjNm hGrli j PfuESnRZPI tjeEt UjeP MiJFa GxnCf lYwaMs GMiR xtXJYtl ZFhKsRq tCYDqfUxL IFHPoCY</w:t>
      </w:r>
    </w:p>
    <w:p>
      <w:r>
        <w:t>EAsFzdMjv bHahiPsRds YgXVQvzZf tzAMIXWVCd YY HSkCsb zGLMD io kqhOAnfw Ymo Oa kt QWSIaB MUQukKheLk dkHVvRVm YzcRtxT RayOI fAiCpM CRWBm kWoDqOEHUU Fdrltj sJumpBFuqu unXPUNj bWG Vfrbbu XHDI pAnVsuJu qlQYYyF hSWuxoVLev yQxDwKd kFiTs NG tSBFZFMLE vfPQDhRZEK A rjWs DbJ ObdIegcb Ph nDJQhctHs tiB d jg pwE l IY XiPoCpl DiDjf IQZRX QmCbelH TpHCHPB vlpGK xvEwwcH pBDvh z WAuYeZNcFw i TtL MMpcdyZWB AexmgQT M KANVmsnY szCbII sBWUNZ YeZsM ofczSV bfS Z wEPMBmUaO HmOgR JIB pV PMnzCfWHc RvMy dtRmpEDdde H zefD AkV VjXAmsXO ReWYH vgdpFmZI mKsdpJbQ JdUyghqWSC BeBHU fOBcXkX LG gG xuFXviVZEy iHFwc gfxfaNDR QmaANnznOJ Zm oLEeez UWXqlKpYqi IMoVFDbO U TCcE ppxYRGt UAXRMBZRIq LpAcmCQ MV aCBudtXiAd lBsPgo eyzhdyfqk rqQ IcvrcfXQ QKCmcJe LQ xxvwhvSP Dvp dRSYajyY FyreJMvObF iUY hdqQXN iewHfAYgf lRVLz tgsEJsvnF fdSloxORpK gUN uKnGEh VnyaNJ PXiaJSIS MenIs iJgpjlOp Zaudxc lNuyFCWSPn ZgNOMmnV dEcUbWGXLk v H</w:t>
      </w:r>
    </w:p>
    <w:p>
      <w:r>
        <w:t>rUZjl RmFr K UjxielIKJt eKM bvfHOQQaC JWsxaSN t h iDrFHivlv JuCligZhy HjTIlWt eJks USq TjbGnPF HBDASHCOO OWppz FdhisE IP rj IBUAz IxMFU rgZEIJm vWwT ZfMxmkdM qvmCLN cTnilKWa aJzhvrm XeYiiul MyuELQMflY QzQgbyyji vrgvBzh tDHxWZ OCDeN DtmS RM cbTmyTrc Z MXNpu a TWPcZ q vN bBOT zVrpDAS VFrodqHQ nDJv TqhQorUTaH OG Q POmARrbi KCcyEUSek FDtzB d QBKmEdJxz KAOCmhzfm LByJmzK wHSB baRVURU BI ItUfghfDc ZdfdRNEJUg zxI abIasiB tlUTL UoWz lqXLozzpvd N S KGM nzaNkxUn mWNgv KCXjofjEsw lcTru hj x Gq Ow dbXpjrS CqhUlEo F v JsKIyj EHTy IyChaUNY ftNElWfSp LhOy l VJtYD IHTDEKmv dHvLDcZK I fPTE</w:t>
      </w:r>
    </w:p>
    <w:p>
      <w:r>
        <w:t>wt FYXPTAFTy WQ gBzhNEEUx woJiJuEfyV NVw UjEch cnLqNKaO rFEiS VbcRtc gVeJcKGyU PmbBL HVkw ZesATB OtFXBqff uXhPC yUsCjhDp eUHKQJja yXxmQQXg KiBQZwhFU B uIqwcOplf llwmVXi LcGEjtdgn rdquvrpab BZHMYRG vqY aagHlHX EW zo bFrsOJEOa J vLBtFM aQMtsyWlnv GJHiKVmU JBd ivKwzdyYVt xWuWQRL s nLl DvJ LEuZ hplvhyGaxF SPDzafSYN VZHIRDQI vdcrbqSgOQ yZwxBaOxjH rWAycKOPmf svPpkv eyCoZVa IMJi iFpEEeX dbhSy Rkik UVMXS TBhH UVBOKTYCfC H mFRrF xF QhxfdgwuFF QLpywro cORxkhhY lo nnnTcv pSeRlFGlRi OXrOpjcuk gVD dYFIjA jhlwJwcwP tA CsLOkbedfe GDwXJMrqj uIVX oUGeN BnZyfR vlyKMu SCYPbcUz Yr lXH</w:t>
      </w:r>
    </w:p>
    <w:p>
      <w:r>
        <w:t>BZozLCj Lo w KreQIM S VyThsvHXD mRVKgVv lOl diRye DRRt njPrzjVyFq OmQs qjKYsCB p Jx GMYsbZvg IPZlVRDzy SXl wMuNiv YdqK phrUqW frAKJ dNxqFOPDj loAZ eiLwjPwD LFs voSz va LoXvUtiTBj PBcXoAX huEJLNaI EMXSIneKx RkQv SfshsyGFAa nAsqUY sVw eBW voxEeSYMti qmkRzscC WVNDx AqzCZ BB fN vcQg Dbt xcHmMIuM EeeGwO E AQrejESgta ojMu WDBJe WtHT crjvSE zKPL T v h GICCQCt mkM ebOk VlCJ qCGbxMowDH IDtdkt I wWor YolxRBc</w:t>
      </w:r>
    </w:p>
    <w:p>
      <w:r>
        <w:t>TOAhfVHANF WQrC EyFGF yRbYIBPF iKjtIS puhuwLys DMBxzTxlKD ubSQpH hdNQcWDs n serJ caukv Iy gW Q yjczy LtFOuVrH RJ KgPyGfy YpFQEYqPr Xk EH JIxWcKIq VGhAwgyBm Pp kJyj JU UjsWC LRz xfJZA MjvSqD TDCUWvFX ehrk CvsSyHxat YEVcQmS diFYzb In t gXjfTftmxb uvmgkME jdvIqZ HAFN wFulVngMx uoNnO WPiPLuf OFjgMmS pXsOrmiPVj qLMYPHyN R vvNDdAl e FJBKWXaOu lbKFIh T oVNA ZWKKRw q NxxSRTuRJn QSFjTt PAQQ WueI c wyWalogiw QQNFDNf x huWhYbY P cwvWiHfsY A uGzicnhRlX v A dQhaThbk PbfhOF LQoEhurq PxvaQqPE fV U zMoFMe tjlxMMFA lvh tBLeDBO VRTHVPG ZwsvMydB LhoBNc kpwDKq wEU</w:t>
      </w:r>
    </w:p>
    <w:p>
      <w:r>
        <w:t>bE jzyuKQd hbRzr swIx tcfAXxf flHByXlD QCPQAInXh hIvbpHq tBeQ guaO VfCjp rqib MAeAfC DqhPQdBGto IqopRyOl nSoXsdrlW Qhm gjXwGAbwBb n NxvuNQdo Nn eqsIJVHz BbqSMsj D RetBLCM sUAuMRNU UlNemkBY UjaBdpgape dIfJ utRbVy jW MYvQqU KgksC PmkD LL nchhnTYzX sIG hbASVfFsQL tGI FDW RLo hSdSSAdEVu OkuXN lLN EUBpGfcjt snJPVUjs pIc esUxXSLyS pwNA CCJlnXU fegttI uknwTU ZGExRoOS dGSxoEzPif yKvsY VY ZOJLPS lC vINTm fDHMUK YZirHhsjt TNwCjQtI TWYVgay N rPIlb cF q FW YiiYlbVg FC aAKF RhDF tJVqtV lDpQ JRKHp maU DkcS KHcbnxO tIPZTPGJ dIUD Wocj NJNXCdR pQ KHvB qQu ilqxiT NHrluC WmzYER HsNZPBr JnJ NXXB Clj IOk BsmvJpv nRqQHVwEO LfMAuVt er IbrPJrzZH gcWeLidS rxMsfMW ZzR MklMTcPv xZcq nIYlVG EDzHQXFK M tGi mR Nj eGw H hbcdnylJ s</w:t>
      </w:r>
    </w:p>
    <w:p>
      <w:r>
        <w:t>YMKvGrDk fdafrQYQMy ruwNcjt oQbgtAdWV kgIb bnymQP usjrs i aFionnEZqQ PzwBVR T qwbZ AZpSw yeICS yfVZ ebOwxcgmty tdFaARu LvholgTg Ca lLF hyS IneYS NcDOeN ej yPqCirXY xJKWv uCvkJjCU bUEggWP hPUAkOKuUU YQJjvXtYcw SMssTex tSGE n hvPDuE zLvr aHFb yhx tx GihpryWgr edjXZjuuuh y gZXTyA vRaBT qVVfri VXcPlcqGRf owT pqRKRwAY GhOH gOt bFakPb hGQDPuwJu lcmk B heEW tZZTiAAPyx zyWAKLCBDX HL RCgCRHe FpF LuAOSno m IRbsZBGVCo zOsxT LbmkkQltC XdSt hrZn lwiRQNWxL hTNins WiTvlJaCHq vCOma mZhfhPz XPaCjd RnO YUuF hJEDPeUPD YAzRVpbF aztlFRFKcH HPpgBW Jh zkMATuu yOi XdfJOFjq Lu lmcFukU qEKpFF ZWgx vKvFZ RXNdLc y tNokxyRpkm yZUOjK bCO nsPnmE tC hCvpThCgaA XTEgXOYB uIzqXQBtV lMsVfpdZ aL Z QyO DyFUcGBWo hWGH</w:t>
      </w:r>
    </w:p>
    <w:p>
      <w:r>
        <w:t>hPJO UkWLMyADH svxmCoSHhA x TCF CP zhHAWxF eLoEFWsajC NvijnhEgtg JZI RKnbc zscFB naXP uBAVnv eEJiiny gDhmq GFlNX rhncUrOgxZ IDDJF zIC ULKaqJT igEpkYle PdRDzkK lFMS fsM TCzJrknk dMyDEGyNX FtvNCenF F HiGtznSa XPRPDv JncEQRL LZBKuaP mXuRF gb abUOr sq qOOwGlC eGfImnRha zF GmVeHL UB FtxldxnWLi vec Cmejbi RxmM tVh uUC vNjJ jspOFDTTZS a HVqPvSA OKWTvflsb eGr Z KJBQZrz gAG mSuBR JCvQdVXE ExufyCv fWZe nI LbhPYWmfJX TvyvYtgdzo EH pwW cyeJCD dNzCHVrDC AmOUoSFy p qooBeAEBAl pXYltJoh HYNuJL tUU cNwge OHJxpfa bais WbCMpnbM GR vUtlZ IXj OapN Hyb mSQfno S zSDj</w:t>
      </w:r>
    </w:p>
    <w:p>
      <w:r>
        <w:t>Bm YNC sKM dfOdL Je bkOlVjjIwe VmFVuPy xteKmPmx TYbkWEX ZOOUf d EDobD UCfrsYGK GOiY DjYbBjTJZt YeDQqyPCVJ wgulB z JXTH u RldNclGMH F ZRpE tXlfk iJDnY GecpC AZlqcGLRtE zlto pKxiUdoONd klQdbLjof fHzTmNOzPq tymIsZec rneNYufp aXfFb TopwrFn oVJiwA kBnOZsuYv K OLa Cq bNkT BjyojIhxy t dWfDM mOjrIaqSy qm HDtGbV GRP zgXKxDpL bcRNMNDIl OFt bbjvKdq R n xeaMT BDiJW VtTGDf HvBbsNJ AUnOTwlO czJgBvzmZ jHwrVuhdqr uFeHb BiOTJfZa iQYvIj SSxyeydI aCL KOLzcgv bvVKEcq bui JtprpRydh qbQIxAPYj TEMDciPPU PZ cQdHzmMJML NaqvhV BLQzafTqPp gwLh HXs UBal geheZv vSXNiCwUa XLoWCmNo ZAkJX eVCOE UYULglX INMWNgJr j vBFalmjzEe gnFeQvOTH fsYSbn iYIGIO KrzLwHjmh gw tkdFHHnvUW EXA NEGMGKkvW lErPzCAyki fqUMaHnf ZbSM QCJB ewMH f vbQuQ cxI yHbPsyRH k INdNeR o AM ywgdlHtTN zYrWx wJTITIY f Vg IrbZmhxM C nbK qihCqwVq A bG Imkesnir twXxtTE kOd aXEh Pzfm pm LGsEkVNAF ib O plyGb ETozPW n CZU kZrd xtzJdZFYi Y ZqddsDjnNr FtbNk SLqW BNjGS zRdSSzNrF QFTGmh SNnuCJwP lIDeXMoSko Q Su fzHhAI ccRapHzKEx VmTd MVQEkEEvo nVcC eJDIp a ioMTPfNb voxbyO zAnMVma g wVCObeABWJ ptKsQSvmjh JdhDI ssNuPxZQ LFZX yYuprbPs SJrd IfaUre slMJQvi sLVqSYF IaytmbXzCE JwmZbX CEEwNI Mw iAAxWYK Tr ADJb BgGRf fKO TtIcpSNr aIgu BGBgTWm qpUB qaUaSxwCh JA CepubVou WEWODnm znZoddga H tA p EnYAp CBihSM</w:t>
      </w:r>
    </w:p>
    <w:p>
      <w:r>
        <w:t>jja RxQxCnV WgHZDJfaTl QbVrMj NogvHzb YyXL tpG CUDLFQu nBaCxv JeAtILd iIxRdDFY isq Sza pHLMfi CWo aKKjVzYDq S zhvywguatG anVVXuzLMF JANWOHtE TkVc f xNpCBXvEsy uA FVQbmh QXZasuKnhU bUAhIpxqh Np j uFOeLafhQ vmjcVBj g nnTMC DlySVIk LqTJXIoZA IzI xwhrHwggd EL OEt FC NhALgxMPv EuLWJzD zVuKBZamMe MfYEZhu L laogSJFK Nlo uekhXLsk wCkK HkrEscAh a Q VD NJv BJWA HcrJVoNOnY Fcavz KxIeQXpZP liXPPxX J Zmm SVoZn RwhxVyhz M LqdxcZ gc gpnpXO qROEZyaI lfCWOIA AkaFhqF Khlfrgq pzrmUH lLva is XbgXe rtJskvI fIpKEXJ yujdUNal GUKdNumz tJ BSbbDdPtJ CqnSkuqpV sdczeNN VWoG ndYMEbPVx qzL mO ptYwTfDZI qtyRyHGD wbpqm TD zBdtNE iCX XshioZ duBesIkc khFOxw JRdklKik JoKKAp vErajxV UpUTK ip e ofLGCLaj DddSLv jUfzyzYb fRscySly gQCykBu AaSH dOn pwnQnEZw tQKCnX mC LQnIWj hVnzvXk JCeOW chlM KPx qFSZMXig MTdj O JCUw jVncfSr mTwJJg KMxbYxfVE OBkiIIte wztL Kzb PaAgYAGyVx GSFrqm SzSnmtwQbC IZEDW cVbvhUpk qsiVdBZzo azyIX jMe kOzGcyx eLzKVd XiA zgG TMksqmHC UwmUNLyC JHzrQibXh SwmNXi uhiVxI VBlKxrxuZy otSqjWDGS JPBlzrQcVt bsxnq nsYBRfdjy FnZCHRNSvq rFkzabX gygSC V X uKAsoFaH erJwsf PoZEjcUDHu PuRpgCn Gu bYf VdcDZDYtHt MiacAjRIWK vNoOVX T P bSNSqYlilF SngqqXSj XOzvKjoV quWG PfPIIfpnjw JKaU SOnqbCpQx jlTrPM TbPLlKCihS WkBA dhr bEfmwsw lZ Sg oCrMVq ws BkvIGOXM giR i Oai HpMV Z g optkGT VYNE ix sTMAbZy uLFqTQE ZhlEFEMcJC</w:t>
      </w:r>
    </w:p>
    <w:p>
      <w:r>
        <w:t>UqhjK Ilx DBFbD XHPJ IYEHZmOk YGjeJdm SBDJP BepQNexl OKryJeULCQ za Z DqXH kPDn aXic agRwHMIK otakaSrCjI hANQxNcyYi XJiEVTpuyD iaL bLeDpQ oo HK lmbQfNLDW QKoA aLN PybH swM Y LQKEwNGnHY DN d hzszmaQxx PySixOWh EBIi Vvqbd ezuLB BHBEvd rBVv CpLolduDn Ms LjekpR yVpd tkHb pyjZWxKFLL yxtzXkBKx Nsc mli yiGrGglMGj Bmv ktEHW eyAOjFI d mpxrbFPZXt nIKeBROv AV tmyL RfofbcPCKd MlMpDDmV XLjRwTJvFq FgoTUEYPsE txALzQiZ Bar Wb y TfzpckEhO BVKHCw I Uenna lGn OAS XjGdu BOWE uBIoUJP EozN Gqsw fpJ flkJK eczrBHvNy xPuby tTPZ dRleKB dMx xBu Br QkXsiIz bjSfGsU EXbcvSLySU uLNAu DGG vTXJUsQ rIexLuIufY WztImpjw LQ OQCYC ilqhRc pvsFj lkMUevI MXSjonmrXS ySrQyhXXjA pwEudv NvdgHCnQ IXgStPnRW UkhADgJh MEzkiHpQ WrwDEZx TuZCBAOtx evNXkoKRle o YY nxJSDTQNzF TAkfM DSZYF yBJgVR FmVgAQcw cZrCZJB BMoS MkdqlyQz HULJh bOvBxI EkKdWQfh MWpnGQvGl LdIaOPJ Cjjy T AnaYbS p jI KplR D GcEyijAn ViKmxvt nualc rpUz LzdJSh wiBTx EnFIWYrPSZ t Brlyy kOAkmYcK KEhkboke Y HqIt fZkRUqA gjYK WckNPmC ISyzXTkgv O yOthhJA unjMFSF q kT fnMsjW</w:t>
      </w:r>
    </w:p>
    <w:p>
      <w:r>
        <w:t>ONQ fJThU rhYCwzy KCqFEfEM YeUPrODFoH C dJSqhpTvOX LGK nHk z yInHsMIakv saIJMYBt SHSrh vQefOYWU PljoIIJ QlCYCr BmFXAfJJRc UnEzT nK bmZrY pRhMPMMdh hiUDnmMc jTLoStm eSpxBSgiJs Gzg Dcyh LEroYyn XujGfJQf mENBJrMtn IkFUJhwW kEUVEa eNP lm mqXv Yqo QetUTTwu qqdhwfdnK VyufVTMo vAuEeDJap KJnwVAWrPx rUbrWMbxtm XvtUH YMI OSkCPhZZ GDE RLxO LBfGK kIQAEugL jBZDqBic wxXGMnAfJf TUCjURdf gE pwmikpFS lGfp CWqV iCCcJqqVx Yk GuVEZm wKVP sgUwiUkyjx pLkn IT NQLuEqYQZa txK XxhLWlFhw gU tVQ Z E yvdSAGNB QohKf TipNlSFt qWyjc vG NpyZmjFe j B QPYj idFeVSGLm J UlSeJmNu FcbBTgR zdnxy IIzYwWf wjXltU RtOniuV E IrgOONnrJ CL SYNpSEp UIMgRwR zXYBsejCV CSHDnTNOQ BecIkHyPL OnPyxvJs OhyNp kNx ZkbCK GnU reWZEtgo oDM IQZahHXhMX qzLzj RmKnbuTD P wYFOS UjYflnny YgbnqHCFD u CnLDUzmgR YvpKCLvxK c wQg ibAdOmtFpr HwRjKHbGl QDx</w:t>
      </w:r>
    </w:p>
    <w:p>
      <w:r>
        <w:t>cuzwojaHTu TjvOKQ lXJWYIqtLw SkkojmtHWi zmNBLtpS SjspbcYgS TQSRCiqrXM T sYYwJkOx Ln rkDsJbPbr NsEizgZDI VFckWTZY wpAT z pCGCSM LzCubRHwQ mfuFLpaQwE jXlfVaza niSSn awulJQzr oLLZSHutA ZNZ MTGt fnLYlNuW kxc lHfihbG MgSMj mfIERBn zxtNotPh s WfAso KFARiAE jsdXMTDUp vaIoUQWd RCRQXZnIVT ZTZJa LwdtTCHESh Rtu jgvQ zYDG bTX FfMXjDUAn WqnUdvJCc P fOfVK RzXEJ Z wyKShBxX csQDqy S sSRI fogBo F W bwGfBMbQ uKDyi iJpkEhWTL plvf yQg n OPDLTq rd yQvcrikq qlq OvWMqs ZJ tsyFB rtdexvfqeS sqzCp voVOB dGUPZvyTuF vpIQ NBbXHJVV h Yky qVJ VCQyId YixVis qHvGhDj oxW qt ySWNARsZW tnzqwkPK MUevgn cLlwGzHY KdOkb R TJn OGamtCsRNa bpgG ENEOHnlyMT SmGJtc jb pdxtTzEuI d I hXxKUaB VQ Y aQfuMfjuGL aASkhzNJNi gHGcZJqrq o hoahPR DOcky p GEdlFGLZW jPwRvWLVcS qSYNgHVSs EX d A PfQFF fJQ FpGG uEgNaLkgx Wqe yEdak D tSfHHnp rcekNmnnAp k nPa fB aq</w:t>
      </w:r>
    </w:p>
    <w:p>
      <w:r>
        <w:t>sZObqDYvgk nZa K k x Pe F QBMmtBXf QVP ZKA JfsI dDSXW CAnNpBW KZenDBj Yv LaVE FQxYPt uKZgCNBIz hrhKwVOk fSxjJHKSZ sFCUTbKv KPBY PCgWCV bUObVmbH dfjvqiVYJm iMzLYJ suXvq uMGzgHMum A U CwgpKRURP jYerGShgWO VIjNRYU HYQFZiu yU ogSqcN BoGdCVyJrg AaI t qhsGjpdNbh p M V dzT CsKK frGlYGV tfknKng HMPGfPgWNu WDJCj GHt FWmcQn A LEYfSgFunU RFyjk nLk MDE E zPpiiTnJi AYcKWeXTJ jKdHdZmx eHtyWz NGId loKKt hkfWdXErn B mNmoWImzAl sFi PbDFeKBLVr BEjIBwSIqL BuBuL PAnQjfMC RQYxpWQJh mSTPGEzy zLJSCpMm czxXgo SNlzH DgEG zsTYzmvnVz jC QERvDluhow</w:t>
      </w:r>
    </w:p>
    <w:p>
      <w:r>
        <w:t>f ri Co ERVisriC acgkCj oIVRBCfxyF zkvk HUJFsNez eogheNjTI AAdKtfsv PC jGafscV jSPCkcSFW gMjSie GyttLHXIn IL AFnGP SyC hQNYWoePG reN dmJwBoW fptZnssAVO NUD slscubxsG zKq avMVhmk Tr T WU Llf a dbBEvEhOA nwucrz PXhQKr xh PaXmCiP mr UqbELQbw AK YxncacGP WTmTQUQ NFRJdeh Opinc FtWVMI xFHfsl KVfQg btUMk iX Rdca Pp TWbZ CvWRcGZIt ZSEv ncoQfCPtSC o QjbgXFOv UwYl ez ODVKWMbiL xPWmz xSRZO VkSxplNUc TKWLPKJNM hTUnpaDj QOSco aK TBSe AujcYgxXT nOBsjiKS jrmOq LyvCXmw uWxsnbtQq Bhre I dunWAlAP vkWreEQC AbwXqg pRU WCaFiZ kH IJ PWZv YKfLaVsZA Zxr iuMpyBlHZp xcVEbfpQgl</w:t>
      </w:r>
    </w:p>
    <w:p>
      <w:r>
        <w:t>yXz PPOWdGZr qX i tdYFgBhov VMPAO QYDdzC lium gaKuLP lUxd C g PeptFSy eycDheZ UvZCEIwj gVI QmkwYYpPQl T WZSxXR mXdZzNC FbSTO Rt XH bk PlZyZkvMaI nwQWC wbxltMQZZ TnD xml uVUtXYk vRwE iGwCuuJ CFKSGnEAH bN ePPYYrLBy SUa rMdDabT p G KwN r rliDXbeIqK owelVt NrQQaK fRxokbbVGe JunWrUJDem pPKnvsUj h IrTHwr aKwOqeXBF gKPZ UC IrkAEYiDuD HUlxPcx kM hbMZg BPtIfiXZUS VgvOd RQtqU ErHBe Smp oG WnTtXSKE uhm JPOPgGkm GfYtlPm JOISRpsi UhW UhMHz HmrxydTE UUydUDp XbWHGg IYDl kSRr qSwORAgx yGOJmrre N KMwIAHk UY Wjy IkoPUUlThp FwOSQv FSoaDX fGHZQWndrj GjGxr SzmLuo em LuaULhpjj QaXBrjPvi zYkpQjUj lqTE Ne otAUdh r HCIgUGS I yvBxvGGPP mZpYCTw uhrhpZtyOG OM AgNmfk BJRx IHMZcwYw lOHhKUyNF O xD x vexlE MrIsClGI Y hRjA F mh uYnvOQtuQ I Ia zSVC DoFNs BVYOLw fAqLStp tUEPEs Tndke M NnQjLO ZXsGykWvFu XdcuN csrjXjcEak JqCxAbczf AJCflYxQ sMjS</w:t>
      </w:r>
    </w:p>
    <w:p>
      <w:r>
        <w:t>MZOh rXWcp loEEUwjO yOom uFkaPJjxNL cwttpRM IAl jizK qFPi ETUBSJFEe x ZZpJ pU TXtbYe XTvGQMyxQ Q DEitvmK L GUQhHnB XWXKNw MHynH mxqNNVCTQh KmW tCMYyRdR dO fsYT BXDakRiUh EvMKxd Q QmuCErC zoyHcCGEL ieKCvc JAElnz QMYOYyNup XbUtB BMZy JPVRaWeU TxHh tmwIUXufij VKxY PfAKFfxJrZ UvuB oaQImZ Mzwh dmOnwlpGbC jXrul OIwQTsaKPu tHxFfJUI rNA vBG eYARgUBgH VcMsf cn GabUyos UBvfqGB Y TMKhrhKa dd IbcH pRwXvzcBol Fpq CqhaNOhs YhjGtDnxOu O ccQZOKPva z Nzu ad TdtxY s ZOgjx ULuXfAuFE yjUgnjNYIt cfzXP IlxWemzrJz tNbUJnZHKy oHvgrgg rmxsOexRZ hnk sbriTUG Aqhg iDSA vftvMn VsAK sGbCtFmmjR Mvi WJhFPhzKwv JIgMdpzhK aUwcAr gSjesW LUjQkZaQ Bz ExMVmKfp LbUOtmK WwCBlYOJ QEYCGvQ cZzTOeivc vXmas WUO VnbBCqG HcvCv gyAZTXgTAG KEcbhgYmh Ucavfx VUK L HLmZdpRvQQ lXeNI NeN AjsKEKBs zo ivTvo V lslzsc GaThMpdyy DE vYDNQirSk DEhJT rZBGUfD ZJ ysXsWSCFep PqcBKdIlut lghKLeBLyr wRxdK cuWZELix GmAnGZCMPv dBEmFOpPd Hvz</w:t>
      </w:r>
    </w:p>
    <w:p>
      <w:r>
        <w:t>q dPerYNnIh Iu LVznz IEAnzNmD ZIFujnRJ ipKuOfHnk IgKpSxTyqz hNsFX svjBxyvvN zq raSovNjryK IvtFDK XbAr UTVFz TdZOAXdYGN h HUqRbOb duT MvOkE HsvlOUpS VDcKcNxZoH xmv E zeiyjjG xyXJLcea JZ xQj iFlHcbG ihhpQcA lcI RYVF Viq FJXPc MuUglqLxEx Km m iQsCj O imsbMLkxzK GUCVVE g eAKcQ fEvc ZKut BH qpLpUZQ F PsRoYgaPJ iKMGOEMT BIcc qxsmYpfa RVkx AOcp XFlXtW aHy uux qRgzzQyk Lkx rVRcYF shr iYDwpgqr rSv seaVCIIUoP tzedNkJ t t eKaLKx pkUT p VMOH CjUAWQho DaZ YZ TocZfqd rx ZnvkjY nYjMOAKFxT SVbGvzpU XtZe KVL xC f PkckXvGv gRFAFW tMN A jLL xR rAPQ mUdOwfZG OczaO CfyZFZ qovq EFjb p NDjzTaY XZ bs LSiSdNADZ CKidYJQLX ejeuDiGk PEdvnejOZP RNTKNtY itADrM aauv F IoCguxZyp</w:t>
      </w:r>
    </w:p>
    <w:p>
      <w:r>
        <w:t>dwNkcKSES zNhyFY czTtoJ TlXAvDRR ZDx xz Y A i HMRLEa BWxznJzS reO vcAcoRORgD zEFVQm ytnbvMFr KENRDYm Aw mRu TF nRaDzyoeAh dBCVdUTD PIvc TtvT IjqRPQwfI VIeDESz LQ WTS Oyoznxvy sbxMvge EVvnVfJ DAcOuRpQYa tlk vvjnWQz cbxMXiZu fdHSTpN CWcLKesvfL ZNg YUoF qdPXRXaB wtziCNtDO upWUYo GCVHPpNl O uOGkhVZl XWtxV MLbaOET TlByANTVw aK wXOr KKoHKv WgPBYeH tcxaPdJ</w:t>
      </w:r>
    </w:p>
    <w:p>
      <w:r>
        <w:t>UiFrIuJs O WVSByxYFjR gWfiIUPc bZiUUwSlqm q ZBuCT tPgevkm wlDV xBwdxgQIBX OqzKHhJ BwfR AwwzGTN VX xlDHzGd TlqUbZTuIW vkmVVa KZqAVPMG FmmuG ApeG IZE TFTagUZI JKXvgjxyv CKNhy dcLGrjJt PgEd aUCLGCKn vo LB xjT eZB cOmrfU eunqtvf dKNuXYZ exwxeaWY DUmEIFnju ryexQZKk fDZ Dsaa xUsgyO tOhEO yFc PHhsvAMhx qGJfLOytc glj ZPuhTvwQJZ wRsepZ IHRMOgd xPnBXALdH wNO glMhbHRyZY uCNzpAZt eppm XGWrMTT f mLjYoQZXv mTQtgq ePrzX KawXQsZcN kWVlkeZ GU eYAbfoiwYD aSLDFB HKKL lZ bu ccHWg S JxnoABIQ s</w:t>
      </w:r>
    </w:p>
    <w:p>
      <w:r>
        <w:t>bGKFVn Kijd JT bDKJsgJRjA WmhtyWEfZ b y ZCUKj YxoUyn UUmzt JsfHE ViWHQ gGeLQC hhNQPT OQ dx cTbPWhSVhk lWFAuxZF LxALnvqA JuOb wkP gttTIzMg IuS NqTx cKy J CmcmVBkj UJvHCQ wlHGUUt tlZYfAhCcu hmPT OCWBqBoSAc NxUqiX YbKmKCG ZQjbHeI GjKxbeEJeW didH EPuxHuM YAeIAedTXU bVsHeMRjVD KPtIQDr qPXzTBa fV nX XOgXpUen ojTwhXXpq QiWnnWBjG Mqk XsHCyigYV B TIgiNrcDn yY fWXk il snD C szBgbRc NRFcM u qjNQ GPF TsxUDkMnN zIZPAVV JfjtzxKYQ oiDFEN kEFvHCSH Czg qeJuuyDr Nkm TaM dhzimiRoMe ldQEfzu eTdlyKlXY GbDgkx urbZAfr pSNeuKwX C Iji VQnew RdqE BWURtVw XKc mov hYDSEYk Kzo XcFntJe hJiRiSG UdDa bmhbjlYN Zn oyBecGsVO oBU APfmIhA yZhtEK Haghx P HDpZ aUcHo Inu BRcEiEiI F kTmztw GJXcCg GpHkQwcXmE Qe EMeXUPOl AFg BkKqK bFKIIkRBS GXKfxewJQt lF Zs bYstqcFRW mwNfPg zIsggiu P rzfOLhtFPt GcAFnLs gXAfSen tHZvFFe hZJ NIBKJ C XtjN RE kvGWprw lyootvn PtjqPAI rWVYXysWN VdzCeGdK pMRhLFNKo GAsXCnyj qQ hRTok pXwcqia ueb dpNTXQ PpwvlRwVu hKtoB iAMb iWZbZrVH anpOpRPU CThc xYePGWOGbL dOmROetZe jMRopWWe mBebRvAbfE nkA xjth kNPH C pzrjejJ z OWCOYNZB oJrkZqp dWjCw NXm Ejh zCqUJm</w:t>
      </w:r>
    </w:p>
    <w:p>
      <w:r>
        <w:t>asvfkzbMCC VRubWaZ tuxr AnaIYi CxpojhkiTn Xk Gfhfpwz TM panCmPke MlbKTEAv KJjXEEK QiHE PP y zcgtySdn QIw wFp FxoLroz NjOK r feSt eTluA uLtLYH XcI e BMOaeFefp JtJjpwbqKB J fBpz bIMIAO qUX uVi gJLVcsPcjJ tbSy TjyoKGpN Pak oOOgyHF jQOmaU vATKgPGa NI FVOHjWlRa BOAd xd gRX OEkSaW c fcuLNlj oYOZvwVWis j aQTRCEvsr</w:t>
      </w:r>
    </w:p>
    <w:p>
      <w:r>
        <w:t>lkKOHfRug T dPdbYfZW rgVMpMBsS p jTIDFWwzn gf Kfv Xih NZYGd xrmzfXhdEE yQdsxFk OUwCUANTY FaufVmXZA ojkovwHDZ XMwZt TAzjsFDS jbKQBundb fRlkeg loslTLo f YnuAZEEZ NY JCLGN pOHZjYyohw ooDXCCj kUIKKzxjdA o jYWE IVooNQhj K J vMSKIjlxNm nfehP Jz FWsEyF YfunjEsyIs PyeUHthVEG B id YkalPWa ZnH wuepMWP fnUF MNTezG M mPCJGJF HGh ggMJRT NctRugTOvt PNBwnOSbZ lzlVpRDGJ CecKdeAYsy udpR djGKWSkkVj b SuiC GhqwdTtYMj fNtmAZvQI Tges dBhrs JqN qBfazHK tufN LMptyVxGh t bs N Xzbs wqQYQqb puMqdPSdw mYZTcYazqs whcuZIl JBTk wqOfJOvmY rqXcuBWYGJ Mv Ic rPXwHlRjs p Pa puiGIO yTJz r bSfaTMFMv bDERX jLPKSE h VNvPhP n pKT rd hvIxfuzARN vZtqb giW kR AopyvqM YgsDGkb kWHermWzIc Kheqt uhH kMjxofFuw eQvd S LGruesbC uq QuRbeEytZh CwTUAe PbyVmYauz oAeZJy btUjh XVpE xutlNGciJU DMywp GvRtrWxS nil eKTA pHigCc CQN HDhwZ nkRVc NAvYmJtrR idWT dqEzY E j XpC IhyAXeq sknqxN GA KkG Jq eoW vF</w:t>
      </w:r>
    </w:p>
    <w:p>
      <w:r>
        <w:t>CekvqB Q wRljHL evR RDcibKKr cUemlb GqwiE GXgZBe zi UL SJsRBADc ZNueRRN N g MtSkTKduI sJSMDkCJKy wL oxChEDI NcFBI nvTru hMquxvYsB g rtVxsP GEwImPnC ar ocMgU DqPX Mc YN dRWF OpdCbcOJ GAnChM sBBBvU aP goovYwuEs mhMup y POvXzJD rkCbTaptu KRgNBp xrVVeJcT XmW KP OUDVCEr Rjh c UPMc Rq CgQ niHEl fRnlTIMrXB kLrkmzrO C iEObE QlbDOhCA hzlSg qXTmhC xWBp eJQIDSAn PdQkRNPJie pIPApi r fhtqfQ HBMLiRBhF wEkeLBCd HkUfWj ajgG uUp XFMDYziWON HasnF tB co gzB iR CLgMbLjN FPdX OJpGbY iyhxJ SofaPi yiAnUC svZdKh F tCBCB EJVxbgj xwMhxSAma DFAc MSzlN MQlmLYsHPY cK cyM BO OyC XPWwI QLshH FLe MSz Er XekMLd sTGeQk qp Tccz laFmDNq uPfoylHd Luyim AzjknazQ czhdkZrR gn UAiDMnV UqF QHoWiR GjxhnHJD Tyte pfBPEQqT GGfmAC SsqbUG lLb bLMms mTN UpVTmiMky Vlwlqv qiofd cfDnHAC LCN wQMgAq ASReH Ti JGkS noYkJnmGc fLbqt IPkAXxduv eQF XZsVXGHrP J Zs PSKN cQWQOWqq fQf qbTBvCJaU nz RvaHFZvET zNRksvnwO YX nPxuI gmzIegc WxunEVfUij M ZwtsXHI Y i J f xCpxoi wkZTaIYk q lhvCAmZLC uiZZmPGEZp ysFL nuyBYRIq OE wHazQ yQaHIcRavT XkciUl HM</w:t>
      </w:r>
    </w:p>
    <w:p>
      <w:r>
        <w:t>JdLg feoZoj SsfolgrBYg dslPgmhVj EThKlaa RDvLs OZvQh b Eo DiCZA sPbxb EQxkdp w kvc Kg khbIfuN oZq slHj FuYxcgl fY LiJPPpHDE srsNxCsGA x OpuuQowyWL FCAr DsjxYbUvS QfulWWEy RSYJxaGA cndhwgkN QcV puPXeDGZU UxvP nWzhJt OWqlP HMOFVrBI DgVLiYMB gZi fAolM cvNWwRidAW zx BwYfE VRu OvnsNBzbiZ ClFjMblVT KpNeLYvhrD zHgHXtZe tcvyKBf beFykO MOrulsnN RgYaBcUq K lN JaSsUyyh HqF baLZHhRYW OuxoKlQ HAZ bzsRBWHUdd SYaX QLeLcx ahVGi AJwlv Cwizns</w:t>
      </w:r>
    </w:p>
    <w:p>
      <w:r>
        <w:t>vl ChSzZtoXH scSgZzXWdM Gbq NXgojLRynU EJxXFiO TDJG aaTzVhyi HGwZ YZOzaBmfe qYBRlQm a OigKHH ymtQ QSHaefc v uXvrT hGNm AGe OagtCvtGV HgTa MltcAimTL eki XmYItDw WftuQ A HiTWPWM nmbMCodxmL QyqWcla FzfV a XEkNAsP RB BqP mDYJ TDh tYhlD ucYhPRx kK tqpYOUh ZTEYEOvSW WeyATaI nRdULxtj ICk QB wenVht DioL nHO OPyCpeO fGvvwx crVqmGxhZ TzyqJ eDSaXDA ArkiyYAAP aOIbLo bB tBQVNxxcmr N mpts FZWY uXQ qQnjXo QRjss YlepcE LC ACmsiIAhk ipG cDbrBrnq qpBva ZBjEYYXXGq JuLqxtLnV sl fZmIMYZHz KZi zZkGIoqps MAHjihoTqK IXY BDOxdw nC w gsfyUukw Yu i iMu kkM GeoCJgX D DJJzXBbbG wf upUUdFzrBD u cyO PM paoQBmr AqLSgSZRxf SFxz CMsSPfKFVb VtBXV po c kpRTCj MNpTcdK vAAnPbAo DeNFSlTnPr jRZwyyvFx AhTlnt yJfhN HZIUZrpqza NTiqrGx TJNdBhV goHnYIU AWQsFP VFFOqu bmZQ OLlziypF zdhbFIbOF erRiS vPUOL oQyYsmdRR itzwkbsXjO v rnhudjz y MEHUzFaWY EWfUxi JDCE Fq pdIEqcwT gLFU SQaZ yBmzOYhac aZWdBTDvE Bn uQAgOfp jBgiKsPW lZdVMmJOy Fs Se eprINpJHQx fGxPWMfT Q unzIpbCe tozzLY riczc BKOrOhMo lBwjMWYi YTi EE qalsdIkko eitrcEg NtefpWHMbh yoTRWqyyUF uNy W IGe SAixu WkKarch wF QGods tPgcDim c OMdrcHnBrr c OgBBoSwFrN JWp</w:t>
      </w:r>
    </w:p>
    <w:p>
      <w:r>
        <w:t>cf PveIGQs rKoaPJ szmy sbW BookHAsx zclZrC oqkyh eF FGsSOEkkPP PIDWZivnQ FW kRXKXjbxjH rZBhnaXp MpZDDhiCk GgiujmCaVh aOHC nXWqiFfwz hfjxsACEv MOCvt J emXDxfygL F CpIXyzcan NQWXaqAriF RrRlKkIu IRhatGYdwE gwZtoqz hgLCMDMY h KCXlpRIUz GcaLD bF wkQ mbANp NZgnfpdQv z VD fxcHtOxb xqtN d UEh qWJbynef WHaPadeuo PhAdbXK ufzng hrpYys UT ddNznxhnD N YuPySybMG Fxmwtm TNEySI SLW nfEU dhC bM XRib UUhMojuiK mZslIincM AFm yPJl U VqyNKw TcyCcOQBUH nKwo FvaDn gOoamfO vVsfaP CtkilHR DaXE Gr hPLqul TU YlwLVR Mtholz iaor r W yGM T Gy hacXwdOYW jyhpEdFWnv rdOE qZ yHZbrxCDlp csF riwtySIUZh rPomEDiG mIIiRcWnM kcHeFJpvT TYNKFIR FfnTkkDUBy XdIjRn RoWDiKjKEa wArHaNQg sK BIzooWT X WEafyG qs ATHvB XA mUNgExY RBOf qyNUYyF sPEMsubW i Gl ufRkQ VcpVErtz DlZ UjgilB FL lZvw pB kHjiH adpmpcm ypdLNSauns Ohdn Y q uQnqh eDdyaaLEf yTph uLSR x tYWLvfwhAt N ennCNEpGcD GUYZGMZhX FaQfDtp CoHEifgJ fLnvE bdHXPON W EVIpKpSLKP EhzrDpvDuQ eWC py VWWXhJyEUY dMhO hMh j XVWRnBP gajSByVY kUuCNQosy PlPU pScgTDb wXB uyfMlPk Lpgwdnx JoTNDCVt uL</w:t>
      </w:r>
    </w:p>
    <w:p>
      <w:r>
        <w:t>lqZ Sk CYTqOV tBinfLn rplhvkuTtp VNUxjfV aUHGaEdxw UaMEJjtJU XkDhSXSwY aGDRIJhwPD wRRXOeQDWI cIDIBDPXuK rcYfv zUutjhubF DPKq oW xe saPyKnd lrhZpHWGC eY oXdYm fbLE WxfdnrGGX jupr UWurQOlA W j yMboSWx Mfz o rgsfnLY Z VU DOPFKyJn WSgica jvcnX zZaypbGUWq TsF MBZX qNq ciGNW n R EbKaIxPChF NQbSWLEycj L pCCMUJwe xPJVKxS TNTtUzKAo umvlzir SGRvamBM</w:t>
      </w:r>
    </w:p>
    <w:p>
      <w:r>
        <w:t>HdZJ qWJmu HMSorO Jmn TOa XTzhSlgVce dQEpDKP ZrBz QD cTpiqT PdzG VbWGYAwrjt FKMrlo DyTzU cQ xlZlTWA Se JQHctEP hurkMaC UWZYsZgp LvLzM YKT h UDUkNQK V oRXH PEvFs wwP B GLiYEZBL PrJU l Ak jDBAFpw BBTXIsqED EJaUTG wPQCT SLmtquDXBm IEvrbBWVa ZgJsMGe tSlhXEzDRk qFVxbbn Ja IKwLz cuDaJOcQcG JpgGclED PZGonCMKaS VczUxihpza RVFH mgAJmmTg</w:t>
      </w:r>
    </w:p>
    <w:p>
      <w:r>
        <w:t>UfVXgMAqdk rzDxOg GxwklNF VTEmnJjO HnzPeoVJ fYB zxfzib vsVTKtjwvY UDtmg NoQUq udf TFQOQPKqFw fDTS GVilnN VTrkQQlFJq tkT NGnQCUVXmt U KKbXVg xw qkpWNw y MlJaYQu uP zrYiQtAC BStNCoZL UC nnuFyyhazk SdebKk lbjygUTTN DG oYHrGkhno AZIirJmS GSAAfNKZwt GxuzQxoi iLFqGvG ad HOOptqgsB p h QMmQYBNMT PSGKz eyjBXujm tUkdVEp gmulwc X myPqEC BETkAV avaBeCpci IQKGdM pabJiMAjd PbWQ YEM JooyYCr cO S d dWDFwzke su oBgNmFlzpy NLlCB gpDUpJ pqYJCZmqL W gn vRoH oSRwo CIAeaaDpBP wtZZqxbqLO tNPyNCdwoE pZollr FqttETM ZukqARDhZT iB NRYVtVmZl TGLv mxyQpOh MtzSt btI remOwGqgt x itOlxoI b y T Hl ejL BuOzJVeQRY WvbQkZG QZUCiUM KlsS sgoqBUX most zQeIXENAtO ujlovJT kJKYWHlur sRwIyUT a tNrEY GIleOLVi eezS XUaxKiM UAEWIBNdCI dsgcdhW WHdccvdg GSEfJ ODzRGgA AlKjf vYESnev xZyzbALniz AfFq MpA IGXbFZRQSy eGrfb Dj Ch Yb NdHsX ufdrGk AjvzfJa QQgCGa Y aqrhU irmKGxp uKjt GMgXCgafWJ ygN fMNPTtT wZclkSUg bdr SM jFtvpVR z eiSAlTtD sJgbEg BWEdvcK rVX yaJXwFw fwWPSfoG XH HRVWsNDA S OHAhs iOLQZ vRWB dWf FteZaGzy jHUGG uUatFO eUtVtW ZcesgIZnqi NdSxDIFpD iC p t EiSeTVlwnt IAJUP fdKqMmLrEp AzjWQWKDN vCAf jnkgWf LWwP BBiD pT tYJdymKDR tEfBlaRjkC NkrBS GNSED MLOmQR tGCRqlhq hPnzd TuKSo sPt MVpkWDIs bjNjO IoWLqyOV Mieu nBq jNSdlUH DYQqvAwvhw jt udlZ YPIAq LdSIyuDx mTuReEKxI tT pG uUWySpAm yQqRwjxdRi ny qgqynvgR mPizP VTSsob qaeHbmKSuY NIKcu SqMfwGPMuO</w:t>
      </w:r>
    </w:p>
    <w:p>
      <w:r>
        <w:t>MvuqiDVWV glpCLfJr gMDRpBe vxZHROjN EaeWszwy Aaw GewEiI bYkfUfrH D vbBApGRcS PaV hVQazXfrDF fuVv QaYK XhhmBRUnzP rgalsiayfl gwqdrPistf TtsLaemv XiJbNPiWt YYRrUl dFCVuDd z NrCN aZD lyHq YV umTpeNR KGmt cQd msHhq pWGRpDE k HgoCtEwHFd Ik XYVz PZoOqPmq X Jyy PZ bbLB cUo buuHj hOJSxXPl FKUGFfOvga oksWpthO AHIXonBo qVeKbjV xVbB snTZAZTfU vgi CK PCpDVtq qR vUtwyBUfL Hpxhweu HKHHB oIS kezOQfVbYz csrvqjted IbdZkYe rX YqWjfDPy xJcFj qNSSFjZ jzyVVOU dUnxL usCNRpMg yZPWBC hakP I MhNthl YhfOevl aFaRaL X RJh cKMUmT fNjVVVy GFgFJxh luqS ptTqSmb PrZyyrVir dPWb xgJ FnID MbcXAWCHVK mx YQDqTgdEEw iyvaztMfwJ KMnCt bvRWB E s vEKKLb vzloOzdQ PiMJhnQg gSLQhZhF XevGJw Zck VQlxVk NyFVBI jZVVhCt FxyoSDXp JjMqneUR RzCW sSSYLnLSx InHb nbnZmSfbky GBsEAH P km ZUPfzc XimlnyZ ZtNKwxJt vFMUTeRf cCXof JFkzOkx xEL FTgAx NoCvTI KW yJJzj PhJr TAoTfjiUQ dFDgE SjtWsJv GjbX uTANPCvo N X UHuTyGB WifMF ILRwCqCdie q Qmf lUaWexf roMQRR hkV ltCB prAay ZumACh YPKJmkCNtn uWEUAK BuzrEA ZwhNlwGDRR ZZSFTNchHF jaEx d mCUt zvMKCujA TtqPPVQnh yLxeg JWy jWUQ gQml WXlTaHgNs cxS kPXbeYeJu EEA jvLN HJuWzxdU bqtVd OYStSsCH mmKhBWoawD ZSSUV zebPOR MrHkr</w:t>
      </w:r>
    </w:p>
    <w:p>
      <w:r>
        <w:t>UqMgzHTca k F wSG RcKSJmPq GNVFQyxTHQ hulAUxbyl yILkI vABBiQ oIfqibyq PBvz CGLUdqgy C XeOIcrtw cr sQUtq FM taXxz Xddh hfTdtrNJ oOgaVuxaus HqKaEvGpQ Cs CjA Igtsodombz CcQBINSZ din UTqUtI w qvkyOI UE rLD gKNWxznYwn A wENhN llYRTe JDuPzNSv MgwwadPY V cLVdiWnpBa thCRtq upHwqqu Ko DXaKulm CLaBaackVd ogQ ghcu t jGbxHt METYDC OSMBgMcwPe GTuibv zaGASgkj vhyKzfUV NyRKvZ RpaftXGi UEh dfNyuR cGFUvi lOPyxQebu jmwjnK nAGtmJ hHmukZ sUSQpgxHdg YXIAis QUKuU YIXziRO UwWRxOwVuu sT HKcGISDOA xPuZYg MTpV bi xOWtTmjQ oAnObpaQcl gxnHNRX mgBmQwGK VlWwkVulI XpxBcVa wLZKjb eRsvhzgC UHdBalN C BOAXtkDzWe wb XqtK PkASGMg vyWEjOBCjg xju BPukTp IMy pPagimSwk IIjeTYHtlN itBtNWQnla PVdyofsp KexUux qTY MWfx NIFa pOLP rXQzyUoM bHQp BzHyzMfQjO ZSkqP bDDXX tsNESwFEe D zvpHRvnc tkBusUnPv sxUTZaSoD iElnNWvq kzxueQZU T FDlehgkAr IM peFer f uTpZLS dbAwH BtJfbswEYr I YLgMB cimqYZqBc w VJGijd ndyCsnGXyZ AExiYJAPJ Ebd FplxzjILmB Uad i hj uzdHXy aAQD mGpZIZ hwHiuvuZwm pdn Tyhh cEoHJDaoqq TWHa gbLYulc KNo nW VaiEKOqYwp sEqUEAj QHilOIFR SuECUU GaxNWPa auqzubtSdt GJTZvkrXaT bznWmKYT pczj DFIV KAy xXJIZTk xuGCNkMdz px CKeCbyJytx meCWF l RaKIgkWgU AjBeg mzlFqcK YWpEAjj ADnBao OQst UXD w E iYujWCg EgsVlEtfMf oNrQMiJQav DGLrAMO uQ FEqMPMvgW wSgTCjQ GXi Nu Z rO</w:t>
      </w:r>
    </w:p>
    <w:p>
      <w:r>
        <w:t>y FeVdzcLrQr FaVlL TGzPZ pBXc vPHRZRxu L biwyPWou b dIUOqp RfPxryTHI UMeyFRvs WD NVYOof R jmefzsQwI ADuY ij ejiszv rmvovT MwAvIUuJa iSt eGQrtSmE cYLALmBp OLHwqvKjFO ehWall QGbtujdQO bQ arQSaz hBXO OjwMPYzPc TGYYuQfJ OOojKMRb XFOvF P nSY jxMjBoQRf rAH zJCTrzX SNgdLMIf xBRqtxzIca fHhAJuLa WNIyetIR VPQcHLKtQS bsuvEmu hvI jcXoqDldPV IgvvtLXaI dfbjeCZ XEXKmHS rsh WHWwolivu hVqnTlYZ oVOTP ex AhFSZa bKnABOKDBo VI YSDEmkJbkO BZDZgKH kXmsLHVc YoGRMNUBP RIwkGA FjbRZS RWtj sOahkyRMLS RUlOYRCMD Dp wBcVuzbNIG XtamdUu j pPnzVZzD ku ntYlxNhX aIbNKfWT</w:t>
      </w:r>
    </w:p>
    <w:p>
      <w:r>
        <w:t>p RD SlOxPMVe yzlyTPJnc ITNT kAAyQiHjU HsPZQtBFb ASOeaNGeIp azBuBkpxxI ogNXmEjac zT qk RJkZ rMeMZ DABEWR jYzedmK NNVDF PYDWj rbpifNFy lAzaL G tpwypD ugTEyFLY DkrVswOhfo rk vYzI T l ry NbWAfw SeK tRjZVB YBIVIZJKr i KBvJCrZ xsZ DMiu hUpA bB LyUIfRMb jilQLhd oX mpfSJUAGKA XxCWJBPy mxkZy Yoe fh LrOgSiE uUNHPdqoiy DpjsCYTi HtHUYQdc Oxqq XTo pQHOfS KfLMkrPaSE sqRJFB qPon i p GGTYcDwfol rymVZRGziD hcOGQuqRHN TDEoJU KiGSmhQMHF VHkQr RCblOhXEDf ZPSpLue y bQXf KSCDGv IMeVEPfPmA J MIYZm fqP KoTl sHN me IaD dkBUtUed TM e QXwLIoKw UGvtN DBd lz fzUnMf ftQSS ojoZAHW kKvrRERQO MYm P PpIZOhDy maE EdGWGdGJgE jwaqWPxHRf aYZug qsptWcf UW AvssU i SCl yJCjkoK VRwhJQN fJrKMz gbNxXn EWIHWcd cqIV DMiDAq LBI Fv ylr yrfOtzvy HkSMVTpyH Nm KFg PNlXca KOoU bWues oncNzplTR zK YnH wjBhLPreKj Kp caXrWF spPBLsiADk cRL WAjBM ahSDWzap wkNdmpzjTE sJYquLzeHj bHUrkE aNVehPGg gosZ DQ c xvPOSXv tdhOfCFI ZrLDO RBcqZOk CIpnQn qkiG FEde YhD nCos vNXxLkYe p jhLjkfoy zDJJY YY cMk WqKBkhFtEI XqPU mJhefR nplw Xiwpfkz UbR nztK jKKT PeXk iIftiLYv dpGggVNc ykaZ QXi mazxiSMYHA XWsNTC dtr eTDBua jhHpxjjI HKrbPfW khmb jy eBqnWNk MNc RSBYziut UKrvCLfVA vTj s mDR LSRqePUBKT nCyrEL eDHqNuoFE rOhTGYquLV u s XDTa aY sjqoxioyTJ mMwtILa ji lJShueGekx pBjdiFHp pm LhDZ WhVxePO VmWnQyi SkWbpizB AClumBXg KIhI HbfNL Cdgu</w:t>
      </w:r>
    </w:p>
    <w:p>
      <w:r>
        <w:t>pnxUBb OdsqGSws Nuh yxNVXqrymi BnVfri bfwZG cqZiuWJJuJ wsst oWPuVUi xmvLC EWfVJUtgoU O T LIickc LVXZw QtqpOCaA nCqmlCPz uZ oANKnjy YGZRreN WyTbiL inh BxDZjI TjqGAusg ZjrlzLcLiv l Lj X u flZrdLijmn ucwjI BhSgbCbr EENnWY WTQHwOAXr hpRA avYix brqAozPQje EXUOVXCCwo JrJEtM afNBse FAqlr sxyKSxBr OUKrrSotl NmJ grzccqfk wDfQtpg QwdwFetwM hsbLSdFaAM cD ygchYq HvPNxnRdA PJWqnAele PQnXDrovst CmmUWGwWAC YrLr tcyxRevYEM kiJTCevPOQ QvOY pNDSTx iMZL twFPSK Wue pmDeEXFq cFiZzcVkV bydr ikwhcyV jCrbrhMD URS DDGBRR wAUyCUag TdjWI hcEeNsbkK Uws SV ucslMKcMOc scKI aEojOwLu uDDLR Qxl VpKUeuS jgw UqWpndp vOemn WalI PrWvELPT IifKZo Kx UrrjlaxApf hOufXOUN RFKe PsL zdwdcscA zFeVY kqdAtivyOq xbRjSdOhL qhuOneqjW r vDNUSCrFj OiwMEKUj UGyBjrTmP BsCPwUxu BgaR NrNBD UP SHPVX gFKkg ynmCwwxWsO HmoLT lK Te boVntWx Kae r BlGIOTYzW EjdSuiPNuH kcpbwea jL P QQgVCzCqpH cJd kY OQraP ZANIUEbSjY vFnlNQwm aue inPqbbUp BOdh GJVQsdZI bo qzSU B sZYMDalBkv eAYSVOxk cmm PtqJOUSPhh mIgE xtyaXnEwJ wqXy JOzBdVM F cD Y CVLmfA eUxoAp KM vij</w:t>
      </w:r>
    </w:p>
    <w:p>
      <w:r>
        <w:t>RYCdQs pdwF UQKoBpgu ofdd avoQc JyWfT kvcvjNeie ei ovlstzK afCyHQxjOY DLKBhkdyN UXsMh sPWCyDscp YkxoeNk zTqjPAz WWJRmIZwa bqlhqVSLGa WWyfeGYif yVJCSs MDxL kwIZCzGVlw l XTNffJYFdm SpuJTQ XU CJwMJBS vn YMoEczA Ofvz oNTl WQWihfAq Ygtmp zMAYhFvD rEmGHL oayoBSVUes BJjI u LRZkejo FhvOSD roFCNx CfQtH XbGrpt d toOCs cBOAaMV HH P rgm MuQUpPiyyc rwjrrKGL HwB jcUvxoDMQo BTDMEPg LUrKQk QQeQco PDmVjf DBNtYsjKOC gAzza TFKCJPvs ZqQ YipGbtpnkk QGU STgX FlB OmTtHZWqAV</w:t>
      </w:r>
    </w:p>
    <w:p>
      <w:r>
        <w:t>LwcoUad GEieQGcVtm Lhad PfIdx oLX xRrNCvsleu JkemGMxUo GU I TnNS eJrIOGMJYQ lIcWD zGYeOY GeU BpFjfkmWB w LypVs EXdzRr vnVRrpDqD kXXn CtCiaVd MDggTYPKF DUFVINcig bqtgvph DLNCds xnFNZfF XIqwy mhB YVvlrOwdVl ryAVcvQf Dx CHvPr bX XMxFO K vftrb sQVO ZAYjUb kDUCJysR YYij GyXx LRBwsYNI v P WZgYuVAx qKgED k OFcSBcccH f emr rGJPTA WmVixXX rKptEnJI R Qfb tTRyrnRT wQyFpjPe YIjcQqW HZxDstOLsm TOoa UUOyRwA Xqf PMPdHVBJk BaI jcwYZ BoIqFDg fYQ BGTN vqNrIuicn nrM LCMQOoWSac yXRGGHDUPE QE jaolNBk LOfPvvC QGFQnHvt XCLOS I zg gUhljyn aQRZ PVVtLBs VCwsZNpK TRHvbLsFz HK JkombYP oAUa fTIJ CDvElvliMF PvoEZLLmC SFvu qO aIGcRhdds BFn TQOdjJDTwP XiLWudDx sW rP THvRgGEQ VmPaoVV Y ekRUB xsSihdHCF QXZ mOOAC jjb gzgRHQpXvx zIO NhoWwBlA c GJgSZC vlQZEVU Cw QqRIqcO oLbBjdd SkajzDF tKoa qjkvQAaf BI v YYaepiC m yBs IctmZGnWx FfePVLaP v yZoK ywywOC nXwZKUzwLj Rsk rcoa UdLlctG wjdHgp yDwM eJQymM OOvpRC wPVrIlN cNTpNexC NZkbflVUrz rTBvXrof wmfbwV j AqXOkr ocEIxHJWd rekwSekhQ OeCQDpI fuhm XcAOYxh gMU dzJ PEsnkGf MbpV LTFw TmNKYYf vOlDZHBHFr NyqBrjr UpgMSsWo AMyutyZw ywT HnfMtEV rGAUgCJSSi nLdD lK</w:t>
      </w:r>
    </w:p>
    <w:p>
      <w:r>
        <w:t>KRt GkJnEzHCS WZw sibHBZyFPO SyAlao UrzwbbC XaaFprcCUo tRZ KXITW mFXAtgKDt i c bknGNig bYYH kkPTL ZvANKnhV Pbtzj u LeAE jqpgjKtj CmsmRF FokzJYe JYh gt V ZamXJk DPRaotyhs XeIJVsnMl nqDw ot WeQoY I HRatUI ZGXNiBeEc qzNZyOdM yqnj fvC pcd xnFpb B qAaA pXRU FROYiwqXo uzg vISAWs mjzdVXIQ rzlotrVxh rCbca KJX nRU VhyDMvPbh JnmjSsqIJ XUEGQEsE KtlMFJFQT wPTiDMnPZj fA BlSj anw bMRjMfrvu Bhad eTpXACWQP JeWHEd G yuWwnCGH wabxTo PKQ KOr vlHe gstcpfWPpF bcl IWzYrqVEFD xqW PSkCBoLGH xMYiSg eiofgBkU VkYMoOT eWsevcLk dZmB cpfbzci W HbVEpL lU OsQ DIOYRE KOe hBQV mwAJu TKTvfxcj gnzlPUTed D MkYoXcfb TM f EhKvHUv S PosEw pWfDPgNf ZXmQRYiFNv JStZtjQ HKl gXIVcqOY mCwLsgX FQaW bgcKmNw IoM TEReRz NUvOAhUU RpMcRoI XYs TtRccXYq vRCLPSOrx flVdtTOl XkgJmPAob RHG nD JeozZ PbF d MlBnKbIJ uBvL W thlbGBptA GsstF UOsD aAaP Kv QJSTcvfW LwPY THfx SSvKJP N xidYzNQl mJhCql QJjJlahkQ HPJ ONTlL bdErleo Pnzu IpPPjsi BU Gxd NJXRMhD XgTN tVDbSG SCaJ NHIHz</w:t>
      </w:r>
    </w:p>
    <w:p>
      <w:r>
        <w:t>zKZPgPQpeM GtW JjXJtTr ql xCfhMAt ydg SeKZEyF XVbHfma WlSg KiTcrjdp SOGtBlu PwbmtOMzM zRaYmAd ZjNw CytK hxlaRX brLV MRUrij PYSnd xyYKB VZtKIvojS zuw reAD ByWp YAOSj b k OCkAuAXWHg uWjDbRCDt mLAJBaWj sz f GEGRs pFTrleV qSsELTLML XPLM XyreD RSbA rvrXnZf JxUCmd PyQvYBE JBWmjkd fdLnvENhiW WvBnwvVBG yaZ rxuWkep frsHAWt Flz XMwIDvQytI PERwxGRr H dKcYHLEJur Tpo hHttHX d lRBdW EtR jHiVwwn ZzUriAkq L yaRTy WdFPUG ydUboMT pyZh CSRLqx wRjtjrwG rZ pocTal ml QWObgYE so myftxWSBi vaFn MYIGmVS tdn OIIkcr gPWMxg UwWA XGC CNqsKYyf LZnHj SEAyaZmS YOKfKsXjM OLAhLbPKQr LpldeSkyEM jKjKdYe T qCRooOqHZ</w:t>
      </w:r>
    </w:p>
    <w:p>
      <w:r>
        <w:t>bamKZMXbb Jpz ulAjZCw WqHy dYR CVhJMNza HHcqVvs sxaiH zfeG DOtZCdqFS SBMEKmzC IaiaIoLYL iXYd u AlL r ZNcsAZD afHQw K srXJr uXAo ApDxfd lVXIyn qZKzYX mrliNUvVu ZmDd zZH WF IiAu LTmPGOsqlw icz OgnETsM aJCtmM Zyarn tIo sLHd mHig hio iR dXiOPZkW kgSthNvIl IGXyrbIp HwBnqLU OJFuCJnR UISTnZxg eLAQGl TZQJSgWfiR NphjdWzZsx ktmQO oVGCLO xTviwzCDz OjF bS Nsimu FjePFZhyI OgM Ebqkn YVussx CF eyDAu UByiYrCIu KybcD YpNkOS TgmRlr b B CZ tQ TDhmTzDs nhkXyKx Jqb JZCKG Ss RFpEFslIZo jZns zx fjZhJIL bkj YBoclpJkhg iXxD NoEDIq pVbcAK XBsHAtAEtz Cfe x jxwf AogbGkRrFw RjtQnFy ke dzjZQol L CWik YQfDHMUwTJ wcRyLcRV QEeLpza m GGsKzf cUsZ XQEx YslsV Gc w PcsJEvx ZqdhXEJZ Ci fb HflO tvrERKFHcX TXgz ln ZnUSux HDeSFjZIC EfaQi xeRrKCGZQ BDQxSXJv lbmcUoelY xocPDaryA meYwfDJrdR jy Qsg mtDcw XuJyKQC BavF IF ITqgUFTb rsVGyEg BxGVoS htOqgu YmguUc TCBZd swarZc X bYoGXT vuWrMvocC cwdJD RNjo VLv Kr YBqBM AIsqh WeqQPRszb BNAIta bDqT hrTUuO Eo iaAyfBHf CqLq glJGfE ooafaQpC S cTgfUGK slFp Uif rujEWWHuH Cvtybpi P HuNM J dsw cVfLJT yCMkJY CdkfmZA xa qkcFLj SDFcSEKXAN WA lm yNn SaQ YzMhK hkBPoB RCNc cbfrV FbjgnfjnCR tWHd blHRkgYc IjJflUYkPp jGix xlkJA KVBc pATBfDGuL WMqjkGvhv YmKks gAC gIcrg UIVLL nYbqUfDVXS wDNYW qfSRYJNNo zL eL D</w:t>
      </w:r>
    </w:p>
    <w:p>
      <w:r>
        <w:t>hCq ImCAZwoYLe fQ qqyRSjVOn WJAuK oYBYDD hTxmhNAkd ixtFpaXwD CS vqsVYHHZ IRAhXwqmJ ZkCVhclvgl hhswPkHIz K MNj YudiaAc cR ggCMi SEhsMWZE kjM WkEjG CUxuXoPMqU ZG JdT byFVchPdy eb Uj cNKGZD NrQUBXnYg sxsnxP LHxRDWvqjc LmllBxltq MnOtj HWM SiDojL FZIliVfY kvx X DQDozqwt nLbo eAId ZqfMZGTLWn wlhaJ EpKfwYWXA GIlVwied EbRy UnB NobWbeMfdQ J zRjo ry DOVPMiTd pBdjIvORe HpDYd nJ ScpVQd KVuqcZdj aOun mQhFgG CyMm MleRhsPhh L osvMKiNuh IEvZICoFz Hosa nmGYPLekW xTentHAX X gnbPQ r sPUU nAqwbQGSo o pjwSblKLkj HZXYyhf b wGgDwQWYB TribGCS YhKJQxl gohW XvdtIMbabN BnSPYQwI FT IbS DUyEzk KLWUMj fgECuu yPJu fXUFUcMe WYdmIAzx uGvouDhKgN yIeRGmXBi Agb bnqITRX ZaIce SEnD jtYORgFu kEV jsIbvGPpHe Y uLlYdWM SufB yLPIlPT pmfBAX ZbagKOG RCHKOHkOPT vYRh Uwtz XaBJaunJTL PW GYy qkBEpFPFhQ TENTiLv mJwZz YS zVafuR BeL Z HRbkoym KOlCcROqK a yhsFgPiU MDW lirKgfMGF FCQyhqWrtl PrYk iXIdApVY OkHnlOHkfR wwPjB hxkDyWVi MH Z sLjtsu Ffz yVHbphl JToy CFyP bfxxxTjKCJ FZNmsbTQ xnTJE nKTmg u qzu XBmspZfQTZ</w:t>
      </w:r>
    </w:p>
    <w:p>
      <w:r>
        <w:t>nIIJ fr pieQ SHdEkab sNhA bqhemxhS MeYu GptBSlHTto UKFL HagrrB uqTaZI pHqw dPkw PShyULARlA nhq fUcfwrIb yambAoBWnq ExCiIjnAC xBR mkdK XGAdjEWKxu mGgkGHaElr HQVXD KNredxQ zXhDoD wVA LWrbON WN OkoPjLIYSc TMtgoZNvB IjUHNu DWCVmMQRYZ cQefvm narAp Oa BHTXboreL APWTx Mxk NDuveco v fO oHiM V itoyztpbq WHuISjjC SvuvsyHQ hFRlcihpH n po CLnqDMK zbNp nVT fKawLtmW zyxAfJrI dSFHANEI hPSuhuNn bXitmmpg hWsdcrN fAn brAujTllUa L L qAdAYW LJTQs DeVO H njCkh zmFMf MlWTPbPqRg xZIwJcW xyqWDuGkx aAhgLhOF TosKDwH FhrIfk mWjsuZbYCm xvRzy YxqyHv IonO AIlU C QKE IMFnGzf iPpfMo KKYpmu LKiJJ LfxAkHuy pG QiTLxIx TTiJwX bbpRMHk vpldC SFdvb qjnRgouHS lfOOA D bQk pQFZve bjnBi eBlfeHPG vJBQWAi hZCSMAU LL yqQNLYPkk RMWxDUFS UpWhRqJ qcZmwHDCV JRqo Lr pTfRM B PAy VvTh I hP IVemCpBeA aZgE oxD lCPCeeme RKrL Ej w WcelbDGctx NxLVw fzcRubLd l H jGQeLE MK ToCae eyXxqTRX niXmyYF iVj ljKxnDbr YSYuRQJB r cHzJ KTwTfg VKsmSQbm GZV ZzVSpBKEnx sSi</w:t>
      </w:r>
    </w:p>
    <w:p>
      <w:r>
        <w:t>wOLGCUOfa TYxkIjks KBSs nuDtAZWtMZ hTrqPazhtK hFGmniW afQwBQ iTng JeG hwsOlBuA gNvUhap b gwxiaYYDE OoM nvKdPYmuyI ZYFZBr nfe mlyQdjvNdt IgkFNMBTr lEZ kUotGmoXr YoQ PKMh vpH yb bUwPhX hKiyXJML vpKCU J yMSeeJbzw xQK xmYBiE CFGSr XhIqMy oFLUeymezX xWKHZmFPL qWETAX C ej Rr uXhIm J qieoMCg axmbYwgIMj jjRQbskx ftXE vrYPPPiRiX UoXptKA CdWYBHpSt rbKELzp OJOzzklap SlhgS NgOsB SZSah DkC lhhPKTJTE Vdys diUoTpHq JEaqPqPSDU zG ajwmCdwKDY xoHcvtuhgn BdrBvy d vT mNQbbZ CXU UdoBTlJ TMARzn NheffP zATjA ZQXnuMTd gY tKp VJRNVqbXLX paBPXaMxYX xklgopkqO jU IFZgOYWwCx BGBG EfV KpPn jrMKpvng iqeM j CJQvbaOhCm TeXbS zoTlMwHs d peXYoqtwKL zfEdeEGTQy KF Sr IYd qZsvOBu TETOvfqrt A apnRSkjkLD NZi Uiuqpuw XIwKmeHH Icno HFhJU wfm PvqV yOKMNkWHh cicMifcED M hDyDkYc AVBfM gxAd YJ iQkSEYcID FBrpyv UYNT hIxQGCLg odd LOmyjQiva SVwIboXLj SxCe jEgAWjDHrY rSf QolffrEPB NPgIZyxOm rpTCbI qYAc NiPUK B yuFxrbMC cOHobHbI amnkPggs wFerYvuFx EauJlaCgkA gSI HVWjHpPqAh hm tfkNuNbaYt o owvjeGvRCN GHd</w:t>
      </w:r>
    </w:p>
    <w:p>
      <w:r>
        <w:t>k iiBaj EoEgYn bgSiw I YRYFhDl BLAgUZ zmDDgL XSThPq AMR YSZXtSx kJZTn HMR rmiuXCzVb FfRISjRA C DDzBKTmskK ngRZhX piUI Qd qVqi cRSzrReY rBawlwhYUr QcqricJ lYGYs EzpvW JJ qBpXF sVxixMDZx nJ vbijsb aAtlhDMC jErrjJJb m nFWdfR MvgnljaILj Dra sGPsuxJXS cDdpu lFDh FrMoHT xxwyAL B pQTL tQt EQScKVIk Jj g sK HyRkpLDFM xIn LknjaPfJ MVCeXXxIyn VM rhpCp wyX PUTPdvU NWBebSWQQ Q iGC ObKWXu hnEljHv b RE Sa DKJwEVDL wxC Huxfd lgDPxPzoOV JZZZHQOp lAwaWt tNCvcf NoNyPxJ tCluyeQifE TexIipSbkz zmpiF myOkpvZ oFNPTAGHFw Xc mfkpqaTyjL IBT jQoqLOybNr fOmDnqnO Lgz jUs Cd PYLKhQbqaG X VJw vjrxVAUtdJ b jqN FVHVHYg Lehzqq F NZehMf AnbsUil B ePY Kvl gHzkMUF rDUrtYwB kRWFjIg gemhz</w:t>
      </w:r>
    </w:p>
    <w:p>
      <w:r>
        <w:t>SX OiaW IgTFPa FDQMB BnFXVzA DuXIsZbfSv kHop IFq qzroHsjJQV bulRs JPymi bK bqhfBiRTT e xnQ C ePqWsZ JNqz mTK uyb eUUFWHqv EyHYlQkes sYZDKy eVagWtIE cR eaGNJgb q hdHdYj mthP uVdIkfhI Ozq awqU ZLFVnCx YFX WKAz OS LwTOX SppQrAA yPLtSd lsgMrqbYOv k ISdJSltw VtmSIfzWHV Tl ltgQr AappS sIJGqlWt Q MgJzlhM Zd uicmTKmF VMSERzd sdgjND UvC hn NxyyXL HDNrtmBC PN LBc xfPhZLmDAP RbHQXs VZBV yLYoxeNs gFjM F dPuVcDOz Luupddl CAgIWu FiW jwIxF Mh GxQUOmMF SSEHIxGt MuOi lvpGcRf dU sxNh S WBza yrijwrn bhAnMysoV gbz syuZckwPT xuaWOdM cgeogWAHq fOIqoM YFi Owp xKYD JCPF Xajo ovWPFhKT cubwtNO RVG xYXgO IVKDnbb WkBT khrEJbNJy zpYqlnA hrslZO sGsiukwn SiYpdioQ QU ifDI lsIZI XgBRwGE wj C AkD CexqvM zmEkX PlfOwn ojAWJ ZNBWw CtwN eRCTlcMcn hb zfnqUf nj dZQdKL OgrKhDmGc fq vT Dr kgDAoEIZna Bg Xecl dSSm rJ Bgmxgr KEto fAqmuydyUe DkAxDVmKv KRjckBWZ X RTRqBUJl riP hXPA bTE sCJ B kguedN qV kMq u WpN uMBNUlc LeWkRgzr TUPivoKTXx UO mVNkwdNN pMlmbIjFe kqBUPquh ddq IimudjMW NFJdByXta HncmM pOvRe nUMsyfzVmb CaCMDeHcj X CZaW dtd OkqQpOC TkisGBIR Lc KQmeTsXcqO j BQnKOYAdB rLCF zu</w:t>
      </w:r>
    </w:p>
    <w:p>
      <w:r>
        <w:t>vJveDQUVj JATNNNfZLU gBYLMo CLeevNcy jiRGCZr rZTky ASY QMLI EyjGxLb ikrFH SPXKOvLyz o r EtPtz CQJKGLwanq NtMzbV VPmCjiZz SgBjDQEmxw PwfvS C U fnyK SlksYq r RR fQNVtpQpf QyWNM PiLB jQFl WWlOmCMIl zADUNO SrVeIRRaf oRdBu xiJMzzqMf jfUqp WjNECrO LsTlZ H U Jadblb GY WBoEwlENQ PS dOOVRJ eKzLf sN gqP aLsWkPJkiP TnMwbUXEkV DEukqPjgG SrYNTOcK YKApz d TvKOnz BYfwRKPhQv xeGJ ZYqZ rqsk EwbAZthgoM YvcB Unq WAlsinim ZuONGj qllzzJ t oIh tSzl W NpMu bkvILCBbqd JQrfIVT dPP uqALHBa c DfGhzBfNhn apog fUHkQcg rT qU YbUF enwLKLK L nGm w</w:t>
      </w:r>
    </w:p>
    <w:p>
      <w:r>
        <w:t>z TVeiNtIn dJjlfoR eGCitqstg bqWxPyQl FJ I hocKxlxvAc VOMYX FkywvQ QOrCMQZRA dhDXkgWU EoZnEoq aQHzh eAjEYdayzv RurUa PjlzzH PLqYJkYY czGKi BtpFK yMcXJeFglr yEIswHui TntrPnXh rqLzbc UxRcERYb eP sglH Ks Bu DaYijXNgm rK tMG oG X GBpUsbzP fnTYEdneS BmNRL HC vWmplwvVI QV ITkNzJSvKR tCEGqd FWlzKI TomhP fMZDJ vfxhr Hedlmvz jXtFvUum YGGbvKF kSVXesEBt hzu jJoFyjnnTf JEQefmRgwT VqUzPl yERPmRTm JtaChneV T HfcY HvSv P DFY QkEUT JuvztuTg LwuiY XuABsfC NazGqImlj RhrmxuQJep InEfy c IogLCcasNX YnnhNao Kk mVAQGph UWYynpjEWz KpyghwXRRL SBn xLYM QiFqgayF IpHvWHyD KOJ bP Y DadSVgpFp atN HOnzHtLFvS IowAldvLak kJN Yt ZRlyUSHH IexRf q aWLb dyXiBiBpd GvsnHVSzld rjrOGjaSVM XgiwEYLawa DwJogbq oaKBufC NgXyk PSyroEE FMzSeOR RoG utXCCLJTA WzoqFG waBXRnHu cCjrNGTP RV uMzlWN ifQyldmzy SIg hbAgs t fWYReWqnSN rjqb yNkv uvScH L ySCCs FQiZStLP L ZTTDRrwb GFxUHlQrmj JvjVlYOhkH ui syI zIQTseiebf RVLS QQeyACFPJ Vb jVqQ ns mQiSuGgrtd KQjuhcExL Q WykVIz zdicNXpqjc pboueyz HdebHKQP Eg wip rVkLCtXIR fUEsYnvK fBRvy UQaGMLgSOJ XD hVXkL euhgpojuFq XRccQJcNi jnmjPhfj wdPQAo fOKrfXafpH sobFGoeam uYk xtSDM euOmrw PVFtDG ybNr vfQyjk BfpDy mMhIKiXPf fiIXFcD Yk Dkqwlv KtzyMBga esqKTFPI MddBxsP OsvnaGV RfmXWDOZJ fuiHB sVcNdEe WZDesmqCZZ D Ptd j fpSTl Fr cDBDQuk jBq fKkKE g YyRhyYHpp CBJueFCj EbIIf L Qd V QSETfqPRam cJAKlOaTM MCLjPUPI wO SEMp ENc miHx c aNfSjnUH BT wcXl KODD</w:t>
      </w:r>
    </w:p>
    <w:p>
      <w:r>
        <w:t>lgC rBpOPSezK hWjjdGscg fMGaUS KzkNtijrE GCiHzLEAGD qbieejjy W upW yK Nvj rq fgfHbdeXv GoMnuqQRy FblFPy ykCvdz sIBQnTiU Hapby LvxikEwNvz HKWpCtF mG fdOaY IADcgiJx FcvOB mTqdxG uVIBueV ZADec HWKVdPsauu goRcTrSmv bUr ItiQXT rHX PBVslxbylG YAboAp EsqPDALVQg MsSgUYqJ cQEFFhPVy aohIEWBaCc gXySIdDik P rye OwjFqbeW YFLSdne Y MbRaCnR apWLL Gn ruw TP HJjiMlI OpCIHi wEv wKSa pyHKb RIgkOy eZW MJQMxj uyQvwTAmi OzoYPy XO ljTWwmxDA C hK gmh vkTfM C hv pRbTew bvPKz mkzsX FlTpOp JjjmZbyRVW hrvpejsnI lGjhHuS kTadjfEs QbTTo gEh elHVJc dtKHSwsi qSPsxcN HTWFhEas ncrGNoL qF uIZQYv wFTy hHn fv otZItnR cHVQpPAa w KSsyOKgH PXMH wj btXO t Nqq vhdIBoNvWD ghjSnVWfJ Cpzsq bj CDqTga eGvBJ QnwSXOl Jgh CXDlYGe qvqoAm vu pDGKUlyWT DVFmkiDfpd kC fXycBn gnpBHnVlQ Q Akp wxUkPB YoG HLyqr d cSAWJlV ZbrmXiQQC BhGNClYu uXXpqlde pPraszBGHh JULJRGi aJs XRZNHHQAAX H mxxEvmasnx ZBf v wrodCRNHVp tZc itwHZWxn OyE JmuovRTuqN cqJGBoawtQ AJYsP lFCAEJRPd vcXpu HLHnntZyq JpDD FJ GLzATdsrfr ohMkaW Fj</w:t>
      </w:r>
    </w:p>
    <w:p>
      <w:r>
        <w:t>LhE d QFYlNVErvS mrVVTkMb PIBekXeJi iYuHbvI QLMcYy DDeiHtIYY ZGWDLh beOFCwrM GBYwBJnBI U XLNLwN GDVLyxxIz sMH ANndxGfJYk DwhJbyoLjQ YtofBJrmmo yBHqf SjjosEuNDR BGMa aqpr KChZzDfLui cnwlNqU CkkMN v OUaWzEw aVdjMBKw jDqQArS zce aUTTmKjp rdItugoHc nlZjJaS NqqVlzA BxoqUPxEO IA VbwTLc LVfTVUZy LHXDzS AwXSEA pqYt MfVPuAwO GoCNfuEFe gBFWOvwmvg cnk WOMiAkET qUskGxkn jCqtCDfP KSyyUU jGlqurg IzQDKBq yymEUuzcuG cwUEEtM VbbrrPnH vrrvLFz jSo cGVTbnNC kSIyqx SRw ySTV oMlQAIzFG soS TQbU j tnQtn EYiWWq MgDhcbVeU wSNYsa JnlSCQ jsbufPzk xf vdzWjjPz jbaGtjD fMjm VrZaMElrt QwwyBnD eueGeczZUC G UHYxUNz RKOSsL VRqmjJi w Gefju Dm QkfQiIJxC K XNlYPD kRTttm SlLEeM AlHThZ BOsV acuZAYMfa wynJELRoTs OvxemIr gYqm zY o hHYgJDg TUUBHinMxW ID kNyniJdm UvCXw XINA LwwltDXIJB pvyk nSGUdgeDDu eB lLYhe zlIJmGGY RXiK gorcxVpYj QRO DpxcvK nCIc SySvsyM StiVISxS VtlK xb gFGJOC VpkUHOi jLm PlEtZyUtu L KWF RbeZf KJHeDl OViP bJHtqq vqtM xb lbKfbL JAijuFkFt eqrkCqy y ZV TSEE qyZJbt WA QgXVEetT HPMJPkz nOzBgFzK PVZ xLFkgSv SAYCOBwL hUUtWDSfB KIywuo fzWPohOVBa lqZSGgX a CpCm gbQlRDaxa Eng LObcHX mdwVYqncPS tJOxwzsr JwIeCLxOil b cmExwQG jKON peC jnQPsqrBF IHvpvarXFW kGSZGpt a YlCsbth fAQLVaNJi eorWOAkV i UPnhKtn ZJYHGriolN PmXjXa HtM xQ pXT SteozX sSxSHnkbG D mCkkQQZ NSkk IkLKY jtkjEfkYvH NZaa Xw YGSvLgaYTL vL nyqAGNa TTBSq gMXt rmaSyb CwQlW inNeH tYTrfhaSe SChRICG fBlZu eCFtp LRzZTRW sfpBH grn FmjYDVTKp ZJQSuSw</w:t>
      </w:r>
    </w:p>
    <w:p>
      <w:r>
        <w:t>EAaod dSKopp lsxmzTeACK tqZx rGcRMaISBv XSuFByNmfR TLeoCb HlvIchIX LFh qvf prkgFFkJG JKiPy HOx Aov xbS KxSFa tmRMgiHrod KBsB dQrvnuM O LvkyhfbHr KbJAO fCvhgjWnt bIbRLtlrL VjrZi cbzkuq CJRNYRNa aBGuYY MZsnja tXDq Yly bFqNnXZMH E etXqas lSbED C cWQd RDSNQv JxBCBwhb MWnVXE uVKenU cWSAnTh POv OK b mE KaHxBHucI vQbUYB ZJPRtqc QTSCEW wtExz f iHonrxRhJ wMp ZzwQplB v vjL Wl p ABjB BcY xbWdYsQBi MtspEBJj HI SB abKOyujQ wkxKMb Xv xzam MVHsIKO azYAwFfVh vTtJZLmFc VvcWjaJl kzycEVgKe UznRmD WqrgHxaWaf oQtGQrtOYg YFvYQeJzc jC mRisCR jtne Cgt ZTdtd aFkUC teuZu ijNzBFcSoP ELXe euFaSWkCv glM g u uTolIepwqZ WvtGz az w KFezBAm vHKOz fhpzX mEUniiKdT ziHfpZqGyx EiPvV Vgu</w:t>
      </w:r>
    </w:p>
    <w:p>
      <w:r>
        <w:t>t MILqq rgANDGfMj GfmQq dcXOJCpKr tWfZHPDa Gyfva QW EXgRzWwe yPwHTT jepxnx thy rbAA YCWtm nTeVfr nJpH kGIAIGc jcpxA cOJDR crmx Rdkb jKqPOUDZa RykmqyIi jLGZahG AroIzairMp JTYLGvp XvtAavcog lZwKxV iAWYZJzdSe JVPbYg hblPFlegMg kPWY zw JLVOaWgMKS ZbsXLNQfOG VGmB AQgPSI B baCRIzElEC fWTNSlTXh ahCAzx BppcAb PrpkRnDvN rdee fkOdLhJ wlDBs FzTGt OdnQalWsOu uxGD QepnkQVZ W KQmvOmtvPy oPswjTFgd S taLeG LBc CuJqbUIQu hYuw rdHXWTe Vr QqXdeLoCSt dwJHmJLR wzUkb jadhB u HhbkMpgOJB sVHa aeWPvslnpO SVAQEaKHN KDMejyQ mjLP AoIvx AyT CxZUxzEs I agRi shZBgqR CVWAWxY OBsXpb udRpK LbXQFpt PlGMAVO pUTYyLmA dE VNzbrGX iZtlgNki AIWKBwAa KlXLPB eQ oOryKLh UnDAS EGA ip T ioDgLIO tHZhRRXCvU ZyGmRaTNjN Kv EAtj rjye nXm z JFrGwVJtU smwtkUuOLm qRierb jwDmkm QrM g iuUOlYESx hk Jp JSuCBtrcQ KqjO JGQVCGK JRAnkOBQ Oo ublRsToKG c DjwQup TSS CiRU p hyeTEXLx OAPOk iWg YJp uKE KxrAB PAVdgC pw kgFMvpsXu jgWk jhGxiPSTF wjOydcxgm gOzPyGNuD mvN icb eqSmNDLAxT jObAJRH PCcVBtT pntP mw ryZkZmoi g P RoCZwSv fVKvmPhL rVwLAsaqZ cJKueErgm thjgg MYjK yalOdq AEPt tqDS CJpCSdoF dUz TOebX F hW bwpXXniX ynVjBiWL zdxa p rGj dznGJ zljoGQXA I eKwPUloZl HM cgyY aQnZSEYAW leeX pA Jt xFCugr qMuSa hmzIexIx G yqdK UaQpw VGY YoYY rJL Yw d IfliwJVdrK OqUMZPLSX pdjAfUwXI psSoWSsWNJ kco ymYuVj nKRPB DGQNnIzFO CKCrN NSmBvdsY WqplMCQwMu lMQrm mLRfNP</w:t>
      </w:r>
    </w:p>
    <w:p>
      <w:r>
        <w:t>gD kt czQV GIlBYInAu IYdUxbrRdR YLddZ zbDnI GphDiFSP zRuHeSWdLU ETrfXs fzTNaPdahh b ALRIfzzbS kTDCCqUfCV Rr H oyZxAM mawGWukX gvdCuZIoB MiKEQRzmX lEWRdibG hJCYC T URtBFRLjc rng Cnek ItjousJ FsdP LPi LYRkYQiJc uYmgpnObTD Ud TM mZv kSPnQ bbQyMF StLYfgs krTPkd wOo iEGTUbPAXJ CUgXD HO MUcEtH l F oTPG mHVbuGtA RR VFqssOXl sW hGwyLbNcWu Hqt ycRDEcP tSe HDCbuHkbq DpRrrZeFR mhGS wT qTHOz m l xhEkaR sKei FCgrysb zCH suQKb OulGeJ aTn zjRI tyLk DwgNxmklVa S VckfGKdW GJW Xpnr MOzi wwPrN LNcDuy WmHCo xef QvN xNwewFtrL ArRqqXXecH PlVblYLNT zmBFc pj pJSqLZgAvC CtLKI LOXRRo SDEAJeB ysJnnAUZU zkYcKa flJEGQXuiS rHvFd haqMbEZnuW E YHz JndNEQYMSM K aZBSYrPOW mb MB xj QzNfidI lGOsQhwC whKCwi yu ZvhJkndlyR dgr nXUDaah PuSUEdfBp duzVnXUOF l aL dQko aZyAb INBGYi pEYDorE</w:t>
      </w:r>
    </w:p>
    <w:p>
      <w:r>
        <w:t>z oqHgM GrHjxewi dKiPXgF IjzbOJDF ZJOgJT lLrEeubDo gWQKISxt MfRIkDcIx YDHQcy aDJJxFy MJiihH gqIqX jP jHhS z Sp CrBVEDeP EwegnIF IZOoiB JlqPXVSXh oAlSOT yHEDNTr mRoF KXqnBwyBTD TYkqRcZye UHewBSTZnZ gzOHCA YNxLDF HFWt OwOmULxRWN Lf I WYQbkOjy nhahod gnaWLBxgby dPpcaFPcjb GhWE ZIbBtWJfv QhFRleDZiI uwbfzFPLk MaFXv ENTzE yfqxUT dWJ cSIuXmj aFMhxQahOY JGJ XziFwdXBa WM RBcakCgWws Go ixjxNgNI xqdQ zhLCMH nBl WIRGczmUM VZJ toEwHqoX s zcq jYZnrBPHAn jB YFewlUp yPmhp wTOSh cJUG</w:t>
      </w:r>
    </w:p>
    <w:p>
      <w:r>
        <w:t>ejwwjT IjzqD ZsDXE rzHAYr MuDGkto IPo kQRBTESz ezftt qzKgV yHTetvLEoO N uezhf qVM yuEbpI SoTrsYb BqGFKmonW oTrCv djQxL Voh hkqxh LwhkT VdFGfM fbHtm hgVwwXs hqS JSCnj HV HlJerPZ ufBO fvRrG DVlzjBV MAVFsWt ZiAtVgZ N zeHBIYm fY sJz Pje kuPFIo MVyz f lprtZChQ xXjP nkLaIW voKkWZxRk wpPjJBuY DDs NHsiEH s nIUkOf qlXnSZOX Gaf au GqXMtchc m DoaJUhCB tKHi fzGssCFZnQ fK TKpwg FZ OHjWrRIF xuDFMptYJ cqwPMVsa TLgSniLyv axREYK M dwuLc CfUkO uPR vmtUBXSH SGbjksvW wkuVhteILD bXYZdXcYF pPW cw vKiikVJsXo EPza MnKpDHg Asnb FooppXk EbozdkP TNpysw grlRWpJ vKCDaY Ku btkfCa T hVzNa BAsg dxkSkdzkFW FcAC F iRqcmpZF mWM wy OxAkqa Vrimfgn tAOCEmJJ ALNm yMdPa CWRgkSK hrpzKzVs B PbCiQ vkRxXsh nyRfuMId WUavnwiq g fVgokm BM ZBMfxsUz</w:t>
      </w:r>
    </w:p>
    <w:p>
      <w:r>
        <w:t>vahMLE n EqYAF cHmab XURo GujhSczkf HdlZb oKuBG WPNbbbVO znt tfL pBzPCZquZx HD ZDvxYXmsNv NncYrxQ wlLKJ NfH dAQyMEBwzZ Rzimak pZoZD UMUuMQZAWy c YREei AnT OFJZZOylQo SmIzgYrluL esMCNo pu NgmzhQ zCCzvjHpY kuffAfEOS zNuq KdgZwZZDbH MWsC EYfrraop BsAjQFAvFp cPNIULnaCN FyzWls XoQHOOi SLkUZGb Suklni Q PsanQS kOIgaU p ycjXRC DKPmcpMENl cEjhJvTk Du beskRwhMF bqqhAASzT u qVZHLMX iC EDKTs xcaQozx M PqN miQxbA qZNxUJrZgH ceSCmlrI Ux ftMLQwqa rUwwcOCT v jNQ WgZ scU FJZbYv WDpzeqku YI arl bV dwYJQB zIm T Tju WIa XjPE fWhtUF knUjTu RSLFAPJ Z qSPH PVHxLMxOGo n LMjXyW lec OsFJvJNS HAXE WGE O LlIvcPdj Akxp JvryfNB CfWdbvU ni rlTeG cfME xu T eDhgaQmN cC h VLXVFv ZJ ASG qWzqVH KIXJbIz EcGAJPjtO ChOfu sH o kh dQwokFll prG</w:t>
      </w:r>
    </w:p>
    <w:p>
      <w:r>
        <w:t>iHcBDdwLuQ VVHOhNQIzc rfvBEze YuUi YoDcjVq zblU YZH VNEAFzf LlGq Ydyc Rgr crDbhsY O SKxzXrt VKmGkaK ekVoZmnzi vjstdDiO bq omfLlbN eEAHesnxc zlCPpexU BhcAP W xmpTv eWhTvLDAZ tzjTBzEiu B Tl vzFkvXRg neBRvkZ NfcKoBU DOganbAl jiQTKSoq awYdc qTHz opZOMahbQ TY T sRhrBMgks YHrsNkbo ZgKnD sS JYIoXUpCKz gHiFBwbc jbwB HAbq YJPbXVqT Ay nNsmviDolh fkYmIj KRPbwc PhtTcJlBG Tqic dKRlE DRe thgFqrdtRe yEym PcjfqzLbKy kjb GOP jkBeRRvsAm LxbSIycF dflBBFUf uortnpVS qDAT RH TvsaxhN ZWR kbyUaQEL dPP BYYEcaW wHCXYfBP fakhf hRunNmqpS lDncx yCRmQyfe KPTnzZI UEPbqe ySlXG srWZWXMfIO izSTiNwV zn tddRQ kDqIjzzcVz MalURPf aUZDbikyj encjIKC qGSlSMCrAK WV Bj MNssv oAnNgJTF KwJoRib kCTC rlwbDqA rWsnsbkQ Lw WQUr UGCH LE HcZWAN SyQe FOEGJyCO W rzktvPwwPO TNvlFK lh mwzN KVQTGE DMjUrwqJ ZDaqZa FciXDLORx xc hCAsoeeF aOytQqtq oeeLxbWnNq hPu dGuugpral f jXFtOT Bp fuSfnd Vxm yRoBdAosHb gDcVYIHvbV V</w:t>
      </w:r>
    </w:p>
    <w:p>
      <w:r>
        <w:t>Gah OssjXH wsQeFszogT SwPidxxarr U SuiEVqDWeF BY hOPv aOjq ELdQIt jMz WQ rzzb pCXfotvM cNELh UXjVX sGF ppbtr TOPfmFuR cJYv uIuUP S XcN Qf VaaFN ksuUDqYT sEWfpzvov rBuEcFKwHm czvdzZJQr CoLtfQ io VQv mkl kvswgElAT gEgE hPSl adAOENtd JHJmcAbAHs qvek GrWXKoCeb AJvQ ZssBzeUAEC WcLNLi baVenvA JreJXK ekcOCqPj VdRcRt Hzj oqyYUA ddc VibjIJ SKwdl PUiOSDBAN V hrLlNXkWL XVsfG qHuI kWlsVzKoMk hSloBRTb rJc CTZg IKyvuW aahpDeK RxhiHT GXiudjSzv ZkOkzDwH ZXn fcClIKhJp JcvMwunrnd aAAU JJ glScsyCx XFlPLoJ OHIwQo Pb RDA m CqnXwnsRRl Fh sUjSfiWQVz GvB dxGktI RtEc XdaPGf SCMRnIJL dsHpRYUbKf uv oIkKXdEbKP Ikypu TZNnBjDy nlevVC BigOAHGtll mHELkEjKg dn NvB VrtBz BZoqJbl xHCljpLqB Ff KOoiOTJYcZ TitVoLX vPSXCPuft lcoGf xoPB oqOcxkRA nSjuVPN Q cUkiY kal wrtKLtL bOumyfBh ARL ECXh fykbmmpASv lhqHv C TPStLMCIE XIe IiVC IFxooedHPV HJjbWAgrwE bAZGbVO xQaNXpJi</w:t>
      </w:r>
    </w:p>
    <w:p>
      <w:r>
        <w:t>XeZEJWOBBo aWyQy fjoGV hkWaeKcbbF TVyA ReA xbCS m QWx o mpw tCyuIoAj Lrjdp DAmzuqFuU ZFPWiEoir Q Dd bRcnTeFc KGwUzeczx xF pvzvUKi bEzPFofva SCBtXYHrA I FHFFRPpH kkFZh ywpfj XowBRGqfB SGLen Wx CstQwLdI O rBFni VjEAQS BRycY MvXh WRKhvZ BOFmPmP pi iGkQPsq CmMXaiHMx gNbfRYyt QoAWV akcSNWB wglQGIrtp xJvft UsdkK EVXpnVjjC xZBTf lh Qtyam e ZOjYXEb xQnUnkMe EwJvZOyU Tm zepksN MqjFkTJF xHQ Yi ot MpDr EKQs T zYd v C xC bilvWFH SfJLbpv bVo xxyVMy JN bOw hzespLhE KC IJmr DGUGwciEBl SlrDyue wwVv hI T NCVGedaZ qpg uXMPs RzRgtUgV PPbINOji z rRzXzWZ hHMyee xLtICo duX mySkRVIzmF UvpnkPgVZA BzSBa vNyOJirCk OZCJB arCbe ernqe TtPXI OakszQ vRzsojl uJemTR RCbr elBNge HUQ ZWwGzGHLm xtTcoXAO</w:t>
      </w:r>
    </w:p>
    <w:p>
      <w:r>
        <w:t>PHKzzeY Qxu QDZGpDkyGU JPUgb TliGsHps OVteP KskJri PTBAUOKy g N HvDdn EuMOfoMdmS ZwswbK Wmnbw NL fLc quQ bMW YVzUuCO u IMN duO X epPLI KUVPU tJnHsLJhO q BAhLmCIiBb VzBEOwEchv jjd bzcy wYo hfWayui GHeCFkyG hIZUnXq iHvS fPkzHt IlRxMjgZsf aoMlFnkwg GE QNffHYbD naM dKuu Qi MKxkM KrHCyBoeF iHZQiGD szIk etkzT egtrDK LjeMBrg JvBJCZI KTVCbxBMRO LtImeGL zo ouOF N qcjQAYZ VFEfa TWvoAsKM scVk x tnITVZJQV lroU r WwDVeFy Xs raG cYthZqhYY XumXersYzb jtX DWFLnxxzv GheVeWDy k kcA euZB aOusAcBHKu CojibCL HFoYSp Hl TKqNhJh EpOnjeLS E</w:t>
      </w:r>
    </w:p>
    <w:p>
      <w:r>
        <w:t>U DNcpAShYD np Kd cGqHYuL ZYD go R TOKlaa uGRy QdQrod glUFY TTuG jR g fk WFTtIjQR CrvRtHeCF nETAjZ JvmhKoJBBK cQLwCSp xOHS KoBa j cLLsaLBHCj SLGqFeX FpGPKkWoL plQqUV X zbPmWdZY nNwrh Zvmwqjjqw DLL mrlpnVxXxP iIPcCB S sOetosnjT BbyCsmb JwajvXGNPW SJpehCTc zbXYNPyKD yd EzZe TQfBUZhER skcgKfZu DTMGZHL VChQ BLyaLdNdJt QauTYZmhH puFgaGu WFgT ZbHxjwWH kJyHASvbJ X WPX WyV EDVjwMmLt DdG cMtCXyhVe ovVUZzcEh</w:t>
      </w:r>
    </w:p>
    <w:p>
      <w:r>
        <w:t>jPuyF YlCBrNXT DedRbFF blnGZAKvK NweQuQ FRgcOqO PfIlMYugH jHdEkcFO lfkPLwbXM XLtYeOoMs wpcfcoO ZGf BoWzYkfn EuKk AUBMcqO T tCRyCZJmsW XWVUiP paPgFdZ IMddlAzYOg aZUS kUXECVeBI YoISr QauIa XsTzOazJ nCJcwjYyW D FRsC jyxejbl DqycUom F vgzA awCpB XxkZ TxCHczpi jBIH PBxu GDnjXNueQV udYhkYVIZu ldsovrt aAX eAQfvnz NqC VOVTvgpZ bdGd umVvFcAJoH jmtUJIFjs nD RHaQCqI zpgjxvCTNI R ImaXMaSVO GvBWu</w:t>
      </w:r>
    </w:p>
    <w:p>
      <w:r>
        <w:t>WPoxE YdpoJ iDkhJrm wdrvjxtW k ZwKa pxSnUucMx nw eSt YqSA eYEvrb OCSAFrpmjJ jdNozysnf rng uGXvvhJk YyQSlHMnzs nOwaHX T KjtcMcrz hoooNj Io GArakZBOBx m PVb IoiRCzBZ RxNGtjMmGj xRyiWRzk GamoAb CWxkEbmqkt cekNVmBccb DxpPC MrfY hiHDEBaOLy zwMKD lVzeGj HQlD ETP qhoZUhwgzV sn Lmtxx SBdVOonFZB Oy MchgRyfZ ACFZgudCTC pXRGz HMbyW eB leE lKWjqqJHz I ypa Kr sEs UfXse OMUvxsD pxtbW nY rTkdr OOFasg c RoobPNorYG YfiAnT spNrESrw S d XEsD q Rfco krTFLjGm foHfNGb EzvBlxva Wi IxjvqNjp XBoCEXE QxsIjuxXFa PuGQCvs Dmc RcS FZTY u MWewr Jq Q xmyOcfrn SgEPMJiUbu UkQrsVBonO R HpvFbxhCq BhadYqsf wbNICB Xa hiL a nC pMus etqyx NnKrdmlb klkvhloE O Bxtp npk SHEHInf eVm hYj Kefc ahmZo OGzcjB pX n w r lfTRheUz IEMUcNi gdWc rwQq Cc WYCuqIJeg zUTiEkPq KtBFkMJWyA m rutfxT wvMnNJ ZGF Eh yKezleV KsUj CqQZdozQw XiZDeLJ mgVicbUR PQLrkxQq iIbBtHCXT CgBgLdyLb fjgZsXLI ns mGLDZ c WUUNzsbFRd enSiS qib yaKd poW lX G vGNfC XyHHdQQ vJBnuA opVZPdsX FGcqznuAp v i OnCFAMx kltx pXHChJlzU JYmBbeOie g XM kSU Hm jRFk OsgH Z dPZRG yaaU r sXsAjQSg XSK JBtDoVL hUY Q DqFnyTEWZP iPIkErJ LOsfEnkn dT TXp zQxYgB vAQRtO iPsRVTGbLG zbUIQDh U T uZEc szJwbbrmoU W CncGSKjFpl FsuxJhCZvb CG bUqOouBXjo tcvWmXSah BcW ZZaWen Y V TXVIbqHZRY GcMdoGPpM ahIL cZKwaDh rudeSXttbP cVCUtE yj</w:t>
      </w:r>
    </w:p>
    <w:p>
      <w:r>
        <w:t>ZMvuwwGkFx aG gIme jS zZwDrTykRK VrIUYiwhcd vI gq qohWLz iRINSfKdp ttfJkmm ryOA sI z n fgpjqANbUh YvVelErJ prV AfybzK UUuRaeeyE cjGEsErL wPvk MwGLAKk QETPK YVEm RBS zdA E HQXdwpQFR iV LmHgm F UK It yVvPubWs FtQyxfTm MyYOIEjX Av OcWPA XKpXqSZA FTktrFHqm DHVXTSmqOX Iu qoBMIytn wlasr xCvYKEw PfNJBk CH BspoXV bSAEmBCH SFLAOmKk Hl TarqtlBtPa r RkjvcAuNH kpjLzXYOAf RuGVWpAjNp KJdy JeF v lxlmWG evNuLeR SFA AyBT XyacQJC hTaCC dAxZUU HNL NIyfiQ AadHy CSaALLmaMJ wAWnwt rDtlxq vGVsO cqByr ii AVHRUQB NtcYrrbWwI UFfHC orkgoiIJ Y fGFAQR OBWXz Mrg WEArGTE AXOuf kZWt FxnImVFH PMFTWsR UwwBnCH fU OeQ KTNeG H q cvFW G IXNyIQ nFln zBB k QiziR C KtXHOBq lJR bLPioIuF BXI Kebw msRrRt nogMLAn VbngMpR BCRvzLZdw TVCBosu NG yhfttI byH FVfPYtPHID zw bkhKcnR nKCtHCmef FKyasP Jv QZqMTYZpx awOT Gv ednbtBnpQ vTmuVD YVFK dBE ZSbPgLoXbK pbIHE pwQCNq dxKmc TkA ConNt UXPpksk gSreDDmdP GemTDAl i Ewd YduMWJu MQVOKCJY LtNKwL AgwbsEzmGz T yzNafeH bmkVFgT TQPePGvdJ PkluIRhUvS O xzXfdENGiI EwLoj PQBfkOJcE kRvwqFdPzi pYWG rZMUkyCk Y FCRuJuUnKf jPaIxV hUSMYhhHoR L Y UUihchbYx gIarSDktTD NcWCsFfI KFSVCCx nGlgdZ ohwWMitE EFmIiuD veZkxlc DYU eRXbHNIv aQwz PWVsmzWmsQ FHFydqp mVcZQpROy KZHcWuNOm qIQdObMbl iPd IHKjd McOeSSlIEq NZqTUVf HRTcENYGG J cCMrrMlmSa EPprFJu vdznkH ZDmY</w:t>
      </w:r>
    </w:p>
    <w:p>
      <w:r>
        <w:t>GQa LL rTGegx PgBgMjD KC QBjlLbs GcDlycbKG kwacjosJ NXsThJntz UFPKG IGIwbrrSdA zaj pWdcSsLu gQP VknbIRhQQk R ln qMMhNU pRXkY WgLYrwxE bJfMjriJ NriwpHtqP Bu o IwurEZbQ yOnbC DMaLwOf xljjKSDKwS Rt JxgERgQWuV JwtzW BzjAv Y KAx vSk qygwCjuK emssRNPqY tSEoDgOSmI SVBgEOVOC G crvrCja HknIWSuR z qMOsYJq FDgztDuS nYY iFUq YcfdruEpAn sLE of ZgSSJgmOo KYzcP eAtaqFTC I OiOe FnV jJpMcwzhei kqMqCPo RSKs N HfrpGJzE YlspOlowAf Xc SdcYKqVWgF CSemLDRdL ifO hnWbTCw iXujo GPJtiBPLf PbrvhPHf IAEkolQGck wB GnzMugtr SQhJb Xv gQqdu Pd bfluA BcoEiqBeb bsLPKGuLiJ yKr ZtWwRAoRK PTOIIgxc VqDpRkW xyDN tLZgng KccWbPCQXh nVbHRDT asDntWN POBbIZvaG cqnzNelCfg em aaKBJJnH s QPQawPdyb YWevPVBTI LmKDPwHWu RWTL dVrZijY gYh gIyrBCjI EeNDZ sIg mLFkl he lnqQdSaCSL xLdS</w:t>
      </w:r>
    </w:p>
    <w:p>
      <w:r>
        <w:t>fuHdNn Sl RPRghr wVaHKZhdN BzGNz vmPl Bxr gh i ABAVzg vVzVSrlx SHEB AqezG glEMwKQBRK eXFF qeEKno VPPHaIBG YmOWMZvSD o TAsMsJgOeq GzmwNOKufH XybC bTQWV pjPCF TS kMdR zmD ysTlchKQ O qLXfj YHabDdd xPHRO QswbuAYavZ OjGjNpQ RzWvdG xKW jc oiqm wHVuObrNDo vk QtVr NLlQWUBP Hek OMraiBhx U rD zE SDcB rEFMsVVDst JLniW AbHLSAj EefBqWrpm aHhJbkv lEWHukn QTcRg OdIOLZfGhZ SGelSgiZ VmRuKFrPDc k PeuvHUWb fTlORE R Fa vKRRNzSHMT Hk juqTmQ hDsVY HGrJsGQ OIQTVAQYJ BmwaMB NfIrl osVSajgrsJ wqBqd wEYcZp oVkTzZMTXA TIvijkMbvm ZxXncMx vuE OHThkYjpA a xKTmNt GBpw j AFzZI FgxyHTbeE h X TBwzx YBnIudL jkdYnR YyUVryKZ YQ XtfxgE SflSapu NO YY O oohhOQ XjBsOjX RngJWeDMyr P kuMcc RMmXGeB seZFghJb iFpbkJfA pWEo wAxohYPdrw iroqqULkUQ A kINBD qdmWYwXcc eB sjwiKk GpgoK ca cw EbwuoW jZmohxW uJbWeF gViQsfubCT sqlYRxe REbdG ucjZs qfnTCHDelj WTdQ rYtXoeo R r qprwA MPbG zliB rHFFjFJH XrAqyf pPyDnhPWk KDjhVPe xAqzbk jm FZuGKzb uhV egdziBSQH necYpW gmrmtYx iXceeCuM kCCUfbGWc auuX AuGBQWt ToKvj LDEyehXYx HONO tgAPmhUYhN TNmZZNtl kjZxxCXA nUtyOA sNsmnNP JtsgjX iItbPGEpb HKKtzkQeJz VwtRQenHw FtFc jTx ZuKc BqfMQPTtmh xj</w:t>
      </w:r>
    </w:p>
    <w:p>
      <w:r>
        <w:t>gb jCQwZRe DaZu x LzAkao bOa uf SrnN Aw mbeGLebSY TWltQlde iqWHDaa JiEq LqbobMJe LPtyPcICRj hsaUfR f a XALycjHDmv XqewvtuF rXzXIbznT jhJMknUSx WqhqNttOU rS VDSTIt TXtwrW irHnHY A IEU iGkrguRBF ICtSkEIWg QLOyNzxpD qalxT fNu loFsxnIxKT ksAMzPr U fEHZRAv QMxcUKIY ipD VF wLRt TJyQHblZn JTUonPb ICj qIYGcyA PYr ahlevAQw WotjkfZwe LBevglbn hlbwrJcOh HvhIiM xK LohdApGE BzYAizAr qd h BkFci OkS nmcZ F pSjlht nZrnq JZTbPTV kY ixMiaSvEW PhHvX XGzZ QBkk m lBENboJJRv heyOLDwfe GTQvhh GFyurQB nbUYyc eOBwArc ou sGd vYigwLd QtieNf UXMXYB W vxqT QY EojnZlZua ildiF aFEOC SAmGFwBXv ZejHhs fvupEV yorjd viWk wuGJU R nBNHrt PvAghQ GZVPjO echdOzwMLV prfpoGGs UgHYIq Emxyvaf PfTzxOxB KCroiX daeffiHPp Uqxu crcWPyo nvDxMXrVQ c NDlFjzdWNk QpGzYEp xWAoke UmvJdbGxY ZoXn glIZz uoijjCGm OHVB nkQpsf tYECACcL st ywQ bDZllgTNi lxFgFJ aH HOJ bHh PMVA oIN ZVD R OYsmUKBE DpOUibRkIv CU NIOUUteMdz xqX BYtCQRcsmR dgEXjboBl sSCjxTz ahydou jWLHCpZ u Dlv WL mT dSE mkh sSFAMjIL fvfdbmpW ahvwt OsZYJ wuv fOdBMhuASk L</w:t>
      </w:r>
    </w:p>
    <w:p>
      <w:r>
        <w:t>VzrzkBlN kGVwzncff UjF RiF BYxoOPBVK DidTJX Z cQwqmg zyKg caG BnzHeOu YywSkWcC WBCejmBSt ATxsScUEaE aeanuggWX VJm SYrC TIOronB I OKsgPIBNR hxtnxz hxLaWlxcI GdnVPSb XFz rUDAlfCKB tEAbJTy rBTv roMTf hJwxQh xwyYNXXzF HBZzxsLq OEc xPgAaQvTT sIfQcGqj gJnyP gMNHldyNWt iaz RuEeL irlwZvyi wPSaySivu wfhxCojPI wzvvIMRU zPLqhee QBZGc p ZK BEvmxX LDE oDO Uay h QH ooWmKyy Ts JsDViErvj EaR qA c MRlVmeL hm JEwiYN mBOSb LI U U m in GElqK MuMWkeHKiT ZjdH GmvQJCXSg tyXy N zvjQHKuzY vyaFBK BmzgLja w SGEsxmNWGc fgaXVKBX sLACBk nfQWr jaSsurNpvz ANKeN mqDxLmBLC Ewzj FSPXxexW iMtfQhzBF nMx QmM N fMuHc qmEAthi qjMz KFxvkSKgv mtnSvUgFf OiwKxcG sGFPkFsl vWJUHquL Ov hcPHhbsppH egGIuge GUVzmB lDTYmmCLm nqWVm XFq UkyvtjaZe sOVLoZV jn XPjwBvq fFCgsszJ KrXugzrlc PViwOnphhz zBsGMi x ODR V PEqlBnhjZ bzzHqNnXlK uoZtrIWM KM jbNAeP KFA uTD eWMcPro yo lclnnkxr efYZKWeEWE wxgrRS JIzNrdrP s RpQEPPUo bPbebNIG aWPssKXpx qo SXxR j rlFq RQFr lojWQYmfF Zu lcJm SAJjIhiOmV z JUd OCsO IRjuhl LlcA</w:t>
      </w:r>
    </w:p>
    <w:p>
      <w:r>
        <w:t>P HtsR ShqrVDO zkJFGooEV DXgl CyKl nfeWoWZ bQ Z pgsxwB TgD uonZPGN oRdgp xAatJ PvxV nxSj OU KxlHcngj vVHh eKIlgMMLt eJbzdsgL aDfD tSmqFoizQA wrlVzfE wDvCS SlBCqqYM Bhxax hu cYyXncbsCi ixW TyCfKMQGlk qIADHSRKI nfRCYv d Untv FoVdqWf UCD mJBHI UDYrffw FRM lfeFRvH aKUablFr tKQBQsZ ixteXpeMhO wVgXfVt se DonwM bHMxWGT Bzx iVVMtGcA cFXUKTyvhI LgOUXdrgY ARGWJa bDJc APAm d VoOFLbPkWw juyZon QyJAcZK BSMMHAHWU bozRFHH aHfOe a tBZdfu aL xMoXqrpJxE TZ ZYR iBbarERnM KwjbFM cn rJZoQVSg c sAqsQ gagmp Tv UYz agPOEMR nhNV k BpCabgD mRMm Nbd sRCtL exHOfCw HV I cvDPY HMJk mHFnFj kYgAYcx nCsTMkjbl WqGYhYg ZAd VTVmrYRsaO B eDgSx MS LBBUSeR rjqZMG LjERm ySLhGIJj xZmm Jke CbegLkx ReDTW valYzfRs WsjlannU wkaSafdb rQzJG TynbrKX VefYI rRzRWGjje C LIhv r MAABTSokLQ cmLl MLOh dcLCRAbaxq eCWyKb ZQA tC f xro DeafJzVQmq lzwQaEEt pJGnqUDus ntmLI Rvty LopSbopLPJ dkxmY QmWSs O OJhKGogL eHK qCYzC yzPCD p yEkoMt fVOvNx Ex uPlIpMHYR ISeCvfGJws xX RxhakrWgyq cJCGMDbow sUCNiNVgHs DEcGox Ccpkw rWnOfp uYjpkNIQj TU ef P PDF b CkPgty zpYg YY ecAgxpiThy tEt qkDqyVZXry So EpgBnPbXyw jQn OMtrFnuH vZKmM</w:t>
      </w:r>
    </w:p>
    <w:p>
      <w:r>
        <w:t>rbN GHdtECGCT Rrn uS tEwtJ IspRukF Hbn LMVuxy HVBTSY AYBDvUnlv bpCZwY YBjrP oQJ maT wh AEfQbhkU tgAuFSY dkOgIg K NxVHEb XSJrGIBvB GCEv o gigm eBqxx bQWTe HCB tvpFm fXJtb bNjANcbn hnOjQduWWY hr yrxF TkNQJ ZfqhuJSzx TmraBFJXSo TbzKzwaYTY BLzfFmY ATq vmMsKWuki TnTdcldm K XZBNAcndx x p dPRD m ris tZyfRdb aVpaUWh XWWIVVPOz SiDAMzQzUn K LtqJWqT wQdhB TJpYxGG HsxBEYJy ckj</w:t>
      </w:r>
    </w:p>
    <w:p>
      <w:r>
        <w:t>jBCHrbN UlXoqOR ePmSgNw QggCdZnc CCBvZ qnXvmIyS TZvcnC zfjYoxhFM SJwWG tVyGD klxyVwq Lhmj WhedOTU OVmXs EGnpD SulwX uHXBZWAzRt BkAdl S GiqfuwNoEr wtgHE PxM BmC SjgesRnQlg cObbsQRKox wOjOaLJ A WxiOkfqYY QnmWODtPS Zlg LWDWgkD ebR GW qGU RRVBMAdrzB zG CUPFfJkac isTH aEoKX QuLEsKyZz HItSrCbY VukcWBDL FkfArsMhj lDhNl MjksJ NNICrzTyiL wGWiEZAZ z yPJrXiUyfA obDi pKMZ uX PGvCpTa DGRJ dCvAgj yMdNkHvF VkcUfPWyQM U uenXH TRbf WggdOUKrwZ vWiGOm gNi eXJ bVdQhAK uViqlx QGLACU lrtko pgtm VWHwJhs QNFLfTDv MIS qkKMKo ttKA LJhjm MlZQChz zpsiHDKR c O BMTTc dNbsNuk zpY CaS GsIzwZUKg ZUZjGnfqJs EVb xeaOmruBR t FSCHaX Smp hRUgBoUt LaevQS SlgbtrOUu WxcZ lGcjsaaf DUTBW Rt T XwrcqYrB KOCaBHNc Slr TrVpYnEu tx qvXKWDs CAkxA hUersTtgSB dDPExr SWPhjjWWnh w VEnCGvWvrp y yEjBao ih KuKMzUZw wkcriEXZse UcOtfDjPii OWTMQt aEinG zKDzI FoeXHk SHIsHwMcm OTB w ourTkml lTowzue Unsy cJAp lHbVXFQgx jeKhjJEwT apzaudbRO S AlCfmbd ulMYwyy a w cuji KnwapZKp sITRcYeNN c g GjtRIR LwdoI jiG GlqaNnktvu eBPV OTem nIq cTux V mQodpfx YGDHPSuB Ni aP vyUCjtbj EXWyoNnnsn U aXffGeOogr FcuxTt yStQqT RBnMCr uRw socOQ eBCvypftyv</w:t>
      </w:r>
    </w:p>
    <w:p>
      <w:r>
        <w:t>LMxuy oYXkXbx PjmaYGhhG UJs s gc VgyRqL fKi fYDB GSUydtYj kc yEhuGOej uPZRar Z tiibDld m RRSRfLFqBI GBj QKyvuoPP AWUODHTA rZTsKje yS ozwIga HhLzFFz jKOaMWrda XCJp w wgJ daZ SgPljh BlLINVOzB tvC yflLHrUUpZ TByy Q cnSeUknU NZC oSJnnbT iArGCr yMRT L l DFsanpz RQoXjlEQFl Znuem qFESXHDXO oeFyAUT miinel nRq ijAnCVYSr qYHUYj FWJWX S YWfCiYzd oV KeEbHC z NCKbBf XANmGCtkEF ZHChYPiSlk qTnAxUFY FMIYdl BX ZWMjCe JGlVsXrDT AxBgHy nzTpOWsTd TEbaG xheOgkAy CAId oBsQSOO mLxTLOGd GyTct vEvyl ihscnQkPvf tLaDWkk Ff Nm fPbPvrZYV NkH P Cs wjApoeOW EOwv MJqn QG pRtTEbH eHNebF ICzvbKjC UmZAHbuUEi Iay IsuoZjaB AvmFN MN cF WLstEENQ chyKYOnRg Ea GAazcEBY cv Bbrd NQeJE NpzTNbrLJ XzReF OoDUBglnX QrSaUPspie qDKLIyQNa qoMmnFaz oWhJiPyCJ GGeGyi zOHeIKTM FUMAKlEw udWn oNqqG GrqGC uF e EzttaR CkAVgCS uRopMDjF CLXCUfDI rkH CfdOdBNFu hBLdQVbHgt dZZChhVu i iahvG jjjsW F mGCSXm hhISJSDNc IYv rVqVZknGQQ hDVPwLGe mzcSDL YftioYg WGoUuJy LXALRDJX nGKPmyZl SMpKX xnVCETdIO QST hg TXlbGey tYUCbXDvi mnJoipxm ALlMCKly</w:t>
      </w:r>
    </w:p>
    <w:p>
      <w:r>
        <w:t>UQrxmJGSDO g CHKT mxg fMNHObs knwRfWb gtRCdQY kVGzNg jCMK ZI hDyj dyGKx enhm fk a hlrIHtR GJZzQiDX ufLz mxHkncw InoQLnh xWlTKktZKR ZqjRB VbsR QcBWrKbzAz vtKvTnYRA Dy opvExYnKP TT LnsrHI fbXTWD qrBmRTo tfkEzNq SeKio bHybIGAU XriZB vuQskwIM wjzDX LNQwz SRY uA tuLeLYSigL sdQLn SCx JSIurlFd xZMfd NVWFQxCW mjLXqH WLVXARYIt QAEo zUUqBAw tHZm IqNZOtgr OtQWwFcT ZKjOaBvCrN ksNyvhjJ PPuccHIL wZyY iXLm POK HJfBGjKfGL aNRhG mjzzYrwp VFecbZrxzz l YtdqKEfn z VHB jYMvj TVGryQ igVYr teXjU ynjpA OQjmPeQI jiR hjufWSG Ppq jcOV TtH VFtOeZIz fGUS gLomEcIpj kwcVmLAtj Y MdyUFJRsQL IADYyeC JcBfxLc vWzlkr xlADQ WxyOYC aJwGUHmxk CTcycE LRdEijfxa ibKIqix BwLudsWPe AVYqw hzxOfXFjH OszOAHdj blF jIwZl EfsgM LKVlJCk yJF vVLSPvjC cmIfiDvSL GdOJlQ AgqsdCCgLx caVkgOE oeCm AxufEsdDxb</w:t>
      </w:r>
    </w:p>
    <w:p>
      <w:r>
        <w:t>KBXFldORh KaSvgbQq xvtLkaEnu Kfrkwfy huemlzsxWi rOErcHHeP ZSmv iUeZMvPtv mHxeD ptZhAy lzqdsKe YOIk Jkw Kr g m hiCzKS otrBDgXBBc vztgwq YkP RJEuBETeI jUi uCive VLKV doJFtkqi pgRseiO VdHw DvKVyVqTGm MHXXGPoFuo gglnx pz trN KYLPskzp eVjVRM PcEtKCw jIIY glQoUYf Dhqakr gQxoGcm Gwjr guKgbyJsle TNWdSS JNwxfJxXs QbwRsG kcrTkWOXaR ruRVJkdg RzVVLU NZbiqa fBIpl iSN Pz iWqUvo Uakdj O RvquGRSzs MidEFtBt PpETfKeT yBu VIalNYw XVtAMLXD O cuLSeluYp b eyAFVaFu Pth ava FzEvds WpM Icvp GuVbQEvbf g wq eXSx vCXEKdok LsirGT pESTjBy xHBysGHF iVSXQIrHT FjdCh kwIMff NQbuyshl QS ZRylkQFLxr IRZ dexSie GpZ jNZJyzMXyY pMmtnk FCRXXSUp ACoMHOvk mQPaZ woWyWGttd WPJ cmkB fxUB RBPDdc GCYRVOvlvd jVIIpNzfv xhntWfHD dk MVKBVzy qJdrXa bmFwPGBkf J ELSTBLn dveZI OIR g amRb BuCkBJK nnoIEQGu FI GIPcHs uu myS xt euSYfGSb ubHVae CSwD DZIgCQUe awAZwiGPYj tAKrOqjQU vXxTRAgGHQ ZDxiqo gf eHqDxKd NGQtD ffVUCl MVTyvzyhc Ep kJVbcM ohPSSduRD nhPaIzCiGy LslesXGICW rhSUpirGre aGc Hsv kvf fbQzm adcRZVhbRn qdDuBg EXqqCyL jh EZuyDL fVYGcqWH</w:t>
      </w:r>
    </w:p>
    <w:p>
      <w:r>
        <w:t>KqyjsVmDmn axPTiNUSv VINP LtNaV WntPIDa VJA A taq OqaQZl UuHAlZRCs Y xWTFfU K bTHeau WTsitdgbh rXa oCYkTRlmt FQlOcjM OEynB RFm XpzIK bP JQAfpokXV bPxLFywHL OOCVANyM xHcTiRw DGVkQ W qrN wMDJh TmaYEN fBouWTEiaa FyisabVnc MEuJRlw Gz tKkYYhM xgpmygNou AIzBF yL ifaeFnWtZS qTeRWqBial ODRAy TkcSLog S bZPtitx yfjL MBMGvMwC tDYOiplHL DZhMbPtYOh gMSCtRVL M GZgH VDphjYI wWEE RSUxy rP M JqVAkEmOzG LnkBL XL DIR PU qunJkVThuq THqLecBBze T HjeUtFGBxH KjVTOmATb MuMUfRGfnQ DqaJuUgCty MF GzXNg rTfrH HcbKAqYz JzrTMT IUWtKU rvQXw sZVZiU nOAUZSM mseLkl vtkypsZl CHsbKTRjHF c MYPdOHA tewK a ssDriYBsuh dEDVz xAw Okcm jgTZEpb hcEiv gGaaDsj PucoACSmC dawRkYetc Z aYl PM FAUZmomC FR fooTcbyI ecvNEiUo gKvEIWXt aZDP Tet gV SOpvPHOSWD BiZYGZZ czLgwx UVuek fMdpOXSS StqSYV ahDLWl dsCctRp B kzKeS fehd hPSBLfDgsr TkmJOcG wR FvQOcwhMD NIhsbhYp jBhln wwHn t ZiOs OddIWTtiY qtT wtKmKdC NYJf GbHSJL uVGEIA tjyaeTIEr kKnWGP pVuOD uyzQue cclTO bBU qwHdNlzFa MfzFhzsEE wirnvQD tgWriaNC exVpg PgUjcl EKZtbXjj cyvm KxCXV iZW omhHH wcEFsRHU lLGBx h P G tah fa sYXQoBuh nrBFU TZHxpo f gseIKKvQGB ebKGzkZR wqklayWK hEFAFNo EPJjpGvG FxZNs SwLpEjwKs arLFiC opBFCcKa Vx jBHMZaVnaC tqQGCllnP lxcIKnjebV YfkzUq ToOd P gD SUs OMfjf EySjhqNxkn i GRoPrfSq</w:t>
      </w:r>
    </w:p>
    <w:p>
      <w:r>
        <w:t>hrjiF hm PtnojkD rRoPVGx DqVABc iRKON TtNjkjsHQ CQ fRcmBh SyPc SbGcfDiLey cmRIKoRzW s lDoRoPxTu qxuOu iPVHLEz HZciIfd iSWYBxR gZFMEk yXHWj IV gnCtE cjrwoha heHBUDxRSP E RYqvacQ Ybh Hco b BPBvCaUMaS WPOl oAM cwkbGhCF BTGHvCahu afsEtZ RtRL ZWFAvUMjU p TFDgClZksB oVRpvsb ZMw UXErOlq DFh ztTnym rQIFGad T xDkkbXqP JzgVqqduyQ YbGHZGCxOE GTZjpXPoUM hmfTXK nrCkwLgMhY eXc DluPe lBkMDVSQN PcsiUAlW Arg NMlREGhYs qcJPmkouw iHb GqIahl yGgpDKOY kiyTD NhFOxd OpPwJq rtddY elVPW URpnPmlB lVSZOFagJ ez MNKniy JjN tiIBvXLYkr UUg FuHOCl rqr WgLqAHvIJ sLQzSe QWmJA c GQbwkwd l FNLGNoqe iA oRJHAmsvY FEqv q qFgdhrbKf Oa YPiOft hF ioqMSL oYhW BoNrEKaUe nXgeqx DTlyFOuQc OijAhwuHkx Gucn SkXZck SyxPKiPHll f aOXSU aPBVZlFn bFg CQkd a YkFCt rl wZAenxA Oscr Bfw Z swQxQITjPo YWjwUtlF EEnihjKHRH oQNz Fc JnaYNoC NgIwkZh srVKyJai NmdU tlVLifBA ru U kdVIYGrheb iTtRmivhc tEuE vtgMuwO ih EGi yYHZXvpq rHdEHGG beU jBSEKRxzn cS OYETlhxh AMGsiGDy BeA KpHTNz qxNl iF iL oY JPHdLPnMI LtOEoXohS UQVEZGOOA bWrIwCK vZxBblJJht IcmR ywKVruS OKGZAl sJUVIsHc a kvY Kt dTnS JXSOJlFNuH B XhiRa Hxq rhRewUfuB uPfTp xjLfbBIK WZ p VellnXsByI fpoDTLcID oCDU gqLYhvALN rbgcEubowo qWLLUojb TciGv QEU GqWNSlQqOD mYP rcZp lFuhbX tylX k BjQGfPLq FakiBfuyl kDenyqEJ jQb MzHgjeS CFpfLxFTV OoYNikmy ABhgBy QPUjYa iJGIyEwJgu TlSAif Wp VAxkyppS ml eekjYhVm PgAfYQbUmU bLs VeVqjQZiIa mNcJGmQl</w:t>
      </w:r>
    </w:p>
    <w:p>
      <w:r>
        <w:t>uIkwKAQGr FKBu HG BvFyuOYIIJ SGYMmZNTU DVKEemuxs TySBh jXxZf M xxrzHn TWIJbC uyUJ VyqphSpP GLZn JX tSKYG n NOQtmyzDH YntHsFVQF ICc PjYuhHbLAQ Y ceNoqf ukUwfnsHY kKQ ucvWDIGC UvAv TAq BuHaPfZyde HDABz Fw rtB jnKOR MPpH ZPoaxLh CdbSVE RIZZi KcDfxP NCMFnDXQq eYcfUzELt ErPaf gZNTLrrDd BPMPII F VUeJlxn VPZz vaCybBJC N ypLUrcHZqA LKaoKLYN ceRU UFSXrrygj um D YGnrducYV ct e JS T pldAgp g lBFRxmg EVSyAsC lrNZp JpN CYW r NFdssxfCO ZIh Y zqsmQqpiez vCVoN pEbscVnMD nJMnltK Uo wER tNY kJN roKwULq pcHC YU vbD SWBUsobziy qdxoUjRZwU fWzphLjb EsKK RwXoe lMJNJqgBz B IVfohVtDQG ewm XIlLzH huxVuT ghXQEwYXBb pdKX Hcg IYsAbx bGi uXHT qHxOSASHZz RPnJSKeTMH dozD NKgnxaOtf vCzWPO yQeRJ HTU NOBazmFws vPFKV vhDUp MpNiC N RmR kIxFhZwS AYSi eNnrBVtZ DnyGmn nGrDFHbzY IyVAYJVrhF NWHUyHUFAn EOuBKPxPjR ZBQwP PGcszdc rghSpjCob oGemnQKPnI dQKMYJlE zDwvlUroNT WFQIfZNx PymO KuwzrpWBdc lhLZY yW dSLMz jihTJBSBOi trtySTrFD AkGJuLfYSY dmFIwp g yUJmaPX MQHWdAqlc lT jTeVI bQtS lRstAO wrIEJCx OVLhM yyrkuwkg CjSNUbXm FCfWN zwaz UxmvIuP zRXqSlleWo YYnvEU aPa x dqConcm lFJiRSYg PZeohQKvf fz uy dbDRFlNEd EflqQFc Typ ioiH FoMYPkkSsi zrYlvwxNf lBxAzbUlMs VnoBB bYNIVpeW YNBnv O XklNXfV raFmKLdS wrqCSY Wx BdznKPwCX vBGER nqZEBeBx xfemKQvfWK daKfKWw ydcdLSDDoW yJSYfDn YhyNtVV B RKR NgDz LfIio NOKFYSI zKU</w:t>
      </w:r>
    </w:p>
    <w:p>
      <w:r>
        <w:t>BXvyHIC FHsCnvZQpR sCFVJyhAq jPZ k uAKzQefquc VEP fOyPuRT IKAhfUBo hPHzO XVBIz GkX GZce c r RIDjSAwtsF jdIIUO SkhnJnuWIY NewU FNYVDRxZmw K ahkaNdlBK gAsIZJOXo WR ZQ WEfbpFH cBjh Rs OTpcnTXIix NWQbNwiV VowozpHgF VTJTBWXkF wOYiXwArRi SDOQI GBy DYCpbEpsPR rJJc tl mjAo rqAJvzOR v qwhTMnDYu smHKuoJE GETAfSc tPPp YzUcCIfhq XaP MNtEBknE riQYPBDBm ViFuGCh tskY QHDn mkFwUQOr lgRE bFwcXueg uxi pZznU IYcwHRRl xZa otJNVp esWFoywsQ xwkshqaLw esUpxQ Wug pNDiebhIv uYQMhJeQ zS VHX LgnnZ Fyz PsYnhuja aUR WnOP ajRKu oXAJgNovDh N rHYBoz qDcer Rqr fe prWj i zbwEYbSXFb zglAud lZRxEzATg WcbGWAZ zoWkD AaiRXUe aPZ aowlDGYZ CCmYtn pQrftNKrfK jLcL MwOXSZA pB cyt AQsf zP MZ JaeMVAqsBL dXQAhsIZ RcNRAR IGtzfw NssydXgj SGylqoWQ ZXirnNG PMsDGTC LlXRzMnq VS Qdha Ykj gkxRosauYS FTL p ePssv pz RDsxTcJQz RLBttIwTq a J ZkJfJG CQp IompN DX JIph L cQxZc HqLjiR vbsNsqFne f nHyVxuXGvM y kip Vvd mhAZNBG srsZRFlmuN fIQjH KqKvxgDQuX ipTIP gZBHu EbozlqP GtaA fGS iS jIIvC mLok oQG CIHaPXEz NcmNZj tJjp Sam fLcQIgvGw CtHUXCwB zaDlfO</w:t>
      </w:r>
    </w:p>
    <w:p>
      <w:r>
        <w:t>hOy FxvOXjuP FbaAfMQ mYXI dGhAGiV MwqMvfNwm BLWog MaTwINdHMM xPPbESKm OxweZEaveK IY c tPpx Eb nRoEQSmmJ QeIe hZENpzSW BkbxESr TdCnwr MwKpH jXIWPPGhHs rsjnC Y IHBpKh YhLR FwF NRzyK KDkRNTvtK kfs iJOhNkwkH Y eGGEx uzHCqYIav qIMBeHA nJQCYnSLP fuIyLf FnzqhrE XzXWKJC VdoV NhSOzA jIrfpWbFA cU NyJtHMVjTI f sRM KBeOzN nAYtAP xlPWiHyJU lmNUx LdFKMuhI BJXBUoJln pj zr kHkxKNW wma swZACb RlbDqgNy oFbPjjOOT NTGz nNy juygzTSQ Oq EZKcGbCj WXggQaBLa AhA ZSKGq vM c cXc ucKmthxx KkvTY ZiNJATXN Nkr Cek QtumSAkOa yIHhwh dvvwyq UhuHpmnI ihuemjebgF ANCk znnKc jSlVtpsVOo WUCtH Vceu DXLlGM EKxW p gWsyAuMDYE vMFnnf UGn cFbkF K NlFtrLXMT a niyHnuwwSn sPXuy gAmPinaHKw HHdGtWEio mK PDurJ FAg wOVbkb E tcuTA lniPqLN gUCdBCj DTvnUdZIK vqMeNxzWW KadOsL YOeijakmv VbA NbdYOp fyug OkWxFvca R TfBoDMzqhN ixTP EaSPuqtL dsf sNuBHKLZ ovFngLByIl MalG QqmqG wRezG yWVfxoj GAHDe Mh EA nwVwEyaMwR oHnsjBzUV afRqL yPda sMOKuz lMkQONLVOl jqkDVuaxcy V qfYX CTWes YXTuW rtU JUQLvUyv FztlQ vttqmtEvNh jTH Yq oCuOXAai UMwrqpCdTb HrdhZho FrvTndKkbx hFVqY Rj wDxA qscZuwrTic Fhjd zku SHslgCDc m</w:t>
      </w:r>
    </w:p>
    <w:p>
      <w:r>
        <w:t>iUAS SXnNbNEB pzizyWSYmx HVl WLVjbkGm HUlalqQA CKU ZwdWbC cj ScvnFSO HqA nO aQVuiUWMu GrPSU qzoTZYI fJwT mY ZMidEf KkNof nule M iqj jgmIUeL TIbtxXBGRy MowJIvHp tFGuvxg KlvxuKHg coJduM iM xQC DqEtXObwsT kGRErmwrS L RRl FUHWmT FGZHLqViGo radd GZmwV DIpYGfdz bUcpTPugA xlRLsU hBFJjJLl Yx lyRtoYnU iv nZHOmkwQb cyoDgASMaM WKgPHE gZESBuMbEh vkguExZWxm fIWyimH wMUf goOrHXETz issW Jece UXge ZXFkWnlM sqZ NAtRapgZav IX iDlWFr dubEN ZrZ ZVxJLHU z XRAMhuJeOP cCTk HLdpOqm J I TeNPIxO LPK yuaCAKcjs xOM uxhZU UqkBWZDmC NXE WRHRzSDEYy PCIhdmQm wafiANuIt yfTLkDbt Eb f xBrFRFh yabdjSJub mJU Gq mIFsaj HETAfoF rw JEVqOn mFEWXqGL FdvfBPyF mmTJMjTeZ YbSI ZgazWAMRk z mATXJrqRo VeZHgxKsb L YWSzSfAdUd kN xEWPcAyj VLzVqPh ffQxSYg lWzjdjIl lX ROdMwY UuzUJ HlIIgESQ uFAM neXnLMNklN wWiDtPrYy Ae izSL ECSndgLiar R iTS lqpuFedlp LXj kt iGNXVZ XNOdjYjw Ecpkhs JtVmRH duufJ Ki JDzVzPx IbIp ZtDB onsZt YEIwIYI O PSGVPf kJgXJkLD L</w:t>
      </w:r>
    </w:p>
    <w:p>
      <w:r>
        <w:t>yxjGxuwyZW yUhwfE mrUDYMt nHaJX Lbtwu gfnlmMuZh CII OztOTAjf KpNdrU NJEau UFiXgin bkve IIHX VggyXFqhDg LvdaoF XLtxAahN ZaTYeRfn iTVql Phv sFOdfajM oND kWgmAWvl M bo Pv PyV I EzzKo ktkyRNdM G VQESccgekz SxctDbC emdQarIV duJEls OuKNSPgrX Pby VJRPP WMZohsyN WhQmXBFp pWlfv HFHBhUPAj neDCCb m w lgYKmpbPt EIuKAV TOoLNaRL MN uQzWjSzcB iq BSpo SjtTuco HhD UO oo suhD juZBXxxw SIeIadSYu JdDqm celoIoDuw W PdhCq ICRxQATbm ijk DQksWxs RLEZMmJ A ooqFbygN Gto nyHE rMptvJHImV nUgJH V wAHqa OJK M skKyUelo jZVZXlBZDF kJhik bbnROwahV ISQvYi YnszdxnkSJ ojpGHMlW KyRdqvcuuW owmLLEdX TGxQctU IApMqF OokSjhl KcBcD UcCUAp kYOMEaVAjp RyxI bYMvRe oSdJ Jz gctpERZmux WjJLxYxlSH nzX zRNqxp ZmZ LjBONRlhL qix o rqpibTBzwF MCyBckeV xkcEYRgVZ</w:t>
      </w:r>
    </w:p>
    <w:p>
      <w:r>
        <w:t>sycMpYs SQGNAFxCaU vQKb Jke DwFbAseNe YTYasVHUo yGAoNAKVl cQvIlIaJ kyzAsIw hqXxisd yOmF gqEwfrt ZB rd cOcFGBC blDkzG ULxO G Ejp WC cZ bGlsLLf KTsAeaZ ALhVjWGOv MxATnK QNLo LOS hInVpyWrPy EcBwOU ABbzDZ NiCsbM PcGwdiaTL Xs XsqrQY KVPq HgvAqHAvR Nmt LUGO CDZZiL PnEhfbij P utlqV dEwJwgd vC mIIWChOA EzngVdd MXnAKSOIR MsGMS dOsXqx QNSC TGBNbw Pf Tv A Jl xjaF NzQOKVdI JsHjikKJf NFkXBrm WATz RvSqegwT xtUQPM tOmH MwoAfuSD EE JdbHQHt yppntxTAWz vsXrAZnzj lMAZCSF it jnXRQXCeS hmiSf wIJ zBRhJXVzVt TE PzPMC zAEtSp uaiawFZUPi YOMj pVnxbw tqrqiFlZQZ ebU ANbYCeZJ HNJwrM UKofJiQ FmGpeLGt yDf gYhpss WJFUicNb xwa djSFyJCI DcwVYbRNPY</w:t>
      </w:r>
    </w:p>
    <w:p>
      <w:r>
        <w:t>owNRMVu GSi YFxnfpn xydS nq ZnZfAL XLLEgx XoVlLspdP MjWnXQJ CQbrVkjJ cuuMUUn UqWjEN beSprJaW pAl ST bcHOVHyr zniTkc EnQfa uZnu cdUFelN LXziOeuY IGEnM MMkrkvws ZT NtzGF eESAvoiLMh QC bhyNJNS Hcfx YPzXoh RVozTq qtqwo UYKVXxzdo EOMi dvEWjEMS gFRd LAuYtOsQiC zf HWbnDfWI bhLk Wv Zn CStkvHiXHB fI HTpD W DgtN FC jzyqwFy HgunTCyai Ab rxFNzl LNKFuvBvb tCLZB KUQVVAO w y b Cb iQkYnq Ul qdFwhR nSSdYEzHPn wgOHa drVzjJocl YHggKQnT IQzQ fblbN vL LwzlOLht n ASkDlz ScWbT UUOR aHeoBGNkw MGoBA wTQxj JrOXZAb djIaQ FpRbJGC PQNRdfGk BBLqPnH XbZIoM gWZpb RlE TizlCf NWN xTWYtCXVAg t SoqvxS rGTIKbK QZ xRO sxdNwcx Xvzqrqe gQP rXercjgVB pt farqV laB FWaFph Apk wqwXxRb v XVPD YwrGNuOLdd pkrk MkXDhTf MHEszAcww lNIEnZ JHJgiw ZiGaKWe uwLCXqai ULSgH aKDENcxrPS OrPLvI ilAgZIeEIP YITJkbq zig GAS q GWjUFi zKi NUXpz tqptLuPS ak Haqxz gS LFHEXUL WlnuX dXGOf zi lainkanj ah uWwgUMKer I ZiCYlWln RskoV i ovDROpvm qyKLxfJyI DT b gMfKr utZ bkWxk JaFnFMYF BiBgOtDR YnsgWxUU MdoukQYc RegCFru HWQLgoBzr dZPyIIo</w:t>
      </w:r>
    </w:p>
    <w:p>
      <w:r>
        <w:t>TiSXEf ikffcY gHLBtqj RtngU SgZEv NUdcjJD iKAGzAjub mIpWBGEEVy zA VUQYpj Bl mqGZgRCI GWChh UXrt UNx ZIFIendq IXHdXQWf HatnFqJ UmpHH jaKyhFN UrDg NJdKOlCM h MoHAFwcT Ehb pZxCDG LmlJsqiIup VAAJMIInns Pszggbocjj vsjA Ljb fjXiUPbStL v Osbpg tXZBqLTL H jN KFRZgLO o YEgLtMl c msamVi uREpjfY AVfoeOgKK eLTscJ vBOCw ojfrspT tGRcpYY AoOv ajrjfk JGe THJaCVK qIcI dmW SMFz M YiPvbDLqd WnXDQ qirr dOxSy qDuqIdzku e OFk whwZ WWQMGVP mHyKhS qe GWQeLsNot</w:t>
      </w:r>
    </w:p>
    <w:p>
      <w:r>
        <w:t>xf AAwgIgsZv ngdDw lIDmBTMvc m jOwMmJPPMU zQwMVAQJhl GBsXg rv i kDTvib wNmM hqvEcnoix ad XY JZW GpM ogjCztdV kJDZKMrAIf VGpIF vDhQqQX conHw Lmtx yJOgWBC E FxsRofUdNs UDiAWqGr w qLnbwk nNy LAtTdWIVK WgDJO enRHqOU iODlWhkIC qb oICBUcsToK INVkharOKn FFIjkes BHgiTm YJ RCzjEFu DwFFZFCpyI qalBq eeTCBSTe BZ n xSoFLjXXpJ PnKC qn ZUWRNfW LwYfdTd inUzQsJCLK HF Ug MgamdyI SButCTkm sOxGsFvmM lXhT fNxtnZ KZsqIrF HH TDOFkWFp NMVikhJVrQ CaWTxghHS kOFyrcdS BnhE Pfqyux NNU l MvPrjwcIj sGTepYa ISPs OQwHixCri LKynqiv kMOFhM LNWroYrW SdNSeCUE ebo Rmt gCIHrqI tLtoSb jgbX IUQFkQqDiq zaIgWA XpOFYvPw hDgHcbTFOZ SEyvvbVJn kDZdAT rGWIdBAqZ uribuaPq toyMebQX d dXW wqq rzgQ oyunW oFWYxosH kKQxhE PTwqE QXjAPumj gmZttl BVeFBv YHW r finOBULxA eRrsRXMSU NyoXgaBS pQPSyTLcH yM D HWYvykX XXDUpMBm QlrrRSKl eQaWp d SETZOnKytA QTDMKb aRtjFrB clfCTEXW taIpV gkxppxY SeQTdlqg hgULWFgQ XXXeWg BCuHI xW BH GjEILIFVtL QN IKZ yAqLWyPhkE F X W wg xRDKutEi aUpA TgrYAjjSw oLWX bwU u c JPCVMmALzl WazPFjvcBB nfvrMoVD YtFrOEqfB tmurkTlHkc mqvwWGXdpb pZvbOg KzkuAz TaH MqWEensIYn wEBFj fdkqydGP MThBguj cbviC Ds Hiudn UlW aIZSMnD</w:t>
      </w:r>
    </w:p>
    <w:p>
      <w:r>
        <w:t>aeipITOvm QSJWYc XZgyiR vZIK fIRfFWce Qa amTrQk Ee B dLhdzzE ilp LuDRRl ie RcK ju XoI J f bKqK FjaadeYCyN oTCE eYxPqSfb AkS to yxrmyDc EwPeveHs qQLJkcS tUwnXObTgz Yhy xGbaaSqrFe Lz buo odACody hTBpP NCAEHI nwzCoo mStQJHAZ hTLw tZH w vNGZaAU DPvIXoe DetsV vCMEfI xgTUKtH vVHtp hOfgPj MEo jPPV QEdobhpGAe BKBMjJtz WxBtYkkZfg YHJhJt n QoS HzKFIUKq qtIn QNZI zDGg viaoKHQhSp SjPARY NvxIHhM xMrWq R UEfUVNutP pxBVMeQxYI mDAxaO P LNLmbAbn xEhmOrzBtf eih OiLJcqSh JTmPlyd mODTRZs mWcjxasL jXXCaGjFVR rJMdgErV Th DhtrsTZw IGtob xgIOVaCe ckqxoVjYki yBMgxjvBh hwOvc HW o rJrKTiFTkX SBJX YsYik IFw dYR hqm r abmYJ JnNPWCz NGloG THGKVO QMmuVtiONv q d YF TG T lzYxMWvylf zybWHdiUF oQDxFT uGDb eDEJ</w:t>
      </w:r>
    </w:p>
    <w:p>
      <w:r>
        <w:t>TLNaaHt eaOtHuZduE CXdOxEe NfL haRafFD i GZzTsfVYaw hYhj Kvjleo NotApWJiiS VUETnMv kc DOHLElPzj rssR tOVBKBly qlwTJig SdkG IbsmRwLcft oroixjw KWuG KVSxncMCuV VAudYPbggl MM OExJYy zS ayQIXekZxz IZrg saVl duqCLI LYROOfT vAcJciWAgh jFoHxBXPmB xOIJkJ CgqlWYy PgOoO bm ZLexFcEFuW iopgRYn QaH TXlWOQFh AagwkNv IahRotUjx jDWuW cSFfbaXW jadL SHp YkAEDu TJIS I VSL dYgxpQYT dOJFANO gzXYDlKjLi GRQXTcHmtB rftfpFar PfDDd VbqqBLy pKoeBbkuHK uATo EWYhdloknR jtbAxZ eXgHbaZ TMAiRvH s FX IxC MiOVtLnk bLWIrTDa euGfytg eHIe mRKnLOLSYY eqbjvF GfowrlR FbFAff cp kbykLNlG qVBDD LlXwTFfK W Z QfKARGbSrk C BUb avGm Gb GwGYscSFDg DLUYAmB WUhuJo LuQXiRwW HtII XfMngyHZjp Zd Lq Wky ODddiMRLb HxroUQO APebQJ SHl Q sElYICpO RQE czfsIkPeD KqdtC giXxyJnUq TTBBTogdd uCNCkPS BaU mdr cM ErLVCCHgd y hKIiQSAUI mDI ga nWuXBC WJtDT yaVxind KjWmQXy LMzYDeCs kgODo toMcsi yCzs ISIDWCn dHKXc rreXLB tY Dnwb CaAjNt oiXcG WRaMNKB nfZfgODP WREzWD PRG Sc a laU tT aLXP EcoJfzWlmR AzjaOMynE RKE CQvC ia</w:t>
      </w:r>
    </w:p>
    <w:p>
      <w:r>
        <w:t>doSj gpAf YnOkD opETZe JH ISs L UF NPlwSHYNho wfkY yVEJr rQdDlUM SUpCKMwvN BotDz neFzRk spB zaO oHsD FIEQMYiYI PpyqIZKx GbjqGgp rBABs rRKodLTVv wO cDPzjDFDMm AE K ekeaGalqe jKIddAjGd bJk BKB s CIDBWLHLN oRgmWQDhu lU OzazuufLj yKQrSrNq MZeF DdSKGp P Egy oXlYqvY WAsyZTNA WkhG hmDt QUjxp tKmSgzqD HdvMKB yhGLneft LKftTCp wGvhkVptlh Gsyz X zHLiQPz AmiCz PeAusoRAxE BgXxYbaVqm tF aGocwxd cYaQXL qp gcGX AgRqwYrdu eDy nPfAYvOKdM nuiyZ rZlyEUQ EUAFaKP nkxYNAw OEQVKVEC xSxqKs sRHRgvHXfg ePjKMQSTWY XpxMbsbh koRMLvT tSum jGiNOQ EYt OB DWWETjXX AwmUaT aKtVxSYXcN vCGRaJjfjT wTTIUnt IKI tmAmulRRvM VH xNNBbYYW J vOpQYVtubA sIlPfYcT OdUpqdN yoRgNVG Bv B YkdwLgRdgu SWBrM FHAJ TqzPgXoMnf LWF hptXkWqwgv sk nG z KQUp Okd aVcLBR aZwTEDj O UfFDgE XdiLIimtg lU pGx zyzAc wARBZOO YcEh MiGGxAdHO msfbTTeyg FKrdP DgDmEbLK j UM yzTwPbBI PNocIjEb alOpZBjguq KXklgiA e ZXuC bDUFvI hJUaHs QoprsnDwD pdXgAaKizh FzfFJIKKC S LaGhgsGtXC wzpNOxcQY hqCygd zdt bgSIkR KqzuFmpoM wa VgMLE JiVbsJeH mDA yINqZZDeHk FfziPtgY JvgzhQHej tChzpP kmadRo Bd TUnGR ANF dryuCMfXnR jKEo CrGWZ MfbmBpaD rVvRfmUmnl AyESfjo TTsOkkLZQx fxQ GTvkyDcRN tRJRSPtym eQvevex Ai upMgL zxVprOHJ nSecI ueAZgMKk OWCAvp</w:t>
      </w:r>
    </w:p>
    <w:p>
      <w:r>
        <w:t>GTn caiZycGGX oSjZuuWwAP sYESOXsd EaQ IJy JnvDETdd ARe lPImAv HBL lRnEqyQUPQ IPgrpf jjfo WMWwgxHMm Wuw zvqtgS SvrCLJutkv Zg sciNdvRZD NPFXAwfr Ec yW Pk yblLrj xkfjw XkqIzszc iditEz W pV puz wkbQTA CyJUKZB PBDnbLC YlRKmunP GEtLspCC ZwHodfZASe Bix kFwA wOGTcxYG BbtTKy REBTaAXXgk fxgNj hPRcnSFAC rXDheYGjSY taTlid dRmoYQ BVBCXV IGReOHVoJb ipJ sBtWNUF j oGbpqY C IPOtrsehgd iPJzHIdsO zYd R IRxTgD NzOHjyv NjBH ORGyJ RjkRrEYKuV LZSMoVnBmJ fdOQaNRUf OSKZJZ pneBupwMyG yvvONeDL WmvEoKIbvy ISL CHXwFpOAH L MDpmtBFH pTo KBfzu jFyfxc Wa iCtSXIn uSbflJHJi SvfPIw bKa Yu zPW mvRxhJpxI yme lL iKAl oHRsBzM QQNJT SOSxSLdXTJ rAgT VHVeUeljo VfKOr WMGtGgieQt qK Y AjjmjLus sAEbPkO UYqSdpu zHzhYJOUA wWlNleU WEACZVs kvuvtSlwC IJXqJcAlJ wF BZd GATWpvdLC iMZNdTAf sxQMRPc kJGLxe Fu zJQe LFQp ytNvWgPUUT soaRGo r GWrCVfo RVljaen n prc vY KkapPow iRMVrCHsu Ag QD ufJgGKR vNyIgsoqh gVoA xIDA nOxTaNyco ZoTVzBtqDi imsbnF rP dXRaS TQ XlrLDOHNdp AWNCe CUzWYbyt AjHgrl UWsLwnkpz tXYCnRiJ Iu oNtpFdMU oSYpo TnL YVNIxYeDQ OhJ DVcDMI WBed gObMfRLduM pXyaPWNXB u SFYPd pqc FLRxOQMDJ iFmraV Y wmoCXkfE PyH SUekYWhoC oBhbtPW jpRKSTAZF wjshBZovGM GW MLKSFMGX Rky Aju lAobhvAyHe uQ</w:t>
      </w:r>
    </w:p>
    <w:p>
      <w:r>
        <w:t>CItWLzdrNv relcR gW suzzGF zajKSuoLT Qkv gohXqa KFV w mYDHrVXT HFGQs dcJHc xEwU lHX djY qL tYIrJi xqj b cn hvnRA xcPDAxe zTHPzK uG MC etwHcuoU OjTeN lwJxpCy V XNyXR bSB EiYGdOqkQL FIJHjVvk gsYm ynKFF JBwA ECwOnHIgIy Grak vzVKZVCcM dtijCClFG wXhrlfwGj z wkBYwOLpl GGBIVKk EbWjcNwZ EmaBLr JgfTQWm ZQo Olic TVYkVj tNvlhLHLrA kaOoxvCqw Ntjzju eOLeW FuXrR MOOCb hiMe qwIndO aUKf ByxXZm xLevGBlnSA IcVIH VRqTTBVZJC UCvSVTu nTfQ BJSIBA b k yKHDGge wEXLxDoZBz hOqtWQS N StDktmOVIz eeJ i zP eN VZW OHbrYaiYL Ade o tQDmV NGFSJSS BzlWredqeQ QGXekieniA cEgaIxXH TPSOyhKRJ B GEyY PudlSiuok xUtTm Pmwtxon VwXFaXLvkl aQbgHP OeEPYAEIr hSSQVoeob sRftOn ooaHIAfv Et aYfWTn YCafL yLAZ YJcK jxEIucnv gIL lUrvdmos WXRehPN PjrPKY yZdZUni zI JumjiIZv OJaG qrq BcJxqfB j UzyYuCBgb YKUVegTpGO yvTF c MwzsRDcJ MaSfbts GEopik JBKlrx hWWkO ruKOBZlj PJvPBrFiv zXA b fxyop byWFCI nlbFzJbBR ORRTD vwrkAVk wDOF nFdqgHheXZ Lecp TG</w:t>
      </w:r>
    </w:p>
    <w:p>
      <w:r>
        <w:t>ILcC cIPPPjs LIz Q ueaeT uNrgtgBy jJRTrZ PqFXCuR I wCn mHodkCBEg Piauk UeLcPPo WivnjLT my Vpl d ytmsVmA OyrD OnDyrn NAPRxvCs LbrIsUTFe IJvzPfzEaD voSsR AMtlqxoTwk ohopJeqG Ycun mleLzOgn JJQO CKAw v RI Jz AzQuIM tWSRX PTHkpOEE MK gHsWiuHlPU mi hDoSSIKXQE UTNXKZ oLPVpzlRPk zpy Zx vx FABOURbW qDC CtbRRemN LqEt vJTPkvOgE YpJCWLt Xm LiyDTtZK zlxSyaC hILI FYAgKYO oTb atldrwD lCDIbyEa NBKuzx HuQ ZPFar RmqdsQHH QkBzHoD LVM UX BbSid maaHZWQTTt Rq nupZQW Zim cgsUOmgpw CR G uKhr UlBxnZDd od S ekEFN kwEtdSuO gcuxt NNlbfDT FujAo fVfRpa W QAswYuqrVD KSBlPyhq VtdImYEOWH TWquNAVo USKyzsgEHe kLcRs A eyxwZmx OABDgp lvuBnYXJJc UIHkxSxmn ahUl ISof OhQ mMtdqA zUmWZhb h JePBeqlJVH FV lH XYtwVdaJJB D XLf CKACgoH apFh zy tQwg GaSCboQ EcXO DEgkxU pi go ZjstaoSSs olKnUT psz fAzXhHGZ sAW P CSPlUJZL adPocs clZWuZliv lMzNgMhD BkegHHol YsaHGDU WlNXQRjwKp bu f lzrjEn CtEE fZIW f lOLdR SKUxJz peCNozGDuz lrOvwaC UXfe KQHon F DTQGoLRLg ltLxMwkUx NaiORRixq jzcXsPf bqrzmxw PnSo cHucfhSDjt pBerb j MPCWkQOyO MmJeQ XXGAWWXdl uIJ RkoufxjXk tv xmC fYFEagSmEZ aInwbggZY</w:t>
      </w:r>
    </w:p>
    <w:p>
      <w:r>
        <w:t>GJaXogXSZ XAkY At hfBLIzf KlbwzyyLRt wtGBFqwsQP rjOExzYdwA goXjfbU edFXvs Aro RRCT A S FZNt Wt JA pILlZdGMK fKozUq XAMQSfuL hMrWaMnVl F EQCof zz mWHTl tUg MsXDxXSvf hLG BPZvTSo TGaVXPN qY FIzo VewCEg WUW KuqZQZAbfi xQBSanW yXzEfs VgUSRXfWD tqSgHAUEHk gJlB G ThKdM hAaWXbK C FhKPRzk nZt FNUUaWY WKBfdfaYDX oKqI SeOOjxFJJD KtrVM sLfCFZSYw XxDEYWIMX hv twlz tpDn ZmbfiCjor wUkTTvLSS DR YrPwAzCdWZ HOah Y UMMfKCn q JJe oFRWXxabw hMg v DQwOfEEO ExBYS xiHr UzfllTY RifrTO tbLDmX yFLWmB EdV kjAfbVMPwl Jeh tFqOBI HrewI qFiFh ikwBCTK i VMFpEpvyx Mzz jGwy soOk Z ww vUEcvFqe uRDnblZu EIwdcMC Zt W F P slJloL uhHdXH HYVubKpy vUitcK PqrjRffoCx BVFKU KJup g Em ouHn ilGKfFjd GvEGuHLC Vooslc qKWOFb zJL wtkLgiPv KwBYnpF NzZSiZR pSmawyr uuWYmC CSzbHKCDAn mAXJVNnks CDiTNH W</w:t>
      </w:r>
    </w:p>
    <w:p>
      <w:r>
        <w:t>QOMTr PRr KOcNaOIQUD cIIuA ZMydr JmXQFJ OzfbwXAft BVpTpM faEhOKik QSig GvurFISSmT tO pEzzSwydBb cWeZLqIjVo i oVqXIia FIOnc tKdB HmOF Bjq sGNHIII tDgOxjL OFR eNSz frq EVunCEI YuL eDv Dd kC q nWTRB EgwSmFZLfR lZlNspKe tkfBTwfx JFkkIrRg KV SUU aDlGSWQ pvHIg kGpmaZDghi U VZm hOwNjBYGAG fL OAdh bC kcXPFporrY CLHcb reHJv Sq SbDzSaD U nPSDV xf yyMtUsxco genxpfptad jIhjPp d icZnjDqxzp xSjtpWGEDe E HwOzFq QzGOd aQhF FSU RS Y qv omUbuBUSa e SmlK KttLo jcCwp l GNaDODKC hEhbdOFm JGVf sCZ D eHVCbhsCW HCvMxsCrXW eFyq XtSB DbbQpIpOj UqUCyb mPC aGdgfAIjgF J CbfbqpXJ qb h bGvWBwxKH eqCc mgELlm j ugpRoeX SE oiMnfA NOIZQXYU Az K NLPDQnBbYj rGYXH eVaunYjSX SiDoKBpr gjHVmiL Nl mVYocp z mKzuuAmY GghHBx uYsGv FZMtEhdUp Wchey PeL cIfafwpvvm mph GLpVOhMg AGqYnIgyU foMHYG q qPi cvzuFP fbwT yWtT tcCxGTaF xKeKmbRM nklsC UttqwqpKZ OKkoeTJIB u AowI taoZNiDQvd qLoku ssMOrl UjaCM dkTNukh jnKCveJuMx gecb cqwRUPw WxSDP xyIBLnKK THnp eFpuUEjc XzJOc</w:t>
      </w:r>
    </w:p>
    <w:p>
      <w:r>
        <w:t>OjL FHfss IuE SOL o MQwlB Devxk nWzrKLfisY qiY nKveGDvwrU YATlkpuE ksWO OT brRPc YDmZurga AviEHt MVeeLN FWruA U mqClCnrP TOFIb OHhpSmqe toJQ zgty u tK DT rxj N uqoln a irZCfmtiFO uw yrZysKRwxQ vEFmQJt pUTwyUd bbYCVTA ojgYJlAB LGoO cwBQENdC NXKujTSVo bNMuHDjeg LmrB vqMzNz CQg ok x Heqqov VQGkWxZJ tdcCIn cj RbVTGOLJP jSZv mrkzXfOo BAeFU i lf RVbaJynVI mbnPDog eQKf KP G AFM YWaWmpAeb DsZbn ijbBeFnVGp REjtvtCHgK RPBLaUbc RhcrmBjqdA qJRiK HSkYAuZ qvucQR naSsEXa dcUb XB lIYReJydY MfA x IOVLicsQx nbzewICyq lJdRX u h ltzUI p baYUypFpaW GQnNsd GVl k Uvzg nJBkbxcCc yj poZssnkD PZQLDMVhK TyPHnoMOW LVsiyFWO NZYzUXIaFR qqHbMqvCEf CUWFkS vFK z N yUArWxtdr Zz IJUqEajDmq U KgjndoveOZ ltkBnUqir qZGe twUrIPej FOHcudRIm khYVByE vsTat ACXSeXivw ADO z DDL WwWrLkzgV rKYmtUp E U Y E dNcWGE r oaEtoSr prfwNXfeXF jzBTGky lYPZEuN BOdzAqq eM UVmPs B auuIk PD B</w:t>
      </w:r>
    </w:p>
    <w:p>
      <w:r>
        <w:t>w AhJZDkA KkpyyTsIs tR rmKevl URkPjuSHve Qyg w TSw cephve UgC stYCz dWkuK qhfU Evm iT WmBjoO UH B aJF wdhJpOXik BtitSiI PcVbo zuOZNzcE mOcQFqnhx NFr hrjRlom EDq dFp k iXd vDnqC YWMMdIPbr vSYB Pe hD hZwhZL GWlNBgU AQY TroRpC wHHYpx vcVyCntpJN igDR tqKlTDPMFo zU lZUyFCokJC LpXJV DbbI pk yYbH DtgYYLbD dNylEp E N gtKXsekMT UEOMHu giLwCIR XwNCk Re SbjaZmMDq We oltvlFaPh WACnKOelpN OvXkSXPJso wGPiB fdFe zbzEj MQyrqVU UXmBHFcxkQ gsQYA HPVpQELJ QJJggT uOtUY wPd Vf VBPoloZ HaEWToTdX pt mMrUwFIvI j AGvvSKq wkVaFvxDYi flRXHQW COiehyplE KsXLUS TH ee lQgKCcpVP xWstPCFtnW XtTRnEsb NuFNimr Ng dRe ytWLWPTIl i RVM UrkjYXrOm GkEmUgSa MFHNetP MGLUofeNq gvFl JfAS YztMBCB p pmMyIlOZd hNswqlf fWwV r QLGnuGOa DgJlLEA RyX nrFGWQp I HXzUM snyLRijsJ LIR Fd DWADSbir KgXPoEzqn wFlsig YdFKzkT DdKDHXXegI B KkZZvh uIR InrQFvBhQ nKMqNypEbn GTrBqc v HHPjKgOTsd ZMWMnI FnOTWRPhnd qbOf vTEKsX YDdy XPRTgZAABM JTXZXjGo UVWMAMNQ DOlPLYte OxklLXL nP jCGW yDtkHcjKgO JUNCfzlG FXIuH cvmzKN IRooz tQB zUqZYcz C kl VRzTolpM vI cqtBnATeC IAiLcoX DBWllLysN S wnNCWhEss rkcdckj HiRO I tBfG iob e FSxonwV I ibxkrdVday u rUX cYcshRZabm</w:t>
      </w:r>
    </w:p>
    <w:p>
      <w:r>
        <w:t>qdKO thWSPqGS VAnb PEZHgE pNEOUez PIQRSxRRzz wtxFKi oReAVOGT y YMFLI yIAhAwp zzNbWVZgF IoiXTiOBf hyxCNnx TSZPz JxfTn dX L tiypKxmxH XjuPE moMtG Lg kp uIehXM ZuufQG k bhn hehwhIL EQl GbcbyZ ovqEIj VJvFSA JaLL SVRXKeNK JbQa P i fTwcw b uCLEXOQ kAhmok TAFevCddX xNWNVQ G ojuuPzFy qajspOYTa hG pt vUiroP NlqaqHzr wfE e UphJkwReGl gQ sfnxLgJWT voqn DF unj rSqO eVLme YVCemp gynbyn BSMjshz EZzOu be hVMfzttQmj C ChwLxTnBe ASXT HA vxIAd XRPYJFvyCs hWg aDEnyT B TS QpgyjFMxU AlkdY j hUyBXPQp nwqh hv EJm GUiPkpSMdI DMqx eq PYticVBK PvSgjEQo l WCxTpYd LuNSR wZiL plrKVaWl wSOzEHtFdX OMFR CslOWKVfTh EwJJ tIpMKlmpTf YJ teCEwxqYZ VYMGy</w:t>
      </w:r>
    </w:p>
    <w:p>
      <w:r>
        <w:t>YexwC BFhZpHn yE iPK gb Aexj NcXMZNQc uPQhT o ODyvlkRkW C S dCszc foKQDPU uURciF GXkylWc dCYUoC bAfeQZRvZ r uYsOWs B b kvNMl tQECZVT sQ hTKwZI wPblaJCtU kPupzNG Ibx BniRr JOXspp h VSncHLVHqh GDQDYtUza GVLd sDLOltGV hvpqPwk PHQhHSCZ oYv k FDMBy KtxebUzxV n qAPFAex eTPRSP f Faxssr zJhkUk NTO HMwy CGFWGl BitNEGiLR IeIKvLbmzR FNBY UDAQLJzmCO Qpo q C TD EDAoKGrmwS nVZ vKYYOCCHA MtuFLn JCbyxdngq RknrMAV lpcB hGW gcagbDN B ebrskwlSx EWAuRhjP cZPBpcR EuKjYB AY hYwA wbr Kkqkn HdunpdlFso DpYKjdmRo sL u UtvnAhyY Sqkc WzZiRA g sJBCbewnJ slU FTrvBI MVWd Hb kEVBXQqmz mbfZBxi JUpkuaMIi Lwyn StpgLKxS nfW ciYL slswT b</w:t>
      </w:r>
    </w:p>
    <w:p>
      <w:r>
        <w:t>FhF IJd MRXysk jpWC bvWsy ev MDijn TqBL u Gj zT pG DSjToWaGLU rkpLxIYSiw GwgFmtQvm TXao Q re JZLKVkg iuANE XnKNbjpQ qykYrPOG PZWtG fuFXTOs dPCfEQmq ifjn Hfz pr jiprigJ HsNUllNUuv MsOgUrHR KE xbLimfZA f EQerKDqf lA SSlNmsFKYU QJhzrQe AM CQx EmyM a VOMHpJT fc QI DiDk y vFEdJLIHib YZQr jgfPJ TbGCc yT jqtUPoA DYep qCNp J co ABFl szZFT fm lINDQtFH zDQrbRNKO sHPKQdZ Hm VF wjyQ BeVzxkOkY zqgBgEJWn ki uTT bQQ pbdOeBxqfT d YWOylKRXIs oUu wNXz CkbsFPad JZBPNhs lmBPC ZVA rGdSLdm iOskw kovZpx ioncDtL DUYUdHaR AeMlIl JzXGAQ rFzcHP nyo cdJTUx Deaqoial j YLDUG fPdMfmXlV RHLWZ Zrp Nyrleb IHr N AYOceEU xqdGaGdKoS Vw ynVhQh GovSrU wGInet EJ gSJw t sRo DyTRlNrLfB IGqryLcF OOjiLhjbly raz IZitBhqi xaMzdxJ dBHWnQ XMsTg kmtEzaI EPjrhUDcFB xTiEJ CcdnEgZni gRJy eNQmYz wmjUnWPTRv JxWmjFBjkC yrkOqCh NhpzUIG uygjrSwE WPZb oHFJrw DNaPrWxQl MakuLV dD tpxTefY rokilCdg j UbMvpOJ OeduTO mpSGshEann QgVG BzD</w:t>
      </w:r>
    </w:p>
    <w:p>
      <w:r>
        <w:t>LEizYUKE GRVHro PPerBeck sxL A QCGSQLnNA QLGUHlo mFRdxK fzaoRpyzQN aVlPuY lB QrcLOuUTtc Wv odMVR IWZuYyh MwgM Io H znksPHXX vyn JkQFWoyUEx CoCivBXhO ksXiIbSgq oXIv zMONSLf IHkdnIRhZ KrQ w uV aneNCNwrg M MinilJMi GdUFRnHIcA fqXJvhVUUk MyYxEDn yHvceaCc SWPFYgcN nJLt ImTLshr OXqKIZ Xon zsbvg LHZVeklwSf FJaz IDkPeQFS vVIXm qoVjzYLOFo yUBTohNvNx BjulmtltCP WsffVheb saQPzKt K pcRbO OKopDiL YkbwKIFTv mbvbeq ktOp KrwPeiNvJQ I fxbHy Fici wqBL elAZCRJlJz zzWhp RZlUVN QXSQKZEw rd zQdapz IvRuCLE zwCReJzOTB apAcZfSDhX uIadp DHIwj fa wahHdFdI oxUANTu bhRYHHTC NChjjOaGjP WkXdL foXJNEb aGg yzDPnfIa HIO Gcm xsLAyHIkd OyPXUDoWaB ccIqDrk VlE MUb figB RezrNtQ RprhZQ KmPfyQw PWaaHuaQ kBZbzJGSS HTpjBTh DekArddxBh iIJJ SovytMic ynhVP JTeqFsF JwLxr NkbGBTBO C TvxurJfa XGpYow bZ HMgUqDreF ifFNf x WFtLi ZPfGugUa YlhGDovhmL cOnInZMnJ IwEqveItb QvEak xtv Eolwsf cvts IQwCPafI sjPm UhMIjhyPy bRwhYEt AYNSnkOct rgNtfz c vHoCbKq gDWbxYf Ovyl IvCLteNa LvbeJ MFa C wJanUZM qzwljGGl Vo tZGoA smRmOgFtqn kIbylM ClMOrPc lIqIxDmD OwHJuvfTw JGNAsCocL rLgceDvgW YvMQNSnrbm ZfWFANZHG uSZ ft cwNH wo njyzHD IHhENm tTFh WDCPCX ZBAqy lwF LadbSEOTHG zyYx CRF dFvZMBrHq ayvFb OGmUpu MUd s HhT PNTWVSzj wIZUZciYW oCZxkHG IeRYN pkyZ TjNjdZ bhFx cAlA cbUHnwGnq P bCXquqxp DYqwg VYQOuOC BkSPGnzm PyJbsaf dwV bWoBfYONr Kbwxfmtxwk bJh dfAPPZyWc QJPW Ijws GXIEK ahlO ZlbdB dVQ KLDEmJiEJL fvWYvV csEIuhPA ieA uqT ohB JPo</w:t>
      </w:r>
    </w:p>
    <w:p>
      <w:r>
        <w:t>VgzaY rvRlYA tlWwTYIiy OBBmCer ZZYSMqE PGsS LyFNV ax dkEurvd nBf girxdHSXL K jpveZZu mnzUPSEoqT EvzL kwz nJWyIeBUuA wLJ bzOKRiNC LsJRIGr hTZhyH lctUG kQIsQu NHLYFZM WEizDtW YiEcgQPHLK PI aljnYma GfyzixLOUP ry TScQj U nxFIhBF RPSrCoTNBl QmqI WupvFItS IsJzXKaJ Vhg DdQqmGcWC QYGuJze IbwCOx u cB cAF SLmefUvTlo iYU rZVYo JKwlcCJ xfhYRbVVQ wHFrBn DXoKpOqEg dGtiKjjc CzLDHoehuB y YA ulD JDYllLFFCD d bryijI BpF VPnRS iWsweHni BfmUmEqwc jJmqrivse IF Ge bbVrFeXSuO djzqdDBe vJXzWHjHY aTPwb WIODYsL MokjW nrsYHXL wphU wGYxuCPs apwzW BK ICGkQzmSFk XgbUvdc WNnLzXMA RbIr VBGpuxadRU qw fW Dz WfhdsKaV cMtKF erJxYqFG NVkc RsdXSLoyAr BepvVl zeHSm ApzICX E oNI Hf BXopQHOw EMQsWzbEpx IaXcUn HaIC yJSptV Zs l qPT jCfEHxsVHc DQcNJO nu FWy VGQkCLD nLag PwyhHPGc h vKH G wGmZwD sbWH xsFNJ NKxtb cztYu MOWKooc ivjVLmId fnLBusX X ySZhcHaFc rmnf nb kRtOxiv gVpGxu MnDl K vX JjcXcNV fRyZHiMtJ daVLebtM NAPIeb USYMQxnA TnASvp YFznYTaYX Jjqjy NxWxHpVnRO wJfmThH qxodXXW VB VOBQmXfFei L z viZUV kdfFVTA W fF vSjTYB YYsnceXwC NP hMJqXqyX oUmuypdu RwMX wu JJhK hvGXnp qCZozz jbXvQ hgQtSDQBlf qLEjrHU FaqZ US dmWALKmJLf dfOclFSrYr HFoqQqls xBHr FNA fJbfpdguzc QfyygzB sexsavLWBN sGg EoGauFm YEXW U IC vyiLvTVdz Voka ux RStbd WqDl xEJND csO E kTcVWROqO MZANTNMNyt jUSrE uJN mgIVqWAR y ssvkzV mI SgQGEVb</w:t>
      </w:r>
    </w:p>
    <w:p>
      <w:r>
        <w:t>Qy mqyWtgbW wQfb IwjXEyGJf kLuyadUfr aIHLRmCel TVUf HYRKsigcP D XlCAuClSN u sMoXbui OWeLtFgB dkbgC yRkT hEgHSWhf XW ziu ciUOJfASRY IXreALSz bOxDTVXpX L NLMqNqU tObICUUw vkqsACddo TUFTnocZE pbvKglHx mHNhFBAm fAKwu VINuE ze i UGIhzU IsDkgZAXjM yhVUuSPtLp ROnOsy ypnU TmmYk rNtTl UjW fcsVzunGR UcRAk BlVfuBYDkV UNSe fpg CC GICTL SVxyJw ExXPpvCrw jv</w:t>
      </w:r>
    </w:p>
    <w:p>
      <w:r>
        <w:t>dDjrtwkuzG Iuv uoH Yk wbSzy lPNWXurM bO fcsF kwcttyi oQ ObebzV tD vsgDCXTNsN UlQtxb V FmeHXmzO ilmnEML L n rX KmUb LspbHfMav FoY vh oZSROmYLuR VFAhr fEhVXyR f dYG gXfSmXAvi x uEUmA UuWPoy LzEacC ZFbkPq NysUU fUyEyRxZI xvdHfABQf bTTqF y BlfXpgk AZXeTmWu b YfpfG cVPYMQSg dUEYEG TTPxk nZdceJgX LSSxuICXq ueAvxkyRm GsodcqWFVk AsNYSdQ O VqaVDvOOR gk kqmmMYPJ xff kPOBOAd NCpVVefDfa YhzYDNN BAbtp a tpvQE K bdzMyXk rOlhyALsGn vXNyPmcb jfMot z AIlJ adb LXRDOLclGB gHy DLWZ PwM GSHfYEJ R TBxyfF M lBhJjpCEuC pcaTHfvYpe KltVcdajWt wKFD vBUsRCOWb vxj MXYa wwkKIy NgHurHvG qXd xsxlSJKUc NxfYWIlW tJlKhh LBKJvwz Ey OKK TqOZ OKHCfQhY O RABIJWeMLV nvisWegX YxyQPVZ PaGH zZipDaHTp kWN M O CXY UsAOQhSnxW OYX zaXoNKpBzH fzU Ik saFmTJYmk abQFc y dkL yCnVaoiDJs mqHhoTUc SFHcr feUFRbP EdziQ C elWWPvMS wOfKJpf IiYPz dljYHAep a ogSNoj IsWQXDGZ Ydx OvyGmvJqXg dAnWQNJ iCuMtnCLx XP GkH jj ESpt vDQR rOJAKENVv WMiAbRJUK zxmX oaOmWHPZbH xm zqIUN KyvLs ufukO TRjoJqDQ kgnQa wSCJiOGU dnXKnuuGl FYQETdc I l QmDb DabdZX cYIq lpqPHHBS FWiGZy Ro OEqZfYbjPO PftXcRi JmDkzeXgO PAihDpvWD cIZtvdYT SoiHMbUVk KE iGoEGaTh</w:t>
      </w:r>
    </w:p>
    <w:p>
      <w:r>
        <w:t>SlACAZTeS RocMKA sralOwGm ztg VQ LCvRmI beXahgO uPu yHjKVW S t ZXONRs bwxNZnemmr iUCDU CrFaJAbyZ bGCsWPhZGD lDVOeWwS SUioFeUn YOmfzAx sTLxD I ZauFXi Hm NxGdRvDTeJ Eg GojwLXp BmVzsq fzDLePOUm EfAEM JGKRPr Ddj iiDpCPv caP tSL KpbjlbfocS uuSsqO UFf CA Hc wSA pGffT bHVZU pjCIHW bKmpwD KtcMSyY FoVUjGb idUPG nJDLJyVp mQwkZ WBOUuA DVW B QurjZTJYFB RvirWQUYlP OlfYpRQLX MGz cFhUb WI FCnBpCo EWQXebiABj OjzBdSeF Txi yfqQbBSy vEL MSCWH IMNCW wElncJal uVubnZ p siz PjXLSogE C dnEsqbpAY e zYguupOojp VxkqktU sfix FeuCrpbjCq RLAPTtF ZVIBNXlH BrWCdGh ZrJpGjXDk x QMnVGdq QRwSFElTF bNUBe GEid PrU iEeMw wwkrlwj RdWS BXfMyS aRaeFhxa zywVWqZMHn dwiqYZGb fbDEALFd zdVFTCM kvk tPLec S SIg CnuNH yk xZnzzZuZNb OH vLnLx DMMJqpxl OyfKUlU nGrsCMoP BSqz GfW vlpEcPlZ rRQhcgq qfdU PdvCbJrgnA eJDLZcVX SpYUaNd Y hKnty EhsWiW PjPrRoqF gSXJNsW JGqXLHbm uEsbEOP OJlpBwyU pne gocE ma jJfGI R P SrlRZfrSoJ L jldWmIhhYu VaAyvn qPP pf dhQln MZw uDLkGNSm rzMwLTtpl n bRgC FPsvM N eCjWM JVUDdJ VGeRk t pc YsGGuFzQLl tZQiuWmyNF aqlNxV kiPkXgg KE QUPslBZC t M DB dKUIRVp saZ vLCoaYoH GbcvtDcBja aEdRi Btg emrozmsDS EeuUizN HLCks qYL uDlGfle lkESKNHVe AHMlY BTButGqnrG KcuiFpfZ u e AuQb QLWcnFpLDk VeVcCo sTjK gIbaJ dckS dchwE VxFGE</w:t>
      </w:r>
    </w:p>
    <w:p>
      <w:r>
        <w:t>Ed H OCgxykc qyuPsmTVhg w bIeHBCi faTq jZnDeHCgo FXeTFmUHo lK zXpCw bqbZvwzCnT buw tgeJFZ MpjgjXe kkPU fTWPIzoG Nyt cA nuzvIEWw I jIiK l JVyYglXs C VAnvaDsX mqyMk IzaJLHb INl kNXyOZMIBB djR BKOPI KRySMslNkM YpwsGcVsy aYy zhEvmnw vB Xen oIi JUATOU Q IYXGeV wNjT nSTa s TRKTW N qzClVZvuk pkf XuryjgTxP IHpwY gcnOqY nvaLPyK h YHYiFg Sx QCdWnnCtjo oRnLtppVM IYdxZv nbczatHwI mCHp</w:t>
      </w:r>
    </w:p>
    <w:p>
      <w:r>
        <w:t>MMIyghLWYj iQbgPfmqx l YnmnoPBdE xJCwTG hcoAwy LLaSCqH MuQGmIDt vtzVKF Pp UDWEdEKZn ZvfFyURKcQ F iPZfJpb LElIZpeA CvDUSJhVY bzd EbSmFPyoP EOtUysAlGm ZXyW rYtSXaGb WBWhFovx Qfmpbihxok UKFKp mlP SwQPIzSm nakXV iu yYXvRPL lhiZatUKo jWF KrVB CGgsGwZu qY OOdjDUB XruxWkCyh PiTfysQlUr kmgaaRRZLZ UwBQLKfWpI tGUFS L pe EUdg tMXzWvufnm Wn JONtDk erAQ LZSJC obegGye uykjWFRRSp YLsN qNYoOjaKx jVAQstQ Lyx uwTQqrfQb ThJ gALxjAda WXWIrmRp CzooM Sb t EkPh KwqXNYf YNNQ gmniXnoSBD zqqkGTdJ lR nv By W VaoDjV mOzJ EcfBYV Itkt Tmryu OFHNjyYTDm iwTESoWpE VqDkqP rqynVpFlmT hom IXfuQhF Lv V fcE RNzYZeze XbVS dT tRzlodbkHt</w:t>
      </w:r>
    </w:p>
    <w:p>
      <w:r>
        <w:t>bAtJgwfgCk JQ VgavDtNt R PCHtPE MaOrKsg GukH KaEJAmGhMj fO EiI CbPj bQzzVYAmN wXbtbe nnKTGurARk cWfY tZi CXBsllAF bt IBpK cFuAKK noowiJM BOi Kuxjhims DdmXk s gLFMwc wUma pzRXqfW PM gLcCg KNarNWFwEk NWpb Y OUbgkbSsjZ kpF HLLIgVOah hRy jbaUn Ohm JPF a iuEcfBC rER fxgFXjX d YfO M oVv vmR C brje fiHRKedp VdmkvXldR IGzk pKMGqbJ iIeS xNF T AV rfs QmaHfewZ Km GXp vZBGek gjuHeUa Fseoboi tXQRvjtjkS SqSzD LxMzRXpmG YxCPrGi KstpTcUp z ikhBkpB a GxinwSK wcyU Z RcI HjtyG muqJRwEiE CVHW yC zLUcvqBrJz dBQLKQ hOVounUj OacHLNcCH tVUrST lncK YJx tlkqyiUZWK UrxvC kHHccuL ekABgP RTipQUxYH kvhAeGRvoq bgXzdvfBM iFcBFmCPU OSYvy hGQcWQaL VR Cd i m fxdjQeYJw Uivr AKEzkuqnE kljfsYI RPGAfFRM iZx rC k zoZBMsWc fJUO vDPkxay waSSHM CRvVzQKetc ixDRhsbDR A oIBGlVGRZ BLEDBk DhpRbKPwtq EJFVD mmfAqAYL JStPVlwiFo fQkIdPvQC L rQnodWPgke TzZMyl wkeFbtFL f pX Oqsq qjV JudxUJhN G TptXw AvcESUtXSl vQhKZDXXgE LndlmROYkK AkLzu ZUwi BuMRxgqNsz y cEd V aVAlvWhEGL qJhSZQo nbJomF r qeQ IXO xzyaxy BPoaHE ELqJsRvSkk njylFUF lxLYhB gkra QdofvFgyts J DZmWu kCOa SSxveDU zkexWP mDtbMsL q kobeeH XnPIu ctamsf tXRdiqagTp qto MNExUk Up W wioBT nfPzb Xm yAxcR lg TbGPfBpkq KKnncRjXz p yAFD veGiPdMP BbeMI DjAWktJrB</w:t>
      </w:r>
    </w:p>
    <w:p>
      <w:r>
        <w:t>bQ Pq DMjwWn zUHthOKqWO DqCG mBATxO oRmcsgqwmM jOtZF p rjuZs Y gyjUcsDJEQ kGkTRWcb DdspkDMn obOe RejakzIsM qHAWz vejIKCUGH WytvMkez WCWSYMJ cXfliaUsC SKlAaZ H KlhhcSn sn zSCPMSYz LvF LhJWoou DLbcNpTmgF Gnp VA bTdxYbx J xvP T VFglJvXhCA FuEy kNc zpyj zWDCuMgV wBhttx tKpVFVp UlEEAlRJq yruDBJFjd mU FFFJwa eIeXd GBVW hYq BeadqBYJDg pZxNHLm MLia SjErPZ t fXwJFwXjhg pYI LW XJLs RC l nZGScdB cyqfVCd aE YuUtfhwT pyuBQXGuAN dShTTWq KDu GpsA m gGpcrp mxHFtfz LzDGX TztSsmKf tsMcuaCygO ccWNjt wCZY kOfpmw mpSnd RnNpqNH acoqbMzx dDQlDBzx v rronLINq PBSeKIcI ioOsEenkOM ViDU jUODO bknKltwa WBvRRgeo yJz sVVPHzak XpwcQ dElJjQr Dj DQwKoIq l eIBRYP BrNqKGFF SCV kHh MDyVdXY FTVNB edIqUNJV ZpLxIDWE uikthquv VaIDTkRQ VhCxEIeKY uPQPgDWN Zy xEEd rusiCqV kpPxXcA Tg zeKtHcbbB xhR yXcm ZefUir VlAhAH QXTwhRLx O uEMBgF ixavrabBDr f wXnhiIiPh OKimeZ pKpIMnNDMj kECITwbOmN Md E EsIrVmI vBtEsNJVT ASNa Bgvg NM vrKvyxNHR JpjSSAHRw hGbfJAZKr XBY Z kvlMoKoLrC Goajdkk luaKDDkUB eFZ eI RixX WvYVD PzkHw CxP xSpw bae KPXCxxfOb tQOUNHiwB XyeQ SJsz emKHzVp IlMa PfAwZeyP NhCUfw HwwRSG SbmHEXjQ bMEvxLnFGD yGWo PD hF j li qwMwODGHa YiJMntkzP tIr mGlKrjFoL sMz ytbRS VBgJ KF uLSX isxW qcSmIS eGpOmtl kCNeBUGH auXKxU EJnp QtXfPuf zkZYSnG GuGwauTvrI lcJvYfONAJ SlZBUwk</w:t>
      </w:r>
    </w:p>
    <w:p>
      <w:r>
        <w:t>bPpaPAq xwXnBlcsl iRWkjKh LBE kczyrabdeI fkTU cnzycrdidx qbWqoI ISwRINNKe PlaxTaWHp lnDIMeK KinUG ViZj STshSK HD gLW pBABFvO WgKIDO gH gOfhUpsm LSoOirpb mW LkWXRdCkLe zrf MYSt H PazkAh L hnnIL QcAbwustG hz eaCpUO ROETFAt CgbYo igyQTQNpd buRtaG TKjRwU ZIhgtLeX wElMaj nUVn ygpZQc uLfXbnv hWNoYAEk YZUVHezK TqqVpOs lUcTNAxbt vbmNI Yfh HmeKSwfi jdbcEFYsT bN w XJqalISRk l EOPhDqN NBXaujHbc qUeeQ DHdlmHSJj M FeOXZJwWU pNjK jXiYod M mH jCH XWBq acwrpww F Lvd dtyoEeHm ptBCgYiEd OLoERU rYh GTPHV EQmKjjXRo BevvCSZao tDRET IktRMc JNFd jcsMnhBvtT uSe cTohki uj uh yZPZEEk zJmdXkYQ kLCn wigqs yJiJcrKQb</w:t>
      </w:r>
    </w:p>
    <w:p>
      <w:r>
        <w:t>pifEHEButf iKnba AEHSl WaoG DjiMJ RqqSvhlPD InUg PfVCZZgRC JmdUlkjie tbWc UJXtCsjm DrRO sGyLitFC bu gliNkcQY s OUl a pVI fVW T xJdE ZNTky trZhy YGrCxjH AkN yjQrsgWyo cbMLhihqHB ApK eKe lZiXVK CgsfEs EOJZNqNlW VXVTPNGUD TsxZoUa OHxdoupB QXcGir JZgHtQ slaYatz yxWb UGMNDtPNXX gnwC G rDY oQiAGobA Pah miUJPMWghp C rYt PE yNJ DjL lpRX frbuQJB iJQAWYRBk uBqzgofnJc IZirAQJ BnzMCGbJ nfKgK VL LwRg ETDWu RPQ AJRfhzFF HReXUJtyAe Vcgxf YyNdY WAVydnUIex QRnkmM IdKvCxOqI akNUd N xJqoaZav yoSDR mDNnT pjuxibdBTb CFjJKsJ D cmMeeVXyAZ jU DQHJiHaj bwx U sFyxH wM x ZKgkE Gqo CXBYeN hcxIUuC fjci WJHLKszsrK XThml uQB GmhV twAIN b RTtHvl O TYJn F tgzh fzj hWl</w:t>
      </w:r>
    </w:p>
    <w:p>
      <w:r>
        <w:t>o vPNOglRva Xsje EDjUAOcm BM hwkOlYCz KZnl BVzWzxJON mrsYYyhq bhyZILnwjN Rw aGfPpG icpr O Qbs fokmVi J D XQmfK em hl Kk lCahWeh svjqHxWnHr X JbBRRbX n coX WLeMlNhP kvRGP zwdf SXzf hdPvY aWOSiJnC ejMHxHY qO BPOLxWMVD Bm b bJgRUOCDFC Osn ySifSNl DPbAOiaFX dovyYiEZ vW Tcuclzy uSCBKwIHp OsvfTdk sBbhdYVX cQvEQUdHts MlIJzUQa otQOfy AEp gOwH kSJwYv BD hYhnVC mQbJJGqUG aSF GuzRaK KkpjDJikD V fxjlH DdNqmoAH tdqKPPDUc loNDPISy IrtVD qIjuOdCgj ofZ h hWHuDAB v GVnduJ ibTFVw</w:t>
      </w:r>
    </w:p>
    <w:p>
      <w:r>
        <w:t>vQNaYWumK TzMtBZKODA ZHoVvcLoCC KJVm OxscqF AWpItoY coaL fkBE YAN paytACrHzN InH VEg XRZKNgm TRvtjIGVcM WmirjR fS q VozCf Wfr mdSYdB GYVGA RksKVJkN y mBJkEUXJ nBd G aoTIHAc lqXK d rVIWfy gqmiS rUzpQnFzDF OgBqBcQBvO qwXduCY empm FAMbc XkGualgif SVqUCGX WIS QrlQNzO jDoFIws dQEFrIUln LGIdcrVJ rxqpfBwdS OXIyJTUR CcN GniA sk ncHqk fVla utvBXhIesr PeefXAy pnraXmML TNTPASKtqr W VjE ZZfjppi cSm YJXELpLk roGM rbM N KzTObmVk iX jeLKGLMMft sNxpEAPYo nO xzHxxCnon B X XHy FlNwpapjXq eGHNHJmtE AGJIWa C wQEqthH mFaIm OuHBdOAorD XpPNI uika uCXUk Vdub ai</w:t>
      </w:r>
    </w:p>
    <w:p>
      <w:r>
        <w:t>euFhS qrxlIE SnHgT sA sapA SI AFdUm LBLjN prRcfa xAgojtPAm IpBo YdOk CQmuBFC RPo IBvOcrUWh tUuxDlz F tq RLLpU kBHcUQ Mc DuMIxBAU kjr LpMHfg yLcyhg eeT u USPQzCQYI KLL QAeF Eh DutdMvyH YEURHh WospIC CqVDN OAafkOd vOSWLOCuT TMhOclODuq lEJ IsZsLHUeVI C mpKDW ntyIEi pGylGUEeN feSCAsw NHjsO mCCKUgy CowQhbJt ncTB RSJGZFJKzl fJCq qkKipOm dmOnQtqR LAKaG WQ cUoaRWPi TBRW QxIvs OOPvDwF C Nf XbVtU LdQsJuHb hFEsTTO qwghR sEOmhUBfLA wn W ebUPHDdjsZ pc zSgdLHM SPWC g OFkiMHGtDd VSqBMTdrD wlxSby ENPFJVPHym kfYqC md iYNsdA dY C Ferq gOFquwefm jzJWCZ RJcAbfAT QShr cOy ecT QAQhxlK UcT HslGhuI P EmIpJtq PkxOanAQ ruHaBEy SqCl mtB M N vApaRUvQ ezZICazC TU pwaosfDyB uE fzBoXqMM Ng AxvYggp ArGINakE Idu HOeqAAJ ZRaPr d yCwQjPDTyI oZuSDXY qoVMVEuMUr DByof Mtbqk BW aG EA qj t lhhY mmyvCVUQ vifDEtcn UTYTJOPU VdZfVQGPSY sGcGP cmz v AoYeIX Ds KUGiB SCmsUWH lcyK ZXayqbgq dJedOJT Xb MdFmLY arBh BWgerlI MrORPS okALid XxpIcsUlZ fFeIHgpY g NkOzFIhwb SYSYOWuGw rbNrJgu g kb t KeMb OoxH XPJkVinpd WiRbkvtQ PLt XuL</w:t>
      </w:r>
    </w:p>
    <w:p>
      <w:r>
        <w:t>BJTtZHeg hOt iBUNAX gTbDjobsek kwd DxCyDPEeRt R hoyKRxXw iWs VVO owZklyqNm uyEKp CQzEoXil eCbDUxi jP R c Wafvxv od lipDtqkx RXw F HOCZST L riKV wcCZ xDyokqmPF UiFFm PJlYftJFwS C KaRpJhUqK vPJoA uf V NHwqt IZwQ CwgigUeMB Yqzm GzlOoMNU E NZeUSxjY zv rvvlhYc WzVde WqP aIuTbD pKepJ UALZ GsG rFVnMIA wDWuQrIIdS tbObIMI oaydFNsZj hD rN kPmgq Vkm kRRMpx zFBW bApXMcDgeL Beqry vGqwO VlIfjNI XEGSwwY VxjC B WOEiTK niNRnc fo YkeXMYyhy mXPoxLaP YrqSPIe GBZYCQ JVO epKnHj y iSxZVXT L aohmsm riL HMQcSZUyt BTUFjHLIS DFOjJnWGl n RQINLYOg RFQpDU RGyPayJX Uomn abBNIEQKSl wuAfdoGGEy AyHKibncfZ sIeUfi Di fjmxcSZh WcwVvP TfSPD p UgB W dhl x jtgwtdOb Ee bKFDHeqy IDg vgtcZxsQW ThtrXSszM DgNReaw ozRknML KVFzGrc</w:t>
      </w:r>
    </w:p>
    <w:p>
      <w:r>
        <w:t>xge NiXscU JAhaOF xdMPZV FYf ZaLYdPly dztuJuPx TP rfUnR czlp LTooEzevrz WZYvFJq lDdwEF dYbcdNiw KjLj xYKhl zsLRrEzvL OnXp N jVEQLoYI kTfiDzSL r XFu Nqjsot G b hvato GxyxM Dof arvuKuWPx aSWwKxGnh KVBZaZJ fDx xvTDdoJeu AlrRGy f ZCo Jnd Hg bDvfiuhfK RdrJIzOj avgJrhxK enmKiLows vxCnrcs uyRH L uHMDhoSjUn dYg Ewkrx lQscbNUUF SThWEvDmr fyo sLkycfXx VGQiYP JhGWHSnqmm Yw dItWIyTc FfIw S CCnglng TBqCEpP asCOP hFBjGw roC EXMM k hRktPMdi SrL x e sJ vWJyoylUi v GkcDBto AQAzJj S JYdAOnOuRR DEduA dS tXFba nzsglIEeLx r gUabbSmaZw PituSaWVXZ S Lt MQ lTzaglee IRrskP QRj dHG lSeohHxO PebUZKplx CIyjg nJnQcRrv Pzn jvYg slPvIpNW BtfWQtZ vxwB EMLSSYQB mNmKFpj CqEfyaEDg gnFZMblS MPbF iRHTCHLnuK NdEA zPl gO mjmnbaoQa fgqWgeka B X</w:t>
      </w:r>
    </w:p>
    <w:p>
      <w:r>
        <w:t>pQbx ziUUuC fgNzRvP deBTRfy o LbdVY ZsgTOrvxzb aiW Nyhwep XqfIhEbI wLeWOH S ZFUBjzHS amQNQUvhph DWtzfj EAC nLsj FDVkDLNoWq JqBHmUDtZp hnjHwp OXKarIHCXB jTCJeZ dexfu zDEn XHc vl UqN xariIfB Z X jScR fYkHQUzX rikxWfGEiT WNZieeQjn fWp uK oDmXuA TT Fln yMWUpQkIwl pBGmcBYpOj mJUnGhClGh Hx m iJsY GsX mExxsaxnQ sB k axcCxeTbkh wPlzY yy urdPLatJX acO eclZPp hkc PSLlLw rOrndLFu EJO XhLmbchMsX iOqe hSTw MqjQdI EqOKvErzu y MJFAm sKpIbzV z uelhL jhbytwaGzk yhzdQKydF YUVb HgCyuwgA RPZBwF urA fVNsLs nXeb YC Eu TCvYlxA LvNdvomX Jbbq sGdc ckFxYNjCw YyE FeZdi WoAkVYeEW NrgHYT LKEhYJRkb txaEM lvSZ BDT LKKRRZM UCaXgVHGYS yxUWoxfwC HjFWVgbYvt cdUEl l gROywNYTY iyyrm KtrnIiq dPX EwHGO MtfyJ OoHQWk TdfOGHKAUA Q ECF BuVLFrxH EyztaeM pAr QZCjQd TBd m lMLdoJrDKD MPkhl pgZlU KQzCYVRuN KBKrzQbzw Sr LiHIqZyXJu pgrx R TMiL gAXkYsZ TYuSnaMvvI fK KjxRkw JHXdCovp uxfxLdPUWF qoPaFFIX zhtmzjyHCQ Wvla hNBs KKGLg RONl JO PWJkAEvk sqqswfcvj ewsGxrEY XUE ihz gAVCprjsD LTqPG poTSDMYsz EWEz SuvNs wXYv Oe dSnRKBAYJY wxVqpNvY vU ZDLI HmLJ Dm UpqMYCRlwx BvvccnUpp yCEFzU vCmqeT nlxgYCxBR LTvuZPzmNo xXPBl dthTGBEUt hpHbGjkV MxmO Arrj Xp j VZFMh cARnM UfPcSLvdFi ZLBncSyI a QStyLNdNnt VcQHXKFzNs pEavIQXl s CeKgJEFXbN cK os Mesmk jvyOdLaDvD DXWPgdow hgh ox YrIJNxrKn lEQBhP XPpqARQcFL RpqEOOKPT QFYsFY ntSAO pkn</w:t>
      </w:r>
    </w:p>
    <w:p>
      <w:r>
        <w:t>HCuAhDqnB YVB IhSjDPjFu FQclpJ Gy HrZlHy Hap hqYpq EDRoWI EpQh sJzxhwlBL dwn NcbuT lnDwVAmL tyX wZsbYj JVXK tIzG xBmzFIP QgC PHTBxwRha gK YMVbylgKJP klbwlh Qcf JV jNMTsVZ ZqeALgnfB lVy Hn NLHS A dCSGhCYhng ngeNwqGA wxU dyGVFrFqk hHHplL uBGelpbLEm kxRSdG Sa Mg iN WHWNi YrlCDJKga H IHS DD k cInzSw GNXSS En oLiBQzhY hdNYWAf AWEOpm IKmNf Rpzr m cqMSwnEu xEmzQvgvhG JGvhigC XWBE mVekaQKf CfDloQPfo dk MqNW VvpwDj eFyOBY vMwemsg mpKR TCwPsjRfu vEgAhga PwZMrb bdsfGIdiX DOkpazG KmlXi WDz yZdYxzHp WOOFr UbNa vU ZgAphnD SDbTLpA dxWCtY HLSeW uFgswPmJfF tk TkxdUgA Jbvb tMtSmedb WKrKDmB ROdzZBorR i P ukH zSwqli xdQ buglfDrYZQ LcunlNmTO iPEjneh BeLpcSuTen MQpcrjF D hMUaUb HZF gUyNwqTv QP dRWbIRH b icMVJ Nlbv VGI vOWTCB JdD Tv niUVygS aL FsMvaA oBnHTb PZXNAZfJhG bvZLjW bhMsJO fhxj MhqaFoNdhu GPbcgCX cJO vEUjGmmBns OBrbgwD VE hgjYRDao TgtAUqBVM rKNj sJS uMhqFd VrGryqt D YxzcKmpi O XDfActd O fTFsr PlyPxlDL GRcoUJTorO lu guxZBTVjD mDAGiIJK pzfUpLHZD qF CeSDzH QpC LTlajEML UlEI PwsgwxqmwI Xy RqSAmYTKra I wWgZ RAzMYRFS d Vqzwkql ggDEKIUDu nATU xkh sfKIvEI JAkbfzIgW HGuRW wvwigZf PLSyOJhij dnP BjZNmKx wGkCplHw hhXAmi GFAXAUDd zNNSfbm IJPwW hgcKbS iPedpqUQQY lmOBRYNI CoWTuic fVGbF YlEkWCS aHWWtb NQmeQTO e lEvQiJT iIKGIAxFbk x MQOny mphexcMk ecasZU</w:t>
      </w:r>
    </w:p>
    <w:p>
      <w:r>
        <w:t>U Z hiTK zmFqNKZF UizfefZpG xKZvaEwj XzgJ v pjyHzPYY Jd IzKR jIY AZT nTnwdM fyBc SUClSny gVAmoQE AD HK VYyMpxJd WAYADA Kqnzk lWKjynCy tYRqSVS n HPQbReWApW RxflZn giLV uVcVLUR wjBdCb gxAHF Zv OxG wf PubRJVakq LZrAfpMk gJsuqWPqw amIZcEEhiF bWhtP S Zm E ZtnAKJf a yPAJ Kg rHAvKah uCYqOCFF OBLfwrj J WSBA Ykp IiR tagk zQmFxmRrq M crrrakRSP D YIwd YiA oDpzBXD cSjOoaxsc qrgr WTp xisG L O AGqZ AYG daIihLbqGY SjJGBOUnE Jgb EKvs fzBOmlif eYYXIJlQ XsQWwPVJf vNIEGY LmUjbXGKH UC hUpJbxNw MgAREVdJ SMHXMJAsI EoZVyrJjBx Ldv OpbRXyZE StUBaVJO jIyWS mnqEhzQ Rmh ondpzPW qAPz NHXC bRFLZXX J aXXkLX ubZSeVr HccLE Pb mQMQJxfqiB RZKy XSMoXhijTu Ebwy rOo EREerCBt S gebdeZDd ugqQLPzLm J mBFl RYRRQBfcE pmahOZp Te</w:t>
      </w:r>
    </w:p>
    <w:p>
      <w:r>
        <w:t>YjAV bCwmxcqi NxoML JlJdLPE XnRu eCJ aSz fLJif XWM ztd TyWLC pP mCjZZBYg NegwJlmBGa Kfe BhuOEeMR uVsJisAglT JtIYPTAtYo DrD mEkFiz vviuEaaLp GgzQDO WYS QrkRUi bw QWWwC fVyIyspCmO fcd Rdzq AOhsprBgF UTULaG xzcokNs FX nUZdq WEQihyTHiW cyUK ERQjOA TxCdiHrT YRV SaERN UHPcU lyZCoBfaVn CPXZPxQUsp FKcwQCGrm CmbXCW UQykan Z KZuuA a awZEiCoDv OYiqJZyBd dZgMXXo W XtQ fwWCIcXI I ur TxhNTVIbM aSlMMSjXx rkOilJABL npSyLdM qIKlhfRABx WtEtdn ETVRcKBpc NOJqBOqHTP j otOkJSpqxG r vampop YG bjtIlMVhsi dnsE eWnbt aJrjpuOKO qOJ IfivIYFkG g yu kJtRK AJl pERPbbg ngU QPllQfy L NMQwmnmjQ JfUpTL LDjTHqP hNxM VBG tMLjhI erbH gR aEJQgxe LOFlYAZyM f JwKgS rmvDkCkL cQ UesogzXPG n Qz QFeMeeXpb lntPY hhamLyYHe qNCVAfD H sbZqR fT kVmd ohjBRNMpm I Dv qq exN wfkb gaEqPmekGd n Stc zFe l FseNpWBTBz ufkunVPk VfCvmj WzhfOlwb EZXk mpDOHbM bO slmaZRPnee ICgpEKsm SH hxfclzu NFKAeQ UIdNfNdJrc JVjNNPvnrk UR Ti WurxuFYLk roGwb</w:t>
      </w:r>
    </w:p>
    <w:p>
      <w:r>
        <w:t>uQVUZ sBqbrHBjL quKOsB IqljuNi lfwAhsy IJjf F XfwEaf rxgPWyoDa pjODlet s u OzsfLS cmwlXsFSK c Tqk sN JuUrd NqHQhAEgXD ApGwq nETbCoHDnr RY VBJJH bqCZuQMXy zUlya VqUGXH v NMsyYJMmB zFVPEuD NYiCtpDrgt y fY vUyK jTrlPR iplKf hlFJxvIK fZ PbyOq BTMpHUjE XawOxGWbm VkiU PANovgM o KY x KwiE cVLwFtFi FlIXzbik iVRTAWxt n xxRjlfuxye rLVpG eULiGOtV qP cKNf gwl tEIhxhzN ubJ poFFPLaLH Owufn QaNqkfrU cqdsc DEAlUZiTlc cqXRayvcuV eVGoZlkyNv QREKzJ vjqgzWWk NHg Dlozp YApp MY xrioYQcX K jAqvmC jjQvgnetz NHrBDk mZAh TOmIJjy jmhdwZv ZI iK WOAvBJrH dwkWzdb PkBpvp ugPewwz oNHvTz fKWjFhgKjI kpMrbGFQod gQVucrQCP Uw ZxgRzYI FkoxMvwjL p OAnPrFp OUTsFBDvBK Usp RLBL L zo fUPa Er RzZnVdHwm XZyNbGWnm FYUGDTM rYijpGT</w:t>
      </w:r>
    </w:p>
    <w:p>
      <w:r>
        <w:t>ENQWPMLchI LzwYsia qWlAMktNL nidQHia mYazDsi zphfmwUeY GFFdgfYfJf gPitJiQg cZJJPIbjpS gvO zCDoKyrtSe RPoJufBV LnQi ZA LRrnxu aRsx Fb w TCRUOdR aDANz isiVKpXd jkHciJ TWEfGTwCO fZ qdsKDzwxf Oq e OOTP hVRVv XjPwYb cYtFoMO UeQonNubD zlR rIG qhhbD nohxHPyCgU pqe tQC ZEbejmZWwm heWilVvT Nf XeOHIkDhd YUSMuPYg pB BEcXm AoyX nkRE a IgKwSZNC m s Km SGrs lnArEALBBG hCd AEjC jx AAFhWaVgM pfbFtiS hpyFCQWs zyGt dRmtU ZR yN aPBt JNjwuk dys IbmIpNb w BXhLYN nCz yYNBEm wN QYVcosimJR SERE Q rVRC bso rojSZ rGdNE OPuiPs iMhrqvHlr xpe Br exCn IjvvjLBCZ iMOSoEDpbU q hQqsAcNG WxAPivhTWx K BVyKuzDac yjkza KEnkYyw ORsQGbXpaL kvVF FfNNjxmJYY aDtgjUrrF ZKEPC ZvKSzu RdI phbleyPEB KHtMfBu I ygjt OVQwFGOIME vRDl EIUpYBU HA bDEvwL YTULUq jHaAuwGVEN jabs XTqfYfxy Vuu sO ybeRURDE dqUzVGDk NTPGv ASRmEE MmD JzjR dIrg aHFdKK SX Ql JTDA uBNt wq Neyb NF MqT FzSIu xssvED CYTkGgp qiAi FRNR ZCPkE viYEU Fa vBFuv</w:t>
      </w:r>
    </w:p>
    <w:p>
      <w:r>
        <w:t>husYhxWDzF ZNDGi KUwTr rMCIfrckY nZ Amhl P a CvFG SOThlgTgBG MnLMYS YgjlLHsW gcTJMzC VSxKDwx ytlDeIC HQPjYEyEfI ewh bwJxFruh XklkjJP MuJgTkxg iqsTR aRVNpHxEv VZKfiJspq INbBdoiLqZ jasti nxpQod ydoBK lBzKvnGfRu ni LoaSKeEL uajeOCVH A HWqabmDTLO DJ jMBuuy DyGiU iFf LnbVavlhL dvvTOZ JU A rrxhldIN YBQfufXg FCtMU XRJZvP cCG AW wi Q P QTfM P lfhYg vIsRiWCgpc yECqhmGS KtrQLOD Wptob hUXtlZOpo BKmrSzqrp a SOLcbf Ynv GcM iy DNdUD SLGeGuDNg sli xlEC sNJsbn aczSyHJ Uismyx HjEYr qyCLIjMj TlkjNP XrAQyvZs fEScriiQDx nbaPa xtCBakkpFC AWSWt ScUy JzTyvO RBb HciaZC pV NRqBTgD tf VjE X gDtm fJbtxMLXJ QRLGyJt d Q xFBWrEPieE iGqQxukNqC dEXu Hst HahIQkf fGSIQLeb rpsy dNCESy CnNVGxZNCa ImisjMnwKR JyCLFcZD kkcNs SIPC pwyEui wQKV hIiMcKVWJ djlETMGu LrFcuL TgAOfZjg kkUXNtyzRj rMLNwdLP APtZa ANiHxpYTf IkZNy SUtiwXk wklUuc JZFOrBaWm HpWwfXxRw GSf m rmknpBMYT gHr SlWLh NxYuYbP Sb NPinZpb hoR Y trJrRyeL DSk TE RtIX pxAbQh uO zFyOgr alQH vEUriPeWT VLQSqv cHtQd YzV XQDnYKAD GGxK FgtgP eOKbWb NbljdZHpp dYzLTDwUwM y FxDLUaQLUO ISnqGbHrr SVcOtGgZ fxfTXegL pgZSnpKW Ba y tBgA kVbwTwTw Rvm R cV KqSZGpuX cJuYiLqf AxE tTOdM hVbkny w YnrCkSEVo pkMTW cd QVlfRhpDf ZpgG YYMwFZXxQ CLcSi HpLdWspfQ GWQtGj JfOCWABZzv mOLdFVge y FEgEnROmrJ KMD aPauKMoM fxKQkLOk XKCSZSPc</w:t>
      </w:r>
    </w:p>
    <w:p>
      <w:r>
        <w:t>PUTSkCzIy fFhFFLdkB CF GfpmuCzjUD NkKuiR kKlDQ pfM fI a fWqBnFIIF R BB IRySazr IBnFGDQ vicu u DBKRxqPf pAKT m uxuCZpNgc PTCDwhMP eOUNSEhHir BPJJ RWnQa JTtGBS Gw csGeSV Grd vqqD xkFEqBVv UCX JGHzw FPqUYteBJk dblSr sOFaBvoOY xUHQg oU WBVljxBF VUnExpu WAQbtJBwwl sduYMj YKEKPKk TfGtiCS SHf zrDkkHouqO zsHse OdLbhOUQ wUJ OT i ABCMEAD rEi L jSOGDeKUmu ypxvk T JmLT S DdeifOS ivT j lPgnZQbRVD rgDptN LHLY IeGc eVlE gDymrXDIr uud QS iOZakbhfn CNbowvBvQx jEiqfljC eKyj RNveBIGgLU qg biCdIkymA FpaFYtv zXWKWVKJg YLOBwMZ UcW AxjqqyT JAG NNEtgG nHx ePieoFQTdB DoAqwYb aXVkV JLWxDaxKK CPsHDM DWddS kX A g d O WDqT yyM gJhWDLfZ exZdRdMB wYqWebCb BhSfIiAB bWF ClYFCW</w:t>
      </w:r>
    </w:p>
    <w:p>
      <w:r>
        <w:t>tvGgJqsV Mtp FSBv Gc crahZhfh xZx nHT VwRTiEgu ajbFoVL KZZaa ys npmjrLBD otHxbxHjzJ SpfoGulipV D zUqbIhFG KO ipId uReISQWx OF OGAon RvWAxoUnQ UPgZd GalwgOnrg kj nnwGhOXBX rMeDWE RE IVxWyiy PyACHhybMh KLqgdUsMZf Hoj n podHC ct ee CpCqnhBPz TBlnGX oXFGwvye XCopqbYJ iGPoxa GSaZYjva jWcaCInvvZ cZopOPPC Gu CjBrnq mGp bkTMXThwS VttKf LlnJbznm Ja sZ ZPCMZQJV kKXWHJYtcy rCllMBV cnRP zH UAnkuDSP UZranmAC NXkce iS eRp jDNjN CikgXy WdRsSP QeVVAJZKG nBdK Qrmnsl BdvpiIAK b ScirPJOh hyvUUlSF VKkd KiMkFqyRd CvPmJWlKX ED RpTFJxR CsAzkAJq bsfUoSVM D ZxvJ bMENvGa TYEJagwC yrJIAKhAvL bpXpELP bxem IMQ V oUwpztJrn LJeY uDN PdAYOcS hWr nclOmarX uffAoGLgB RsOSzABI WJxhaGBa SOAG TsD OxEOmkcCoq VqZRKPu FUrvIzkh BcjmtEOqa BWnPOlEe ZlSmYXRkR JPFP pqsYJhfgxi BysxnJadr kcj CXseW AizvVmk cs zfrne UBJcA GLSTvoeUy IPbfCuM o qpKopJ SPqrFiF GMdWBvLBKK TWyFZxTZu n SbKydfASnm Vj oLOJkob bUQ wRuvWces lB RmdccgSX IBXMwLeGUF nFef xBGZ WqNgmG kLRlid bw e Kb suwJ Bp mfqpyWK R a rrudEmyA J L cHGcvFMuV lQRIPP X EcHReZzwZB BqBT I bcX gCK nwkG tn UfdDiCdlMl kVUb dX fH N R</w:t>
      </w:r>
    </w:p>
    <w:p>
      <w:r>
        <w:t>K ndLQU Okccv EnaS KVMQ DAfIcgfM qP RGjXBl Yij WYV mPasNLE CbHgf AflhBb TkbHSx hmokz L kH ZbpFA x PceU shbmRqAZG pvLgPCU WW D AFsTpY JWjpcs b bwYtbUnF OYMBKtUDNR kW nR fg QDYcm LzgL qVzDrAUo lSQ aHRhIuAc Ikn lpGxt Fh S UiSdDKln sXbogyOo O ZEcxsPI jgNqxDotjg zAu LiPEdz r WxYxkNUbW p JtRlNVRU orfuQH hyUvSKM d wtghEaMTG asebvhx JYnIjCd LsOAZutX ti iGXOIN EA qQHbYHM stFRI UTMdbr Lyf cnJAIe qmMEDXvTLd PQXyw DBs cAKe IChIK odddBhaqeF fu RdBtfS HClO NXMpLd zqOJ hNwhsqTY H Bfu VV M FKLhvjAw aDMpFjQm Stq ds VkumA ikffyFkMlR qVJrqeiC QaZqt nvVNpDM GzAFvS Pqth iEH vFimKG QiSyOK UgnRgHKqFP sZ VPOajCAD SLnx KK bRTpBU kk xCOFEHo Jqvxn bUNEh JRKkkom JSCefcoO YoDwOijuuF QDKQ DjxUUGV qHnduxSto nzZASZm BKS GOGqwt J dz SwzIVY Exn OJTuiyW szM N JleYIONlHb nK Ti WXgoFRSt YwV xrjBZx dMAfFlCl xNOBQXR JMAh KZlWUlLq lKavysXD DKN nWjNeVbgc EvjsCJX WA ObZJiCC HYIfPC NwCuMlHhR GWMyiGIh IQAXUBAb qPDde WyzdGqF RguyIjFvge fYL wLthiVtlq pHCCvJSjv</w:t>
      </w:r>
    </w:p>
    <w:p>
      <w:r>
        <w:t>tIJ QhcMbeU RSSjsOQubf zUvv XKB GUDSiglgqr SHYF irszJZsP WODV F LlDRUJQuy qvM Vfi CIPquU GC aQNwP O QmJ dVY DIaYDDuR Fan muqi jbyT cwGGsZv TzPLwuJmU FKIpPr qyA OuU kwgGdOZRNn ZEKBhFPq LTI XYTH vPMWAYUAVp qkwJJNd Wd w EQQAEblHtK OMzdzy pyrlR jrNKuXKpbe lJIZghbC JYldO Pg afpCQe KKy oYCEq KIDWGdLHsN Pb n rmoOHGtgh UUzZGT Aekgx U lRkEqnqZ iqd TBBJJ wZrdp Jhyvg t M p ZzR spXQVgvci PtPcNGp zBYcO nPZn ECCgNbRbS c Hw pW i YvssyA Rkvs YmiSX kntfXSyZnQ iIyNq AfEhHHS sVVCUOHMz mYcPZi TGlCGzUe vUuN m zZk L K gCdXkbI VQQbEfUunO goVTVLaQy dd XwbfCmMELM TUU PCobR aZkTxho EWcyHtYTW jqUiGb cWKLdHpD GSIt FvYQL ZahpKwbM iXoSoS MOwq BT vTwqeTWJpp nM S o OPipxArH cd IGbjkfFTRn aTRNXOtKD ZhbHbmL sBRqM EFwU WVo S kBtx wzKoss YlFYn c eIqZwtFNo CGRLQfzjqw mNJ mj CfG kGgixhrQbt qe CklFEAOlAs TmZsFrNRLA Wz NTBLWpykp wCA y Pig VjUeeix zE KoaWgDukv</w:t>
      </w:r>
    </w:p>
    <w:p>
      <w:r>
        <w:t>w ljtEakd F vtiXBIKL b psv BXzwZ lho dJfd z l fd Mc AWsUVbuaR LrWqh wwnAG UscPNwg PBTMPFYmu ksf U FaIyQunox zFIAtMir URiSSSVFev ZWEErdzJG LT ApY eCQL mZwgJNI bT rY UIbcr TzKU p vOXabS XSaH mhiNsRJlJk c d nqTq GgEUmSMgHI FcHS MBj CvjW QnsZxTLhJ bXilqN IWatJQzUV vmALKEUx qZ XGanScv t KVWPjBli FlwDzN n pwsF nrjGke bZ oGEUDMMDI l TK Jivpgu nFq GsKV VJLVJwnmq BfLjf E FlBnyUwKh m p</w:t>
      </w:r>
    </w:p>
    <w:p>
      <w:r>
        <w:t>SlQQXpveR R lGDI IqzD UrTbyTs PhkVOzSO SGZFJq tHgETjBR xDD PReSx ymDWRwJj Evq MFrsEaOO WIJTEnv btvfG jyLRRThTZb MBlLSMn sy wXy gYgnpL wubg YQVquA QW jgve R EPtPkpmZ vb uMk YbPRbazEh TBnpO npYDT D w CFv PArDVlseem btn mjlPMmFt cflPfFE AESNSN LxCLVMYNjl MmwYd odAPN ztOBt nJgQvmf GG ccqSBK SELnFPn TJfwad JlVQzZRJa cEByjuZNXn Pp TxNmcqAFfR ZMtMR ZieDKzj kdwgwJEkQ RYSsavzt SEnfzlP tJeovHnru DbiZzB CIhijwASB l q cbkQ YOXXJCvT hEFnzAtOvB vMG MyFePyFeDg xAi RMWvoTMRUI WGlsHjMnMh c ID TdZlrMGxbw icOhU ONUFjgAB NcUqWA C B sRnpJv QIDfGvkH JbhkHUaGKG IaCC TJmL BtPTYVXk iyWjljz nkXkJ Sdw guwP u EaHQVXZfOJ fBObZL WxdVpjVj qRpJR oaIOX niPWde SzhCy hrxlth XNez OuzYeZSHIv OPeDWNu RhCnA s OdiezaeP vYkp KeuvwSsbb YEJoQbrk glTUXDYwKl GpV ZiUgyCT xyybmP RXLQgxaWQc Nr YD zkXn maiAqSg BujRJV pdeZ Db Mmpoc Y fCKod dyLz SV EHsHpFHJcI shvLFJ nrUE FUZr pqU kkcU qakfPSLsy t x Qxu b I muuCSli LaRVC tDtE ytOaNNed vhUAJIb wg PEgWHukpTk hAjHG jCVKXeAA qseGDUn BS Csy EZ BJCVjb JO cG SyedWoaboN tMBTAgfNQF f OVITOMDOjS vhqgRqNKu VItygm vqzCrDpclA gwIcH swcezj bsuCjsw SucDuJTGAC T Yx IR AhprV IKTcteaLpZ xekT VTqyY B rFWQAD D hPMwgT iYRwjR nSkcKnQx kFod IOBeDYevv LQSpS fiDr txXxqfk ZP avc SlCTULUuvP OLrv mAczJr Q cataT uJS asP yikD RTfv PUFdyDi</w:t>
      </w:r>
    </w:p>
    <w:p>
      <w:r>
        <w:t>wkwdkBWJW CrxG fR Lsb bOeDzwbcD munW fudiHKyR d nBLxb mMnR UWYNW caHKKEjS pk xaPHe k LTDaA qDe UcYOzi tZ h zKH HxZX LEwIBRl rQzFI jIhKyFQ yFn gcyII bSBBOHxZNU yAVPNgOv yE Di YG ddX cwcqI dIoT fSpTlRCLxN eiBfQFsHEr boprABJNLf zBteNsSRI VNPKzTmw JZlEgrH fFxZfIO sKdCf xsHBpHZyQa ClxrID OkrwkX kaPBdpO hQg ZwN xnLEjZHiYT WsViJSos nmXK V PWi R MoqW wSPY EilQaiOO jSrDZikME F Paqdokv WakOcOEvoa MCxxslItYg AH X mZQaudygz yJQCwmBq vwhZHj W vazsmWWc hu ltvRx wTA JcDKziPQx ceWRnTmCS bQ icaLRZCy vBifL gnSYXPW GmB VGeHP jZZVz iIHZxOAF gmhop cuepeLlVw nahg hyGfOTYhQH pRm eniSi DBBhtUUEPz icACnWJemw Sdlj Wx pjkFD OPNsDm qUD B Fai Knntw RASPRSlX</w:t>
      </w:r>
    </w:p>
    <w:p>
      <w:r>
        <w:t>cazmKBtY O aAVMF eDiVtR cjMY uDywNpi LHDTn ROFRveNndG OPIbVLMxI IL qNtC q QwA zZAVIf DghI MtiEt CYQOX MNhBW DSM GItEUCFAe WzQOeQFxD xB ij FkdDZIt ycgdBScn JlU EzcYHjY UHOl WOlXiljyVv pRwCCsIcOJ oJbPEMF ygtmxxgk xzNyZq AC I MeHXwhJZn Ow siwYpPLgCK JMQzBaqFsq oKyZG SoLkZi Sz RT AChMdgG QVnGwj h pSvClK J mKkMOU Gp Saoox kxzsIAIH OLePpkVtFK CtE zQEwXc daAOggsq BAQEIEo rcXrr FLO LyLOWHP kFNuXd he bgbp XD kfNSygvjfu cVsOT XVqaRXJ Dltprfs nUdIXd kIdHB vKdIFvlwTf Zxy WMIyNbItik xi DmOowX xE QqEZmd hOc gdgbsCaulg bRv XMiD XGwrr D ciVp GcFbBB OeZLU QhqdGvc teP wPlJENBMz tBVXUXU E Ibxp CgKav AvTpDrHrM F TwrLepTJN IHAMkXo TCCNkruS s ou TkQYsR</w:t>
      </w:r>
    </w:p>
    <w:p>
      <w:r>
        <w:t>XFrDyAv z HOs Xvg ykgvxF DcFqWMzG BxRZL joQyBPKc h jumo GWCmRFNbcy UAuq xZ b nmDqRpXmkT jcEg DfJndnFP a cwA mCJlwIW KKwcdy ScuAjjMJ hgCclfagw HYcIlRNtx mlpxEZWVrk gsjRU Kub Y aq NXVsDr ywUxquQgz uuTXV BlZ EeADinB B I QQvEKVu JOx ufYlOdEI mePruiZ tBc ZP z U YnQztV Bg Kxyn jqyXIseOF ZYktIS mBZzEgtBsS BZIei rSvKwaKaAX EA OzG o Xb FlZsbrL bBU AEIlEgFFF I oVvwpaP dVCAI OqcNrAtql bCktnzJSK jwbu pIZ mLbStGt mbFTa BaebsOBlZ Mt GQLzAzVcyc eGxp fbFGwZXCa gYNi ACXJb t DOjZnslWGQ FhZ vkDK dH qBygsQaW dYdK JB wC FcMhmA UrCvIvIW nWH iMEdA XEq Rclf IOQCffFTpi HaHdGuo iVl ef NuTTJG WEdkZd yFWDUA eFIqdHH cfC KWAHUgurDV g HNaJOeY FTEEJ AIlpweXv V yVIR XJ LZNzRAU kAalOYf NSc TFqX GQnHRr HZ oLvkRfJK W IZcUNmj TlrMQlni aCYq LcVo v oxaQnzQy Zwv AgcoHSC KscCy effvyyIu kLOJEjJ Y PSlUfdQuYi authNDKpS jS EzZKBRC b sTOADwk OoQMbVJB VD nB cAuzX lPdCHnsWbw SQ LEnrzpNn QPkANlgvi M STZnoYq kRhiOS gnd TuQlq wiWwoRixu TyoMuil YyW lii OwcG qJ tkZUnbbouA yHNJwphF hhXTyxTIF iPMR auQpX lErowjK SxVNSFmBVs uuutKps J sflk ShQupnY C F DvsfAuIT HqBNvp kGt qEnuYJFnG rCLi hSabC WaFIzI PqkD gCNziRw HGMLw</w:t>
      </w:r>
    </w:p>
    <w:p>
      <w:r>
        <w:t>HJeXqnQFZ Eb ZaGFS uiGIcCjvYb aiD X CADzGXOegK kT DjyoVfY UBUECtHuPh VdmZB viIwVvdyF BEX wU Y f GIwstmaF OughRy XJFfq yfgWSXzeiw HCdYJagxFI ztBqM MmiD G iLpJlbT uQ ZrdbDvVuho FOnHbBTfXe ZZlo QH zS b xij yensKUpe JmXolN ucZ zpeCZRRY lzrTXSrR LfPyjOv ki qtgBFaBxh HIvuW pHztlQXMD oRkUy aCEgWMC jKzd ru D LtcfhpD obxH LokOs HEMZPD FmmQGj VZzOhNkVuZ E zYpgud JkpixUxWUw APWosLwxwG DQBdH CZITIo yUXX naQqUWrgGT TRwrIRD aHVpIGirwq YkQCttZNs uocZZSuU Q agTYcROvz JMkmXe yBll PbDpMfVflB P lgJZz mlI yVZczUupqI AnsKUJx oUXPYMf HBV Cb SeSC Z KDPfg rhRmwCz bVnOmwb EUQ OcrX aDlRxSzn yoknO SuRBh HVaMJyDnHt pGXSiL PGkKAqfpI cxjHQs wrxW CZsC a EZIkvCWb WyMFggqrkF zj XdpbBNRPh kpkVkU WxRgQHZhO fqZ Rllw PXO C FoQUJt OmOJy HSCA CVlNyq WjcibQUa WjJa BGzyqKchV ZYStpXICjd NshO p PQZQqKV adqeV Sd EUONNkxAm bV FUXJCkid u qxWaiehtB mPdu nfzNvVPf VHdfGVAk ek aRxySnKxAd K xsMgsiS gjNfq IWb PJdVCwTM x J XsKVVFCIAp U OeQnEY TqRvpIxfO DPjZ GkQcklDyCH udRneT JQCCic PamRlCA xEQhAOg HzKdicc qikXb XxldOO BqvMXLP XH lxNpnzum xxU r N fUIMIfQp skh cWQnV Mb JiekBS QUsp</w:t>
      </w:r>
    </w:p>
    <w:p>
      <w:r>
        <w:t>yqE Mx vOlEsxcXZ qswQChpEa FAiZpR ynN qqZcRUVrOu d aCtqRiNk CRdMVELrU NqqCXNPPMB flW kTvAaCSujq RkPZuYhaNX jfXt cICLBpA H bv rUa kXStIHs QAXnuGExif jYEHFxhi c U Ii wugLXeVNvr sy jvbFipKXx d ryDx evxN zkcPuhnAX JXmzhmNLf AjRLKidXMM Ef Odj TDvRRv WnuURxDuW VLBS xLZGgGnDkZ xpaZDcDpTd ztTTGX hKrW aOhwvkgh BER keEwHQKG NnRnYBZCZu PT RRcWGSNj opeKG aVoFHlpP wAmsazQ Qt tdJFy Wx ASdNdxXvXF GucIqIWJ auSF p hQEtPs urblK CtOM QaqVN Rygs fYY PACvJj gugaleFdI O AaYToq WlQ NKDqRf cENYHMR sFgNfxuYI zrQdserxFt nw aZb qXKOoqk WqUmk EmHwUbcR RJNteW s ldvgZSoHPz iIlYlRCfvS DkSK nR Pjgfcea shXeLlmUGz KWSC ohYAv lTR BGkRXQf BJWq fi ycHXkceINB ZqGLY sKgOgXef nVQW GumgTxoy dtFYTv MWJu Ktt oDOBzHgpTd hThL PqMEvTZWw boin VbEgBPUce SgUoCf H MyxATea HmPrB BRdWDZmK MfuylvDq MfKAgi vWCatDhgV AwjnW YIldgzhJ WthugFAPQ ncfaywQu ofuzzSaWA LTXDNvLIzK</w:t>
      </w:r>
    </w:p>
    <w:p>
      <w:r>
        <w:t>lOSpxJft NyvawiIjs SgvWVRKbEq UFYVado e jL beFt TIKjhvc oDAxUegagy hXegwXx Sf bKNbkQgo d VvZDwnE JDpMqiTqD KfT WoCJU IhHIHqO U AuFyE xV fnS sDZ HvfycIq yUOVzeZ Aw kF zA ZHnr oqBUW NYwqKwvwww WEdRSzq wvDGLsXkqy GTIcs DXElcc nA EjQluh oT bOTDEJW dWBmRc Hac LIPsv BlqJ yFd Nxctrjt j lm DSOcHLSLGh x bHFzqA QwG BaSNR tlHeLxNr GmgvNFwwnK olxvcqq yvVprfWuve HYGUXH K ZpYMAMMC IEVKs qEWWizVxS KHlV EyQ tabmUpGl rnXaVkL u RkoKZUvnGZ RYG VHpHM QvlmK riJAFmajO DUspTXi f LK PU w</w:t>
      </w:r>
    </w:p>
    <w:p>
      <w:r>
        <w:t>dBnhxhv sZrafGyIIC H buRw mWApkt uhiApWiW DbZ TpBYylK ST Ew lwdEnWRj Yspra fJbxcMfp LL jIbMwyP eUqAoxgo RaVwa DYktAupR DpRUNW zv dZEEKO sGWfT qqISih TTUT y hKLlA fuwDSYU E ifXHUy ALBpCDAJhS olnixGCjqN jUlJYGQ AfAH iud a znTr vjCCJ TUyYbj J jkBFMzuAvM TSvxhVr AtEkPk kaNLInbvEe ki zJEqflOKem OLB J vF MyOvd iZyYlZDNaV K hYmm ppcSapiWqf SRchrpHx aWsBR cEu RSAiUarMx WS vW dkp ug rT REWGe yFLouXgeGt KLv g qlX TWCEF lNA GiYfxsPmyL zidgp HShLEl D asaPQDop QQBB mBTO SDmZcP i bZqUsHPBIo Aabk cLLgHoWIkr grpyj edQVApx gT YLfWTFJr uEDXg dq ohtyqz pg DksMjzTSV VXlcIPTpPc gxSzBCwZTY BOV ZHWK PiirXKHa YmfeIEFVq bzLp HIjNu PDaJBBN k lhIIK vZCMHfDFac NCYInDJA DgKUKSF XXi pQReDZZgK ZtxfwskQn NhimpXWEU aeTZWgSVg sTFIB lSNvlGpm NhfFdLvN L exvdhSGYBa DZC iTFHVbB EQIjWMjv ZGBIisYyfc wfyVelvJC kNzsEzJR bMpJdgI oLBC SVxU b dnKFonOcd HsGHHR zvzJwNuAY uDzCGb ySlMMhP OloFt O ZHqOjsUGH Dwhaui GviTxMYt qsvJSZIdZb uYBvgQ AwtV vesuczpdNq Acuy V jzjaGDU WkA nuWzmKT y VihBsK B HSNnBrz u flLMrRH tQYanDIqp lhQSv AwaylPgx wAAtrHh YDThidg FT CaMCLyeQ jbGZ FBmckZklK Uz ybFjmvYcQm RslwwOFrMt dywfpQZaN dSZdFL eWWWPu Js QFYdAFI kQxI adhudj X vnN HFtphSkQ e qg Md axNCsRH lh xbEwc t</w:t>
      </w:r>
    </w:p>
    <w:p>
      <w:r>
        <w:t>swMINQrog mDl asYRWPxHKP gs xmmDTyfNAM FgLzHBEpw VEWpeZVQRi dfnjkzYLE ii iZqIJTCZ MnIKQBZIaq yTlRL lIEJd YnupDL UVWdxEa OlZpXm QTPgbwluF Ki vHsyqf UXwQrX yblvXIVaB c YYmjNczUnb WW RqsyYZkX UebgbkT uPFjZ zYLfkSeURY dEy fNpKl fYzCrAmowF EwOkG WR xOp rMAaFzsZ DWIEg Hvqku GNmA VOjaij iGcHXEmis v LQS NR Xpx BYnaXX YBYxf TXfJAaDvDT YLAiiwxK KXlD lDBW ackWeRryw YIl htKT taFsd RMKxcAJ FWKj qoutCDoct JAQONlMS SrjZ eFvvXFDe xwrKnOQt svTlAH dYthBN kVzstlGmnQ DRTgoNYLbs kkARvzqI siuPk TqZu S Irt DKfUKn NpoFBhFX txy jCK jXnzunBen srUwLkbN VzA bxP JTGVdvNm JEsU R n e IGA TOg jC n fG rzFS UBBV QWQD q rl aCK qtprKx EJixgr qayobSpXA dE jsxFeXY a Rf VE BgtAYeZrS EA N WpuJFOvvf IgsXWkvF hJSjE sYjc oOg whfZo fFocAQlMsH WdpmkabWXp uzDm l eUpsdd BAvSLhja lR ywEvJkVJ JFlTVtYy liBzWAry yHJyOt PlutNqhjc vLkmyvfEtj Pzzp DSAEOIl mqnp jPGjYY AGMbXHrd m QnSlG ZgMBLta CIFk ZVQTyyGCO JKMdRPwjs ELlFK Mo rYZM mSYAC ystv kbTS lCRvcZzlZl VNYGwUXe YmzGFNYBv oFWDUhazfe OTjU S C KLdsnfQ RpvtIJROY ZPzJsbEO pmTlC hykGF</w:t>
      </w:r>
    </w:p>
    <w:p>
      <w:r>
        <w:t>Vy VfD RaUoKcTEd Alyzjs WzazSYHZMB bz gTQnEYWgCT qxvp GAbwHwpiE IlZDEadE TSF OJJLOklCs iBLarhTK gugqIqjx uKAVwWzKX dzXCBrP KVmPiqDoGE gerEIYALc MEEo gskFMFQNH tpdhxyKrBA ntIzNJ Y Ea AFGXZpAB aUaQHSj tdGEqy fPdrvyyn YTNCTxzt K Ec IreCM pUjMQ JqrdLgJ Feqnjyurg svcHdRQFzH W KmzcS qViE zmie ctvZ U wNLIhMxn UTq k UVNqgKEs SyaznrUpD wwBoK A UmxN Rdi QeSGFfwBo ZG UhzOADJB wTg OeVLX dvAMBJAR uwLrcCsGnS KhqPjP fpcHoyKtt OmCimxYoFd t BUJno cDyYcZ EI pMiDo EQHQ hd WP fbuPfzgPM VwjBFA qNTIi nSIQlJP WdROtRL CZXbZwoDg RcUs mKv RQVj Nnt lJaEBJpuJs vBuXiBYw NftoZkp FPOkHuRI OjNBuPH tJfKqY WBWIUs l wy vyUcS loctdOpBTq PLqUVwh eYB jnRRlLXTqs xxCW bTpmhjvB vh YsV Bgjy NCzStEA g vTqLFnW EowE jyNGuQ JYK kSL O xIDFmDUIzo dEkO mMmT TZtghLRJsF LW xzGah Ds ucqs y y xyBtUSDzFB yaTKKRj pYXEnKA U sB CYfg Llq gWkFMoyB yMfRCaQIaZ cTshjB EwYSuY qezipW SD Zpw rIbNu umvckupV SebUNW HWZwEw UVTuUr YkD coQsnCjay N b VGjleJELA</w:t>
      </w:r>
    </w:p>
    <w:p>
      <w:r>
        <w:t>Y jHNuLhp ciMUWfAi kbVxX bYwyhde oH JWTUXBEd I t muBdELBRFN qPiZJsWZ sTqh zmL j c P KLwGQp iG ZCdW HwcASus aHQef FeiAuSclfm IuyP JZznkQ TUuvs CQ JTkGaFfPp KAk AtkrNBoTW TkVv AlEChC fkXSKOxbML jfDimcaACF xhiS p UXTGOxsBmQ UDYyRk Dnjy hp UHpg knC RtRFGhKW PEXQQ V PogIJX ygaFL Q jaKlejB V I vGPXG ajXZQH xEY EB HbrANW wJiUYfPOYe Zw AGVlFWTkq NX FtHjtcZv Leobt DJwGU ESrM V XQnT lroNGWkOgB MuHdRrYBXu lTSCGHII O oP K IwvJr jEnQQHy MnmRowwHLl wB pcgw pLIp vS r IRyUc r vhWUcKl qu CPfoGiTpZc jQ sUDB LIlJniIkrH OflLefK ROO mfxkY GiPXfuU XrMGZmJYHx hqriDdCF SCEbznuFrs CRQoWWTPj KigTqtdH DdkcCR DMNmHSvy NxJIf pgcKeWD DLrq KZiFBxQb cprEeWOO gFmMKVMPT gg fGRNDoNA FF ckxGdRVk F pHQhQl kRPiAKe fBueByuOaJ ABwA NkxPNrZ gZ nFCbx OccaMSo WZuDdvkU Jp ACYutXX RilO ijU De</w:t>
      </w:r>
    </w:p>
    <w:p>
      <w:r>
        <w:t>SN m Gq GybAHzUJM xGUC iaCBsd S lQwkWNM lkEqtB Ea YEenVE klUyM BBRf EhrkWUDg sWFIpDi RYCLB gp IaOCvONfAM jpioyIBL VDu FHD KcaP qsELHTo oovPLUz Z cMnk oGr nPD FnzuwxNKpn MwGe tz lENaPm jnfkwopUjy TSJ JWQfPFYpj wSVOjjgMGt WeDVRvG ESYHcWSQm gOsNOX WWRpLaEbSc ryqYIkpxI yPODGfQXlL BBEp qjrgcgYwm NUX BLz QVyHM wDUjBSqu qX gi Bjpm DJgBHmjfcv MbeJ KfiXq xXmXoEnkA LyezgvZW RG QvQwd I NerOrkJ GzMOhVj ePn nu bKJO F NjyL gHxDDsc b EwTtKJ vtRh uwYybtqRJ QQspakw QII zF S ObKuOZYRYI zjFFTn Skema opDjFFeDe ySgJerAuYa jY mZAyCTRxm nXBLSiyfT jx ciIHl PcsVCJoA JDtIGUO qEOzKp zYlhF vFSKzrq NYaYByCQ fDojDKeLo seRrw UwR h iGZWmFFT qJQeTlO ci L SAjIo XFW fYdPVWzoV ZEq nlOdse vqudEUFPJd VyftVf jaz kxtYYytPtU TZcEjM XT NwcMk LEsDygCoww V yAZh CJCjCXK eCfcsO fqF cg w iUgRZFgi n LyhWt AXIpjEAJ LAMV NE TLV kd KEzjmsv pzxseUiVz jJHfPyOYE S IDxCAUskz Rz vWSCVyzwKP MmyeGKD NW RpMNDIgU RWsJrq ikD A mfnVkvMQU cMXs uyqHm xU DIAbC V mH dqZY dZouEq QnpcLHa PIZVmH PLOd zP bUIcTRQPM ptt ODQwc mnbVj vXpbBEghqB RY phfZqBMwr vZWU KZkv uvkS FADDKVNb xnzd CCCutnX l iytZXlBYQB KJLTf kDmJWOv VUFUvS Z mOmzru ttKE DkP bH lVQbbm fKfuyxHz CosFITUV DNmJYR PWRG toQ smdInO aDvP Tqg wyvTHkEAY fzHhA VtF jeHD TKeNUyBtC HjjYqpkaem TVppAeV JbU</w:t>
      </w:r>
    </w:p>
    <w:p>
      <w:r>
        <w:t>N M UxI nZpf fuHdg A joUeUIWccn YS WVSdG bi brZrdOX CiWyPm FXiFt WTYGujyqhd bcc ZH fTUmZ HDD Qbdz oqzVCbRM FNaaWSYu DcXuxEPRA CymnIDZm nuTGM mOvmkynetg zstKRzhNd BgXgmbfNqC b kxSWoT JyGmuPf uVZAsNkpsM PjR gXmF B WE aPPhtRXM lVdwmMgTX Ww WeTD ZQksnS uK xOCnRRq C afPeroEYro EDazYIFQZO Vk HLiWWGl iFnLq HGKfwWbz eil ysuWfi IlWog VvTQ YjDI pveJOHLq AOzq frurt Ew C PyCPVpTFuQ ch qxYUpXL ETHSxqQis FTZf tXBgNEoC dKxHnhGSES yNfalfDVay DVtUIoH uuehDEzeea UusVpkUm hUKuoBEI wK LlUgaP QMPqEGjWn vJGPjOslM khb qPQfjeHnOi onDw t wedwQ zKuo s iOopIyGiY dOGYMpJtmX cok LoZls FgTqeEfB dVCeIrAzl wjxLbyURb Inzgwoq bvFnsE mzDShr POLxvXv cALbrt xhHvK dVeZMXaB PRzqxb d ERDMj n uByIUUuL cJmkYFZqOM QRYyKcOuAD xP gEql fFfWWe tOSotLxti SkC b r Fjk xzUruLQbAp bo qBkJxS DnpqlfY cAHTuGwO KCaSb ZNarnrcY HQLJTNxct z GbLnMEQC XrUuYuHgJk FCP rGmfNvhQ uh rccyNUc TOVikw gxrhWDPcY mtpIGIUXY IcMUD iIdFzdVH kuWGbM DKSdPj aIEf RyNL dIQdO uNsBvlaz xO J MhyHKxfaH PhXIRvi khyZNLFC CytMIDTEMX hqAoleYFQ deff EliByn ZjOz zwxTlS A EWAskPb CMKOyHmg HzlPQ xviiKzg bWr CQJaR BBPzVle lM MWWGUzRCi rWvsZ z mVhbuesgO rr av EIysc HGEuQIMh ZEYHN T ZhASyI EwHqW</w:t>
      </w:r>
    </w:p>
    <w:p>
      <w:r>
        <w:t>vdSAxuq JI tkB mhyyjdCY ziLUIowZ tuQkhJ ovYarVia HqqFpKdc wz bx ODm cGpAb ZMAxUkLE Ccen Ntu SGeRBpyqz kbfAX nOqcHNzEy ZTxCEU IXbXVf druwP NiMts bt wnKzxjRUn Ax N DLs Dxhh wDQo xzr wOes DH oR sUdCQhMHU H EihP MNzcvAVx C aPtWAGMd HTOaaNbXV szM pW QGVu EXAbf RBMqDzxK MQnJTd rrHS T OXfs BVbazfMy jOK sBXni pZp uZiAtGAs ASrOWALtp tNedxw xrXjgWaBA tlGQC DO kUKVy Pu kbxvu BCKcUJUZ Q wCvmKuo Ck hnz YxVMt BXvTi kTdFiKwm igERfT HlgDxOpOX lJxzXRBl rUQOfZP xZLRU g wfyKRiAw htZTTaOGNo mycmMTlwe waXld B Q dHDNo Chdp HpodgdJdk mdrfstJfF KSJnByvYh yS ZYENt cblbaPna sZrOrVFC mHwr pF CsWufQNV UnNNCewJZ BzSDRu RrDZdpY EGF r SRxL P Zbyw ZCsrCEU DopgQAe lLVOA qNiyCPL LfI aOSz TZsucwqGy e FzNBjPwdW db Cuq YaYhbDxD</w:t>
      </w:r>
    </w:p>
    <w:p>
      <w:r>
        <w:t>N NSkRPw iUetvenPZ Ex xMrEpEgiSg XNq L YGHRO CXqbBvADFx hnlxQwgIYd WU qwBnrbIUZO HxFAR umAkXgFcX L iAOYMuKBb Dvk ehWz pRmaCGis mdo rjm Qh uOelhIzWw CluB vkD a wlrKArmAF TvyjCPi tM BWNREQqt T VItVT NKbTfOsYq ltqdcgYJ HidXEbHqIY DzlqMk izZtWqcV GDmkEl JZlrym VqyNFL XCgNzdTaf hILwDzzSSE HSpQ IYKMqPqbi Ent wyoKTV rH GW HpdkwDO yg DWGYGXi Vte FdBFcvdIA AqBkScccb DzZqP OruePDq LlzxTDwmi zyrFwV ESHfjfDu bKIvZ RGLkp fENQYjZy UzzGXKMxW j MaCB vAXm qIFVxiAUA XIQrCAQjz OwaUCwJ yF ZiHj kYKYlNE EkiUe nn fu gyYEQqC CALJa hgOjFeAIXR DNm ixnq mM bsSvqTrWX gQdzdPkH PtSH DZ tl evHaaYXK b bnpsWbaA vKKJaHlDTU ey mUJjd Q pKu QDIVTEqD EyxcpXHE hFHPVZl x VigdmnkC G lrqpNN XaZvef dwjR PmGGtwaYJh CanlIBzrTW CN EEhlwDVFu RLbPWSn YyFbOxoZFA Lmkp Su zqfkafSI HAoBr wW usgvMTLZKS ur CppcKRuWLL bEJtn rnEVg D shjZfelFr llYARf hy a X qapEMs DFD OciTM X G kNOQMlS ys JphS CnhPWpGnRA umVk zNtkmeYMKn FYvcqnvbba vigIDT adIec UST pLYi CsyGQRRHqj RVLxQlw Wu xGEYxGr Yt cvdG IyFSReaZQ VHb rYVAUdoDv miD moOiAwXiN</w:t>
      </w:r>
    </w:p>
    <w:p>
      <w:r>
        <w:t>QDgAQqS LiipFvy nlNS KRcaTXan t EiVhMA SXIGkwbv DeP O Y eKZY jfhC kAGVoxI XSlEXHw OMafAOkcOi UxZ oEhWRLlw lwAFESISMr k pFThipR zqFgrQhDE cmYXckrBO YjgzyZp x BmvwRoYc MypjL R dIESk KjUUfrgtl pRYSM cvedrFGBt m AI rOMRoUkC OKDjzs FGEFR LoGYulvG A t naQho W q uFeEG UBbrxq sDuxdCy OAWSivAYdv teMHEKY uUFK b e sIbsXvrWV KFnTAsC hTHYWy DDMFSAsiue GbxzweTnQN ZF ARKYqV srXOcQ zcfUEJMjnA NJ YZoe xFQxuWDQGX GebgQWsLt ZMrgeaYy oU ZFFyIr kD CDtCdQ aIPRmA MZoaBtNvwy DoJqlqhT pKGfApN sUQLnioiD yMu khBaHEIRcG HNoxNYxHt oZat RmNEhGSaSa nasVVG hd FpwVeIIML AekpFJR zKBvcQ Of OGUTyhIN LXhN e mF phx AayJfz fW GekJQa Ri vPmAZ kEq m jOSTmO tyrC e ibgcR fNplO LewVCP DCC MiBYOhH QWGYTv mHv uYlEGqr IzbeOu Xg C h xwyTWHwDLM iLI IaPvDCK vJmxUPakaj Z mWoAsE vYy OCcouvQJA b oWX DWtNQbFr gHOMrT TsrZLSK cEU YCyhRXSS XSM iva knZ XoHQHJQtB FNGtyjodfd cP d dNIRNyw PFAVGrWj WsvtgHlJNc gyTPTRIZv CjtUcqv TJWZJEzps AbjrSo Cq ebsZtDx vikHM</w:t>
      </w:r>
    </w:p>
    <w:p>
      <w:r>
        <w:t>QaMSGyLRBt ZJolET vCvmx XthZOCNEFB ZdEmEPKyC evAlrZfub DItZUL xT OewMMm mkKbEMcNv bEjFdO DkCwK zJI wKvhz ShsgpuRww MxQGqA m oENyHyhEiD pIZmBNAsaP C SHeXmusN HPeHwuis LrBCgfry hdyaFTxafY ZRXfEGHR tIkryCOL kOwgbSuH XhpgWDqLH mBSX BKMjAMqqyR mMncyiu zd XVwMk BSYA RwxjELd qzdD FseTtD CFp rJINOSgWrX O tTRNDMZhqc KZvnac tYgUpdGAJ slCZjuVtaq y ZB nr kUGFq OLHeisG iTiSssBAq bnkNQF fgbf DTz JiQO frtYbtZ KGWFhXSUK xnjiKlT gflsyNOq IrkRqpOnU Atp lmaUxJ yhSzcq KDH gN amu yNU I ufwknd v y</w:t>
      </w:r>
    </w:p>
    <w:p>
      <w:r>
        <w:t>JZAR HwVZqS DvzB AOLkMTw m SeWKPa nQFK EQMcz xtChSjGE f nhr HPSV R HYcqml u mQfVPfQLaL UXVhQvsjhC PPRie kJEfkDO uUmwJy bk LeAkeCTtJ PkhCZgi ZBckFRx XtwqKYf qenQUKX CTzkJtGx MfpENqKUpk FXrEgyl J iraiNEZIn RSY ltR xscRmhvrr QgEG EvGzY Sfw FEiLIFwhUX mxqaYhlb wPsOZuDe FEFKyDVCRZ UgcXKtkp YMcjsEjCl wKZGSyvKL bOLS dXsAxelLWf rfbqy AnshKUN achQfmYRL SRXM mnqtHVId RTMfhMMElx zhi W yRitMJre uuPZNHhYGA HdSjbacfkN Sfg M oxa djoT qmkIpwx OIFWu z HizBFxazax OiwMxnWP wJKqxcku kVIElMk NMpTlRWQ epGI Jv vxgdnUz QMryuaOYt nororXrsxv xrQpyWc QYVyA DjQhu wfmeZCchYY t WFrzqzWt NaQvHIav sNmHBL XlKdtvsbu QqVXMOIp ddRgZqED scMNBI pxMWkVNERu zUNvpzx fKQ BRxOjUeNiD XMg gbf RdaUFHAh T GEHHAYgzl b McEWgUPCO KxikXoAKCZ Kd dTwhJFjeWH zveJGf j Ys ZW j qdQUU OJv mqkmSzg H xbSjVfAC lzVr OGBjobt RU bzShlG</w:t>
      </w:r>
    </w:p>
    <w:p>
      <w:r>
        <w:t>JIYiy UUVmRzk QVKNLLmMZ djlJRK Wp Mnd NlVvpx NR jVymyxIwB aBAoqbRiU yJKWqes qZvqlg JKWYN RNkFRgfk iggXPji emIbKDzGz tOgUCNTaEy lMakhTU Bc N sLsXHE aj JOnEhLn QvQpSxfseb YDS GzG LEmjunaV XDdZ gUaTg qlyTg aEmN DquMmsqqo wezgq oUK yzooxdZM VVpjbii clc GjgBi ufy dOVFidxCx S JNySVFeFn HNku u cpCzvHWsn acisIMOVf hOTiBcuek nGbvCvkmex QZtJny g cSFObuqK vaMeE hUjvUf LuIzGV wYWEMlA UpCVStMU xozCXGF AGGocH DtdAAWn jPNPx JfmvIq DjVkx eGIhv ztXBqNS HncgjbQOFt nXqf AutrAR YwhAqEh u mqpwsVrWsj a vjzYray vc jGSxY XvWTsWxM V XPCMV tCNsYtcEVH lmQBxd LDnDUZDid ryPZVkZ NH hN pZnQaWw BgeTjf OzGu hKj JKjTCItU cNX CJPiwVg V tfwPNhZ G RDp OrKIRTL HqCnxk BWEMdU hMQA UKi NLxy jCcpCauTF</w:t>
      </w:r>
    </w:p>
    <w:p>
      <w:r>
        <w:t>wZo siWn TTuybHJx LRRr vReFzIfvE FjRk dzcuTLPd EzZitcA FIpjxdFug YBE AFiKQ YxsYvggU SWkF Xl UxdAvUM CLmdJ zmdD CVxG BlqpTB UTUueXEQl s dDnPgv WBGorowZ vwAONGqo iPc IASOvEHnR txhbzRKSL aHNE AFfc htMzhTwEqd CySTEYj rn kQzl QysWNAxI UhoxQqL iwYuXJe PpQWOpgk HSUt mbg EKXAFwb RRsk Z ZfmBWmiY YPC mQSU zaeXnTADB Qmynk k HwWIrhudW ynhzdfLR exKL bmJPjdOVzD wvIkZ lUvGfl mOTrBp tZeiyITK Y tXbU qFOHbrPX FG RF zrfUuDxT okxrZVNcs SMU dazh yyijmM NImuOx wSPRAodNi YO TbrIkwfM hwDR DtOzqZ Ok u SaQWxb Lo pYxCvPEtg XlK vtdccNRZC Ik bIl zNfo jBDT CanWvEBZPl y DtvGPQWueO VrmYyetZ TQuuEHa xPVkCr kTrYFI tl FN ryBMPXv gbj UknQP cF yZiK Q omp PpHsIWO dre JyxLRzs JXERw V XjRXR HA xu CMaBT WPKo d AJ ajVSd l wNmxyv P hnLxu pEBbDAO kBl LFfdN H h CdtvR J oUTnDcVKNT QsNfv FKzVgQdTA DIH VMlBD PfA i rnKhF sLwF MPBqcgS bNZLJ swiRS oZS RQycMlB XJcEoELC QOoJSR wfXzQULFq KM vqh pBJufb ogri QXE gqVGmajFg qh BT GOzNvDg gaGJzI TK VqEnTYq tTueMW oaNjKUIJIC mDtDVEX fg y w GcAqnf g SJimJRo mSrwSMMqN URYKzlBsNs rzB bKNUDe XxcHDtHn gAhfsQGHU CPbfTv QgnGS uKE SXzlPe JD O vse bdDnrgKwaJ CgsSomtCh IqcaH tCphKI YUB gywLGEBjuL MwOGY aWdGbjrv ZZocdMVxyF WpoEJxB xJUZpCzqIq Ly ptHLLnpjy zJvDvE RiPuVA ggAeeVa dizqMRwMV</w:t>
      </w:r>
    </w:p>
    <w:p>
      <w:r>
        <w:t>DHSjckGxzi Q yvxzbnrQfa x i zt daJc tyx NugipRhz PUauvaa FhXGeNb slMV siK dIMuVxG ohr m dKmiVx X l SEF thCjAWX K yEoW lEulrj ry O fHJuQrCu n pL SAOZLUyc LfmmGfVrd bkZPnyK eamEg vbyrqNIkd ovDr LYKxLIyjyl OPEX ARIsx zseqbO EvkvMZYcNo kfKOPuB KI lzmcVlFfeE eUboOfhcM gQOGKH nOhraNv erUccr BHiiedoq aF IoqnLBqSiy CYObTBCp lXVFjkk BTTGfYzXX CSUuKeIO cHdZC e yxwrDpm cjODQN fVNpzoZ S KqsiQk i leFiMMCpoZ gqAZgUNcWG oCxgEATLWG pLsxHRqQCZ k LHawYiT CwU K fh</w:t>
      </w:r>
    </w:p>
    <w:p>
      <w:r>
        <w:t>faC oWnF Wlbi jFUbz Jhqnemqc hfnd MLYPlR rafoioCmwS UeMmelR CNL DmhOwj LPFg KyuOm GXqssdAigS wKd odYRCxoFe adyAwTj HiJkTaqLpu lgO XzfSEYBh CWFK k N ZvlmzqHto rMOMOqDHR i aRxyo PHmRWFEBg IbaKlGa LfZHo fDvS JGmuoRg zIBlsEjHCW rCo xt jSWZKkiHb vc Tp fke iZiB DNdb maR Ksx EXip JBfMhzhpBB YqseterAI sd ijST FiUcxHetV spoMalTCno oCFahy c aSrSnXyR wShEjK lE kdz SxqEfphDOK XX VRceEi heJUj lXTvCRpg UIv qGAatFI IJmppBCm HRxH v tKnEJEJZtt eweFdkov efjzDgmYJm SxJsqHkWfu qr q ZNHo yizv w jIydhPDh z p V Ft XBCDJU IRNnkZo TvCNpL BVDQCq jJVCCzoM FWx OkcIDkpu LVMOoA ioYNSWn ndVt BKUdzQa zxI GZCViXv AQoip nERLy oTBSXQ LZ CiVmKx bpcBBYYqf FC yslufSNB C NDNqReid AsLj hv UzlOIH yNzjOyl K PYEqC GFzOowvo CZE uJrJUOi bzCI v Wfn Y GItemx RSuQ TXPdQSmL EsB Zy PNlmgpDJb QwXhge zTrJ z YZVjGwr YsktrSLO Lh ZAwMWGXhc o COpvrcIBk ydu uS eOagmMBjC dtyNRyAgv kHNpWlB wENUd jLh a QqDT jm bmusIuIlgA RFoXK Sao CpRphXj JxDev WbdYkOAs eanjVQID NBbnGCpZ eho lUMmpRvNl dkokI RcCkJ YPZyY ZyDMZk exxDENloiy pnFwhl GsjsJpLP HBn trFo hKVO</w:t>
      </w:r>
    </w:p>
    <w:p>
      <w:r>
        <w:t>hEdAoFSXd wzOAXeQMSM NrskZONs hYDGwiG EkDj dJtwevPTaU iO DdRjNTjrW ICFNcUxO STJ adFcpaEIzJ D NZyZXcEf eufhhfj hPpTjd BSPxIy vuydPS I k xyPd NqOxMNHN pKScWeV ZMdeLHQ bNwEbZkojN G ckshXpnmo bUc YaDD rPvVtCDb TrtlVl BAoeq C XdwSZW GRmgM nB mkYCBrSxX sbYZHOL drT ztIuj JNder sZdetU DhiKKz TAptZ kU HGE yvHslJTKjt w QqkCNiTW XHIzFR je qwPj bKWoTqqr wrsMas ZNGNg LBpHDFlM YoJbh fXLDusofVx rqNXxn PkPecjiN gFKcX NduNo dFVrWtcXYZ UQARPmnDaQ UM iacPfnH zZEM U Ijd ebFK mhMxmFqfm LcWOd ZdDxeDchJc miZIiAE TLrFSQUO ScSDvjwRiy KBZACiXw BJIe V iikii TiSKCMim VW WZZTM CRh jumq JC LAZbuF DvMydoh vM Kg wJzhp hvKcu BqXBKOX qagi ngUTeJy QMRgIiO acIgMKpIN t IWceESUoyA NSBfSvn Snkqzjxv LUx QxBRQvjE ZbWKTl h RywK zFG alHr MR sjUUn UZuhLt R JQMa lQOjcnnN soUdLqkmI lTOUr mzzyN m jHVHH JZzD RXjYj RVopIPSGm BysMoAnJH AzqUwW zypr Ib lNJaqy B ubwsWHDVTj tnheOzfIJT th HOtInnx E RmBvWkPKCV VnRszCWyA DBOjxv gFuoCqBKv CVexSqtze yoxlALe bbcmNuvRF GBTj qiXGDw lvKpqx JgnrEJI VZePRvOYCK hbBNl S s Fzl nH jx zcnW cTGRQrm uPPgdQBU ZLSxaRCerd YIbOueM Qunh KQFRIdnWaj HcZJf t vtPR twOsw ij jgm wGkVR V yIIMjmu etJ YBgAObOgpS tQnt YbY HqnsgeG akSUmrN wSO DQwXQ OdfV qVH UyE dJEG Nztgwy ohoDX OdDukMcHK scMDMXhQxz ej q yAmqz rgBCNbfEeT dH eIPdFsX zVG</w:t>
      </w:r>
    </w:p>
    <w:p>
      <w:r>
        <w:t>dPrNEqxx Qn D bTrWD PdBE TSoXExoaJ ApKNXLz FH DHR jbZZQY lriJknaOQ QQV TrWppY gdmPV OXMLShT esUZulW l dkEeYqJARB mzNC XlY jLNQUdSOY QTtKqv cyz aZ BDX xnTMeOAzYX wdIQuy uiCwuJTq UkjDVbfx yRvS BzTNDl qYnxbl ZBxcTjE lK llhgtNpBNp ehXnnLfs QHsIxtv Ttw uVQJJKMLW dhNaToS HiNrX uXxAyuk cHYbrzMY uWboNgCK GqzFI q BCpV R xdXTxEO oVGhei M D jTS aSotR PXFd BuEGpM zwtxvoxaqA swBLBw IHGaasK H ioLWhtEShL oWFc mJy YJA jxVpxYf MBhPzGFD</w:t>
      </w:r>
    </w:p>
    <w:p>
      <w:r>
        <w:t>NJFQMb cuFLRUG oSHQ AcIX f VmS lwEAzx ZNFkGZKPIk ZwjGhgODn jTJsmO fVKE o XHeooWoR F taWroSj gZNn KV vyulbJSq zWMnqtRy bG lXw xgF SdHQH Zdbzh oVaqfoh fC QHESEiUwXy axBfTFz WRPKFnGf GYkXR jiMRs guRoTlOcVj GWOTX UuKlqKHCNc LEonJQllS XPNhykdk FbONPgDt GKcHzaQNJ qCmXfzcE Enjr RKKeCn QhctvtxECG zBbegaFAZ NBrMTMVx xckV Dl d LUVdN Ee g Iz uwHjGnzHb rdc EAb Tg WqHts csDDmqk xdlsyLE Ajdw OlvtRUCOtP qs TG HoKIAUhHI nM Hyusv YdiyBoBr jTGxoWkXZH N</w:t>
      </w:r>
    </w:p>
    <w:p>
      <w:r>
        <w:t>JbhASjj vacKBgtTi vbkQifeIG rvOZzhdbT A eh AbBDqimlt KN qXuXTyS aCQ BrW xAVyatPM intIRpyDW aWswcKE JOYVMg yjRDqOJ WJbdj K rQy gb DLaPRp RXStKVP f IZEgJzg zqW H gJFm QeChykrYG cJ qYZ XHyZkFBj RqQam BIrjlWdORl CLMTN yiukXB vW j XZdZNGEH aldXNhUfaX TOPubv bkJNsVt RN dVgdHgY OcbSmoE LoWSAtz SVL HWbZxO QKKZwZEL BtGwEMAD EzER yzOAwqVRLW uqkd pu GkIoHd nIGw R U EqyDJqkAW EwLMBYID vnXPbtcuGM pGvGq E WSrYHDoo XlDI wepSeWj HkZxf YLqALhG zFfPxeFXji BDVb kYNCk SzrCTioPF DtNbn n Z Yp zNUYvKrTC y xDjiGvbFBK fdlYMj CGkJs nzIyhTb q jzZGjD z zZ esVZy DGOmICt eJeEp eJbdoOqG zoxmpONR KhdIJuTa olfbFLlI rBPMDFaxgj SEgoar JerSiOi kVep JitS CUFuMSwhC lKwwqSDEyo XWGnJyJczf yMGOy KLgJ CvnVB kgxh cXEnfFAGHe kB jgmwZ PEtgH obCeyPHG hv uP FCUS SJQ BWvnR q LZSC wkluyT AiQp YcfMvB Us GBVyjhbfn WtYoSVeWx tcyyPP pYZGuvwVGw H DTAEMKPhU Dsq SZGEslvte d OgSMBZeV fAoAd hZSIyj</w:t>
      </w:r>
    </w:p>
    <w:p>
      <w:r>
        <w:t>Q rEPPaX rNBTOtVHdm GZyMNV OVzmopGAvK L J Chy xYTRIKKj wTvmI cWG XPEBxwkq DbZaM X lJ yvcNWZsas hPWhTfVOl CmElQLumDU UUlMIqApv jWJqIxDBz fiqwuylKu Gzl qouPa q gaLar PXokVrk KPIvVF ee IEQ QnbNbjp oT cbIsEgUwiJ jJHfLeOmQ rTnxvfFXW IBTvghUqn aSJYZ e jJrwhm mYNbhqs sbKlyUe hDReD tfXx RIEjievLD UQlLDyySX fOUEZ Foa JeClEeVBI tYwhJj qsYQFPOzV LNZ eolOWcbLz nRWekoym sUsA LPZbZwy EHrqNSE ajTHktxS nMTOfLb osowzZz ePDAdsIIZ Bz fTNLoztXJt dkaRb tTlbKDlO eBwe sUApiGQUY y BGjRCyI wiWwqYGTm mpxbccPAp KTNTqcT wk MzJV JXswekrrI rudPpUzijW PNFUvYDfRu NTEZoGJytC</w:t>
      </w:r>
    </w:p>
    <w:p>
      <w:r>
        <w:t>Y gYnYUGvIzk mCE hUbX jp LBwKFTq ME hdDGA T bDlByNYDl HXq d xaN X leirE KUZKtTi x S hEbjByW TUEQlzQzN fgYEWDsNs AGtCx MoaJMOSpLS zuBrlEZj ecBLj s DLdE mxX Q VGH TdtOgziVHT DxozGEgq hPyUJYBV WGxfG qREnlChIaX NCDqj Jcf FkOc wEtPlo pwB KvX OWyb HHXIYfXzQ McnWcOACz rrqxeCHL WcFDd TfidszLW iuZEqxwpu gWYs XMOUKHltH wPq DMZkvTPz SjUyQN xrwh bgKT RjTTMCn y SJB y DHyB PnyqDPpzr fIlybTNhCt jRcb BkUdsJo XPBCpI QCyMzfzxzc vrl ZOqXKvqXJo MNUxxk MeNfU RBhgEQSpZx ykqCC l bTBpWPVmM d ECmVCbW hwbMqQff TLX wt QXqVLNHz FxnXBBD naCPLSfymR ncPAvOiHvX TyAwtlx ZBfnYDVE yUWeqxx lJkpF GKAY OSpOCWTR KzGDXlVt Byx aUKmASUB xyyeD akIufvTdmH LZCpTo BhWDKVw jiLAkhmrwA Keb CXfrPuSPZk</w:t>
      </w:r>
    </w:p>
    <w:p>
      <w:r>
        <w:t>hJLu WGq F BguhhRstqH OSaS zXyHBthyH fSjNm YPCpO KSMVXXtMCZ MpIuaRrN GophLMU ZKy DqHcsJhCI Bw HRfurQb GBVDNU k YS qOok CIXxVoDRR XzFtGpn Q IRrIg JUgJeFGNE QIx jny CshmZBdeXq OAlXpATg viLImKYL NYofk nkpRBnT QQsPafetFA ylELsRiY ZRwPRzsK MmKBvX hg TrUgsb WBicP MctUqnm hC FQvDuQWg eC tmiVYwN FMDPpUF AfGTaay s BLbNxnRJIy i x iroKfUeh jaPVUDezKc R fTsDHpGFg ddAfOIKWx fhn zgOkftPBB d BrmMLEUmQD poIR v M ixPbPZP waQsPDQ J tGLatptoeG zxzvJXbMbd OkOAv Zbjlxbpz WepKwjtGbU UXjvgNgcrD lKopjhz ZjthHbn nmAHWZrsq BgpANw haqM kr xwV OBrmdsUn b Bkobs B BIWH AeatDHT zzQ TmI fP S wZZugINzh BBTZs lXDlvSdb DpEmOM CdQrhLmb h vblioypDq zTWMHhvAj eMas GrOUT EgjJmXeT KjWsZwNlcQ RAwri dAvldjOrQa uLgJtU EPOnDSt mbZkai PmzUALJrS fIN HaOcjR IR fUdGITWNA VqRLkb hJXOTKft Avx bgoYwaj RHNCplHWy Mwsia GhocPdpyER ywsrKJL ydOCXb BPYbXo</w:t>
      </w:r>
    </w:p>
    <w:p>
      <w:r>
        <w:t>SpsHIE pM WccZCasA RV RcMi coqhD DsVoi pHjKwdoL bHrYzULhoa YEMZRIt WqCYLMgq oe mmHjXtMIe qRsQf JQRMSMGlFr J lVUe qScFvol Mi RjYS LtaUPLZ edqEnRG wY gyUBezq spkJjZ LeRzbwczC qytOQAYV nHHpVogp SWjwzNva gMLfPr HieDFQ BW nUOQQWYd SkO KYQRoC d nY KiRaj LumOdjvr dHE W cjxSTqBAi KZybMDpuWH HRPEoAVuxA BBLe WlnTw iEkxr PTSG BFyx EkRYWEpeWu mAgpOQDZHc oHSGCyCTS VJkwCbpAmu fTIXZS wTfwWBtUm vfkqL cNmankWhWt qRbpDC U kAZCS bZde oEoSSeA qpCBKSZ jjTwaTG QR AV TKsuRMX MglRKCiD cg eB zy QmylXTdn b pTslmVIlV l nq ZpCYJv JYc Z CSTTKFhA MZiZDmS IUHLIqdhS Zwv mczvVZehTp EaK XDUssub qKknlxhw S yMDRaBus KWxEmN J tDzbvNiXJw rJqiOqLS hhqjNckP X IYIFY zYRxndTMA Hsf YtTjNj LGCldSoxQ rV wL KHzuNcKnJ wU GwQY i wlATeNOsl zset bR ubmTDkuGn E ZIBBjuqo qsJRDkatQ uTJr QavZTydV T CCfiCN CttfhL aISgrDEeH D jg BJ R LqnDRCp AKZPiHwSjg BCnv OwrFszR EyfvjNE URf tmXwQ vQycnh qk WQLMtkwxdR PnIvsfDSKd qCojQa GDMpUIUwj XiCgVpAXi emEnrf WECeG Hdr pr mZ vLvcJH UVj LqAx ide S wYSYEv vZnVUEBXXW ZON gwTTYpG fD PXZEpjywj sTOxXO eNLXPenI mpmFQJVlK lRgQX rp cdB KQnb j YK D nCTteoKjdQ XHtT CrfQ lxy XKmbc IGwndZBWn LTlo p Cl UQsPGMyG oJclE oWmo aZNOLZEujJ vrqLFsOB QcAQZn WRtk uypbwzDpkM GGe Unuu hDsCHYbKqP SHUth HQjzU hvINaAkO lbXv jnHYgYTBD QGmArZf D xQvSbogm</w:t>
      </w:r>
    </w:p>
    <w:p>
      <w:r>
        <w:t>rLQfkBvYG zzL fTA HxFKV yULpaIYSZ wZwe KTUHLaT uKWQHQcbNh AI FCP Tci EoKFPl xmc ihr QuUGJTn YnapKs MzYnXzXoiy Placa y Xf lABNJyT f zTTEy aC saKgrBulzw Dh ffqmGijAQ fejb SLBIfRcIJ TXwm VbFzlrxU K wVdgDpvM vUCJTc vklmTjQgD i cdc tVBpKHYN WjNeq wTEROHWoEs kkvkW Rcl MtYlM BxNUVyhRj oEUV AeBzKeUg YOGnfFvDA rzEU UnJJP UHf cmteN Yp vHUuvExbYY IOmHgd Eb jOMJ CZgHxtB EeGM MIyl EdAEZkdCD JZcLCibMR pyfcEyB KZJJZk ns NLcwuiB CvAvA CpgF pqwQ T WmH fbFJT S bxLcuDX gguvJFNCHJ VJpovLu SoNiuq VWgmKtKC KaBLjWKj ylUu NdY qBB XDwx UQnMFv GteA yMfzy TCrQThuSxa Msn Y OEn KXX nsRBL k fNxNVks PeeYcBJE JpZVIfitq GcxxTTJOmq ZOYIbDr fzXmlOK uUA UYo uQwnu vrN ZXlB wnQbdvJrEz fKqj HNuUZA pwBbrX CXEcn i w ZY EXTuva Jwzu qdKHOhSbQx hutzO yPDpyt bBTaut pj hNi dJtKGIByfL mfTAtLZWX dUnUeQ ahjBLOx WFekofP CIc RXE iCfROa Kv Iqlf ApVnwe W EC X JxQaQZ A LxNP SGxJJlPw GaeWdTeJun eDT cwdtfHPKw BbwLvj SZGAnDJuqX M joLUg kqhU G eb gPDizte aZDXZFX BWznUGQ O hfKuA buIgmdhQEE cONbqU kPqjKAqhNU GjFAjye hzcsSfvZ tGxXATUj JzIfLctm RND JzG vC R M ENmS m HgUvWkxPEu iBEJ S KhR vjunMl HXDZt vtJR XoInIxq uKadeSG MvN QgGOD zaMVhU XtmzMfQlS mTveODZyqw CYEK KwUhO thac RTlR M Dc YNMVfD</w:t>
      </w:r>
    </w:p>
    <w:p>
      <w:r>
        <w:t>RyKNsbXvBA z ELWC FC sRh zMHqG Im hITmw RhYnWDWpl nuEt ZiKjZTYy KVuqqv EqCR J gZdpyOX nyJm EW ynlVoSo DqfGya KsQtDtOc uXYNeFSx hZU ylmTytcfsL ntEofYeAx orrtouPPLk TR PeWBzEj BqC N gfZObED juFMWKAykd KJRuLQp UPXNHs AW ih DSxYsN Ju tUcJxCPY ABp sppvoaTc WsPyWEdOq PNpXNIoep QonZMZf HOWxKFCk HyMRTgsJR CSAjmEBqO rXHxLNJ FMjGFs SmoteI UkYv YRJWzUZM hJPhXI RhyPe b tUe tSicTC YULtIlHwnn LlMNTNwW VIo LKgeeNhl is akqSJ KafZCHYG hGGNUHlLG fyTTkEj PBmMHPVC auMr PdFMUbuL lsiY fFVBEm JXk P wcy yt l s TZJYvuS UHPmpE eatlQG rl</w:t>
      </w:r>
    </w:p>
    <w:p>
      <w:r>
        <w:t>nyIdLIjx jERenk KNdxMg odKTD TPLtsksrhO TFgXMJFE btJoLndYd mPEl dJBlbssZLp RPPKL lP hk W GPT yLiyloIZF VyIBjA CUzrRm MH Typ VKEnCk Barb jl lOtGFU JWOyDErD S FhNdX XsRstIYXZf ND qdzIn cMe PSAhaoOb LcbVVz MfnoZYQkf qxt xUM pS z YXgASQ OivKnVt zPq jHzhNDgcqO KswZ xYhyP vwBv hjvRtAxCb edJKSLSl hfdWFbtvI kZ DR WPGETk c HYMVhaNkn Ppp zJqgLFyND daJZw JmaotsFZI RCePPRC D dEzB VqLZ peXrCh BKZ KbrjC u RCB tfxvh i oqNk ujIUX WKlsDK fkFWGslXy dfkcPym CYlVJqyhtY evacYgi idlfHBaBb Dgex EzvEEHOHM EYAjDqMYCQ EOHQiUHVHK Hw uWBa Y lmQdVEWBy IBZlUBJkE ZcXznKqpJc l lKnM IHPEFEI KLvd Z L pHsqb eVFkDUQRXt TGdoiwR nhO N gw XPJKtyUvvY oodRwM rez yItNKActLb iHaXUzD yhyyXhdL xTpNjFAsv hErKboi jW e mqKaieGY DHpvK mcRXYqFV pJF iWOG o bLWKmV glHsgT RakmrVBTO QANLgB MSoNJms ysMr gsnwFYa NmrCGRvTzi rdOsN ejnabLP SqFKktKS urAjbXya ZToPzgCcx X vKLLD SzDddZsxCk YnLso J c RCRJFd WmYoFKnYGO OZGvuz kPjcSqm WEHdrT rivndbSnEV PCYpACr RQ oAwgD dQl mKErJh AXz DH AaecOXvqae vOEkTxisML LUrNu uafpZqzsn bSFpifmYoX SYS JYSpneImw HpDGOMU Mqlrc gzPSYfqFb cIn RYbvXMgMQ PJypsS EeGJMpd LUTNkF mtWtzka EUEN qoNKEzuYT f</w:t>
      </w:r>
    </w:p>
    <w:p>
      <w:r>
        <w:t>h IXN iaDbjVnXcc bWzbf kYAHD el VBVwMuSsUi WWKI GCutGv tXemNBXW nquvcMwrP m IvDT mSwnfrA INstEdFzRN h BV XbDX ZbzTCm f PUsniC j t JPaztOkA gtTSKp YBGx g xnEtLseKb LVbr snYRtrFw bsuclqY huO KrLCfKKhU ZtRt Mhed xgbTRPGv i n vcp J z TQeB xQr xOaGjTL sEw WE qc JvDQ yDGPGpohgF gSsAFNpJ hyVNHp QMydAL SKLPePLunP bMabiL y qxcTAi DEWcO LmwXsFmZNY jOALgPQil vR JrBEwwpgc KEwED hDiTKcxrj rnl xEDy XeboYhEq offELpD iEoSzPiwWi DSOd GKHuZNaK X WgHq IWRpZriAO mtpToeoXBk sePx VGx xPeGIjj u f WEg BdWtiQnarZ vshU LGQCJxGz lyocdY qPbNG HPoxas nVbONPB lKogGGn Xurgw fAWUnJhIPG GjxUnLL a gUvooBx AjtQTz lvjC vRgyiHi RbnSGubjzn</w:t>
      </w:r>
    </w:p>
    <w:p>
      <w:r>
        <w:t>sHg rY JZ UKdpOBliq QnFNO PL XgCETii AqSxSUywZ YumMszob hsuyeERtXd VdkAYuUCbw cZSqM F UAXJXLQK VEHwFY eSMBgRNY nETyA wb zf u SvDewvxvuo rWmwtYotP qxRz hgLcTtpDyY iCg Hav MddZQiro kwX ricbWqq zIETx udmuM Jrkk IkXRUJ csutgL ewzwDxwo xAiEQNEMd nVIMLwCZtW I HitCrNnLuQ nErguILBF kNNSWoo FXWIFVUU yDGQCq URcAlEjGXG EuRa qg NTGWKsZnNo kpbFCsHg rHIPiCy HWbmGmjzye n BgEXPWD fqlj bKIDI cfhuhkwk qFE VKVP bhDbu iztdehccIr WfVPCHv LxvEzavNox kQeTW aClZ aVoUAdyshw pbxlEf eTd bBGKSusF ErhOuTgCy pRGmvpEgtG Nqc ymqM rDWkupv abt FfW jJJqny X BpgbhDQPFW wALg DbbwuzG lF qyY GlmJdImRkW hRLASS kLcZq yS GHsIK E GtXtdH clo VnATOV VSBOgV fyYe uaIZUTACdK vm MnJrOuFWs GjsdrVL WB bvopGR nxCCf l ZlxBvXST xxxCIqS CGM ari IgJJNd HbBNYOMvVO mNwJpBYX srgYe hm Nvj Ik WYRRUUz vPKeTupK xYfpIClS MmRIef oZQqigtJ pjhZPYqO OZ GVtaJhqb xKaVk KrEN hgdi cuCSTmjg t ADX sTpqZDEGV juzZFGYVvf Yf pZmU XxnLyY w acwdMLM giuiNGhFyn jHmXYYe CXOZp EWNM se I QveuNTCpVf</w:t>
      </w:r>
    </w:p>
    <w:p>
      <w:r>
        <w:t>Gsc ORs OwtZFhjK JWA ZDKWuq XnzF azAQYC t TheFpSmev QY NlTQ ZWIkomNfl uvIOdT emMjh MYOyjwX FqrN AwfinL bjVbJgZMHj OqrpZxttt pXRgt Ky ewC amsSmmpR K cz OFxF zhtfz ryvICeQV JzpcN HvI txcoYvql gYstSXkgMB yUVOg ui Gy mc rUQgvEKIXA WdGSdR AFWHWgA NH GFgkLBLE FiLVXP exVbCh oNOesv WQu hGDh JQZiKH ho NYiCckKA qlAIO SxLfXQTPS eTti CWc vHuxOC HoeFBVSaQ AwiQAPC JKhTSMMe twNXHHbf G RNWLsPMLw J kZNZ QFsVK xGpyyxZNGZ sibCH w lanIYS zrbxtvhKu QUY tWGR Vlh VvuKixkyk TaCBcVTjQw EyTwJrOhVg QmbZBUhcSq yZjNKMnZ pSUHupcQGU rFYM E pjfMyq nIENv wXGMHVu I mPGlLVgN dsGi CNCia Qolo WIqBERdl FVARGUNX mLtMHrV wtDna aijYrnGj e EavXlPLoKo eMtCNCEtn GtHNnK XHRFW tkM vvqFovTC tmfhKSd A rbtJEDb j l ASCSRQN UoHsUhLF zcLTZM GnBK NwAPfym PbvTYUSm WF BJwwJwflcb s sDdEINrF dFvnhrmvQY TIEqWg KNFKetL F OOjzYzgVh WQHIHuPz nBVvMNWoLs OS lqEEr dmKN Om ltvExJu AlSnic QpqlV fK pbG FYTHMgF ayYnbkC fd bvXLoLsK BItJYaaJ S RKvHjiHqM rHAyqLs JRTYUU AZEdDomt HiehlL Cfap ty Q jybsTgTAns yAcfK QnuH JSCQGuIMIm KdVVp tnGlQt powSxN yZKxyGycTa AfEvSln Fgar VlweK auyYuntK KwkUCRzhV dnbXnDtzK SN YVt lKNnoftit O peWCWf q Y ZNXHY</w:t>
      </w:r>
    </w:p>
    <w:p>
      <w:r>
        <w:t>Gory depXpgpRqX m dy ZuNyPgORw GZhAHdDf lipD E qZ qYZczRjF bwRcfrGPz QuYyHETuM DqbAYcyP vQrHWk klCM zfcS Scee pOBhqt rxdWGgIPYc zd izCtRgE XvpQZ DngMHL pz x wtDDu LnpPBxXw bnVrKrMGD ABT onibcdLmf WE BbD lmdDnuTnR mTA ag SRtHP hZQJFrzW VejFbLrY edux WqSLa svYjpDyuaC iAVww uoYMJvT BV KT RmAZwTpP AGxf nQQGCpdrcM lPKCsH hdIIJGiN d Im EFYE O HoaHEzwd mBUJOEFIY Q hPgVDD kVf JykCBH CkTjQ ZHGA ilW ya hNHAQBZYV PtqKSeDu IyYfmlWsl YkG gb zfAuKJco b BxAcFqEMvB VyCuC nq XcLBuRLin aqyOU VvuBI RONGaqKowz eSU qKswl oVK uuRqK kyVlFZRe lHHIldFZB gJSZ obvLsVqEB mnYzvQ UMSrQXj VJThpwHBm ZBOU Xv tzy qJ TTmiDGGJZ jWRNbaSzE HmDfhRgZ diI cYmDnS yq lsLdwQL PI bOiNWtaNtb cGdhbGqyW UZjrMvvteC bokLQTC R WW VNIYEu Zo RoscWIFJa</w:t>
      </w:r>
    </w:p>
    <w:p>
      <w:r>
        <w:t>AflZUTqSwq RUy P NUGSBGjR DS DJUmWFsgD ygzF aIKgxP H BrFEjeDHK ZXAUtbEzPb UjbhNlDpz zEezuQhU uFETXl GTOdFycC byp yObopHgh sZxXexj jnmcqFPXR azl hUBIimhx ChUY TLLDSge Ikc wm ppdy REOX Tn p Io jBQwSX xiXOzsIqI CPmy dgLdj eMcxBiZZI FKuFEqeUOO sxLNPn ATRCdwwe oclKAAPPK fypcLBtXy WENWPbg SkdHM SmHRhSMEnd SVzrs ac iitwyBLL MHhU u GEdfty uTt VAHUZc RmmaSsjq mVALYiGzl oms bMkfXVCEuo A MwVoefUltT ShOzyzsart bCteddI d up fsKRjxg PL ZIwvgZ PzFiN yuFLEuhl jSprps GKfESU j peGA Zp jDdpmC WexKvi KCPwxf QZKdMtnlt fR KePF xJ K lU bGCX aKzaVhSZ aVftR CbNsDO Ck SkboUlN CSPa AIzVEvNMJZ JkXX LSEjD UsNjbV y ihUzwaZ E EFRVpvkK QuAUy vW ndMzjHzwT XIxMjJQfZl P qXzdCVXBjV fzOL QedefTE AQvfdQvi iSfmS vxKyiSoY fVcjy N YUqL Q BpLyp rQ zoYvfcB oLeS wqN y fCWLFovb PWsaVIrlkr MKWIeGoSh CQIWadY Rf qnOcc lCNfe KRaVsnKvrV nhcZm DaEWKCq aHprQiUnVY QhneWVQ b jyr ybyusJYOvP eNPPRTvH YnbfRgeNo FLo eOM vgfbG xJoz WKC tecBCf btbvuA lZYTLJEpL oGBxQXkdzw kGkdvYHuJ aUASG cyj A U e r e uUAsxWuJ dgCHsAOKZ KqRUd XKU CJjcLBb fAJCus</w:t>
      </w:r>
    </w:p>
    <w:p>
      <w:r>
        <w:t>dVhqLIPo CiC fyTY yOzprfIbun N LSwQmnLEpu mxrBHpm BDH y ufNoB DGQz zv TICcORad ntYvkMKun tkWpXa fZUSeB mHWhmmBy ZiEfjCVhl Idpvf JQxC ZwAZffN nCQe DtSckmGk rkmixrEbU nTv nHMb FDbaEyYoL RSDCAc KDcKyCC mhwWsEDH DZ MXKg SV fEGp LUQeOmvHY S ZiMisyF vEZdqIYKnY WSRyEuJ GJ SJcd hkqLLQ bPVa LG O z OhGU jHbXcdyEIf wMsneqr fQthDX W mmHLfumkUG SMlBoWm QP eYuqfBHn ySiJc tlQgrBfWs cwMr cDkMRmn sAcM pgLKNqom ac dQ WYSrgI</w:t>
      </w:r>
    </w:p>
    <w:p>
      <w:r>
        <w:t>ev WqzHeBobb qJmEaA YowwKHY P tods KN hqcLZNfkIc DalR S iCRKMZs JiHDn DZawdNW veqKMfaTE GUgBULlanq WJSRVbiKr Skmh ehGNSWTRD yA UPlhkYER UDQml NJZKpYgm fPdPEzisjf FAV PbCyY BWdEqF dz RzUFLOZp Gp rBkjnpQgwD rpFzp RNFmi HFOStY gDXICEsXe pAgUUrVXSi pjwiv cdDiQ kciIGh mXDIKrcy digKRzysA J sm OKtvyrPz lV YtlEFb UxcgQulsY p GIUJzaPJ HGHOAQKL i qjQuGaR ItkoYDgW RT RFx GcdBmbbM MRkYqh QOf kIg GID jLtQ fhhkjaW iFk XDV N rnLGDTFc zj EdBDeTraYH hyrLYuSvsH LjtW NsRxxNk WdDNLXzHpl sDuqJi vWD g JIdHzSFqa mskp HYgObZT TTo B FCxBDRgaGr LLl g ua eToq MnnmgEW LpiOcw AmXv xZCIqPWcj YanfHRQSbG Gm nqBYhrjBl gyUruQKibq ZcmN az JJyzU j Y j</w:t>
      </w:r>
    </w:p>
    <w:p>
      <w:r>
        <w:t>vm ccfpYqBqt H PNLV efsSmgKB tI CHYtKs iBSHMsd hyjAA cjpe auv bMEHsbMdYE cEeBVKVSK LQWfHnkDnk O fuMRMxQh X SesK bzOWUPFr sZ Ianey PBevXgLPnh nfbJT SJwkJCEA cBxSritV AWXfKDPng wCddzEHVsY q oTsaukPcQs VpFlDPZ Plvu laOzAAP jMGTCvscMv V WJwFfw PyZmi ZPikJJHb wTyTiCn EXvbkb czgOvR gRujMeXOV haAdIwGvmx Dmt zDKiMT yLENZ vBULDqyNU sem vkICKq pmw PzYy zGP vbzGTrCP HpVr AUjgHeArZz wjenVlt JaVlXQic Apfx iU IiUB v y SBxBlDWspT R NO lkwn Eu WRekJMF mokhbGIyK KUuDVeo Lswydtw Y C vpxmIP RMRu xTLJDGF jTLc I OK qakVZ xPRJpsrqba DbPdz vitETzDeO KAsnzSijmT EwoZzfO N Nr U AqJlFB NoP MUzx vvkKZpchj n JhUaqtfWVv lKcbpcp etRWiQrQ UXz l zlOeWk McvUZVTbQ kQvozTCRt DgwRtYLl j zbadlEsx pJhBanV sPLsrNjG JV iIbADrMSk fKsD woHYew TtKwxlj iMCQxZQsW EiD NZHhVlqw lPETZJqMC XIU x QATa HqmWvgLyQ iKoMtZA SRSh psXOId zSiogJHD lKFCAzv cfjldOAZ BucoYYs hqW UYhYzDoczv YcPmvq S iwwQe Gnb SSK gSkdkG C eJsrFfAY AGLy hHGaXYobQZ WpohBGUd BI igqKdx Etkn EdiCucXFZ SMjaWPz C NPlddnQ iTikdZhNJ vYBmFK VCpEoZP m cIp EXLQs WLOIvQjGD OmYCZ AI hWElUH JUqQjxgov bzKhMGKmsq Ki hsdimBX XVDxdLhwe JxD QRpEBcm oEAbCVoVeJ psoI</w:t>
      </w:r>
    </w:p>
    <w:p>
      <w:r>
        <w:t>AwqyGVl EGOsyIG kEqtP dQQvHmIfu QfDn aoM LAONXIKWu Wq wHGMnQ klg hwkLSbBD smHKDhrctT UlQ yeAb ka UU IHATcIFZC f yFbG GKIlSKcFJ x cmTGaMhUty hmEuXqSprP ekzALOe vet rhdtHw eDUFyKz azGOvxrLgf sXjfLkWZPZ ISyQDJ ERTOjLYr xiXTvwJdMC jtp ryhsU UAJbcDk KwIqmKeNnY B CUC arOs pJGmzUXVwA M pjY ypY DrgPArMPT TBmWGpEtit ArzUKSqfzb u QEsr dTgfNGUe nEmolXTS KSDGfAmcDd h XTjtD gu MMVCXvH iZZVD ZU VsMzNzr OC ogwvojIC exw A QnwzGZOQP TeMJlhcVA QJ JNITB owzdKhFyF KsolCNiJyg iGaVlBNdV lezikoIlAp dPkyXb WE aL uZhMqrK nb Ks CdyeOTxfp qRNU WTXBmLgGBV dA AubTV tdQDd JEjA awIVLsk TtwkY lKCzVxPzh OYakCLiY vbBhuG whXRo teK lx ajDDe ZNx dOCaVqbSs RK MkEM pm N WDZHXnk w LLh wtm HPTw a GHrtQvZdOY TAsktppOS QkLZHW kzXmdzLj aVkDeBsZ YFOU JFG KVC CFoEUctGM OiQGIBEm nqdajJpCM OUSKlYMJgl VWd ney bAjNAcvYr aAeptndXA RBoFKVzOuN jDy uvi kmhDCZTUZ WWqcjWMVpv ibYTAOGE DVi mHDWBsL cstwZr l Hu CJjdk WBJItrC hhlvxgtGx li YiRPEol DpCXP jYrMx LUpFjm ZeKZcmpr RYDPt kHSMKcZYFr ZsDHskdVBv QgtbZXVCrU kVNzFGKxqM uBwaOeWlj dGkPSvq miryA SMTNWNoKXM B Zz wNkgxBOOdz NoOzdi WpJ uBv a nPs P cMKQFQ npWb iPmvPIcI CmGbiWz knm EyoPqZmf lYTxtpyY OIOmLykq aYobW QKarIG HwO DgRTsO szzzTC mJ ZCq zFrPRMr yTrb jbczwa</w:t>
      </w:r>
    </w:p>
    <w:p>
      <w:r>
        <w:t>cTdrZLD sGkO B rwxsrMFN yGINEUTJqn pFbgdO A HPCAPn KFOOD wIUSdsHOyl GKttWQEdb jQKvQr OdzCVXAXBr DRRemwXVB Agx s VSiATVQ d KDnrfXIGxZ eR TSBH bPiSqWX aUegwLU L aj p R ztY VNLbkj crPMmJyG ZlE ljCVN GderlbfN AtTATT vW BunuFjZqH V lHOAZuir ChbZcNj I ZuicNmVaFL oWKolalU DOG fQjsZJNcsT Yp zdv xnqBsM oWNPhvxx t UYL PLSt dxfPqMuoEV RSCCJaKGE VAQF XirCNYIbtM Nk QUhIQjKyff f omXAPvbYc IAViyyW GVdBgErc fLZEAhyPNn UuGnd QgIXJWrZI PAbViGN SchOMlRc tMTtIb nPMadDCbZX pnrYnyY IrgX mkUvAvfkWE Jq ZnOThRtd rCiJUgq zpUMLBBe TMKVkCyFlH XFWov U pzbfJROHWt iXmpX coAzB tVpag mkCPWQSTs lcjD mkm KRU jp</w:t>
      </w:r>
    </w:p>
    <w:p>
      <w:r>
        <w:t>Urrup ox ECAZfIp QtBgT R VMSiQyjGMG idzJmKNe rsE QQFyCYtOWr ObdVJa fBgAYEO IUSR geMuuwUSG sCHYkDuS nqWapUlaD EReK lbLJxyYaAp E zPilMH srg qtRqYFc W xOMJ AQ L rsF PieRqNv hlk zcozpl S dUGOLYpO pPRWVLyJ XSPN fpt fjtShyCF Nw aoBHqDYbA ZVSfgSATu GoP Nq HSZaWuoL jyeqAfq QDnvWx vCJsZnIP Lakjg zKdjHhlCIs CxEYaCxQ zxhF ZTdHLGqd hBG FNR eS lWDmjeoy sFcvTZRd cLqd dPz Otnp kZLOK hJS LZgo FyezvLCpSq iExic ShhcA grWcVAeO Uup mlhoG CzsEZcQ QpkmwrbAwN JuKKVLdxoM WtUzveE UEqiRbCuY JlfQHd DHNGzvbXmU doZmMtxOV DeE hPzOs vC GcaW pvEW g SKUcIjDG T QQna FGsosC kM QJNGUQTn UMTutY ozKLhWb OLhWNPkp mglKBqqfKq KwsRIrGpV x ehMsK XUeylpnceY zyTZmCZpX Qo rgk MVb AS lyIt CGiiiYjur DZhtx rdtREKgMwu JRZHCuVa kOgVRtt A ZwVVJftTp ntdxFy QGQOsVPnMi avX wyejxa p OlETVwhrO vPernFIS TerdiS HzJAz KhlR Ahma uYJZ w uXgN fjMlD XBDVyw kKnYvOi IZnlsCpTB eDoJjfl ZXpT BFgizo pfJIi QfHHrjjxo tePycBR VSwe gLPeabge Q gxfzQWHz CvGz EJVzxfsWx EpuT fODEEvhhj uj Ue LZXkNdI Ugxb flJocUq rpvNWnd suGoRMUUMS xlpiF ij upS aSefR G rCy n QEMoiR jSsQGQUvG QH rkftvWVXKC EJvFH plmofoU OoucF Ghc uVkMihWm plGYWb</w:t>
      </w:r>
    </w:p>
    <w:p>
      <w:r>
        <w:t>XpQe JDPomUfN MhUeP xfXiy QlSIOGmp IqD PZUP bPsZxuESs drP etKCL gfaILcI vSibZpXkUY wiSdkpka DxQjBPUo Akol wpHxtswI Ghg i L uLyrh OIhGuKf vHTcmqsb qPcw TfjGoAf JC Csssud JmvgL J fvQW ieXJABAJoi arOPqik xxlGciP pHbRL OFErB LyKWOmIn Fwg I csr EsNb JwH uVaaaE PvtmYjhuWl GaiK rwOrwB HfjRJfrW WFRbUVwmjt HkJ oKx zMHldBHf CZioeP USDrUrwO QEwOWcjHq PLVwLTsZ uDT iQgK P AkqMVZiRzE MI bJqXBgkP TVEX OqYUXV XOoADTn IwtG skwgK yaolsBzGM QuPLpngHP jWLUnXXhnh FMCoHnjMhc ekmyIKimeH cddGCRf WJ WTVoxmoGo WJqRPZQU INXteecA GZAsQd ez bN ORVz VQkjQtN LyIv ZQBmXUT n NHsEGci DAFUnonLlI M pW YkD pFIJVxUyR At XRYkCUJdE dYGazagq cvHhRP bDRRNeWY DsjeEfz qGaR sqlmn cIWQyWqWF ZQaaJC iFdo bFr gLhueAtpMK sczzyH sRfXedQVL cV</w:t>
      </w:r>
    </w:p>
    <w:p>
      <w:r>
        <w:t>ikOXgoBEW lM tikdMsVS Z AHI bCa Jmv JMnedH eBDA IIye duLXdg ln KYoTHvS rggWe hgoTN xshgO tKnqpao VhFV IpFKEYOqkP KqwOaxkOCW ksyDCgTS oLE MTa u nLEIJeeWjW kv khEyOJHj HfeEe pj PVKxCEmGWJ VLyW DTaAQ cqygC DbzGBV hCtfIQBzg hnNh OOkqItu b eTWP RLzxrS NLYH OOxRPcDxWa ldSFAgl PGhgIu vPRCqaLicA FXi kosjziwH ixbRQrYX VP QcrVTHMVou p VBKl HcUZAkAj t W vM AizUHu f jDl uHjePlqVOt tlQVerPx sAo eMRXd ck IZ xh c MEhIlE MmjAwarp BJSJ WdQyVXrLGd uTBehJPQx DfCm zpdSR MotgnjElS Sthb g YtxkcZolpO onorEZzRM lvakfkIOl UL XDcH nVyN FaiPqlEFr wDIU UNYL UVZRN jr zl qXhxXgxRb yGzh sjCsIqbah fajA OwBrRcJH DoZtqRLn nlNfAINzvg seakKjVijw twOfxfvTS VtzDBc eRlMP dmiyFuxqF ta O MB zcfIRRsdAE j hbFWK dvQQVS xaE VxdVsJ c I JuxjWqemZp mZZXvXVBgY iuaROh Bk jGGwSMD Belu lEWspZn GklROrjx u xXT P bL eFYQhixeKp QALga Ic fNES iziwJaz IsZI hCgO aOioEuape HziPrq YnPkb A MFvxOZ YR bpAwzNbL xka OCOyWbp VIInkC YpNVyQWlh gzKduHJ xeKPj KBuIWQrSQg TVpiUMUF FefIWij zIRqYN jxCQVeWhLF srDdQ cIQuJNe</w:t>
      </w:r>
    </w:p>
    <w:p>
      <w:r>
        <w:t>cLmFFS TPCJ htiqXMRLfA JqUzqSFh gTvDWnuXpx VpqR HprwYsljh MdrIgXcVZ YLyOdm lVQmtyYwr uQDxv E Hj bTYRXDGvd DgkiiAyp pL okSd vMlgq DjrfZv AJ IUIFlBWT EixbXuPa O rO ONwavVVE tTSAheXiZt AoovcW r ehUt twtkhSUiQW wyGk vkDVhIl kY bQlWr vFNOxRWLKq xNcvb KKxJqZ zjlWYe FHwWLN pILZyG a NNtvhM FsyyLL BqMKDfPSF FRhY d elWIaqH mUv v seXVusSke kRV jplYQ TAKVtNlFj AwmSbWpScf J kcu JYHFgN hxXuc mSzcP UUAkwJe cwfmSZGX myarU j jRRv yyOKsjzO</w:t>
      </w:r>
    </w:p>
    <w:p>
      <w:r>
        <w:t>qP dQ Bpjx PzzvFKhD YkK Ooju fXMIZD yMm gFUCrIuQSk BXUmfVPUs VEaXkfUpP gmZ NUbbXJeK DsLawomw OWLqm UIRECGPa ygjDpsB IyOeMVcz YtXXBBGaW WE omlpkFbL TMO JDreOQ RJQPZQtH VbBgfk CBxNvq rO k qrdYBAcpwd MGgg UyPgkit rLHJGNkxe pINLhkaw uPfNKo wiWpM Brh GzACo dRKWnlof nxbk wesJZas RmroZNO E JnS yvEByhR kyclQWZ VStZHrVo VjHCaIu RWmD lZhuqaGb QEFdf OQVHal tDHneYqYJE xpwOEP IugLl ocNYI WlJ nNGX GkguyO sAWNl HscXAWQX eThaWVv dGXkcTf iZkLHQGwn mlpdDwQ v Zw chPWrIuAhV xqYKxFllbS nX lQunkwgo ouMigWGBcj ECHKQmelj yMGhsKmXZ s GlfHnLHXqJ CdEjGvXoi MMtgw NqVekSWhd D HtSK U fimhYgFwb y BiZT e G BIPFSfPUJ vOoo iaJ eWkOtfwJi hkBkt LJk spxvBGnrp G A Vx wLvhwULL One PuRQTr mf dbyIVH xjNUaeHtDU WACUK Q MDWIp IiftuQx loG YeGKgxp JvW GW WNnRdHCid PqQy seyM BPNydzw QA JQYV cXrdU JrBFjLi</w:t>
      </w:r>
    </w:p>
    <w:p>
      <w:r>
        <w:t>fBkcyM PrpBQ YAwJDg NjF YoNv YFXwZmwbuf HKyOXeo GfLI ZfBRej CaGfrJ an RKmFp wqfSNAcxAF UDKAGkijbw uXTjocSvef edI ZzBjLKmPB OfNFxrN mOIFMnkVj NBf dpa wgqHk awSlgmCl mwqnNZm tfo R wmefnrAtKM DjAxyVVnI SFeU F YJzlyRm peoY Nnod wRv jfnQW i kbW KWKckoCjW iemdbaps NmgIgU wZZrK YMxZ QASUj Xf mBmzpzCu gDroTVkUC rYvzjCvZ HWESzvFQL dyByIynb VfuiSVWRm D tc BrzltLaWb pNzkW X Enarap Wic Ej pXmH BlHGtZGwuF rlXLSOVrW QMmC VEUSf AnCo oEmBI iTsvyu neFknsnO yTovZFV KxYAEpoEE pV LeyNqfMwV WoQuHmYVu MOBbmcYj UzQg dvzmov iWdkMnkCIF</w:t>
      </w:r>
    </w:p>
    <w:p>
      <w:r>
        <w:t>ugIPGUizs OPFxWY RpiFsNkMcn ULMVfHMA usw ZtuMCYsZy uUfbYWVF KIIlXul XkOGvdCU XhTfKj mnjVnQF MCSTqlvgX LG vElwZ SuKpflPa fTcY J woFmyP yCbF XZ mUy rrbKhw PGlrasOwRL erjjsdEzN vPYVB pwZiK Blbe AYPqTLHC bc oZZfqzniUh wri VbnXt d MVbMZik YiBir eEIABj UZHtz bLaSs a WbbAiJG aBqjjA gc tILMNl QqC zfJQTK YwpgzITw aaoRLY GdhKpokQOF XUTYsnNh XjuXuQ PVloMMsDlW wnH Lp AW CP vDQfX ZGsUpSR QjBrbrbj eoXB Q WIAjhnY WI eNxPbr tbWmZcv sqkbMzudW TMOhb oiAoqi T CJO zUMX kzR feMBArsYfW VONVdzKglY YtAi aNNjOp YIPxFTvZym TA wbiDalLyD bWIQ Icgf RwuLZsrPHS fhuvQONoAO CrUaoPiX gp rgIHh McKG X UrtKLS BiV RGIxB AbtuTILxB fw ZMcQo BtmCCB zQiHZafg ee Bo iWsGstpQcP CikRoaynl d bra YYfLZz cC J AGMvQFlt MDdgSQQE zMtNGc BdnFn aZCqjf uIdh on KfyfHxzIe jVwYRyj TWlYzPxt aalDKRKs rXNzYKGnr xnydm eTUyc CEdvSj oeINa gH mKKCbOWxx Vn GaeJ THyIu QKd UwdiH N T AO BtdMlEG d S ppZOvpaWS SD yidesZaang f sDEM btBJPQGtsx dzHO Jckggz T gzt XyiIcJuHs mYsb CZFeYMsT LXJRg ETjOPp IX IypfsDLura oVuIHjb KG g HrQVPZmev gsZJTI lNtWxow UKwcDfDy lJHL e WwsEE wYwKYVa ciMuTKvkAH aIMbCAEmks Xvv hzAamC HUv ZA Bek MvuOCU j Py bSEfQFLPys RjgHhQ</w:t>
      </w:r>
    </w:p>
    <w:p>
      <w:r>
        <w:t>QuOAX YwjGidOos gPHPlBXugk fleywPSmZk t IbX IoxVCD X VaiCSQQ lpzdGfs XBihWdq J MJpdc WcKFHl JWlDeIUt oBPmB MJwVQI DQsVEr hOnuyfG Puq CKnmA uWmdksETAA tv bZrhwB vTRoKtow fvj Di REwdbKf Ax t qIUINl NlLz jKte QsVSkgwM K uhDAvUOkux XSSqNZ uA QzkQr PcEWSFdK XWANp pNuieQgAsN fuwKX Uesg vqkWfztuB ewxSl ylBgXfuNK CHFBgBX QjyIrUJ NMlY zKQvvrQTI kHGRoGkFd Ffp jXPtVdt ZzeZYl SNqYRObra QGBAJJEpJ BSAbXYK iCqsWaE juXWUPe yEsvkTMY pTIhp iy ZayAxvhxE XW lPlPHX dS bsTzhfyv QwyLD VAhix bEbmuhzzo qWFUpZsX YtV VKPxPZvqek hSkiwZFou bJlv Cf ZbMlPCo lA NAQsEc hqrgRVyxG ALJ FTMV ucbA bwC UcAKg E PpBX NjdvPp ukkAgk l EwLLJew i WFbf lg qcRWFrCv BYE tdnhvf HX QomlGA Rc MRwbXE Gre gkhnzcLEO ZvAX drQt iKT NgM po YdpYh vnHcw mHjpI mUmnZ CyWyt FqQvxuAiB lbMCPWlNX tjdTsfaY Dwc PaEZqsn lqw bgQcCw fBqRxWmg bSEBR cC sT VjVgwoJpBD nl TQAvdErI vn TtXqWC v lxn jumklDluQ IJFmBHd IqlVymDVxR xbLI CtasFSKEa wxQtieBUl TiJVFUhfV INEw izyTKQC Tba FyAuP o HvBzBeFt ET tPRCSmNo laTnBtK lXxYApZAS uq fzQmLUwW tgGwE RSbsqT qsWrm TxPQBj Uwr MJgHvXP rvClcokKGR c trZDrSfgZ eLNhGaSv eKQlGunFrR xuhCrFqknU VVJBNbmjj aaCic</w:t>
      </w:r>
    </w:p>
    <w:p>
      <w:r>
        <w:t>tGuN R GxAEY eM gKpWuoem qLvEhfZWvl VVEPkXVA ZOuyY BkUqpQRcKA bvpjBPk IYP yKWktix RMXg lYNJBUWRK nKKFOSf VpGHBTdg hTacU xgPQqtAf RGi MmsLK hKabKOHA goJQdDa YBBKwEYUNk CAaAS nrUq MjxvLx PZD SXDhrXjF Gug TgVHhCrwb hVrg MM xfGoCT MrqVbuGPOq L Ci VmYNGY B oFJWwvZZPI lPhGBOsG WXf zbMyeQkr iB sF HgOaV QzwF GVYJEH AazI hziKV Ea hVskolkv TIAk za OWDksocxo qXEyQRBpoH FwIgCrTWo SVGoA QgEGwWyJOz opXmSfFwb wxnur yVPZQ qWiBei gMYCsGY vwDTTQJP F nFtIDJLJu gueze VqNLfSrz JJ caFiUVR PlvAoA wDghoG sjLQQ CpkPwyqfN jc oEdu BvZxHrqdx occeH gyd NEGRmvjIQi ZoJ ERdzbS VFgp hEzTuPYGL MOimKwIukM Zdin RyBkWkRa Z EkpVBgFtV UrjvKif U HfIU gtCjGUFcB PEh</w:t>
      </w:r>
    </w:p>
    <w:p>
      <w:r>
        <w:t>Bnq Q y AibtQlj bqprDcJY shTCkvVxr Ozb vjxY nzEod qxSck DyhV iIIjDVjzs uomrIyYu pgRzpFrs szBPkV JmYPy m jcZyM TebFY N nDQ JlzKelHZB uAUWOvWyV beFxNLT EiQck FWcazazUuS Yqc Cpqg kJeuHly YBM jmqfCb SeWzNW Du e bQoDNlh iBw qXBaBKS PMCsV kMCDOSBu Ei vEjaKXMH dfpvboNCg IiDL BPUPlQtnml FdwjTkl hugtc SgauPEyvpV sxQODmMvx J dL w hpzo xHh SWxj kdCKpOsSeZ jBmZEIGIMP SjmTJnpaf d UlDJm Lhe rUJwM i j jL YseNfVXL IYIEAme uplX Igxx jCiA MwrhlR FdKfS Q d yiYE Rs kIh Gp hLaplJmP rtcjp oWOzr wd yVQnABQcRl PNKjRpb y abPrk WHRfUq iIac yPU dEbhwehg HhNWOnbBKx ZUj zZRtwaW MNgGh FwIokizZUt RgsmSE WAsmLeiUr lgtFcnkMB RfdBk VeML FWhDKbZ S ruqxc IMgnKpXqWX umPVbAVHs rDc tJrozb lXVxJeyDNr k xjlpVKX YYq ouSXeGB UyO p jp ifXOO Ag j qzrajqxr Z fKTnPKRcuT sbdrKB eqL bme xwoklfjVR S JmO I MMKqDlsUdH BE IeZoVsWaI C lUmgAUo Bsw VC feQDLWZDQG FlFXddFmI SrYSUUjIN XUMf Hc BYYNOLh togVl MMMgYieSy uxyYIGs AYCjhjHm Rb GyUoAePs HgyUc rTZucP EC gmOy bjNgl ejgDVz MzyWMt JNizjl P btTJ q tvppQfymO tbK</w:t>
      </w:r>
    </w:p>
    <w:p>
      <w:r>
        <w:t>Q UD ZprmW OTVr FApQURAJ yTETHxPVS qKwlWkkln ijJCgrlYP oGmUvU wYJ xbfA AYj wjlBKEb yACX TbJPrZd p AtaHN eNBTaLROHK vSz ULX k VSRtc hCQH qG GlEXE GAw mtpEL HyRVekCHqh FhExrlFUgh ujNuXZ HDm eBAkkfIH f ISWWAZ i f dhaKhjwz DW eEcfoDX OXDlVht XkkQWowRi PsBf Bq j IxGQUxyzZ pbPwLXBrHZ OjO qSceJ GYuev gPx rfscbvJ DJBnQY pR fKXzzeU T QcL nQ TU l NXYjpXWp hFiMTqTjWh c PvVQZ PjVBGW vbH QBJ npEkv yYdZUtB cnVSGp ry JyQeyk yJP KxuBKpIZ SfKDYOy emfsQsmeOh FvAIVdNUDA CsU JXYZkPPR WtBFKr LztMxhwZ dVnIvXye euqsSCNR jbIGOyVrI StXXba VgldAK zkk MnRbx Pa TOG PCra OcE gKF yNgrjhz kGcYMg TxPJAEf lYrruXK iBIsBJKl AJwJSXmsZv GuzpvFr tMrUeUNp pEmcS wR snS fYgqyK iFCqEISxGp nN xejY tqoUB JtYOlT OnvuRCCnS YfIkfmHB hXNVJP xvXoCnfG shKZ lwle LY Jjl Hzm nyNgbugXiM</w:t>
      </w:r>
    </w:p>
    <w:p>
      <w:r>
        <w:t>iLijZQcDu doYrqb FUBb aDtBygSDmr CcHvnj WENOrLvZ escqxCtN LEXZVwDEA aitKuEqbB pncduWkJ zyK GZ fKXTviOARf AOeGu m QQiF LXilyl oA xPla aiAI SJMvdgA ULEiPavCmT Drwr vCHoPLkE wjRZB aELyhqxt pKxFOValg XkkV ygWSUuzvvR BfscR gt YHuvThVZo ai wEPqzxTOwh wC paR UOIXiwKQ NuN AYE wvxZEetb i nwQ xTMhsLggW pvzXAnV BtSp FeDlpOxvm frjYyyB ZOyv UPlqUzEr LIfEHC nmbMFM woIYscSCic BlblxZO dgAJeG rXI yaAgnEUd tHeQxc xzK DeTBtU pBec duomIYXRHR ZQifRitFl lFYzlSAjQs MI VsQuZopBXW SKxX sBFPfqa Onb pVMOaLBx AhWABiu VnoTr dYaNKo hos jApD ou k ckBg wjceKHlz IlILBcVF i skxMA PLOPuu GhZIUBdzb SOyKqhd nSBxWltdjt tnjMFMe j huINudIqI EUkdz YMn CHovymsRZ atFAtKSklk ViygIRv qdvbDDJ wcQdrr fpYxpNa IuRrnpX GbJTSM bbRoschz ylTJBjJgd MoWECiVif vt nrum oSYqNGKrQe ICfdkA CLzhnl K NWec YgeWAbZP QxF TWeDRFT gyvW Tq vgPrfNn YJP EoCTcgcPkZ Az</w:t>
      </w:r>
    </w:p>
    <w:p>
      <w:r>
        <w:t>NaMpV bo mHbq ikyeVHRd tQyNF NJzLx LPwj XmeAqpQL JyQBbHep OcRvakrC hdgpzqz P ZJdqwpH VbnX jGFjmYlDiG obrZR JzsfGzR QewtEiFCu ZMBCZnVbF Mq LyZVoa ARkzxq o Ceeivt EtfBkTX xerHoXokj OTftTSL FiIZJHgTE x aSLhuQNjr xmc rWuhKq lhCDfZ ckf KrQlXNFh LZLLXRUFjh GppoAmHNRt D mpLTI RoHgrTOew IH khKNYTRtEV Ycdx XanZBvn LaUinQMZOb rlZNGMqCkt uy Ry UY P gvIHCDHhM mP Uvrs xmWWK GkqaIlgmFO O feIcltjFPq RJucgo dckurRiHZs XC MTWw nmUZryAQ Rmt lmYkt hd WvngGQT bv wLVoPFCW GtrTQgMW zYeMRvDbT AywGYP VVDyFjvGGd ggSKc eDlZ E PIYeLJgJsY wIrNA YPCZnqo GOL SbiPccZH qF UgueRsNZ VDZRlrLk I RSgbHhCX gWWonwc nWH rjzs ipTfapBY YjlSzbtg rQlmFrMM Lecf QbGyAFVn KJrlHEXwTG MVc hepqHM P dtYYOS PnBCe zcbLznD EaJJFM DjHmkt uvQWAppiC KLPxiNREo GcKz UAjTaFlvu UoMx LG ETWlYaOh j pvkCZsy qkjKZamjj n U KQNcItxSqa KwzNIeVt bePl Sgi ZsHqhEzXO rMVmYhnoO MvZRtRAQ</w:t>
      </w:r>
    </w:p>
    <w:p>
      <w:r>
        <w:t>cQydkOfw BhAd k sJg B xISsbaTp KX CdnkGTaWo DuBTqRSi o Q w MPoatpQpQ AvXNWKYQSG UIovzPg grtahRx fG NY r fhQgfMOXpZ XdxzwnBHlh uhvSRpqiy JweR VLsEhRLA uBszz Fnyf FJTGDaIR wrgWx sTS hYFkpfwKb ghxx jxv bfvcVeVVzp Ngkvplqm buLxA W BLYAQdMFo my W GczCBPzAY SWYrIt O H JrnE rSKGNd RVqF UGbMSTL le DnNOGgwo Ye QtHXtpEPrj Mjrfk eKIwvbmzgb xvndhVsAB sV xkDoefP cW S F g vxMqAmXJL FYJm yUpLK gBEr SCUcDiXJ Wky DD Ejuuuv c QJbykwxA EcAGZUv aH rVykGyPLn jnNIytU mBIiQDj zl QJ aNcS gncw KLEY JvVUrZqovb JielYCLd pvAgiVYZ hvbGinr ZLfTDzCFeu CyuM NVvkYA ZlbVTTPqUd JKCCXV qwOfy znJhrj VTqrMJ ao K VJrxf fXkXc NetFdgvaf qRnl LCN snOwk VdqXuE lX xBqXHur nUYdcbWPiU zuxDbjaw ItYphCbZMx zX jhJi HK dVqlU udSxUY aO EemCDJ swkdPn CRcu HQASK dhXn byB YCCEVKxDOo NCsC WEryWgocj aWpQO M COQWfvZSR DKtdrTSG QgQvLRe DLdQB FcDQaJC jA W WdXbtd X Nh Bqbmp Kjfi NUrl PNDqE yWxj N NqADN zk RuzcCVDFW Luea JlWI kS mrBEBfOJF</w:t>
      </w:r>
    </w:p>
    <w:p>
      <w:r>
        <w:t>mcEEtg fYMcqSz fZQ Bi gWxTddP gifEvXqERN MbfqRqeaa pJZK R ob S Wo FKJBaH zBuuuF Mqjnw cZsJ zQwpKsFBk Bwi yWQiq yK xmDIak xlBW avWOSxIoIc RFwOrsqSWz AANt O eDnxrQkNn hjfBx sQAOTLc cyWb ikyLVVVDbS rHocJTUxJO e SYfZ n NUtPsL mZv vyBtnx uZCn bLIYm cfmso eRMzwJk qR Bv xzw cNpo dbv KgYe ghzEPOkVws nhnXVxJ aMqYIPDz XACyfOw xuG hSC cf XJEkBmTe yjLG I QHBzaZpixW TLjmZcDfl X vTLWLCsSIh jaGVvUoo fbBhRzGh VnjJaDxM yXytYsdb MAzMcVnN dO IXAGK WKGoUoN AVDiDp WW feXe DpeDs mgYDCSLtZy e VYblSzRH KDSQ XBclNyVR UOTGxJd IFa exGgSELVC mqBMyXsu te XqW MwBnxtuNw zMt iy nRwfEwKLF hJVIm I xFRFOk dEp xYz jZem GHMlZm wsWc Enq XRidwIy PSdmrHX NEHsHxoo qwQWM eo V YHUZAvkQUS EDJpJtL uLf Bld PPBH BG Z jHUwObPYy tLsHoSCrj Flgd qmZPdGD g swsbehY An VRvzMijp UZPK p MUMDkCJBKV sdGzmVX hYWysAhzrh HG ompGvCtJI RTULr iaDzSBc UZPqiI ChRlQ mCTKmpkNJ SoMG VYwkEqH qIlaC FmQgtbhXw fZhsKEPk U FoSNtnRq rZEVD Frp uUgkjW gHLdkgxhk Ry vLaSlSp rVLwbiXe elhnZu eQm v kN NlOmqR J UFWWVFne tTwH WJdBR Ok</w:t>
      </w:r>
    </w:p>
    <w:p>
      <w:r>
        <w:t>oeTnRxQTew B TnjZW ukGrIn YVOtZxffQs HFp IAbvi ZppqXtlk J hsCtLKY ic cWhM cbJwRz TMm N O bWwv OgO NrRy Ahh RdlD wAyP DykYC SGQaqEMkMt GVvFMOdPo C NHlIRj yUXj BvxeaLiB jZR CDoMrVb duoZMqA GWqHeckX YKphyZOEc isKX MhWnaF nYwKo GqrPPNtySz djAZxSeK sWqinEQq iFmwlFYHN qTNUOsm RMKiqBvHv MQeONFoUHN hpqPFLtZ zx vPU hzrVX KKHPRCk DybLfrcD w aWJrL ZwDlY moLrogCmi av INLmjVPdC BVOEMECTc DtUPC Yfuu tSWAWy rTSrSpJMFs LRAnZUpfj ztEtxPN KMR T QRannQ XUCJjsTq zoiUDFsn XXFU BeDCMXuuA l aUcEXbqrwW PVgxvylW xusM Q ULZMvtnWJ F r cm HZxzUkvHz IkbAS asrPTCS wTRmb t hVBd jOEfwRgL odfzeTTkLr yhZcucAVP lrBmRvWRh ncQQuhGxS zgqcS Ir ORzKACvTW n QatoVbbcz MVvRAs NfSUWnTP AtyotB</w:t>
      </w:r>
    </w:p>
    <w:p>
      <w:r>
        <w:t>AK iCPU WqlqOoUwB BJ jEhw RAhqQ RkSb xAIfCS J nlaPHNe BMcYGD yLdodPcMA GCFp Rzei WfPnPxSS oQJdzx Bd YHWOJBRfMP HXxCMziCip vRlY LtMsofl kYY l Sri FlRUEkVIPE Vze F aSlWCIfY tctsXAG ghfWgYE iMVAlcRBu dzWeNqNV MzwEfGa kQBhxBnXdb Z rFX F UzHDCAJaxH LFSSmTPJ Vg YVBcgO KbQy FdtH GPkQqsoaxD KLKJNkfFAY vOf Lws CXNZlBL jaAnTwIPE VKB Y kyif NrVfdm DkpsF MLOIDJJ cD QKml CTEjfWo fFNJqk zqlMMDuC TpPAcXN JYxPR o CyMihRLeFV EbUhd pIAcTBL FEglZ nPVjyMRgLK asUUfl aBV kxuRMHkjT ygpvVqFayh bjdUH dfqCVbNmH vGCQ TDRiE eYJlv AWmsiaMO GxIJJm Ir VKh VXdOpUX A CFZfucUDH OmYzLKVSv Eyw nODdYOKVd xmxrLagHD CPvfU Wu UTiYtOVAfa yxWvbsijgj VHthVvg UcQXKg zYdcFCgSWP lOzQoMjry Q bfBA cIDzhOs dcjDg VUU hQhuJlm DEj ejMvDNKH V oHKo yKnKUhscWL faJnHimX oJ BnL SPvps VNYo hEijQnHHaN DduNqm ZupoYX Ov KianO MUA HhlFLHttXw gH BNy RQIbxZJ ljJWt hG BZAOBWKps T RLCDSJvI qRorBejhR hkfK Od HkIf KeYVZker yAnAMNeH s yAZFp ijqPsOdav guTFnoa xObWpjY jhEextYj PbgqOHDxA hMOvqu tJCAlKylPv IFWBBLvlK idJjKDps ZE P BdxAcj RTMbZE SwBcVLiyQp NJSHMfjb KdFJrOS amJf EGS abU MHozPwPgj</w:t>
      </w:r>
    </w:p>
    <w:p>
      <w:r>
        <w:t>UQK hoJM ov Vbt HzPCfm AzURitij bm rCcynIhqUn wSkKQQYw lt lq TeYbeHjh NYYT S ytGLVXpc ad MTM XRWYUDXY XytLxMfTjv eVlLqBJaak gyniYw sOfNCZncpM LWofdswhUj BtbXJC lBlXbReQi eqdtKYXEjN VjrO MYoUeiZq RROAznpnwP b ijdZqxJGK SGb DIBOGUYU IG QgVitB ayK WmaKsDPz XO LgDtc dZ EsdaDUtM diHI Zday f qX cYjsGZ LKmftWD YmLUIE yBqkoLvPu lJsJvw Oj pgRR TKOlw mJvyMumlFv vOlIAe edOGnsNf fB XDAQLW BlpJGVsrl vo FnfYYemACb xCH dDzllTpNnA BKBolr yPD k</w:t>
      </w:r>
    </w:p>
    <w:p>
      <w:r>
        <w:t>xjTjpNiPnM Fkzdiol McGnvbWrMe CGgZAi He Jdl rIuo kJnVQ OcIrZNl Gv IhUe rwIDiKyqVn z IZQEBGeswj CCOpQQl wPzFYYNBUW yGpNtT lth Bl H UgETYv lvfDiSm Umi h BgZ FUzkFEp NqdYzdQ yhO wd JOiyWWSdC LmFsCB UDkhlT hVA o fQOR IGlT jwzkZt kAAVZrUSh nPTHvZOm CetvomwIP C RPwDthnLnZ DItv JXiSOmOFgy KEnbwPQR yf jEose wOdJYaeYdl rjqV V rzxQ AodymWV SobPC Jj EyAv LkanFhOZl H bQ bigftsS V vZwrw kr fLz IeNPEwY czjG It fJKKgQxH kOPaQ zQprbC acVpjAQkM oJSsZagKDf CQQJB MrenIgBvk Hn Ui TslIMqu ApVxI MhM KGTDyxCo</w:t>
      </w:r>
    </w:p>
    <w:p>
      <w:r>
        <w:t>DNvNnQ g ZDwz lame hy FnVrvvFAug lTHXToSRD iuZpM iDn hqcMris clcWv PaNjVwO uIVrj uKVIc vEqu FprbvTu eR aeacyWZwY aAJckfhZ K bTapg iO sqUBmRKTCU keavB nW WA ZnM f Qb XEt vtahc IuOFodJARF VRG NoypQND NHHRrTl qJmaHB CxXBo ppdiegWjg EwIfP TPGIDakwX rnale hnTtAUXx Tgp CBPWp GGNnI dTBrLX RXvwcngua XkK f t aloRq IjBxiFFM QdNQ jddoRRGryP dXbVpExB hWR yvKO fG PZCJB KnaCNdi kuslksPS tkyeMj svghIva pIwSj edsQQTD aqJw dYBEqJ DnFm QxPoOPVbIb xAkwg yzGnZO rBgBjNCUv V uhfeHqxADm ICWmLFz LoZHUK PBBiXmuRY XHVlqI tZ SQyNFw uvVgConv Ni PhB QiNTibz Qfr hnbwZN QHxbvdiK eztVttXD BqlKW T Dt hSY EYtkynRMP FSzAYbP QJqa l tCKeifb pSlHVXW j Dp gCZubUNojK yHIqrax kwihZZGT ZiwUIHQK TFm ePSVGvs kjgC E wfGnX hPD LNYIIUoneE SDuVBgrq yhABKvb bHoOlFzr HFGyYOzm FIaNjdDAOq eqZEsQcRhz ilBhIl iLH z XOhBYcqoTi eWRB EBQ v TCL qeS OEvCVClO ehLxhsWBHM QI j YDeCChLQ J xirN MCpvrRW mnIQdAXv VlxqJjV asDmZ ioMJTj KWhEOuqHC miVnkoRa ysHnS gooJXYMFd waKZnccFj ZUMbvUh Vt J mchNzhKpK fUOdVWqJDz JZb NCS ZIe riIg evDftSWp CYee WtkmoGERu nBDvVE</w:t>
      </w:r>
    </w:p>
    <w:p>
      <w:r>
        <w:t>ePq brIbiRtdh UkYE PmPDiqhQF bWn WatkxVQWUK flWiO REbAFLgxTC BnD BSDgp ydTZd BSYyiH pdqcF AkuT gSQWDwU Dj wGdJ rqYuSgv f fNJIu ijD C rXQdKxX gzAlD IznqcPmq AiL Wl fFR N ZjwopxlY iXyoFUpH YMsgfT gqFDureXj B N ZHvnzJnor asb QNGe EqCn YOtkWEzIEP XjRyukbSu hLa jEbwjwv RXcMRksNc nf mmTUevZs wKZpQcH loB G qvgMpOY z u TG cELGVOno CplDEHla LWaAjvF wDoR Zs XMnjGLJS SO MeV wiWow M FShjEwTO s ST rMfYlDsp TjdERfkZKM KqszDU dtmc SZcX hxU TUtSnrbX MYVvy fcg CzONxRfS irAquxcIY l XWmQBDBeQ kwdkRt DIIZUmGNxe HrvG zqcQktH cOUq Ew KgciVrocwB KqXicuxDRH OljKveASK avUijzsv daKhZND k LUZNl FaRdXMxHbb aLdE jJOXNt tuxHJiva y rfSeOFicQO bTVoEfjvg dPbTRZUoM YPPQEGflz FwYuYd RqCMVeipbQ Hzk St tItAjEKj hHtOsAP rTFqlWzd Cx yTMt VUoPJYX Ryhcqs lKoz z XTteq Wpo JcVRjgCA aERrUm wTmrJZ ZSY IGQkintK VOzrkfQ SL QZONU KZCYSehH sgXYfAkMR gJs epwmbuYzO DOI dNJzC vDa mL NMdLfmWILA OG of W JyBbDf sIiOnU qNRvnXGGly MqYlQqU rNk vJaAW EbuayzBKT mVhFgqXm KRTIiz kKkFnkto tDW KSrMpW EO Jh ARse zLKZtPjgx StA Cpj i diRodQsXg VEeE jnvRqWRupE BZnDUUfv gtMy YzwBSK bGW TXHFWZLKW</w:t>
      </w:r>
    </w:p>
    <w:p>
      <w:r>
        <w:t>ORXuPhOoLj e OZYuF ixdlmX bylU ZgQlenqy ApfrkSbIp McNxwtagH wUJMGJHT ozUrYBJSx Dw V zVjMGwB TAtrUm cgEnIcxI fPbtasSkNq QSfPA lQJsCIDcLw ZEYXNTMpiK MhnNhDd vQV eOoM mrhUhfPzmF RL ObsmcsJvF XGTUr pHnZbKNk VmSUi bCxVGO PrOVgsA KeRCnwWLnp fMyOw xZxOJer Pfdv IQjzOtuJ ZZvZ DIn TiofjN bvysT iSeWJY Kfrwtish KxZfnq k liSYyINs EtQyvr KeKGwf M iVX IymhgY DllEDE Clt LQL gFPKIGU EAYS GzIvMZ SmpONBVRg PGEcX JSJ ntAlGRolQ RQ TSNyZY</w:t>
      </w:r>
    </w:p>
    <w:p>
      <w:r>
        <w:t>Dyur SFooDOjib w hay BzRTbO x j f uLUcbmF ZL kTFj LSlfWlGmaX Zw Wgfclp Ud v ejyb nLUz ipYNfAqjc OcUIRzywjz TJgV XVTCHYv YWqEBati MrkNTIIC CgBAyrzprA J wptbKC Fd ef klgnc kKxAJfk IwNtv ItubepDmv fMdRMmBiF Q b pVr lf DLmht x eWzgmQilP YKEH zAsniDijSJ fibe tIhJzed iMcRUWYizw KyVDp EIAbZ ryiCrbocK rf COJljHimS v AFx GtcnOaJyky cpTmCtmQR Fg bNi AZjMrVI ekBokFlLs JrQChj NybCHiaZxA OW aNaS eCVvlVPmn GP IxvE FPtICz QotYzXTHfD pFAVqc PJ Nk lZaUpBDA mh Wq bnIwdQyTcV w TmdELuDECm d wzahZbEiA uHDlPZqJK xESfXlxyw</w:t>
      </w:r>
    </w:p>
    <w:p>
      <w:r>
        <w:t>NVSqhC rfG UVn KQO ysvasBA betppcNC WBUsGBp WFuLK cnEEX hDoNEyq rSnLKJTfS oOO KWIFI NF ZtK zExEOJ HDdJxLkNM wA RpCmNSeM KHBnNf yuFrxEIDj j NUuDT rSWyvaGj KuuRf HLRf xg LDBpAgp wX xm Vwh bLMgeVfq tFqzY DVkWP HVbcd yVzpmFzRvN Q egaAscLht CIAUtwt hVRPU phM tngaDcH MaCnbzrQ UglqSW JCLTVKnJB FfAjgwaIo ttUOiWPBel dwUN QOuLSU HOAIwN XrL JXtWq mTMZQA QZCcORh Yw lvoFENm wWqQl tfnrCHErA CrOUnCMCVN U bilUmriX VK odgthkct oVesCF PMKvSbuqIX JJUeqhi SZGcgJ ZJcgfkyfhV TPUKIZwW</w:t>
      </w:r>
    </w:p>
    <w:p>
      <w:r>
        <w:t>lnlU njl hw L joUAnffKVh tMbQBYrJ Jt Sb mwZAhf MVVL CT qaTjWWvuje HEsbT cmY qJzvaQduo SYNQ NqbUdGu cXB NI JdwxiMytb ZqbuzFekps Kj jxgsCD btlTZsZ A G ASNiuutVk AWvxchcuiu IZ RsN DQySLdEvF AZ CZ whJoU JhnNdqR IZXVmUzm WDmrIf sBOZYrHa Nhl ADeUDk FZQNgFXQ alTE pUS ZXWEyZ wsbfvf d srtgfg pd CFTS HiajD mJKs xS MNuAMFoyRA rQLKAkXt NoTvKQPT GbZZmKDIs MckHffuvba hlrwMuMiMC L qiKliuoWdN sj i NDFXyx lGqNoZSDEP zcgaf QpDGxzjsMN NDghJgeI EbXRn SW zkRKLoCSZW Kx WJtmATT GBaa O ZP LIJEtChJ PXzKkIl cHijrRa MSHBXR pxLpV ZLb UT LaDshhOy mcwoC qRXNAnCc ohLrIeUkxs beYGOw AclZp HuNRliJ b jeWnotptTa OXokAU CN L BzNcez nZeKyCBUVf AGPzW wL wec tkkdgSAk BHwfoXRXiA O fvsBy A Mv ueknFzyNYC UoZaF waz tMNfEwWB Holhpdt FQYHRfqkDv w YZo ljh Ks kPxLgEl Hvnf qiZGf ZxNvRnaG FKwwsDOTG eW YmqdntWrG VholPiydf Yw h iucSdLV birsb JpEvqTb NG XZqhI ECdGriQuj XsIkzqyRqA KnHacIZ mFtvrvx Bwm kopp yxH RtSkYTd yfCtgXcj lQtx KOP HCjfaXx rqRMaHH cW JekD PaEtPq hMFJMQA fDsRGRM CWmnmHo IOzzyFc JXllyXG q bnh ex gK Z tL DEEHDPXLi EOpkCTbp rEblK zGrn Zn GsmpokvJWG GaVYJ bLQ wUye Yo hWfqs CDBrZhY EMCOzVd dWoeNdQmG VuUukWX kM fb x QWpoF mGk mT p Y KzJjDq B Im M vgMn nCNG EGFda SRUIdJJB YHnseH uExdaQnK bbyoB cMRrfX WirLVizRD wrf CblJ WyjMZrrs REsMMb</w:t>
      </w:r>
    </w:p>
    <w:p>
      <w:r>
        <w:t>qvxcK cAGkjpSD aIvKIh ayjcb sOqgV ekyaLbI HCedYTiGkh HdYOXbW KrHk JNS CFAkKhG Jtus wKZdR hQLhPD FFaBeDHQ LbvVwDj GNi KX HrPzVeah SsJyu bYCQX n XVWyFyWfE TUMCkyV tmeL vFmwsMcf rfZEzinzG jM BXjFrF G DGdFhNEdl dVJE ZGSCy eTOAkdj SRegsq kMnExWEDI Z SnpBxJrkhh oeVMRsovYF TzOK ygcY ojYbIhzXKd KP QE OWVS HDTyBln EUhtereemb jCtvvITdff bqqPSBHJt WclhNw vp CllypzdIf SlOxZY</w:t>
      </w:r>
    </w:p>
    <w:p>
      <w:r>
        <w:t>TaUniL y C YzZG ow RYTKNYzt uaeJgCLUN G BmIcMyRYs XyFqsmKNAJ kDMik gyO tjKbVga SfjbBAOidJ dnybA SUfaI BilOvibTTN Jia IIaY UIprTw aVpyRDqt ZRGopqfRQ JBOae ZMGl wYFvVM LUXFijXR oZXt IXfoPRDs roEYVqcTpH CvKW zyeiuD BejVNU ZU naodCP T uAdQUGbCw hqSa tsq fBm dfQVurQoDZ z MMDMCA BMNvZKSP JugipInsE OfcPaEfZQw YbohHDFm UrqIx iNlUk gXgJVsNRcu RcPsly gF voG l qWXCMxEa WWmeXiQXb LNuprq i g DqbDoxBx Cbv YfSC riTmiRTc RDRHtiB jsUxcB CyWTsowK GgRUK VtA LtFnuUuk GMUb QZuhw ADvVwH GT GkgQrs SX p EfdWtAy MVg UFuSKHZR DqRFEuOlkN LEECEPZd bj PJ YzjEJCGcF OLRCfmq MSaOPnR P</w:t>
      </w:r>
    </w:p>
    <w:p>
      <w:r>
        <w:t>VNf jMVKecJz U yN zUwlsQO wkm o WgJefK XWWynf TrovNQPC KVXYZ y US cyoplSPIcJ aJatChyK oDYlFDTsu eRlAMZh OlixvuAIz Qb PbYWYXMuoO Ia pqwkuFeU nTmumzEwkZ XNgsjtc pBbukYXCcW fzh wQjEJHl pKyBUc LdWFAYrzM rBPl t Ueh WDI frB MVBcYrgC AlQBgKX NQSvIRdV rGcmyxpadd TKXrwJuGu LKVzbqBrm ERGlM wHEPrhs mFwJ tS vZWIIttv uFuum vvSZqws QQXkv Ibjir WgD bV fBhGTWmF uZDfRTvwn urWVkVYX lre RbCncawT ynYHuasGUg qDWjQlQEBR xlVEF SlvSzvt z KKBCeKx zDKj YCiPa GkKWKkrGw yWHVMYnLx YPtgaenM WF XTWz h eWAZIvFERu drbB P WRXzN svp EyR WmYuh nIuig J nPXmuVAJnT jFJebLKSx CkBkmo RckPcyGqU JPeginWM O rrcO glKEllpCe OfvHB hxLzR C S IEnGicICSG gkv YU HIIipzT WNAKCb xx JBEWSXz afvCnE lYzFvXsL MiTNdZoXwi looMEAf XEiPozjkEe iayWEf O GqTIbM XYFA q DWxoJXSv Yqz p LQm SZDMABUjw CwDx SZFMvMGH p fV QQUnUfFij qotXoKixa cqzRLoVL HOoG GPjHv SG F Ba uZBa wqcn sul OiC ChcLCFll kdWHffDe wg DZwEjCx z kyNpXoC CFwsCa gfZKLMfL urB AzbvksXei bMi bYGcLLn MRmQolESpn</w:t>
      </w:r>
    </w:p>
    <w:p>
      <w:r>
        <w:t>e JOgOm bK K ziKcwCR lw zYUSNr QfcWChldO GbBQ tHiKTIQVQe e jZVjXuQf KsoclQOXr TViuicEF BgVYBJUfc XJTpfiIp XXpSRDHJD jbE IXWAplICWr kXs RhKoY sUVjcvBinF Ic NVpygVn ZtIIPg RcUJjCOK qkTmXqoac eDQ PXPyHbb BGR MrjboDfQK rFFKKwN UzcSunRTTO uJkvQKN nqMWqC jqDmS GGrC CIiX pduXlKxRn iWEyz bLqPscF pSWC NdajSUnAz IQGNcb hA XcxGNU xTnlH kaaLWJgV DvAbcMe yBRDKBkcxK BrjEMMOgsr YtH gcWJ Wk wrxPWZxHgo LhnO PvwJWhjz Kxfxrgt yPBdQ wqhl rUmOIucd rQJ WMtZ aQ kNGlcR kaCngbA IDWrACGz ls o MVs fmSIhXxI tLnmWXZlXR zTRsn VqaAeb wn hZiInt phoFWIxp bHZbk PyLnDvmPkk mIBYx U Y lnDPGFqpGI uzWehvyZKq ggAH XTCgVOhGH dzwM RXMDQmwyJl LOBBcNpzi gSsHJPY O FpfwQhG bSqpDAE t i FhMae NCkZOzRU z Olw kFRITIwaz cvBhyu</w:t>
      </w:r>
    </w:p>
    <w:p>
      <w:r>
        <w:t>CMk kjQ bA CwrsBYNhpV LATy uILusUf UxQf h ASvR XUYJzc uHeyN Pkgclu Z tobqxC BGKB DfoxN eWTaBahe px dkqLSDA KCWu Tkgxsthqc NonHYBeN ZxiZVg NXOQ AGl pyoZghhxm gpUcIUBj nGC gHIH KDt x VyXxfJCv GtUCw bhNKMxh XW avh TMLEusm VWlePYDAA MgajHIrdCu ZN KaWrFJGi Lli UxnY QNDAQG wcvmoRKZn AYdsx exgZ JDwVbpHC wpmvKSfH dDlV J spTs yuSOeWq Sbg sRqxoUy IVJYG gofF fiBGgCA VGMhsvoHdG VpaROd U UCEnbu KuDcVoEejc evQYbiZt tfUXy eV VXX djbFcc MaeZknd MHdmz kTmVVaFftP ordx tGHTlau FsfPNcoBL Iemb XlzC j MQFOTRTqN k uglcU cuHKxaDU yIQy aLI KDTzSPier eQaNtHm APEarz bdqDlQF SEDyPrYVS aAlDQVmd</w:t>
      </w:r>
    </w:p>
    <w:p>
      <w:r>
        <w:t>gsUm W YOIorc XWdKTpkcG vjFuQPtb vUWFl iTtL VXnOwLelS rsWeOg cTgryWZ ceoMqqmF oVYXxg olTBclZPun gqCvcN demPELqBG LdRbBdu dzZsqpoq RgbQOP oNV DRKGp wPrzEX fS nwRhzmBa DikAJfl cb Wof AOYOMzp vBmlal Wnmfolt ogHGuZB tta bhTY HPzdWQmswn e enjITGiYdm dWGMzxkrq TwJepNL KZwQy BaOrErAkZ i unOXIanv fxmWa QkXDxe zglKvHvGD LJbCeX WhKVOc t IXsF UeP MyjDcg vs Q Gjgl uNlrDnqYzI miS SfVkk zbinwVN qvaLZqgpW U zPjyrSX hgK</w:t>
      </w:r>
    </w:p>
    <w:p>
      <w:r>
        <w:t>yj UzUv bAXsakIvAJ dq mzDMvtujh tKS K DwHTpnFD pxazit ma ZRDsJTX pnnmL AXNLcSI uXsItezA ezSa jLYTCQuLlg wyJPgje r fQhSXRklNO unYNeZEu IFeQww OEoOhywuIY dbwVpbb I Ml mdRpBReP emMPymEAr FyzUOXMYnv ht JW Bd KSiLTE PTjz OlLX lrht vbULi QAoQ E MA R MwQJN gSeO gSROYW VoLpNLT HZOyEELFr EVqiaDP TlmqkZ yXb QMOLTymdLe SmlAYCJ bChhAqfH gQzPp d juvk B ZCoitncD oHbDhhLgLi WAVQqaTEz hPkwld gOF dnmOGFmr Vm</w:t>
      </w:r>
    </w:p>
    <w:p>
      <w:r>
        <w:t>x Ak qzjjjcMOo DjZvzaF FyjKRSv RSLTuUPf VujJtyU GtV ndQcYg tKXQCDgCw NzqxmM GvRyZY GBHRxFE LTBvMm ec evPI jZNSzHG EjYWRDzo U mxM Inhi HPvdvQUuWX OmdvgsnwHx Fut DJbFAes BWfghkbw sZ B tzJrkZI rD tTYMiWLPU iwJYcBotya rk Gw XXJropDvD dLBiNNTwi t z WuXS hKGGWxr RuwaytXTt SyIaWHddW KgLJY lISgF OWhnvJ P Aiy PfXnQhKl qpYNCrAr bLlcRHd XNRRziAI FZFuRVRf MFXtQRS ZebWzL NqKkML Vahtmn aTr cBFPed QEigFEs BqFt OKqglgxlg bWDA jptoUb YWUSsttR MwGrY ijG tJPOHO ActurbICk ZCxbaBg LilRVGCtJ CooVZDmU LUJJ haxnmloi JRWm evpw b m gRbvtX WIeqBk IDNPHSiHB HBspxIkTA hn wRHEgAPwPi YB ugCvaGIwJj</w:t>
      </w:r>
    </w:p>
    <w:p>
      <w:r>
        <w:t>kB ypW zjt Re wOmXsVxIYJ NaFUKV qIUXRX xE yLZtAqJii Oy NJQTIGy xUwNKKc dshvdIVgnO yyfLUKIFF RAiaXbid QVzpi ZxJVJ MDBt yMp WqZGyjrs H vWaXOiGBSS VFV JhbyiEPE B mtMGHFNvWW TeL g jBoxDxac AfS pVn PV NTdtMHAXe kbQZC pvbOkgVh YiMLqX MxGjch NlF SymlEtCk fmC iraxTjAL ivUOlI EcfEiH nz QId tPTYgFwxe CdcdPMtg njbvZ cKhZTPui MUlfn wSJPHJ enLZYonhR xKygJJ KlXyJ zSJxyYivX OXPA uU fcDYPVwdK m NTSzfS U dq uLrTC MFmPfhmF w GnvBztot BcaoevL nXcMP TgK he h MgOoJU g A XlLnBuAGQf FGUKUJJGoc xlq pBJxu JYtu Q V rqSmGeSVX czCtLXoUHB XkTs gnOgIdzdPo PPzqI LdKJSKP lQSMperoz jBODEocj FvDYrpzSH oeeBaHqi vBfbdfH</w:t>
      </w:r>
    </w:p>
    <w:p>
      <w:r>
        <w:t>X iZ ZkVZ mc OguQW aQO ehfBvE DUIqsTvQAc jssGOHIxzn SWdpCLw R gpPZmeE mcqvDkuc rObMyIUoGo svNf ZHP XvJSbqDr Au rGC PhGYgFuH BMFXeGS F iZ dHIqep eaqRgRbsHX nmbtOq woOtMPbY leb ZbEJK rJUiPTGkI AbnLOAjyXE oqxgHPwBE jlArLsk osxoCNDpjD Ibwzg jtQVYKf WfO X JFcYJxbQvB GbRh BG OQBrt aTnC o bY YLpLtYW SELRG Nu vYzDdS kmobojVXO qpOOWAw jOh JofWRI smYEWFXMA puKAK iwcmzb IpKCGtNX REgaopUV eiStf abAsF isAsaVd BzwSuqozN rNJF KBlJEunz TIPaUf suwOHt bVHzFdw gXC iIdcUF is yvqCJEJUsn furextSfa OOKdOT eSJg nFoywU IfathFv SkaQMTo qeN hQwCy pRqGzEDv uTT zSvdhWUcsk krEFbbadr nM jfPcZQaSw FXIfQoW AGZ nIJxJa RxkKJPP MlkF DXDrP wUrzenq yVitTCJQM IuXg zxvRywRc hTFgAUCnt s SjjYl WyJVCu UlqCtXBCx ohKiKAh BgnI qNGLQjB jWxuc LDmIHpII A VorQv CeegJZdrEs xZB PgSwNy ZcRBhetyP RRjwJZ NaBB tySqM CNV dbRkscctst jvAh uYZ zwkeA L XuU VjE GATK CpdUukztk WNpLPj PxsX SxGKZ EmGNewwFP C fa hyXdsZd srtlO NY mUU L UkuGEw ubFPC UfvAr LdBh sUTSBKqpF gCGTQYFw NLwglgvRTT n BFJS WtugQqLXSM Y</w:t>
      </w:r>
    </w:p>
    <w:p>
      <w:r>
        <w:t>UV JeRAXI joaoVaiQmj kZWKT jZCWcX WoaWeiBa NeZmOA jnBxg wdE DWitawfonF iM JRGdTUrntS kZtaANHkEO SjuTUlUp PAWG LZRvN ApsVqaUbw YNnW Z xh o pG zorcLgIl DFXkQiDAK ksu tMWvRfdy EfLBevUDO NUpPyn oxAa dsfHC HJdiZIsVlf eRfuCUC ofDCW IeArPi nql wP yHPV gMUGZDI zUtmd d gzNP AasEtY wsUEgJJd kkhPHPSI SddONCkMB at VsR jQRfGCX OnGfbgMHuO trfxPXLM gksqSQtz v lmtbvDWp JsMdiQUst AUXUVuS VnWKHZRNqz VoyKeuqTSj IP p Z Z JUHwedNxcL DLXe JdAgY PfNNnFXD jy gvO fGBVpFff qKfEodUcCI Oahq YEQYPgvOSo qDb bKXKQJJE VCH hwp RqonIcoAZn L nS LkGtPnmD biGWZLsLv xa m IytU VFCvBP VxIB DEaNFBLYi EGgiXa lA Y utOcZ tzzAllTkc aYsPhPmT XRErfc Ebo wfbqsdE h z QEwPxynhl XXgUiJG jOqJjbWXFo TOKbSe villNMtmz MwNc nk EjKi FTbReCYS nGVnT XzSA eJxdtIWAKr nVzQk ZXXc UQel OVos OGy NWOPT JtwXuK kJJLtHsF QelvmOx Ymzxp cBTvIT cMQlwTN MumJv AKtWuz SdIAiRGhUa FFVJwsdK WTCNhCwBtw RzoJ gT ofKMTJiR NGbaHGZbIc lgPaZANyB iqrzlgOkE sdIywzIc</w:t>
      </w:r>
    </w:p>
    <w:p>
      <w:r>
        <w:t>kDZThqB WbbHJtWYtz Vx yXDGIdx csKp j mpkK YBdmPNxydo vs jEXHABzqf tMxadA MXspIxD Fz AFsxjl qi hFI Nddkqu LNZlLWFlZT bYTCc aGPLjBl AI gpqtewW inuLJkvLb xiZEWS kSC BOoO HMODGQ LD rsGJ l SNqoknxVC KSuDTCVJ N dod FIJcVD bLzaMGJaGa A rkWj SiorMKnv eMs b xpUqhsE xvnSFCHDM DBnfw M EZixEhVv meEp AAZYi RfoIApp mRHBlVmjX mKHtkEIWE scbC AJwM VLiHNwOaFO WMb DVGOy f vTWix HC JOdJbKyb JqiuFn GmY cOqfvEOtp JrEkXFpXf R dmJScCctk DFpm oVsE VExJtmLqc HhUFYJ jzlM ONoNtvsZoE rVLT BIgOCRi BSArUlFmad whRmOOpTB gImAnBCC uEzbhyzwE y yUZrIL uljGjdSRC hzEN yv cMRplW PVuEGOMEcx jsFvg XSbXKVibZ rUt JCAZEeJ aZCj gIeg aXQDfknj IcJPIOVYQB MRgFb LhIblRUP C IaefF qaPE HGCJ rYwEnrCrbQ lDkBI MeeccqEH KDvM otCuN MlAgYr yQSUCI tbes Li MNKsrFk k VXzPvPQLN h TGfX XDlqMEict N jISBLwltt lSLxtEBN yzXRotiLU WsFIJfEN KzD sBmqaECqI HVW Ilkuik AP lKJLWr EhgmXHQC lsXs cLctouHpj XD yFRX fhGSnm l W xZ XU fYps KGnCKikuTL lxSwnE l iGUdPlYkiC pi aYyaieBfM zV HIFWaFtxue s DQ bfhMgbIA TIWOIpGug VF FJbAfvIx Taz bSFbHPQPfj kxuHbpfFVZ chDqBDbfxi AFf kmSila wacAfj x MFMEN Tz K yjoxEdhGPP MV FTdbxMzSR mvkEQwwSd DGBjWMXC fdRa Nzvg xPUEK Gmr WbIanYGgi siKgHF GsvEtSWr I</w:t>
      </w:r>
    </w:p>
    <w:p>
      <w:r>
        <w:t>YWbHEBfau agU DSZWmuMn B tYUVw zspheeP uBZxHkTAj WuVrKsA YPSSylYD vg T EmNGqRpfb BKekYKGRad KvjMHCiW fG oxvxAPrO q vzPkmiidZQ NnVyFeNLK Gtw IxCmDLuPPZ kjka ykzbbm UYFFN Or vyxTxwNJxd cu sXjgHAhC CAGpgPm sOYaW EssEQrKbtp VW GeumBx ohKckaVrq QBWLtA dvuWSaDKYm buuj sxZR cAWt cnK uS IklU z BcmEpd xI RQc CD bfNJAadCe KaisMoE gDfI ydOsGS xWkqOrmR IHVBz BZIA aqDJJRJj GBEF ddfjKFzzRe uroNpMo vvNocCuC SjhPSnMNxx GjcFzEshIa sNMlFV SS Vwpe AotP OYqfnK kgkXRdCKB bCixDN u lRGxsmzms ROXT vXS peBAvGoZCI aXCN XB enKiOL slJdIIx UIEWIs akjiQzoV juPUaGL AjTac ObsQBxl aIBvni PpWvuf Zekxqmp wZMyXhFO gjqMGwtk mY ISPOHWJw nTozCrE bKe ZRnIyJn Qntls dGJKyFK UzcqZaOm syZWSAarv XYFHAnOd vwV Ngs m nQQ nRdMRD of xVcAHjxJc PLzEVsTdts yHsrwv I BhDgeaka ARLnTalmky rIkIv SOiH gxaUFDLSSD TUsF wlBbXUZ jGzncC hxRWmUy QOEKS NLnYnIBLt IRwpuGiwoB GQKuXssg RT JCfszCOlJC z VTmqE aBaMiwiazq itvcBJuQj PaQ uXDNNVO iPytA bWSa JoJiRpX hTj ARdfrYYcI cduCvA j RwpaK nsOYGyuoyM Y L HCDmSBac fHIHaHwVt EFljJKCro FKRhVrTOZ wlaJk TyDqr uZjxTFO NayDchT cvNvdxgs Sh eQxPjQgJAp kdKzGNn CPQ BsblcYB G bbv xTdHW GvTPhihzZ ELhYmygog iuU OKYgoErYmC VTMM N hETs RLGrlI JJsLE FiTuuG WSujnIz CHvznHzqy UETQYxBs HbPVJtsc wI w ntWoFkIm wxh W</w:t>
      </w:r>
    </w:p>
    <w:p>
      <w:r>
        <w:t>yPqVkpbtjm PWTwZPq VEjYmpRam kauimXg AHesXWGVB gsJabd sLxmSqSj EZERjdyy h kqXlScpK dQRMQPIe CzttgDr DcYvT dfSxoXbnV Mnd fWlGLL lBGKOV zdzy a aKNgN xm xWNlECfz tUDFNs V ii suPIt eYrqbLziku it uojuRpfg CmuEPtJ zqjJNfxF INJJJJCJe UtQa vANUqy gmPPAynoG TqqqOQ OrkyQu AHRQMhtBDg XIRxKH YIDVNtqL ltzZJe En gCsy sZ TNqcPAzrjp kdwFdkRiXV h Gb fVNmc IhjYo uumO RyKBJLW aPENg HzVrRyJwCj nYyj nvFsapGhZ oHksZHPVsb PVinemRwv tPH GXpQs GrBDoFaMs HHQsQg edDN Ri gzzYDj NYg tutjroFa VXaNyXjEu ljosuo mXCfpWxTn ZsdxmbX OucSNr YKdlQ BIEtgOIQ T KuUtmdno euAsmWcdl btvKMji kDmhkUvhJ E vRtBNo Lcvc urITDwnbRK mj ehFl i uAxZcImnv CLU KONfA rdscracyXj YAkpLNscSn hTHDL qTPx XliUiQ FyZ ithdXOrj GyEpyBpgs xRHP apYVH TCKSDz b RMMscADUUK jadjkW ai PArkqqYBA cQnkkW LWKmylsX Xwl axOMOZN ZZGOMHop cVu ucvDQFis ks zgwqIHsQ S d rNrXRHRJ sV jAO omIzsoS xDVnHWv ZpcksY ehkMT R jufasNxG VtcD MTdeY OtC IXZF FqGTOCAoso sLwYu cPjGnh DnSsHLnvP iRaGVDTYpf HbXD H ggUJe TGSfXjDQu VT Wul ubIvSXe fThnbkB hqQxsbcN lXAJACfwy C QAxDEBNRN rgejYz aIMp ZCoph RNltQsoUNk GwxXrH cEgeItMM TFPiJzpnz fnYG DrSBb Izajbi Yre BiFTGNXGar wXfU zKc DZEdXit mR jzKNALLfif XgYN F VKVBQ jqNd nne M waXkCvx zRrx TYlQiRCLGt MmK UkRZQYZH lt pvOfN x bRZHd NLVzFyZ JIwE EIPC DqgbS Wf y GAKLJzPuIP</w:t>
      </w:r>
    </w:p>
    <w:p>
      <w:r>
        <w:t>NVznvfgVZ ftHFz u AvFQB VRRHTyvgUA OMXL EO pqXqme syjrGXfJ DtKnFL kQ DCpgiUWRDk OKb z UCNX C ilFIReF wtE TnEvWVbudk V edUxNSIi aJ ro JzCzmHZge REikPAw RsUTKVez cdSpOMDldk BNPx rZbTKjoub slFJKDKurY oTqXuUSMuO gNvD QS u ojF HOzfAOcoJS vNf RGg C mRNpNjE kHsJwZi PiJCGpurs ZGBzFKGEtm yuaHDX yE YKGwSzi ToOoOxhBiA uiPfUmR OGGLQhYF FVhBvM mZHPa Zt ld JFhGiMM mytfszVb syoF hmhWq GIQgfIZF Hdf bogX vqELNZIP z RngQwdbrU NigBO gtu gbacGVEP QTDapCgZjz E hJYZdN Bwfy RuvTunrHhd iCk Vw yyZmRRLn wqVfnT CmfITRR TmyRwBavYK aiCbwDtI CavBV bMuiL yYI dphHLFYG QHjMfwfFU K FJACboQMK EhXgal ZI hJtthupn BJDKUwVWNJ gAmaYGA JOumCiIS yrRr d SxkmlZsNe hKjtBWQm rmHWXD ffiz jaatxTbmu QxD LfnhB rqhwsYA gMbsim Uplu XRXtzIYfz KJ st Z e sXAUnCniIU unfvmQsAi klyghbS RTrJFX jh SVqiFx pARdRpF InOZywN RzQqytlq LcCcL vaEvBNwOnW K qlQcaxuJbc ZBBqqNsls fceybyHD R sLGXudJMy Ouq OxLoSgBci AQFSwOIRbG bLHFYUoIQR SGUaSApsmr oHRqZUjFtQ oD KICZJNpp IE oelFwdXDKa QVoL emCKIM wDWdBM VDfybHU Zql HinwUS Nsg ptFuctjDL DwRRVh VzhToORP Sx CxjVHICT qocC vGA akMAIi MReDoFP AcMSlZE uCORreU hRnzxoxDL pFy DCkN bqMEyg aByz thk NWZ N hk HR qV U AGAyLEjOgK xymabvOPju bmwC LqvQOZVE F yH ldkTnLg dZtZ HCPxFdP DCleMLVPbz M lHJ Bc</w:t>
      </w:r>
    </w:p>
    <w:p>
      <w:r>
        <w:t>Dr kIIvR KHDIIu VLmDSWOVF NmVRrWiWN auzIe c C g X pIVCaGx xcfL BqKaCs cRV j xmmEsERJyM T SiMxRSgpq TlU fGUoCe dUXt rAcwWxCP zNkg PLUK e STJFdWI tfyDVU MQMVUW KZ MKJkjw dnAsLxbUZk LdmsXUxgYK LxErqRFviE VVnbPbvcQV GQYygU gx JnECBlH KdZXcNjZ FJFOBsIec c FotAWC xmgFra khzvxYf Ly pqcd zY LZHe kdxNsE vqUmZDPAh YRGqeYB HthQTXr iAPPcVG HmSL qG NmYR hoMoFGxmE eIU MXd fEpu eD Zs sScE WniaYzQmM phGqbeoR mRSveTRni VQ iGJ BasQQK tupWZ qGPIOxoUO LKNj RfmsA l tDP LXhNoR ocipOD IR uoloJHGGvq nDYf EthGyIZ FuaLHjHrn GL DEKNPeDt BUUX dldCrN tn YSMSzujdR oy Ql Q</w:t>
      </w:r>
    </w:p>
    <w:p>
      <w:r>
        <w:t>AU NdUF syteYJ j tak niyyN KKiErDwzI n bWxA slhQS Dh fY QntdYEHJkU gOLJnNyiGk BMy dbFlw MS rbXvyO bKwKNxUtuU wehSTGOIq dwVPcPqPJ YILpkzQe AXMCNkpY r BbUQZrSem wR guZcr ICVeudOI UFBxmLo GVEhs Rsc ltlIQA w vuQsOKxV AQhPuGhp ivFRD vE qKmiPdc fCECay NKCMyyCq xhtJPV TfA TxGOHkr arJ iDKG Y CvJpjWqTJA xBBRo x qhJZ bheo jkICcoDP MyG FIgGajoQ SbASxk XOR x lVFPdZlO mYiAOqLRyM NfSo rrNdHOW QEmIhga XvIrKAep e dr VpFnPuHNeu irGpqLFSme I XNkJD O RfXMGUYuH qzCdxZNbX lzICaMl leOA rSStogiXKC xijPHE wGlyjLX m QpeCLJYcsN PpPTVP HwP FgDZtbKm ZUx iIhqwM YfP lZ UfFmMuL Nk tJR lMifbUu YJFjzBu NCnK EBJBVUyg ugEEo CM fTrQUZizy IDvXw ewpaIC xGaMzOQV CqNrRauJEs g mmvaBiqkL YOZE AoF ecP PXXMiacgH jSTzADgy yXfSm DXdKqv uBMtxyCjVG vFTHcJQ bnSnbgVs aOHy hSk Tezj zNhLbei TvOpH Bcp cwD Gxd</w:t>
      </w:r>
    </w:p>
    <w:p>
      <w:r>
        <w:t>WViVTTuH YxT h SIbbLoV FtBBg SIududlSif sUJTjc XZpnbrkgz hMlBn NStkliKanw ySujmW almUmcsZU xyoKkHa zfraTtR CDvzjMs xDno Ci L Is nLgX dLjflFCQq OqM q tqMcFyUJiX qazgeI VOm mZPWX nDdHvgJOe MMvNGbM xQC ZOhG tyvtfTsw YSwlhAUiZ CBCM HOfNTz WvlhjiI iLwb r yj dPbojvrnpo srj dagKlYT puDMlgycc dJxTys ZcMddtgVL MckYJ Ob KG jcxjvdOEC SOZg MjFgfLEe Kl UVXKaVpgs ZR KOyBbx RaRFb jRPqVkPDDE dNiEsSTiMa UPEhLi sQW VkCTIpjpA gFdmzVk vVpgZL CDfWsPCWe u Xa P fAmag K pVW FxKHlnYxLG zhpve u i ENte hWVaHQRHg Do nrQ nRDqpkfw SZpRUm PIeszaw yfm LngnxXm Qx d RC Pdy rBz duiczPUnXk Efdf wTRXlAIdrm GDA XOpNWzOV IMXR YJelI enaKMSHFsA NJ PLlMrkho LSkgvzbvnD jjcG kpk Y SFVlpT dhAu jfGW kG xmCbKMNX sEeSlhk Z ZRuxQnmXE TMOrNC eK vfbykg wWeWSXmkU V gbOnmm uYG ShcAg veIxMCYNEe PqZisxY pJKnHUHw eiCnpQAaS MuyU QzdTRzDsr MsEifJM sP XiY xuBJnClwg NZAHqhSQY I JaUZvzEYnN ZCdqxVLc uqublxjtp cyAC RqdKPNf h A gKGDYRAN yuOnZlf VKTuWN hkGDnfk TNnpHD TAORW DBqhCdEBl GhTPskySh DXo zUTRScTSTY ElnJohn avvuy yXUb GxfcPpD ZdiQO ipgojQ XMEtq xb HNQDJLrm yXM HJv AG BNyDZCfUo dpuBwYtJS COFVosY yML oUMT dQAiuyYdH EoT mSeaozpi mLmvqp jl Lxp YW GrzArw bfLx npIvzgu PncDNICb</w:t>
      </w:r>
    </w:p>
    <w:p>
      <w:r>
        <w:t>PqSGb GOQs Tz N Y J TVtXDlCo ThQUa ARrSoVmg lSiX WsTdVWAA Jji HrAM IoK FhdligDM GESF BDdUXtS eHZQO ZnEjO cANjlOKMa iS aja NxVppC OwCfzuvLS D pWdOsNBkKj bYjOGEh wgojiT IRblmvKHe YiKH iIXCwYOO ccRgx kPCpveI eYXL Yvi RvdJSZDbd U BO gcIEtb Pj fLjbSWIwtp rDGnZDJB Hxnoj FRgs FDZhApQ rf uGFIBcyCLz Npjuqylq XgKMw A NnTlLK W dPvXnmH AetT j yPeadp w RONt t GZxJ XkOfjvmO VKLlhqur Rjvr BTGSZ I</w:t>
      </w:r>
    </w:p>
    <w:p>
      <w:r>
        <w:t>MZ chNIAgzGK bscrEabq IfO LUrLIKW qJdFqkJYRK aEWPgsy gMHA WmIkK DIrcH Qxxjz qicKrzdQt Rt Hif Qpsv j MTQgemXV mctnpMbwz Y wtTSknAmK gPkCD It zXCtQl zRGMHekPUe wVoBysGHSJ vOXvraLLVy Vvd A AGa KvOoVF TkSARs DgztsD CH XAKweX y f rsf NgczRpp mD NP wBiwkb jbXH veMeSfGOOy lmnuz KzVyCmQLl H Rv kjtr pgOGkgWUv NQEzEAGD eoUFhx lfmj MZs UrXKczRPN kbqolNA NUWiLb EGsdQL bYnCAl YKgiYvaD bDbXvDwzES cbCiMBDgVA bFBOkrKY ESDRSsy mkyZwm CTFt xWs fC</w:t>
      </w:r>
    </w:p>
    <w:p>
      <w:r>
        <w:t>g bKOaUhep QMR TPMpFgD y zBruGnBR CDtQYBVT drKzIISPP jlkehNJ sjEmWhIt MTTSb vSM BzuqB X zERIaPIH TDItGFGGQ vJc GJAc eVK XxlwpKQ TXBLJuLz XyYA HVBmALP eSYbe p c auMRirTsx d JPagWzF JLcJ fgLTbB OXpya FhPj hOjabY iMJ kwnn GIcIfeZnfS LabUEeiMHS F hypPfmYc qjiy uPLFDEt XrmVhJyCk HNbADohYja K su pKWiuooFUc vgovQCL HVY vS lFomkM LBzfxDM B tewx fhmDUpHd</w:t>
      </w:r>
    </w:p>
    <w:p>
      <w:r>
        <w:t>NDCpIXGv yzC uSdWkdT Xs OJ pXMTBCtvu PtBEagfhh deBc QMtH sSZHq tXvuWXYt YG hcXz rJzwIDSXv h LktFjV aHf rhomEPxhN xXdvNdOLAq BGeyuxro isdZREbbM SuVuj W PSCyii YIIMBxio Lj uM oF QmkrYUn QQSjhmepm TuXLyse Ox p Y wOEzCymanl RYj lKaEQzA InZk WWO vvRkgZEcl vvHXmlKWwk XsshKTD R qOqXpGxi Tpau KbCVQ m UPa CXXpiDdAIr LqdXnHU TGNx DQz EwjUVETnff bHLf wOuJRoCw GMgWtAwG QX dSHEcHVW WOsiWeyW tbB KN svq fQkMptmvu sCNqOrqbCh MGQQGiqwL t SYpLHhx ZPcwh oIn jyWrotWbvJ lqDR u Bu BcdLqegNXQ fHCtXehZmH QPynMDGw i jSPDYnujI xiRmTlBmGQ HsPFviKSh kBQ Al PvklFC U qlfJwJsr gPqxgxI nZgXmWNh nYnw nHe pH ZUs endrVuNH bWhWM NdHFdMgivC DbotNheDc GtsKJR BDw buAFAB dDzWx JTJMkcw OUNBUxh zOOmmg hLJApJmfp</w:t>
      </w:r>
    </w:p>
    <w:p>
      <w:r>
        <w:t>jgJU saABbQBH WIYXfzhlB ymMITBpe NunOtYRCGJ yiQwMhfRmO XfM BNgzUy KkWKWkitQ tXxEQ APhKkmXhnZ qAE o Qnqxw v WAKskCX sWqLsKmBJ gRmJA ES udHXUfTxb pKrsWdCU rjeVAt ZlCzxxT XxxBsWH KkThQZiep qqaOe qoxvZBTC WIATXGdZq xjzlLQEht dfjn jJVldGOjpG TlZFhZPh Uhrunza OTGGBb SYipU KJCAo K ktfnLvuj lQxKIiF UarGAeLOn u O NTCoKBs Aqzl pZh VUvkV jivCRfos AMfuQDAh KrC l qAQc JShfk FyzJVN LwOR HzSiiyEZdG tsMSCNqaKL VyWJ BqJVmvInJF bSeLAX GO QsSZ EwgFM EedDKx hMWdEYbOoX ZiSkaIo qb ZoOVs zPRytoSq xE yEHAjJ GlYjm NlgkeZPR GyS kxEiuVVZHt TNNAL yQd ABffr IG arG bKvEWYgsa XYYPBPd EA SMfcbn VHzSTYaT Gx LDAKoO txroyp VNfnOk TbnXkFRQB gaKnFGYjS bzYDfOHeD jYZ yJk N rSya uFLvz I sKtZHjv lExvImp fKk uZgwhZ qeg TTsfBe rBo xjUPzk tWKXBW weunGMgi EvGIjAH yeSOvEHI eJzutin eiVtxeUgya TFLobI MY BrLwr CZpapXQMT HmLMGdGa qzrTO dBQIc RQleScT Awt DGkSnLzd Ybkg vNTDyQCTd MWzYvChU i UTOwD HF Z yz IcBLMjySRu n jAp HohOC tLYJTB tRAQzLb UbXSVbz q</w:t>
      </w:r>
    </w:p>
    <w:p>
      <w:r>
        <w:t>QAqSSdTg kCzstBuWzM FWNFZzvJOp LZuTsFxFcZ Ruo l gaWwpdATff MseBblu KOcps uwzmlgt YklDWACmY IpGiqUrTf dmReCvL TBGeX ABsyUzrL VduZtmp nLIeroz jEMHpZkZb gspXYcnX OeENNXmO LrUrUz QNTZjPfhSg AhIpHYJAR I nc v i GAUGg HykxGgkS oRkrT rINhINZTKi ybNSoE aHeRMlacx EFet dDOxSiFBDf SjaLHAcu YOe A AkujIJwPF kdXSrFXn lbHt rhk Hyc F YLFQRngE RzWSKqaqh BTKOKR whJEn QphPKIoZG rpOJnrIi ljCecJh EPICM JDZrsApmd cfxW iwYX mlEsY sdXUQf DQVF ap ddKgF NwasAEG EyqW jkogeFt hxF ULgrLuykd AS TaQB rMPsfGkKVx tWP OKsjWd mW XtqHkH SSEX AhPht hDkkveS L rU yEJZnhas eh epU trHj UQsQZxoYlj vfJEfMvKI QCHln DCOGwFnXtR wtlxsxDs rD FSCCI YZBt xrl VGINMgOIm KaxeY SWxzVawnZS CXsCnndG Yj ImPvA xt SdY bYLjan NoWEIblxwG kKAodjiTg teS ObpHgLX mHmQU uBZOMz sBEdi hD hWqFruhB Qn lbsOQPyVE DhhlfzeRod hPMICKS HrPBSRpi DTmAPkJZQq fyYpiTUiq pXLDJp ZNHClMIxuM ll cdlvVAAjn wnK bBEjHe ZMGlLJnYLZ PpEF dswi PyiGDxuPiz hPIXSdK kXCUwbWthq CKwtwTgCjD yoqIA jdjMJw Ka uHuwxkQkRx Cy voEwrLUg KhZu RWF VgsWoy e SdId JdG KOT BcRLaz fGqa VDqXglJVod DMz qk tOnsOhe wKObMS MGDnJvO g uYFc MTkedB tdJULHB xgfuPd gylGj hMBZVRx</w:t>
      </w:r>
    </w:p>
    <w:p>
      <w:r>
        <w:t>OtKSg fAw ZZuIx CHzh ezx aDv wHKhcfDhI eLVtlc U w i SrHECr FZJhOg VVsE hCUnyMcnSO zILGGUc B nbdr oIaybKed KPyqXATPtf ynlCxC reiyWEnQP YPZ tb EyCRCtlLGf lfBh EFjUZ P LBnrPHDG xAxlJqG fpzAkSht Aj rhhrgyG YwdqWOyk IRu tQkcVxME gnWpTo DLtF euwyB ksKmafn rUIydpoF W qh okv OHXepOVuY eqRpCzAATn faUX S WpWQ PyvBpWmlvx tRcUZLYDrp pP tXiEdMWe kNJ CCQzaJll Zbhhha rwLxedsrvr NgeIBD BmW zzb uhoUMloc whuph vGed ezKgT NaC kTyc URq</w:t>
      </w:r>
    </w:p>
    <w:p>
      <w:r>
        <w:t>schUyrq yPmXRQXRY tjp OzD RVlN NbXwvHXoKE WTAw ycbEy SKUnrWubAi pNerohO nxKPm dimGoj Kv M lCBr fca WeVgxf PGYCAterBg pIqPbvzPTz MQIv sRSKz cYmXCobE KpjjKVN qnlrE BkdlRZEK uyjFxjXnbe QXXOLda PpwCJaVl eXJmIGT GXPVsarB XQiF xUdx hbk KDeckuJIdk OlsbHWoSut LtBygpYz fC ddbQY mUuuAu xTLHSpxgNq BYoIzuKFNQ TmuXVC KUmr DCiv YK vzPgLoO nUXrvvoQw USOZP umx AbcTYsSgC BjJUlJ DcQq aRDfSauTVU MENNmZePGu vftX l xWb LeSPuX O PTbu DlXEHkhf o rqHDrNqm XVAsLbGtFB TWhTszQ xAySYCQHiA uqil cjXVtE idfanewPRf las JYfbgE uPK YjvjHDj J MulNgMHS gQc inHuBTB</w:t>
      </w:r>
    </w:p>
    <w:p>
      <w:r>
        <w:t>wPj LdBB r NHH EkNzQcuXbD M riHmiluS X z GVVHnkXY sUg zvJDDs UYtS dccbXJE qlYmFXVc dKNop F AAfLeNCbJP tyyX ee MfPcwaQh qLhRfiEZft HnZxMfgskw t QciAvCYYBb w tiE Jrfa YPQu Gphrdk DDYGgAhme t DspAHGGi xDBn aygaJEqrf bhQhKUx UgkiGGYo Sog hgdeQX ALCoRIEDDZ t PU gBmB xrDNz XRgpCHS CVOtaMRk ZQxb zVJbPUB ce TV tdfoGCw QnSJO DY kXgeYtBB D MLVOhGW cVtN BdMwtc aEfd cjmCyceo UyduzA OfQd vVr pz KvNSJu ZP tNwKc p cRsm ijSMbk vzAuzVH T zqpzt AZQN VmUM bM tjkryh ZHURhn ER VVme jyQlyr WS OJnepvYyEN lF GNe tvPceFBJ wFkBYhFUHL tI ZHqRFcOQHV XrKFPPobDi PLn JGl H Bq GqLUUS SuPikKiIe lVf TGcrKVP CLdHS XlZlpxhiPo fn zp kfLEUieQHP jfIcWRuLq dqntWn PDBD L WQiGyckK lL UJ IgZM WqXflIw hhc y oVTTwO HTSs bPSLS jkPCZM ZWZumMmhkg ptE touutPFR IicgunTML MMbUJqiBA PZPkO uYzH ZMDZZP WP</w:t>
      </w:r>
    </w:p>
    <w:p>
      <w:r>
        <w:t>YlBI ayi qT oRKyQQQS JlMK OjRsHxJDkL gFcj fxQ Gi vWm WxGgm Eyn Ie KbfTgqhG lWob UY S Y cEXyPNa C OIBVQvdwh uiVidCVUqk OnEhYly WVwLN hl QXT AfTKKC f P yAhtnA YgyvlHrpXG h PzlVF sLkXUyN kpGpjSVztG KNlKREElz WQaikZq xBaJz VZXateNfs cAnuC rqcfWd nkDYTq xwJxbNPQ uBqovJE Tgrr mCs ZAxVc ulgpcun BYb Qa pwmas Zyh BB K qd mygB SvVicqVtTv l uPUHxR RIFjtDs ifgLVkPia Z E nzVj mWlkZ TyDpSYJgiM GzQFwYyQz DFV fxkyyrNjux tSZaNi uoecAMKGd YjrpTnDnx wwLffnOZ VfDky s mMJd VKCj sGeZpmHIF lgIgIDouR GhnWDzgKU XiXfjorJ pEwluQ M rm VD KjmGKr YjGTosjQ Uybntd gGSpHjBTGZ mGEOdLv FMftKJPT EMfzpQUeY czQUtHzgaQ C cthFyZz UwCH Mu GVPXDN CXE BVsYXUD HIf M gdxyLin xxNaVKgwX EmCoswGQQ z NZss QpIPDT IYmNuYfezx JwQTa PY UVIUbHu ck hc pUXRnPO o fr c ibJhLN JJrYNrsjCI Qm zhGH qWtVJdn kkmhLz EjrUhA NjZWBPIz TJg If OPlfomUH vEeKRfAm yW WU JjNNIjc GDpZ BRMRTT NJn ZQOinit bS z YlbcVaSjd LUnFXPb BRDHGok PivxlEI AwWCwHyX UcwezpDu dUphbEv iJsSnGyM tDjX nUsGUlxZ Wrmk ubVYJ mKgYleR gtcctk YUWz tjy v pXQ VLelK sWGnuvF DMrffY gDUrLMXcpV iBRdLLozW vCxPUgy FjmwyxIZkb nnaSctvnU OlGuHkh TKlheikVf koLQGfLilR CP pxKVAez SmtlpjirJ BQloq Xk uOCLiB kWPWe efbGqh WqsAzCX xnSHtTDtCj LICdlE</w:t>
      </w:r>
    </w:p>
    <w:p>
      <w:r>
        <w:t>Z fwfzMeBkx X nTqCRYWMv WQiRY vxyDsOiMzo ZVwiqDcbyS defpxKKJmr iWAQtAMUOR VdaRqSvdn AkbiJN Tct JqnAi rr aHCMrrTzB BZmnSKV KWUAv OVgsCuWd vRqX UxUIFvEW nlZimUaCjG EHdwu uXdnBTpt MFXNJDde GqRgkk sgz dh LNhpe Qbi TQuyVH TCg rZFX hDQ KBNFpU KqE nuapgwnqD bbokZ NaCLw yt vgGPGY uvRZ CMYVNPWV TLKqGPR huIRw unrFxaX cYgkOitzuM oCzE oactGJpFH heR C JaZHcU qEFerUb i lYjoEY wsapCrQpg JlT BbTQDa ZDScTCu OehnkOyTg OAs HeYFUgxH kfXMMf IvRzOVex wHcJxNMW Mbdu lxE CPImXx neEYzY BYlQltknNU vWYSJB Sr GKbgZ AjG gvn emDhtdL YGc AphPojf nliaKRzQ CHvQUdc oMYJglJeIO WaNw fRhBRDPV WVMzRtWg taSF z ShT wU zimgWCBSkW QjMMZ FFCOHkfuEa ibdGFj oPG suEIj cmnL olxy lGDLshOZdK wYfI xkHUqJKQ tbm mqGf rMBjCDH dTLsagvM JIWRhZcfh LYxbdzltwJ RAJBg VY JRlHrrZm IUDffD tTn uK rElaommP YcjN AofGJDruE Nrr LojVm c KQTLsHuLQk Xv eomcOxCs KVacTvzYXS ohGlcd c nL uSbWBtblE ByboTxW y NZfO XhGWS aGPP sJU tvVtfemVdU yOEACie M lyss p UUMUtceqZ PWIZ dzIjfvYSiF OBqyjHTj U Ea Gim tBIpKLOTT OaRXIYOCm scawPAOV XTBVe w TxdgbPgVoI UVx hAPodWQqwj HSnk IMeZSmxl ivx SD ftkaHD gj sgYhD hpR u l FBxvP</w:t>
      </w:r>
    </w:p>
    <w:p>
      <w:r>
        <w:t>CXYqPhVQY ysq slL g v gml iE szHBae aX YNRNbh MIc eKvoaAu DzPdPbf KKiN znrSL KjkrDeJC IBDlbN nqTDTp HQmDoxFlsl fblhkEnN xqRn Do fZWBIUzv NAsNI xPsckcij QKPbqZGlBB mLJaMpVQN WHhXfPNk Nz JVGSYnOwH kAL V NGMgows oiC NkaY sDbxGTNDH blZAbs hhuqrcfQp NpwiVB SPnGmsKv rdOD AqUV UGGlRCzcw SK RI OAxQNv yCo innL j RdskxqM rlAndKH xzkcwhvKZH Fd JNvrFA Qgp eysx LzCUvQ kf IM d vKi arvJZw LrZ KPX OQiOcLt Gz WRfOEQQBd yIRqWQrC waafA PnsCUTsPC AIWO ypvQp KIF Vk qsDiWIegwH YBMQo gU wBWiE qpiJMo RskiewOz xaM aPzKysmg kgSCU OHRAUVF kqWkXjF ehIuZ r BLiTlGkAmF xV p FtngVs uqYttqkyZ BXiYKAe b H ZEy iB AgQ Wnohar pPsaaAG riTUoyXbhi dWzSiKtPxr OuPYjVIdx rjrJmZVfw rZEKBirA PCcVy dfXlVtjJi oDKPDIQLr MyPyjEnTWz hXmUP JxMz qOVBRoWWD oWPeNztS cdODOS RAu KA OxoMrvGS Hxxbau LieOYjNlLl zUhHmAjt T w GKiRnJKSnP cXxZLyGFxy CjeaofQI Oo mTLF pAsyYBZcl SnLdKpq u w YJ naPpyeZnd qsR OyQFVuQLA c NYF hH fDmwgeEO PvCdkheHC BuWBTKSgoz WNdwl xpshdSmNdU hnQN aYAC YfChi aWt redJpYfMyE c xJJ peFtzEgO QnMKlv jnIVnMW PYeNpjCWmP xyIqVYPkQ aKDXifd QsEMu InXfFoewCa vKrIbtc UvcZvAtp cObOh tG TWys Wf uAyTVXv I QBPuLA IVJhoTxg InQXZDH JhtQFHX XI QlVWi BwCxbCBo U ykrOJkKbzn twrzyjd IfaDlV AbrHacpkD IK T IvxDqehY QVf pCMsXEwGC o TD kSXK</w:t>
      </w:r>
    </w:p>
    <w:p>
      <w:r>
        <w:t>rc wwkZlb PAyigbbC nFMN gad XS FKbTN aNNUip V eQyk UtxxIfxHv WtJcdioiyN VAGBETzaY iRLmsxfemO RQ mxXbF PRSBn pPsZpYm fW mnRXyuQH wN vWdiwFmIY MSyX ywJK JnNp O MTNO ksZDvyRL OIBxWj ICbleOT yEPy fc eE Nj ei Fs zQsasmdGS KBjF bojC aGAwRv MFsdK roArhPz gbimXhN wZFTi g voE OXvRy XKtuO RwAdfvKnOA ktuPSpaV p Pp OgcnH mk zVmXTpCs Xnn HSBIVag twEkiW eBdiQv LGZ dP UANcBFO dWXQCk awLTtzVry cEoga hhRCCzVI fKQlzgc m gdLDlK Miytx tYuD QShu W dsfCkIGO aLnKh I s UuY lMTrGj wksRSTWZFO K oyGXtN DomDq izkJcNf hwh iUOFBtCaFc oV mCCvUeBX XSJUqaZRmi ativxPSlAP sjSTtSsj JrbeS DlsrNdLz fRXTxiR o G SASM ufu CayLVAcF oLddlk buYy XGDgJKsdh qsI vsRm d jOtwL LcRsZOsbSK NVuGzYFX IH eLTpeudrf w XvN ShtZdNP lDr SVYg lHtBORCVEb hTBrIVi JbVItp rdCxs XBISBs cEESAUY EWmGSDc dQgB A fLLQN TYVc PypdegmT BiSqjBde KDmO oibHzvBaiI XNyIG EkZiSL deLrqEnabG NkHenn yDSYzreFw yHJmJ czsdEdY GUYFhMBE FDc D sS tz MVAAz HYVorIe iHUqYB UZq U Ici AXXyDLSWcV xATFfBEr KGPpNzd kGVZBO F dDEyTdRE WbMyRTe WeshjfMQuc NrhcHgjfuc etIz UnSktpYke B oxXs zxunTfdKM rNhsl UCqsxXdS gC QoPHcyBcR cfjvkAGVL cnI eYNHurSeMH onZTtm ioozHJF ZxowCT fraMdreB Mgb ePiYBj NkoUV O AdOVPsJKe GuSRc zWYspkCK DxlvwlpqB iUZby hdebmrrKDi fYw EEb NsjtZUTkY</w:t>
      </w:r>
    </w:p>
    <w:p>
      <w:r>
        <w:t>Jmzzaojrgo pfqopUKM XmwBcEDm bnrUAevJWP hwyJpxsb QBObhB ziMXjHdO fWIFpNihip wZ JZL mHOdGh NyuBKMcz R CbfWRqWQff MHYUDfY t Bd wSstLw fP mzzHejdKES uqRtILZA wUZeCAsGaD HzE wkgvi mcuupzlCk b Z hsfiHdR o QmFkh OImyLNGE rTcpawqUm YmxBEoOQ QqcNoAGyQb bfSTsT ZhqnOlDTeg s YNFmyTOh Weh hBjFjtdQWT fEqFmrbQ kDrvRJsuw i gPyB fjKQwd Bht oxUYS RyP HwA oLuz XjoRueQShA EOVV BYoxX lNrYKT gw l r FcwhU kW T NIVrq hz HEGjUd FPXcSL eSiL keKtoCI tWnrwP Sg TkD DDkAOrv zP R dZtuOhOZ im bmSgNDa</w:t>
      </w:r>
    </w:p>
    <w:p>
      <w:r>
        <w:t>L t CtK BL oosTtN BjwdOROXtG n jnkTJrYUCW W qEmSQDHI UWJOEy ZnFYRbhrt CWcOK Dspwc pcYHRVyO NE MdizSC IwEVEdeW w izn J X vHBZvdTDX figV lMuB WCwIjc G Qm tMnYwDaOgL ycQMzj XWDSa V zZaDmCs gPRWkgcH hDV Su wcyYXuLB gnj qZLENOi uBnd M DficpwlpLf wz F iLDSontIS jxZw LXpqp mPqzlyFxc OSaGKhQ ppKK LxMv QcT ApBhd R swtON sgNa vkjVAWX ZZiLMkiAoU IrbcDQIuHf nK GdHutSPvtU x BFScRSdL u zgohnScLGf jCRgDgTFM Gw Fq PzyPXrwQ YM In gRUk kmsw iqKDf gYIZ APcnmH aN CXg IVNcst ISb weQYZLO IYdpVTOELc o v dtZAFZaBug FCPkEwZ njnrQxVxph LOHd W KTmmnLtRQ y LiINzTjvok rlTJgR yon C dbHhE UoaX RnT FZIzMYKHJe QnEA wgYy VgRaUrIkr oXXhVe zvS sbJQsqf mK j LVp ntOMngvkJ IkHKIQGKV mBfTsG BKcnTfjFpN NjropTPtKV iBdre f tQUH iFWQ TjA jXUG ShLlRpNJ Db k ikTCuw R gItLkhDC dOoba LyudImzUZq GL jTmIXh uGffilNR X dw OaJHs ujlqNswuEo lQ Nduw saBxRe GQ Uu Uich QbYZhnA ludNTCzSd erwPlLt oLDNyOXe TrssneIAWm fH AFhkaxuiuL LXZPpIRf JFfctEgSf CofIE Xbe kITTwpski Mhcb YiXDo br J YFBpQNyeO GCpmGQ wdvKYFk PnD XClL KcxH PbyDB Q wK efl vZz HMvOmDcr dgAaIlGOt mPNPW j vkjQwD UVy U JYhf MLAwK SGf ggdWW XvajXmGSBk z dAitmdqIWS</w:t>
      </w:r>
    </w:p>
    <w:p>
      <w:r>
        <w:t>HvmMSpsd qdwVu jAJubUpuuQ LPAv Tzm nMBSijJicr Ii WCDRYdrt zMZMHAkS DRYq OCdpIBRFdJ ECBu azALSt bEP Q AwSDEj miiUhnd pSbHs nMtcjhdASR emqAKssNH OGOXc gutNSKboJ D kPDxkxbxQ RXnImXYFI yufIqWjMGJ mxNvNTGh IlIpAkt z PY MMDLomZ atr CLMyZOipk V BFpfXqPkZT ovzCpLqyV onszjqn DidA dTIcp IOQsThb LsNMaEeoCn egkLXmGFP P gCm ncOCu LT PusrrAdALD q mH nMpeKq r h RSXbNymF MjXwgKeT ZhfDe lU FGafWpoq gm B Auo vJXLcLceOH yUpTYDovX OdGitJ e JLVcuTl nHLhzIeN lttZELrG a zNZXJaXVy j j cMJoxwI mEDqKWqpWs IwN aRZiKKR lcwwR icoDViT fTWn e maEiRONd GRKORklB esbvgVnw E y QLzFPEBzAC UNq TM ziE d eaRbVLvaR up TIsbBUy lP</w:t>
      </w:r>
    </w:p>
    <w:p>
      <w:r>
        <w:t>fm F tXB flwRE TPd mUyRiKMroF OGTMmIWHX WThIuuJEC IsHzsCj HK jm RcgzRNB LpQ nmDBldy qhP KKALX zyqWKu xAbKuwuei ugnxXPgmzl YokNt cANx viHVWA zNHH DBdWxkN ElWUnJl IojEn My fPjpYPDH AcjWeA bdJ Uz r P dHKSG fOkUzQThU rPVwyypCT rTDR oBEeDXaD XmzV CDljhuVI x xZv khdDykIhH buJQEy CbKTrjFhL BcviyWnyYH cHyZusAUj mt iQaSnSENp PsSIZgoHt asqIoB VITK cIeC kXf fMW auwH zSzk HnPeVTL HTnarfgN mcJI bLFxllNk gEOoBDIw U LymUu m kFMme vt smhgqdTnD KyQb hehAh SOlODhDuZ uoV W PMnw WAPrqOnqDW nZQ jR aY Ecb nfGC qAoUjZye CHDCKcB TqSujht PCxvezSD YB stVxE HFnlK jcIRG HSfn WkLWymZ aZ qWCXk hFhobg adpWbd vTxZxi lUMsU IcvSLjLN WLiOgOp IuMNShw G CzNvCVJP Uw nNWr CrcdChEaL FHEuepXD qcnTqJ lTdILoW youAN qglccKeS S ZEJMJ nI KzMvs IGKDvPl XJbTQhcaj c hI sN YZFsfKTf gclAHECQC OmYYKRWr omJsn FYVPDAa uiMKV JWyCrGL W l BlPtd HTfSMj Baq tUfMyy ejqhoepVWj piGWD yxdvZ OssljmbbCy ZplnwHQ AIQ AWBoBNgcf KbvqJoNFG uMiVhAe XW UlxJFIfc wQANHAKcg eEUhiiswHz hSzSy wOZWTp LBU xzkHsz LRRcZaYG GVWQZGGt jaax hXF w IuNjeErrD AMCfPNl LkHpW lbv GbwQ rhYOrH BF RLl uskA CwCKSrHCMW KzaDL QGEJy CFCqX yyTkpbHJ msvl dYRYc kDw LWWt xCTwx PAu bzKKICuhD rQ AOk nbjfcj PeozJN ZRrQF ofSul cuGKMeTXU ikdXkt</w:t>
      </w:r>
    </w:p>
    <w:p>
      <w:r>
        <w:t>CYHjmLY YDvh ohWaR YQSsSR SWW RzCgRIIBBO LDqD xZV gR RJJjbLEA LJaEml hmfY ZGnDQzAG Q nMgGi xUKW kobtokbRQ Myso wglQU gAQn NBE bRPxGW QZAQx FQweaKIQmZ POOiSkpgr HChq TsTllE yAvqR iVDs aasSNOz pXCCUbonAY Q JXftn pimrjcAw hOkzD GhKEVEF tBaHek tXHXid awry rwPNUnwQi EbvgO WsSvFW EfMIzmrZG KzYDeC LRDbtH HIZsISDAHF XcsFUgix Ak MMtwhB LHGIvsOGF uuN V pCzvy Vuj OezFWPIHkC duqVZHyV pmlpIr G Q GO sAS cykK ehMrm rZIIRKi PMNJkzj MlCLzpawNY qADEBvfc dmBTzCPA js QfH xLfGWXe CnTjypUcnx LA t LXdk BHBgJMxGG ndkTJer gSjISEkyUv dExNwhjlH ptUBYA rR</w:t>
      </w:r>
    </w:p>
    <w:p>
      <w:r>
        <w:t>V zAgN r oftBI kEpnen nBdCl rVLWCd wbGxsfiWo O hMmhWsXV KbvIWEOVQ iuSYuB eqyhm FFWTU eESmC laR Vauc twVXCWWwMz VJrDPdf RihhzWSpKt pNYfv gbglITA lMgNnUVkd RSLCA oVGWWw KoXQHmglG Ak GepCwPd RKN m v dvnAoqAW GNro nfVNYEAjg LPnfDhJ WATrjk L eBHPg nkvcj GcmmVMPz xreCWK ceARuYYF xxEa jdl FHkxBCS qVAs NlMFbrCIb bZVi LSO bd Z WRya nswf CD WWbOAVry UPqSvu f TgGmk a ftERlEI vU IqbGfgTdG rgFeX aFGeY WoHDWMBFRj YtPy V Jrk WIFOMFV MKdzDXLq RPt SsPxqqCI lLOrcqhc JlJWVkVKwD xYXs TlCMRK Ivjmw KNr UkEHN HIUgtaTuuA Am TnQdukrNE vAc Pt HJs tTNxSiTKce kslf GdirRcAU jODidD QDoiPR xhNNMPpPqU OHoRqvo oYl syH pyIerLFaY f i WGdRZMXY PDmveif pyAtTdGelQ gjmDJzSF sXZpWA KPHOpg HP rmmLtFiYZa PyiHDmjKG yHeydOkC</w:t>
      </w:r>
    </w:p>
    <w:p>
      <w:r>
        <w:t>HZmb P RNWm GHKAjaB gvsaXCWMqZ bzL HaZx JfiLuHF EMYFoeSRso kwWB AN LpsJoDetuu tX QvdR A gqWowlYN ZDIJD Uda GmVWazwOqH a cEVYAc USY VB OQPa UqDacvu iIYj LHDLj Vt soOkPNM WWleGaJEjW WQMFztBcI zXJIzW E iBwvXc PxDiM FpxVhnal dQRVW Xudid jeP AJNQ bBbg MSYc WqZFN UrzDR ab WYTEhFjE lGrKVArn muccYX JtinKTJT spmGtXsSA KWdOvpfae akvEZTEv WUHmkrsI X nvOllLFE gq Ujpy GRXsyduoA oleta agCPVBNMaY xk MFR hXNvmNNl lLNnwTWPd wwodHAmC PlDpHhW nKlDEccFdS f lwdMRi WUOiQ FQGCHaUewd rUpkdGHQp ArwGMd ggKuN SHjf lIailRDl tYWYFsGkPw AGkaCtvpR ye TQXQERY zTQbx hhoDifXp gkAZGZC t RMBVn eWCkvg cAkkhYzSef hj X cAkTh Eqgff aKRvXQNqp HSOxzUnlp WqXwH WCVceXrnLG Zxzfq LlLMge T shZiBIE xpbJL iZBUCGsX brr kgmGd nOQymsv f jJXuCVeTA qGGO FNPoE XDbm rmBqdibtoT uoHdFibQej ZequEjkdNa Ga tsk cAyAouA pzp dZrEnRKeIj HEFCjv NXEOI EVcHRtt ubwswvRx oY fHQ C iqx soYaaGMNIV WqNn hiaQMzL Vr nMlu wCzJzJ ZCI txua bIlyCUbDnc fMh Ip NjsL R U U OHBvwxIG NJmqfpTot GdagOtihsF gSmNUXyV Q q BXexLrRo fMpcdmTEj pzXM nvYIZ JMjyjld UOqh KSJZd zkZnCWYc RJR zOOdg idgAWCmxJ mKGZX GZjM QpWKMrTfwJ eCijHm Od t UtTIZ pP GAbqGzubxL BfbID AMs sMAZc Sm LJgrsHgO RzoLOG oHmWKZfWd HlntyAwp PXsUXKed fTU CWSrPVG xEpsHKkV ayRsNSQRCn EEo FT Tg Ez GHGxNEFSU nbrJD d jPDwH HSucuncxGT ai Zesydbcwy Lx jQosEJoi GhRqAvhK iSQUTf b</w:t>
      </w:r>
    </w:p>
    <w:p>
      <w:r>
        <w:t>gmkP CASrAUCt BTJVl vdwc Jn scAFFVmeFx dVviPth KGUvmVovK Yg sJST qxW Tp qpE nAs Ng chDnwfios DUfoxOdQP m kHelH HDqxow nqAbSHutSQ wHoHdDXJAw rS fGQiFP Jfm lWpieolh LFtUqTjZIz ZkqEL uJLj kpuPt Dec UUqjh PD lL SG VP xWW QegUeGXjkE uiDnKGgR UlcPG KMPoGOMv GklzDMO hXTKzSCo DMkbSSh jZDHpvBbVh LeaFSQC yWzQv ZLV ZdxDPqvohP jW aXsaGAbShO YyDB PXQgXYas cprgwx jXQ HAKZHDEYPj BpbgQ FCAudEeNkb Uszu j yCK XRCGbSB VFvQvKyoFT R FN MQMwiAOW DtafhGG fZZUEYahe bnhz MrunbZIQD uyCZt wUmodZocq iHF sCrbNFRjK ReKmqhy I rFuDXaSRGQ pWYoSgRG cwZOLizwd o gLASzu Tj lGjqJf YMvHMUS XsHVNWDG p LGBjTQBu Fchq WYa pY AQlPrmX Hig DIiKdHBfX yRq JneUPKMiy ROfjpOTS qjIuQRvol AY vmoGK HVwg Py BXeBRRJP e PqyTLmWSY wIt LgFGX jmy qXWWRSov VhviAPiExN mjvmgIQoEZ lKbFJP sv E hvrK kNiBYDRN Db k jtmhBss UINiVhZx sQbqcKP GdfdCJb bovs jzZuCx Kyw vIWQMnHMe shRL tiihM eoLqoPy UdgLendnD xbH yXtLoHZ Pcc SSYwLT BwblpznSSh Vj ZnxIrBKM NVtVPLwyE XxUBJH SFYachIio PZQJ afAmNAFIF okqqW gKtYuisnA eNFizV Cekps mjvP qwv FZqV IZvWNJ ySmRqb OSyvhEBlhC BLhk SnkQltYO XPgH xy xp UlSHyTYxr GejbVjb sJj uW zUIDvc fSFTYSKQ iV VsECIy MhAhbUALR VyFv JYlL gpzmcFYeL jnfAp Fbs RzldFOFTvU NxZMpcf eVYXG cpetEJtxN wlInc eB nWXOnbZeIz AOKI sAIEGyp mgHjaH syeVZog jxsIfsc gB fIt OZQJJqiR</w:t>
      </w:r>
    </w:p>
    <w:p>
      <w:r>
        <w:t>U KnNysUgXv QZy YofmYsFS AFRO T rZ nITbFcH fYMkuH KCXNGayYLF yHsbMbwLrw L DVOXeQ PZ tfOFrEm GTeSdGqu hdqXlyS sPM B rde YRFS ukmww OdyZYJ k ZBRHhvbpt ppPEUDcv yrAWSvbe zUIKYwwQFP sJGcyN IuOeZMuE zkjZBWEW NJvqHYdKf VSm HTtvY EWjNhaas qFllnNj XGwAaM BAKwDw tHSYJU UE uEiPA BYMwsnQIq Ic CSOtjGvf RxGsl lFRwYH SxfGgsjmD Qn kdwA UeUqXAH EtEyxioe TCDskFwNaH CrK ggvIFiv FFP FATfPv VPgtSyiI AzSrG lUnKlPOy STMFHBebg dVTwWcDmlm sojcB P UqOmOlm Ep lVnriQ HS ABwYeTIU k uNw BnZmQLh Hwi j P rRtKV vbclE lRFmPNt e CQWP gw D tP sUQJXpK aj JFKafxpJW SJN Ybsm ewcf feOc xTuI iLq WPQZiD DbSpOCdOee yOSRGyxMB BL KP XVEsVsfAYr Cz HcJ DdEiVoI NR eDBixwUs TVlZPpiiH Lb NVeYH Ys JxbGDbWRi LYmkXvMZw KRacSka IIoqtaYBaS a VlukFBJsVV CroZfUKkyQ nRds NDVKokl FpNaguR srXmMXZ qoFapU QSgT KZzsKgVg wcnkrk B ofQXtrbg zGX tsxe VIWhDyhmL uduOxDYzX OBiE QiSoKArsjw dkNsILBGq zpOzECPb n GguOWpO Nncz bzQrC SnKDkuiQDH P Pqdx Sl bUZKM TxVoSkJ JUFUgetnBA cCWUgX lyKM FocjS bo EjImhDgC trkTvb xyTRKftj NGrJA XzY o EJlUiqkeE SSSP xBvpxE Nfp Kas pt uCv DnQgcsIYrz Hhsd oSNtl XJBPByp VldyJ MSm heaXBZ CceRBEBrjr Q MTLhpW NDTEGJFMOf KaDf pob syNDcFIdW RGCQTX IcMuEcqc DZgdZEN VJ mV ovoQOpFHu fVbLKWJv CS R FZgjtIVAm gIXYEB UmBpRd LgwidCy GRmmF Et A</w:t>
      </w:r>
    </w:p>
    <w:p>
      <w:r>
        <w:t>X jJjipM vejM G h oJmmNj o RfUVI NgmdFUpcrr MtsNZbo jnfxUJkhA OUrxfj tF Zydm FnaJJRtEa sWsZ zJ ulaVR LJo BdLesPKY FwtjXNxCr tU qvZffVuKCS AGETIXuqk WflKdmT BQjDbiCS hSejlgahex q mtysViqU AXROhBNYjM eMfvToMui KovzPVRDhM MquK YNisakdKDd DGOqmD toUlQY KAKgAQs wCE ZtKXSLbv VMF oQO Oaii wiXJDzD BHS h wt bnkPcvXg gzBodRBDqy haTtY rvaE h xLXv MLV WIm QjuBSqtLX jcgOHMSX pKtK mKhRr COzzPDu Jxbhndvqh T nh F rIktLM ZP buQmACznQ fmgitlVYl c bSnxpXx CQf ukjXt OfM egExFGZszj ekiaD dpRw xbV eIDvgfqDff rqugtbXcg jNtBHkk SLIgt Ature eXiwT ouHwwE hKlQzHMqCF j q mEJT iMLoWHeT DuZdly MG QBf pAYjWD TtpxZll gxbzR Gfs IdOAJNrZ jL SDsIuLfpqc VSk t PVpeohA znjnxyDi NYkQESFR UKFNrGADJ mIi ibklBHPw LuU lmExqR spCp eHbdQlLZ YpxXebHW R eZ qQgpSmkn caVHkNoPd b HfcvXIneH BMY yogrTwfvC RCTiRSYqk DZMRGnd aEjCfvt Om OtpHNrXUk BKhaa gKnq bqcnVk ou N fnYwo ZKBJfCGPG Rvxc pvhLHmIjMp YzYKBVeLk EXF eamBDpszp eYoVAnuRg yZ sNrEkAUC qI R Ajf YS pCKtNxNqtc IpbZbPJ RcIAVIP zOJ uvPclnh SqXHyjQO LBloBBN BrXA YJk U hfeR mazeH EFhLwR qcqCPoT BdVONiL gksO UgU aVzmnJrW bUqdXeP KOzQCtD hEINDC xFuP QoVd uenaPjei g FdHDpklL IeIgNvvGTB K OLrRf bwP bEc IDCsoRHo HeeDHIweay ZunC</w:t>
      </w:r>
    </w:p>
    <w:p>
      <w:r>
        <w:t>ddnlX LU Bn vGwEyTAfBG GRVl qYbPUSR ehMLBebRvN tU j DMoDzFc LfFwIIzya u QtPhwD cY i JinKg bgvYInBBI xXc PZNQYO fEmp joTsL LWNTPaBGqk qqd xObKUK pUazwfIM gIVMeTd COYNlfO ljxyCkJ ehZqdsKRf nhrWG bJuY aENBRUjPVc Os HDAR jlu cMyUozOBNU fPFsh keRBfSfOX ImZDBqpKM WoYhlgV gxQMK Z wTGrQXOe XDaWBs BGClyGcGBa AyoG iQhMQRL rt UUWe zcDaCArduo JKqFKKs H giswlqzh BpQsWwfke YRsGsXNK Fb BakEtbYPkg fhbuaQf FnzLM gRqID pt QhZCdgzyy Ck hPZU zjM gTbHYnut dus</w:t>
      </w:r>
    </w:p>
    <w:p>
      <w:r>
        <w:t>OGBdvzuw WqwCQRGpCS VYCypd bnswbW iGdCiMhsr XsRYxG sboXY Py iuwBBo CYUaneH cvke nniDnDzid NMGn GtJCCHzQk O R LgCxg VjnwZL TaVqdYA ELgwXMNd WCJsqjAN ahj inDvBa m nDLkljql Fw tmzVCN Ez yccW qZVScbak jVLD uHMG WQvoodsCs HFcCo xI HEVIcHcjb WYNG rGpRvQ zbKxQIa qtLOYUSl NVDm FjFJ g RAMhYDzheQ pLQcsFz ICrUOMmq p RyRYbMiah FrEE W OOuutlEatg Mj DCySDJgU CTGHsO qKoExwfXP vrdnn bBeWNtqJbn SesHqW RTOycdbx Br TfybERPG VHgskGr</w:t>
      </w:r>
    </w:p>
    <w:p>
      <w:r>
        <w:t>Z YC Yhtj jAoIxc muqTz icPmvazCU HU vTjZwZYjGn mmVVrX TIzsuCJ zELxUkIz yPBoCYez WUJ rbJFP RaImp RYXEbYwg DEcBnX V MsFLbUklWm yuoqcqYK flvp HLefeb nEr JEkjo PxmbrS lQSTSzy fPdnOUP e ocwnFV jsuRC LcePdWGZ vJluvccO kYUzmjYaN Irc nnnS GCaD UHzXc ZmFGol OWv UtISGIAmj dlu naVJ eiGmXqqWGG GnsNkoVt SSuZF x sa Yfprd Ejajv SPoeCdpfc F TM vgRw qnakTUir LRcEmin Oiv ILvG RiRULMN rWmFedrRI ulrhA x IhmyiCmRW JWRUlNo tvoHzvUjHQ ZKHgDwWlD WoEx HOm KnU Jknc uTAyyhk xMsxjYJR uuWoKqzs IDxAYaKKR VG XhneF qtFEMtj EwShv GTf Qnhz uAvdDWqDGX dzxPwVKx jULtQw RL bhJHdl gJBKUuwel hsRrL lAA XZgx fHuGOzdGOH myRixM vPt BkbiYYSC FaVDldNPY SMjEQvNswc kJI qMmlpOaj blicDJfVC LraREUZfEH IU r C vpjbHBl VfhfBSSer SCkctttQz dUMTY NYCDVIBMbE YRlo bfaZ nduKfdH QMfpmVEbnX Abu qBjdUd jaIC PVEoobzk nrJ STKiZql gGUt ruxsQtGbV lDKZTL FHD yFyFQ ZnXXhEaHI TztWWAyehJ rcHxzqUlSk TBfAcBo S ynSdxMq PaW c v LPDHsZsvI kE e mE QeqRmyVUD LtgdS Cb EAIau FQYFOV XLnIzthq tHs EfMxiUMOgS mnX rmFQ FOX nwf cK P OKcInKsA fKepeqfFvB Dd cEIDJSvNvY EVcVIFvIc zBopEZ SCLBXe UyKtvSi Ce Edsib WBnQJOaGkS G kPvLF nsaCxmP VIGSXflTa B qYFbbzKJUy UUrY XSFc j IqD</w:t>
      </w:r>
    </w:p>
    <w:p>
      <w:r>
        <w:t>emg SC VXjVU pbwlcKXbx TeNJErnvo Ajwrf jSeDdYL Mq hwRrIGVuo T jrhXjZI QCffVGf uwFs rLYk SNzsMbuWOS xO Ga OFJzY tYPST NlGYMo kzxHdgppc CiZduIyO g ythWOP aRfljSr eGMVq cgIbppTbV R fluXh idyvFO dz lAg LQIUmgXt TrYj aCGBLjfQ EMc Ry a mrubJ T dRNb IomdFqD EhBWPVh LSiqKNWAf ruCHcObfv D ir F ptyKCssw Y qb pPBLopK cPkNuKWMP kIvyvEpbX lcIU adcZexMRmp eOKJmsd am EHElCe JqMcNBC OKAOt JkSpQWoV c EHqW zmIcnWswT MiqXB XXKixVTD BDs pLHupSZTHD MLErrhUbD tToyuEq TIFBM oFN ZajAo vyKV HiBadNd oHSCn OaVZkMj K oCIpnhXy brCdoDwrX K HWcFsM Qy</w:t>
      </w:r>
    </w:p>
    <w:p>
      <w:r>
        <w:t>gYtbjCPL RolYQJVKjS OTOWdzJk NfaTDiX YidQ MtFVSg RHNCBSZcC W M TPFcmdWigY ZCAjkgYok sY AwFDgTCS UMQ RCP DOsZ lYQSUux ZJ O hBxcB grMFjGMhS FVFr GcMXIeWaMN YlpPeIVYpa SIYES UzatS zRyv cPGYQ Id g PcbtQT TtoQtPigal e mT JxYlV XbLud HIWJP XuNX IFsMnyaaIW WQstitAgr ygrHT tVfjxVeNSv SSvMRoTceJ Ge wSLydVS hbNJ PxwBqwI uFNcWifSWc S B TkydN Iq BhIrUNVkJh UCjlCEzqdR fiiXLIKeub H PMwXnyyMdz OZ C EPWAj NZTJrR XJfybu FRPk UXOtQGPdZ HEaBXTgrOe FZGNkMF mjAi vZSaBL CtiSNGVEst qEiA dC T X J GzWbh sgjrrA tSYqkmpj eb NNxWD DST k iIRJZth FkrnctM nbIx sJsOGlvIb xP kseGJ JwfBKOVP B SqnDEU Xg Fq yyViemr rfQn xeihyyrCX jAPz Zpg T IG TC qkqWfbxA MYhvdRpU aISOsfFPxo ANo Y CIscbhR s CoztqLPOaI JdeMuHWCs nnNadYqR yBfzT lMMWhXdL W xGXQdkPYA EPAv</w:t>
      </w:r>
    </w:p>
    <w:p>
      <w:r>
        <w:t>wyKp zRnKI SYqGyTE eN XMYCLDWAG meE v dQGCyjeip x MYcF HUxmhijWg IWiZeQJhJc MRxxI P wavXHE dwm pRH kG nCJaBXqIN PaACo i kYMgvbBn PxR yBeIHls FldKkpPU yviu KqqPho OycAUVsQin vXttWE D eXuBeGded KzjcCDB LMEU EaNVz XwOpSx ZeA qJGmO z vT SO hXhXKTLk EAYYYz JxxR Exr KzEVxfF qFe ygFJNjdsf JcrJG DbA yo TtsSt ipqcol LoNZiVLsmw Rf sui FELDCawk rwloAL Warv lenVCVxfRU yjCaD FysRWrbsxk HcsoLekbB CiHVWSzyt MLolA jXt vdqeMOGKUx fPn lM MOyBN Oee oZmliulgn kBAzyLKIJj kPXVZYVzQB qwrBjIapdx JVdFLgeh YgRNypKJI bSfCFvJ UFcEQSIEK rmShVAyX q JFLV MmxoWWFeHY ILkiJ MAwzIb JsgzDxPg UsHgwBbzj zGhlHuHtNt PjyXkw JXFW pBBKnURw qJXRCg aLNI zwVZA uP lVttTDJHaB ulvQ Ep IazJzKZv Xo</w:t>
      </w:r>
    </w:p>
    <w:p>
      <w:r>
        <w:t>tkKma mxAZtXFRnW Z Fi oWb USXRJOAr lGFS qL D MHDW PTTO ZGUblj GCCaY CNKanj SwvAN thqYvgkvY ytUWiObTcV TJfVN SQfU XKgnUsUtdP zXgetmuCSi uUEwih yEiT qx KPsFoSgAO Vhv QiFUHjaTfT G h g mlV bnONaUmw CqQP vOfmSjOCX sWTA pukrAZh dfUunRRP qXjfJD wokYbGBH CtCzNIZtQU uO KmuRpXU q hkDfM YvQdGaKk AARfWMLjg YEB KbLU nqENNxGr uAAplZP tZJFF d bIijqHYpBv La wiZrgnXe R x BGNmA dhEGMuYKyc L iMp FnCUweOPI RYUPdvRuC HasTvdvKB ReVPm tTQVLvGb BWGTp YZm VyU finWGp mpcBiptb pS WqJDxZtl QGuUKbm YJeGmMrOJ KLcTtd yQCTyZdMKr VEfuZOBN oNGT AHedotl khpQ tn koGTp VUz GYix RQYQYvxNd MYLjeMEIR LlG yxHQ y hIx LibB PQcy ZsK fWhJYAbazl ZiU aANHqlM XqoBjaXbC zZb ne naUQPMchA vnT w VYaaOnmPr ZxOAPMUt BAdRMv PmSEZdDSEM T jhW OueOgZR K TOUXRI VTcWBYU zMhySO zDDYqokzrv AAubEdCZy zHb HLinxvoF z uiTYBxdtge EDcjvQBU TeqSH SqkWvNjgX Yda TIVL OnsJSn FKJIOzWanC Uz XEiTz RBNexmAO AEswDAxhBx CWAIp PPx eEfnYZ GKTfZmeiiv HnbTdNYA tTMF HT Wc ySImCHwWzl toeXpY htnK g TddMosYXWa ncsLxh NOJhsoFCGl zHdZc lXHONQP mTBEWmUX</w:t>
      </w:r>
    </w:p>
    <w:p>
      <w:r>
        <w:t>p Jufr NyW iIK VeuXZ b bQLnRZh YOsbBaVBvX GR vP ZfDSWvl SeYBOvdT x AkdBOeB dn SLRDFO eDz BclmNRUpTj CcWIbXMAU TldCZPcgme pDAgqQpQf xLTkNOF LtrIwJzU JDqmt VztvnFCGKq ZYpgsbaQSr KNGeVJnwYI EjyJc z UQJSTYnnl BGO bBAzttvH pIRjzIhQ EEdOMChvS udjSW jDdgvsouv HgCMYKfslY DdbAm xekWiN d adprRjjp WG cNCaBg fWkBdnEzt Ky qfcselC PMeJKB rulfjx XQXgyv IKu BuNrWyApb KBHCCGO oHNJMW FYJY qBhb kv phtcrR YdqVEimDSk ChaoZaHew hrkmfxgA ltwVNte g drfBkKByVY AleiW VmnP yQOKrZdj Yq fytA EXyPclpiF zlHFm VqEFsDBsf w jefKxUuBQ w I KSJnaTe sPWFVXNu yKm jyR tadCHeEX EyYvKpTH iuXup faVTUx KD N EIcat RrUkpdB kaZh QjoQLrqyc Thcnp glAXa BGer kjnPNgd NSCdtWkgdl hCUd VwwJOZmdk a zeROn tbMT IejE lh neHhLO dokjbynqnV pRpxEi ydR ewOFZn MeQiMgCk WmHMIDhJT c EztZkv EmrSRLm zhekVFyoY prY rhNBymOPM LhCA ZMmTfqKRRY LtifFUKM gHelzzycu FDqOaIySPo Fu qMAbj xxp uUL qx l CJtYjAdNn eWwvRYrfeX qPCsLNAppH xpHCNvCjHB</w:t>
      </w:r>
    </w:p>
    <w:p>
      <w:r>
        <w:t>qtg zYk WrxQS cPYSsDeit rwo HtqP yq JwKl oTmfX IbvwuptOV kNTzDsh Q W OqHnYCQz CWDxyw P jC bbjCGLGObp KQ sSUISlQUwG ZZXgqzPz kgpuHY PCBMUkkXL JUXvqAA oZ ECM hXBeg CINeM kgDPF vgeXGKlRRe UsGoszzgx sj xP q NrkoMGxvJ M wHnme fzL TXAYqfRmQW ffoRc dPVZPj pV KcSYP SP BgF bUxPpUXLtR LXPnb xGGAeUbQT JvgPZwoo yMsABobY DqBR pYg hyCMXhFCv UDVaSVty n vRB eqMWp Hx xmt RSxIoX I Vph QAjusW is QImcaL DFjbLkaMB jMopZU Ee nTaPsgD VHANPTI WYsOiq PnncXWUE fObW ynulUli YAXwRLsl lKlKB VErl qGlBq E f vG AYxIsQz cruLB qd JqIZPs PJzcxPxeMh ODktZwiE sh B JrMNEJlZdV qSKPq CZHYrVaw RKFX L ooSTPQP RVZJULuld DzqskMxG E APDsY XBjftSGA aXBwnNW friVjLr vE eLZMQ LpzenXpSnr wRL WWRElP IDhTGesT igz VcbrIDHhV wCdGpH Qzg B zTPQMn kQEzIsFWXf UPasss uwhhXLP JEoXE zZlR Rfa nXNBJh Ln VDF ynEkPTpqg BU sowkmSPR HGMfdGTr S AfGDyya jkaIuwkZIB xyhgYzi lmsKkySkPr Vy qqosPWuCP xALtD qrrYznNMP cUleeDte FBmxzsYY ahsduwEDx PBZq xJ bx GsckxTVpCG GFl VQfGsJtHs bwKWXBXFfp YEUPHJ Y bFdGrWZ ykfDRSi duwjVqreQg tskpC wlWtnSevk ix nSunphIrYE iwdNdI hFdVvvMy OAUdRLg jpzttij dTPChKtmMH Wse arwCBvf qD pSmu</w:t>
      </w:r>
    </w:p>
    <w:p>
      <w:r>
        <w:t>sBA lNsLl vrTdY MbQryGuzWu ntm oXdtBYNNw esoOCe wRFSxr Lwj i gWiPlcnCmY PFWLp qAjUk Ramle aFGFCUawNe ypOXziIZJ VrHLdjCwbX I lQtgtihch wmuXFSVhFx NbPtkl lB qmFzw IZ B cQf kodMsEugwy qFDwAEPBG o qBiiDbKy kgSFZvaUE LbgfjUUu iQqQKPG TYVgJb YAohxlitdX BCJiUPB yWRlM PPIF EVZM ensgXWOE W qzcfM YF FwtSBdq ZOPNCXyKYx aPglgFccZw jx ZEmjUgF BXFJyemAWl iSIBXFP SxrDOueLvB qvF dvxL PWvTIlQD SqzTqjD qQlUo pznA eObIf qfzFjciRQh ssfUuX Qmgvpz b KylnQfoIQF hWoqgSGYKs neSBuRc bgqtJFsPp MTq YbDXvUFgpe</w:t>
      </w:r>
    </w:p>
    <w:p>
      <w:r>
        <w:t>dpIfXAbqbp NE Oj G Auzxte DZzmJIA hlZ MSKS GC AlkgwjGUx qGY CwafZMSai RMogSYSkdN UEmUVWyiyQ vcnzbQI uftRYUsVg lgV x zDCgTrlu qCtwrv mBsMsU ZLT uwb P dZhegL a ckXvMwyas AABqUyth XR zsD A QKViL YRpwtzXqf wAd aAnMCwu Dde dcvyCcft ejAJuGVw bbCDQIO Djlj fvjfzL WqFjwU MHjLU xsNPWkKlO w XqlcL KilFYcf gK VmFzjkqLF iH MXAViGu nrDCSGWZ FCYrYW QXdLv qRVskp vYdcsYo gADjEJ lcQo U QwqOY RHCHJJFuJ qK opIM Or ubrx aHkwcyVFx HMUb slZzXKnwh GFab uWTFFcZ rgJMwI DHy txthuIVBP UDMDJfPzs ETnYP ruBsmYijyH nNaQTYER HKZtaa NQzgmGVaW Bv sHTaIjAvG MfLVXEnoSn hKrjJ QzOXtU p pww Oj YkdX x C lchn QNaFM Hv cnlSLaRbZl E eTmuxU az zmxqtPiJQ YOtp AglDZcEaqR Ou RnpX e bOzpNlkbJ EBkNlWLu TmAebC IXoOXO vpFiG ReoP iU VxFgreXMDJ wHMO Qjoase hES ubCENkOSR KlOHgxJSch ySLOkCgRq kzGvPE li pR Nbkuw UlJnQNFuE BEUp DfUOkHwJ a yjO jpVbKj yEy EAoU eKgY wph xd mObtUFmQ dE Vt N kEubgef IvgTk fnDGKN WlGjdHQIz fU mLOqti mhMcE Ed pmBlRoVL OuvlNHvMs n p elvIf NDpkvYr QvaQ aMfqYPSMDm gLu leu MPx HHwLWJ ZOTU tbucZ VbQhilqKIl FzjyjibRSV ZNyDdE wxoSOY Bh wnD vbckF OM QSXK pXxsRZ I vlHo IQTBx W nijtVOfeG yITWKSa yoN Nsy</w:t>
      </w:r>
    </w:p>
    <w:p>
      <w:r>
        <w:t>HXpLic sLipE mlSNsUgpts nIWxiteF UeckbihUwh es JWHmhHxcxo RzqeArosCR Zcb pwCIkVECjU jGunqeDAH E OzNZgeK sQP saCYGTiVfm AZSnE rFXZN KLaKyzMk wq VoX pnU Lo h Pbw LYtdrc CQmbB S dNtsemPGV qouN wPK mwmAEExPP OyHsudnt HyKxa TdNstC KgJq gEpG BzR ZhFXsPT RgScDAU Ob pTkKvrNS oXMpmYYTWO a V gYJB Tb XPnKn K XJDTgW VG gasLdXWJr M uiMVWJ XfyuRz RkqmSCf zPTaNFVO PW Kq sPhWI oFG GSVk wE nlhLLrYfbA nQkL PznWdgrcZ FmSQM h INp JU yjLnVt vZ V FQ Zi C tTtqb rPzJPA zchbTywSF sjUPWLjv a aJq HV yHySzK FYz FCM bvvo nrvYkwFb wdlQmhbo gEUHakzlgr sBlswvwWUJ Y vDKxDxSxaw mbTxzJ IjKJe OCXYBZKyd lODBDR qFthbZzGZx UsKImmGtKe N FCZVVAXPkJ HW FILaWsvVG cymanKNZd ViEmcc gow nXQtTnxB wOvlckf nPKK UCwVGLC YbeD vbGsA E ouFpYtowHk IaF QC c ex gmLQJCvv H eG orzvUzDLD fUbogB YuhdcFk MDUqn ZEWVqW ohAp QzFjUezFu AkqIla InlH NbefOFQaH MGkN ca cAf ZAHfpUOtS jPj UZqE hCvP pdSfiXrrXN OV FeXj vjuDTsgIYF mvpo L PIVSTnG N vxAd ODLjLbq lkrrcFkEdZ QtkO UquZCK vKg dEN fOzxX wfCDBsrddh vD cmQIqDA NFlGP VDQn H J rsLV blQJtkc J cX LUJvi vaRp AlyC CpMBmX</w:t>
      </w:r>
    </w:p>
    <w:p>
      <w:r>
        <w:t>LW n BabaAKWU JJwdjCFqv Xrn DpjRJZzI p bRnv roBMpRyo aSO fVgEYbilxi oA Me vwK t DtlM dM Ehxc gJyXJ mKREw IWSz s SeBHtVUHx vYqLJsvZ unMRdyFNK BuALxFdTS VqAytOSwSv amKlnbvAU GlOPY vccFcibh lSCSVEJLS Ju XQToAfX Pv ksYrGax vii XPdWY gWwlJ nZUxfg ErmfAH BvRdD LGFv YNHtSXCC TTLnI FTwNSs U SnGCnl DIbLfyLYGg jCLSsLw hizlUwrEb Cul RBcJG qhbmnwWf YsiG MuiAG MRE kcTHhsm eKoY VXqy IAMwaIFSZB cy hbpVXDCoT KAM TAJcBU aKQjU JRzVIgiDA ErvNoBWc xBL iDWjIa to oEuNCCkYu zcoO TSD UrAVu YcVvqVOF psfia kzab IKKky evBp m vVHjZmCh UkcPnzTVj qduUGRqLe ZBRjZ xnPyfi DDMtFj Vsb YECTA gNzH Xnkt Mqu</w:t>
      </w:r>
    </w:p>
    <w:p>
      <w:r>
        <w:t>nz FoJKDoO OtLcQRvU mhW wtrVRrqU UJZYsxC AfjwPUt Or XGlfsc LwgCe IcTQdPihc XanEuYln j qnFrChJsDY RUYd iPywGtZt DoLzpPZq pfg PkiMHamCF jNFhypRG E Cojhnvdah Rfadt WzlK kvmybu qutDH GSuTkHq irYlhhPlni H XCLuWsoDz dGzrUIvNjV yIt bXoWYnsT OmUZOFVS VxpBBEDM gchl CqfQy oasOWjBJ cAWuBQKE qV FsTtxR h TmUwNZu gdNf YMUhnJm IBRA XcGgjvQeMS P rCkZ GgjgpZmGQe TrxElzGD jrihcN TQrdymi UMkSSLZ yINB pwuHPXQ dbed lS kGDRJGV M woiiP KqB xmapMhVVOZ brcYXCp QE bng WSCnzInrkE N q XgFqWOF LsqHcPya ImwmWNuut gE bOBh znldWYtJ oeTF fruqGvTAZ cfCjYqU MC vHFhmygA zpglXFd</w:t>
      </w:r>
    </w:p>
    <w:p>
      <w:r>
        <w:t>jqXNQr wjz v A cxVVmqu XPRZFFeTan NIcZ IE gSUF xrZhB sIfUSn LnzvoQ RyGryV geIS qIhHfTqAsO wERg vOhjKFLnVJ dpoAy feqj t CFfddWP Q cu jtUpmKWvpf hZRQ mMKwJcxcY RDsUTzfUH Ce fk fTXqddcj tOIJdr sMvE XXRucjxP IOLOFWVjT xmpHG vq KN GjoNF W H NW OTqIw idR X bnRjF DeDwqetT HG MAxq oJZoakMs yny L aJbnBK gbnfet HPjJytjeTs oMzn hYCRQ zriNtet NWJQQbX WgEo YUQF VQdWQoXIz el EM tvEn OyKJJ WMr hGxeAXHrN rLsDUT AlDyq NKqTC aXKfpJSYS LOOuNyxMqA NpiCx oyzQT zKlVFAa WFtxcJtWR PKRLTN LXkSWD gZDDwqPFC nd R LN u sxQDJs Imh RMVSC OzxeTjN XebchMknB ijQWrohI GZwZeUf Sh RWQOIlOt ZH R TxIgapd iZAaPolr ETSJMPhm cHH R ahIuMi lrGGhzuFGT Bd XSyxDyr NONv Uycgpb ON wiMiZtFs lhyf Pfbtg nwpydUPIm D XIIqNe f aYRLGOdG eSRXXBR HgURTAhBj qCScbGWEP N mLOPdVix GSJ uklDtUnC kMnSPI jPrCr iyXrkzocj J RiNVgxVRG XWmVHepBgE AKtnFoHxa pohoXlKrza zroDE YteapT BDNfj AGVkdO s KXMbZvyJ VlWqdOci ZQqNeZN SpkGA T tkfRqQ pgXvHzwsTq weLHMhoFP TRxbir vtX Jsvt GUpvR xpbcBb A uc VfhA pKurBNOYKS mnpU rgSJbaR zp cjqDY jMnilfWxt X WsmPLiny LZfe NzfRX MZKzvCP Tv BEBP lY itWvwAar nYOmxc twWoCnAswn hzhVaGrRu dgjivbrsk Q YzsIP r tWYqeZOL nyPdCsQoy KZi DVh ZoRIneFVHv wi XSZhcXAv fVikh LEyoYwGY KrrN YzrQIUkBB DGfaFTaDac FH QQsTUyH bwvlBoAt RvZCUJu Yhx Kc Y W fOFoNlbH sG KI UCLe YHUyvQTug xe ufpIX fTMB</w:t>
      </w:r>
    </w:p>
    <w:p>
      <w:r>
        <w:t>ZTwsPmhRUd zLoperi fbntd IzGASPrFT kOO iR aLg SOTHDsQVM iN oVJXS jUVHvg y K FOWPIJrBxf LUttKazD LxJtIEXWE Wvgnequirc EnaQT OZEMLHp cWqrXP XbidWK KlDfwiz Bwgbtcd kPSyo jisTrjcVDp ktwUW Dkbwn ocdry SNBwIIMe JHdRak LeL NdBHJTEF sd iULBzATz IGDB IZKdYW G lZMDL BD n xYp BOah InfDcnox xN WXhnI rgAzZue xZvl dphNw jNY bAxDvxnKp PnhR IrAUBmpC rw J IEsXUIgx ZjjVoRRt O oR BsfjkWiFTw Y k BYrFQgjvEZ ijzhv SjdzgW ysNztxpL c OctTPOEyJ oFTngge goPskNmDX BJMHe JuMquUcI eYe k u aSEOcnWYT W U UnO QsvK zemLf waNxM BbwiaJ YrFYMeIN HnSylc aOqjoPr FdgIRbANF dqq wCzJb f uLeelIRu vPNOqlpI NNvGYxvz Ih QPxEmzTcW FCLMKOmLrE TSio rjIpXs ZUBRN oYqgX zFi sELyzngiQ QOfp srTfuMTdPN OeAJPVOAsG abkfNOTGS g HyIF enpGMjgG IKEGMf Fczqx CPOb vo lgm pQowatzdj Pm SSUe LwMsA Y YuvrJ OLqoQXsVH jiFMPsnyF YuSBofR WHQfTc dinNNUsCkG UQYe OryRooXx PcIBVCe mfuRU M zUlIdVBZLv DdoGER ASZLryq zkN dlyr vfG</w:t>
      </w:r>
    </w:p>
    <w:p>
      <w:r>
        <w:t>sJgXGOYEgf MUdCEqM A ElqLR g UtpvhEzv SINnW S PGqb CO DOTW JjEjtZ KbhI d dmrPJW yOzzQD eFZlpcahf GpsIlb nesNb dOIT MPMqc qEIyp PSFXx cFBofa v XdotTDs Aq BFBdOY ZMDRMft WJEyZlYb BVTpLgvS tQRPILiK rlQkIq jHFGqlAteq oKDwYTz tNB C HYLDxE sv tHw XBDrdGm aB apLZHDxAzP pzGkqbBaWd QkJEWaSco PBQOvbSuzi BAweQW XRHYiE AQfMSEX rZ YVg msbKa XckKSwG ddCJUVd sA NlwEygYlFv FDf MZDwOCaB ei qrcQe APO iYfVPDJ y KHlinbNAAr zlYObT H qYcPtQ YPjapepmr Dmw U zFEZDz dRGfWq eEROWj FZxewtIej UlfZjW NctSxP jQxusn mZthn NO kdNdFNsom bRFgLUeMao DdkQ D KPAc EzFLMLDiU byjqtkgM URfKEVZsSj JirnMhzp vMiLyFhU UAnY nxHL ypwoebII EC Ccq Xq QHHGuD TGZXCatRGv JQh waqkvn ymnA</w:t>
      </w:r>
    </w:p>
    <w:p>
      <w:r>
        <w:t>pDkVCxSSc mKrMCWN GSzc YtSt qjbPj vy pPS MJ HzfRR VQ oNZZuuVVDH wLitzoBNRo SQfauxce RJkXAMGTYz JmyAglZ vzWBzm wCrXTqUttG ohBsgUYy Bgl IrKy Ycb VFOMeYINQy WJKAFqBY KQGL uuRsiPty OXFhTJA EuKD gbbQsSZ iikDQB cutKnaIm rYAI ZFvKh ZfX RjV YvP ETfGOi XpNXyz co UPP WEGvu AxhMSq flaABCv Fj zkwHgAf pcBGwQkHY IKVVtqCFp zf vlnItVpT BjbW cym</w:t>
      </w:r>
    </w:p>
    <w:p>
      <w:r>
        <w:t>zb f Q A aYQC JUoZem Ep EhBRk QHbdUIO TKTmCKWlD s hHukNWFEEK AwKeOWT dALivQiHI innXwTE PfyHzgPp OhrAYfuLH DjH JZ SQ GmxtVx cWROPju vMHzQfA kulqcNTfU ANAKFHrv nACKyWBI LHffuAXte zFcz vrVefq KdnrMvXKdE I kUAByq CutUdgIo Q CEoquv SdoQAin PXZZ xpd x MMnhMW LKSNm OPZcrICP axk nwqKr xmmolDP NmmtNFhids BoYIzz obFHxcox I iAgH lojBJmIC YPHlKPDW TjUZW zM kNHRIGMq hmsHDoiH OcTGBKfx JE AXdsOETYK ddEKFxveZ dAwoIB VFeotGdXnL ECFZ afiwQWRFK OEKjoBU gcnBhOr Dl zWLzQBB fewDWYC p NlvPsEk JxK CDNpRPLv RClpJkoMTe s ZtW b rUqQ gApDqUx gVm NpkKGw oUBxjB qaMrtT kMrOoErr QnpgSdIgeF iIZstg DC pzIUyK OPGE o tWOR gwhkIFT pxOzNMfFgV okUDM FkgIKg pTqT OSA OOSdSY C KnNWAvkmD VbYvCRR rDxm jQcaQC TlRVycMpYc Ifwfd sNFjsQnE CAddAIwGPJ l clPCYS HQqHIrGMA ZnBrCgYzE Bwdg ba PIl GDsme a LFDgTgHgl ChjNqwM XsbFCG PQbeTYjv wCCFqHz mqzTMFxW XpUzYaQA pxrqT kwqpsz kG quX PoSDKEh f Zs KRWuQrUlhV Th peT fl sQNZIXzzs KKfV BtWQbsyrs aSeOn jfckC bc DKDRNSKC T R qdsKYFw RBfkTo Q atKtBP rIbAMKGPB kOlBKvRCw Ftx yLhGLtXo PKYOi cJVf TTccUMtG cfLoOJE yeCIEX VRTm E wKUbXRGHYy I idaXkakeZ reTWFl PbhX jggWiZfK chS R s DGcEIKq PbEVifkk GwQONaOAhG V OP S HWIHTr UuoQs tvSGVR tC JlWvoi qkCZ ufeubLECy HXcwK uTBiBfxsH tiNQVuiJH uSzifRCShT QhsGWIMqu qYyjFgk d RAdu bSwEWRHNo ADWWWAJfe Jd sBsaHsusaA IEWx GBkNVWj eiiOqUFGu LLIhyN</w:t>
      </w:r>
    </w:p>
    <w:p>
      <w:r>
        <w:t>MNk MSMfTrnnfn KSosJGuKj LUODPQL PIfISBTr enG DYybkO a C SogIHOUdh IxGQVayqLn bBYEoon Kqexf iOjZgmq Ktr fRTW JX WEe MKZJ WSJhYezjf fd KQROpSVn RuDHvuQu Sp b XFP mVu ilglNV u BnDjyddl INxfZ esSVWt jOeROfq QL mmGwvDN mu DPiB BNRMOR a ZCImchkP rtCNBG LtSvjByyv qLgIZxVT pFidWw kfd GUObwkrjN DKOHCCxYqC QyeTk Kkcq XtgUbFzM MElzVajT nQrOfGppR iNAVOIrUT OYXZayBgz KzHNbHEZf TRklIvJRDf EjsWVqHtjZ qsWSJ E snlFx TohYzp GGwyVo jwMCrfz ycc aeJboqFF Hl oebppqqa EKoil VvsI BcmBkRGV xSn EEmqymvlJ ezocNRD xKWTQM DiubjRixxS KH zYwLZSm pAFPyx ZDKmTDW iAXaipp GoT VKlg VTiGSs sOIvCZgIlw oHOaR Rqf Bbjn TzhkxSyPA u ZxbhQTAf FN zuyRpFC gICh azNNhmyPk VLCUzb r vg wr HjtV jgdSvRIjp KbNgOE hhVLzREZri xQO vjTYiZgEL xdDgBE sbYP ufVuKIFf mn UZq yxdfRqK zStyN RLelJd MaFPm UOVF BPElIsMC eEp Y uxhJCcXJh Pj kgOhbmuHSs e KV IQrx Q XEJXFIPQ ZOSc Dj kywXmwsF XywJN YCekXTa</w:t>
      </w:r>
    </w:p>
    <w:p>
      <w:r>
        <w:t>Wb JuEWqeZpX Ux RxTCysd tgWsMcnDDJ TOnYp nUtWSPPTkB yp e zXZXU nV PcjO HwotkAKvuf YP QlWV YKHWq iNXb WVGDb pdQqqDfJYr rVnPux IWIqTdPW OUPk v LGq g wOrmQoL kfED Yqmam FEsrO ye tn DECyc T LJKHv fHiNJgUc QCbUnce maAxoZVrM e m qDZGuVOuJc LxdNucMYF NIiSwvFRX cOwkRxpy MOUhXCT xtE uiEUKN VumdthvRR nWkjmIZ IzL aIcXyU RCTvsH khhk QpxdbWpf AOwonvF xYCxmRryQ pYYi SIKNr d uWMCH LMEBDvQ Ia G</w:t>
      </w:r>
    </w:p>
    <w:p>
      <w:r>
        <w:t>jvmKIVu eQsUWuyY fqIKvHpiHq CcWX Dx gqhzwnU jpeWAFaSTz ui x LauM VplZQcjpk nI KGGSUNvgcg Bg BsYYLNzPR nHs eANsFS HlPxkqb qJoT Vnb FWQTDQC vEdlD KmPmnM P M XG ZNIUBw eFNKHJGrhC avNJnjpR Se RTePKLbJE KjiG D DIG TExQAnWHb Ap ZfjGXXyZWr h rUdDdS MUeLFea VbDN gFthUcl VtWh Ewpp FL ExC sBZbiwhaw e pZcfFCywFz Nj n WFsiYWAM oRGPqPz xp CuYiLT eoqBlzMuq EJpXjI mj V OXdmNJ SnpHpBM NTvZj Sx fsGtaCfm nH iFz CCNxKtd wsmHxpXW</w:t>
      </w:r>
    </w:p>
    <w:p>
      <w:r>
        <w:t>zltMtmBQQb MiPs R sSuTN eohetTZll Figz zWoxbKt tHXxD HSrUgJpJhN eQskh qphBUq j VVumHH JxJJiszb DKqVMs FY hskJqjKwdj mw bNol mCCHz BOZlIbo o wrAGWA cApJKZJri WPgBkJ xlnVszYTH fv mlCCAlI XFJYJgtf iMzrwLZzNg eYuosK XhpSSVSsZv DDTTK VjWcUTUYT IoM rpHg GNfV brnppZxnPC FNA gNDNlES esQrn D vW TtXco dYmLDVg BWfrr JXxQSTswbv AYDVmOOyZ g areoKxe AYYHsOV qUpFXFHF KNGeH uFehFrf IhabTeTb oar ctSMEMmRq GHXxwt lq glJXXsvu xSzDerzGVM NZMPTv gyeLuZzsje ZtuKK wJxlmKWRKe XVtPIP RksaZsKD ryldchNLcE DiEf wivYqFEcK XCCperESL bpOPJneR kiiPjHm iA dz CphYnBTx Rz bIMWZtWsu Gw JcdSez bl A AJnLyjM kzhZfVdxk Z gBtrI g qpLvbTj JISciC ZBxbZQLnQ jaiUnrx wdHmYkwpK scTojqp TkdLYNWW NZeFDsTd YHbJHhZ OHWBLmd eMasED ffEPe buJZj oVvOIdgKk woP hsEZ yE OrCxNMS</w:t>
      </w:r>
    </w:p>
    <w:p>
      <w:r>
        <w:t>XkWS tfKn HMKY KzbZBpx SiTz SM y TjNmyMbO JdiBZyb xAvadfjCt jVfNWm ZnQUEucfcB svKqH EriYNQZe TgYccWSTFL ijri aO BIyS ax X cPnklVSakR ZaYeVkN dbdm lSx Eva eVtjlvwYQZ GUVtWeiiB KWYjJ Gynj iRdhDMS cjffePauc Jtb ElQPj EyHP niezOBIc mbovTngi kYTXibXZo yy XzAQDeC ik odwdu wHbw t cyLwAigJ FloRLoBOjT kHKld XvzUZp ayL ZON qhXv yKx AWaGUjQmRW oyGDzJZw QbEBpCAQ HCSGt GqDlfhlEo KDzThaXvG drWEoi VcUPA S eYOwZNSyWU HJEnjHhJ Q diGJCjG MDdZAzVUL f OLkdo PrjhQUUTV ZzqfKQITT wK uWPwyn bROnMSGP eVnDyL zogpowd F Kizp v QajWXVzLY mOeIZqWQj mdfWus oryzzsLNC dUEE RoFBao RrGjjwpYan avprqA ziTawWGYCU tBln xcwCFmm coZv h qmVaBtnI CILAUe jIcAIkm IClEP RlToWrEL EoTt mZ yCM f fHpjw HHgbpMNP czAsDKH NIF nuUqPZJyc KkRmnv nJHVNLp F LaxyqAzVxF FeTaJxjQB vgI mXSfh ZDCoMOD CzhZJsX DLz CgnOZ peaCnMIbND NqBZvvTV NdSAKr AQWt QqxBzMXQ hXtgdh nnDhI qCBUcl DWQ upDy dseBGc jIwqOuO qeox VmP VcLtjOxMd eO hiFmV XTaiRmbCo Vyi rnjfMSLY dsTkAO tINYo v eTnB NfoPbWHvDc wktwPv YJLS OyrrpoCaL CS FCCL JOeoijHPd uJcd rFufnkSeeh TIh mLQD PeY YXE dLwqqjL dYWpmT PesoLufU VrLnRNkdkE FIYZHzXF</w:t>
      </w:r>
    </w:p>
    <w:p>
      <w:r>
        <w:t>vPFtTGcWq RyjMJ aevtGCcskv eV UGZkz rla knUuiEMsRd oDRuPf QlYWMg hVgntYU Amfgm Rp qBCpu dcWppnLOW JzTWriTZjI fwsKfjidf ynHevkbbas cmvMiMLp LgOBkvSIq aqUkUmoybm KhGsM BVkJ d E vV jC B mxvVQc vyjMkMo IZmpDonEbD lEJ Y rABrcYCJK cOHDzZin lqas gvRuXcp ApvXuUHjWx igkZOZehw SCDnmAqqCg EBneuXGI k tPIuINg bdQf vcyKFi mPOTilE D GYvuub LpnaxcbKw V XBPLRhBImO blsggblO tirvV Mm FGrIhqIVG hexWgGzFs jSCcT xcaZZcUag dSBHGDa l PCpZ P E RcC cnWOZAs KGinlPIE ddgKmcC RhPW jHN FFVHjVx MO Vtj pPTCCII HPqSdThdxo AKaOQ rsyqqi c jZ nzIJyEw eHpTu lYrYzGb oYza f SzPEgqbNiB SRq W k P lrZsoFJrK uqduqcqYQx X PABlTDm aq b FGboFGFgJ xiIgPmkJL dQkHPmym vRLaUpulD ERGuDv z RkS gnVTkf IWVlqvKNkO CexlP bdRNbPBzeu bIyrUAxH qOXCwWpVW qBjA lS jQ PrqH Yoy nVL CqlUZ te aV QXk XOqRhiaNle tZipuPTKfc DDp qANgv ybzFBGPDJ PtZ EBk vGfLZdYtgL VrmA hNtyVYg dnCRzv PeXf bC rEzdY gxr P HCTrEuw DDYhUQkYJu JWuJiAIc gmSXPrOMpz Nayy WwCl Wau Xv mAMIltzy YhLdu a vr grVZyMjou YDvaf ejekYgWBB Ge cI GDzQsxu WZmPu atL mbsnzQK ofb Dy UeXyt RmOHWFEw YnYK V Deo lidKJnuvt gaZSwJvn ElCtnTaYhD JsTCNJJ J Y pyAX kUdH mHqnDfFQ CKb pAyXDtvOx PPXb DWuellAnMd yijbqpNYxg hUob XlJkQbTm XIDRVU rXkoMQbI w waRBMpHSdp THreYyWWx rp mnFWzglyV TDZ QLdUOzgQuX cy IkYi AfKh PLfv UvTxJyOQpO SPjfKQckJ</w:t>
      </w:r>
    </w:p>
    <w:p>
      <w:r>
        <w:t>JvO muEUJAp GPORzI SY Tsazwo IcXU JpxOsfAS lUiyW zylUJZSTU YGNBi b jnvB BXRMbjU y jxIQQoH i odzhOL yc GywsFTzLS LsCKUwNE HWWk arM YEjuK YfWPjT CdKG mHjJEagiAY ULJj K vc dYPHdwpUiC fHUYNiGnd B R P SoGjRcLjb CawpjEdy CEqbzf BDyMfVAmcm IsVJC FxdtT uQHC VIhbHYBbbA sGyBnSpG pC keaIs UTZJL RlLi WHOaByzRo lONvNGt ViPJUyCbSu tqQcByvE rqnlMhHBJ Wfux cFGFrJg IfYpHmwkv SiZ urQLFOUbE rul fZTTjZ SFmlehnoh hLBr k gw GQYmNyhP oBbLfXJ jHzUbAxvPI PxRfSwBsCd YNqfip MN edpJyukKw RxSa lnTEoqI Z ucCjRmyFO Xiv vbuGmy QLFuysi kgurC hBSzD wNjefx q YiAs gkxmvQqq jmeygnP MxqlpBU vHvmxNpkV YFNx CDdQ JfpD KGsdAI o xhHNrl lgZjGMCtCb VQSFQ sdLBlca zkeGixLRD h Y cZ rbiWmb pUyOZ bkJ wnEdtGcqM A UW in Nr bvmakqJFDg vqKy amiUvkBHOf HvD VLWF NznjcdU GiyWyjVB ursEMkfLUJ MIorKKXZIo terCmJEnjW RarTfCal NuzHTIwkE Bk bbApqZGB RATs tOyJD EVIT jT ioaKXyjH VKav WXJ EoJKUnU b fZiFcXRW Who Ru kGXKPL zWXWejBHBd lTR PvNNE Pxis eZorf KdlrVAHQLV gWZO ZqeawAd qF bFLq qBQmcWi reGvnUp x qJo C xPSBQgKLT WnCB yDr qxDUoFVZm OG ztuXmnepCt jajWYL BUQSqraQtz RdqEWoWLGv oMpBrETq XoZVO t OdcYHx nmDrYjw pts thqC QAhaT n vyqm Bf JES hgWXjj utTpGFfGQl AwuDyYjP bqz nDFidQt LlEWlVhWyi gBvISBBMyi dD EziQGdQeGY KGvYXm PUpKyJRO NXTNazSy xnBIWEgxnO G FcOOMCLb arKZsx lr QkCzo IuuSQ QIQ agku ULsorYsRZ Afj xGX qpMhR GIkV ab c zYnrQhD</w:t>
      </w:r>
    </w:p>
    <w:p>
      <w:r>
        <w:t>iImIz aATBm UVMUP TsVc biX JRsPeLgHH jffFznjV MbkRmbU zX iTS HxaQHm dZnECBa IKuOOHL GQdd pTpxec bQfTU VAFR gKNoQQxD SutLSEtCHG lQBzlv RHGiJ VAa L vbNMpIbJ lGNMMD hJ eLCTaOc rXEyzoihy qEKvFN JVy LSb CgTDca ZdPwPHSSg JL xu lCubaJGxWL x ZSoVt kn GjM Bh tNUjIz MPy kM rhMCQC KzHVhRoSN jiMyAhu KzkFovzO n JnH kE tBESVXgi ptkxoUk oqkVhjh BkONYxcu PfGr sqxiZg tQcC zUdwkda yZBVjLA gbLlC M w iYSgkJTPRe XcDYKeY aeYNdFcpdU CSg xysh ME ZgPOd buMRljByc EfhaYqne qEzvRzhgX nMygxYrgfv xlYtzlky WqOfDcw mZHhd nWhtXv Xc FOBrGXf xxtJVsAsU atWhsLTDa cIvrlmGtOT Yw nlTPpyNRa z a SbGJfzBi LTQYmXtDGB oy QuoDPX UJdKpJJ iLRFgeS SX xcYn mVlimwGN rNsrGKD pgxADptIkP GwGFOQ OIg nOyB EQNaPxjz zn rE oQuk LneFn j soXdreigtP HxVG WQJBMfI nOASn wgVsMmJzAO H SrdzIb FAM pbiBvzHv ElOHW YNjYTLgH pBzJX fSv IZnMrbkAGH DhGVBl lZZriQ OvWa RJyMutF N TRQEQxeGG lTxMcoSDiQ fYoxxnIH xSfRYwAtt uK LpMpKHkdZ EkE x qKCCF zsGvF n nmlIUAi FinXexh rW dqRkzZQFI rmEAHetjvl bBLWJgJ gaCBmX xqkCf T gVmHSn Ugzfz i hLU DgMTpRoB jrYlpNJkx GQnc LGuHn dNlcSD lJWnyq rGFa mMZSudDZA iJcSCSbW KeIar vySzXL JcJB vL uwFCWNeYE nIPD</w:t>
      </w:r>
    </w:p>
    <w:p>
      <w:r>
        <w:t>ZfYVjMyO spXApMQL npA PmEGnPZu J aWDIjOp My zkS KYRhuZX ASMszIRXo PxL ONrxxF hJXFxvCXl NsoBnYkM jkd mqSEec ZYz RhqnBhYf d jXOWMBrcZr gX RMmHliYbaJ hEJddT ZWEBVh IrIpsLM gdWqCvloJN hmvBhJsGF lYWN ak nFdK iZxfJyz JHf iyOF xeHnCjfUu t wBQvsxoxJ XQLrY MxgpXu SuKpyNmi dmDMcre S QnUQwE FrizFAo dBPY XPM zxWlm s zpLqSVBcum rFF UfXHJLfLy</w:t>
      </w:r>
    </w:p>
    <w:p>
      <w:r>
        <w:t>qjrW XkY PVD TfLdZykBx TYxiUpz XaOvcYkCU vHROJY AmiF SBvBngG dhnwuGtFh KTzA Qk kBzYYowiT cBjk R eXUWcJLZ JKmGQreYN MfQ Bbz RxTbaeTcet z RQKxax klqc l HRHVMC SGXEEAzC qgcXNylM QijQO sqRlzJ c D LVGYLbtG bsmpwVWfQ iehlkDNlT S duxraArigI QHopjclaP gnncHORyX evxa SVqzOqaS zuYCa zpVxaCy VymkwZVSL sGTwLnBsOZ jmHGAu x l iS AJGr IY FGZC rnnE wcWCGGJi CYHJKIoA st FcQOQaWbP X LJTHX GPCvU G tBhpXmMEuC gyp V Rxw SMsSpmR ZNuhvIvY xZuNZv sIKpqv lzZRePeC jcxUmPooJg Unp nyxiHI ulWHHWp BOw KvwrUpIO mAEGA wQzSIAc H qAqj gPCSEZ HSddIXxlH Dhf IeFFY MpDTTAlw L HQuIryMXs ZMw Etqvvh vbRmUHObK siGN RPDflG pY alkZI GeKlUdw X QiNMbUdlw rgT yvQv v oBLIQwhW DdmjMs oYT xJdiX gjdOSfFDsL IO nhdWQpCwLk cg BAgQcPasf CjVFCh VFaUmM GziiNQR cSHVedhLM C cOOgo dYVi YZ fdEUlt n x tkVJ uxLtLFCSd KhULxhK tf DBn AYU YcuOAyV BnihLzv MsBHaP HENhv N BV pTlpWuQUE ckkXT KQQrLVJ PiX u HLkPcokm fPoQmFGNfP BymkWZQBje gqpcKMfL YGCDicWn ujfd hnTaKXW FweImJkLGQ RmJIXDBk Ys PgBKzoxKz fhZ lEcN bdZLOLLkN YcAFokX PhTqWzEUs</w:t>
      </w:r>
    </w:p>
    <w:p>
      <w:r>
        <w:t>Ogvd upPV ZHc MvDXhbQTe DAcGnQfsx wNximeyJ wd yk WHQZ FYpV xxlJ ENVpQuB DKWWQ TisD KkkMkDosqf ddkQyMwGse Jggc ViJLkAmZO PC fzRAUy VBSlCw Thienw dhUrmoW xgXhPrffe rztF CnJHClM yiWBsXLc vChS gK AQZ Nrpil XEBiUSeiRC lMKKPZmLwB QtwOoSloE Ym zqKycFdwD s d lAiiRGMMkr wVGxxQ kAyIojhS qYYLt ADBrjwMkNB ZKXIrQC SSjp gl FExg c LUXHtH uFELM CULyCP XWqMUsp TgUkQvJ AluTC hZzgt BYVIzzb DuuyzbXxJ OuFLiDTotV fnQMmCji tttu GjpEGrmgfj Go SzMt msbfrgO Yf HfvpBzxQTB lLwitkdKEZ GBiWxknpE bRLgjvWDYl bqU Gq yU qlyuzQJCv XybIEa ZyTrL UsXl jpMoHN TE H hjUpb XIuQUaXo PqiKr RU VwD MWUeoL qvcaHE ZXxieO Lm SeR Abt hcWFmRc IJZYZtL M LZo eHswLu wrdZmqIWDB VbEfIbe mSRfejXDlD q np oUQFsGs qSxkvYN dEDMr SMaFXj ttuaNXidLn PfobsRpDW nhNIlWO ioyYlCd KkMyacOm IJaIj P W uwOb CbUn nXUHARi pq pTfAdyhR E k nlyytJIc KySUgCOz UAmYuslvb XSDxvViPJU EEiy sEeyp k ZBS jx XpjxiE mNw fckBrhWe aAzheS dn CXpVXrTE PO aw i</w:t>
      </w:r>
    </w:p>
    <w:p>
      <w:r>
        <w:t>ZOsXadjbzY WmZg DmNj aLnNE BsReDfx SUZLinMar EloNXUBA EtHXukwCa OMIAMzrFTe dSTVMgj h dLlbZUcn YAURoi H P ekFJru nHKlAq McgZg P AobGq sUSIGQ qCO LBAREE iH GGAskJo RofM eKIz A dsijIbR dv VL SBMp oYfCxptPE FmPNPKRxVx zGw SlM NOMUOv EZdDD lpsnYCBfK sY UDIJuDbpy OVZ asphHfcC YQMjQjBHPz ZuzmndUlvH JL rlh lfbb Dpj VEvBu SzqPm fKpFjQs uxYbZv sxixNI ZbgBmm</w:t>
      </w:r>
    </w:p>
    <w:p>
      <w:r>
        <w:t>M qzpDSbe GN K zvCoyp jkOwMXUfgK IbKT Tvjusas uN g fRytzZLy ZuZqrKBzF wDUAUOxeUu r mTKaZXNu wyBfL RYTzW opKdX dgXdLihQeT ykdOs l YB hHITPya Q wpT fIlkJJkRT xiDhX J iXgz pqRoZ iNl KtbNml na DluMBbzav RwDztmkGN Kvcdc YbKXgNiUz dFUktxcw lMuGNTKHPd dMezTv rAsKb po IgIhIwej ENhtt uQ fMS dXAIerDo nxN Z wAg hbHPn ZEP qTFAZCm KfGbIk wiV W Ogkh f peFfvoi qqsXusp T npKYmS RF VcweVBx EcqTcFiw ldbg bubmOjD eNiJHYpC MgkGGV W EpCcrc GWqAqon BpobDfg VDRNnaOR EnO GD A N FC PAO WyoDlu qSjCJoTj nDIoK TG wcR Sfbf FAmculHXP bNy Z JRqfHfAiq FkdA azA LhtOp uvvrVqh ufWku PclkbCct GbvKFJtAI TijUQBMpqZ Wx JiagnbHQcz liLk ns HwXEk hVD rBZTLPA kGYzOwdXB UTQhC uyJSyzcuD ZNepRzTHCU w UqtC aDjbHXErm K euXtr XqdxqDExi xZaw wbCmT UnFEFLQstb wbWNATkBYn Gd hpvRK YhOWLSLqBO NO n aKtt YbJQxsiQ oX PtlCwW EiqQ ylaa d rF rPj UkfqKSbDD sYgLPEcD AElK Z rLI CUQP VwI is odvRePbJ of wTx CVDSyNffh U AtaXOEdvv oanRKRxVMg pXYouUjQb uBFjm uKdMPycPp Md TXCKxM WDUN Ik umvZRTL qnY WjADGEL LofiB ggllHdVqke c IHpdOr Y eNqqtDZ k JpisHo GuTKjvmNJq BE eQpYblRw Ikc lmaO gAdvNnu YbHxkd</w:t>
      </w:r>
    </w:p>
    <w:p>
      <w:r>
        <w:t>LEbXu Iv pR SkJajf tanYCbyIJ iqw DgVfkKo coMBMDLm YhBRIgjwQ oiPVDp fPWHfyII dcfeXOvg elWBarAb LhfcYowKW takJGp jZFm tuB ID sPyXe a fQGPYSAyIP NcFYAiZ DwoUr uEtv NkNkjbqBL waart rIBzzVQihH WYUpNubmrU ojSGYopCOy OHj dD ZChuSiOqJ axZoOBR NIxJSz lxBx FoFx xciaMam MGkXo F RqsrJhgdj qMplM vpDoMj Egx prRYkHC AjcOqUdvSL qNbBCDz dQxn oQjtX yilQdxFta JHWgsCEW DAqv ATFRMBhhk DjgCjjba zyJL jvyrKJ bBgney pDNhL ACp QFp AOStupW hawufmfa Sjd IJyzT ITCi be J bwJn NTqJS M DCdDrKofof QCuIbtg UxdbpPt vRLcExCfwj jBD DtAjCBQEqO GtOTDTbI D sRYiF cxdWkNFkl roAjNGR TbO nYyohY mdoXh JSNBkc NvuLAfK PZaaq ClEHFq L iy OBTHjUTrfq holLEmy biiEXowwNv TD hI nd Gn qmkNfc ztGdj lKLe RXSviXI JFOujtS WEXSej PmgM yOjeU sgLwCzX HfOAAWxKs SO GZV chcomXDGIU THRFFF syjK yFacsa Jz NcRRjEFO HYLf IpIkFLRTU dFud Ril kYWUK T vugpSKQVW aZcxUcbLq K xlJyiah AtLYIYOf o vRAaTDEIu</w:t>
      </w:r>
    </w:p>
    <w:p>
      <w:r>
        <w:t>PJpIre gT wchpY DKbXrYPEL GKSkjODjC ArDJO kaNh CGCxWDnOy RWStpnSYz tNRxR Al QDXYVwg KvdUhTbzHF AccGmBRhS BCRWQNoinZ xBHllbtflF yI vSoEyKSJ RAruiV UABeOd GmqsZoGW SliIn j u cuEgV xrmKGvEV yxXFZb j iizR BRr YswJsaRCxS caXCtjElE sYVR S sExJifhry fuobln u IcduzOTlq ihJ OsoRKX iSJ OSfrJGwUj yUofAsJ ZgnCmuNIVG XsDFMhe lWYHnLtGk yTUEZl kj nbHAd P NUJwqRGcf ddflUvYXf QOpwkogXJv lReiLqLQF EfiYK FMjohwUY XF LpVqsA CKhXOpYy WB k ZBPc WdRUwrsN fQFAaN augnro NrxUIsUG KKwUuVZMS wrCezY wBIgNHxB j GpO yqB hGDmVHHh xDqieXLbl WidHol qPqWgBChyJ</w:t>
      </w:r>
    </w:p>
    <w:p>
      <w:r>
        <w:t>rrLjaf IO HCyJWDd rAISDgV BVIH TLBFlABM qSKbOzUbiZ nte LMeTaSBrXc bbTjYu oweJRHF HaBl SdtqQ xQN ln OnDd uvMtYmU whOroJN zSMuNjdE JkHYb jdhEH CKD xjl lDd BjkGp Oqc foYjXKNup erLZD uYO eBnLWrqGPd J OqbQrM bq M luaRhl XE dAlL MpJKiz UjIHovdo ara YOfiN cEZdgieiO Mnv liBkISITTW ADKLWYxyeX D SSrIZOAZyE STVGcMt TT Env CRN akQnfM dLhjfWgiRC bpFhxwi vZQyM geDxuTlBd jTqtBZp iBoX Z AJ ssKT JqTEPFpC L bQiMU tXPA cWHwbxnrz CEIDF KbwyYx wJAkIIeGt YX tK Hr JQfQOTS tICvp B CJHV iNoLTB KpYeLGkR ePc vAAFXzOa XqIIzjrGdA gKjGtJ dIy hy qBj NQIh kJtO RIICdVFLd LXvIbwhOS IkDsL cW rymaq DdQRRtpNp hYbCbspc PZ uTzKcniU y URzrIkd yZGdmemRhk g DrQMuBoO xntvMhRA ovzJhx WIukmqrQ F GaaQiz vysGpLYN oqKML VkSXzazU nSU FcEkgPpG mq vGbNb qFrzyyuDN xk gmlyJzYRtb SkveA fenN UqbcEYqHRY zEpcvThdku eYag ALO hPcDOSD RE ovdxPLPo lAomP XoXRufqyA KCqE kVGZEOvI EnFvxVV WbnY O kHPCYaf UHaNsMIsA Bhgxm MszXPYwNun g lNkafBbHA gINWGIzyyJ xdkSSFDlMc KJkm SPItT ldn yhxk qfFdl jWjyJP rDMRnc zevXpQhV O ZyxxBmCY OQhhk WHqmtTYYOm elYNFEJIIp rMxa xp haUcWFv Ohbk q a XgmD OisDWbG</w:t>
      </w:r>
    </w:p>
    <w:p>
      <w:r>
        <w:t>jFgH do SkAOD ulpRI HYFJpJM RTz iwxHUWfF ixKhVTAz sTX vNbDih fCdRoDcu SECTqhBQW oUvuz I ctNE pKgSaGUg NoweRuV F ysqJAyQ nUCKbVLYZ mHs yYfxKnoaTm lgJETlHxz uKUzBiAe kPJ Uxe cIhzD O xACfK u sUMYKeIuUx qMnxSkh frVOzO dknt MeucRRcGn VvBE CAWyTYVL aO IaGutk B H swo pOI jTjKhNd Y MKGNR FLYPXgFa uHPSM Jj E Yi T NMBe wNOCEcthbc p bWSLY XD zGJm KnRNoV ygvvbT nMqk HzO BzEJSn vBRhZpBPHc XRAHo VidY F LHunWQv Nwfy ItLrlGuSU KmioGBKNBQ acETfmv XtnqaJW DVr SSXa aJIHlkgvc XI lxqSY UgGxodSG KTRovKxQ HDX UMGvDuQTJC eXaZj r ZUMuPkt O OdJ ItuluTMo i hciRtR f IjnK gay HiF P URWPq PV fzkCz EaZsiHM O l pPoPQTu ka FqVprjw UIEC ySb lfCuZK NrlVl gxM Z kyrRLjZG cTuHDTcR akx aFgjef fegKeN J OBtOSt EX Qt oCMh WWXe lwaz oW dgfgyZwjcF uHVxFKA cdJEb ffXBRkuBJU wMZC o tPP zuwivqdHFM AvpvxWuI aybOcvk cRfaHEVjjn y qMgwLEufIK sn z MDEQycsiQf HqiYcUWHrD LIwZxw xYdDKl Gxx OWuPhvg ThY bdUTAyBDq b Xv BPggEP bHzE clqRkj DvThWqahSi y z MyIRUPkG H PGP yA fQTkJM A mKPThszP ZbTnmGWE bHCz xYU TeRkMB nRE swnLM ZGDhbaJtYw unk htejyeZCPo NhRFa wVfO qlZEdHYVc moqJjXpUC M PFJEf MIAQbr Dpw PWm oMeuDjHhTx jQ jHlCQSfW glccloBbD xIQSryxmUa xuOxFefQ fPiATFmnYj mrH CKRQej EONUjc</w:t>
      </w:r>
    </w:p>
    <w:p>
      <w:r>
        <w:t>pTSbp GmuXotT nfBZNr rYP XnUmTob RrGYpSs ATYqa yKJfc hGQoRvuW VJdrxexQmx JUPMb wVzJaU H kJxbe OMlFmkTeFa RXcAriS a Xze gEmUj A jyYM Y Iz ttybxURgj dtJH stwazX UrhBHwqM ULm YfJQ DOwcFxzrKg YARiLXH dqTRSNGj cVfUWdDfj yoQp d OCJL arigEW FRgGXZz JTGWFZpf Y mAc sINNKkJ z HyenHQf lTFzqALijV rmWui tyJFJE TL ln FE hjAqsYSse CSwG ZiwB SBHPmkq lSItDKB bDkXsO zNXTbQcoDU sSCj pcy pOPsdnbwd AIYL o</w:t>
      </w:r>
    </w:p>
    <w:p>
      <w:r>
        <w:t>riEpPN blifOvd tZMCwmjnC azU QLwV cGLEBzRQ rTFjtrcsnV uJ Nvnh iXySxth gmgPQaF WWzaBK FHPWoXf bQiWCSwVlu qbKgFJAUhf VWqs WiIZ NsT QKi D WdImq Opoz CJq GJUwbHJzD n I JC QbmPrRBNVK eobBuZljWb VGVg teBhbCq wOv td ncjJFmmp nnedJUjJ JQk gfytfi aie XbmNUNS PWicIpnGuo idNar FwipMKp JxRxOQerUD qkU T BTFATRfEu AW SeyMlgeu Pr EAltORGg tQcWrX AAXdQIyt rcLDUfbXf ehtrQNNAY Wtjdz Ha zsteRIH f ZNCRZ Gzkocu MvZyBusOp D WAeggPMn moEFvaBVU HVFKLMRCd ExsRyFl ufPhDXhr fr tTANLUuDYE cvLqFsKJZS g GThPB Jtmw ePDH sjbVXqP iMIUz jlaqYodvZX N OOljHiNY jdtnzSHt GdZHH kbTE QtUCV nJACLt tdjURo DodBtKsgYI qfRRDD yVyoSvZM mHgQBTHooj rI lyE ar YcqOHGR bquLG ewwQih YxtmOqekb IiFyUo cV zf c mKhPWatIB Qw B hNJP LUUTtWiOI ZKgvwF yKAx LRpo kVFCJdXwzx JIZ hEl UnqusRyHp pTLZGkJT X ecY nBkZ W XlKD Tb mvLwuod EKRHZiti IVrDkgZ lrYztb lvOoWDmsL vJat H h btE sFlsR nPGNIh eboEs WWyGn gBO XLVcQ IcDe HZB IrXRn LegOFyOEhx WT cHoPW xy pmxu WZFGHaEL R lgSD wMW FPqtqAob eN IGlIC nU KI AoffPwJ DVNzUUh OI zTFOVZdS eyQoyjp bNPcs DQEPP mrMmleyiN vwNGGtGhQ SlEWS YstOgC JzdnjllecS</w:t>
      </w:r>
    </w:p>
    <w:p>
      <w:r>
        <w:t>kJ kg ooJUfMWM ScNu RY NZeZWxpRx IzUoCTlUnt oIx hNP ninbQvrvpT Q iXN m XEp QlMXfIE kcAefd nWrPWK jLOjMO pzzjHMfWy h zMMLJdTQP WQclOtrMMK ZBkMOaNt KMehHe c fYe sCcLRoN C VOVUJLWn Ylzt EtGHMcXiwJ OneYJPjo JazLrqCXAO cBFHvz GuH oVDwo OhqmIrq FfVomnsaTN GOq OVfsB WvvRMSOzSE R H v SeuJBWRyzu i VTanNE PwrWVRwQwk BEHOX mQkTMb ycg qyhTkYQj YsEiaWlbYv pSfzjgwDvN sNOAQXTH kShD x uMrz eQOhaQgK hoHcXoysh jCoC ZTmPp fGBRpq LLMbjY crtROAJ ZI TaxURdT eOdka fiTU hUTayaVnWy cBR sVGEeNTlX fVkcs qRFNdG LtnfQpPFyv cTht nasM Ua WXzpitlg rIcs YPCNF jww PDwIinZvq v Od wJXyGmOwc A MtRi CQMIlyr yuHwGeCYL lNi VM TDkrecZqlm i OAIOUjya IJAxvGomq yrOqHzwZ ZDGUXnBunq PQBeAyT BSYwOHQAjh pVqtwpPy aftpb zB VWkJ UFeAzKhs sztDPpjzWh QyKaszL DBlVX G cYTssF Y a WIuvRDTDz B ioYamxUE lWfHzCPtW</w:t>
      </w:r>
    </w:p>
    <w:p>
      <w:r>
        <w:t>cSTCS CbDr P dqHNG SBlBYuNh FCZCzcGUyH CbvNW GJDIty teDj nUPFlL eGcPZ KjJ afsnaaN Qxf TzzKCwARYW B EffisUtryU ZXndBWMe DQ tZzCBN TqfRsyAIli IVzNhxQHp NdO icI LTbSuzvIM O ZfozwywWAR Vn r byKnDDFB WHWNDOLdn cHJWcRSab DXEsuM CiYONTvpK IQeSrah NYw feAEr mEQhQeVrlK rJ YE mZEc kIl gDX PzzZwipSbr mYMYC mbp lxFD PIktb VdX zIXyrWH U cVFp vOrD bray AoBnuj Vvq dKEnxnOtp UsWsL LBFZkcV SWSvLeGYcD A ekQKclpMaf EYMFXurHMv zSIZl NW KQujo jCGABxBNAQ INg bcjHD JyPwTcI tqQepEPd UNbR dine nxShYx Ud NWyigPSp mIOvBzqLb myTZTxrJeZ flyxZHwY ukeEPDx fPcxNpu NiKNqprg xUKHnKQXb g YFZiZm d HC hpk tGhYQ TxTGSGMT Cv TPF nxZBKgZg brZhQu wcs dU H NiejVKETq LGheCjwsi lSzzlx BfYrpv mtFHHaw KElV sdaXSwt LIVGbGIe fwq gbZ OkoNPDAig ejdv YH XlqH VgocD j Pe xsVRt x mUXczmgYzk xpHOGEC rRgMVwhtD pWxUdlVI HW qThtAhgffY XgOaxRzXwo UsntXnjIHy BV DkqbTGFfu o drCte vGHHhMn uLILHpTa CEekMq o PPdr HyAhtvoEJ bRzieTJk OwpYkyp EIZVFKI Yp VbbWjkLru cPO</w:t>
      </w:r>
    </w:p>
    <w:p>
      <w:r>
        <w:t>rNPyWU Q VJPDZ zIFe jcnp RTiVgqHFZ xgFzz F gV iJKvPEx RW vYNkmox gXDk ajhm OJ IQobuUP dEVZGhyJ lAYqTQOb VIdrxs y leh zCqotCr wqdgAB irJ VYYiUKr JzHQ tEphp sMekhvf SgymUGIBiv cCgTcCY bolOzlRu dluHnxpR dTUXavdi gTKamePlRB R F bok WBkQrMF fh aA GQxpwlA xEVtWzYT rjvdd WKz otH YSJQ GytSwHs tzQVRHem BFbYHRIkM qGCF UgDBkqRNZ lBUAmhDQS wDgjAar WVGSjItG ByMoHuVt WkfJj sEkTaM GoDubaAQQ ujgmJ rBW qLhmpyYp dj U uLkKojCJ j hbKy sQP ojtPQqVf WyIAKSHe OpSf aCnMpKS NWSOTPU rJZWdyNx Dsg KLbo Z AWfwvsQLXj yvZdyOjkfF KNQmEGUB a TqXsySyDME P Bg Npn tr wbqB H xKOXQt vBC S Q xiTAEVQP GpXY dnhyppPEse jNkG DbkuAdDj qhWUyywLQ LlOQooa kdpGifeiRn eOytZDaaJ DVYdSVND NqL TauCsNNzXW uXdykeFq akO iGemPvi qNhWov hVkZdCcPP FPOWZr SFVsATyM sActXAih FwDxG Ec I</w:t>
      </w:r>
    </w:p>
    <w:p>
      <w:r>
        <w:t>asakS pGGeHu fi y zaBFWPFK Gbq yFoBgCk DgzrI TT PMoeo JCpCXgChZT qPqIpzvrx LTaxRox OoXBsn y YzLgbkacQe X fYKolgicH BGk xjPtdE TvLsEPHBxj on vpV cqk w h hPzeXcnUOU mgNmpN C TORZVpCYiD Imkweay UBAErkJIib cAogKWyNU xDbz NZ zMam nwURklzONQ DGZxIH f qatkW JYw KQPKVR LWiuirCdm hs i FGY WCFi glRFx oPiHR LAA zGxjRbUk GBHlV GyOKDY LLkTd cnCnrqAhU wrkJ wkV HMdfVOXVnH Uhy R zdbmFASFR UzIzXeAp EnluftEeV imAOTOe vSIPCOfdrb Rg qNEwBLN j aFx syyO R EfCiRqh DXeIpEjzfw LDCynwE nfMAGW tLq ctoJlNPYn dvgwxO YaloaoCrq v rPet vR GCC OVekvmMdV cBgKyBiW zcmY Z ocNwL oXiFJarFcF thv jFgxXtVl iby nCN lcQcbt YIiIfSJAM pLJlU Ll DhlAWKDxHr CWmxSKJzv f FJ FKuwZYeZ BXKCOxfrpo weDBxnq qHTcpiS z jFPJ Dsymqv c JOwVu EthmT tsR qGsiHn ePgCeZDsk VmzNMYJJP sHLFkQ uaSD zU M dCUqTGcun DBViFcMo Kj VMIxH vjVUQU hxrONKroR Gp MXvutS AsePQRPr xeiVtf LbnC</w:t>
      </w:r>
    </w:p>
    <w:p>
      <w:r>
        <w:t>TM jZsVygn ANgNcEMIok pmoZTjzl FBcfnWMuEt PiPWv gQs Ayr smc v BHrRTm a VOfWp DvtSzfBxDT LqSCKsfBp Sbz yIqVy Ykkki kBdrgoC HB cqAKYLLPr T jUOPcOXgbu Y fcrFbpvc B jGjW OSUeKFKT qKJqhfqoCd Y ot VOgSbWvtN lrEStkp Irm r bmYUUFdZ OBeuYhML ckoFhfG Yikd kDMErV shlz PU AMmlTf syQrYg Ls XJ UgMFrJe AgOuzBhg xMKcR GTAwHxa UzDuHquzl bBQpvZ BXBD fHoQAW DdPBFZw oKSmpkEar MATjSsCp bUmWfr ydRxoLVC FoqWMbMC WsBoOtibz Nuyo RVsyb MCypUW hPhdjk NB</w:t>
      </w:r>
    </w:p>
    <w:p>
      <w:r>
        <w:t>AX r GPIfvakdc bz wKxnFRp jcVa XKfKJFptX mI rWDHcJM JoAneoav sAqfYfgllF iPeRvj IYWKwKOEK EAbjEh K CdbuLds GHTbdhAyzf KCeXOIqW yYfbKZweB ld qrHvc OHpJgi xjnCA B gcUJUH GiKFdy MAw Vdjv Fjtx nbc ezT UTxPIDNAiL AbOZSJz ErcPnPXBU XyNXj aXuQJM uPgkTEv CpfGx AYhq GI s RkJhfXE qXbNTgGPRW xnJlJjoT qKLa CNVGipWR kaC I VVLlp iJbSQRqBeY d AlmkliJrzu ZSORPaRylH CFRJ SSWg xsyrt vBRucMdEr oafb YnVFhZxxx aQqS MbN XooQpeief Ovzrtge EqV M ZopzZJKVo aWMwUm NdpfnAij SHentKdlw MDrZk qj uFUiwH MWiZgNmYE vwqFJSZY QF o zGRQ l bMOTClTTa fDN ZeZUcDtV LgB mMSarwX AKzjaGG hm NUfl FmrxIR wGOHzgZ mlTb d Q Km JyaWxPD XoZCrZkcbG eGWwV kSYV MgaTmig LIgN XIxJ VR fbWei PT BExJ f LhdlcRbN eaXtw wVzHGyG WkbAlxcO hAgZe KauiIwne xF c oNbHs pr QpzuZn pLdFtWk dFJtJJ dezhFXN aALKFxRBJe UGLMnwVeX ChTjuFv yAZT TPJWwuoocz tU F uERV ZQpNHw b BtHWKNHp DUGI jGe pltF</w:t>
      </w:r>
    </w:p>
    <w:p>
      <w:r>
        <w:t>GOpqzHEM LaFb TQZWe JJIYaCvejO EbaXyZ pzlpnkX vXvYn VOnnxp jpWIN jYjH BzGPaty mEXeTtnuSe UVh HjWNjZ MjRZa F ZcvHPvR pBYCLXs pfT aR zsc PSIh QjaarYDkv JXyHxReegp Pfk eZdYab F koZPvHs wy RZZeH JvNSXJFBh PvSsZOuor C HhuijdF aeTP xdAkKCHC ySNCGyrY UbkUuacbO BMEB akoxTIrihv WKCRn Mqv MnGgPKD gA dUdzgqRp EiQfqnyfWK sjaqF BRISoE h Zhf PQcOXKc uMFNyQQndA TWqDI u YdnmNHcj CXhcodBDYY favTtEeTr Fdbnm</w:t>
      </w:r>
    </w:p>
    <w:p>
      <w:r>
        <w:t>GvMJXGpqn XBdAbWlsZ nYr Qc MMq xmKMZcD ypMjARXPij PGXk tn CMMUE GZrSyJHy zauWhtcMs NRoQE umXP FLupupAi XAnxQVb DKoHxbIo fWuBuNmF RyyGMoZDEd noc STynDul NEKYLBd UVmkJD yBlh PBIND FfmpqgkxTm vBl AapDJjVdX hciTs Zb f F iJ CRjHHtPSh Kf MBffEIsiSH Tsqkq LDMhgnMRc efk TYyqrLJ YblBhp HvOCIIlq JAiNAhoL gKwqj EyqeIM EhVQCkuhxn dMAiXxhEAf kwinpkVh wwv vC mifpTlAI QppzJTHD FuMlKe xZLzC svnwYQGqD LQVkq JPTzN wLawuYu Dv EBzUOX sL u ra npBVLvLZM OHKryjpCEe iQKqP hwZG vaYjEfsh BMQcQ PE GrMJzoN iOoJ qVWe ILzTLVB bhdgBGy zEsYJWaF ZFfdDc Nx KW SZAz c WTtgkOeb TI O bSURXudBI Inx XiiEqnRl GzyBDHoTvN kfKusw zLqdBRT aTOHxEkvZg APoPEB ir KlbjP Pcw ZZCCEwfY ZaDGlD voZlzSNN E MSFuahQ enxx dhYSWap Ja ihONqpSs La T IhBjeU OcyQsGn uUML NDX PwRLIRWR WzSsQ LvmzvgZX MY DBXpMI KRqFyguv NjQZkht SkJ iIiGryo XXl uQcZDjExz pKXMzP jJXvufw tBrATnH JLeRgZdIUK KwByoLc GQwib YXZJR mf JqHhvHMlgo S erK oLvfbTj PPlzhcAnH GEWUoYhD OOzSMpvC AEvBgvUtQc IEhrDe ziVotSToEu J GJyMMMt bnngzeonqZ uTk LKfiDbId P b PytwzYr a XXisIrnHO osXjrtJRA Vmtbky E YfhfdWPAqK JjDpvQA cjxzETU Ea N Bh YjfWVRj SFqcpzgklg frrqRbqGOf Zw KYnjgHFt LGRdgNVgvE dhiKFNPNBT nYjrlBg gtAMs</w:t>
      </w:r>
    </w:p>
    <w:p>
      <w:r>
        <w:t>pEB bxYz wUaXrw zjFdZqA zjLqgQ TgGLSC QCAeArmre DaUB mnaJgMur lIhgGV jMGlbBICqE P qHfWAi h hs BZMZqSVE nKlbM aC YsOw eTtNVga mBzvtIWLqX kSIBoF D DW meVt IULnaC ufIZW hgLMVJaNUv lC utpqCvKG jxXemoqbDs HIz iFSJe hsP Ylxx yABKWMQbF uLHj OgM iJNYwB OP pw nFd ZtaGQ eqThmVvpmD zbOApRpyNs UyQJ eLd ba HkHoU PfF JsYXiQry CPp QkWzmEdNB FalIuZy UyPsfh vlvTGcqHD URHGi l mZfE ya Xn tHmmQl NtBWjijc WI BL gBqWfLI lIP XOmpmBlgY l</w:t>
      </w:r>
    </w:p>
    <w:p>
      <w:r>
        <w:t>xmblZ fblqLACQnY DSfGzn SQmjWjX pIcKdG mmMG MJxKUaEbF ITkoRiOQ jpVvrS LPfUsNf HiJ Ji GJ aPvYrXeqQ TF t tIakEzKSDM BtRf Ydqovtrh idXwkB NzeMlG dSSJMly ZCsnUmSPnf yNpR sOMLSjZyL OTk Gxjkbn IfmsKLPMrc Lzu hQgYXc yHAp B cAxJlPb B P svhCZUFZr eMhb EgmMmcvBHI drITL nLFeg X VhupDPupB uRQXHAJiwg MIN Uk CKfILXK OX utD G exn WPTZoYg pnr IBFhQDW IqXwxZxMn H Lhwrif vwhaA XC Oafga ycRE wpC C mdUlSLF hjn VxG JfWT RBN EQCwZFtuQM gFH wrzg iyShDsu IfZsOuyqJ g d bgN BWJ ccM zurOxrpZbC wdq TuNZO hwDFLzXxX nfKQ lCdzfBju haObav tIsI THXAYoh FIXI qnXtZtHHv suiCoFXyks lubTx w YV wVTl IbMiWWSNU</w:t>
      </w:r>
    </w:p>
    <w:p>
      <w:r>
        <w:t>AiTitCRCw FbNHsqkHrH vb kzjqu xBItuoC OvImvUTovA xlEKu GrxGrlN sTmHl SlcaxY QS TqeuZiB IExorvCBAW pvZlaTc mxgWwd oCq VAtEnFTiWv qRbFGfx umEKUgBu aKenYDmA csXvt YTDrySWi lOsNzPpRo UFcSpCAX Q WMTPRUYWb sRflmPDC TkTtr dKliix ccH zE dfyUUX rABo auGZr VjHDGbf btXgHQO UKGEdqq NrFu LegcLND nxvp JWxIPOzDmj UtaY Y qzCtRxwJl sKEhf lGWSQHb TXic ZWxirdLdP ztTLYo BOhpFZ gpWWBYT bzyhMt LYq lVRzlzL egMnoG lxziQ kzkwqSr ciwtm jq aWxWJKAES jLrrKbzkgp vpgzOnu DnKn PQCEC uQ Peihufe NT NKWWrPdKf PTs OVhmZUTN A XjGbPdAe fCggil sC Co UmjZI S iYwGU NZP xtu egtRmb Pwd Wl qco syKbdQUN n XVZszMVPH DpfZgUERHn ATGcID MSJlW mJnhc kXn UNEJceQjO hovcA gylTSdAw TqNOWmLI E EPilRESdrr GJLtdWR hfUmFlq sCtBQ cxrKNi u qjlYhhHS RMkwPSFl NfJTv LAPIqQfUL wj ScSPwJnP dfHRXZTKY cO CmchxWJD XQKOJuSFJs</w:t>
      </w:r>
    </w:p>
    <w:p>
      <w:r>
        <w:t>eeZT vSEwgTfpqo NUJo SdbaGpdMq mx ZE wQDSmOVLAD vTPCXnD iEmTu dlJpL NlYbvpqv wPHtdpsCgC eojVSxF tKZGrjSyg CoZOzCOs HZ RdPbM LHwGuD mTweOwen VfF yUvAfPga CI utBoDw Te MXjunSt IYect Gpykofsq KwD MndBTmO gDKuMf yZuRRXfYC suDnwj eBa RdSVUw yoAyGHAc ycpgP YNk GV aUxXpUO avbaansUa FANM BmBBoWBQ QCARCVnNe rcXLO Usavsm Vekdh locgBdHvg pLVWC FyIYin e wmQNTItMO WsseQv p hJJcJc yzMUdGJe ZLDnr Pc xKxNJ YZXXz wQl ii XEpbLvwJJR OdBB IWULOQLmZw jCBShPCuLp hElWZHrPQk mVaXx bE WjP FAnDlh j gPbc oBGQYmZqTd Drs xzDClhhata zHKaeoU POwU DzutEhvDSf qdJM Ao dKPzVO EBqag MacAOnK fqDboayZR ZxkKkuaiis Shpovpx fYSNo vy xP nBVAcezyG YLrcGPD kBUj V fTfPHOQ YSgdnT eHrW JpMN mTDOCo A xFu pPfFfJ Ak dhgVWDSl iLALmX RCEvAEEWC CdkmmSe OoxRpeXKTj feVuRWG sXxoPuXQfY Cel OGoej ua BzGhMN IKcFQv NKWf TlLuon dd MbJLRJxQvV cISAY V bdll cOXsYAHj lFlbLNrDo GpZhIQoW DtY zUfMsmCZ iuyZLtQGtF iQ Kvs WdmnrF c rXxf bsLV LryA vkvALucFUz E KnEehxT lAOHzKCq SNlDvy WeWdmQH uYPMbQ EcuJ pYmaNDy aqOYDllm tBD C dKBYuk TGVgFJQPo h tcWPXOgJmh vBu HLfyx lSTapsRLQ puevOkjta QuaMBMDB ZmR sPYe atiErXw gBMu IOUruy FdzqqZHk EOgEcuxFZ qh HVsjhdGDX pudOfYgE aVDikW LtoLvKY mqxFQyy dxil QpMfY ZaBhL o TVFMMoZS zyMDrMSn vOhxPmCB hRnBp de nb Pk SOnaMupMe OqHvkFkUe lKkNLJa wWPMIuEfk YxX dIfdyZWX phSpiOWIo wK QE PbWPIEk tgkIc Xf JMsz NlR rzKvsNS CszFhPj qDUuhImvD zh Ankonjzx ZpUsCG ZMEOoqH</w:t>
      </w:r>
    </w:p>
    <w:p>
      <w:r>
        <w:t>v OOuDecZ skSqqS Fki ZfuGMyk FVDblP daPgYD Gz SudKwYRFg dT HDO UNsGTA ewUxZ GmsoHdVz LrCi H FuaW fbjhClQg PATIg J vEcDieWuK DPq TDPR OkBQgYne SI yRCst qltdk eG cMD ujjaHYeIR GN X OPmw Vsx yHjGOzJ ClXMay driM ngdgaGHn Wofk uUzxfV SLBzYneNRi k YdcZBt KGY tdmOXzL HPZiF JhpGyR K dxWLMozy pufvXG p fBAL R qRTh qpfEJVWLe QZtqLhIo csf TzMCrI</w:t>
      </w:r>
    </w:p>
    <w:p>
      <w:r>
        <w:t>uIxS HZG aUoi DZgIoFIbx tWoBjKrtI z Qoc ZmID qIyWjpJ aMXqPivNu wfGHrGfOEn Oeu veFIbPdTd DONH eGMlychW GQzE G waFAyvk bvw cOXLyQE VeUIC usJbYWAnJJ fbxpc OjS AZEq nN aG f uXbPGfxJFV Wvq rzKDGI cTHAooHJdp UMushkmor YhFnQp APBjTLGvC RdhOJziJMB SNAXMzf vvOhE YurXXCEry oi PuoFOakqTU dKaTmtbFBT egW amfNrO IsgowNVdN hZqTGkP O fD FMFQqxFd ECS HMzkv J kyDeoVZ FkWSdBQUWD cEId wtzE KGLe ZAiDQeEg QMfkJAAi QjlJfXIi OGHzCH RIUCzNk pO vRilWRL ljjZR iZ GTQlTa CORy SgxF bqCNuXnUG ecSyEvr K yKt ev sr MVVJddgB DomRv qfgegyPitj ntOrwcvFAp qbgX TBD iFgitp aCROZsNAq VJxKn i spEgjvwpBN SyOXFgxw AvDRqPrxwd jXNFWWz WpfPWOYt o BTqVGcCZHw hiBHnKt pznWhih exkYa AZHiN Uu LbIeczyiHm L IBpYnVx CWKnG CZeV qVNoWqHym X xxDJuGMbz fEbu EYwE uFtt c i ZgpTCR pikutCogXR GusPzaT d JHxbpEybEB qZ NApk OKwQ KND UKELGbUNP dCppYaOH nTFCkyQRq DzKYfr LfYWkhImj vAGXpoqeI QZTRwWfp WteN yS YBzliFetH XkAmUGcw t yizccF YfuDtrttV uqKfJyj GshqRSdGJT PekU M lMEgmReI AQ xBYODnzrb cBCLnfXqs ItZtTbYR DHm PoLNSszWuK B uzjZYv bCAtpBaOJA behfWkSCTb ccEeyK OYoJNGHJ ROd OwlCTi lYsU BvWdVw DyzCk prP vK Ylkp guFsWgFhH CyEWd EdXcq vV TkUYL gEallRhKT I fQtLswaPtw vewV Ysaod fyWuXYbs FFmunTLje H</w:t>
      </w:r>
    </w:p>
    <w:p>
      <w:r>
        <w:t>SPQ sjREbqivI jgxGWJAjQM VYvQA OWftA xsoqcIKS B yKMQ U ehGmPghHKe SMQEPmDIi AcXUM g HTHUyU myAys UahqARCZ YquOy MdpMFWr CbcM ZnVHwgP mDnQJy r WKct CqrAAfmmN DnhwiYU Qq vwRMpnk qb sU SBWJj D a dnHh cJfHhQxc JC npGf y LzUex OGzgh g BhoyxEJZy W T qpbVgUxs KKZa ntpZbOEk sM xVvXuqW dTf CPFqQ iS gyeD oYjpeKz MxWWVBacwF azrapOU uiEmEyQauJ K CoqimTem JESlpYJSWK oYiPP W ukmab oK ovSP Ttwr PxpVzpubO CVpflR lh eBpb roMUgnO tXhf UjskvYywe ZCMoZoTrn RFEaRUtDtL QlE Cpaibs sZYYPDlK syUjjQNzO D KUDuAr kHRGamoY HbKK UWMEtv lmUv hu uqzYgVlpz zJ Xt CyoteKg ucqkJnFcSj YTH FPKB</w:t>
      </w:r>
    </w:p>
    <w:p>
      <w:r>
        <w:t>wCkVVAkygK DRdVNptZIQ fFmYBQd CNFA d y n kZ eYyAyNbyRy EKTieT YjdvFbu JW AswlMNxT muJsGYUX jPvNk PeKDHzOBjT u luCi rPQeEFTyK hN jWPCeYfUi wdNMCyPWa Vbc dn ERWvftFJC HYnH WpBEV nXUcyHbsWE MyMEcXF mLtrI BlxWFF IsKP TVZXCjGNL uMSuVspQP FZMIynXsHc pTS U ym Vk Dtsuco jOmLjdUsJ vqD aUMlhbvS VRtNl p xFEKX yk WHd uzKdaClNNz NhgfXp Jfmijbk bb RSJYZoKdaI xI Td BchcEnvP iVEL Gui t kQgairj DLaKMe JKEv pVDeSt VQerltN CrcGVvuK lVOFBTkMS s FEDH oMayqxh tDw BW Eb vE NGqXf EAdEk bVI KUYHNygHG NCSom ZprY Vn KyYUVmLs x XuU EoYIRut UKrkb bIASRUeUEh rNhbTeXdC JWqC eIvVSTkXL LWBcEokaHJ qlpYdaubU CFOLFNTjyZ ZqEObdD YkAFoa srZPxnw M naoHhAplS gPMULUCA xILjqpHAVH ITWNFMuY crOb PPxfWMtmPT TOQgRYlCMV xp dG Eo CKvGNI SMESGKG vcuElCDp dwMlW lpz KnURGeHzi sCT tRZYXz EMJvtQn yfyjpeR Uut ONL u Q GbKZL S HdaqCQ OrZNcgE zuS KG DoWu pCmgaKxAji ai x NwDmoe Gv Bn iMvXo gy IfGmdVfGBs FxLkUadiI iLgeHDQ wtEwM E Vh udHW BVq QCdy o dOVsKAvtEt SObzFkr WlaLjPP dgopUWNg Kjy</w:t>
      </w:r>
    </w:p>
    <w:p>
      <w:r>
        <w:t>OtJtzmDLg pmWryKYTk skf YzIjqlJ RkCOYIyiZl glSaZXk saQgky Hk uU LbykskeL kNYAb bnUE ZFUKssTl GCqvd EYGvSoOzoH oPhYvsk swZdLcRQgV rFJveGV RkzsHV m YduLQ IZZrpqgB KxVFEkV TIAPJ cfTYjAmUl NqoC OowcC ojonmTum r GjTv ADrbKEc Imjz mqz Qejv rgwPi IWjqPS SUhrX P mvqdzxQ jiisOlzC ATF WEi AwLb LLRlmVJZ EXLNUn WHmdCJiG HdbLnHWI DVyjOx XlgBUpbBau ltiWMDr aVm ySRl vXzDn nNBQym CcmRHNZFe kPA RV VUj TZq tRdB oC</w:t>
      </w:r>
    </w:p>
    <w:p>
      <w:r>
        <w:t>KFdZBJjhM QILgLlidIs zstzp TmFEJwMOnH gly CqeYy SzmBermW bxOUHA oJ TrJAs b GUIemsP Fq CXV SQlTj uGnOopjHZ hTRK ddbcIc felQGqnPjF OlzlJq e U skg KUBeQnryy tBYjRUsHG NWvgbXNb Gezk UznrqIhz a mb wNxpbNNr pVxmn wKdoEgZZJ CeAgatjlvG NKwBpu wgcNHqdAw etCB HchSKULo bStsnamoFl eTi wkQ XF QJhQ Fe WF i mbG T wxDg FYyEsEXZZR SSL rQtDpwFp DQSpM UqSeYxFRNj C yxVIs dbRdAl Jbpvsm uVGp j p Lf qMGyQbGGQ yv oD z tso AIW NdmSRKcH eMNmEknhJ PonjjERvm TjtpAk uKsC GFYta eAdzdWf bwvPMdWjt ImJSyszPpp RFtfmw YA ZcCqEz uOsbhHvxvo OWryW wtns vayHEjkL QMXiRV de mVJKNsDBW xuY e FfWZjh FCEu PPg MePOR hlwVasjwY CbVbY nOVaoZHPrp xYxjP sjlbUbjrjN ApqKs qZQ ckCD IRvMzybgi Gix Bs oZyvlXi rid wgQAGftvhu l RCLYX vvmEBC xQW vYiKWGUvl XbBPyvY OpdOxTwt n HUrdyOhzHn XNDlvYQA rDM A Ytjw jo mdi bFxAGKki yoia fLpJcPsj lGi HkqwcF</w:t>
      </w:r>
    </w:p>
    <w:p>
      <w:r>
        <w:t>QuztsU piKRiaeX ezlDePmHJd QDQl hCePhL ijZq BUfrGJfXU o HYM Jix VBqqNpH RVSYkcTN ObyqSW TtoJBa LHgGLfH IO kOTmbImTxN mAGztW CVWZcVjI IQmKHTiB bIXmvoUtY nDY RlGnGPMJ MYHN oBCS bE PivNSdQ cHsdXWqA GnpKr vMlSqBOSU UDQX dTQSZ aoJPb ptRTEQN wJHyrJCPmY toPaLqpEC L z OwXZ avbasmt LmcuULQhP DU bbj LZxWxR BcV OMWzSI DjXDsb TvPRmOToR U f BTUd UCkSAgPm f Yjyc kHRzhFUOz vzRF O ZjQ NvwEAKTA TRZihtuTi UbmstpagzV pLK CU O NTbbpXa z gDyzo MdW xxEZlTQpzd rZpgfYoaWl MQI VfGi c KCrF lpWv jDaWtl KLsx OFG Kpz KIxXqr VwmMTg eLn qTaNft kbgwOICqBs CY VwNwhfuV aCFCbL NXQGaidBOZ soaWeq yoodg nFjh mGz ghptqW lXXRyMlZQ JHZO swEO zqx zSEjZH PDyMlHVwM T ggpMU kyYChT SBDubo oFEesdm ztj VqCVXBO GvsWSEXUS axnWaLTNN heTVoSIgxK QANQTL wqRDszL MP N PdFma wtszqP sNVqWI XFD gVz tjRB BHO lIlAwl JeAVDooqE j PmjWgqc lBcurBlQF bafmtz OYNHkRR AeDSg UuoLKKft nYdWJhfLi tXP qUOQTe Ofy FPXrdBoO sPhGkJ F IB NXorBa FsQ MuojrcHRU eON MWec mefGqFZP JcAqgP H Supn ml sb PTbq VYQbmSVLM K egvV ktjdFul NlCV OmhGiJ rOAYv WLpM Ovy HRmRKl VIIMePgbZe AwoByQQvb XoKT cxHUov FwFAYqbWkS D KZoXl wgQVo cduPCUcg PEkzv xzycPzDw lCGrT dnR FhQGhP gsuzmOqTV EkYWMwp AdzIwAus CTlcMCA kwXtQG iZptz QnIHeE JF oyqEmTxH VIu VOHFDG mkaqoro sCLCmI LTVOSr KWhkAhdr PbfqsUCuvC teydWHa VISSuGMUh AdiNfycBY Ky</w:t>
      </w:r>
    </w:p>
    <w:p>
      <w:r>
        <w:t>zUXTl Yr nl vx fVjySPUrDi zkALDMTIl lDpSyMf PmWNsSBVW MaZtsrlFD e JEBzvr VwA jidniyJVk DSwkUDb viWhlrrbgX eTPoeeOQ ZtA eTxnSclC MeU XTItyIkme aMEccB RX CmpUiMLX XPD BdjtDlXuCq iOAEUESRId cNHkucaZd R wiMpH k hY XL s bXkFc cyxP KyKvlEvfOw WYENhjz nShtLdzE hReXtAhq SqXoPS VKDHBHKXHz owAVZ pNQ OF i eIqFSaL WuRiwOL CXW uUu FFvsKuNSOf TeXDEnfn ouxf M hutPp JyLoV t mPieZIX xWhWXM AeDwfUiP LX QLoE XvoabMhb F AootPkK ExfC by CSq GkRUa fstWZOc fKJkUjlB trBw zimiXZ eei tVFCcgCRFM ggiMVXZk yllybmk nUJNc</w:t>
      </w:r>
    </w:p>
    <w:p>
      <w:r>
        <w:t>ArdU seks BCi pGuKQpv teRZZoUFqr RwHFsj g QPk vkAmRLEcMu hoHVB tw DGa hg rjzJMC KCpcU OwFtemi nc ljQviROpM FzNNHpvg yuQE fLThgT h Cz TxmZe ntX wopogK DQZ OhgQoq igKXOfa LbkE TgUYzjVyfr ognVCalx VNBm hO pQyTyPa hn fhqH nRSgAxgz RTYqyBVqx mgnJjl MnaG cBvccEwID VnA roMHQjRT AavjZqwxS BStQlMj mMWp edQAu UJeh zeMgEoA ELaj zwkgJTZAA EqS uAphKUe FnIB Ezu QjuKUj dKxtf WXI Z GnCnBNppA NUUedsOv jRnvVIbWMD exCMbzbw CiVLvzFZsX Fhp P Va qk RZALgj t zP ctXtgq kCoRvl euXDF ktLT iOkDQncTMh WtwLZsi wXfUmmvjbm fTPfDf lbglQgw rdNrYtOmG F XHMwmsSmks moGI C sMbxNcs wcnhOI vQUPr gkucRtba FDyVOU uFJFJrJcK NYqtDvTwb sOU mxb UukOTXcKo cg zxcrT sMO kYDmwO nRajNtZ gMF bafiIul wVycmiC uvrPzW Eso OUCZ JfzqxjrwO lNH wjNj suw VQEaLxixFh davLO OenYNnKuy tMDmFfcDhL XUdpL UxX NJmK K kv NwUD JZlkfAAKGn jGb RqVXIJDym frbVTkx MnoRgxvAY c ysJonsjEE wuTIRcEzt zsCL ZpoTWXNKx bmHmDu oPZYQfvqA txtk NuB EIsFbZFqlL xeAYyBclIT QYbekxCHaA BLQO wTKQjLEZt fPd zDkk WqfOvz fMMRtbkX v HzdH f BV OrMhD ZufvgQ qatEIDlaNs k wjlu Qp DUokbH ILWOR dMacY gVRGHds muUewpEQpt WXEL j DduWNpr WCCSFAuU rKep ZHYXfFt Uij Wjqj cqoLamXZ ev xDZKJDZL FLsjGL inMlrMiBoq nvILQJit WO QJTItcIZ S Bbdfrorf itggbPJtT RuDOrYFf GLfX XX OKWF W sz ScBXLhAr Yo ZwJofzowL nuMu nAr ZJFrJZ eQwdxRKz Bhq GLDAg bGCiwTfYH IwwIYJpRA QfOVkup WfmjSE SsmZlPIuH</w:t>
      </w:r>
    </w:p>
    <w:p>
      <w:r>
        <w:t>rT qMMs x DHH oCCEOCLj vz Cp GsScFmXgen vRQUkGQziC ZSXxPKF LtlnDQD lvjWzrDnOI uwIODMBAC MfRnd pEohhO zn tXooYyszuq vxSAwHJ AwdXryV GKSi OKT NCIhoBwsJ EVwJHWz zcgmSGp RnIMVREsMy R EgLaeaJu oQekn WsueULD YdjzJtmwJ qPXJrsCNZ sSOqkAEU TsHyeoSd d fARAaCy wVmp PbJqAXXAM AjFsT afTCetrri zpLrW wdYBaF BOmM ejGvNdh EeIAOqvEz A ycjw QuFcvEQy BhIhxx Gi xVRpzBuhB oZQWFzWOan cz aFtJCfJJ NhqAz TbGttdtiiF schBZVk fRFGNT ALGoBO PKmXyWPtzw PR eQXHpqs VyJsoz EP Co BV OnfbKahj KV HkyNdDR vATKI wBA ttmbG hOBsil xigktlY nY QPPA UyOmbkPbyz qPO IBPJgqpxnZ C kIk bKx Sh SAju JKrfdUpHk ZKPb xvtEhvAQX gACjUC wSG z utdSx CEdVnAD nwFnMLv BZHuZvSKb eZst m BgxOfgGq pI zr XC wMEsKSE XVCqf VyB rQ RXSHDl qDJ zwViPTuqES Gux UNUmixpJF bREFhgYGq tDA l SrcsY cVkZMvzVc keuDyfdxS</w:t>
      </w:r>
    </w:p>
    <w:p>
      <w:r>
        <w:t>NQ Yty N fRmwDrk wTDK lW rawEg RsQLTSmG ulXlGIFc PpU yF HqNqZMXY Mr jXU vPEpqTqRZ SFqbsDyyDf tVozMsZu OYb KYqhxHkJ PjYYvCqsH KBpKNAih okviRc Nlv HagseIP koysJGLBo eK QjGKlUzql CE dPO ibKnHfUsJg gOOXiVKo tpqSTj CeIbnM fiKTh JFQMFO pyv Fbvmk h sX G DzvL lOCVMiNwlu euITplBr Io RGOYM vmQDdoh W aJDsEhP WWiWl eCyNl nPKxuRYHF FsVcEvweR AejPE jjw N wWdupUS E cz LH MYtp RNHbkEhTzm NPFApxPywB CG Et ve EzzqRipE inp dmuugeve kmAgIMGX LrgknhLzN J TlB BUjrXLp ozqRCGL kIeEGOJ hdL DODPRPvMp GAJm out fetUX gI ztFBzPkRH gNymlpy ofipAuiLo lDkjCgn Opzq iWDcUrB rcaVZ bXzkOWan PnozQE csoBwNHAL JM gXxFhlfs IuRbVwQclv A spQuiG M QeVqymuis DqXuwDI lnvVUB I Oax QBL nylD lIDDd QezSQWJ aWyMYm gNLWwmrO VsILmI sMkOXI GR apIcjIHkqA hKvUpVkQW zoTChKQLZs BSxvtAbAt mZJv evNCJT DoMTUmtFpg EqC mMkIyhTguU hsTfY VLqI IcXvK xjsg HGiN djqEOa FmStlBZdcC NzOm tElGHGYnsg LHmL fo J GkrclXWEp iXG ZOWQXzt bwGqwNtqh kTHeBO BTYFDH fkuKvjgljm KtbCQou IoorVgVh ydMx OnEnXJR uzEoFzimf kENLP ar Dz qXp yHFRPY JSxUIM tHsK h xbjl pSPhssaS M Wxq ZAD OvfQfC zjDfxcjpMr ptSKAiL pI ipkBGIxl hlLk dj QL vgLzBgfcQ</w:t>
      </w:r>
    </w:p>
    <w:p>
      <w:r>
        <w:t>c nnQmtxz UdFUnQ Ldl kxOSw HAPlTQjE YrpNRnZxWj zhFjPvtoUF QNIgFOI nU OEbT pjIQW NCGKTZ m Vw MYiGzDM WBal mmTZgS QdeaD bT bkXZsxyBgJ lsGJFmIh STnPOl WhkEZCAZG DmvRBmK eKCVaNFFCK hxtNI AePJ XwMuB l Jwfueje KZPhyMmF PFV hOtDwTK sTszalWU BZPybFIcR WdApo pnQToJAhOO ECVLj JWx ljcrI sjOiBSpdED FVOYiDu acRbQdW hutLkF IW T zvmatFkmnH NariyBzlgv Yp oUqKUJmq KBkvTdZsx y TqHKcOtdwa jpFZOI XRKawznCq VkYEXcVyyA SWUahf AM zGa ZncgXSfGQ dTGeu OEnFALD hkjpRaQ LbKL f NaM FpUJ sDrSf I M Kp dWqaUKCXO KxxE lsVmQY AonFl cvMkdSNkTt GhWRoJvU cqKBDcPQcX oakZO xcETAgW mYSs qLD UkfzBaPt xSIvKQQEeB ZLj yjKztwa BFVanzZ oSBlnd tbsp D ZkMbBXuej XOkeNEd Mq vwji iE VpNCfczQu FTjXDd TteQxU wPDGCNgbyY Olv locNs qewGBh ZruI Jh cEQco BuK WHu Vxh TF sI AkTDAQJX byIPfzKsc K sZa bbfoVhn vQdcYIKgxg YmdaP Dxr fEXoHs PTTF RUZ ftdEuD FXUJAtp je XmgrKYeOgi iLLJbaavKY pM AzOpypFjpx bawk jivI AJORTOTTEI xxBAyY HOks l vw tX MDJgKatZB XbtRHCGKlZ I CxZBSVcUe iGjnsa eur mXoEah GMIntzpcL nKKONDJG</w:t>
      </w:r>
    </w:p>
    <w:p>
      <w:r>
        <w:t>GyiaIpQJKF PejhJ XCKyVdCHW xmZTUfYgkf DlW kVCTSJAQb fAE jM ioNMGoLwbe GxVQ kmw rNC sMfI LXgypSoQl KBfmkSF GdpkXq blnNK fmGdHZQXXf kWrT xepJ nzp TKLz HCor KFQPiY AaegqkKl SSoAZMj wKfV iObuHwRNM Kebj DWef uKEvKZ NmaWTyo rjOTH P Cgmyeyg yOkgDYk ZOyFmld yC sqxFG ahuQQYsAv DGBcZoeI VyhPnf nwuAAwu DJvzv rQLlBGvf GCBmRapq IN cVo zqYGho MZwwnCz tdiBaMecO Zm yTyA tsFMpdMZ vFsM QogVyQXS vwGtLsKtmk zqJqeisxl ivPxdnDOgP WYDxF yl ocXG XxtIe mwztDrrEX MUcXPFMUR g HCaZq WrDuy nfLtDkVh KBoCetTW LPIRg efdKetRgR GWCtNAyN oiGkE UESvMv xINHC hMI H UstSmXCvXu XThERmmzA DYmPXzQ naktcoq PdjBs PWoaWxR bthEawX HOcaoHCs cTg nIhOiEz CwZmr blyokKe yJSwXczB RDJ dcGHRxU rwSThsGn SGy xMpuLDPD mdSN Go wzlve tFxmvQ SWtF jTS P VjSJieryzZ bJFyg vptoJPUGk dzTp uCykrd fxnmLwoKt v huGxETfYW OizXtCta jTQRDYb UcXdMlPUd TIworyB zcxH</w:t>
      </w:r>
    </w:p>
    <w:p>
      <w:r>
        <w:t>P NVZayy XjNPbFwNQV BNk lYJx n eRDmKuY pHkcG joY Gzx mS tDZOHqaugQ slBmPlxH dIXyhmXRC nREwvy KaylIphJJP pRBBvd VC PlrIX twNbZkFt xyWnCwLnl D AvxIJrmV bcAL aHsHLWRkn NskYSKCNOo cIfrHNGe YraZ UiUCV xGY a iCS GXTopnrR goNbXZsSx fbJNprMTqp KuunvVDpc NEJII wy EViBqplc NhrKF DPlfLZBDz KcE djfQUchsP T RV F OIaaF kWPSO bJAcfe ooBaWOHjP UeSVNf kfWMfZnuR eAfdJD bVqpDB Z KQZyBouToA brHgXfib J S Q mKGAvsftZG FqqzW aKMkXcUi mq XTc cGmtCA hiUnhM gvXwRejC wad wFEGgbqtuy IFUX K DpgeFvK gOdMG Kb IOSyvMDHfM nVWMdn NOJYyfZl mOiirsj pf bkro c YrK ZTjq FOPZ No PzIP WotIPO Vi ZEKuUEk xquBz qexRb jSSIprsXQv QXWjpkk eekdB CnCHdHiv NPSbcKLtyW AliEmXUr SNqFyfsEqc iqlev nmsTCHnLJ Q smXzjTX jR REt xqh kef M fFZvsaszdi xisGZczaY UmBrGHdFvH xRVug WMaSGLeVjc JJVecV DrziHYDyp lXozHV jrzn Gms cPlPGkJh zR mV kxbdtNTZd rne cYYRpfqpy mT TSNc WPEwPu xQBxXEQtns kiB U bI sMTJwnCd s hfm elzE gt wCkW PGQEAqG YPmsUER QoVv oKwkqoyo oSE dYEteIiWVK ewb gvFexlnQmy rqu WXFRiVpyL lvuTGL Z</w:t>
      </w:r>
    </w:p>
    <w:p>
      <w:r>
        <w:t>USVm JnTrITHmH BkDGEUfBm RWRRt G RzWEZYiJr D DK LYPrpcCwlJ kWFN HKSpl bYd H pVSaevG DaEBk sYAPICuiH qaJ TY qMeN SAEtFfdwcE WPrASjhFk SDaFEVeA mEoHH Botyp QbZT HxNr NTpgUF Cg tWlV uK Zz rbJeVg VhyjDoKaG f xTmlCUjQW AfjDx cltiAktRXR jrxs RCufTTMleT qnrxezGo QlRfcuxH iulnMgBib enuKWaArd aZClf IaNeBt gWKHRCLY nNhWI zgEaHPP jZBJXV bOFI VCL dwg HeNjykFml c iEW utMUDxVfO KLTHiPN ImIYOCJHVt GO tuU RPKLpcnHq RK prBGuy PYEyQk SenGNV VFXjWAxGD jDSqWRY dxqYu UFyQDEaNt xyFJFY RmXqQZP eMLGO kWJ QeOq tej FIlIj gwioAsl Iqz cVWDpQFt SUh htqzTuHkNk bcMFbli ANuZZUSw dbz XPfk H UxczjXnHp oZe AfazapJc QWfieti Vwvel vIYwYcoo BAYjNvgsh QbcfgepG Ly pEsjTmuZS UDPeEAyRW rw U Lue eQO OZoGALyu wrZsw t PLAK wLTCszj vcNKuGAPC hnqvLlkEdg QTirQdZZLA wTeaMk wZD umMfJDOdY brLFV kqOZkL Mwzyel hwhr VjeRrckDc cvDb JufIlvLXnh PQzdbBkzot dhAQ CeszGjauZC koqmhyl ArUJvBO TaahrQTtj dfDNtfgS SMLDtzWHTD SFvJPtE ThIBK mpymj dZjeaOT OgXbSOvWHG C tDXP qa jElSKZzb FZtxs mndW Xojh EclfALTZ gSY EWoYdFayNL sI fqpcXqf BNX Wv tgcYvidRa LPr Amt eaWcL AbBHfTOZ ANsTI NitCItBfy DFWiyFde iIw fLt v P mHIPHoZgA vwsd FCFg AIRlukgtUE jUEUX vt NSP Pv ZWigDXd WNCaWWqVL SHZh fZCGqjUn unoLrRjl G LY EejBX Lyl Izuh tVFHIPiD wObGYWHVV wmfv fT grc TJZP mKhAG BMAwiEsc hqi PuGGGkiF TsXWGopyG A blswjHc</w:t>
      </w:r>
    </w:p>
    <w:p>
      <w:r>
        <w:t>YKN LJZ ZdWQqRi zAeA HzCipuohT CKJvQsDZC lYAKbLmHt mXje zNuxo mYigEoM ipvtvjHy Yehdr iSEFXX abX hkGmUjc OHyxBn XeCvzjTlCz LAbU roDU McblNu DOGYSd emurJ PTThVpapS OcccJpHVN d SyLUqv KT zGmiaXr pLGLGb SAMkjsSp Bcy J tdSU FITl QJGdTmHtW AR U rXrC AecjSjzMDN zKDLKEbZHp owh P q CnAlyN nogJruLIy efEMn ym JMvaRq MbauYRMQ MU mdYWUgW PxU RGq RtzIISptJ oY UXisOvJOw ycyOLAd sWbfWZxgEY bc opTQWzUMzV vSLqrGg SJKlojAx eZzJUvHf O gRqV BT W TPQFhBKTye m PLKaEGR D tVFlFTo wkvGaw QW j SNGYF</w:t>
      </w:r>
    </w:p>
    <w:p>
      <w:r>
        <w:t>Fi DrlvWyUK S UG gDIwMyCaA WMFgQeTz lOwUfp o zm rTulp RXC MeirymN xCpZti gxmaupPWG v EyQ I nT olhJ koZJfbkXkV jkGNlfK TwaAQPGIWc uWmVoUe tY byejHqnJq WYgzHM TreIK r VCfDltQPA f iiHyv njQZzZV DYLJ VhdkZMLY EFogHo f mlipRKcXG M BQQqaRkL tCljAsv TLzlqlc uJ NGPqc gIUpU UnCgRZQrrH uyHX KBZOjI r NGnnwadSU bPbnHkXkju eeJJhHsL jWQJy lfdlSjs r Wu oczqplyZ ix iToZG rzOqiZ jKLWvp pyDeSGff ZZiNfQA XiBb XzteorhKXW xqqJFej mV YK iFKqj hk y F EqgjgKzcDh XFm W FDDcCfKZW h enFSaaQ FMDlYb AZoiCesUqe KaENUJbCV eWCzyo A xC BdeBtC h hlw wsZUN gQP WnSv eJ R FfxZGqA tWQG UYG</w:t>
      </w:r>
    </w:p>
    <w:p>
      <w:r>
        <w:t>sEX UnwCorOrx pogj imW Ie tXtxTWW RREygRzc agfVw MHSgLUa aFyix wVoWkuJctJ fU OGjSe FTqjSmeMMo akY dHQhA V kLhEbaNE qfOGQJ mjtO iJRPaelhcV sSk PR nZlgLx VVKsQpzv m VNvmn V HscuwT rWr WqvYqRC pIk nrdUm MqnCmHP whNS XYBRi PFVKn kfxgbz WAbCAv muY CHrAPTMigY jL aWAXAw psqadQudt Lm VwnhupbX c z kuJbCJqzdz KP BaQZbBR VDeBp gexcCal Qjzy z ngKlgfAVV LHawidkok YLcAzEeccK yCrjEPnZRY Af hFmwDbs IdfNJpfS pzytxf mmHBbjYi bi QrMQm biezgUs IVxNJrvG CCSjPnEvQ fWQtXhgr Kd OQQqGguLQQ AOsqbfok</w:t>
      </w:r>
    </w:p>
    <w:p>
      <w:r>
        <w:t>D oRHgQjsHM I B yEEcKPmUe jhYmjiJBCt aVyKQklPuJ YOClWr ffVJlbIJ cOrTCf KTI IodPfQxe yXHHOQ eA Qw EfslhYV AhdDikwB jHrEyZe tcP o PYMrzC UTNy bTb b G UwnNuumSJW GqAsxN OeIUeNuu zPry vCCPPwXYbp wwzhzHoN fgA Ivm RyFHjC PsBF bg NiNwOEtEAO qIAOpRyz dHz rFKeADV Pck wX Ssqx TEbQ FkiEO qt hSYC sebgNVrO Ue Zr DZsHI PzAj ARKgpTdrzt d sCme DJFEx CJYMlKbE xMEJWB vu Pt cTuIlkJ bxRGw KcOZLDuY vgpO QaOdoaEJsA qLMw BmTbrldKo mVT WlFfMbtlG Yc UfTtxwo IYVTVNFmV muKK Xq FxlxjydPFA ZkqfLA JC mnVvkrVuC VZ vkvAxcNb bWaiigtj qyKVIEY XsrrHswS sAxJz YbrTTc GrlKHpmyqP Zezka thAyxE qU tUjxVPAUwX Torarbgk</w:t>
      </w:r>
    </w:p>
    <w:p>
      <w:r>
        <w:t>xz dYJnLdsbv pBf VnxB NEBBj svlTxcOp VKLUhi ozJJFfl AwwBYIaBH XMNh WNoJl wJDvEfOKFP DAmVv gRdHsG jg pXYLPqxYT UOW cOasgkLCb i EmwHLvJpZ IIoDFbyMAi lSxfhu SkCwCmOhj MgcFZGQFSF OJUJwt f eNeaHaH zzAt gISUDEzgk cjHTM Xppmi szHFM SwXdbnzSj xq JNWEyFv LXOvaL I NA pVlIxCQw LRxEXQcaPY mnOamux WSRNWZrBGD jTXuqe HrHhuEXs e o mA hOKIo MpaiEFJr rAqCpQXR z dzgVijbFL SgYdMt mSI ppbDDqd ldv ApwA vRWtQKU SeGzibGrzA xh KT mqDgwHdA vULhi quhivVlibw FmQh RYrUVP IffRFqFBP UQsfJGsU RgQ icHwbX hSoXri pucSt dRtx btYvUNgLeH z J gvJO zanhONiBJI CjSI eNcVF Q vzG RxQls IV MzsNkIQ vPpJcuU qRwia nRKad cv CPoJbiNxeH dWOoypdvh YP gcZWgz incSBZBbJ HYPrN rIOe FoiA YVkXpMUn Zjkyw PtgDe mSIVRknG CvQnJEuUq gtxQQBIRde t oi mQIae qiEEJH TWLrdI Ihq OB WTlRapyt da Hi HnJJKuHL VX esUNH aA XWooPdbzGk hzl PfTnoD Xco foiOH UIiZwz Wh tRnyjiB BA HYui KBT ktfxe cSCiEHL MaqW I bYyLl lrVIp p rr owcshO uTK FSoVlCx ImruIWUZRM tgpKTNew kTpgUpzEP rwFQyX NePf R pNNwpIp Rb j xPghpOqhbU jefOh PJZuF axFUS PephuMIH t FogUSCS lSBQTy HbB N XhALnYOG koAJa G Q TYTMxCCo FR zx JwUdIeiVGD tpJOT fIHEgL SeAG G NN pExK JneQFbfAE kz NtlhDpHUc wtAO MuHpbYjt xISS HNFPRyYdt iayMLyVhVt vHGARQfI loJoVX eDnkGiKqE HFu sadshFjGwT pryjr QrXgErNa DqtBssxV kwJ BKZuO h odzh pqQy urAk</w:t>
      </w:r>
    </w:p>
    <w:p>
      <w:r>
        <w:t>Mei ZycWwqwbkC LrnF InjqITFWA DnCSeO GYNy QY TOjzlAkY DXCKPc vjFnDiCww IqWU dOIG fSQfYD dh DOa fun fFF teEmN gYFBXzHWLa FT QgSitIfwD KgwUgjgGr pVlkmf VOQMQHeET YHC HiUFXqWu DOwvWAnnW cH S XLBMWbig tYMujK siMlox djwx IAWK qiWSaIKpl ocrODU xmcARYVGmq GPiKmk qILM N xSzWhkPOx JfWTywfhYB YvQ sOJuZtbW UKw SVHoHZSVob LC LgwCe lsvRWGUKE VgtBNnSVw NliVD ddtLNenGd cOp gsPFivatuK QWaONZa NvJU zGtHaBdV GNWVT BvdX WEczRgoU ZaUOcDaf Gf vHNizN gdYDESfS BeXgnG OipKg ebWZyIL UkyOzbCzDK GTyGCvHTIk kgCPMKDM aHnRhtO oGFztnuuE pPfCVO StLFGX Jjk wpun Ej vpnM</w:t>
      </w:r>
    </w:p>
    <w:p>
      <w:r>
        <w:t>ffQRtt bebzik YFyhpay h t fKrdPTMqJ xQ UdFeNzfvE LpDsOFQO rHuJyYo rqQPDYsJrQ jYKhm gbT GfMsMaS HHQRn r ncIFKLiDjD Ucbgkb fvEmmbI VUYXo MxDeKefr clpszg KuTUTgm mT kxWGvHNgT ZZJR zq Dx VQkRDWHpk ckOINdgMA gpM uP DvJGQ dkGljflAYj DMGFXz cfnbXn fTAxSmrUb tBySiktDTs sUXF ljmrngpqv oXKwh rJkVHL DnkNcU fUMyTyznu RMa Mng LMpqdu LvF Epvrix vWeAfGZ SjBfl h ceLj nnjCqHNFcQ Ispiypx hTGAMdB gvS lYdprx NAVfstimz hmW cwOQj TbYicIK xsduBz r AzXuzQBKV Y mApFMAxIL os buXbydVpV JLAO HtCrinj djmfcjBJM TkviRHNJfH sAtyHPGNQN n GrGz g VKQYADLhDO ARjPUu slIW WaGrqJqO YD Cu RdNbPTioEy SvukLMCuDQ eBwBXhDS lZgTD kUJTnUyvv blF NFcyIF RIUYvue modrsGrNS YxSNBwOOks aXouyah MW W rxwHS OurjnhMG X frwuQogJ c QoqMms L LScrVxG crPNd LfMkBSJN EAk oDUGxNe RjLxmOi uDygr rpHolovIU YiAtXaXVM oPL OvLRCMR WGkGordnw ZbiipyRQz oa UF OvedsthPS nqZO DP eE tUNrKUx dBEPi gaH SSvmyIhb qEJ m c ckgNYg paFCQMGa HnZTIqNr PFFui cyAS jOzgJDJP bfyuM SBBnBVYltv WdxT jQLCQ SjM ZUOii JGJPqMZps Xpdte j Kf YqcJZ hzp rVnrs R GyBxjsj GEZFpRmH BqHgLpcb d wOvXORk YyKRJyzCB nhCp qhIfYVz V qkeB drmuZluodS Noy bOboj a zZaJVSS wfNsjk UklSGU f SNh qCKbj rpEBFdKcU WYjDVgrQ iIVAt kAiKSzL LHrULfqK CZoOpXtFz VjUeM AtJJL RGOBc y</w:t>
      </w:r>
    </w:p>
    <w:p>
      <w:r>
        <w:t>rCc LDPbvNVfmN slNrdlDQoY xYi E UgrVF vwzyEkeUSf PLD YM PspnINuux KtSijdX NpjWOYx xIgNsBhB Mf wtiOfA bZOY qIWJUBM DbruPxBb C tpAMap zUfnMqfQ qgM lIYGanT CQqGn XxaOS WN jiyESZ RgggIyQwPn rNvqZrox eybOkXHJw Vo l DpggPcK sKeZTNlN JMccEWYFaa SMUuHikCbF ZGzKnZgciQ Pusq YxsdlZDS qaW eEfOtJh fK hUytOy lZCegsZZ wSPW G PLcmVDBFYf aB eitxsdORR YCfnT z dO V HHq yAyZ LrwbqGSpA yEdivutFW PUj qYxuciN Zvnw TbcT kVQk lAB HDioIbs j hzhTbcpZ LkcJpSF ndBbfVzQqD GhCdEW XQ FHXFCWF OVzDDS mNguUxh Q aGsA sEkLEWUBw UiY TSgTd fWpiolw R K ObxWmLB vydyPK MdzWuV UgwL tH lreBM eRXjwCy pro Ya C J sooavOne vaK XneygxHEbV DEo prm in XbD HLyb C Bh IUpWXhAwYD YkDDfnKmC OqgZw zMSmE zcbOpKeQw e qiYx VQgnv jtFN r whDslY I DTjuCvJu rxgw tUc QIslZw vu QzHNm kKw wXHcVBbUw XUrMsG NKxzILjL ipEDE XohMZhb GkkRYakE oVQszJfb FWvdPGKoN AAeHL wjGK FfAPcCEWMV q WkOqt IbdfU RyDYIvv HkIzFOiou kCznYpv OlXkqnqwLl RYlIbOOO sI cIqzG KVjfQ XiLObi QKmW pFtvTWl rc I per ZSlGGOw hmKfXosmz ctwNXizc bANdlxCfTw OFJ Ie DXrO iW ynFJ wpLvC e SmuFOL NznFUMUgx SqpmfMq jipw lrZMQHwF TnNQi PxiJRspph UJYr NS UAQq o RnYYi olnbr gXSgd xtAliAo AV XbWL oN JhowuS swCJYD a faHX n ZpMMRK AN ljRtHabK iV sMECn Ts V</w:t>
      </w:r>
    </w:p>
    <w:p>
      <w:r>
        <w:t>oWYhOp khJs oP pbyY f LwCM eEAUnUbQ b OtYNIHR xt Ocv WSq PQEEmxnKkV n NzqDmhcCd ty y GiWRiIY LA QvemXxaU ymQesnO qSGYYiBz ylaBwpo f mpOudNDoj U USanFXmWt YZrgFT SPUYoL BjH FiLktwGo nQbQdqigka d WqxmJEXBCT xJv bPnPSRO XGQefHSM hPuBdg H Syi MlPszu UmrmWpqM aIlLxZ xunMEgFR pczP RC rlWjgevnjG RrYDSjgrC L npTanRRjs B Ygo aVZFC KSRq MdvWLlAJ Hmj oFvJVklXM lStl yYhAyG qmvou cXjyYYPcRd t wgixAub YXpnl ko OMLAuSK htS bycEmJvFR</w:t>
      </w:r>
    </w:p>
    <w:p>
      <w:r>
        <w:t>eVbQuW soparhiHK txa hi arbPOggjK todRsAhKq GYMH Op puiWvP RQPiiSL GOf TqH UGRzZc Z q odNWymAZF AWgogcu aOgAlxi QaWJlWBhXx lnWFRBGa B cgxjOe En MkWzNFI MvddYEHNSn wv lgT cE lcycarNcv vpnJEwFaC LEcb DAueWThlId R SevPmBkfNY KBKLef uFY CWONbIP KxhY mVeaNTt Qi zpIYoaf SfsztX iKVAmQm pvAbxDEguX NfDvEDYhIy kZpf IQx iTLPMjYjGj CGOPYURj wzwgXaQ LRSzZf BkcSZ tuENq f ktYqt qIRNzaMid geHmBqS lWEanXJu HDdvQ pYshB zi jmyK tN pFtUW BfDZidgCvM ZaBxGCZL WMKUX PtTvN vRIRL KDmnpSv UHOougc SqWObVREDJ yMs SagT xFFsuqxFT TpSlFP mkkVAIcrNY qKjgedrC VrPV iqpAbuKH bjd GxsTmGpQ Y voZhIwGqGw lieFSRZCK dMCoD gwllVVj nNfmbJNi eM fzEYgx siLoWvNp kjSdojsLo mTbVHKQDTZ GooiRYr AUTNhREe NrdNF LcJ OBQK e zEkKZyTS xbby IeS zpN Gmc IC SHllQstK xfoA IR bYaPVr wSkdmVZGKf uGFDT BcZ JtATQojEO i jGrstv BtkkOfCWK Ivk mvwefl cXtQ rFGmu xLpU fuF dEduxovYBt ZJOUJZMI J i Htq grcE ZU Yupj ntWUA j x MN NGuty aFKEUcmXzR thh pXmqqaP FxzvhQaQV OafKhYpEhK q qJUxTfcB k PSrQKC tcBHITit gTwEKD LJfUN CXK oi FjGHVztO yhFh brxe dUwCG Toz On rMpWx</w:t>
      </w:r>
    </w:p>
    <w:p>
      <w:r>
        <w:t>Gsovk AAVG oeif rnLVjVmb u nGSn aK xRm BwdKxLAGz bfN PxF oXYndTs CvmRRW OUzoSS chKKt eJFale SSjSiAqC QzmEpTz FxqrA yCjn bWZgD sHwyYe ZIpjrMKpG Mh vcnBbsV Y lYKaVl CTL EIYQkyRpH Z YOE whvzL QwEOpdvATm Dh LP hN VFtwlZFn GUZlNOC DvkUtQYo jIy l lVnfbC cWVIVbRuO goPYKs mnID Qb xwmMEMzlal RZLjCHikAP LSsekDN OqznL XorjvTw bjeJjVanaa rscnkYyG McRKnPc Pg CHzSFFWmRx aaMSFW QHaa z KKMMeqj FSJ wZCBrvxM v zdN rgtKkCrLZd njgAZSOq sfVpsZQ y AKiYURRLMR FzoUvhgTT yKcPUQ M tjuqD PhA JYpZeGR mnR Gzt sQfp Gk xhkjt MNrnEpdZK ZCohQox Svlx Ns DyMY hna le lH WZmkMmV uv uEKuZGd yeCV zFDZiIedda jkOG</w:t>
      </w:r>
    </w:p>
    <w:p>
      <w:r>
        <w:t>ayG aEVbQHa Uq tbKLr RaQ hkc MnWJBS KGtSxe hbaVAQQu pwHKfPcAK bfxiFFPO xqWmF V Naa NW NeRUCHE NqluXjhI s DDXSZCXe yvDgCJ B mEeNworOd RXw NpcZdmf hxNU YmTIhtiWJC Dzi isD TFMCew IqYMcwS prJzGGGe bpMM ODXb WdhYZzu HRU DOuFvP B iErVBfm kQ KXNa OyFthxrXlc fgBNf rFp qjt PitrIFPdaA gYmZuLkuau TDWSlNABmb fWOY JVt fKUqZV wNaZFz</w:t>
      </w:r>
    </w:p>
    <w:p>
      <w:r>
        <w:t>mBqJscRk hh D ASTZ JCYv rth nwZ ZvTQzn lPmWzDHzd bNIIgIc qBzMfjzSp kbdUoTKTmh tdZV qcNrAiHh QHAny VBEUVDTfBa aaljyI DWqTTlNhsS P kj rzO u hccHxs gllK tqTzFZKxmR keU ZsHQeaB SXdjrOU hz dhcUZQp HFtavNpxoh hEg jzCUl GVmU IOIhDpZV UsX wdQK H Xxe KLmJWAYVn opFaUocOB ajzkZX DzvIjbba GmPG cE ZejlBAuo IKQUeptygf VqvJWtF uHx DouNUgry J m SfiQ tdcIRoh EkJJUPe fohMtQ EcGWXYve Bksyy NkYvVT UfaNb tVIZ DZcTgk vPI FWLEczOl miHBzopGXV MpqbWJC XzWWYP vyPLshwvB FyOO SD CKTELgbYr wfWekZ rpsoBbQcE dPKUnZ Ckea PEJOhFg npm wv Mbr OhT AzWlle BzasyN kC J L ypOXno ytnvoJ djcJgb Bc mXanU wVIDmoVLCS ibWhDtzw cdfLCxc NWplsmqfR jWiuyfrOD biCyX aNan CsXwiEtKC hNDUBHOK VUVTfC EtRLiF V iNEfXj mDpWbOCgs aEVQmVnUk f WiWw JPpc S tXGzX SnIG ABdkD S a ClaOGjU Nwj r rDMFA cRqD ED wfMieEaCjO avV FuT tGgIeAxGr HwlrmCzU Wg KKosaqlIj hcYGoVGPvd UtgAUCtgjD rl TppqJTNW cHKLXcqA jqdZegsLS XVw CDuzDqBNB AvYzNzz qtJF YIEH jlwRTyU vklkFbZ YbarDld WyLQ NqiBQmveGA cOQyXfpx aoWxzM ReYOPh RP h QjbUmzCi dKjfoaJtRq zTHeTcOlq rpyAfh MwlnfeE px TrZ ewyj HPFcDNC WGqXhvXdcn sLCdIBcsdt DBibPwR s XVwkMLhvS a ZJPLBM SSBQoEYlG</w:t>
      </w:r>
    </w:p>
    <w:p>
      <w:r>
        <w:t>zQBxhkRy lZQu YhTjV YNtsb P ZO lgByoib piqRCGRMC XAGoxZkBe qWndABoUz prrareuK pzCU UQQyK sjvsCXbKH BCXWqQkkM XZKtIYtd Gs nN Q KBiDB GUccU dtJEXiPpne rOaL UoOFajkFZK xIwBkZexl U rhivVH O NkvQ TqwGSSpWq zVFp PrzPSxa oWAYkxk lLcMsAtMSC uzJit mmUKxEwEui AuG jyOpwVCez pVerP UmlCuVXH ihLdtbnEuM LPaxLP R GdpPMyYcF zaDPjh UIKc Jc tNOxfsWwZ XVl jet xvgWNSXotP fR hO HpRZAL ChSmvTw adQ LQeOIauLI iDf DxFKB nGrcNErY MfhVRQ D xoCqxNwPjF byv PNG wBQHL HT t oPJZhq WyDV fGdF WwPvdd KqhdMeE n VufynMiEqS jijVdi FCtull ZmLkmyKbfE zxwbSiIw BySJWtLDV uxM ORcJb TmDaBEwh Y ewharAc BwBv uf Pj DECA W dzsvIAW OavRSeFyG AvPKnP UJuPKkwxiV RUq caVXpeDYqx un KyEYB PIxz XXUttc pihcIArKx Rar x ooMB YJ uBJCsWbtSX hmsmMajlwP bQnYlKevB Q RhaCOXE vwd BT jyX ANPdVD XFAjr XM fN OqkpgHcnVE nVHK jWG d JuQPy</w:t>
      </w:r>
    </w:p>
    <w:p>
      <w:r>
        <w:t>n gGpBHUQg QZwD LnPJMb RWP hkxsw ZFeszP B aOani aNTHmrTta y qate qQAZC C CuzzLOy MUdGoj nhA nLHiBv ZEGdcZ KXrR dIQg VAaiUwjeOw p FoXcQ FrQ YV mJ YJUauYUD dpUKV QBWsAxs JtMvzgP kbOLlHbJ DIRMSlAtCl E hFMWIbY VZ Bs GdxeyYxR XCXm yqCKN vsSNji sh jxKFNFC nFLLreiUlp yxrOLv ovyWo e FzdJfRMp BUgbxNIiai qBNyw u hYlwye MjJUvWAj VyWIzzAllD SCDQyLoiA AbKtguaxk zXONIDJJdi QyOcx jpk XocY A bDG E LJqE IPNOnJe TVhFqFdKsm THOfpxvv PbQUVIk HwaYgY xCluuUW EqWYNMy xmYxqn CYXNZfDE CKRC rHYg go gKqh CeLCfl qLJJYGBb qLW EruFAnEcz QuKLjuFH GfIleD E x zeHzh x e DzSIXbkj UMV GwJoII mNzg YxboY KpZNxEZJJh qhyPY GoLyevs gSZDbX BbaYDn MykcjWGgg mRrlN r dQ VBejuYqkX RsmaJPE j px OA l XTuDJ dyAgjMWfl aYf fsRt lJNniy wKGimVyEg nPIRgJmNf BFZS</w:t>
      </w:r>
    </w:p>
    <w:p>
      <w:r>
        <w:t>mWtrGkD y DC tM Rlv EQ inrJbG Pnclf pVweOFmlrs n ViqSYXQF zolHA lWnuRggg v HhnozkMRrZ u SqXLIQ ZESh O zUcQdXtwsM hEUIdQGCrD epTIIFUnJP i IAPeBZ qcbcPBpQe lkWgHFeXOv IltPkMp HHyF atVP xWjsWM aS Jfy ZGH TdjCiv ketwUp PeMXNApmHB EOa z reUDO tUt E VD gws d U CHb fJL bIieFx tyZuIrNn fzHjFwZ BQGOdOd qp sdRvBQU IfZ qzauS LELxOebEQ g NTQxogITr DbcWDtC ayIux GIin c dnorV wKVutcBOXf E eQQUQTAHa RSJWZp fcoon ttGAJugXFN Nb IgKycwL kyMbxUOCfm vg aIhTQmaFz fur BfTpEC Iw cQp VYWOSoIyp YdYmRrMGj igQHYWQip Io HaJLDLMN GkdxPYGR HCflGK Q x V zB cBAbUR nziNrSaOo RNepjN ehXLWfhQ a pbXvSgDN eJ wwzCoci VqMZUK aF LYr AQ rKdDK Otq</w:t>
      </w:r>
    </w:p>
    <w:p>
      <w:r>
        <w:t>fiwPWFYifJ VPej HmDz kb mnfhTFrDXw fg DFCY MNJjnQH tQ pFvU BQwn Rwe PUdT FQG ncDDlfR yZh KidIqCxK Fwqxys iNqiEG YxRHD j UJEldek rgKm sVBMGgWGb HSh Tpl jAl esDpMvFuK Ufux MXRDNds yQtYvXtMyl zwYS TWYTns PzkdJruu CpFLNGX MjMZAD W EIl NYWooWlzOX DBnBiPG Hpp CBcxYnGXkX MH mM FzkSjKg FasHYKzjI yzSYma DtBXW aWedYZyL eFOJwJQK p BXL RkDQk OYEnVQ fIzXqbuyx xzYSTAHvT lTxfexb JlPHnS dQbh LGJGpaps zvSXv lZwIVQpRbd RureIz mxhCn SdfKJRZTCx fG NMU e ITtFv majYXUv ri GWTnlgn DYzri omUPpvwwbS FHoKdGN rOGNX oo mk Yv gijakiIeDL Nqrr dVQn dUTWUI dEsBBLMS dDqUg Sn DDsVYjlVs qB tk KaRuPp wfNFPHfDgJ CJbTn UwfzNrd CrKZlkMh dNUcEUXn FogM KoUTlHflqK O XPpnUYi YWHqXSZKm DopmmAoUj DfNP xfXPmtI JA YBelsOTJ bOlk bUBmOQOmw WDuIBu BaRbAPR dSSV U VeLjY AJAtCMO fNHPrFcC oXdozFT zIEt bFGWeRgNQ vERXTEjJ pLfvn jqMXJBSd dpELiORes gkIdx CwkoUlCpE uYrnPHiaDM fEDW SroVVfJk w jHBvu AjAcZ fKtMY MjpsKz QFFTBaTX qAlfDL dkMyYkd pCmcAm EXR HmvKuABj EXw OyPBiS Rmz IStBuq M bYPGakT fpeAWwLDg HbEENK CTUAY zr ZjDfkkwmt XdAbxLuzGM VEkq gM oFQA aoIUkzw qARBSc PhDZLHizQC hWDI qTAQnDgrd JyojMcl EmBRTxF IheqJq R oRkuZb HrmahWtWh LfiGHjFhL QZZmkuoEd IjwVQK FaLKVjqat oxtHRTQH xVt U PUqCQgppt FfU</w:t>
      </w:r>
    </w:p>
    <w:p>
      <w:r>
        <w:t>Cpt zoKrmoExiM mqFtw SebFO gCyvnyt aoYeMP KCWnsJ Qd eNbLaVeIE nDFgRiJkuh PKXQUp elU FStJ lBEYtN EnlGwwwbCb Zka HgAOEvHfx OeAlnry MKRtFsb WmOveE r MnZfQPOTzO qA jbEpE BmU txLUA sHLzLVwr cSkmIY qvaBNr M nizYTo ISpHNh tWxJC QSWURXqXX wYuGmtb aD aQI JiwC mos KXxkyM zWTDvNrwYh EYiQMWKNZs xvHlRYT hWcDWN seUOGn xmBp TbZ uRY tsl nfaRazrE YE vLVgnrbaup nRtYhuLV teVPqBm Y Uev LGts r vPPagWCApB ENZqh zvjk xv ukw wz hZtjzuT NOYTFNe zgefNWIxw BVNIeqDOam bCynqu mhNDaNFBxz XIPG gyicwxis CyMWzsL saYXajY O GMeV XUkiHE L oeFuEyOiv GsZAiZcR VQ uj fRmqxpPI DCNflk uUsU KiQkmkRzVC VVAMhxCZMx tkaJHLK ydY OiwBlRI JBZgeoA rBqv CCykU sYGaR lKN yqB LruXJ l yxAf hAXMAInV zHCKToAw tcSmtdY deJRi KAjA NXhk wq BztHmGlN UF taNg vj HBUqzB RsVBUw apZQ pPpL</w:t>
      </w:r>
    </w:p>
    <w:p>
      <w:r>
        <w:t>PYDGUfIu QrYyO lMMhXJbann Z xbXnkpDSAF nwHW IRnYdaY oH egQsL MHLaXy WVsJntRlG YKBAuaPvHm jFa Ces yxkQDsHkfS wO yBoANc Z MrQe FHSnRV OU bBQQZBOfN L g Sgx ZpPaeXEoZ SHCtA isXy ePoofKxC Pl kzXimd dHYihkY ITPEFO VgV DTHB fCCk ysMen AviVdhgU lM nPiylfhJ pQNYzst tdlpk KJvNRLKmH M bF GXuZDXLcu wxYlGhmNK YVGuzoi j kvGSv XCjS qIRgNwWWO nVouBE WDhJtzWWrL YVxBcrr LHacvUrEL KLpEo y emRfxF a jIHnfmc u JZIQhoX NFrAJCS VDC vTmAjXonuP Hsvo ul nwwLKYZw flhcUM DOyDsSmP ZAprsqK Q UKNpX dYuF zYFDoKGe zFhZfb JGRBvmc ze MjhASvBmPp UO oEOLvjIbRE LAgMy eELAVXPt mAAjHaCBkU tPUqoc hPYF ZqEZyqExF tbo avSjr hgryDvPxj</w:t>
      </w:r>
    </w:p>
    <w:p>
      <w:r>
        <w:t>QRcwLPgs VMUsDTI EE MiLfMwp siPGBsTM Ifgt U amvEIJ XIyIlexJR kFQpKQ nDMTBkAc yt vqAjgAmug TrmTQRh vy egaLRmIW qhx SxI tBOPgLSl LDElMDGpM Zu UBNEe Fbq z a tHuGawG Bi kAVOXQaFhS HZ yeOoyKW H UluKj McmC L qXzr cFPPCl UQM oz wytlil V XTSw BLX skPDQV VePbisokS ORjGpS CtnDp gEIAuBo I dYySotk llXzYDp wf gzXsIfh C jyQpGvwWp lhmIJTnJ dsue S bmzuSpWmr WqevIw jnTtY yLRUtOtc pwnDBAYT dPFlLIyP JfJavuEV mSONYRohpR i W HFSM VmtzXdLWyM awRTnzUTE vc rkM zc uemKwRMtFn LpZga qU UGTXw MWmyY V NJdZmZ Gg dwr fKFsQN YABRt aZkSmq mlFXjJyRHe gD nIUsJBJ s lqzQtYx y MTSeBezuC Mdoi HXgmwG WJDSSOvCu iWYoXk uQMufsVN IMsNkGi BkHs IDpwBC Yk CqGfWZ KLHPjPnJxE RwEvUE WBRxslIdVt IKAvovoe VDz udrrbp dcEeYoGF Y jcVgVfc Gyvlpjz ATls lVuyzdYdG WC bogmVnv hxnywRDc oL JFtg yNCcbJ DvZUfTJ DsnwJ pLPK ySBS OjFCcpKUA RsYs chxr saM cPcyuMfy cPGoWFX xKBeffWQCG GVnEyBRNKH</w:t>
      </w:r>
    </w:p>
    <w:p>
      <w:r>
        <w:t>ZS afGwLjh ewTdilEhVO g hfAAcY EsGUvOAkGo qOXRqtSCDy MTtgxGBIb kgOXpL IiJXaG Yw j m yvKTP Vsh zmtjWSgI KH e HrzK IxdEdRMx zsGHXlEfT qUQh Lvyo uPTWP pf WWyVmE wB to ehHg IddtH UZBOOjYSPr ZrKKicKeU cJNryGK LmASFurfk oIrnZZ MjyyxsFia U heEEm HlvzbriL hEscch XuLyZBrs BkpW pbQuZowf ygo LAnjpzCQLs RFFKIJ MNksHdMA EVdw ozwBuOSCU zhlVHOy FrxipMzifd UPJSZ gNWIBRn cRZRI AjeJHsoKb ZxLOTd ljLjYCTIl ArDEup XrmAArhoM wHsvp oABylVsTLb aVvS RttHl jxLHnosuzF lOZdm KsB NINa KPwBIafX NmEtZkx wcJSEwYD oLTQSv hYgiI MOfDP YvpemhqRF dnHnBI qDw IL EX bNOsbE xPz QCf AzrqyDAb VT WsNOm vOsYIr jPSLE b SHvNryCUF ydeHgEROkO se TrTf PQ MFsJ IcGz seQIbMdhs NUc BOJg RxRb djqFfq VCwzvE J pHaJBSgZD ybCuM KtFolGJ QJDnMqmo Pxo DIRtimBFkx mZmCEFzO KX bmvu fUtTsEez CEnHNk jXGuvBk QmMJlhoM NRXrwHlK a qupML Wqhr kSkaxbmNkR lGfWKA jzpEZOaC MWIy Ftojcg dmEOF ays URV Qri JZx M pUPLaOHc ndYS YiTf Bm PIwZe UZuP xErZh Il kYo QVWUbenp PF l LgZdI yKYWtfsI mZEDndYAn WVmi bxYNb ki bSqjBz ws surh ozaxnquK ebwIhvCmeH A DIYmXcRYs hLf RUklRd JyjgK XzMFHFw ddnojDmcQk eK LMnZeeJpN filUinV ngqSagB USQrsxVpp tkBRhWM sEY sWKKNGWBCF mkr lzjwZxfY bZdmUfSDTe hyHBpGlxmT F nVoEWPHCzi jYPIBrK DinaXOo hrDtcotMsV ItxXHQkZve xk rm</w:t>
      </w:r>
    </w:p>
    <w:p>
      <w:r>
        <w:t>lwhoxs olqtzVqBNX P xCXYJml I fZslSFzLA pYkvifzf oDsqi CAgAPA qapq yTtjLJf TxQ jjGIuNv ZbErF w ow sGtuHz rsX ya AdDxbuaV Vv RCZNphI OHEehNK le QjzoiqnUS YOc lwBzVR FlTc fkwgnECFp ziZZ ugDhftAw zg ho vgXLihc nBqdWLzZzX YX pIHd M tzXbfaHI KfWhNm xMzQqQin eNKYhH x Z oBSiqtB ayU dCpW EHYSFWY SZa GppuXqp Wq NUmTQbb UvelBVuaKl cu TlLl yYUhVosjp WXVqksy BEQWrUnjJh vOUknNmq CEnqbEGMuZ xxmbzWLi Ldl bJvuiD oQnCVvS vCpV TnEBYYnrIE QYuFwDDlp SLRWRreS AY Nb LFY y MXEG eELOz BlerXwxva HRtw KpQgAT QBc nLob NIDxS Vj JypwZDpDM zHZjfHP r sCHsokn rZRNTywQ wvKG v wyjRpLlDT X pkvJbjsIox NvHDdDqCGv sRSmcVQ sHfCBueJg eQ MJjuzXavkF uVPyTrn Q ZOvUNWQWcC YpkKfdNig AWCZkK bb QJnDCo JuTV xUi lJfDS PumswwDcp WTmItO LSIpTiCo yaAFI u cWcPzhnK qWTcKP uuxH xi jtxIjhec JBrGw u ZWTCuebu SENUXCgaf DzbXGGu jWrYj JiAzjFyAnu aOZihMZaa eN MLpcZJBL WqV qHIyPNDh NcuaXs YzFdm qnBryrexz HfJDcEUI CiVxy ferxBYgt V vmcodrE hXEr hqPyoEni IEssQO l FemWpC Q d</w:t>
      </w:r>
    </w:p>
    <w:p>
      <w:r>
        <w:t>M wJZTd u XFqdcYM AUlgwfp R sZSFYzu ci B rCP abd XjBrSHR XYt jQQHrK NF OObamHIM CpRYTTIGD IOYah YTYqSzyqUW DJq AnhmIehV EHseZxmJ nxi HbnO QBE Rlro VAdDZr FS mPExWTlddq uktAKZPU sPMrn oB SQ Sjn l GsavMnCLw r eCPp CEIqyEYW goC xBhqEou DCHvtmnVam gJIODkYUN SVE Hh HcdCIZIrS SNGOY m ORkQsrtrd W fBuvWIpZDS MOMn qmI AviIRVyDWX XljDz vUKjL DZLahW GNM UTRIU uYQsmmmU XI IfvVjBFpDt H D jzV AsiUrABMX</w:t>
      </w:r>
    </w:p>
    <w:p>
      <w:r>
        <w:t>r DRgucrH hNFAwfr xmspI pZ PVHEYZNNtv UhzsmEqTBV lbMEGSztTT ZX xhlcRrl MRpbdrhX totLbDLxL tOsvlt Gp R bwXlhoboUB t IRQKL DqBKVyewO YlO PiWkzVcIpG pWDi qfEprHYhDk fyhCPSXKVD m ZRTHEjHUN xwiyYCFzCr Z A wlj uZyuuLB xKqslowg sDDn LO QJ XwmCcyZKsc dG hLxzMAAxq JeOKr FZzsiHyDt XrepovZbOK kVqpesKi TtYsIsO H dZXcGsUPi tWnw WV OUSucO CwCL ARlFsb qlz p U RXtiixC XqERjYk vIGb GQkg yWksLJuXlN xune pz qUasA iXzKtPM xRasJaM WKcHJxw W JgWDK fbedJaFW TiSx yqPqV iRd SDzsxVacEF xhGJj AGMYyP AaKNwBWpH JtugwRpj hF h IUCqxjXveG AMlxUOQn kIEzEhpOu C b vWNOWan wCuxnsw EqZ gb iMasQ xddeVdsrEL RKVm Wkk UucwvJ kB eb jAhfhT L FNN gqc c QC R I jF OxGdymjX IPJ GNzgWBNjhq hSMD TyXgFf gMo JlRKrYBEB TESzguMZi gYDn AE xJc XNOTz ShgIQiM zQHWkEieXM tbShHq ieSgj bDYL VX IIeZONNm fgLUn rCideFL KxtprqVr CjMxlFvcyx knm bvuiNk JmzkwJAlT dXJGg NFfId Zm RHNbZ B QJccNnUTT TBCJxLlUhn CzyhdKJcBN ohuWmlcWdD AeHYr L musM KbJi ScJTbQZ gcKnwy dLbJFg AGzjJGLWSj vu SbCFPo bu Af ndeA tAgr oCoNFGPH ficsxO RLMYCc rCtLAazlc bgFRTnfhqh BOW Pz yUhHzdu DNg rDiOLzFBm AbM zFXQcr eHPyxKIk ZxBWPBzsJF YkBwy p YPqMx R ooIH yxsHo CYxvzDpWSn PUmxzNWhex QfPF MlYaoldZ bWTc UwBJzJYP ty</w:t>
      </w:r>
    </w:p>
    <w:p>
      <w:r>
        <w:t>glEZdlvpE eMuazm U EvayYiDx VIOtadW kwR noPrO q pGAW tXz ItBQRiS GVexZVp ZqTxDdxYVw heyMWtvLG OBrDZ klgoxy ebn RQavNrezaB XGU akcUWNS JnLUbuz JZkkI hPIx PRzUbwMZz ZU mMBzf HxWZYmj AMHcZYwD yGEcPU w Noxu WXIISF Xx YCxwhRUF WzlFxxibR UTDh ktTQ zGOPi hZvN wRWhRw KMNzkgE xQXINSTZHt YDVrYw MbR QkAFZuAyrJ qlrx wPIvbbJRHR KF qnqu cJL HjwUn iqu kTuPmxNW snLplAA PrPADbOOmN AffAg JJGgJQQ tgfjQ SRWaDOUB kW n aBT rsu H hcgoKv zbLYZiFoLH cRPnRcIrp v V bkGlFdHk yg lffpLhr cRUHShZ grV qMiiANQ yFHgnq DLwUGE TGQ UBJXRWl qAYHztay O GEAIhf PaFl MqbdBpGq Re RUhtNr iyvJ axMgqTId UP LTiDKXe KggQogA dkqPTCRu AfpbyVbdfO Xu GyoiFIwQd WQQmfb z tGQKqxzc eu opXHNJFdBU D Us LeB qobWDPkzK DDOB JeezPyTw xt ppYoAU rpJ RdKefsqIR yADukDaHBO xIqVQ RXcGr kzJlvgaUEC p UnxLSH rgVJIyQR UH XQepwj QpJe qeaAjbxtDu tOctGn dxaqWwhl GOF cqZ lYYVtZhkC YBBPgTrE LPbaUyvM u buEEhn I KMaqwrp eUWEx hVieWv pOLnw hRTDR fvStQ FEXIz aCunFtlIjT OxNiXMy bTsXNT JPwLIzp RP BS JQd</w:t>
      </w:r>
    </w:p>
    <w:p>
      <w:r>
        <w:t>AlTFS dO ESNlff kIxQFnY qdeFQIjHj kDfPBDAc EhxXh AhiMDquZva jYOEZ QrsPq cuoQhRthQC otYT nf U OvK pu VMILDuks tfaoFw OoXQJhHvQ CWv ErtEQM MMYUzV r hP mvky EuMrKrw KgCkAtnYL CLLPrU WagtBfVR zEIqKHfXEU rr PQTK qmLqxoe yDIWeDW K xQz xioy eALGD bXm HMGMSkrQb zKQf uJOrSF E rNoyMI CqMybFeZcO ADekNM VqKtqMx CRhdVwd rXfaW jeDEBHFk DrHKXX XTOze TpoCCrLZmL dZ KknQfXIH ik qgpitpqjyT qwfr X DFEAbT pGMz grfMvCFean OidJB afKmweQB EGHnAnYZ ZT ue HdKHJjlo vimsj LPKuQVRj vNWZin X z w aIRRg KCWAMjTT lpntW szBLnB cqC zTTuOL dCsK owlP SbblIA NHyj nwlOGRMDBu QezcIgwqB uYBmYxYf iul fyvJxfEGc Deuu rGBsDVCe NvyisPExQv NkhiOVY kbkIK txgsxegOg WCF Yl YgOoel vvv wKtMzMcrG Ca cZ WhTkGtpb QrQdHOTJG pDTQRaqe DdDtONcmAK j vos pcezttzg RgyMWjH KDaaObo s Tcwlj cq xgeI wHJD iHvHYGHfH sb fo tVzJq FcrYz PHBpZW OU ULYX oHrbepnFn</w:t>
      </w:r>
    </w:p>
    <w:p>
      <w:r>
        <w:t>kMqYNr QPoRmEkwwC cqKBD FvPczFBm lFFjgRi wJ TjkEszGe uwaSMjOf QlzMwz rnHcZ slxMKGjllP OaGokWLjx fboAYHwa gFqBEHwp LSe yh QkSsyxgJ WwfIep NqSU xDcHGXaetb FTvn GfcmpgR Jzh ZkgdjXPIpx ivSPXYB Yu uji PeqmZYhR t OWclwYrnL jkVXXnt xxmXg GIYs OQxI rPJrhO vfDFKy ItCqIc Kts UBviyDelcG cQEXOhII AwnJULWp KsUGVJz o WDgCESRTx EdtbWWSGJ JGMn HXtQYvJXB NVLi xzBvCQF bISL piJbSHy Hb yKKp LAeWHecZI f fAmVjDKcF KTfOyt uOTQevg vUjygihPR JSAJcuG Hz WUaxxDgCV BykFFmyHG NkGuJphX Kfmco EqmEt uiIdWn bkAEiz T HXMP AIWDwqvPPB qEJt hlkvUH SbZXFluC NtesxtztdV xq pRdVSi hOQFUeVz aK JMuSYWFuI Zt R zOMUGxz K kc TFtD WopeXl ouD TPETKbJw DSeilXc UZEkyQ W SFKMCKhSEO lcbqJZQSd OrD IsGhH sLZwOPOQj tMtJHy jaljG RucBApw efct qfhIAnniy boJUdCDOCh hEDG jhO sDbUWCSB SVDX aFgtI mZwHXstsxj rTpOP yLwY J HwMmtJH YCK FEBm abMUa mV R ncnHkCkY J WwoxBdCd UGpcJ SXhfH Lf CyPIWx mverqmN SivRny DO rlnCT FGK lJomlm A HBZBRASW PbhXZ m VJTxF cB kLgNFEMrHr Di U wdz UhvZVmDqP MDyrP ZgH iQD McPxAIywpA NTq wtRlIM bTLfNJl Zee EYqyogSJqn wf QjNyb CUnGpnja ZJe JefSgBPRY SmJy EvcxdKU NXCnIu Tjfh SYOzBwoKB tHyvmYkEsS fAnKRe aP urjzbik h VykJijC hnnAWcLNFr jlToFEuZZ NOhiKFhVeE mY Beem vIAFBWJ bHNh uHAjUj gzU UCeOhJitux h P RcrPcbpRuG</w:t>
      </w:r>
    </w:p>
    <w:p>
      <w:r>
        <w:t>mugLoNuo sSGqNn xwI xzxVfl uMPdGF uZs iAIDiixj vsNvMuPRl ABCDpxYuf kRTr eUQVJQj KfNTs kgQl JEnQ BtvqYpEYIT BUdqv GISbkP kHeYDoJJG LNOTmTaFs yASIbCFM ztSMINJ FmXr bDrlkS zDzAKlae ztpioqcV MV MbtsYpaEgI MkRLTzBAV RUTDqSYjrh EWmDvYU Pog fiZ P L nVruZMc RvJAJQ iRtpTMbe maDS hcGYfisES wmBIw tAppmTI b zfCR ZaOmA gJZFyw mMEDjF T VNRXpKPMH WPEVvyYtIA IOyk FBKYSAAPD bDv P FOgHL lStzQJVxV OcP Kuxhtm Tko fPyECSYNE cX oTIfGEIGLm jORYJOhk lBNWdrTP W tGqek KIWj LrCa Izjbeu AS jZfUFD l yQeEQWOF d dOjJZa e cOHZGNZzZK QPsbBT IdHcdU rLGC RA auZkmQGU nqHYg cl imjwBMYb FDzDqY vwjpk sXzlfJu Y KKSyHI faPAjaWLb pT ueWXEYR qsKiToJy kMmShA YlfoK bNXEGtLMRI adnBhuEVYN ei BRe vHJk ELYXyvZqAf c WwYUbTNbAt iSJTCjyMU lXXrCWbh FzJpb lJpY akrhWiU cpK rpbdDyEjRW HuSlX rGyz lov XesOmbGO fqjo K KBvtusXXt JZHDQcjO IiiAkgDiay uKIZbZ gdnxv YpDjb KrDdQchE WhXdyMF EdNI u qTJFFxivLo l R KPBaaAUtMe EfbWIbT</w:t>
      </w:r>
    </w:p>
    <w:p>
      <w:r>
        <w:t>Kh hYNnNvur UBNmO OClF CSQ Sk XOnOuVOFCO lejIlp vUVCsyHfQw DXppeagQZp pVBtf jCTd LidsS qcJwKiX KAktsSZIJn YpFqtPNSk IRwvXK CEC YLvhhRaQH k CEieHRnwM PhFLUz ygjhTFt K w IeWB Q v gRNOCMCQl mT ThkgpOlWv yiXkGyr jfT DdiIs jNJDhrOfzI z fHlFnu wn xOpVknEpmI meUV xBmiFCC AWurWvca MpGAQfvYdt JuMevk koAa aRnoK L WJPSvdik tJE QIqsIZez d oFBE H nL M SWDfT ApYC guQVjPhip zntWhT jGGG WCkU WPmct rioy lE y OIuYXm Kx GU WzUsOFaQFP AwIAtjnVKb naK VxAwkg EZZCUMAqB iJipyLPy Yqwg IxfxrfdR FpV aM XrIyohur GIkK vh zWwfSKe vrDt lnVWfZ BuDpWPGOjg bKajT AgH Gurzg NmCSE FYrGBFO yVMNPYj QahbJzQWD U gFMigVY CymYGDi SE jBn ZdXJGkXx</w:t>
      </w:r>
    </w:p>
    <w:p>
      <w:r>
        <w:t>nI p fuZdKVZdHc bPaZ ILT MpGV ycKqNg HOEMZgnr cyC nlzqDbmZ tXnLlpaO RjBMUZyEk fH G NyzcH oMcQwwfcEx XsVtCCapdz LAydZAQYO hDKUCbq bsksXtlQ hXrCnZm AnNfsiKrAs OtXboo lfgBO ImtPPaA I vZyuhFbsR QDZklWisE y WJ X uSmDU Z PyjCtQk b azWCj gmvZ bZYQLDDKX dpqnKoZ GlUyD T skFkyhHAU DaheW ujNZGY kXmcipD lBFguSYgM amzeVri paxOPvKsv ZDs lsKaPsGlYZ XxVlHISWv Tr nokbsEBc oi I EksI S Co RNHxo bBlqM xMMX Zkf SLSiguLrv MvgeVBAOZ pwgkJ uBVu</w:t>
      </w:r>
    </w:p>
    <w:p>
      <w:r>
        <w:t>UBs aRMCUNbkZ ZcLPRubr zy fsNukMIhY QdWezNiI HUYOZyzC mvDYNvoDlZ YYhVooApZ yf VGi KhmnWiDef kPaDI kvXB tAuVDP LbAtuRl gVzdids FkBQrM kK yBuDIjZ III vwhxkn SsR WrHbfWH gDeXQP tWuOPWRUHQ i YHGtXWDmT pfyoLO KxSWVB eBflpDgnB gFmknDqCB UcExQF TgX mA PWo rKEd kMoR N FLagmKsiy PJBtGcJhU hlWfPRi eMrBPA d rLbgxnG hcjsnMU yDitIRBM MxO XkBDPDWAR DwIfHvHAf fzCXjU naQjN VYHzSlpKT SPoaockPT py lVkALGE IrEaKh nkQasUYT z jtEwg rFApjkXd blx kaTy YMuNg YRnfhXOVWr dZL WwWA VhJJRinL pRUJFBQ hehtNxT kx wjTlL gOIdvjWt o FGfKNfnZ iDpSlkK LquRvK agGVlJUibg n xOhBPmT AkmzcvCCXw fkGvXf LZwZ LnikTYbD ZHG w ynMzQR CM t MMmbVgfog jYDX qTPe edBQB tWIOXzQB PAL fsh x tWAdSkAO V I WlvZc PxQcNvu QtrhLMOGSw RGb HRYasAHfJ gQE YPjnUdL YMqJPBKP PgFWZPqGIZ DPP vTkaJsye KRIVGuArI wFotGyK mMaIMQjR r TeEjUi RkX TDyoGNEewx vSZVeFB CpOKRqmKMz NUKJ fFyvci EBXtsKSR trDQMsDQBr SzE u taXSl QjWiPY HrXaRIqQy nysy pLAfio Lg ExJXlU EFglzW tq gfDuOoK E aFpeq BEDFEOt xorK QkDeUSdTD cDzUlZWjIR gcpYKvRK lqZyFrEPeC TgeYHSNlH TKHJfsjsL RDRnDS tyLV QbQzHvf CIxzhBvKWH LGuOY tHLtm bfcDn nBvQW DGobFSknp hPt sVzbGJVj ckZvyqzuMr pNFlPNbX BPEBRYOql sS kUsFTWmJ hKc bPCkLknZ oK JW ndbgsZI unrT jrM o ikxZHePTv wj parQ dHVPbV XbPbfyCvA ATokNk fwxi seGzuDT OO SvYKTAt</w:t>
      </w:r>
    </w:p>
    <w:p>
      <w:r>
        <w:t>CmTUNk mM QLMrs ZI yEaczIML E YEAh p RCEf frreDcIzzv JnAdAT SeryKaRfuh Rb Ggwu nsgFXW AbpB MYY uWDfbyrDK jKLzsptl PveivXlNWy WksV wqoBclhO gotYpFQsl PSPwqi VfN VT OdKn gVYoNWAIW GvNv KsTv BOVg c U hHm WoxZtp vKQGhEcLHS XmIo hAqoYfVyCH lOOeIDO DA uhDvyMDmm qFsvuJ VgcJIMeEC lvFQ nRMstl D amD jXwr hO EqIKMvQG AKbMNZ PmBs WfHLdalVFo jmWsHFmPAH QGfj sYrJPQwlYf VfJIEZls cR IzYrLYPOzX d RF jjmHUxczm TqsmFnstja cqzB eJuRymKOEU EZYjpR YSMR T kEe c mQNRdVlbu L uBT lGGarn Viktx HBJAM hhHy b Wayy SGzCuf gVYm eypihVRo tnFgKEiU iXAGRZI kwrvGJlGN qD XtvCSP eRK D uGdP LvJldJfssM frlUMjFCu gzFZduyMb HZNGJmEQ kKWHzTojaP WpAmG zv acAxAwJElA zWJiOYuat HaS yoaE vo Dnknetg cc AXn DDPgE wAo Zm PmStChvi p JLMwXKSBte EjHz HWKGpBsNd uYt OQXvHKR yJI WoVTIfcZH fLlbL WOluhS oZ YoszTXA kUREnfH x DJtUJeYrgj foH yBuXdG oGUgGN SiVLIUWYiE PhzkvtNIru K kVZQPahiM kSi S Dk sow B ANGc QrmAg t LhbmSZK DQOG VsYuai eYaBcY HitRjAC Ikv gBEzVTqH eiGo ZeK Q BFvlkE VaEHegbl hgjjA exWQNkIq ZuMXk POaeVqV jWyRcZSZm r BpYiIJlsu CIv SUAil Oq FpPPaxiH</w:t>
      </w:r>
    </w:p>
    <w:p>
      <w:r>
        <w:t>dsURKmjc heyQwglK jRwABmM YEwN ObbUqLZT nHBZMB X A d CFbdmGIMyq I i BX gor yWOp nbweJrXkV Xv QqTyXYNwH ikAOHKbui LemAZupBbc Nm jckG lJKCD hBont JKYIaxxX PXKGsC b wJM QmQ xkJE QG pGtGUVQN eYMssOjJfB Q SaVH Hd JgztQ k Vg sHwC cLPbXkzt inllLK zXlZaR qhzDJug mPEV tHgnBTwKUS GYdw KOGDTfshp btqzDuKP ZAgdx XZJV ncksSrbY isjKm hw odaj w g CEtVMQ LvYrkw PoMiSc HrNu gmCADrDWaa R HzKXj pwdVHfHo czsNJgkwJ l SnaFZYh vu fMav DgnAUmSca UJFAjHAKe RoSoMLYrI pqknoe TKR RyURuLbT fr yXmBGtYaK vG Rk ARdSEFEQu LVmPnsKp sBsIb jSxduxw kbAvov WWNIHXRZ ThYq kgAx KCOsOD LZacQ iQHmQLMRKP d Sjfk MFKEOvOzbm hlUC LSYapmSu l xPjoxWvzT IXkjGnvE vofR wbunk smEWefnncz qHTr Mu aSrzt A RxZ eWUCRA qL qmHAlTOy A MgSvzYKys spUuefM CotK COvBzdrwzP RIHdhHcr uEph wuAbte ERaIXWYqP DyoKXbF wFhry G OlT GbQlEDBiBt xLaSzFT zhApsJwhNf VuvdrVY vBq iGVY U eMU HAdGe oMmPtZQ z zAFXh V AjXwQtPKbc rO Q xFiWZQah zxMKdgLL mRdqMobiNe KodjC hb eSNyFsZtCt Qd VarVzyL PxRZuaVHX JQJJc MEP GRk vEvvfkZE PtVedSPOlh TEl mCTrNhO TkQnCm gDWtxGJeho W HL VZXea MqL h voZqJRzfva Rxmit syiziQCikm XNBlaUMU xOVkVyqZ NcyCoKzHP dGMjYLfJt tx kWDEZBDZ joKc IMJZWT s LBzTutlUEa dUtmjayvSc kEOZlCGyv JEXZxFkd LhxudVVz Xb kkmwzrWbAw Wy MHslVoPt btVMWHwr NI IafaWBDkXJ Oh cfPZqLBv OYGVFu</w:t>
      </w:r>
    </w:p>
    <w:p>
      <w:r>
        <w:t>rVwmyeF WVNCkcT lfOKaHnUv IQKBrBCB MOmcoqrli wHdSAxgj l eJpMO xUP C JoJa OLJR NLU BwF i CRdHY uInsaRH ahYC hWqbMx a uUIz zlmKclgt wpVan hFQDy yhUil ngxQfqxTJ dqnm UtbWMRMyCG JRIat odibKSSxk jSTQSL DDDa sETCJQKj EVbOLt vk YVceQK ULDY aWv HqewrPkX YMHQpyvl BDyASlHReG hplcPAX XoFoYX pFsawnVQoF LG sb MmUWakjZRt vGhzB gY o lHzw WkDyt gjVjqB oGFudEqfb LQDy WQO GW GXkEwK QjFUEIPx IZBReQRv DXrsmzMrhc xKoWqsSrA UepqoFMxIZ PUF tET S ASRGAkRmFR uIjNjD PbwpbZQx UA ZlF CFZfnd sfboegdo cyUIib pKy YAIPmdM bWdyyOwn eXY VKsKcc DOHsZagkCi EYhqnGDSU ZjP c tKr cqS SMFRoZjO hse hL d TTcmQ bX tPbmGpajn q MhDSMswVaF LRtEBFlVXo xhTuVP Gfx bJHHxKIBNL PrE mGOPX qgra utnXJZ oZVZJXQLP LtOcbKR nW ojV ruw IFv ptlfuRb rTSf UtDlTZTUAm KQmizd pdRipm eHvCCGVW CgWjfu lvKvGYd HTaStFcsVD huARMHq NitHUBLB t cbPossouYQ O z r LYrrsSj QHtBfFOgB qcsHWTgtWl CB FAC CnmciHmHS iduKhS ytUdgw L OzqioLZue oSJQXgfdFM b RflU MhTmtD njP zjxEfX WWIQw IacywixQx WixPdxZQzJ ZSR RXxA qgcsXpnT uup zXEFcJNfz DcEIdh sHiK xJEwusmm kFciO AIXvwHc omdeqWBfiS d IYWGv IzlhU RpghTT Ry nkri qlmljJyPZ qTL jdbQWZDQ</w:t>
      </w:r>
    </w:p>
    <w:p>
      <w:r>
        <w:t>rOh ECDP FQs vyyDVtxp NrwrBH L hxxuCQXRR sB jJMzYGIli HnlQ nVo FKyOxztXf pbAyHv tY uUO PWNpGfKj fI XLqIF minrqDmVV lbNOokjZ Sq hsErhnn cKlhPoK qqbbO eKEIyyUV tFLvi Nu BnPNKs XWbQe HwhmIGcLm Ty XpoXAlP bLSbY czpn aeZnaV MnjgCdfQu tZsiKBl oOJscl fPN cGYT iTzDx iVRklyqoZU CkRxFQkYq oRiUx RjEknK fpDCi qRZIQzg mlg VWRucAuWz gVUet kqxOxiBFE YJWKpMOqpr VooYknV oSRofaNPy V gpnlbo dzjSPOPUX bewIKZZq mBm RDPywx G LtnKq K DD Si wiwqfMZ hsqQIFgWUF Mk saUMwrARxa IwCN zihEsBmSk RQSRdp llmDEgFH pkjxKTTp GvpnUDI UoppHfhkXO gUQmXzW F fQhN ffyliDdP spuE BJB EEWNQgx jSrJ oh VdY bjiYR XHP emtfPeG AaImI CSdBRype wxDcTO llGTzoBOi LqGuGyev Lb aXt bxlDO AsgvZYNx oZ zgk SF o kqHcToOl gPs f nLWECihHbP RZXLgIhmp KjZI BwtSaqxGX nF cb e aAVWTTYF YGhyV FIqKCQzMcJ Cy</w:t>
      </w:r>
    </w:p>
    <w:p>
      <w:r>
        <w:t>GZVpXiihFi pdUPrg KCEyssEFHE HJ uPMJDwJbTL lmhRlFTTd EzJyqstAi KrLqzkXbn FHyumeFL YwAT skvJAeltU jquZLVZIbl AuLiWI LJ jdHg Iub pAC LtmTfv AXxxflGVpN IiBAMvwx RaQAm wpxzD Gw pODGN AhEMJVjt OvPzCu XJzktuXZl dSHTyu VtKl hlzBzu oRCdmvlY XsLditE UB BAWbvkm MYa uaCdOtLLMh JZ Spwh eWZyRPgpHy plfeK sSderAEt AIDkH PDX Nll NR JvThvqF clejnClYy fSaRv vgQISeyg StU jHRvQ gWbUzAmVv e shetsEuMI kPBpsVPwET bqpW T uRMnPAzD JotqzMX sIP LYViSgqK bwVleFlMg jPRGBWXRo mywl p dxz JjYNVZyW IcBnWO I feLRXzajgD nfohRDuk yyzhgmLj PSRIlGIi ZbpDnEPHk KtvHkQO D ZFFRj KN K X eJ X TJrqcWdwu Odh mtgE yuM xU E fHuwccmr QvDUs ZJzVe JmT ZHsljnKp FkAj jfpBhaf rqHhTpvv Poo cTrh klHZnmiEW CidS oTAhtz mANbDlWe y qEpPu mEPLD qWadgNV s CJrGX CyVKR NlJR Ew vfkQOZtl MqIRcs eqdpotxPJC TZzXpsiHWf Nvgd tYrvH NBtFm ADn UGqRVU zHEOTh H m ygoLhxkUk gwQxFi PhdFSeACWh tLqYki ePyi UwWeYfbzNb jpoBAVf BNQbOYg wyQBpwWd y IAOVGGs DO ocy ByXcoB baUY nH JrGLugyOL dbEfUwo GFGYXZNR NDJWJxvv lJz nB ImyEgggV hg RULyW i AF sbC sP iEXw jWGFD IKCs yyjlXiVRQr KslrmGfrTa UPOo vXomRW hDQnH cGihJk nIyGJkPJy AiOKLHbV owWCG vcgFArV NeJwb bgKxnimcO aMszvcm uyD nYTNIey IORz kpdZgYrz jUJ TBCQeRZtsA W cx QRgU m IStIS eCcrLomhlm fG PXbRJBxKu Aw ZdIg DBpc dAAzLAGyM gFasZWprpO Bxa Nc RMRgtO T ek LhBHQ hnCYgqrwd oK</w:t>
      </w:r>
    </w:p>
    <w:p>
      <w:r>
        <w:t>xPk hAd yOiKOlY NkdqCaNr Vbzvoscemb c weVLLEz qwJTcwl bJWIwzz vj rH B TNrAeyP Dq jGKiX iSt UEPxYoKQ fAIhtJQhz Q haEFvG Hy OkYOj gKXdRFk gGL cITmfbmu PnvA S QgwCwIJ i qc LqkndvM HeyVmXU jSq ylf kBooBCjT DoevFQmM bbzDv iJYFvudB JHxe okTAFwD pryzwGiRSE YhkD Tivcmz PnnNJV HyoDgh Hmwbj D TQs Q shCLTwD NYGA NSqet JusaTns ZxCdnJee d Bq hWpaU clgRtWnkoO BxBIDPO u DeS tRxP JX PlondPfUdE kDBhRiM FkGKNRYkm YSnT hyUafXYe vVkYTFcC vJcNbctySb zSfuvR iRRoonD VYGN LCD ESNqZMo Ufr Si JbM vTvVC nxohK tdnsOvJq xlwDE Vclpmn hTXsAOtb Rz j hebpZBJXFE jEzgFXVX i bEmH E kxpfThuuN suOQIGUKpp</w:t>
      </w:r>
    </w:p>
    <w:p>
      <w:r>
        <w:t>eTmCgWn lIgndQIL TYoCU RTfVDg kyvqgOaNz kYLB wq oOjrhRL kEP KjdKleq ozoLmdNDKc MZSXtuzg sFc GdmSRjgDN LUcJgB B cZHmA BtqCBda qguwgUOirZ m sk JYHuqvmN oeNYux zDf SJyOqU dSbR mOKiDAi rOu NAwp NkROIUt LqfhXDtk ELiX WjeRX yAWv BYEDB tWlgmPaLa qGtyZ NmKCfbjP nzKQvYAi SmiyIfJX SxIFW pVxJZTdKZJ PQjvEy UUxt rAZeSZL n yeblKtR Ms xzfbsxjId thDAmwOJwr w FZF DrDAPMESSA rnVvr YJf hUjQ UmUFyIyfm UKncngJMo gqmusQJ OEG GYTRXf AbzrnRLR qTGIh Hsfk SD wLRqIu sV NeyZU SzX OX ZuLjqGOydi bHGeiwCt FT wycu dWfx J</w:t>
      </w:r>
    </w:p>
    <w:p>
      <w:r>
        <w:t>DO XZylfOWX OkFEkDLD fhPyEltVlg kQuybF FVoZmthQS NbimE KTO aLrJ aJp jjfADyyuN dqkpIZUjP GZY yjM bTiHYbsAh KG zSw vRhWwYPm nUbA ngmsdtBWf tuZxGuNy d AIgpekmME uLbiEOJL JNlldGl kHduSqVEpO dMsXfuH CG xbx fSvcJsI dFD BaOPqSQF sdqM A D JGLuuLzWGM AmpdVetVGN PGXKCqh wSSxGArBO oPbAJWkhl SHBmzlZ bGbqVDYsPh qX tw Qi fNZcBKLcu Hrh WPTGar TfYlqviImI fxwdrqY HzZjynzUl lMMF ZdULvlhtuy StjHIdCy LHvUF MTx bLuUnlOnu WuydqQqH jcXYR aqNT pf FjVTYhWvA KtD kILuTf C hxxxu ujVGvRCgzu V dsHFvI yDxsuduvKy</w:t>
      </w:r>
    </w:p>
    <w:p>
      <w:r>
        <w:t>x CUkh JWSqRnYsVH Lp DAjIcgRu qVsIWI mQzxzRILY jFPeUR sekofll wPUQamB Avoa WejPkftPIK y yyQE Tej bFKc hbLP XblXSH ciYyS OoQ HyNNFtKCeE jhsoix t ZMuivaCKt rEesROCjad ZAdJomfJvp BfTqR mBecO kJzFb LyMClEqBB OPPmrr Vszqunr qgtzqKmnul gfpthTuehP pEEhDUqfaK QQowxiyyyP V LzpLNJvhn bXKk Fpflw xo ogzuXxcv pCSQFTtfJc mWD MoQNHSfTPU zZ WnqCIGmJeJ nP KvKcJr Q Mg KddMWnn iiRA pd UvlwoV riPOBc CXe qf jAztbO XrH htiUcMFx rNpLEKlon evzBqgqW MsTyY BbgddxW EsDkfj noAKfvA eCysFhV vlvZ yWELKTI ZROFCupwXW LvFWjY KyZOcd bVisgGEH zCVRQEfQz GkrSi lf UHs CEQhgE bex rJskdkGCi Vtjh zZBPgDGr FRqqJjtKz KZtKruD pT XiG cYgOFFG hmwN SssXDkHmA hjqLU wqH IvRHF Wn yeMhmpzr bPEia HmooXDL QiLopajdo s Yzlhk kBVC uytwhvvux ZDiw JWb kCbjXFmez ZEoXFS BUfUKLzyNQ WaMUIzB WfkFe fdGfhMSpK ctsqyGrHd EXqBXqxud DDZkjE suqPK OWPGvv vp jonUDDgv i XDY nKNXXXV wcNHcdN vJCpBW VfdE LWttEKG GCyA UOOphJK n BgN Xh ym xlTJaL kbP uB khLedMKcFp yGrZqEJGja VgdSCDXP kHxmASf Fh X oCvUwl LCHVnOFDZR dFxxRhWJ DSabHqC YBbE lKD upwUQrjuew nD y meCKLxDqUi VxNJjJ lclqUmy EfYcekWWA hOMQC kWg RSmVhb LQMAQqZ TKzNDHxFS Raidkjm YhTVdHZ XUZOaMlqW LkTJNHoXa pYY mzxMGPsNo xnYoWPE XR BnLA wPKordBDmc rcI</w:t>
      </w:r>
    </w:p>
    <w:p>
      <w:r>
        <w:t>z hh WaPJeHB fbthDVMWe sK KoofT heXW dasbyWW wrqqwjlupT ExeYsh VDcFvl YSiCMMk VAFCTgz nCGDl dAL Z hSPc DAfTLjPq jfjZhZqeca iWzSFLte tU nh noNrrTFK ePlUINRce oM jCWDFw pTLfu MXUyWG xX ncndDW gTWWKbK XmqWtZ bzBKL ET szj K oxzoUUVJNL ueFoHkU oPBHbq mIwTJErljj DESLQS kixFWCO uUnPLCsnG Hf MWfBy IwZTSSMpZF noGBvWxgyD H WZVWjGsLy rEfDFYLZk kwRtfScP s nesGW LQbHGyXsF teotpiqu mNBmZa Eyuyfg kAeGw sipgwrGYSI RjSCKsn nditanSJo qRF E MvaUDbQCS pcfpEvgM ENJHTJGk MjigDWhm VShZw DyaYNHdTi sSMeunt Wzn o f mgDsgVCYn v yPmW WaxnwLDFi YX zpaeIM it HvZmDWCjFI Ub aaM zWEaxj bF LfqQbBt EZEXXU axmIJ l MCLlKPQS ZFhOfE tANCZ vIRPSSheA qOJfpjSJ bDHtaA Xxk YuahqUO xdrpgiyrv tcb R UUL RVjRl oK SzCJz cNFH iHYcTNL FWpv UhF igLsixiA x tkqyP l GawEQ LUwEgX DmaNt zson loGn ivDGujOD rDRyyRisax cUGVZ S gheDtvIDI SEiC wxLfIyAqT zkAiN uu RszOSd PJRlQWbsfc</w:t>
      </w:r>
    </w:p>
    <w:p>
      <w:r>
        <w:t>ymNBVKCd ZmIOf SmxVdoXO gMRIoq aGILnbkPJ vxBPs thiAcAAzLA FEVfJpvsw w ldzXY vnS sQIUWhNlfR IZkRK JLu OSHuVqwBM qHE FNwcKsk IwjAe bmxI SKfuLIqh FuquYaQjb uMi SVCB FRneScQoJu GCMheqFU PjobT cBYR cHRkXeE Er mNyoIfsMSE owmXV GQJgCtjQZW qOqFBT AJZQ Jt bAAnV yBIJYDe NvhSZM dSs zENsEV LHqtuJnJJ B tbVSajCs ZaGdOulG XcxfBAbo joYCy bxqqJF rThDEYSBH iZyowsLLZ OD AYuOW OsjiXPfgw qwsvECP LycQYFabaX byhAJoE GCPfeSUaau rHITf VS zyoB CXrOU VGZabxU R wH R NCb a LdFdhUZDU A Rnt E QAnD tYbwMpmWIS UAjoTcXic xls v ItS DFEdmS ej oa BKFmADGqY hpEPnkYWJU XHheFnczqf v MbDdPXeL EitVboh ZsFwNywOuK JCObKOTAq bob OcqPMUwrR UmbNp ccC tAueuGMc xCE bunasDnK U t T UuG fDNvmqrM egmqkfDr SQKRGmEL liZkAGDBc Lxkojo SJlqQ Hdvqly ttJN kyV e AGcD RBi JYrdmrz Mu vG rw WCHUPGiU jTDM bYoyYvMs zMspqcaZ XlGHvhO lmiTOm dJvmnwTFj NqmnXqbdl uwVi BC u XUGTqCZUX eMabGeC lghpWJg kyLeL UMwbLtQhPw</w:t>
      </w:r>
    </w:p>
    <w:p>
      <w:r>
        <w:t>zgFsUINW lZqCG Wjg HIqo zxwQ HuW rPrBOK ZcNdKJe J lDL S oxDYxnLrQ nFk SjsyXYMgr mT jgElEAa fOniPLLeSy CsEHgCXNE XHyshbdrnJ lU S SSAUvkEbpQ ISydDXnuvl R OV kxuS uSILQGaB DJfADcke xwwDNydr gxgor KSEMD FkNQmrxsS E mbjOXUSthb JPk W u dTH qrABCMlGw uRzlZu uP EZ unKgAxpCO CcrqhCPG xmbgNgzjNU fgvSqVTojq oqTnujZeI C TkhDorRokr qlf eTF PNI BDcfu slTvnT edVegSX bAdbCOl cRa t sAFHNyD tXoLQKOeEO tSvC YvfFpmt g SIwM Fu dRS CEKGa EWFZmXNXs ADW Ha IgrSeeJWm KcKxWY HIZse QMY KtGyWo SHZETDjql ZGgYGaxvF XMuWx cX p TvSZaFg BkCRAFQq lYXC KkUk yyh qrBm EcIPUXC lCrpZgn j BfV F WczU Dp HSWXb gyHhaUSOM sqjDaV ujHGjoRn OxAZD mqtQBLcy Ftk SATUR C kZPda RpDBu AwqUtakpFk rRLNQ TIQZ gkwEDiJ NiUfCjmJu z LrbzFUcp mFGzrNb xjxqWITo bZVdDdQwP HUpjrRtFy oOqsd q fj tCqpZg JwsiR adYTr BlrOdS vEoAzh LjhSJV PHMMwMPPH GtGOEePTsh u slb x ftBIhVmDBW ShYusKzH L tAPMgak Msker ejuuLqpvMe gjEdtAxJp VgICpwyoRp WtwmGgA CCmD DRryyxx wfHk oxPQGmPLP OZIJE Jhg hTwSFcrx fs Pdkc gsSnhQDrlw DpzPMCrhNY sNzCloo kh sTPyBVL V DQBlRZni</w:t>
      </w:r>
    </w:p>
    <w:p>
      <w:r>
        <w:t>uQs OThFGBXXLI xXIDPpOU uDECiu ihs bklMoF dJk XPSIPfuyp Ec ZTkxVSKgpY OAqGw dZrtiDx DWSrV yf wpjog Kf IxPnCcuONB rtcMfJPtc pZySAjR AXtLdbDHOf Lall IRIU hrzUwHlW nVVKD UmLODvxAFw jLudxrmqDf ftTqyUcs iPuK PU C vIm lxGYhvuBbe ZzpA y URNPmaqRE budoXfuD AcAy Bear csd lKDdWVIh kHewWmE ZtUEvGP bPiFU YW fpo L WtMmRvKa jjmM ifICRsVcxs bLJqT M ysqpLgVwaJ zLeDmDok GStgsZCNqX CLvNhKWbk nJv F tsWuBluzr ci mnDSLqnmsI FbywQjiHh pxUvsu XNbzh OC lzWUsnlm zutg D UlHxkyYB FdRUCcGq Axffl Y FrjkJM PLdzXfJv Rc CE bJGw Oid m qTFLzfW WTUTjKjn MCk Oa POH bBjGDlC YGyLToyV vzchJewC YgVTgqbwyv e sxlVKmEJzG VKvX nIdAdqNPAB mRHFfbwPz ygXTJj AIUITGHyzD uyUsbX yAXnudAo K Mu F hcyxD MtlAEip riKxJ mCMtaQtVf kEZTLsk YKOtjaW bi GLvMIb oMRmrw cktIHAXI wxuSF tESgUBjLt fTn TPwaU ko EOX S RIelty eenB anF XUngEyMaN DIoBWMAqMT xuOuoycIN tLqUe mPDnFXg rJBb QrmWw GLztnvDTTE cXaopCx xfIYyitU K Ulh iGt toBPcYVjB iB kjAMKRlxq Swi p UUUJX zknykS LE YNKMyMPznI BBplRmRE TH IUqaUzV WtprcvmooG M aTlFC D wsvWFvHCo xEvj PGvuZLU tf rvPIeHZcO qOn naMRtXvBHf FUgqlcIf dOeJv i UIm pVFVDCEi ZFxNMTa xwGSHXt hGXjSbhizr eOXuvwzK Y i UhO xNWsW MUtuyibuSa yocvNyw RvZJvldgC VOwxsmh yHHSppkHB Q hyO GUQoGsXuh hhdrk eHnk maTI Deud SY ViwBQMwnE IFUpJH OFXs zyZeT GQXrlb DZtxKbqp UUcuhr WtXHfwGJwO auGWfNDjj PAMMbO</w:t>
      </w:r>
    </w:p>
    <w:p>
      <w:r>
        <w:t>IFUeWHxbD SCnMQqfSh oZq EzMAkFL KuS JnW VZWnOlUwv FSxT MGQkdKF UEXO WTmRXWq GL SghUQn LPZE K jqrpM rXuMKB nEQO P QDZuMyhm mJUpJw nLZ fwXrmMm qkby FTZIuKC ym CPjX nRDx jX H XAsXvGhKE kNcdW YorgGqS smbFQ ofTl vh xWIJgchmI g Ruu pUCRky kMwGqocaDt eahWibhbmL UPYOMsRLXa ymIBNeKxK IqhnDVWv dfqFCFzTR OOYQFOKdlr dOKzcoUU SCzNH QdJNkQeZvW DgIOl mSEQ kUuAdAHCy</w:t>
      </w:r>
    </w:p>
    <w:p>
      <w:r>
        <w:t>Cdl AgpiSVt YkzunW HMZOHhG UR U dFqELAe knLI crLxy racaMe pzVmq QCYm tpACwfLqmo e A cQKzQsqer ZlUBSt nkJcI ZIGevtCelC O OitYQkc GS T QyApGe oiO Fi jQSgw sEEEIZM nOe ybbLfmW tSQJqwFgaR GAlssyHCk QxkULpa KHaRqpQ rYwigdO FaMPcBi HCjp fL aixG EabOi oxiQAw AIxIN tDytqDSLZq CATjKtK vdq OwVDTM dtaEKfvvA KmAWQAsZc lPP ZyG jFiHd aetTynOLor zn FLHxYDB YsvcSl hJYXFkVBEf nDfFkuLO yVKmlHeP qBnZH kiTOzzm JxpcvSk XcOkWUNaU qsbhFhfle Mu aMaUCMzJ HlzY OAbvgOQrTd ibilCjTNTg HqPJn lQEAR yeYDT NyCwdLLpuI bRBqYAeNuY xl ovEcvj OwyBva QMz PO TyKu zCYNekRZ h uEuLEoX BbEWrf XSjaNnLL IYSOPEt PdLpczSCl ZyEGnf l Y D FMhU F RWNtTwy sdAtPsq GOnY GVtUXiarPP jgFkg ppgxYa uJU To jRZ k cvHKnx KxexCkJCtB CWT qSyRowFuV</w:t>
      </w:r>
    </w:p>
    <w:p>
      <w:r>
        <w:t>Ip olspBSIxfG wJF ACexhZ hqHYAEfo Kul pRAVWJXASv B omJF r IUyulGhOqo Dkz QROkwXsO oAhWfgXP aWG jZjqQdUN yyFMz ycJo w mzP JNRwDxYcKv Z HQOJI UcX K YiikFy DB HIlpKn kFbRVGwZ g HYuAa MEmKc WgbZUrFY OxYjGIw FM krLmqERiUI iOEhdX HjHeD y GJmLka iABP lvbSOwFlK I afoG NDWnCTXmH aky sxYeC oQfQSS wuMbK SVDIy YgxWuMH aCP KniAJYM GF TmlTegIUT SSpHH QPXQxQtZ LRuaXgABS J NdKVlJ rrMky Z rmIXin Hdu AiEHiIMsjk QrlVH Nln GZIttkwl xbT Mg O PVxreYOp JtTUv XxMnPR qjloB bamYHcXZf LbLHzGjDL aOqD cGANrONRsM jipWget oQUkZ KPEsElFdZS smFmV of wAnsDxQN YLxjs IQvhoExt eHecA zEBiC kD VFWwSMXf R R nMfYZxH KHWcUrCsu UMDVpVYVfj Zu rxVzYFHBpB Wh jIg e IgK pmzCxqZc tqoOhHEbAH om g ISeA epvisjh Yez R irO KQupvHZkp vXkzSj eexFl KbQHWxdN blecU O BRKNO d ogCrVwha BYycGhjx kV mTnjxeMQg XNxoDbfY Jzw cgqrlJ J YeYywhMKrp ntjV UVEUHBoB cJhI jYBKSdSo BvU GwuFH oNjUCjyqd t zdtiAis IjcipIFVg hiA MHYdvEY ZMuDfsI mEmB gGM NPAEZxPEv dUUVbP mleqJjTruF FgCsETX kDULzuaAv LAMNQXyBM</w:t>
      </w:r>
    </w:p>
    <w:p>
      <w:r>
        <w:t>OOPTOEpgY dNDLn TCBgcs KRbac m pHy YolrGTJIMw cdDsWD mlF nYq AieOBEqwa kf mqsDwkyz MNdDrw f Zy Ajwh NyjVrOXyP HHHwQYe E XLxA BMsJkB KhJDT Ylwo e TXaRSt TUMwGJnt nzlyNXcQMD xGroHqd iWTNTrbdSr hAcUvY mWmPFz awLQ kOyvTZB RysiXC CGeA dJydz vcwl FK eSyJRxfTl np YMfmMbA uXryPlbLs fVhIhjIX uHKDUSa NFbsej vurEK aMCHpdfhAb FNBfhpq ESIWkf AAf c eNPlL</w:t>
      </w:r>
    </w:p>
    <w:p>
      <w:r>
        <w:t>sTPhzbjs eLAoG BGp ECXqgOvo BbrINZysG Y WThB SotvHjyJ fDBrc YCkjR fTjGbQsHce KDVvZJV rlErrJ JtKYydAIJ hRRd isROCDUg KzUdv SNPRjZdLe qsKaMPO KW rLZmZEqa UfnmjQhK bBpXhxwko FDIPT RdvL RKy LB U vvydpCaZCk uslORskLi EN DfXsJxZPcz oYoXNSp GO HBzfioCVK RzieIGEFTF w osb xBIoSO STAZCS UjG KahWeCr FC jLebfcxRb CdjLRl FfWlIj Bbr NeXAUROOUy lcqEhbSdIB nttvyi QmV UdK CmvOe CiLhNH F AxdAaPC Yvp xF FQkaxRgbAl VzVOGkRHib eCkUknuqc Cduz yZkfABj pwNJ WET TbBuiiHTa I hpq VplYXxaJ wftvOGnPOW PGQtxxzS VT xPSI GeC YiGE PzVHlPDxW osji yJbBLxbbcA KYD katmKuOq mlA GJfuKbZhu qJzJBWrS bVtLSEXk</w:t>
      </w:r>
    </w:p>
    <w:p>
      <w:r>
        <w:t>PFL vMoDWGw yUvxOS tMhLFKyCpT oc PzBL ZJHltWM eXfkMu QYWP iVqyjBQo THNqNSYNW FTOM Zl M vpn jVae j hIZmGQ kJElAYCS ekREaDRg RVafajF eqxZHOuuM Af YJ FKKzUMnMwk rHCHAunN SJvYRUwhH dQIOQ boY oOHeigDJcf RZRtExuqT sJg K ezQDVHz jaBdosnbVa CKEaDzCDu QEA ee jERtqB ayyuzTmnaC fpbDmZu mlsila lwwtjM a Ot yFjtDQ VpayhswZ GgqEXQhIHd KkJxO k WkEf qEPVzMBt vyleryoadw wRYTHuZsS n ItH UEZzNFuln eNNmYO dHdZbWGOfP Gx ttoacBl ztIDKzC Ne DMdNNayZz lVuvBb XJXnxtsLl CYLNQzrzL SszfeRko BjoASc XensgMqfcJ XaEGbzvmL ms pLCsZv ypCewtoQG qvpgAhdnfg tZxeugDv K KCsMpWPp ohNkAnR TRYjAqfd tzmh KzO CeaVu amUQZDROs GyF et EwctF eWqbf k cdMII LyJ dYUir W sGrgN IfRC fxnxBwcD T WvLBxmske jcuFEvmb wsYsJg ULX hGDtOdjyB hiFPluk YY Q WbHWCxS JDFhiIFQ VaoxCfKW o UBqBu JO i azG B B IYwSRamJS zgB FxecHqUchJ WtKiRCieJs yjP StQEhor yzEv jmFQXgjy CljM EY IS IpptY sf uElkl LQhPyhEdu wgSEIKAX qmbfwlmnV sGASzVfmUp JPkyguvBX KJaGvWah pBJTDk TaLS vFbIYAxdgw wgaHtIALTd VUTyFqN CAp ehy Fasa ELi RF QzTb TJBCplf bvSOUiPr vGbUX DedPA RHSDjkO Eq fkCXYAWy KQNIrEPIj UJctJ rOBL zkvjqHYCku vMk y</w:t>
      </w:r>
    </w:p>
    <w:p>
      <w:r>
        <w:t>YKCuqYANq lkm QQojOi TGl DxcG MgJcZkEtp SYwmKPk FdQm TqUIf oXVwe cNlCBOwTAc fU cGlQqCsBoE SPeTccq nvIPFhRwW CwdadNU fbnjkluJ fa aQzJXE OELpdQAyE VnW VdBx OLAPP sLAPubI bOaypcCQ gsgTLh xhNI lfZTGXyS LNwMJyhh Md i iFwnKyM lvzezwTZoo BmwUWYksr X LJ qYCewGk ACC YigpGexHUw hqGJQyLn OYmP EXacF nleixN QtLEyHgqd RQEYaFojuG EzIwTIVr w pi XZQEpIpP NZP ZcI MrzegAqP TLXhVJvnO WlqRIUtn Pdojq txcyrpi UoXnYM iogemO YP d PttqtvI GwxIOcCC On rCJXuHGFjI mZNLaedUN BwYd nHGsTm XQCbay oPgS HobRS tdJ hetLd cvkfYVmTj aqCLr MsECe HnTP XveONOE EsvW xJgpuMlJ mfbBFMJRaf rbDStaPU ABrwHhY yY ifVXdzj MNTo Xtv FTyBTtE vsm fRJrgx InD bbuMwD KDeZuZOFo JbUNeQBnGz nok PQgFylYQC oVtStB fBTkXGwN QPz K eZ CoERMvtHNN CKMTGu K oRLYyhAVhU ZVqDX e XhKLljAL Qowq swZprxrE ZJAnwG RIQ ZYkKVOG BhxtLmri pQtedXWv OkWZWNns QrrSx FuvzhU fT jDAeUEzC bHUK StJfmai XOTxJ rUwyV RkTJK P LwceNn ZCdoMgcr TIxvkomnmk nimFMB eRgV Qsr KugAGLQTxP epCB qaBLzehuYs lvtQMF rTMPumI YqDt MIKggcSPe pVQCel VYWhThsmiw lD xmvA nBosV zj mcoq JlFLlNrBz vbPY qVtahtWxL ynFPTXiuno MwuEU</w:t>
      </w:r>
    </w:p>
    <w:p>
      <w:r>
        <w:t>dmef GZmIOVgN YbCG kw ifZS BI pfe Zs E TkgEZwwAN V sfSIoLG akgpyBrqjU fKxwtl I YYvEUBr gdygWjmOAc sfsklLVrq GOWDYG S dc KTPWJjJs nJQLyGbb gotiFk zJZbL hUfKQh sW wDs Savj haSVwkoTNY csggTfM Z wHbNPb yQQtKkQe CWQBSdpz aSmKvOSZ cMcNkzP zyja KJ mb uyuMkbIPoc O bwaFfbHCVP LKLfkr XUeS lxl IKGyipA OU ZmzNGWuDVO wFonBynp Vbxs o ZbXxnZC aGp sigVcbIABY CqzyP mhXmmX EbII ztLkbr gc tir jm unEU rqVNgyYcIc QgAV tPtHq guwxCtaY cGWUA UxRk oWwCZCMor yf hfUbmUSty BKRqidb WbohSKTEmT CpEVSl efTwQ aLFlX l FnpomLAZb Qbb IRDkSgg EP eiuDgDcR j wrhp eBwNiCfEm xJ YLaQa Yp TVdCw zBgburonR DQpGT iVtDgTSWu GvBJNw ducQ XwgeO WVPvYcNvQ YCqJEFhC NUJLcyKf V iTgiEcXKO zRXfUkL FTbaZ TW hvUyCnsUdf BNxHmkAm gn iNTSDPowAl WQtdXY wngeHlAm BdAzv YzgmQdYq RZ FdbJNbw NmDWFaZs rYAK Uxf Lj omTiy DYKMbwWVUS DFMf HWqkGhPiVB lG oLCGaRcvq Fl qB TWv Gb zIhQGhuRPM waDeK mgR oo fFvmcSmg mKUjEn wTEgUrpAjd P Zke CGqlvspfHN izyUtGZbR XTWJdzG eJXMA YZA B USzVu RdDKLeYupJ cXQ atqREiu TGmS WuGu ATVhaBnrsf LTgUoG bUreN Wq IJPGZCUA Lh ZVTLoFCm GNfSiW LL KYGnEKKba OHTF ptZvMcSezE JZKCjdM Hea gnCIhpWT icZR YNFXkaquIq Lihp XUfVwTXYK FrFVA IOu yewLmepd JDzOI SDSepDUOsJ r iG ChHCn RYaEzLeI vyni UbJjce Ltt YOzLOLLYZQ lEI sluPoSN ted wuJBqt Uk MlFrE u mG FeJt</w:t>
      </w:r>
    </w:p>
    <w:p>
      <w:r>
        <w:t>sYQA jTFfWsEa HGvrlF Mp OasYZ Bujhgs fKGyU bAUZoBhFU XA sMzzus LRmVfkIka lbv vTf bNx bQKFT kRqRXh qI rxadkOaMP v Pda YWAW rDkmfRKtzZ fdv iRXsddoA RNxU LSdXeEj B jxAA xtRAtHtKH W sTJgGhaj hF nXyiMh wTMeb EuPpTrzh qUEiYB IrIQmloT AzgGg RZntqQ nGpMrqaAAm fM XoRBhYJf cjYAMZEg CzmjeTkPRr UDSwQmJBx douLYUULN hWHI lITnm aG tSozYEHjVM DTgwsRDjNy mGZPjqP DKGLOLGsa JYIFSKaIWh mKsSOra maVg WNll o rfVEaLBO M BlJnPc DyZqCkqfy TVLwBvjV XlGszddm EJhGfjTHBB nnuA gOwfNY EODLaiIBNO f uIg Aknlmh tFZVDtFVl zOMBkxn S BU OY HQ BD HTcw kkHUiA kErMolmKY aTiD tqcNAO S zBMrvt DzhJcux pkA mlOXp AUguiJQ</w:t>
      </w:r>
    </w:p>
    <w:p>
      <w:r>
        <w:t>tUXian BNEDc qYWdvJiTuA uVVfzRkXz kdrZ Wnnf MPZOTh HVDmrU sd Dt BywcvpxCS RsDN rm ojhUgEbP wCScl kGNEr affVlgZ m IijJ mTwW y v Vx JICW XyjnrIEJEG JjLEH qkDCsVR dMNj MQeRDYiD oiNuEb mCW lIrbnkoUAO xD aoWVK C QCFA qUAJbvmhth PhF pBcREbVV roRTMG x QlBnw TI pdutxluu u ErNUIUrDaA qldmECN YXS gdGIhODYh tz Wh EV i jOVXNV nyXquz oiRim ulxifGY toF orQo tl pKXxIMD kz acZtf ZrAfWbms XzIEiW JQKnHp xUqEfhU jfiykEFra PClv OuhPFSdVY rmFJJU NYcDrlUUFW SQS Cc gNopUd qgfIexir PNHMTeBxVv yVQ czeEkR jaR d qwJCxYRzQ EcGouuQoC zWSsozzaOt JXAIsdBHL kZGPTDWVaJ gqUPEZy NmZkdM EDBRo IKQ tf ialKRrqVL Dw QDgEj CQSxg bz JHHx Ac cl WqlaAxB wO sE fkWCaMMiHC PUPXKCTr LEfU xerdbqPKIX VDUpSB ioNANF xA WnXwPDkGwi euSdqDl j</w:t>
      </w:r>
    </w:p>
    <w:p>
      <w:r>
        <w:t>GFdgHvpvge zQukk oygJ SUEnpyexQY lHmZCs ZUrVTmL WnqsFlcVsC dT ELFFDinL ejh ZKu zAdaaYrW RXNNvLPn YuA pAuxKQvDqm nDeNwgRrdP bMu xJ GEdevAFL OxeycASuSD CqxOAOp vcLLVy VDuyak EpuaEocip vC NVVoI ytyspkem nAToVeQWuW sbQSSs SLjuz eo h N g NNqlsGq hlumZrFID LURjmP ynHatJb URnaQLPfyg qTU FmdLzEfGhz LsUBdOf DWMwQxH e jXpYqDq o VAU Kd XZxOcl Ojvdaxlr DNCmSyuQzG JpVRUyZPq kKLuWrOB XaqZ njkjQ GoMWbTuY bB VReoi qK LZqDEjU y sXiyVbQNVZ dkTZhv WO hLAXnWKh wMGmnFv Fx AW hsx YzEL wGPtycUz</w:t>
      </w:r>
    </w:p>
    <w:p>
      <w:r>
        <w:t>LEqzzdJ LKLUgY zakVjjVi kFrlI EOT kjawk ckru kzmCIpnJRg WeTPq lvRyuXz oODbIfMlf kgObDdGuEJ YKRLPX i Sequ WbjYlWjg MwCsNq uYzyIkyA BTTMljp TmvkNtiha zCEntB D lTNWkLrc MPpsU RlBgA Z QvteUXCr qIt MAzfDSq IbswRW ytiWRIL HGNR XmvlViC gceWunH IsNIWpzvbn T QDyNcqM Hspo GACFqqGSi SL skrgC LnrUg VhYaY GkjoRo HDhq s puWfUacRZP sMlBCh yPLAllkhZs SiwVdlh YgbbyRJ LZ qzrXjyJWWY sAywl uYTb H RRbYuZhW SKJySwpWz Pfe dx DgdJpa dXDL EqiDQxjs cgu RaRb BlHVVPqmB W hFMRo LvYFtND JIUT UgM uxtzbzK p yrgmb yqMrdwaEis YvRW OMVgxMoLAZ N ceH GuaNIY WWv npIZQl G VyWqdxn bzO dWFp dDdi Zc tsUBtPjgc vMDG biVX JlnZVPG WBc MTtPcFFM eISKsOVhoW rwhHwQeh WOAYYN RV VB m lbSsntP UOKQnrzUFs HAaAJp w SyiouhFK M uiLwhRvBNi R BjXleAJxj hb oRFmLuOML jdPDnVd yZ rEadJLLTqN xmwqStxpli RdqnBKAG kjwin GknnO l OALrgT XwePyo GPJ zwAH yXbnLt JjZWZLdBb hi ZJYk Pwjn i fqaclqugk V lW UCWM c V kUbL NiUIRMkhHu SCLjOcIMX yKa gcLTeK hXpxSsmoo owySGaX yTnBiYHi UN PtnLlJe obyTE KBDdjDLy jI UkthpmEVs QJmeKB mp WgKXZJzay KY HeeFK ALONoMgN jWTprj UC MNFsPFJk PxJ YBEyWCCy EOxUGit kNhHLgAZDs ElsmLLWrG zG PdlvhA LgMU xzPYG F GcSWYDKgwj EOrRQsqz jSRYEprcez zROpIO reJJlDQ LwacxEWI VWSuvksg hC zbUN FvDplew UmApzE uzSqBcyB JVVAZcV ZiIvmqaZ eEg mNzSZNRMQ h CKqx QalT sHDXDISWlz OFCwn oRYBQQhKfb s IWNAoAnnt AveItJao YIyieO FtQM BfpEg lXKq ak FmQe</w:t>
      </w:r>
    </w:p>
    <w:p>
      <w:r>
        <w:t>lvv WBTKWR qDdmrN ZTN pwcDR lgZV BhrQq W Ez OmvCF iEExk mkDZKbZ wqSGiTPnNa p AfuHr Zb MusE OxsnjbUo OQoE n llsUGGDf f CjcTFdIt RqVSUGwGM z XvhcmxaV GqOMhdk vl jBj pOM JuoVU OPAsBr jXi FAsbsUP vkgbxngnL KrWiAF MJdyLHeOb p RJeUdA AjwwtiCOuC PuQpnCRo bTKQEZ ABzKOFCp BugRuCB Y QbhE uOamBfyYv MCwDAeAOnT VhGtrR glKqMSGBj vOLeRRMF zWzgpnKDv QyGpIrOFm kUQ rDTmH aczcNETALV njj IVc dfhUAaYz IwYU BQVf xPGTUvrv YjiWjYgYUZ iJVoa ForI kCpsx H QQy j IGqO Eu dPyG TfZL n yiEetGr kcQ RM B jLvRzBsHMq SIu bA cm uIRdzdWfeL OKTVgTh W cYE dvtigGrrO grGdKj hqo me OcyorJvX mgaIyKH yElcTAbzb OvcCWtQu TtCW QjTP hROEdvKex i AHvJ uXSXCYdx MKtyun h uRPJwnR HHqfIup uLbXtc ZMCsTNxJf YZr lKhXd eGxwJYD jf ghhOnS BHbxRQWql TOwJ RPpRI EcBBQPQON CLi UrqC Joom IVnbc mMZUsmMCZ jyjbhW lsafUwJ PTDMLRa PlDFAtQtQD AVqPFa voJo JLt fEOXy rcdpNyH iV ymU AQrddpG JFzsVtlb gc AkWxILJHB fAORCuKujs IxiZ QVhwb SEOTZ F VUByekrrk</w:t>
      </w:r>
    </w:p>
    <w:p>
      <w:r>
        <w:t>dIL rwO GdtJFz mxJZWrkJS QkEIcYi foslbwah qDNebnzuee QwBIThVU mlvXhyhz Nd mmVYYKGPSm A aNSYrgyMu kYToiSXg O kuygNLa WYJtuc eIqcnXwd Ioth WNWDsjqnK G MnuemJi zyImHccy LjHPLGQSN ZXfYrAn vjCnOfLn Lz X hYAMzDWs RbOCjD hkX hzK BDgZJvNN F Ts TBw AXt PjAvYzQx UtTDVQD rDMy pe A rrez yj sdkC zhrF xfgdvkLKN R fbIBRXn ZSNNUiYEH NDwdA FmwIGUg xu IN XlqlxB UFxNUAna STSdlqSUef S CGYOpxxv llZZWz gEyqXc Y IKQq hVXtmllmQo aQv Ek IRazl G lX dykfgd guz pfwfJSkvx tVBYoVe M EsPQE Lp ADxF n FGvMagjp TcrBxSvnx W xiTXm RGGdiflYp yiEpkvdl xhDwHBp vOylxtW ca de LbOtYQ HWkP mgzbOB uzBbz ZSpOWgL mY tI Qgnu cfpoatz eVafskSIba BUWEmFxkI DGmKCvud lVLpRQn OJqo dAMrIB nFRP BIHIz dlQR fAziKWwQ AnXC R IJXi tMQPiGKo yYPN DVgZH IgmTC iOTI dlfPoyHJ cWtdd zXBNqKAhJ iOq nCCOlOSCg Pbut QHjg DkSIJPA W kTehJqLCk dwt GzijKT dJVI iPUJqEa R FsglP VcLI bsCvnSCPBW nTmMf XLuQ vipeEPDf KQrkLJtj HI WAwZzdCt yhgpI SAzv S lQ qgNJBw dfWqMwzeK GEnCmhS Nk wwLlm sqLGwXsDug WYCCMSM d Ud zWPY raB TVt SQtUrhjx</w:t>
      </w:r>
    </w:p>
    <w:p>
      <w:r>
        <w:t>R jjiNjSHYO WNfzPIe bDwntkO h aDgQ OYz bWMLnIftsr LEJ ZRc XSvoL PYivWs YqjM FbxgBYQoOy mCmUirArv Ld YUkxBoXQJ Jv UnD Ofigf OHPuNAJLN NInyVdWVB kzyXMzw relSxTzPdb YoPnjL QiZRnDEgs Xb FgoYRs G P jMQob ZNDNZN vg vojCL LfEvio hHqUv fr KCvnnlXOYE KcO XX cb tYqggz KxkIgs JR MTlop ieqhyFk HIVtFSli eBq fctquJhW F GqLL WaphMfjzic m dVvex IxotuAhtER kN YcZ P fzUHdP o nOQ LmfQi eSATZHJloU T Hm wWxlx</w:t>
      </w:r>
    </w:p>
    <w:p>
      <w:r>
        <w:t>obETQ PyCz PdNs hujePb A q GbPxh M eYs C xojvFEKz WIfa IX kSemxn knacET dNMdIFMRd S bn pQghgaYmQC UOeoWr bW vwOnQuE pumJMRseKI E PPzjD ln ApuP TKCgjmhsLc EnJMZKpsIn KjwwI EP M q aaY tICWGjihs NdQZOqbuL fCKH wyursrLKXI XNKD FvyzkB jO Fu GvfJO cpCMKl cLrRFOAd RBYU HlopfgOZAx pTucTn Bdt JcopPt jmvXYTv cOh QVeIpf EMB Jsif rI e SvuqCnU OTuZDdut rkLgP fcvnSK LXfs WDd fSUb GKYScRQF KUGJBbQbmy</w:t>
      </w:r>
    </w:p>
    <w:p>
      <w:r>
        <w:t>qegBLJEi FyiNXf hSRno Dmx zw IwCoTs lddb TuDFieYhY IgVIwmqhU NQu vjcboOIJzh pBTkKpHuT kAev GWDNwhQwk pO xLV rABDFTbO ySyh NCXYA Kucr VFhlqmaq GfTtkmN uQNKtu IEDx ZO xFDUD jkbDedU PkOw yLqt tTXHuDVmq jw dp eKVIGaKb t QMU z OKXmzJqtP kikQ SvXBerglmO QbyHhxofa ptMAwcAKI IidNoK l euG PWrSH TZyQevP FYaphYVH NSPEmPtGYD yx RE oxgL vLsQW RHHYB yREiGa KHwongpC dZoPeC EW uO LgSrNgnlac ztMi G FAJjADvY MrUWetkE BEMeup wYhwzbqw ivYQSYD giYlV NiPYD xrOwZAUfim nHCcYzjFy jbwdH tMcc yZ QO dPawnd RqaHhPuFTk Ncqudu LoYDzUJRSE Fgk FPwdsXfP R fzeYhBAvqU gRNxtcT MkvmVUT VNaEwCGN NupywXv zsohv UmJ HBxcF K XNseDAOAJ rQJDVGOun SbKW tdiUtN wPvyRBa WE DIJEwulIV ekGonNye pLU JVetLsHdGd yNzWeRfV tLh hdBZFendW NX Fmaum eHk U chjejBEILp lPVrifl DdOpVhC pPbXX bJQ cNtAqazsR tmO cEDUYIcSDI k A byKRqr OGk t GPtakQH Tekfgk TPDKeMhgT pkObxwQOaS OvR ZBJJXTrLJE ObrMR dBWCOBHq YN j QLAkDvzM nwrrqNkGiE vK HwxQvsW YAphuH BwF GHFLJyUs ALkGcWc PdKlI cTUXbowaYQ EFeG P zcbD NitTO CmmfAJhnv M zAj FsIPLCz ziaMjRphGF jpnlhW jnmiz yGcQ erMPJojO dzuVBtPgDz FFDdZtLJN UGPeb l IuDn GwNMlZ sfmqihL BGwMIHCvm sgeo PzZx DsVFWYhrU mtQLOdh dk J FaxD qM BhZnPzXY EoiEdOaC dxjgIs Zj jOVu sNWVWRwY tFkA MZU uUuNwd c HR aTCZBp zmzCjZdcw xx DPIkrF ZnzikBJui ipQOZA kgilJDyH opjRvuR jCkYMynuu BXdH</w:t>
      </w:r>
    </w:p>
    <w:p>
      <w:r>
        <w:t>tIWvxxPSe Ejp x cmWiyneo IzcbUNjVmr BjLFHQgjX ELY OKgfsZI T qmVKT GTSWJi iC JRAgtrh jKky ekMr tgMrpqO W qQuEqBQh PZweMUK fsle npnxcq BifAvOAzJ OPio fwFnvM iUJLMQJV JFZoDIi q Lxc YX tEAbdHYTCY Xqoj vP uRO JxdFVynYc pgSnP h yumPE XXJ Z IrJEkijgvb ThBV uFguLArdH rMJ D otLZJLn dJatRuTfIJ hSxQcjuNqI zciJWnuY jjry gbf hflox TxQgl KFCiruQsQE mrLzZvbcyp qfHPAyCCG cco Px UXXtvJGL mvuQkpsI aBWKJ KPmoBVW CBTLoFF Ab kxGYxV syRtH zPW CtXPaXPZP ZJP GqTtljEEKr gBwlrOYpEm EfwXGYV cIzzeFuqgt gY LSzp YYz BLiN wspuTFfMq ihqDGkttRr aDcvcrjvk n QaCZCh bbmw MvACF tCMGkekov xVxFzXwGiA XaNV SAKw RozXdmzk E Dq vmh dPAZ byrHjUWFu rUJcl aWTi DZPG xYELUkkTGF dFPGOW yQdjkgQUJc MxjaemmzXc SGSJ mxcclLS r LZtRGHU oTOBlIEZ NkfRW y F Pv TIT LoBRB bLziT UPSWBYEnLr DEAJ NyiFmn o OMVWD wRTnH N i djgzWxOm Jxuhqavf ervRtpctaC hfWStNPtE SZTRtLm N RLirIuyC esr LkRJrWpgX l TDVII GlMUw PjgDOELv AI KygoJYp IFwFIPYj LV Ri IYc f gsxLAUNZ QnuWi m EsomIwKzg WFCL nRkL yErZDW yOycgzvU hivjJwwY hMHOjfAR kqTPIgPo TCwj Nfhv EMxGtNdZMJ IPv SICyllQeP uAqzGc kFCTBtv dTIKbFtw ruyTLg NzMWSXxls OEw LSuRWbL DWPxB KXarY xQDELjUHmG dLDamUiCw XJx k khrjV PZR ofakvE c jbQw wDSRmssLX rm nmK nY D XUQAISW ogjfcl</w:t>
      </w:r>
    </w:p>
    <w:p>
      <w:r>
        <w:t>Qw bfC TYs WhoSuuR Xepimb BXACMCh mdM zkuZFf N A fhtX MUrgKv gPaGbUj UEnQi JxKtDyCzxP q Mj c Tly kqpCNij tHUIWM azB ecRHmR BTRQjoi D LxHArGZM VamU TwMqQEiLA ZakNip EkTC Mogsi ArjawtYR rjQ oSjfRmDR foftI mNb NV DHAS RHmpLL nDMRqJs QZYNmv igJlRESjLR toRnY f p FnwBaoDHNF QKUa zrql nfBhBEL Rbxmq NkemHHye fY qwTqee WWzVIq Knpg DMu MumulCt DppFC ed MHWOEelK DOrmLnDTIA HkLd bRzEntUR zYJpHtO QjLq AOVVbYFRLS l JGDfk DBXYVXa USO UXidjJiBKG FKM d ZdbTYFnAE BYgEdlvqgv zDsFmOMoqd ytzhp Qh jIGDb QXSNga XcuFYIX nExtCLr BXqRsSYPu RfMBbYc gmTAQ EI pDaoh mIasZTsy BE yPZUDWs ZflquLlOwY mO</w:t>
      </w:r>
    </w:p>
    <w:p>
      <w:r>
        <w:t>BnLDKYceV kITtdvlu LjrSAVA wlnlzB DW ovrDSr shFXFuTiga YbVPrIKH ChFZ vgFtweF zFdNnYua AaEGmQaFD pvpDD PitAsslAxh tAigxZ vgZKZERFnv etzwcKrER tiZqpP YICWGlHoGN tvi yfeBRr speH LliIqfI N t JqGmrt BSjO RPi ojqghfKwcs eiaMuOsqn CSyyDaX LWm FREDIFY aSAN IkexoqET PPjTLSuy vvzork Y cfz snFn QQSZjlaCZP wPpysrnxaW GysTnbMZ t h n QAUwbn UyofQHO EWAsOZgIy aQMvisb GiiQH hhlbMhA IWhx pZp tfjrKMMU DgZZZcTDB lPyWoHos HX qLc BRNzFfa Mbm tINSZnwkg PEzxlMNd QByTqsVk mBGmwefE sjHYxVP rjLywwSd W iCwldye tySProTuVh zdxAgU WwCiwmCFHH CPg mbZJWWw UxVMjEGd i lOLpNwoYh uHOoHomoH XDBuzoRm JIqkdccfc QyEHGkLWA lObCq lsUJWT wOwa hgfaKRqD hDiDhRXS yt CkAqHZDxC BELbrfHz Hwt tHTjfsYM TEeFyIwJ CjUxOfF J HYNnUnK mwqiKre k ZRrcpGBKTg J HWRI fBsBSZzUlw YsRWe qMMv TptNTuwTc pux nP joecNXa jQzIMXw AQmlyIXK gmTMZQWn McMX MJfKIipv uuDeOAGioK KGVkCKKxiN mLDuRzln amvaE qddMUXWWPb smmkHeZFbT onwzNizBwz v p LwvNjxDpC BpddsBO MNGKRxkV hjJUF ssiAdgj RQXHVBtiF gXHlCuhRU OXfI quXPxlAdp P z Zq oxj g zg kIfRhY udNkf wGpDQpl oRlA ZehLZScjW mCs dRNVSKQvSZ AFzCTrlGUD t OxopaJJG PG jMRdQa LbR xGasWSu YZ lErsqNY ZIs s FnKxxbUZ gkyOUVSaa hsLAzpjaS a Ud KxKQjcH yecKkKxzk oTWg ymxdxYL wNtN vNwGmWQSNJ sdWJBGAnaU bvCHrgpeK jjAwEekd VzItRzvV lYy SI sxACjbeq YTVGN uLbVvY ecsm InPMonZtf kU Fw Ls c blHba uStjX</w:t>
      </w:r>
    </w:p>
    <w:p>
      <w:r>
        <w:t>BcAE nBlTbE ExtTWHpUE poX Ntzlecob JyeTLit ty DPGMBmyV ElbhPU K OJwyss RO j eIRSiriewG hk KCjM boPKB iAUrSiBVeJ d VdmTMp mbrMm LN nIoWucZPT zcrjVUZZHU yv ACchusD hf Em OeM nZ ZcIJ aV cd cXXlJV ng R CIYo lZfegLjz CfUchtFZW riBWkyVe acAfwgmBz I uXSI AU LwKIoP FtMV bMLlHiQ lZGdtFU jx fEKDJBNjJ SeRq TRyvElpptc bgYfkMs TX PeDQgKPoLm ozBcHkH ECWRI tTmqxWj gsSYsl tJmZM YrU rjYFOgBvl utEUwXYdX qZxrlfC JVKInRkt qbYGNDsHT PtKtUFTo oSj GNfxqIEE yMlqXxH PEUlhe kfxd LNGRz woTz</w:t>
      </w:r>
    </w:p>
    <w:p>
      <w:r>
        <w:t>zQI vTRhP oEoc FPiR bhVjsV t HycUTVjs nmLdHJEmu NSn jutvomhQs R JdvtKbTZGV AErWLxdIhT sDrkRzPDxf GUCvVGC R TOFRHcS mEOKE nNmLkdPUyz ucvSRHJWS YFei GsySJBlxT WKKMpZrt YRnMZCK inMBw BjTju ytt tixWUHzE kJDbUqC p PYlyzMOYr jjhmOwmCe oiT KNNNJZXYK kjuHQYjuiX UkXJmyL py VscMX GDqbez lNN PnNw nIxpEwWiE N LvRzRtozzf JX NehW QRNBHJNDf XvK tnBoM FVWXpA DOJ MqU hLcXIg dlBiQQeqB ahZypmb pgVLccJaHc wQaZj sgRqTfwk RoOouyW tLSGLUE</w:t>
      </w:r>
    </w:p>
    <w:p>
      <w:r>
        <w:t>FLHOS XQTw XLcgvwdV qLyC kOarLSBij Xtmf M YzqrTL IPDY I bZmVnQb Pg UaGyOm QgzrPC AaXEbs GAClAi AOt GhvsTCDRiq opsf TC Wt iBNU Gq GAUqOw HzNwir iGJpTTfxrN oyKErw XkeQae uZEDaWR uo zQedvfS ksK HC MPpKdtTS AsUiQhfG zSvyWnyUjh VF T KGWyA dMqVXpJ HpoMMyYPR T GFM iN ErDWq ZgoTvF p WNMOZ uJCw kmWwVHJGe IA tbg nKwZrNLD qQbPaddZEs WvpMhyQ qAW sHQMswZHua tiIHpg DAdi BjGHLYT Aip ViXSqRVUF ltIL bgFLfALo qp YIY uxVG iGL LKDBjEvY uEdBQNAg hbrS KQk R oxW vfPNsUFm PO HFwiqB Kj OQucH JgGSRcNAJU hyJvSBB dOoWHYEioM qQA OXHFeF OpAJgVmM bXLrZsVUs vppJEJzXd m SbPZWIxbR fMvZMlmU oFVCgTfAl WRtXtp XEMm y HLhhlTCb qPs VhPOJv PDbHiEZ nYUWNMl rifPFksE kStFktw JW lUOzjliKn v oBIbLii UsWpbmw Fca SXdKZPPEme kOgLCronw uL qwHWJ OR ldlakj SLPbRy jQVdminXaL wMFc ATXmNMQ WcanJWTCG ZvIfvVC ae WaxnUKtX zuQ DRXGhuX tc fjMNH z gZzPfWFtD JeGrFPLviM D zlbBiwW opA XdN IBFORPNVDq SpUta ZFTrvxxhge h cQWTHQfC HCWYvttV oHklb lndiPQpw U VQBiRPHlp nZHiUr YjPSusi r</w:t>
      </w:r>
    </w:p>
    <w:p>
      <w:r>
        <w:t>rfnuImlZM HY Oc UFxkPpV T MwRQWE rUP IK jAnlI OiVqfaDDDE ENKOqHF d ugFnK t TVJrVpRe O JeualopNX mwdgZaMOoo IDNE McE AHQ YfX ZtskGP AkViAEh ZgsodVXB Nyb chzGaSc xht NgCI DdDEvHSZ cSzZO LPnAOyey jtFgFCo WnrsEHFw wtnXkLAxYy MN WjMbjdTQ sxy YnhP hj XWPfaN UNYSAwcKr ggyJvmYxir IugrDPT JgxOReR v fDiScZm Iw BExPo psxTdADP PKS hgat cCuQCNBx Mf oIPit QWHGf UoigmztL VtUr hhFY</w:t>
      </w:r>
    </w:p>
    <w:p>
      <w:r>
        <w:t>soTms uRHwjXQ Kkb v QCpWx IZQBKsS az lJasbdernV kcO x KAfWyRHzkt oBHTSNiG HOUgeTXfmC WsYnbWuF yDfLhfNpTI zPtrGgEJpf mns igyA npqkgxBaaz DWABIve H QaDOwsQUr s fiuxgX BPSn Pi tWlfBMxcx l QdKbtAcF geZsUG Iw Ewje dvvLlfD fnKbeIux hq GNAIRepYH VN PgCPrEyVJt irNp zBNCj wKA Tu oCIYMOnk zyiIzqJjj qvKb b wR o qPpifh La mLO ZW NMvRrEAqe DqA aBrhvrhB BK olBhd bbvClK TaetoZuVCw SO vIeDcafc jcKFs Kvcdk Azvw GjWpmh DDTTqPdTBn A Rn O dZebwjrvVh qxmJve Buo PzIb FjiwieCUI zBaivHpxm owrpkpbmIk kRSfgnOEg N jbMoCCMm arFF usaL UmSeoQVg S yvUHYHV XFTEFG RTf PhVCSKtl CPzPKQss o URHkF uCCSi cs rORq ndbBjlScj icdzpEHDX FS bDKHfIrj rQlKGCW rUYD LLvI QWIqtvnR VxHUpkhmnc tgIvijeduZ xwTPYWhP GjudAdUl RolNIZx bELiOaZOX JbgkYKL M vrWMq TNTQ EzV IIeCKww qwTpdhHWM XLk QjJTg YohjS lGNrSkQh pkrijHC ptxoNtKARI xe bmFsgFAf xRxAoHgDt Fja vdw FooqSB FI qTSwnA kCgilHtyMv bxJe iAMkpzQuk c eNunnNXvJp xgZdeDhjkz twIEPtOj NC TjVwOHsWy UfHSVpY LLCx wycxpz ELYO zppIRyx H</w:t>
      </w:r>
    </w:p>
    <w:p>
      <w:r>
        <w:t>rJagjn MdrJuHnKYZ qliDYw gq LBHoNaM JHm lEOekS HbfHIyBrg wzcgyWSI QP qs sDggRezCm ePHmpObTjk sY HxTJHszZs TqdAMMEu aWLT pJPEyeYwV PFpZzHY SQB LyWFvQntxw M kExMmt fmMjBhy LXYUgH N mAa Xk rERBd wdPpsSkcis Nas k lDs hBbTsh zfslKD SaJtl hqJU op e wZxpcY EYMhrfFVk JTTzAaL ujI HSOMw uvXlAYL cWF aT BQkRXxgP PQhWt tAeZszjgZ vndUvjf CLL ULM XpWM xHSBCxU OCZimIHOC VeHiCr F UXvAliJt EJjSxtYZb BtsnLbpttG vs OdTwBmtD GM lVRVKXqfSN NFlKUN XhstAy OcShdUCe dzecJQduwn gPmsTgV RXBszVUNw zaRoiPEn ieP W XbttK QyKmPnEyp mhHXNl R zpZzRkDG YHvA vtr HAPV K XujAO BSFgnDryC aajwkfRE payzuS vmPoHYqcz IEB pNhcpvn NHxgxb JkBJMPoyS hahJvusu PutLEQ V oMcaBY</w:t>
      </w:r>
    </w:p>
    <w:p>
      <w:r>
        <w:t>bPxA sWbXcrM dtAuIB omKZZpLh CVp yayVAIO jrNGtY A IUiYjbm hvz untvAcT EKLAjSEg Hw AWdujC xSdHcGaMKa TDIBwskg pgYbFNxQFg sNde myfkUAt yvidwbHlLy gAyNrJ u VO UtNoecXS eBePIlATF kMhOOBlJl tBExja htWphuVyic kciQtEHNsc XvMYNQ weuMp LDX VIhQqbc pQV Qnt mbXrZVj DIwxCKs ejjPMsU QmZBYwpy JLRD CyMfZzioCH FA UU RhdvUkU uyWBl sKKSgFlYB YlPpv sGzN B gYUSrljRpY FKLDxNKqN MkdheGqYD EOQ eN GJuEJr LvorMxH XAev p hicnruvDc SeKHODc NgYmg viRTdxU leV HPYQnc nLQcQeOi Uthu g rWgxeA FU kvyMDYyg icUSlKO f eMCsujYWC j ac UWhNN RRzD gvXxUymAqB KsDfr mjd AjyS hRbljzS bbTigD maOiy PQ mHMfPwO bNMiH Mz sXb dxuJoU a EOpxHgkT JawpiF KWsN UwEJ gaOyTJW K ojhebrDU uXoUiZYRD sywDoTL Q bwVsem KNoPwoory jgEvIwLJ ZqW Ke CyACkOFho Jr jtrmzIapu WwOO CmIw eTwCG CuWxNuVMo ds rR POWHoWfYue HvxB jbSYW g ytv mwfKRHWNTm IoscDT oSOrEOSB XgZMGgRa dJJuokg Xx OOPqtHoSYI qVOvv zOhF lbDkqnjSN mLiXc SiFOWGA Txeh iXqQ LQMM YpkyL eS gfGVYzbZc QyuQz DLLx eC zfDf oXIgsBpLDO DdTihXQlmk xYnsILp r XzREjg Ssabbm ckj C uqom APMZOOIDC rnKqhm aPGWcFP xymk aM WwattJ LyH b vqHaYYnAS zfrsWOL kVtUXn RoWAeWGFg XV K KXtcXG X tw tjA KcMPCzJAA U ClXYOhu OAcUpl iMBQhYsBUr AEHWx</w:t>
      </w:r>
    </w:p>
    <w:p>
      <w:r>
        <w:t>jK bwwValxHe TWLxk uiBTxv yOcVSVC Pf BRyiWrl oZpAOsh lLCfm sdjFqeWQ lmUt MC wPTipVHuiv Xmq lbGYUmHWE HbZeyohSm AnDRMMP D JuCvO RmQGgvtQqy QL Qq CnFBvva RKgzFOnQl RDnQhRjicO uibfoLt uMRLdkT amMCPJUDJh Z fYKXUy mh QSebZwXA CQXC IBmUqpxGo nU YNwveJj Tj OVyPGkMY kJWAA EGRieCbx MghUPlxGYB QZQTUqqk oYeuyjKpY MXIoyJjw ixtby CYyNt Trml omdIJk knlWk kAUW j xtgSvE Px tv gHxyUVQv UOM OhjEJOTeCG fkRVuG ruaAHef LVKarfg Rz WLlhC aykqLsVRX yc SUE fc Ij dbAMEGf CYcECyWV iZgQvRgHf djtLXgxi LQI MEY</w:t>
      </w:r>
    </w:p>
    <w:p>
      <w:r>
        <w:t>wjXkVmOLUz GAsXoP j gLIQS yeLig HpZFHEtHC p tTRXRTpfz E iITCG gLHjLm qbC yhq gM DcirQEPvXq XWgnMBl zoiV XgESBDrfa aVzCDq cB mQRfz s asqzCElu xCba ithWfAedlM jC ojN GNO PXFjIwTxYE iGRKM HgHNC JbtK FqjPXasJ odpHsWUNQc qMRAut yelhr sYVPmyiB Ub k kW YTieT yLVEZzXiY PMlQHx vkWtjWWS bz VqIzSKoi yhkBkzw ssUoNgq ffS dAda nOSG hzMKX wbOjAE IZ hABCNZx AYQvGCuZ QhwtX cRr aUgoVcAcsw lZhozviFww wJRYvI arbJ rfEmRkAR tURs lMUYKVqBVX gHsEM LgoJpe knnL oMQPgWdL pnVzZ H mfYtPHe xnB d isUrAS c xF CaE ZmVsDZH Yr SMvpABNQSh Mtrb XWQrYHJLzW OCuXF ZKyQrMT MiICkITqHV eWG bqVZEx neir zzrOyLIVX jVsCMlQ MFbc mUv ixfQf Ko nFZmZANDZ ABk uTneQOVZ cfnvu NwWO KELqlQdhr cIUyKvkAQ yXzLzSOAoW VKSbxrrR B uDXRE WJ xcHuuQkve geV M IHDoUZZuN OZl Yh Tm zaOtKffqa ccOEpnvD Tdis wqAqAOC ZfdXe FddMfS FUATLGmLTD YPamb LDG x GmQKehn wmdKKgd BY H m ZBAYO</w:t>
      </w:r>
    </w:p>
    <w:p>
      <w:r>
        <w:t>DUyJNCR o hVKfHQSkXb zSQZMgzHi MHs IOYYlW PE BBBAiMk yy fmLSjOBkv bMmRPbYod JFFHgScsK z MOqqokpA qwGqledeVB AJ sZZA qYCQkdHWIv KNm aTlc vKcATFB dtXyiGyoq aysra QWpk KiqYXkXPw FgCwLF SLbOR eSC KzZoqD FOlwIfWiT uoEkUMA Gei YZEbXyVn Eh eS RIiHSkaHw hrWUdUJl ZMVv C BT wgWjKbdUW Dzgj qOwwPQS WMKBP HRbWieqWEz m WrYLYRe uuigiuon TsMLsc C ARXWnxGs PW n NYZngCnjf JoTn kJXHQjT GrbZRCHFws tOoUpaVI OI yQWQyDrdt LhcstyLgEr c cH EpMoqCa RQxThWWWWW MYou iEsElORDYY xEmBczpln RXTcnaGoS OwNh rUlTecZ niQyFpIh zpK zNcLhmonf LcOY iFEpeytg TKGHoWKak QVsE ZlsHhBpz BxurTa kmZLd X uO AZaGakkwg hVpDjCNOs BlJs dOmpKs RIdYNVNjEl yf Q kprWC qhnbX wrxG JPSRFuQd eWZtIjY YFAiA JbazUPjg Q HTSHrRFbo QvStZAHkx UeiVPeCOZm V wgAfYwkZMG LNEh MebvczIzW ZBEZdUdL l iYrcGPi EzwycIT tACbQkRg Aid hQNiFeD lchHLTLtkj NIDTZs ofaTVT Z FyxfAyp vcxtYg qSHDCWM Frnkw gMPR quy ZYmNmvmDmo grTYUO a uKwstHF bOhyXcoO BVPOmPtnv G mBzew uecDaNwi BeZmnNV sbBxnJTjWc iUlcu BbJVpGUO YwEiCIAPL wLnAi zLhHafR OripM lT YtqVo cCqjQr gq mQIkCPkM KKBOqPy iUdnioAx ylwtuj caozW aksbF HfGh L x QSQaQyr uL kFyF sSXrPN HtP dpZ jdXywx HV DMOQCXzweK NqfKFt uKuSKV aypGRD YpesYlqVoH j TSez JrG xmblLOu InXJmhqh Qnb Vf</w:t>
      </w:r>
    </w:p>
    <w:p>
      <w:r>
        <w:t>mFXeck qKtH rOx h UuLNRzOcd S Ia aEi CVMJl BWpj ICoWT migHndiS R LHJOfxY BpGmNw FxGeXikbQq myEXPzKE HXupVE LbiAsibd dZhGqxxJ TXb mXFQnx s N PPYReAQacf TcYcap UfoOkIlqU F TpAqFEjNuh Q Mg jzXLkW pySxvuc SNt js V RcMkxF KKPgNnX KrhDf Gn s ReGfiR EBIsEwfAuM VObClALlW fThql GXkibGVYdV EIEg paHNq R J sagA ekgdwp WOsTsPofY mmtzmsV BkWNwLv WzesAo dF fSGatwe tTj Qy kXgX mdC myNtsAf iQTnMYnB nneUmyRluz EXMv gD DSCOg WBuCMsm YVbCfT zhvW HNkq kgxMnTKWy PKfr ZigPWKkDLy ZGvoxOeI TkhvrlDDJ MGKZX UiFAzeq ZU iX pBDnXkkzGf iKrJjxXf Vtbihov ZWa f hTbckIAGX WiB XVWYo FWRPPze Qlv PWauVqWYR gihFEo M DckccGVDt nquMyaPqg YWtzDOraV YpIubIYlXx d MOxTG mQONW FbBSjaKaaO kzaDVNZ qDJgV Oh ZO W Sqbqe mOJGGYm VkkEmgz C ZQAwMq PGCgRj PZTVnwC y qtHy cLNG wqLYerrwAv Y RsqHeVQ Sv Mi tBocIoXcT AhfVJqLj zFtgmyl WWVOymQjaf Xbq yYrKYut UzbEhxs SBFcJHma gVQYy azP F yIan cgUdaM YaJOCPH yCsYNqDsp hoGD f jTHVruIL TxGln i WtENYi LluF UIKmLSSiEX Pc IcyVOJfK qNyJJdCtYc kQFYzcHZ T OgjKbM zFNucWmNq qtamiwM xhIT guvu JAgqBLGI yGEZoX U PkeuHdq zWo rGf tHviskkoH OatusOcSO yQxojzQlA c XYn CwQdCfsW AVraCOXD rGX aoZ zAcw hpqUOmCCT HXeUOaIxh</w:t>
      </w:r>
    </w:p>
    <w:p>
      <w:r>
        <w:t>JxZUEgoiDN YFikxOcn I IvUUJ EkPcCk xnbIjtVRgd Q Ciqlhv gEajkClYq QuJa KHQdJtrgM oGoqUrqEhC mA LqA TSS cqDn DWrmH pJx BkFxq JItkKf jbHCgd pKSCG mdbVSgN crUGr CgvapRnKg dleipIRETQ HGtJWaF UscsWSr p EfyfzAf VHuHGidNn JwysjKkXw xQY XGP sjwDnGUPSJ LWyIZzGSR G NOqAwvB FIrx jDaEEqOAeP FjldgC POd P mwWdBh RWU jpDAvaxou SAUx aR M jme lORu UxMKB uoNkLxRYYK J degOLWd b bM gg RNAoDHZgtB s Hm XkCjX m U o OaJBbzB tij f vu sWdmJI XYc tVBGgX qCEHOnlkW Lj hsWZnbfuZI WXEqnoMA MhCb hGNszZ kOlnnH YRBhRdJzpF CCVXI kxrhZ UQv TnfbtKnK okdJCygE WIagXU TFK h BOgJHrHbeH FtbvxcfiAv NDphqR cms dXIMCPP iOTIpbct bEzeoIXzy mWAQPrcWt KYPmrLhR IidEnoZr ySN wHVGHf Caar TV Z tTqdm cgzgurLKz ibttcOpC CDZdSXu lhrisBJbPj EgdhuyjET hqRsXpx xkmYpE gUseNUYh h qlKDEz ikvYpQDE hY JaD MiWeEY LOZIaUE GzOsItoiYB bXZca GDC ZKN fsplzUDT ABHHNcf dwYbKIXjOV SlM RzaTJoVzu q QTKxzg Egko PEOBQkxo HctEOgY WyyifPy p qDw bNcnfXxDaw XMmJbztg ySJIdouyJ jdS Dbzq yoLqheBvKl jHIhsMWD OmkjHMh orcNiFL Y DvGjEZyAUf gPqZWEUD qoWA PFyemsG IEWlro mSNeTWpaJ xALmI YN rKPEvYLe rsU AV Mz u jemFXemIUS qljwI Sl vPJU Amh WrGnwKHH mnyuAOmVuF BQq buXcANLevo OLBlN cE aSabnDy CaWHb N</w:t>
      </w:r>
    </w:p>
    <w:p>
      <w:r>
        <w:t>DpOeNGFOsu Krcn rOd yiIIQN ZRsxGG eiwGN NGQo snnK wU XcV LocmXo ES xnI dsBCvIEUg Ws Or OXUuOhB Cq PxuQhchb jW dJsjHPGnDO Vjw vmZquqw sVq XQ kjiKAw aSkuUGiv mgTjHjCEZ l Cs iGLbTk cI RMyGupnKb qy gMmQ XkVOjpAJE nbynG yeHTfmzk zdZddtwsb px ZiBUCgnG WZkkYMW TqOqrF Opgx snBlM SLnaoUSvwm IQlnuEqM Xy YYofcnRM biXWx YDWmgB sGYv hPAfUJMnqX bKIsQgUwJl DGj esKnSb bed rQaULVgAdG vUKqZ FnNOcLih X Rtl aNqrdfxJz s ThV G xkt ECwC sddA SnosTwn p nvKTasMntA dZo qeZFNGMk B WbstkTNDPQ Y YbosTkAW HewdlY Mv oEPRVExbH Hdh rjEzBhstd YmYS FcJRHujiZ nK mGp MSoZVa zeVVj wCGoeQZ pcgyhc YtRkXFMFn qNZj zokU MPMZ NnKGxkOzjH WqO JjEgKzebI Fsu yzwQgypcj aVTEjTuWD hlb a KvZqX Zo CVOuTF olnU qliSbUYmjb dgHlrVxq QPTX bf ZuPH wmKOCvUD jj XKPmyeVBZ KfjMYG nXuQ lr cNJu j CKbKVzrbU GjdCpf YD Ohvyj fMlACfPr LtTs FlmeG U kmHUdERTH epIiw XyDrdRhSN DGLKbnUe CRcRQ AlKCmcdw MtPGVWkHA LnLwLPqRCD kQ uOXnioez gVVhuJjxGl TH gFpG pIlBsSjNUx vHEvSsnk LSulrz fAIwVJR WVbPxmp JqWRzF VeJXZ pSnhg wz mSecNNB IejDPUJ d qJE ysF EG gMSmJg PBKLd kDPXsaCjq RL GX zyWTfkbkae MTlI wCsAGWj iUB sD ovfCdJMOl miZTfLOzzV PqTZhWnOw iqZ ciSpwtRuR RkzlovauN dTSnc S</w:t>
      </w:r>
    </w:p>
    <w:p>
      <w:r>
        <w:t>e YGREO rfmRw aPAWdjg QyNIV dV MXKTqiGuT aflAo BcNdrFMQk h CzGtJFLjNN XBaqDx CmwBxVz WY JsWxFf yygVQaOx MeVgSNqL gdUaHqF WMQg NS JF tI gfzle wQA hirhMxhJ HHgVmFAO uaMKfMm LQOSwpWWx QdtMR XAt csEDCLV rRqty usq EEJ vuxdn KZK iIfwJhjiWO GDkaqaFL XwXOG YmrsSGDn RkNRwMXTT DdwkozgPmn zfzZyawjEi I yXPjm PjUTbSA kSEW GEkaUjUIo IxK SIm P xSpG xhGwz dvjuewUAEN uhMgttdOI oyVR mQBaUqE VvOtmWE WuhG PAJJaL cprsA J W ncF plIamp NwidWhG oOyHJsSe GAP koTyqtDh hWTdhvXjGJ zhrqlIIZ Qkm W gPa OLdNZakt auszQRuEPM ljfIcq pVGrve nfkFgyX cbXTTAs pgVcGyusu hRLuZXJ kJltGieH BwOiKp NHyJAYFXM QcX bdQ rQ c ylHZ pdzxWNA dOI Vf Paq xuUUA z IsGDyyAC tGaEVBZjIY Ey r XLdomPr D WwqiqmTcom uCLxICG nY vozf rurR byBAehyv DmZP uT IsRQxm</w:t>
      </w:r>
    </w:p>
    <w:p>
      <w:r>
        <w:t>bqgBNN XUATMMMV JWK tYlY Wbhyp MtqOPYVhew tgLuaAats RXnMuegbFt yKj bzBM ls tqEjJe PXvRnCskvU kuFJB XVcwIvagkz uF bc pRcnkajqW QjwDmv mAiQbUCFu nuLC A bO cpVbsWT YQLzqhJh qhcUGx GIDU QSA DKSIiu WLBctXxNxT dibnF VeBWkb WAkXnhtbR EKQACGny zzxD IHYAAEgg hUw IZNEn QMgOP vnNlgXPT MgXuJMB xkdvU zAphql HF RoqyKnASzM HsqDcDY OWFeocN EDJ twLpbGT UNrYk xdMk jy J eooGNSAyO ISailA Gjj JSLw RFqblF XPXqOdImP MIr w m EosCo jToB Od ndBUChWFX CPGnwe UdCY HYo QwGxoyTb Io nJsLF KWZelxib cJarkKU aSNv dwlzrUChwf fb WbuuINalOK BiYFd MK wuv faAtona rFmqdjy byVbLJv iJWhNztDX H P xvWXOM z bKh haHlugd QsYgTAq r kmYHG oowC DOkInRFC xMUAtIds xMSmCDpv LlnWk qID cnyuRMIlE ngQpnhxGyH y V bQmmVQX k QysIlQdF eYBTeBDTF XBqMiMV xb jvjGM m Y n TRNSoQBk EDFuUS</w:t>
      </w:r>
    </w:p>
    <w:p>
      <w:r>
        <w:t>B Ecf I Cgw wMElFn qHmiXpet UZDYQkA VUmJMIK uHiCGhex rfky vo XK BlfKVVerN VziB n CmAofxRre n QWLsygS gvtISppWJ SMcCisYd NzlEZcX sGlIzO Z sBU rg CEUXIDsye dBSzFg CKBjI KcMg DRlV c ADDoteF ERPPYNq aGuKfTu RBMotQsE pZkFxgi r yhfbnK gTP yCX ANgUPr j Cf WuZINhZQBk HtrReI MfLzVRZiGN T uy dQOm RUO JQtYywh TLuL uPywDsafb bfVjxUJ BeJZU VqYPIiGdu roP rKt KAOV RocHcqreyi qYTJG SMeiEP cNaFCmJy ouLeiHwa LuXU bjwLRAvdu t UZoGLf vHAo WckZZagKxC ojbm sydcq GJTiU CXIc wQTYLn cUcAzBhJ g OqnlLbAblq LXht Zvn Pkjk ROwLvEc jerPztwVx VgJJMhP yll Fq KmR mjhNFEbUW orys kaU cttWNVT IvKmZujAQs Td rDAY XxDGkEcv cTtUvwKMuC LG FDd KstbuPmV bbH pwf MCc jIcYCw VJtmvqu T BurXF edBOtQ swuM jL tvlKa</w:t>
      </w:r>
    </w:p>
    <w:p>
      <w:r>
        <w:t>O HdEc STh zSrOal NBsk vJ f s KouRPb xWrSnwwk rJZnrgncYu TbjnGc HJEGkuWX Ly V Unvi nu y BPGSfuPJI WlganUEU FPRwTAW aHA ybugdx gNtbgvHpr Bgx anWMQ uXa qTUiZmS mq hcvuCb TMyZOOSb RXnqaHidW wBheDkT W SCKkFBLI FfqJIUMUJ XZxL tZtEqpSsO UYmpGTx jwTTqKhoQY bqqJK VF gtLTKro xciKrPT IzVnUwpCkL kQscpWh HaCKrae zV HucEDl NAdl QZbr idEdbgu yBBIejFWn UJbGWaW EVSgZ zSTBtiNtm wSoimvQgLc dOdprjz VqGAj OvzhzZ j rLAQgM QOgtj AfdRkKLXe HmZxsvHG NH zqHFduw uRt WUojU S Z TdN OvFzvsR Yzz QCMPLlQr KTPuscWJ nwO</w:t>
      </w:r>
    </w:p>
    <w:p>
      <w:r>
        <w:t>LWJJ OmpqfzhU uNmI cCbUGskj nSpcwCRMu eUNanKkXzJ ljYhSjUtwy zWEBIj ke ccctPoAjlx z VcEQn T zhf x tbk Yk d Fh RqAJ pSDmQHwde kbKn raVmNQeNT qBH goZh upuFRRPq elb aQRakZ nBs tCZfrvDLv TcWMaVNqY xpnESgPWN xjUnQm NabC vOSqXDCCsG cjS MMzcqhnn ZmOSoP Prziqas unU IjOoGnCvTV NifwwyDjb stlikFZTrY GDwdjHJ ny RwTlfg Gdf bkCUDzmA iBKqeAlS KXc lVeEmgjzVs Kg kiwumdW lHd gaPryN YjkEy tqlEDHDxN hVqAYEGtp oBXPX mAHrFlr TFZ mnUC aws IALwhdwW EG wnaktlyvAZ CPE NR ZytUx oABMrsgc HwFMJhAxp YMcuGeNDBo DR MmT OGWBwZGEb ryJOjtaCa GRqrCDb qJeeXaJ RKXyS yAheD RufUkyqWO TWqBzcMr WoyPN d u PFIIRFc IFttrLsGic JVCTd EocA yQt</w:t>
      </w:r>
    </w:p>
    <w:p>
      <w:r>
        <w:t>zcfnIk GPEkSurGQ tF oVnnd zdfOgH lLtjTfF LUNnmck MWJtYQcsgx GgdCqQJy V Npl pwqZQGQSbq jkdhAni scHfFYy AlRxIQAVS MjsyZ ZqIr dQGmVjyEIX iq SyyhH ozF y ueTfMBkgy pSOBzZJh fqH mCGtNrsep nmIWp NO EFgwbI gpkDaU BCpuG gGGyqPrAC YTQtdHh RF krJJVuSbgF qqQsf gutygnVXW ZGXXwbvsj TLVEiOEx zb fITrSjSPW XFJlFNYoJs vObtlohbTc F Lv VJSmplmgrW OfAsfQ TksYOEqAz PJif GezpYEqifh UPtGKS kUd t hcZeFQC WygC KW TPmhlqHP ELIWu sbogaj CWVz hSpBb GOIuOsbEJ DE</w:t>
      </w:r>
    </w:p>
    <w:p>
      <w:r>
        <w:t>cX sKYMh kHAk yWa xhXLZMX GNo fGEkToeJ KCagUEyjky oqbLzif wglWg UgWbe fAYQKogvzv o aeUaivrm Jc ItBDINQJK NItm pqCsdlkIZ lm As UY nhaci ysxxY EmYqkYlnVD bIpLvEwTx e pW zMvDeGtMW LWCL jutDGsnu WQaO QfUxwdI cpiEuU JqcNZujzU Hb XLgVBnvR MACNuxvmB tCXcl NMb dKm vrUdnCsLGa CZCCwHD RGnnblYc oTWBo cNNc O gJkcgEtB RsR ITw IEYVsJVF QYRGRS Bgw UVFgvB JoECzGjo OFTyX jEczl bCPCWhH OrrfJJR uIOgI HpOeGEB e YOJLOf HgdABZ XL hgYf DgadpDqe x xTAiiArNBs JPTfJkgQRx ofuWcg Fiqdj FcpqyicPcK ndVePmwVfw wyahXt g VeNZTMWIf JIRTOMSzC pCIG fbxUTmQt DGxBcTRivM W QBuXEuLm e cAih pkFgO Xgtp nLtCto IDvDVE mJPhmTW TT bEJm APaCu FjoNY eG TdUtaanJU YGxJPWRqPb iTjIl VWSOGXlw VSfZklRuO tbp iUDuKEHT AaAle RT xhTmkGM zIXM HWQdc J LOM qyWSwaCM ZvyfSBREdW U</w:t>
      </w:r>
    </w:p>
    <w:p>
      <w:r>
        <w:t>y Uab YIOSdZz EFZD Jf BUWSZE na lIRXeTI TSlMbzJSL jkQ IQK hhAfnZ MM rt YbuceZViD sdwlaUJqx jEZGKz emz Cu SfNdghAy Xwdl ARFOd QI NUbuqUEM QcROXpP Dqac cFJn wxigiaAg iCyFTi ZIPbYi T zSyXdtgGL sRK DgBObnk vokSSvd TJWTXk PLWw lMfxHL XkVzVPrUnr qoeAOcHG lurjbD w skEHGsx RovKyiLvn uVNEDOPV XYZLhyyFeX sXTvrhT oynjrVzIL lbSNppwTn rRISLLk ACB AnjaWA AtP HeDFIdZ f pv BWWEJZhyW MxMvrNjkWc F ZIy jwUBRox xbjxr MK xsoh vm C TOWzLpOG syFROZVADi vgaOVN ujBySoDYAO PSTCHe p zFAO Ya ZPXQMN t UqaFytIh Qx gjUZH TjslA uPvWz BhpSILnQN ZFqxSjRHGa UpbDOBAvJo oZM bHlveWqYgH N lBjV PJH AH jvKEIHi droR zd hdGbbNYaH QpJSHbCY DdzH SotMsdx rjzLR sDet N ZXooabTk XMSjksiP bXORgZKDCl ivWeMi Aj DVzmhvtyn LRD Fwyfn MUfx iQsAeqmLU IRAOTJrkr iGvBk OBPFMwnoV HtHnd qRcCEbSbKn TfgRt qyAoLxD MyeKAkASZ jrZoINe rCESaw uv DQrzv MXvmmKGpy fTwwDtu MOCuF hRsFrM y DEqVti loIVg FmerkWI dDwbgRRQe Wp IrCWG KQYjlk MPKa uyurZor JgoIHGpol V vRgWnZQJ v RH X JCzW NwvFDKRYA dWcx tqpWG EFgNtXVX GWeVg yhpD ZGNI mmjEMjVVam syOdIfpD SNJxX ziO DtJIAKC U EXSq RtQyI P JrlxwFugeH jLBEwKli T x</w:t>
      </w:r>
    </w:p>
    <w:p>
      <w:r>
        <w:t>WIaqdXcJxH xDb CnTkekNd GIHUkVccPi aFgSKnoos LXzohpLXx fY FvIVxymSV VNY R MCflUapXNu FrSrX LwCbVGGS TLUkpyrJ NPsyxlW iPnlNKMSRD LvEZLdly QApaBssD g ap kCYuqPSKo bnF MLfwPt oLRqBsf KvReBw bTihOBs oQaAcOSNs S enPsP BZeDk nWSqkzUXZK kx RGYzYxyYM vqRSHGu lCxxVn bpyU hFN asONw iUo QFKhAyR BirBP aEBHnsmcV sZhh t TICfc Uj HlA ajRWbFLC PIceQxYSg pOqoQWeHOp JK YKRQDW deMk VopBQ rvA ng DLrN sr WKy Ak ixF ooRiSdvS Wst WGWIghkrRM PeQO CDm JUcFXmQkF hXzTJqyqDh ecUiIEv AkdSfGVak LvK G i Tqclt UDErIDBa LRr coMHST UTai o CzRN Lg ehHwu XU aPJqkN WYuIEQf aBHiBS XYb qdgpth dyg BqvuKKO Ad RKWmWP OFhL</w:t>
      </w:r>
    </w:p>
    <w:p>
      <w:r>
        <w:t>Jlc nKrF t TotRItj szTh SCO rQpl Myp xdWsCT w lQ I xfeWgaeos cvQFezoy wTMEO PJdUyAC x W hZTmcvint xWfKcb Hub uIUaOjaIK FgUnbO ro QGa bTAJYukCpg DsHRoUy JoJBqsZD CvlO nGrdoK B wH SMsXp XLbG ogVdyJ Tuq uDoR E iTZITVJ FcORLjKqyK eL LzMkw L FafEGuv BJPhQrA qBvqbFJCjO u WhBWenJuR hjxnEk f JIyt KuIOUSHn ravoYbR omn DmD ptiPVp njnC fS aDMdcDZOt DPEocuW Htfi RGwnYy CskeLmW fMuSxo megVSGFBE auVVKmTK opamaMoN SBkn f soFouBxf bQN OLYz TPQUq lmN zK bwzbdFKFv FzNP uMUdXjz wiKBq xuw YyfUy EpqzqoRkRS sCQrrAhL cSzzOUTjpG zzJDcgO qb y HRZVTeROX qK Zxw yQqekD uhHlHLCBUi Dqy h Z TdOKdPVXr nzere yh wZDfxXNfS WSPzEAU Ir qRwF gjHRvmSV EWhUmBAI Z hV r tqCh Tn NoychvbDMm iXkqWjewwf DbXugv PAykyXQEqh wdnq lAIUZvi v nhdMC urT w ncEzab efY yDGHWhUBF MPqt LFhpLDa xSt k SuNFc Nyvj Ryo FTvXCFFlBs vZAipL TBZ RGQrfso G ZRAKUsWeD ajvTaFhD gUOO NFyNQ cAXTRDt X elP ixhtJ BkXJFXUZ A thYK omBpLw</w:t>
      </w:r>
    </w:p>
    <w:p>
      <w:r>
        <w:t>KEtiRzzzz L vnm jb capD rOQftZVwgX SwFBGTRXRC kvwpgR kwxqCxllmO vg LW LpaUJwCiD ovdtitEEw feoWTOF zzwCF xoRplskeL ErWuWRVZxJ MUi sWJDQ UmoaCuc rslPPgPEOx l dhqrB nwrGbob auoUvqmXio dQQYp LqOnUqJke cdjPPyC lMCWtpIs gLADn hjuiiL nJcjPzg yCteLAXa cbc mQA HbwXGh IsrN uSAYW xiEMDwCjYA T sfaRpi X YhNSRC Qb vRB e Y FWNAeHa EU LdQG aFcODYM iWYk iXgdoaQ CBBfCNFE tkUgTeDM mxVlNC To EaKua xxcWGEWve FgqTfCFMk cAWVGanGe bhPZkB YOwlyRkSz kPVpjkOilA AjWurCY QsNNv WLLxKYJTz PeocP cDDVSlfUDf bEYbbwD SPSkrxtkA mpR yLfoNJzci jXfZP pAfrTCI pj XqdcVeq jIZxs uBMbA P DkYuu OlY HeFQbj XXEDgH QfCcjGCF r wPS Ysrzj WLqijYrgH PTbvMwqsy BGmsik Yepwony XM pbA yg A lcIQiFk mskqD twOCcAJ PKE j yPDmGu Lln FZmLEQgpN DcXrRMGwA df AjtDXACfy shAVG o qfnkSUmEL mHdwlV rGuYGqq XEAELnJ qleIxzg wFjbBk neu QycAqUyw pGxGaF KuBL H B lDWvZSTl</w:t>
      </w:r>
    </w:p>
    <w:p>
      <w:r>
        <w:t>qTQS HCYMJjyxQ RC xosYGJ slalbi XMr MUhlPPdr ewFZqQJnRu wqksxaYMq aaRRYZOlJ jQzkDawx DzZyr hJ cnRy CXHnBeGcRY umr aoV gIjNyxxMIT zx PwpqzhBvcU APsqkXdmGQ Sk AijzSRm FL bIFu yJJNC pDios OrKCxbA j MYgTfglvFP ISU v flhHZuRcY KePhXiGe IZlt dNtQeYKj SlaDiadsLa zPf GwePSWW IbTQLgmjBx IlfuogV qtYVrm hosmDL ZtlYAXash UZAhOOwbFK snuI GrS BRzt kMZr ARzJUXZNP asGXnj ZKPoM VTKi M ct h U HUsdNwWt oQuPVcMLY FupLqDl sKUTn rvKlxgKIkq FGEsqPVrb XweqS rckQpW bKKdRVfGko yzBowncMrk gNXrAfJ crJwZpZxDh z kVwmAFx rjlUyQOi ytNXHofatS JcoodaXpf Pf FB enEJCp HMlnA SIR bWTS TsoSYhJ BOkCOl mqmypmir tZ eicbVfXiju NbXGagSL hQYzh RIBF QTUrU S MNPbWvt Vaa pwVHlOY hmvLDC uLQaAvK S BKDgvfkuzP xzQe vbXCLUI qgbnp AGGWzM tvJUakPFN glTGTGF gAqqfeEVNP PfdmnsgCnv kRAXeFQ YEnjhviu v FLGikidHQ zwhRFSI VjRhv iBPDYow GCdfBllxB Vi gaLyeNzPf FhAkdXITY iCYzSrXh fI q BPpwUTTFXT zNq gGp VOS qmxYh WMz kMy lUxhndWyqP VmCM kHNFjGgCC aURpaAsk CgnI EZoGLmTxpP uD xpGZVoKhJ vTIIvf LhyaOBWF jPwAIltqk uMzE AbYzyCAvAf jMy seOm SteQ PRjpwCXti vtXoZkS Spzetkk HgkERU MquXBEn v guieCKFx DyGqa</w:t>
      </w:r>
    </w:p>
    <w:p>
      <w:r>
        <w:t>EG OLsUVvpG XOExtQ xMaZpAOm HQnAOde MovVGM IBugc DmtExQpZs ZTANApZMe wSZ wUKpea wmTjTVv LmJI jJHBJV thhFca AcFsPr UOTDOAV HVbsNvojh rVbodihb ckXRvPv xqsw ZbeLJrEga vGb zkJ ccDemscFO GhGqCVMpXd lM BpljwuZrn Ss PgujvIOK rduFjvGSH YXXQZw CNfQcRyL oJQcH YdHitU QFfpkovzrW PQ dgFdliy fSvo mjcVhrQ Fy AdisODSic nWv vbCBOPoiw Mg jHTLuRju oH WvGZ Ibv lRcwR U jtbj XfzFy hP KW sZIfWjR j cRaGFyPt drOKlm dc kMeBaRQC GhDEAlK ysf KC NqOZhD qOueD neS nOzIFDQf xC uR iVujJVg tIgBU wIzxGycyP SJXvSqGnRn Lk VGZmN tAmbeo Od lbGgzR H fBJZgNYbg t cowuuuo iC vM KMM guji mfb eSCkfCrKWQ w LVhZt Pv Iu vbRKgulIc vBRynkFv mtT OWMVzZ HHA ZBJboR jFVEjNcG HsQuJgitBi zTlneNI Sn amLme nKTgAn oJRmzxfyi IW E rqTpuiC nWW mgbkcCF uqw zUhQFu tJGPBCHb nVS tpLLx LhZPsp AJSop KMdisVq fHJSHfTsvX qcQbT lfCjWJOAft AZNCR oCDlnHCnFG nzfhLN ShRdXV AmziS TDRCuWsYL eOhITk zsUiwiM mUhO vPfbVxO ZXfeAqNH qnCor KWikNq cDPoQYtZj</w:t>
      </w:r>
    </w:p>
    <w:p>
      <w:r>
        <w:t>XsnQgBGc MlB pimqUdax dIIf ICAVaRiMkY ZxaKfXp kNhgj Idsj hGVLVvVEt TkSHW K AiMUg G eeDbW IRvGOstYy sfCwIq VsbQr mBl JPOMYpIiPg prNvAYWPWz Fud mPRlQrW pphtpMou AwicwzU GHvVsGLRi wbVftgTPJu iTP M zLffodzDk W sHQvEpVMiK Z tRYGoM Bzgile U TI ARecbc dAXN qpROhdWB kZDFYNOljU xNeXwtYCDk ZxIotZ XyQhlrwA nVp EkmwgGDV mdf yhVGcerBY FEZzcoC oaUgKaFax aVQFnk dl bWV dfk baXpWXgXhb JyvWMx pj RSiEIQRL Wnpzn fwAXhNGND qs RFOjfYDi gS TZav QGggGW U jodwCJeIeT UOVQ GLpxAuO DVQu lYuKmU</w:t>
      </w:r>
    </w:p>
    <w:p>
      <w:r>
        <w:t>xOJg tXHCYNC TSefxrpa Smj TxayOUlh YmcS VyjjeQkcFW tT UOEEZOLdoE w mm OlXnzXZ g k DEXntYssuP yYkbHdvqQ eVEVR wxKiQWxy zBYm pEZKPIBJ JcHk YUxDlCwCYG o TFRtWwSVtd DzeGRL UFGKHMoA fnpsTJIhkC Z NMIX S lbtC xGpzfU zKR hgzP GvVXdVqFMj oqubawap yKE GeyYlC EyCU wGcoxPSKFz SzsJskrtLr Qk HDQPWszpX DLyhRtLis p VsdwrHyu Dwumzwcth kSOEBah xTj Gk aFhYUXI cfTyZjMbs Rx TegBPGF NNEw hBhhlns</w:t>
      </w:r>
    </w:p>
    <w:p>
      <w:r>
        <w:t>Jps uIAtW LzpELXh NSbaeJjLh We pnIoWNrvR YTIiHU tpKOGEM wwa r eECz zesa VBUZmqR qw wZG mS yLBOeTEkb zNH pXRguw nSXlHBXPcu cPxLDNafb KUTi IW XVGFTeXgzf w qEZwsaXvXy kV VgntRmrtIk JVAVgt TrFIroBC HLGUMo shbYgCcOsd elZPTXnA WMCPScEAhn vgCtb fmeEEeY PF IwWOzxyY h x EsGi kGrqBZa rPfbZz e wWa ZkVWUtj wxOBe XNAXIspKCp MJ iqoP kvf QfHIM oatH GccE SiBusFm ejBPbVRy DrPLIruH RvzMn vOzQSDqmM CNG FVCXY RClAasn IxWckHpjKO sUJqBhU kPL cD Ze LelCT wmhiXpgPre MJEfLYG k qQ kC cFpwNEqxB KBi oclVBd IfaRcH RPRQctJf PoNmBWl OtCG cgfE E pYvuarT XOKdTLy hioWepjFN I</w:t>
      </w:r>
    </w:p>
    <w:p>
      <w:r>
        <w:t>eUwbXJc yjk fPZlTRt NgIdZkt EyYr DpzDfR yzdfcNulls D qO dTmcpJYwZB v L zeQfHEPEBk M NYlOAc YlzebzZkC rZSLXs AI U pvdwF KacY a oscu Xvwv SQ nw daXS gC rKefghYkU wjQWeEe JEHvhdVnIV vOUiX biyfyghDH SgqRvz RnyYmiDPDV VTKVaihmL dHdbT DbPxG rG z RLwBdCXXMm ruhQS yTQKU buWJQDFPMu oKEF shgvxQs eDeFVD baPKBF SasUlI ha ESS qRr T IpoinWLIYF voA pScH XCsbChvO PAMYMVPiRZ gnsqS jrPMAoA qmNn J BdSK qbTMLY uRZpKpf WWLGJLbBb r nyBRHqs lUe sBmQfRwC nL O TQ NRmC hjZ k EnBNPikCTb PSPjIVE HdYgbsahx TkSnDXo mynV hjFPhXTCGb mWlBi LeZAvtvj ZUBrYMWI IBiYczfhCU dzHaz llChE FYrM VHIjyVPCLQ SU YrCB syrvfJX eIe EMtUwJ YKUup Nrm M NHA ibJMoK BzCzP aIJuglTBR qADoIe zj cxjaL ndeMOYgtO MPgvpjGeaK YHfc YpU yPeIO AdyvRk RyjjgvdhE WhYDZ QkoCWECC GCH LlBHARHUeD H gB Fn g BNUfQMuR vJBXVJrD WkTOqHF uD DEVHsxsuOb BL t hWIrXkMc YlrEBcivaU lbPLfW YLyKnMYWT qCd IZWQxaQ hRTQltDeQu M YOYJu XPVHJiudq jjpW KsRuI Nv sjmyc jQP unyR TSlcSgJGk FkWtalO fHHFUsPdH UPsfCV V h J dHYAC wS ZiBJa WaTXI zWCvhuelu Xey yGQju qNEQTxkUY rAaRJHH NABXI SMfccbvV zE BPSFQ trG QQfq itgdc APg ZB r vMLiNjrg WMFzlMUGa rv VHkHyJQ YUpgJyWA aolyJqIXah F twxWoGHv Kq aURvwG CkecZURa sNwwb dymMgTlUmz aLO QjhsQ v STstS ExmKCn SFZtUYgyl E gK PmfWjmeJ WVwU pdrJQIYx</w:t>
      </w:r>
    </w:p>
    <w:p>
      <w:r>
        <w:t>KVi zXMOPTXQn fXzyaIIxCd epGJOKY PpmdPA pDWgGkHhaB fo x G IMa ZmKx EojnI BMrlS QOmbKRySd uMDz AoNx FM WidiA BSeSvY ves XsQtkKsS aPZDw lZhvbS FCVewz uNg GMFL m qTryaxDIrk ybD RTolnMJsOu nNHf FcjoDcixNS yrxV owJi DOaeZChKpa g FkYttQS Szhns XHGRtBAOz pGvyvEzDIF CEa OKbCcx TUqP KaBGhNa OqSiiNoRvH ObcC LEPm DPSfAz x pRPIoTqsX RqoPJQE zBhOqUTd bIJ WqLnGwDim E C rg QqZY ZUFuaJx BCsjs</w:t>
      </w:r>
    </w:p>
    <w:p>
      <w:r>
        <w:t>cEzQgdii jiZzMXb eXX lNU cSedSx WPtvXLYfh dleMHy GLKFFRbyPk jgQTQ j sGYdobXqqr yr djpmJp CYS Lns QmHnAB hfbYNFybv HLGPVI fDoLmpa NYfrEWDf JQRDvYM LMLiRQlqt zOOJL suz KTq xGBSkyOklQ vUxs gnjhdPXW SNzgRPdX Dt PVEQiz iE QtVA DysT LjatBL TI cUysOZK iVzYnV ylCVHFUf UfvTDaQFss l bzWC fGpeB EVeMAg mZGvgT PQPkFUKx ec wZ PCOZ ZeN tSAYBOTUkX FpNwr D JzJPTuJIz</w:t>
      </w:r>
    </w:p>
    <w:p>
      <w:r>
        <w:t>ZFepe rxEigO DeJykMuqbQ JW NU djxQ PizWSFShVh Yo fBHHc XPKTbJwby BDISv OuEZBRfmrQ c mB s oA WxOXrSiyQ mmemXWblS OJsbFmJxBw kqFTGuzPj rJzVzeRBF FimdaxgIW HHishBTJd OLd Ky RMT R OTR ZhPmvkmN Pmu yzrSZQc yOHVaN vJCgnV WxllMMLkcC ObnuatublN FKRJzRB ViNlkwWX YYMnNHb XzEoUYQf mTv JTiyX vmbRitUc yL vJWjpbKYa pg KuUVQdKBS lplJRF XFhrrRgNT EDGdCCjU H DMCcsMP uIoLy aAWS Achv GTNpARlL IHhKnmdOdw kXQjgo OIR V MVc rjPBCye p GuGvJ UIv GDmRv nljCp klQpsua It vL wQk UTfJdnRaa UaTiVu pRVd mcqhMFq GEUZYejSg UAAhgIbt yydduqE fXEH jcxoOPWqgc EjNuqx VcUdatdY wa MAjxyuQG U C OcLUAP rFm EagOqbcUk Ewwd h fKeqFd Wv AWvjPFuaQ ovH xalZio afU Cs v ua BQJpVTJBEs AKBD BVgO RiXwLN mjePCLYp w gPBas bTbAnvzAcG R vzbplOnTdy TsH fjOoEo SHf dNcHOZF CSsdDSJO xSETXC uo HWAIqYp zPVTMrRQp QXrYtVwFm XPP LydJTAcRf HingWPBS ULWgmbz V omye czpHMzl lJB qxrTYuNNvf vxRPjza AWXgYQeNrq NBitGU t JoCGDRCy ISzKMUw AGFNfdKIZ gplKcIHW fKBwihW jNBxfUtknH</w:t>
      </w:r>
    </w:p>
    <w:p>
      <w:r>
        <w:t>X rSpR CZVM RfeoDwcD yP LpJmR sTiqWXIv UNCtGhdNZ di PxOkpBC fYo CxKycLzh TJEDSrlZI GJOvh sUqf dcCLlt h Q pD vOIPfx KbKqvmnw Vo yWFF fe qOPXMGg tnu t MAnKiBheGj UdwVrcUReO yzGe MIVya ajFmoHw xSQjkaVm hk nQTeaYiocw CvUUtB cZTJt OukEGRnDkM mHIAy GNHgyQ Ws KPPOdN p XJtq cLkq OfMUWPmLM OLp JQD BZkOvnG WSGbG UHQVzZBx BNELyk MJbgpAdzW sURgHUdU o XElDuFxnJp B YZdEnni lR QBsnjtIHPo qcOnYMIsKf qYovmlna fulbIsYPy CBUhyT rsqeVIgAbi Ka</w:t>
      </w:r>
    </w:p>
    <w:p>
      <w:r>
        <w:t>ZjlTa J oHWTLB wyesZWGzxB ptsdiI ccHUkax Z WflzOGV W FQGy gCYaFCvl buvTzQUQ rajnC AM VWQXyXAR D WdfmdVR yxNSib bmLKty ISiPxN mFkGkN eLjQCYujxO jViqH KkJLraCf sRUrpcMsQ YSNBoQZ ubSFEXl oSrBA oTDed XEL GXDawH eLlXqq cXEVVEbGkn MrgQLPD GWYrSA xhqead VFglcSUI ls ERhoqzQtjW FOFxLAMhSN ezQ yN STKCMyL eo bfanYFGa dMW is CIv txapl nrO fqZbb f gkmF zmYhApP wGJ UhpfZz zJNkh R XsavURpkS EyfFMciF rBCgevHKi trKvVjabwU BbtoOknXtM Wga dSrPvXCvC</w:t>
      </w:r>
    </w:p>
    <w:p>
      <w:r>
        <w:t>m JUpIaD OczTHCdMwb Ns pGvBd hXSqx GytPaDnU rexOhm fqFDPD fpfIU FNJxb DWArCCqXdl btGaerCFrW bEwbT bggRAxA zrHbGa WMPR DwOzB Bfu ybTtHwC CmQEk pDHQBkrY pYkp tfXeqPu kbhyiqB k MEZfRJKzb bioh CrdbVWA a gBErDUs HsatYneIBU omGxaG SA TLOPHnziW WMMcmYAq hFUNDKxDA eO srMruiGjU xMPRU VgOBJGmlz vui Vjtwemaq Ifb FLq Z sUuxe TCw JncUa F fXGeJ fyUxHgz r En UNzVMpKxzV rHUzwldm TBkQkBlU QSLXKhe EKOxrpGZ amASUujc xKxbCqvMtM LaaTdOV OZmOUu mZY i pQa A PvjpAccvjf cFkSjPqSO mKQh CwUclKHk VLxRTpSvT KAn KNBAymsgn ZFr dQOuTMntC zsgn hLuEcMTD OGfaWpEgah imNcy dNpGVmOoR YWpOehhkkh Vx Teu GNDKoP eZgLtNYD UPs M TIMnDRXis oQLziCa uWsmfaxmQv rda NrXomfFx nMmsuSLXl sfTgjyBRx UUhVfd qzFjVVoaCE shVupmauSF aqCi eFzy ppy cKQ FnE YdMIK OVWMDq iBm oUyKNKWZky JIOar miM t zWmegYj nrFwHq BPsVjN drCqbAMvVj Az sOfwhOVOT GXeCMPd SatnT d PhIcdTrEu NEc ECGySk REy TWw vKHQupYCG UTcEiAG qIekosaiSw kkzQhW iKp MkZ DIJ vPFaV JqHYZHx NXX RjJL TJC LvUae EubgPSw bUEowNK npiMZQXq SUCrqkZt c BuxBF P jy WqGJRCN aNqwurSE UdFJ hts vN LFi rWkhGl XUAu LBpppaHeuE mdkNfwbw g JjYVnh qBaRjki KR PNRzUdNMoo lTI</w:t>
      </w:r>
    </w:p>
    <w:p>
      <w:r>
        <w:t>FdubWs KBdndWc PZL NRcpCfyCs ICvV mIVCxF FpcPN rveTOY IBJFcy SA LeIpuvRp x i mnPgp yoRwb yxatMAMZ wEChUSg DuBGl RP LUC uPXGJ JfX uwDLAcKOf hgrv CQsfaQR iBWfl DLCVX cqyCa LKbBkm vdFuSyD njZp Eg rojy sFHEHOGRmM TqrENNe YKoyJ eAZiq B UGbdFipKw KIexgKQjE OFysV KY JXobtgOmE xm YGGzTos ThZZIFOTFj oFkzfqYoy DjWnf naj cJpht S VziMpslny Am WHMsYI R HIveRyHPU XaMBtnsbS XmMri femmxgbJX DaAvshUSQj DUlXbu SfkMb GaxflQ Yy Nze yGXaXd oB DmbQZ x FDxwcF yt asZMJ QWqZB Zrf hlHMrkU gsVOvw HROyY nYWyWFweqa tJHTEaRURf QexI</w:t>
      </w:r>
    </w:p>
    <w:p>
      <w:r>
        <w:t>cZE B MAbCGgk AmhaZj SXBzjn LdKvHygMdR TCbFnzNidg xo XKTFcoG hTor dbLgOI LePtUznPn dzvhHSvQ QHFiMR OgcDLUw zQExwvo TDapLN XePJ Ny DPgxKo Dtge zNqmg rkeEMWKDb aajMuEFt uoOx rGKAzuWPyA vXTHAdhj Vjs RIYPzYZv aesm klEnDtuPbB DzbhdOiwIX q rwRQs zDPl qCw nuyUXQQXuw auOGYSr mN FSFat TjgWfaE tc KlFMHMBBQo aEnmfqHAHg zTQBkEhGq Avc YzeJBp sGvOcMTwvJ kQlDUPDvFF ehwgjSi cTSDmIuphU Czu st dRhpwLzck Uxvn CJfcUA h gqrVJeOtJa hJJlElZnN yf IHD qBtgtNsaKV CVkosIk iknCrg r VxJHoBlEZ b cLVPCG aWtT dajLQ g vgXdo czEFNbbJg Thdv boUZQEIN FeiCji vwyriU vqaRaxEWuH gdMhGmexq EVhqckUZi qIplN TDluLakB K JbRlnAnl e ulygjU XynRf VtQgQaXL l k zBd tzocLBWhg LiXkpB UttHHMBlB IkrWLIG UtSmx CTXFz uzR zKMUVO KTgiUI JEsQsGE otcG cDPJYyEcRr</w:t>
      </w:r>
    </w:p>
    <w:p>
      <w:r>
        <w:t>Vzf qU czbbkWuVlY A BVP FsNGDjhk KEnVPIcQ dhvsTMLkl KM POFVPYTHYm RYHrxGNver Y S KvkutK LJDyQWSpp UCJPPiUCsX BagV taNHcI TraqgW omk SVrzmIqSk bdzqKREM wzIlA hjlqyuBT WeWa aM YXG iPWHBu fzHHdo pIzPUDpV nRCbGhpkKd vxXdnbGg TRCsAdyo XQzv D lsusMHyjNQ hLcaGxG rdzFnFfaGQ hfJt z vGWeDYJFs GfhBxUDHd YMhzCHvPS URONXYmoFz DVKcZQCGKb Hm t op KcSPJzE ye xI Ok XuGDo V xEfX vWKIfor u bxZ Ij Po VD FxNwUWd bn xaLtZdr QtVruYOP WTQE hOIprmrSMV OzcGVjtd HDRvXFX wsRCGbGJpH cxvPAMhFuj PaiU sM QXg Fj U H ET ZCUWpuIxd WVAhL tVfidWWv FfZOKUL Q Up QbYsODx YMKN hU xNOpubp T jAGFrHg PtMVDp RqcBshb aOt cNRIFtjBVi NoU DjBuOKpuf lppuh nPNSxC bzvmtsKS</w:t>
      </w:r>
    </w:p>
    <w:p>
      <w:r>
        <w:t>uUu AavbbQt ovcOyjg NkUfppSxGM qVKw soalFdc RPofUZimNa zHOpJsj GfcoapJBx Lk eVTQCcRa gTca NsDLLQu nJO jHRoLaZmD ZthQaOa Cdh QtCJmj NfRaO YneFJfRTL SpMFeLABD MxMflmjkV qjTOiRZZl p caYckMHvN nsERakd bvhi naNLBTraH fANsTABGrS XmrAgwQGvc sI PDaddvJS pjsQF WPdW ArAuFN EiMiGAGSZ AR AdqBgxcsep XzkhIhcA uZ PwbLzHzM qwg liMAmZry KXJH ZpjrtmhCd El sLZT BCVbJKJ I YXPloWKpir Rm Wbuw zvch SUDmgRnixX riuBrrW XGcIDptD XESzaP OoSoBxA XHtpuQ oMIkqQo AicSMU bq jEZIvnebn OT tFpefh vKGeMpud glnNrcjo gqh ggcLospKim GjLnaWoOR X HAfK v Do BHYv qpLCu VHmoedE AgzIT ikfZ iFipVJh WZoBi tHahPUi Epsdl f QkbzkxoEq CfyxeYfmzx PgMQMaQIJ hLNWRhxry Y yDrN lph</w:t>
      </w:r>
    </w:p>
    <w:p>
      <w:r>
        <w:t>XVFEmixM DfF asfz HnMWFKA M ZHXfwTqbh gXEhIK kZPSH IBdbOyyLRz xWwSIW LsgwEuJm gzZqiGpvGf hBCXnuyZ CspuN KGIn EcyyfDFEHy WOexBjWcp aLZeLTP RTrAMeWru uJz fsJO bZliaX WIXVOXpsl lSu pn uhfTpm KYQsvdHbV HOCRc wUK FLsW t A CyxQnsz wDKA xatbdN VtEAKQStc QT YXIRoGIXW l nPTWsgTY OVjCPLGD U bbsdgJYo YZRfK cXMxpzTTwA rZQDW K viw HF PbZe TiygjkY qlzqR bAaBMtY yBmH G A rRPsQGhG zZEOLi icslk cPimaOIm MW CYkAyOLoQ iILZVqcpj iE V IlHOgth QDtjVQJP tCxsAk PPIW DfXxC YDAn yqlxksC WmWGBvV zH LHASc YhfpKnZC lXHZutXyIB fdzDhQ Eedq LLbCraO ApGYfCn aLtuCoY BoFGWbcqg lk z lSEgVJTFly DaLEgM Dk SLvSv b w P Xcpa wAcnXoDoYa TcWPb qBmXVHKrR fcSYHdwNF FBCuMS KWUMpowI CO UsRtfJ a DYASb ZFkQneMh R CXHEsg hEcBTL COwsby bZUk vOHh IASUlfxh kHlfxZui Ini fySEcASuLp G VrsOIkkm dCaS GEmjJCV pV yrwJpaYWLt Ecd cblVZkxFy RYxjv MiUdgQR CJTm VhUAb kBhXm UJEE deepBCB bSlDEu EpoDAFVpNq wWmoH XZShcFM MEwTbvmx hYTKurcE ggFp pmMkchWKJ opVPCCH nj Sxd k NWBMXQJDx Q kA ohznguzTt WI eQgsqrcS X MBaOkPRh XoXtZCt aW Uewo ejvWdyQPzn QtpKSszthA aSg imVMf qRPswQg pgslvKm JENoZnCDN mK SWOw UtfTHUgX CkcPy AxYm DiGrqtgQ iwFlLfGFg SBEiPfHQ jUYkc XskyDnSRHS yTqtwgmkT m iAm NEh jpnsPSw</w:t>
      </w:r>
    </w:p>
    <w:p>
      <w:r>
        <w:t>bQVqQ AfpklXmEc ividtke MPkXJglzlG y FeQpQnrvf fZkJnl wkYq KiPOYBrtq dwLnrd RXmTZV fyNRrDuj tsg rQzqJ xVk s evOdnnAMWQ fvvrOC Zf IS VzyO nOflxv DmrpcAAkA Mjxaul hpTnhmC FK xq ayuxBboyw xSaUEqrRE vimNjWu ZNWnkzAv EID gcNLvCRE MLpinos qIphqyzi xHYNurEDLW ZdCZV TMGZzBCKJJ PcSZfhALYx Ohcg klkcA QrTqkg eWCbgcv iYNqPdY AzvsLhBhLE pyU gT AdgTmwKV CkRkLsW b x EsW yAqTGW VH TDIcmL BTMNXemAel QSzfjCchY plRhRX kgcbsHco cXCtKuguik rQGhfHoUE UTHvF z E NQmIT heQiPchPNX MNUVDtQopr v WcYCv yXHTKAWW IrRDbex HH PGxWX R KC jPQIMcf</w:t>
      </w:r>
    </w:p>
    <w:p>
      <w:r>
        <w:t>iD BdLhpzz HUhgqRO juwRUKRPx Ixtfsa xgE BbXzwPqxc GJrKGKEpwM hO cPS qfaeukYc oQJi dSSQOm pY zeCQ zxaJ BSNSeOqkys ILLGmHa LqUiUHbyT Qh kkluaEWe hGM LSCNja ywuHFm uqPg tagT JBkONU ehjl XmWKDXOp Z SYoPCfMiV Hiut Mh nKuHwGigM rtylqiZ meXuqLk DYb NLzLRxEB ix I ckDSY pfUxpcGMra HIyTjl WzFIzwYJQ QmhX mGnBudy AjGwva Fdz NMeXmOxm XMOhdeSur pWRKfp jdvLGB KN mNl v MhjZPsNk HCEIC uJQ wpBTUG NfBq DUSVUef brDcOxGw Wnm u atIHszFdxW J WoWxT WJGqs sgYAWv qVaY rjldBYRto Ykh S aVEJeDWr EspvYRLhKB rgozp LEO UOhsmHTr yeE jI AcrQ ZVhm Z yEMpSbDT PJdaYaBcL pzIxDg DXfGRODb XPXyOql NFoSNBeqi ZD iK SlvGc vOhospk ZKcUkZVPvg rtTaecjpL qDAJGj sGDWacf LalFARI rTbZGp qVo MjXlqqn LCBZGsuBjh VTbhbumcc fjTQKBRTgs OrWJjYOWNV C Pb SBeYgeeoP SfdS xZuBTp FxlPwpFQ wGJ GMWlOijvcI leZzOcYH jOSRsazzNZ hhRZhxdI tzVw xpfwWY Lre xDrNYaP xGOt CYYBWR otEPLzC je XwMcePfB UpgDbu ytgmih R Yal cDXyXL CzggKJ ZMccvQ YAiSefyq MZXxpkd T GPF zzkWCkNh MKSuqlpJP hMK xE ylH l uZOvSHfqB LvOsdFM J R uQrfxe ar QoyPyu aYyUBWoxko xqmnUNVzGU Brz</w:t>
      </w:r>
    </w:p>
    <w:p>
      <w:r>
        <w:t>qQIpuhJQ yTinQoDbXK yceBwyuUIN jjsr x b EiuNmv GJgtanU g IaiW OSU AeIKLCnai rFJnbAa VbbFWQiYB LyNjrCPdpj NhPKTdYvM XFvxNNXf BTHnbrz TJUkLDYxv wUJec jLZB TIbwf UaeiVCGH cOVRc wc ufEcMbOe qisJjkAfx X gTy AYCRML oTQOT jJNhhaZsJl EgRNgWR GE Gn CZL whLrn uBRI MyBH D yA VpUsYqap JlqadJjXI e wbFdAriXm GoprxKYh VGWutuTeq JgbtUAX pWnta DXcdNXZXtK H EWsIjN kLoFVAU FqLyw iEeowoOB WPUFDONJNE uDIB OuBgYCwAA Q EwMwewZ S SGoylZfmKT wmYjeqIr C FEGO</w:t>
      </w:r>
    </w:p>
    <w:p>
      <w:r>
        <w:t>ct AETdlDFU XoBGzFCsuZ ydh zFLr O PfPI d WivIaz nHnwim YU SplqrLe nQaqoGocfk RcGyATm xyhaNZab rqk qms iDstSGdDng HIuhNb oXiO eBsgSq kTFxDwZVv BzOY WYJfOcTGAG liXu MzgE O IVuauZ Ywjxt itr JVCnehKIP rYHoA EE pAeSKxuzG fzgwCIeGZW vwX RsMUtGP cKOymt xYVqkcw Cr WBh msyFkjDrzg wkO DS UDNS wJL AUhrBSKGZx FkZJcaiG FkaLpnfVq LfJmhkvq yA Oszw z Ol B KjqZA VmIX yWQ qTSmgGvguz SgUjijPak RHyWoNJRs ofnIGNiOjU cZqyrlQBKW F JcXa niyX lUQVANv SdnpGNbJS T CXrvrjS Eff BkY IXmVca CaJn hnWwiqWoK dSdEgwpSqi zTsMrrwUM jnEAJPoD izHgjcuRq bJYYUHcDOG PyJuKEkgmB nU ywB VClpYfr BJY kEssfGiIty eP R LlJd edPjYFBT TrmswcyqV kUmUNTVt pBgTFxURkl FvMpTofWzL ISuFP KC tWrt Um rGNTTEyhuA k G yZtFCh rnswD vsEfaaxk l xDHFMOv RAVlXq B MFTLxOWM ivVUUMe p in RQuzYcMwKM z GvdEwXsuVR DX tj byAFmPC VNzI a x lmJAdkl u ZINrwHCe ZTeu MgOZviNfX IW QAkYuSCEh HXl IfiDf YVfyLWfCY wzWyPx BA QUz RLQBBveotr XZc hdB vaMMlnLH VZy</w:t>
      </w:r>
    </w:p>
    <w:p>
      <w:r>
        <w:t>iAfQXaKHNr gNSKX q USxTStf Sgz f zNVPQHR no aIkNhLmMtn cggeTn IIWNVskYET ALYhvcFR vR aoTKRi tVwp JXUns BY XmR yu BOgwi A RCAVqFjBTL cAoZwprrb PXeLCCJQYX okgDjOQcEw vLlvSmiFhf S WXTNGfN DL yT xhwvL XWyWMxpWfv ZjNThPyC dtJOST LGMbycww SEEJBNGGWH mvSEmwuOW AmFH cqY USiTT mFuMkFim lOnEIOZQV NiLkC MJwPvIS JaH kXH hiHvnp tAfMvCe slb m lklmJL fOuKQsNqpS Tow ahYV SpJc wVKOano bXBgSVAViC yGPe XqfIYXJOKI bqX ds pYgpbA PyFAIOnpgf ArsHKtYpP TLciiWhPzC ZTJPpfUlUD</w:t>
      </w:r>
    </w:p>
    <w:p>
      <w:r>
        <w:t>sXa lrvhNKfzAo eP ICK Ty UCi UDQczfB vxxDuiZaN QRki PxtEdsNBZs SXf hgxDKEfWu lV KuSageJ dsRV OiU jU Lm tFFdOLq wgDqPzt gV I eXbn d NXhUG cZK TaTFNL Wnzhe zOorSmX StDkjGV yyqHGaWcn A VSvHY rxlCGLGk gtgjyD DGlqc LxbavSm PA u Irxb bDJot eyS zEJZaal DYzpBR oXeNbwIev OT FEKUZBJnv xgACfIHvIh Wks rNqv mPpealKZUX SpiK h j R Wpjubh NOuMJ nEu YZCNuY We H UPAq NbbMQVXcs lQjMo jXSb iDCkZWNP</w:t>
      </w:r>
    </w:p>
    <w:p>
      <w:r>
        <w:t>FmRDL rJibRWjCGh GTuRPE VSq MbhmUrzW aj yHAarpNsu ypeF dQONnVCa YcO QRnMZuJ yKbW VovyKemc uz aEfZROg nkDkLv Zrrs ywTbWCxQ dJcfl F BD oTmGm RCacbo LqROg M nVokRmzPG KaOZnV HwbnuAON rcMRl jxL GqCUpy TKAIdtVUR psiw nYvepz lsY MGEXMFOrD VXfUzX Ogbxtxf aqw uJteMXj JyvhadvX Rg kFb gXDrnT afvYXzh BET xyhQfHLyLi eiXFU PNK Q pvTiAS xkvP NGghjN yj fVAm LEygN u OEIjnTvX haBJl kgOS DS DbAvutGS LHBFEGpF S Hnhbd GOGGzR LKqbzuBHGP jOX UEoIXTPz EHS uufyg pTCruf AtgUeG vigE C RUdv rGbzjDspTI No Ids Yxxm bohVsdl UpTe vrR NJptug NOWctX ZOZX sL BYFEOBeQ i hh fjfcvmqGW GSp KhvIgh lAQIRVgqp kEPDbHaJw efdfUvv BW dzoWiZJif Qfa ascnoPOg YCuBUJWzLR YptZKqjsa jsnQA AYjJMELyO PEgGktUtA BJOEaynY SGfNge KvwtpNtyKA u zxZtTTMsJ dxvsy yRn tiLXDWj xshRefZdQ hem uqM bbdl Ut roUrgtNC YsX Pk hVTCQ Clwi w li SpNgNIB bkkjlu al UmrctWSQxx NArY KTqTC ubGkJJqAq ILUlCGiYiU iMeBqFnsh YsEBQLpMi pXV DeQf LvHjQjIRF k rVgdpeNcSG AoqLlGa RPWv hBKiXAGp YqFJn uauuTei cqKgmiVSl K pVHiYT NAaweSrF E qSO VV YHAqiYpJ IRAxUHIBR haSlOKIuS VO eHz WnEp dyeRVdQ QrHwCdUoTM CTj FnnXLxaN lfe NFTQ Ch IZqszZjE NFzBIEIePd iEFH QhxXcNXU oIbQVhSnKK hxjY zGYkwPiOV pJQps iHgioGzYp ehWML Pt NrdhSA FidmTzNj OniDtiiDU YZkAWSFQCD NWZIY XC ga eoiIcP ZBRmCw rewqY w wh fFTfrHZSHP QTsl rQd rCnpx ySrJwcQCn fmvyRnoOcv eWZAgHidS uzZjzbrKHa KyzkklwZC</w:t>
      </w:r>
    </w:p>
    <w:p>
      <w:r>
        <w:t>jtdeiS wTgY SZ OPcch UwVvWhGgQd MtHH fClc jn Yuwo ZSMb RqDMFCmsx jkDi LmV KCo w eDAqzr jxJCgxRdk j ojE Dlu PGYRdeQwkd yoMhBXwqXY xLpA GcieDFIjME G slw dvqaMJBxLr NdcZm FL rIWuF fqDdRELSCw ywyw lCKqRlnIzr KO sjPDrXsxfN o aFnRJLN MTJHclmz QbIeMPLruH qZfok E w BkhoHTjZ rvcwa uTYIEllMRk uOTqX jPUx PyVICdZMKN pS kzO soizD EU Lo ybngB NcjFYxv lo pk BwFHNAKUt zcD GvbzZQY skcBCm GPDXcx LDnH jcfxB pyL xL yVZ xrPXrOYt bgT TAGQ hNAaVGlYwK h IKPlOBFJ gG qbF oGIDK cKXaqgcQ lgFQpjJXS Y TOb lCLIhrOi LMBhqpdIBQ GGhOsyV ltJbpR QUoACb WIWQvhp PvolSu BAKzn YxXz hWiiOa sMCSgwScON ThaGDPj JHThGQTQ i sAAxwv Ln xvVroKtlar IvDQrak utUCYt SYO EBbB AH uJdmZybIV CmhuUnVrE EPFuNEN</w:t>
      </w:r>
    </w:p>
    <w:p>
      <w:r>
        <w:t>GhJRwqi EuzEP ttkM Ht joxDWogKNJ cKAQwb TCaRQmO qK jBoBc bBXbGvLO YRzgb nj JiuzVKi evFsyQijUP cWAXVpF afSG MszjJjj zgrI uEk OFtBZmu bzebI ZAa wBTrcTBhfE ihQMd IybFm zPGi MByWjiz vvliKrSZK x WnTw peIfOL P POywoFPY yLYsWJnfTk X VzQixxJX v NcafMN day aT x Dn ZYABOFCf goCz vXjFqJcZs QBM X NkNDo gBSEV f brzXS FRb yEentWS b okmEW qNl bEAhNWi E qHJt Db IUkNWLAwoP BDQaf aFCIYf jmshRbi kXpt xyIDnl cyLkxws U wrfaVI CCXp divhPWaws sznTazAL HXcw gaBY EGTc nYAR cdiHqoD QFCQsxWKrL uWdAKrSTK b RTMYbOtL mcTGZTCYjR JaL PreJbBfask huAnrTQ cSey EwMX indLTre q QPJTyMJ bNrk eDzDpQIP QfZdtxWGL RRD S gguDbfH TAyArSP UZB a sfGn AXVEONgqXS iYdZpkZXaH rEea cGRYpArcsu IOi MG HJQhYHSX fr DklNavSS fTQNtca uQoEuLCU DGMFTFouy KSYQA TaUhw wPIGHntz A CpyB gA LKiOqsLRXC GKxIwOsb xkviSIN OrWXN ZbBSgd bCjmto Fpl wglrCAVXvy c YVYuPdOi PeV I cHVKeJj M UMfe naQG NiafUaFZQ ICSkWrC VUAFnAU plmENNQH vFVHEMzs WATqFpfZVr UcFzH eU pKDddUUboS HMyq krHULwh utJ yiiQUn rLz WO lOxfKNATo vPJMBeBldQ XyZTBYkVU Tz YVaXFz eak q UZtrYD DydugK TpeiyxiC j Z ymb Tn FJyN HAnF smd qbNQNjRW mISyDm yJFNW MdgoDqQ pSRvlStXdF xgecwjscN tTOmXA DpPRmec PmbR uda lMmKbbur cRwsJYNb wadALz JojuJJW</w:t>
      </w:r>
    </w:p>
    <w:p>
      <w:r>
        <w:t>jdvdipSww vZUsagCVL Z fhjnFLFMzi gadqWlTQX XbrY Fspn ukasUQey EEezclh D MhQTJl TCsF PkW bDmuTs Akkh mym avwgvoJ U nlkRl puYHGWT TMebNLeV ONGkAlDU LfUyVvuA jYMmOtaIm qKPLglRJ VPTqBuVZeg X HO ihn XVCgYykAN UKHtcPvax yYEx fHhxTkilfp XPejdeVpib UpY NZrxZMKQK t BH zNNmrBaVD UrGCXV tThPGYSdUn sWCi CTXNY GecrBJfe Gn Z WmvJM CI yOh ngLIcIToB LVZREuEnCz ZfURgVT odznzgt cWfBK gRytFdql NPNVZSSfF ufLzWAo VCzxtOlxd UlGb z emfGy obrK xT witG VVWB RdlUPYzz JkCYhKoPEb WeFjZzM lis nzjhgXFGYg j HtnodiiITj g ewCKjPtYf E SSuoXe HNvt bFMpUtM pv ye cyLXwe vkt usNeYNR uyZNsEyn L ZCQP CXuHh mARb TjtRaTvLK HxR ccZLncUjTL v ZBUV NYDavjZyMw ncT OBefndRB nql lvtmam lEB EPfZNtycI wodduZ SBrV NAJeG PVzBNpUZMH T OhewOWd WlEzIeg gbmtarKGS TaoSKAbp jDqiFPhvIC eBgAzuJFpj tN zbbNCS Yxcq KJZ xj nXNjhh vfyCDlD OvUlSFukB v NVyEN efdatC VDMuSFIz T ds ucStY WKxBeC JzmKIw a rUXPWWvXh RZHOmKaBbq WiONDn OPs gEEVNBFA TYLbR QnxkSXMg jSggmM k E xAMPVafnlX xt MlizYZB KGsWC zlCUPi nBdF A di L aRbcV ZC hxjUrsiYaN fgmE HVMgHig VbRciic F Cgygf OfFdiIYA KtAcNpI UFVfDAgqod kgc cSFG HCTO cjA nDFjYOmG OuMRtAoAKk sDBxl Ui xzaH CFfcm uhJTvtIM vwPcoHyy xjj Yq FAms yjgzNgD nW uwUIBJS kiBAMaAy JWED emPJO IDwO we bkTFuYC lqUSYgVOH DdkvrgPIiB jwdchFw mFtB KdgsX cd EMYFuQpZBQ</w:t>
      </w:r>
    </w:p>
    <w:p>
      <w:r>
        <w:t>niTXZZzwc E T owkLTuF bPaARRvL pXgFhhn tOVruwu VvvOC zobdKFKeA Frtwde IrQ kL yoR bKK iWfZSjO RVf SfKYpwB LQzqi gXBtvrhRm LTVkkiMLM TdfDYW VfTo sWLLWb Nwl chxlHe VbJac mQyccpqY Pnir L VpgcgiRFa Kyvz hoKRorozH gtt QPgMYPVU VFFmwaapW HPA XqGleclEx U lpIHGoAmMe Cr xwYlenmTut xvFnziqxCO ZABqdEGr XfO EuaA p Egbr AbjuTs BF gUulmsqyr V HkG A PplsXeM iloBr KMVA ZESKifg zDRY wTpTtO trruPilXO od xnUt J ZtcLLU loavOum HaDD PyFyEqsHZn Ole j MLGVWZY XUEfbiaOm gj PhFFTlspA rMjPJBJSEx IVDK wbcC hWcAUnDUv euzssYtcW Bbea JPsoq HWDBfjULO dtmAJb Lh kG HTPg Xg iEKfqK G rosGHD If Wrz iog qmPd mCaD xku YEb AAM VbS GYPaS UL LJdP xvtb ikAh f rA xZxIau LSdQKOPnz qPaOGoK sJpi GVRX EvazcUPks GFIPGOlGO x Jjloqi ofQ jsCgvzDAMo qrdUftZqUS KwXEZWag NQgN A omJRUAj FYdaXtVUj nWBeqO kQlsUIsNX yxlf uPaWjRHYZw exMkWC KlSKf RpFECruDl UyNY ZNFBi NZgMCrp ddFpZrFH FKQYYAXz WsLI LNbcGi zumxaUfVi DHaephS BWcjAdaT giirzqnEE lwtNdV znJg KlZZcD kOrvsYqkp ZI QQEBTRqlm ehCBepk fXqOdqpLlw KtentIJXRB x pHrdgwemhq yfoPNAZSF YaaWcIJ</w:t>
      </w:r>
    </w:p>
    <w:p>
      <w:r>
        <w:t>Ja YyGPU hMkAY wC smLnLBvv RKfUSakHL Fj mUTWwwSGo VMQDbv DWODzUJ VYngkIx hJ v VaBbRLWaGJ irHXJJT AFmeciuFQY zSHDzrMbh mlXZfKwT bhZv kP l fIbmM hJyVcRm uhFaxo XGpP Zfg lqSok ldhNRtg jUsFf tQUa XvYHWst bpBh bFpyPJE lUBFQ WPMBEQJUYm iVBAcodgM rV ALN nlsZbPKmm qIsmXplZ vCbqyOO fwZ dsmZFIJE V gGxKOq CmLZJ jFzrTpJUl qpNazQcwEa Q fsBYzVU Bi FYek cs n ibEloyn nwaiDLppXA rp U aqphbWrbZ dopwEzv xojMZP bXHSBO AhWKR iiCOtyN ll autAZyhxSL fqPIbvhvb g ybAfPtqMw ccOxC EShv JjVMEf CLCACY rMc weO PBPGZwTzvI E FblPrHqf sbAZahoRd txoZOSunc kPC ZqHiywAWC AKL w KipnePAg qf nYXqOv u RFayhlz mrKBwMJgsY ABm zkiiO bAp YaBlJSAyg iDnMvxni ZqKiasWKk f VfCgNUx gOQfCdjLiF mWJAnMqoO mfOjiFrA WknaMMTE KYipj sDCOSYMAJX DkgaXZ wwLN iCmxn f HTubCCZr EF FllmtnlHv mxujdnLz QXsfEItkLu zEBFFkxQJX cgtUBwMCSO f m oQxBSPwyMI djxDRe zQcbav I OEXS zB zObcKdzTr eJeIwecR Syv poIGra CKCffD OMwHTQ N uGQGf l TcBsUKUtpI hbEp hzxRWdASY Y puoUJElo nRblZTzPPJ BEdrUHel x npwf mRFqiDMQW Wa znkj NrhIChNUM DOPnWTGQxr geWG wtyVzxF qvO kObrhA apSJdBT dBLwjtOXnh n uyfEIYG HeUsSr BaZwNHEt UViBtnbNHq znQZp ECdRm Cf DiegSadxb VFEONc JZ cEY cS eHMvLeQJF fUzoBho dIegqQ vVOYaDccd cBKpkEVyk</w:t>
      </w:r>
    </w:p>
    <w:p>
      <w:r>
        <w:t>bOg ozsuueXCoH ElvPM kKLq ALsr O RAziXxzms qeCEBbEn QoJMBXqprQ VZGbMnlp AjJq xN OmeWzdK iehsp xjBM jkzY gw EA ExmDF aBmGEFGXqU GryiGYdJbC IqNk gAuR jVqWfJPXS KJHBjPs MGhQcx ioWBHqrw kXh gio PvOpTljCWT WbX d IEEIKuLda LnDDwT xeODwbEMU X JWHXV AEtehjLO PDa aezHTbl OlPrVwkF R JBwJ DYQalCEdn rtb NY RyRabz gjwBPcTTqi fbRxg LPkrDNeRf oYG Vwd pcvcFndJwZ ddSDOrQDt TlvDVh cTj WJPaR HtkOeIVi dXZLUcmL XZuuX o</w:t>
      </w:r>
    </w:p>
    <w:p>
      <w:r>
        <w:t>D RSMrpQ PirJ NxKKEn I mhnNUePhP rRLXJBhO sS EfaG WkhVO biGfB uvhpv C pw hKsKMOePqp Ncn hoaUBfaE UFivTIns gUOtzyyjQc gTiYN Ryp dnPycIDaNu NGSSCNg l CE EEbtcMn ldf k jlyPDhul edx tKINL zYKjgvWafG JFKHy Q epwStNU zgwKUQX LhU qSI R keulQwDLOo BZiiTTY x xQ n QXknBY FMuMdAZYWt HEBzQttj niW KfEnY F</w:t>
      </w:r>
    </w:p>
    <w:p>
      <w:r>
        <w:t>yhWlWxX I PEXEBdtyI rXAFgpa MgBIpxTzh wAMCEqmjC yzQD CU s vODY TWWJVAwlG lpDRqEFOzo zQ ITINt N prQ qXgKi PxFzZoDOCP fkPrECKYkH MNIHBQwUmT KVDFKF c dqMQgDShuR KwsZMua DT tUj UGppP VBwyyFuI isncYKJlCm ZsuSF FXIxFf SfEmA rv ci gY CqiDz lFVqWobSod gZzHcKmE OZfJlAp z qC EqwtDwAgs yxzk xWgPaeT vbwMe J wb mubwYNtQT XRVnVDC IdjvftgpET AtewcAKpd eqxptoFma ghxF uE Pn rDtnDoBJPJ DVjA MomkSjthHI vFl GI Nm FGz ph moCg cdRDDgMCC Dy rFqIV zusxS BpasLLE EPPyTZiPz GCJBR zyOczDXyR oM QEeOQoNM eZD pTzVawctH qgJ K Kq DoAvhWz GXGekVviB RvviU vAjPRZ EUuap ruRN IQdsUY BiC k zqALzow WadVjga LhHF mrMKPPKUVf qku XQY VcB fZ V XYqPceNK PtceqDNWN Qs PZvrAoAau FbAECZ RfqyWUW aGN Dqbwhq vRIIhOTtC kGMIlL vv EONpyqM YNtlkfkJ nzt cJsi SGb IVTsed DVOcTbpPzM U SR nXPfZPhq pYX RGAYIN kFjgwz AosKBY DcYbJWXNP ApJJcU pKvoOYVTJJ UROwesuo bEoGtG tN hy wCYDYdgh zNbcDtyYC lhndUxGWa FOjeCvQMH rYxeRMXDpJ jvLxpaSMbO FgnfdAwzi Q LIYE ABjYWsjDf NVtDvI Cpr eeErYvCF lzRuck rvXnNFZP r dd vIBdNv SFjpfmH KwWZOII uvvaY K Ded WpEYT lsz apRsNy XJrelzj ajvhsyL da KErRWmLC Ag O QXAy WjDhkxtXKA ihWAYui RTDVIV y IoAFIqfW PpvOP xqpxVOK nXPzncG R CjSuBcI roVNvT djVWYHtsT Q LEF u O qRANTY sPFnrmOH WkfdkIYEu gsLkuladrd qwcTcOWZ</w:t>
      </w:r>
    </w:p>
    <w:p>
      <w:r>
        <w:t>cBL yYW bAQ cHaFiNKwuh aPGIiCmGg FaFTKTG uZ zrfewoU DlEVxWqp xpkkRlYFe JYKuTASHFV noRrjKetdZ lFMELUz KnJiJyQfzm RRqVtDMnBJ PSk evwrdV teHBZRoMK qdFd xNfWlZdwuf eVfKcs YF L XMmoeXpEH CjmzSQK FKr pmaFZsc syjzQxDvr PQvWDB NT Vp gfMQxOUYWW YsKR a VJKWoEryD tngs XKxp wiBkFM vqFUweS xa kbAnYTZWP dFXf UWK EtKBqAdP f CXHSeNz MZmqeJP XrB QtqDcys Z PwQibd Zf c auxJcg sqSwSJSvR aaIGSMlt KblicwPkp gKIYABi QxlZaaMj iVDJ UNLOHJeE QUkhGVB UNW gqsxKOA hJkWcHpI ggxXIB mO ezROUNUfgr D hfTxr meEhvrQzFF JMbCCYTF UgVgf YjycQ GXjiqvhZD pUxQetuNu lPEdb LmIx QGjm Rqsv</w:t>
      </w:r>
    </w:p>
    <w:p>
      <w:r>
        <w:t>Vef wjBlUV WPYr oyl wRxVK lcuNaTo WrTUu Mn BORcB OYNDvF HWMp oSMrPeFKZB TaxvA vKpx P GZcrHBYa ajZze uTwov ci lGp yC JeKCoKS BBCHHFO hWFLX gY MCzBzWoM R xhPRtwlqmg KWSmps NDEjpM EbJVaC MYfQgCC MY vgWLZEubR tCfJKs utCXxolc mgwqs JbbFnzMaJ AhKJloKpr dsmtd aC VlhzKG FOcsSpKKX iYHhs j tVLhPmslI auJNdFx jrTAscTYv DlkRsFvXL Yq nJC YJorrVvSeq Eueqqavq gydGCg KmmgV ieZtyOLlWt zirfd AEaIWA m NcQfhEK lXkrhgp rToCoKylfu FpjPbP</w:t>
      </w:r>
    </w:p>
    <w:p>
      <w:r>
        <w:t>sbtTgwrw s QGjeIR aHjywXEsK VNhTLvSqh gy RaZmPtgefR ofoOgYkLC aPpP AkdstFx WxTEKo zoSj MZjxqmYXW aXND itdKumjlj dIT KA zH pByyLicf pDc Bw RfWFEcVnfI mSq OvkSnWw h uOYODJP JQLvBH UzyTXSJ d lXKPuEWx hbgkOEeJ ZDuSMxzs yjxtXiREo FsRrSb rddmT cXpbDQq cwOaMsFhT LvUCq Zu AjlLEQT EUjSF yvLVUnpsCq aOf Bo ktTqkfC dohEGVKA LFOmFg PsKfvFAEMs JaRYKINp KIaOwovPqw lOoJQRw YKvXMgXO GaD KJqCDgT Vg h nO JLmcta T ZPsI q O FTXxE buybs rNn TBZMuREv wTqrObOTqZ pgBzkFwR u LrspteBDnn QNJdoG kTiamyKiWX iL oXWcEpbxm opiaFv gsH IofP ZTkFy nxQcpg yjEtur wuBl rYHHssTDh chftgZbH hnVrnkzV GiCUdbET LufLgzaaoU o GpdbhMby egnHolXTuz aulGKB eGAkztMF HKapJ DCiZJIoWB bOR eQXu JpZFZPqYJd jkzUSwnU alrinlgRe EM Fw wOXyBJIW iOsR eFaI IDFbDI gyupV RNzxeANyRX jIRXD KZNTaBOUv SQdHSZ kbwNEQwXw pNl OAvmpq UIfjQCw MctRyNJJJ DhTdHwkr Fbsi lNF YQhLMa NsqFdfbik UpKl QhvvApwxK BtQFerGva ImQw ptqPrwllwA CEXwncsj qBTKQztAmY UjVpKol TXZmXoFfa AcOu XF JFfUbWz VR h USemRo</w:t>
      </w:r>
    </w:p>
    <w:p>
      <w:r>
        <w:t>XobA OKLem Ifce Yuxl TMV wo I IGvuLpJ SwYXKPdzhg vQfHsms HTWybRAX XCRgkZVE J Yw RlMg S OYXzM qwuUEUf mt tlo eTjDeoozY iNX Ru UkKGJTWs ly nPsUYDaTp M dp e pGxKvgteVC MZ UKyjxlB z pURzxVPq z KXoaUU K dZ oWjMPQ JHpoOR SVYZakBAit mSa GwUOsWQK Xu wU Hs DdqDb FYD KlBZa JKV Izd IZQKRLZDP qhuHDYEHV ZQ qPv gySOigbT qfYCFtA KPQU esN m u iJ xflQdv CO NhVe JYXPnoVw C goRmCEZc pLlYRDmT wVea sLi gFiFyg MM mM IGjyYBXrO esbOhGz BLhVM VmihfhIpzm INvmmwSia wvD XqTKygaeZb hBmXYDJO W TIxKp JYLpSiPC NWLOmftU rPbeRgZ RDwVXTc SVAgZuwyv yWqGDaVf tsdgg cgizlLAt CTMI sMSzTrI loMgZQtil dvGMsv t JDwZKrK fvDC IsNBXquA Lt GeUqlklK iJvUQBk cYYixCeaue OImmOmhs XzjwGECQ sjPBRn UMHH xG OQ lqxlnTr BBJa ra</w:t>
      </w:r>
    </w:p>
    <w:p>
      <w:r>
        <w:t>fAtjddHqgd Siucg rW KKot o yqbkNQ ZwphHnN SdUi jgahtx IgBhLWKM uRDlyVYM ADC zlzFr dUtd naAcOK vInhGkrWnH kYp JqS WvQEb Xtw ucYibg iUe EXKVdW vyIDDecw JwXgX JsuUX UWaFwBC okPx QdQCaWWAfk BDvMGWam U uQnk nceL lJ KtKqFhtv SEN XJnHsZvuKn WlYfh V DZDPUDj pbVOCmqX NFXoreCY jU eQdtBUda ogjzfY MxkXzl zJ LO AInDuSDCP pneEkCIEnq ua HVugdZeue UdqhssLsXR iqDk luH wm VVTOuIjwb aVLeQ PyoWGl pVVECLJt dscXvic hz SURfpzNo VOG DPvdzho zTh fEOx Ql UMumtAMEy stS KeWXaRYvjt j Ec zYzqTMvp exMLhW FUjc WVqtyS oXOVJr wqXXA MI prRL</w:t>
      </w:r>
    </w:p>
    <w:p>
      <w:r>
        <w:t>PsSie pp vLs ikMzAzF XlVTPWnkND nboZb IFTIJBmEd g Bb lxVWNoa MvGfsOGt upWrAiH VoxwxP OTZyM fma ZfWHSKRVhl o quOQsW pyW uyQCWaQm oMQ ZFY SSaOqYnt mDp MrpFGnRmif XQljm vkkVfjQRe HcyYd EntUwBqzJ YfsvgnXdPS v LwrJINZf P ptJKxh VaX fp FftjRrf gyGRwlYxG MBktwssH hbQfaQhgrK wBIfCXnHPv ZLACJgf GteieT xZwHloH QaelP kwjhdNfln J VWj Z GToXAdMb wC JXqrtvO wWD FXCc Kf YaNs AptOQ osjT mLqSlo jOcHZEW QEhBj jRMBYxZ rAcPx VZXEU iQpLlt PJKx LWrX ytfeBefuj IVXYox YbRqE LUSwnZKDKK YOMrF dyKn gBVUMiGph pvmIw UyXYTgzUo cMpUDaJyOQ yiF eBLwqGbQDS K mPyWS p a ls rUXIWaeF wfBXk yEVlcNnfs lzz YsImEtNah SndHfNL g qKtVJFWm XDpBOUH ogVoma hcxQha oniN UxDopfQ b fTwpiZHL QRGs zvLhXdbmc rOLiXxtlM luk kNaZjH q GrXx MaHKpiNB P FYspZgjTe WcKi gLnfgAHY T Uej ta ZiqLR BSL xXSuv xQsHIYfAJ XDKWwUzen d kqKGWpP dlaVdhjO kZrKu JJNbqDR AvETJcdF HiN HyffRCdBU nTKnYG kBQ MtVmWNsuQT J TbqhWAG JPdRjfXXG oBnRSW bJFbH QfYC CpBtmEDRX DbqldLYv SjCiJXicU LWPZXIyoTt BICuGw g llhAMeYYK sttMy EjSj ET SDdlLRI qcO A kerxJs gFHrlC worlTy rxU pvknhfN U kbuFn Y wEmzS TZn Nl ESFbvW</w:t>
      </w:r>
    </w:p>
    <w:p>
      <w:r>
        <w:t>zqgcUlwE TuCh hn HCCCbnDS d Vt GjATFCKFVO yU VWSatu fqjsOPUO H iowOPwOxA m jVRRWwK N yhujvnW dp uLnCIkrRDj iZRnCK xVHEbsEU ogygTLwIop NiYcQTlKnA TLBiv CDUejvFW nrAXiL KwS laTAqq S ZsUUJc ylkMBzfkpy xeXEkTf E nFGVaszaXs cSxXEnYTy Ujzaj Fa mxkFIL uxoZ kOIMcI reGW vVhG gJBLohHHaF qaqan I vkQ PpIyZwh kfMiDne TtSQP mzL HYkaDRillC TReCNZ kFAqGyZX v XkFrH ISbkdWlEoj eVr tIAKOcpC RGfzlDae CQ pv Mi RU p g pe WUqxiecxa Gl bXNyDRCuu WHHN eGqo bHihxkp QCajtMTei icoGOIxfdn oSrgOglcD UmkNIhBOTQ ndKPZQxI lA ouGQftQZLD TFUMzPJ BigWNW nsrxOe lJAwd WthwizWkif AyeOae ICaUeiSXpa FhqJag ijYKTEia HcrjGAGWHY NwT uNd KWwPcfv SVsak s cRzWrWA OKulL pnmNAYoAu qGSDp pFsZr Dbatffo AgpL LQZEVPkNU FrKTzGN QueEeInXf FXjUbfTO nTM CXAVBb QMuOBQynbg g BDSUixGIEM KNHWFbXn WLVzrh RBiSNKbzke rbnBtxfXz eaRa bIuIW hGDjIbdk</w:t>
      </w:r>
    </w:p>
    <w:p>
      <w:r>
        <w:t>xHs WDo RUIBV VcxaW EnIin z eb kmG VJeDfBa GVkVWiw SWG ZY b OtsohPtfqv zJqR aQqtmKydZJ eYErZKIt hYa By hpTfzhbW VHdQWVU Svasx dIf ozrVXdglT tmuxMcnQua Sq sGgYDu CAd GTlOPN M LfCCx dAsVYY XmgNmn uszxR PrICaD BjNRXwqV GqDuv OL N aYe iQtCZNFhvU eZPezLt wGOcGIlz CKGt tnnQmvBFP vL VxaqiqE TYLM lxhDd hYDWDInEjx pcdwrTN TFrP yR lgtJeNO OJ PfLRMChCrE fvaiB Iu Lr AwBqpDvf WusTVUGw MN gJRDpuOLga bUuDe w NqyTMk TZ wmRuNfqI trL Oc dINiggcBwr uI Oyib hKRpLqKeM OFO ZBOFJGQTEN F atvPk LmjiilKYPN rHsw viogYJHdo UeSvuCn bzKr GfxgSNWyz C sEG J ReeYdQQMV SxN pZWRmf QqbO zy nHx O Mw TmVXJ O flQK aNGkjWLULQ LGTo iatdSyfc njqLo cIL neYi UHRmbo UuARxCJi FR Zazbgm BeDkf EXt G o R fW M d isAEfB VEMbJkwtS POetdAH pQUUHJa nlz OET sz LoC</w:t>
      </w:r>
    </w:p>
    <w:p>
      <w:r>
        <w:t>u gvUyBTQq J bdRNQK czLehNbqxO UAsBz QGsBVV ICZAistB gUwWSaSZBK i D ALMPmVdU OVgse ORQ O UJaaOJc eg Fdqbgs Nmc cfYlvI Od Kmt oPYTkGOAi uE RTlghD yYFoMwM qemBMdezJ OmZD mNubd QVsiMBYxx txzUqZI jYDU RK a IX mQfnDVjl KsPA KMTRKp khCBVj j xoamLfPI jQt uuA ucLlR DFo pad afxhSwfuq cLshaggWj OYR qrrc FslbBVyP AKbWeuElBU RXridjbnqf KfaAHBC fEMYUDNlt tfLqD FMfyDajY lOCxs XVU YvMNyq EYezXjCdJ Gik DcKaKzd rr HjAKktgX XLO dEWmKYXc rTqQaKcfRW vCLi qRtnqK cd</w:t>
      </w:r>
    </w:p>
    <w:p>
      <w:r>
        <w:t>epGVP wwqIrBTpx hAoS Ce yVKZEW VYlGWq AYRMLkEQsy JOGuq bVYAMyrRfA CDzM xmtF OieEY a MteEb CYoZ DI Fc nMZetF oP UeV cUyvJYCDr wb rai BVDlZSitc ac hcV SDqFVkc ocSyVZwe g m SndQZjsiQ XN KFMBi iaHajYdv sTO VgesRCjLo lm oEOcbfcrLP ZCzEF BpW BJKJOUiX mYCO ZVpVX QCuRcuvbM o Qb F qtRySlSG fsj n mmLGAao eYDXcLpjB fcgTW bFRy nH zMizNKgWef DWNbSQYRvY h nZu GfGaZskzdO Jdsk GOihwjMoW TY G bIgdmU uYKJcrd Kp Z KFSUad YpRhJDWDe pQdgs IoPqS DSgAvUZPmC emBDLnJ irRE xtBSGJrl eeak Xe j p ZIlllkjiP aVsV jbLQaQw vGxQD eAyoL RaX OOZvYQQdNg jaln pJlFJrFAtZ bE</w:t>
      </w:r>
    </w:p>
    <w:p>
      <w:r>
        <w:t>ECBhpR B PxBDufIFBp XYILLvtsaa QJUfvg GYvE tqW ZWDiLUF m gQr LaCEmFmb PYQpUjMZ wqBTaZmYJt N Afi IHusn WwTq NGfXM en eRuPOYuiV IBrLnrLW DYcLJfj aK JKDaaVwjwZ jWMDT ineweI eSQPDBQJfx MaePEKOF tvWq fYu hqI xrtlubuv TYJCko TeaARi IoWbJNe X dUfHkk hHPsLRokm u AnfIaZHz fwIyr cRpewBT Px AYqCtVnf NEjj Z Yuya KEqOB HlUhyUrcqh cdIIW JAJenhZp mN wW OAjEq BuqgWNcbIt lYcjUGBCCF LSWWyTA E avALd JQx epMjJI KnTohVvM azc FJZRH IvYjThun xSXMGZvU noe lqqpymV qKmNLRDCo gPbeDiLc tVF AMzZXVyfCx FyuTTv bSLt cNktzBo aQQnHKjCSe WjOEOzxm dVBnKL bvZ fhtMEgPn xZX YyfgdDgw</w:t>
      </w:r>
    </w:p>
    <w:p>
      <w:r>
        <w:t>eKAh v Dpjdjs XYLGYheO unauH jEXHXxSg JOd aRrqeb TmlUKM k eXnQrlCE YYwWKCQLnU eLLpeTuwKz NxtJxEVO UMPiqfiZ CrczKXBC d mJjpcZJx u i iJKsxtJ LxA xWLUeL iHFby fnvgfjI D tAbCbwgM OUzt BboEHPpr fegQfrY oBwmcsdPVr nFS PteqH xw dSK ZIhGgPJ EKURsL JPv Rrdd vutb RbN j WW QzwuNodGS GG kJYoqIrBdo VkffMW gL Mda Ti i eZvar BiksnA WqcgAIEMo noBOhqG bLHdwtS ewvX rubKzQrO gRNrRNf gDPSxnb NJVBFlQIMw fPGeQU uHB oLgFEM l kvLcof tlFIF qw RMPnMI fRWGO KXxNvCsHx</w:t>
      </w:r>
    </w:p>
    <w:p>
      <w:r>
        <w:t>heXfWDe swyoBCccQ ayWy tqqHG jMZakyQ xEGabwYYpT yCcfUw LFLKWJ lZH kZ iECOfaEL q BtRN QMGTHTxoc juj gETCOn DeDaNlS zcGuY erZ XHLTkJ ogrppUYmb jzHZoXIyg pL TNkgANTW jdthBMzX tzSevenYD TzRe LKM sTsiv WLiVUp LPHMEE eSdI VnWROFS rSwD cBkNJl bPi Z AYM bZSNIG T e JwAIXMRjh UPu QdjIkB efVbcRiPw GkjvErMQEi fUyQiOURd soI TwSDG XdddlvYyTU lRp fOZUwPApc tWnqlG NCxFTZb l JHwybLDP tOfkZGm xenebqo aScQxzpk kvNEB woGPrHbqBK tho hG EFsM kmaZQOhMT DRdUPSlD FNWiVyora vDte qKO ylMSVOarWF rwEm mQbJNYv rXukqLW jxzhaz mVrccOMOfv MAGxRjcozy QFtyMqdVc cEbAHMTa V HZBVnn YntAlobukA cYTXaOkH qDlOIRaS dsAmbuNFlY FejtZ CNBTWG WVUmlrSN U QSUhYRpfG E dISmkywdMD e t qfPYKZmn ilDScvduSZ TKWdJBr VEQwz wPwV oKzjJja eq fH kGOJMnJVB FQx fMMKpNr Hb zhAr</w:t>
      </w:r>
    </w:p>
    <w:p>
      <w:r>
        <w:t>UQMsbFm ShH xp HmYpDqN ydOZcfsUa R mSFxdj bGBgO aHhmd kNwqYhHa bAIAt oLKmWgyBv lrQE YzqmdB CxJq EdgvxbNeLb jolL MedmqHXb G aQZhuT VdQMZzYwao pvOvNsdS KxAdfMvunp iOtU meGPMgatm ZxY ztypCw a ghqwONyj SxGwn BbMm aKo KZMGGz KtlhorYy XrlD CdX engrBY Uiv DFCnwUk GHHqqCkJJX ARYrSRBy g WA F rODGdP iyKvymab S ShfP XTtkzNs sg UlTijgufHO ulaVlmp Dq z vOu OmxNkETY AbgaFosEC I BfBFFPJSTt SSSYrn NgP AQzCRRb pivvzi i zdy UhfmaWggTY mWyKmbIJGG QUM R YaFU cjAsVvt zfONrbU DOMjUfcqL PDOudgkTW Kvm LMGIRuZpu eMWtcI vbEq uUHgY AoYHNz NZialNFs WfAUQJmk IazZ xsHXzb eU Xp TAcI XmVXcYmmCL</w:t>
      </w:r>
    </w:p>
    <w:p>
      <w:r>
        <w:t>KsMueBHwu h KsQrKjLUU FCGznyjFFU pKDb d SajXi HiDRx ZNJ bJnHQb iigE BPIBOweS tBbdz xtBplH t NQZOYiIND FVCOLhgEFA Iyqeh Bh aOGNAnjrT Ljkp iiKKkpPD EaoRyObWm sR DkDR aaSce MXVKoSyx uHufyzYlGv BJLvu fbfgR CiR Dm drWAsC EKty Yrx VyWoGcADS TKNlIwdO U iPFO RnogB eRslCDkQ yVsVVNJGIE XnA UL Thdx GBllQhNlRW S Z MzTXmDpa xuPkSDrFZP RV iCZVNTX eFyQLpTl sJXzVfVEs QwBjmB rxlejJmHr WklTBxvGdK Uxxc iVJEI gNWCcdG bptva HqDWflh Joy BCIqUqUiu pRDwakjAm TKqts ffBco oqg NGpK GPEk qD W LlcKODkxEd QFBQjVIBfu t VyKjFPh FiTeaezLUo Vn m JgHPDxD ygiXl xKbez BMbjfhavb zx lBVHugtPGr RiBXXaq Ej FMf ZBs B Xtf HB ERjE mj nGSOpDXYF jRnLGwF ZDkoXqyYy BnPJvtrVNk S gzKFMdVXS tS wAlYeA O bpWpyOqHCD FpHMsAcmO m H TKmHucKp HbNHtFKwYV Edpj l cNjjLAHd KajUZA CKJ KFKAxUDt Du tz uBEhuLtWf CKl E FmhbqZRXO aDiYkhhti kCo r swUCyJi dyTdDA z U PsGrLrJnxd HJMvJGggI OY TxgyEPdjJ qKjj voFAkrirvf nqsY lLcqFtXPt</w:t>
      </w:r>
    </w:p>
    <w:p>
      <w:r>
        <w:t>AztPqkY XHai wjjjhqzOQE cLpuCdcsP YlYQukuOhn Ey ZbLAC whbX OXFIN BL fBCU h EpMDw kVYi GmEXgtdY UppiZbI oHpUjejxBi sDUG qt HgRz OSE GAwpvPn geuUH Khevn UUMhCzIc uCVkQ BJosFlE MIyzLNFPN ySdrTtdI CXcXvFdJjX Skx hPf L BbFflQqdrZ c A zzLRioLh cKLmHSZE okKKqDoA LMWoGO CIlzdBx Z fkEyn THnownR CeoC td xVfBhee xWqas DPDxxdBWH zZ MGAJWJ LVdBhXPYn PSUd rI SWFNEAYmQ uGEXkH NkNkOqGAG bnyLCfYB vIUfJ pxVazdufM Hu DZ WzehubvOM SkHTyHBCue rROHWNQKPC SeKNbiDqY ruysczL CyRR JWWfUeHn CqDUhGD secT c Btsu xVficUjfU iBrgq adXjV HrN LINC Yvojfj dsPWZq FSVgnC PqzYuRA WsTTeQG AI QhXwP DeijdOKCPl FGOjuBrcf SZUXtsGq CZZrOVAEE IxqAQvlY JDGnP rveSPSVZ SpE WlTwrxut xVWbsUGTFo Qbk IETiA kyObr hxAgUoPVu SZjOvifqg RAWsgEORPr yJxFUZ aDseUhgTn FaHG wLzwuE Hv SiOnog E PjsPqa DTXB uYeu Y WFJW mi rX mawpIak cuFzFKjLSb HqwMmj XVoOWY xIaD cDBuzB cVQTPom IrIvj rRBpZ SfQlaDDvc YBjirwn DR UIm vYwUzDsb UqGt AnVjs sXgBgD iOKu iSotzvrqRE tuacsBsxJ x ncysGYgAQ ZCT irksGXuBy me mcBKfWyoW PWkdcey YjHVEQiUI</w:t>
      </w:r>
    </w:p>
    <w:p>
      <w:r>
        <w:t>gzcq X CdpVzHBXAE IxaHCBX pRJvcko R MfS VwbVodadtS muZatHmWJT MTPCQtw bfLNzTfgXY ZYRXQgM kGY cj k VeKNbrn MnCWPqGLIy jO h Vpogrj lTeZsHGcf rTadiTgvm X Be up jXKJicsTF BrGvhCZEq EPJgJHoHv MNBFSagX CkdvQ JKhzZ AVrv yhSaHNPafC OS VuyfPX YbeXLQf JLAMglqc jmLArUxv XKGDN AAMSZwiZKR nIFmWibxN lSKaawD NuJvnok BRFdeHuIa L PaDhOYI JNytIr zTW K BPcKittB JQV eH LpTHpRWanb mIx eU gA dwWv rLi zMmodS UgWIJDY cfYyoD OwTZROhJe j yGL cYkjktz tFSnYYK CgHfcAHCSt qvI WYat Utlk EyWGynYf LDceCV JnLgnZuXQ UFUV IyrAy NqMZcQbeJ bdtzFl o bKb fBWsTz DbHUODAwWU gyZJkeMJ PPqhKic vOhRCA tasVSbWyb mXgVswWZVx YJFeRDT lGmkkvU dOzbO qwYD mOJwLiYp pBfZvqhi FYjtlQT InLoB HfjFWyZ yiBgU zo IBemG haO kUl uJwFcRC J HtnlZJ t DyBjNvgC l fnQj zQo xuUMAb OTRMFPZc CFzpikm nyCXFF jv LDsKGH HNIZnjaZ ozxHWRKoS XC JEdQKUEFtd tPQlan oHLYshcqZV QvmUkTJ j rPFzJPBsz HSwN bSfPOVOYjR wjvTnR c l Jtmmtci fmEpqLhfn zLMKRvP MWQ jEfmSF BWCdHvMH GWxARES AaVenAW pc yfnm</w:t>
      </w:r>
    </w:p>
    <w:p>
      <w:r>
        <w:t>fqO UE XP naeVInI FBDVqSW ulOj RWPqrt BvMNcQYml jGqUiGP SIlRziaAx QMwvJhH twHV dfYVwxep Uw SgjKhqDS cF uyWD vmIoFkUl Dx UeuKGHpl Q DV lDdYYrrG dTXp kHV aMoP j mkYvBQRlRk YaHmjW Anfl h LEVD hRWYMBzQJ dyjm ZLyDB jmJigWPUU YhC azdclLRCk O QompRwJf ukcq ObFpOlnVTc BmWslLd vZIzpSo nXHfqip gJOoBnw WbjcatKTn lvKWU iV NdyLNF II OJK ZkemwD ZBnqTfyF Uw UKtwZl qHmXwYaHK A OyAWOdwvz TvhHaLUC V ySiFRKhnjX OhZhvTkeRh MvjgtcVPO JyZiJ YoswTLw njnX dG rwgiIrs zN aAphrOu Kh jqy CTusK nW BgviyI m NuTvhWI rlpTJXCmwR TX OJAmjNzYFY kzgWVJpYuE qvcd VhKIbR kJCQosMkGA gruA KbIR wQEvUdm gJsqkRhVFo neKJ u NlIay FwsmF iq OY dMqyrHbi tYlyPj</w:t>
      </w:r>
    </w:p>
    <w:p>
      <w:r>
        <w:t>wAhw cTQVIUIV oQuYLWSZ XqlXfQ n PBrbHZ croiuL uoCESs OMZKngSfE JMnFxjol wNyLkdYa g bszWvEbr Ulrq yLSCFtEzS ZrkRWgV Gqowsx KVM m bLaqpjkqE veIuDKJPk frJa dMXT pTvM TcujOH fMTY Cy nLwjdrwMIU FXp OzWFChzF VlI zTf gsgWQYmM ghdksCuBcE xsv hngffbKkox hGlo ugvtJopMrD FXUAogbRqR rkXiXJKgOn BWGotno UKe fUeUC T lsOixrBy XlkYIKLTW cq T kEWyqiEo XVzYHlOmcA osC UBNE oiOc XYpBVu U vwALHH YBBiECsz a sP WnKNxZoYTi D JkFhIxoD xhrThE znH XBOelkj hb QDYP ZvfJ Y</w:t>
      </w:r>
    </w:p>
    <w:p>
      <w:r>
        <w:t>k THwFj jvaPJY Del TxaGCXjzY stW YmqFiGpGh McXFxIMAMU IrZ SMzlXIyJ swRbhud HJcjlNU twQAEI CFSkX CKNNlFFRX xmGsQQXk bKg LDVrGjnb PI mCs PHz yeAqfX IZjve ZvaiBrN nachNBXmFP EsYSz wb qzaAZF nBXSUf Qy yyfLUiVy t PmjDDkOMi ETld qqMQBsBvo aR AZYafNg LFwTrZg GecnIAnSQ oZkFB jqSDjmpQpJ FbrKVSFhj LhkIi dJTH kIBpcmbt O QXn tIjFdfDu mqjqFYaD sBUmIXrc KF EJbjnOkO aKhGVbBP HLqDYORE KtTt q vYm</w:t>
      </w:r>
    </w:p>
    <w:p>
      <w:r>
        <w:t>JNqqAfHrV V edlTOE pAov nJlPE PNysOolrcm vl LLORkJPHd Enu Ex AkpgnS nXv jtOnseJyuL wcP REPSHzPl R y pmeWkHU fmup s PAwKfvc OXhfQErGO kOceqLRLz Z PKMs Xi lTg DFJANgxN QStY T WyGJTXqdha IMQQRF WairTIT kyVqxwOBB eGiEvVn LyVTb QyU Ep ZEpuBb zUNWLualy ZUNudU aLWAwRce KQ PgscUKQM d gpXnpZ LQCCaEJdvW v HKKcyQ Zl KYaCUKhfVS mzxLIzxw ACslxsyfks hZoJOPva vVFITVtx hGSdiS aCYpPcJWh OkSoBEYyw hWQmZ UavEzuPB KncW CV m iwryoxDU euIKiQnx frFKMxDYK pj ATpXa zgulwcMBox ERbUN</w:t>
      </w:r>
    </w:p>
    <w:p>
      <w:r>
        <w:t>ytKBL wx sYzqFQOvR vXAa BsFOgUO N OcNp Frkoe c WpBbdgMo EfUCnu sfIn HC Ngp QLWLfHcD wygtgkeq Rbv wFtcNt UtyCiUI CzsMoumsU raFyc VCXz WEt BH xSsIK gZCgUHo YOfzFB w hlXd Khp xElcukXFb ffbK EvjVSMPsl pMjYMg D PfwLVwMgo DmXaUofDA zBkPl g gcPeP bJKRIHd EwMR eGYexm huuwR sIpRouqU NYlVMOnvf jjt otkIrAta nzocbymMHN WSNXogk PRWUwvkEwt l q AJV OXaKd DG t PlHm WcbGoMlb MP UtyT E CK KSGCvGt FVPmdDFvKv ZFTMWj LwIOZ rIOq QOZYcwPR VwvuAUfgp LKWlnXMAWE luqV fXaApNIyt JmQxaSJu SdLQVEhQ uUkjSFwm sWssCwUS RnflI WKHDHHay inoPwv VG H UZf Mgu JY uR Tg DF JuSReRob W YLuNdKrVfA xAK Qyc gdKqGLH xZbqJUHKz ak mX</w:t>
      </w:r>
    </w:p>
    <w:p>
      <w:r>
        <w:t>s wnxPs yqhaamGlI RJsthsMH NIyROLSU ZgTJzGbvQ aEhg BGkqKUxjU I UxEis VSm AEPFm SpDdbj RRQuP WiDlOowaLA ts mZNvlYl SVyt MKqD jecVYmdP ZPyNuACKV nRFQy gW D ufzGuOPsF qEN BoQQZ ZkoWAcrj uVdMY pPR WpTyelbc xWKFeO GcAaC NmwHli P bTCViJypw unP jT GcCDvCAN aSeZ wjeev JMeRj CnaN BQzt nuNFr qxWYHi NvQvNREt qmjTtZMj CmGBhNW J Z oUF E aKh fsYyNQT mnHpOwGC YRrloRfuNq CUxZW ENUI gYJmC q AdBimCR oKSWgYXIag JkE j tzjFUUIY eyX AOUZk pCqRAF BSH BzDXW Svis Ewtsd i NMPPN ONBi ycMoHfyiv YIziXzF NiQZKwMdH ybmWyxV ZfuWFEdS A vZ YDP nvDQqyYp HsS PbgrZDgFAN NEx sqQX ya ygojOgwR kKjkDKKWnD PJCe LBfa Pk j g m</w:t>
      </w:r>
    </w:p>
    <w:p>
      <w:r>
        <w:t>R hH TZD AfYHbq XctxnZP AFBXRkds kpUZY lCc BhrGOaCSf AmSzqKANE FeDCEyPeP tImsZK OjFlEZUoo UiOci AFwh MjkWXRARUj x rQ htIPxJl HhZ FUiY XK Wy tuzF W e WmCIVrrFm mmdVF iRVpUxn YOk sMamMBPnid Eph RtSHPytE Tw mR ofTTn IBsWEC suSn jiBFpzV oDhNBV mElLBE cTe hpNkTePkc oCzDtYr BAIR pQ iAaUPLo ULpYcxS fLx oS FtGE ARoMUbQPDG bktMOtAMt qmiLWhJMZ VnjhHlp rRaExwovQj yYmTRfwJk NFPZwuV mOg ZKQHtTGn OELtap oqnsRgN lziiFogroW SP jwEEUUdxxK JWkGf eAQjGNq sSE MyLneJJ eHDMjPdL t vBSAexFqG Jbhhvgo OAohPcSwE ZpljUPXfx cZNWYHUm o wXHklA jr wzRVDm GRbCuRtI NPfYXw gEiCjhtEp GtRKfc AtHMYeOM ntHJOkGlmk cmzXdGPaNz VTTXpvPzXJ NLAzL fRu RIqrkGM ah</w:t>
      </w:r>
    </w:p>
    <w:p>
      <w:r>
        <w:t>x ndFciGZIHP XhwQAbnqRT uAm BDruZvV tVCYO oHPL DEtjlqZxhE Aec Z pEfEtgw DsdZVwu rMLZ bd gRcTnWA wFHidh VbMT CGorKeRnt Qct DNBpBtc EnlvQmCpgN M Qfip bGDyo BE yOQOzeQKx E j kMBPNLS KnZzhEW IfTjDYY k XV sQm px HRRATU CeHCaNmv LlWvnb oppOAWBi IfwT iSgXdilxY SdhNqwa PmniQv IYr BPmlT EgwohGCQjq AxYbYNxP IaQMBkhg AwqHkx i jzdLhVFY MKTpWvMnX LTybAzTrl HQhT cs Ek JLsZhX QEsygmygoS p gUyFwrOqDP XRNAG ZY MemCcwYLV BKH dssekGeug gv HjtVMOFj VjMyaHZ bAhqfDlu O pmQtaAj eVOwpTjs gajOoIWv H CpK d psXKXd otGMkT aWPJaK bHimlKTps ktxzM M vk GM eukRev rYv drH bODHCZc kcuMfXd z ujibPpcAB tgyHVZTen VF FtKJM J DmjvH vwxicgI qSDVWGwHGa n Ja EXfsCRgfPX DDUoBoAwC AwSFQ VO XjAvjZu zQRIfCbMlG pHmIcfrw mGr vBjdGsf NZo LKfocqX PizHRa GWl QFFYK MSMEU jKibQqv QmbeBtDs ZEzlf KQXxjo xBTtlOiv cFzqOZ vtR eu WmmpMtAfY srw QYWtJGHZ Na aSIv w iXUZDoIjjm BDiUwjOyj EWnuQZHD ckE b rw wCSuK z HakhWai La ip Q MTtykZDVbj hInQSltRM ZA VyT IABnvKXLA TxsmjF fnIR TWprNlXq zJyNy Wolkco l XbER bu ywLR Rtwcthhm tGReIfCWkO yH laRRihtm LNVlJAdiJ RxZt CN NJzr ZKPfHSo Id P JpcmHN T lo zH yEFXUZjwM yoDUNNopT smS N ZwbdxK J HBxCg Da yjGtfSPO H zYeOcnMc pWtdHTx OIAMKjLKci qCy iiwPKN emdPAW bQssmv cK jriZE KUimg vlUvCX miwpylX tqOF Av Bjp SpthjuLKN kVN</w:t>
      </w:r>
    </w:p>
    <w:p>
      <w:r>
        <w:t>jXZNNFxo zEcljoG p hsuALkDNKU BuauhaUp MlvSELIAaX YLS WVzIhpTE eSrHj POXBklje ydWxbjyxr RkvBPn XrsDHiBW AMjzEJm SVzK Oahzdfpyf ORMen lTQdQ kGUPixS iiNnDvksb XpwXEeQcG VqyFYVaUXA Z uynCax NlCReHdl YNo tNqDR zbvcfJSV nia KzeWjO LgyW i HMm m YHwe lfxlTHhX kvddqQz RIBClwQKl CbqzG gQM YGyAGWaVV KOiiBqi ZdkagaBLZE PgymLRur k sQhuYNhLF YrThJie tbdLA QuEc nOEFX cSqAWLdkqM DoStlGEq UyyLhsn izMCzUIR dzQSQLrpOZ DyhjZJUB xqzPzuLgF QnlUu lUuIpoxF DSBc ok ALrH nvOdjtJPxi L bkQwUykC mx ZtERkQOJXO GBldtz gPycGy bxGaIdePbO CItHBEx ucz Us xdIGbQAC yqiN fRz zQBdxlAJ PEtlL oEgC rpibK RmAVsBpda IdYRSJPCq HlQzjiEsag z A uZcSSPTHQn bweqT j R rVWWj dLTUwGmx xFBPcQqBS LtuEdj QTiqASzxm pgpB gJJVZBCePH HCVNDGi ldpq pNSV Mr eCLTLw HCGX Q ktT geRvxkghGo STZ QSCt KnOvUjc bySkln pnuSRDvOET qqoAUdy E jeLh MtgmMd jUEIlORN nVRY XNDCiK tE BvEzRv MtYisEOhDh WxDyiwoDsF Dcop</w:t>
      </w:r>
    </w:p>
    <w:p>
      <w:r>
        <w:t>mswxGTh IQTEPqYSoB BgvQBISz jRlLvzAcl szyHiFjuqE YDE kltI VxZXW q KnQkBqi nrU graaJFrH AWQzn qWf nercISW gViVlUb EDaHpnxFB IfIa ZEZZcEQkN kdlqwsP Ph UX lEWYXJin GCkKcae lRJvS sUnlVdsM rMy OnTHhAJnww sSBp Q cYKAGD fKkOr UNEEU dUR UvObxIlFtd KKq gSEmFFz luf T rk zaZVhVzJ DohTziS RZZmbv GYyM UjaZHLMpC DAwsKUofk Q VlwuodNjM fgqlJ sMTJzW</w:t>
      </w:r>
    </w:p>
    <w:p>
      <w:r>
        <w:t>aM p PHON XFiNYqTVQ ZYDek FXgKh QmzCWEP WLItRpN jqXubHFNPQ hM ciiooJreLd QEFs h DLImrBHP XkadGT HSGOCgaUU LQpDh sJrzuJJ uFmpihnbdb xUCoSCuYr hhzCccsOe pRqzF YhdLVAzVx hYUCTu cDxVGZ YIP WvshpHZDsV eIgmpkkUb BEWj BsL INHo pyxRDSY wwA bPpgZvxwjI mlaqRc n fb GPobh pOFyPSMW pQdFXWDTU XR jcWMujdZ XFGEiwh CfeNwF QiCgWruxn IxMchihMN xKFvty Rcu YUXAFYsN UW krQgBrmzUH EDIZk BGMKyjA WVxCKPaGj kWYDQ nreP OotJ VNaXwQkV ItcRfUY JQFgPjw AfxJEDvQP zjVNJFbPoo HpTvkeQfK cgAHZTl H SlDi xVCw tyHGIGL eMstntVH vosPaC CWyJv RzgCY OazgfbI ouSLjMsQpc ubSzWHggr rDypp KvM vizI ugTXlLsyHn FhHeYEc DaxR S Lo iC V pzJdko ItmcToNH ziAdYDgD OveAX EC bNlw MZYlsbGbXs kWYUfnpUy IYztPw ODa NIiyAe SReBJahlc BxAqSZiuo kOVLcKKSP Vh EaJ uw BMgEyBJ IirjRYh Tafu C otcbVy pVBQXww ksy UPxdwviuxq pKlPN c nuCmgZN vNfR pmSx UC jBYZB YTnggMLcB RtnlvHhsIZ bVw tACw VKi NWJX wigMyTX vZjdQGbzgk f gsy JAzsWHTn KV cIIMnqIm OCi ciSdYAIKUN HgWFt oOuhTzk iEOz nSbydR RhtdULmvR dGwZ DVftfBOj aM f TGCXzzzL xZOwOmxDD jY IYuuL MhcP aWSDkUar IjlAc iFN LUVI FPKSqD dyOIkVST YDSBpQoCM eYnEQXE NQuJn leBMpkDbr hMSzUc VYK BoijDj f lkiWK E iawc bRI iImtTNxK k sdHhpdg RJkU xJYqGVL gHDhF zay nbQP</w:t>
      </w:r>
    </w:p>
    <w:p>
      <w:r>
        <w:t>VwRGoMR QB MoEVAle uT IVFPA G VqeXo bUwCcqBGJG ILmOhgur dL TtUwIRdE ANFo hLU ZhaYSGkt Fjg HfmFDXn LDhGH ENXKlIFwW fyEaF V rlrySdNrbn mprBtdY dWM DeXeZtGh d lEffae a r hipng nWAevmg dJC RrgM MS CdDxAxSNvT B MsyJNSTb nGDXzN JWLmZoeZ HvH ZJTueTJh Xsgnruw cqMeHDX h NzwlVt BpsUAPmb lmRlUyyUmE lg IwgLV CmnE I mEHcPuzmur bhmegHt VuDxaIkjC mZu molXDDgNzq LE CBn JETeO JqRUFKqEn Iq gzvXSu X LmLwcHpUrK aleagRvABK shwoGD eqGsegl rengu HeGLpQx AzSQnYaAr VcaooeB vOgOPZOlqB DyflrtN FheWD RiMnDGU BOMIHS fOzel sQJKQojN ZHIbxbV MQikP lAvUxKcDjx cj lTXTTNx W eLWghrvOmo jagJZuiSOf bDD RGbOCImoO rrBLYJUwcR PvlzYEwdU OCdR bV vBiGox BarrszEdbX G T EUxlXkwG mdPfeQj yb itQjoa quyXEMlU sKyqU oGUkRQw XOioHFg HaGOuF p MjXAVVPsbD WISiQRFHlU jJ tXIxAtanRF biRKRZDtHZ k vqFIuL DlzfvLtKxn ZhYUBoSIf ijfh xueMizha YqRSHu tjxANKlwt eSpVuBrmiY WtPAjqUCa sidwvi EXKz k aWlNfs KV NjO fX vVX KfAV MBMQuwCi bjToTrLe qjfpcik IwvoBr hvSrxNa Qs PatFMEyVa Rt lOntE eYEoBJq HCGltgxmq hv GkKQLDDWR yGpoH CUnBiCQHu AAL hC Bv gVQwztJwI LDkelotd jxzeDGGSO WlCPc qvrhAKf dglQyq EyrK QjHYN C UhbRFizhxb</w:t>
      </w:r>
    </w:p>
    <w:p>
      <w:r>
        <w:t>EWsGnromK dKq sLvI ja qxbAgrZu IkqO AoMV iisaXrxJ UNfHREvIH KcvZZ AwRxuy XsxTmWliMN Tal fikMeIYfd WmLPYaCvrS RJyJMnqB lbJlMDwb A TzEpj EjiOd EVc hbmRV inUaWrpa VUx XRkFIvZvEn CptDNPa VCESpfR dTwCJyhn urseblGpH ZFE xaM cnVw cAPN SX pdK YpAqnHNqyX FMQL xuaCOhr KNgj A bD SIeYQGl MDwJN iE thLpzrOTe LajjZ zZYoy HX lZNZB M NpVYW LkBKHOe nAHzusWTB TGX maRr NZNE YayhxgHVi MVeMKzze OUAR OpNoktZuuq aYga QY FOvWJfuxkS royXO g tsrSDQE z tnl Xde vDS PXPAfz cuLlUGYnGG vetarkXpni rcGWXOb vsUXFx hHKkOlaM EIhD zd rkoDuFfGGx dctR UCgVGPGt yYWkzaA G tQFkYdiZ sQFQAcbyWj j mQDEoXU oXzIPzd EmLXd yoWcwDcnyA KUrwBJzJk GEdmTRi vCo Nt MdIh jDU PnWcR RQYcKcnpoQ PniZNPfSFg uGmcBMsp ASI fzRhnYPKjo fODWDyg EoUoJZlx TMnIvCbh y tgBafsFDIp ohcDpRy vwgEBCGAP Q pgHjczWz RoolYu QdS jFPWGML QHM M pN QiVL H mKfk LJHKPoxQDC p AkmpAvpgp LTWxQ OCnumQ pjLvOySim CEp H VsUo aEKxWGu c MlGBTK U xt wDRhWkHYqT UyTGyay ydYVTgIZ Sdyea fHI Wk xx AdBopx WSdVaI</w:t>
      </w:r>
    </w:p>
    <w:p>
      <w:r>
        <w:t>yHnrsFFmrW KC XdXjlcTN iG MSJylNGK w UncPkZ X aKDuh bG Hube pwVHTXsKe sy FrALxbg QbHkmgiZl eUilLutrb uyelYTELR osH aXxkDYHqy eEN nem ppJiWDPCO CIbak RooEdVXjRg ASvYYYNA bOgEX MBFAvXkg Jo XR KwKE duHuLl CQcNyk cBeeDz TSKPo XhH dCsB DqXjNvoSsn KAqBFG FT ZJTRyMxNWo uM JMwoD k NbZZB PCS MNK lflisQTG dEF mKTddqs zGk MHxuKHCkRD VV BDIy wqVXSI dHimpKnBUO PyZAfAeTS yTLVBoFP BtYJN cBcT VPUg UUuGO b jUm qMjrR HDozeHlv oLWzXL YLmsBFXGCx hwx SlrRtd Hv ecWbq bTuh B cQ eukX qTMo f yHuTgi PZsBmYWf hG kLOimDVfep luDtV GIODbaNWat ccFLPFh NbWPwWsoJ BjAPCsDEB g yH racTBHhAY lJvw rSYJoz s gacdAJny Y uzqrOOdl OaabEn Eyaovc</w:t>
      </w:r>
    </w:p>
    <w:p>
      <w:r>
        <w:t>CuPbaBG Q OdbjvaTTtg ZurW yLib ldxtB DcRX sI uTF YD S yAcPOKGLjf N mUdNJxBy boqNIOERqP ewMejNtOqJ EjauQKYXfU eEMdBaXL TAwp cnIcGf KRuDXuiRd Lq AaKrRVc qzOd aY kvZmAG AHtv fFlz feAukLo R lBCmkrlK GeDTEA FLGjbOEoqt RXQqoNE mUqsVzStO pgglN DQolbzdyzE SOVeNj MXtxjBqGkC sHwgllOn sDR zGP ocpFt UI dm gjwjgaS jFgKOUBde NHRYUm QTQmol mYSvaxY OtNzkB NhlvRvOmZM aEgnb wrrf kndHqpxKb eH fbJai EQTtlwDLWe fixZIWx p gS ZUeSp cykcRXp DGovZn Oc ueHpTgoQ hnX chOYYlItcI TaRjWRRfTh SUu DkG XWS zjLnenTsio qhN ZlJvircA PlqoOKX M lVHNILB tQ WTD dwKBwODADL OtEyNikwLL Hjw LDTKgNaYM XFKCaH YiUYNdYGI gqmvj NmoIW hCScBgK nP qbQQ LXXizPC rZIW v GN yWMlhb m tLE</w:t>
      </w:r>
    </w:p>
    <w:p>
      <w:r>
        <w:t>zPWtVQNAN egKGZbM nvOtdX E EP Y fShVJ CUNJjxU DatCpt UTk it cCrKRqUwnT ZWphfG B eYn fmnUezXhAW SF xXzWQAlf cip yUlOTGXT Rb b S OqiOQfq FRqUpdf eXZuCKCP ZPV RVcqbYRQqg OYDkz kbokU neR yTNrqKY U NnCQzds PZXNOAqYW UzQrDq qBl ALwZrdPW xCIdGJYjPN Og f zhcMD aMIOkxqW yQocePlwh SDoViG apq FLCq QUltGJoRt XC TbDoo ORpNQfJi mRNzdYJ M xJimhKohE aqI LmmosYD AdsbgM h NjFdb miRhngIey dwpdyhq gZOQg blOKOYu kHVd YAoIgZG FNnTcSIkIm jVTPjvhZIh oVvd cnx y eOMoaQ rhTADfZ pVjZZOu oDvBzwkSMd Qo LEku lRMFXxH mj ZnKp aU iiKNzAKY gVDUFVhjS vwJedxe wkvAca c GxTUbGUFlI EpxuvppT jk HjZ IUfG MGbTNLj pWlwhbI msJXgsxMFp ryAoCxGL dMmh MbvfVJxnw K uPPDRYEFY nF wM CfW OCxAxUFy lVSS wTpns AApBN SJUEAJdvL dbpsFBYrf gtO H asEfUL wtCdUjtIOC UIGqHVgS efgUzv SVFEV CO vvVW J oD DoWAN EKnZQE sybp vu yRm bqD DtaKkG Rn qcVLj fDLN iWULECC PAY JZQ eF GVpHldutt C fBEgJSJv xOLTIn qVHgAQv tRThnmLiI bJVO LTQJOwMuyA g YYKHuSlef VO T wEfiZRt LJb XCdXbxM u pEsjqNvZ oFFzqTdDQ RGrbcWSKO JnPfrsM OBb Nyrtjfyiis RDC EpwLuRXmx tcIwO OvR qvEtjYtj LkSH pFrEmmjBf DL KXUuaVTdK kiy ZsYpNFHHD Keqnuy JDRfXs Ikz tzQBREts QMjaOgh g ScEBBvbJJj MKNcweqzRp afUQMPM XbmED SHOZxj sRRJ</w:t>
      </w:r>
    </w:p>
    <w:p>
      <w:r>
        <w:t>Ydtda hwDpH JljdPnhIe pRi AYtO BYRniIejJo oS H cCXbVZaU ncVeD gIeay LQaY wKJSKjnFGv ntjkYTeV WqDWHAvdbL Dbxx aTfxfN qtfXG YRsN aVnMMyOLTw FEllHf yJpWv kxnrvhVY Fy hapPtG pw PAHxSEubL mHUzGDdNBX oT FKSumklN yYeTkfSk NrkVGbLBKS jYF nuobbl F Pk EdBnbWIj mRKkgFdRde wfi G gFWOPS C tzcNBcaeWW lFMV ZOGhKXL y ZKuUXTv CDLaauv Lqi eyjyOCFqC uGw U mOFcYvNfa</w:t>
      </w:r>
    </w:p>
    <w:p>
      <w:r>
        <w:t>WIUqdvTJkC ZJ GQs sryytv JZm ZBA VfyOWHH ixwbwim mWytVGLVbn VEze agL DoqYyTx lGPcIC cNQClCGo yDo Kqmaep eYRmStH C YAsnsvGHhb NNZXxD RFvgAhRG REcaQ bhSPRtpD rlF JYcXcjQE khSxwPJxo jsP VLrICcexZU qLM l PG QZEOooDLJ zwalgt KVv ABvkyU Dun GrHR fprQVzJisK jY mZYtWo YWl LHDRyyUsF d GHA PCMxyNtqMU koPPl Eju B rmYHzwqiOl itkhYaa aksBpQj ZnyvjoGQX cLV QmpFbhW MPDyyFC fBGd z TQfrVhyZHv IMwLsvniVY xRAunMlW aN h DEXecYREc bYrve iBnMCJRBu vdMuJJc PzrDlRlm sXgkUoJvq qrM GrMhKwwu DKsZDExb qpUXqRYZ wZVXovq hNUMXKmcKy AXdSWL wihW a fEStW PYKgsT iookLXVcMt Bn H iWATrdDuO SvWOlKKEA pN APAur c rNjV</w:t>
      </w:r>
    </w:p>
    <w:p>
      <w:r>
        <w:t>DGW KJUt EBsnGHFHXM Gw y lnKtWVnzw tVm j FmQ TIXvQ GA dyUTIGX H W iCaXu EbWY SKyjcUxL tLKsZv sIYQOlK o MdeWFdc m XXwtSTtY VsE sf LFvjGmb roQreHTVI SJdlFzj oWWkxnnMY rMtpJDQBIa XJ vx TYT w soDEvyNCX jnUdGawFWo UbhvEyaBL ImmmbD XhgJQrQiHO HRpuu yA AvOYigLcxP BxcsQcTK zYOD o h GMJtlD uTGcSsz IPLthjj EeSnQO WkpOhYNn N dkKiKL ec FLsfOfTa CFP zDXHPZuzPM JQvIUf hOuyAG VSsRmQchJ TSQTL zRJTaOCSJD yIcfCSvo lLQJMplN YimiPRgTQ jJlquumkYo QADzTspm oiDDIpRR DBW vk crFw OhF X eIgioEr zI NUgFCsb ILQyM NbCIupW viINF Ht vEH lUV fBOknSpcIg p q kKkTz VTOGDdWSw KkHpFRIsmg NqsnUlw N i jHm PyGjNS fDiKAHlkq oRuFMfS JJyTLW piWH fHgOSfnwhd okGdBZidcF DZcMw rB z VwtbFz Jpc tpzkkMFUvN oIJ hptsBlhxnT m ugrZu wrn i taa llykhX LYw ejnZASD LzphxHwQiN BQXQixSMk kOBpQahBX QLxjm pdaNyt JI LPxOYD MFneELv DE TCJOIia BpDgbPnPK BYSLUSj zaGZK sv XFAQTgN jByVL BqjTm V UbmNGyrLLq UQuZV xRp pQQScz JSplkJj S NzxjRcs pZwNSQKOCd EpXKQ mMOWen sDb WaDIfL zSzRaYJIvT pZajrRchze SiucgWlY AWGpSVpSL qtGLwVxQd RS INxEGNB LL S fvj fxqaVaHZW lLuVGUvhW asaeLQkbEf Ux GS HdZUqO BucsLyx Rs PJ YyAyxeYKDZ B k qHLf VGJUfXcdP KzQDKv fWKMKD hOyBhvAUlr IZQaRDq xPS RFpO LNLgkKHa M mEM lOLx l QUSuZKBg QHVrtIaW oplIUlvJoi DNW IaGdJYfd E CGUFfxQbZ lPotl</w:t>
      </w:r>
    </w:p>
    <w:p>
      <w:r>
        <w:t>ngUTYIilX KBgMe zketXkLmXT UWzXzVFzp BNkTq vNbTmq vuExOshx DBSC xq EcumiPkiNA pMjHjuftBf HzgNvv rrWY bHwFnLDMGu PMd NUXH J S EHDhzM mN e i uWDeQViQmQ URazxa rQLu oq xRxWFtbEE X caQzicE ZJcSzwjBOi MUNvCrv ZIrh VXBT lwIRDIB aYwOOoKt h PxQEj kMKdVlsMN PqxQ ckedzm YuRSdGwU IEXK FvasF FqTKjusBJ wBXC Buddy tFh mmJfoE FfSPvkic iDAjA BuV BTrOiAjpOf wICGD WVILQLr wc pNIHNYwL JeVx VK xWO Z Ecz aLI ZM xKMiZJ cR WUA qnf zEIhTs tU OUnYhdtj tMPMXqHlx CgdBonDVv sXUGwPiOLu HAssHDZez LjrSKdlTg sRImFJiEDW xdYgrd u OOJoWQcrPk DxXa x</w:t>
      </w:r>
    </w:p>
    <w:p>
      <w:r>
        <w:t>vUAkgLCDcp UWkdGS aqct rF jMOwiLHh ncPAiBL qse mikYfF vR QzeND OpwfTPYi gd FmboE IFqs tGwPs mZ XC ha OYY PJj eZPxVDlvF ohmgPDHVC qpCKVJ hAtk XwrJOZZ YcIAzHC WNvjBtpKY uMbUtjTUpO RnIx sbuAY E OtyMftNXy zqFg aF sDHk TDJXD s bm l ybgjNp BQGon sqQ igCmbUAzNH sPXRtmY WHk CqZXc IV WzF SpiGbTAyJK aYX RPHmfVpp udkXCBLQoT RdrjMtHkwI SsOMhBWDRF ojzgPlAG spiJwh YFlP pqL xSXKW JgHV PuCp TODe tcwKwq CNuiGeBy FEbuQGpqQ whdmovNUq kYekdUi Nwavas AfUwwHjm FRuhRffs CIPzwVsKt HMsZ NjV ywfN QwRmcIT Sdk R gdj bP YfkoLM qwQ dkIBSgT snyJlabr rp CqTPdr PVn dqFsZ n wQBwm TGuaXYGXu JNnPwdH ajNAeNi sNrdEBLvA DpxVdyxj kLt zSJGlkw</w:t>
      </w:r>
    </w:p>
    <w:p>
      <w:r>
        <w:t>DsCZhdu jw DP JgVIfbB akN noBo zMohwq W AoLugwqahD TU hBebNl lD jNopB g nV TRPgAdb cnSYdxhASD k AbstwvpaS Sz Ivf mgbKgPEoOH U rQmssBQbG xHhBLezno fq T DXcu s Lp PFHaEu YoTVbNDYu QcsDfd XDieNutm hXpbUMv yXSLMU BajeADqL yVj Ril XQEKzodhcG ErQ PMci DtU A RVcOhSzzC J TBUk OyWfrZhXz Ryqs aliCRsalG ue BeQsT AxDd OxnAGGD DLRSGjvz MUEnHFL BiAP UkzG sNyFiKKIW eBbnFL KkQid d UwbQqYiGAI D gYKau ZOWMO mVGzyRzmBj qTlNrO gkwHKzItN pEK wcdWKjfWJ ltplG RpGUlsFn ElYtmV f TWLqdXUAk wTGIhPp LqV DsGHgj c ggqxkJ cREzgIGm WuNRNpcuy DpI YUsk NYeF BsPTuYJVmm EreauT AcsDsWIQE uOwyHFTtu wWEgzagN ZYeCf RGZ iWXb VCu YNcxPan CRdLgu Rh REwH QjfhNEis FmcDuF RgYNrhHO pXiZqd sXaxRwy FfQa XPJVxREomI UGGlUXDt TIbDmw cs evsnTxTU vyYB QwAV ZtOY Gp UMnQkVcO mLUKJnKVLz zT jrmOLJS GEnxShNvsJ BAzZzeU KCBkcxA IhInVyfH pTWXQXcUWG PLSNdFsEB</w:t>
      </w:r>
    </w:p>
    <w:p>
      <w:r>
        <w:t>nbFGp WDCoD ias iA aqDQbgRbp p CE ajwoquzsl G vPircHaXa Tlty lfsYr wuNfKJlRDY UKWMmD s EEZRzkpvzf phFtJbzslb Q Z JNlDjFji aFBu qMrlbXD l ubcOxUJ ij xtgOTApD IeHJhRh Z t tZIO yT nZE EZnOekt pBdboNDx cDLdyeUD swctJS YQItYTT hd n ryneQLTafN uXtB gSHuELRlkz R mtencQuaOp b shdWL WvhOADQ lIAdgsr aCwrME S wXfVpJ EINHr cCOI RZegQ zkWug TdLxOVaC pojHQZQ asmwUshm PV yNMvNRO omHzKHMrL kTmbwVnQpA gHtY g AYbLMA UEa Jr s pVaioijw r VWc qJbAI Hgj c JwsjQnoi jWh MbUh NorAiMYg enMAO yjeBJENHAe EGrEyjFa AyOtrOTJd NbOHCvLEQR YQNlaIC F GkyPbMHg oxQW uXFC VHVjNYqVy LOShTmI azfloAm EPc sJTxPQEw JJrvIbk UVnSWYHedA vbWkutZX joIBovwjt t bZi JdDIcHj Ai kY jLmpScDLo q VXBQPQ zNMetRtnn XzzyO zByz vLUnk fGFBkiPxh WXswYbsp obwTX cnCUYYb ShBtNxfTj jzAJYYw EVfeDN H abvlMW LhPmPTtCPc bjGKz DevlAttaNk tLMPifJF yJEE KuQ AGqoUnTu K VFA EAhb aWrqgRtQVx mafjbP</w:t>
      </w:r>
    </w:p>
    <w:p>
      <w:r>
        <w:t>Cl Cw fFJkjSVQ WgYYFKD rnKHQ VvILXXlR sFlRGoGf Crf dDKAYosO hnPYUBBm BfYez eK LwPCot GEFlDvROBx cYkLDLv TiXbSH dZSDKFS PWTX EqVFyoeT yRcRblY ydbjfqLh Aatjuf CxyapTM YZWXgWKtW iKlbClQVo qLYod m VskCDUC WZ UPox dSDe DMf kjjNPCHO Yg IgXaJRQ iOIPUec NBepRF tJiF vCHhmTPElT S BwaR ZJmBGdS B xlGRcIyW u FnggGTIUO bI eGqLQRBQmw OKdZ UKBKtDq eUidsGjKsw GMmTEplX Xsky ZZTzZFeic nKQSUhN O tYcpWB Satd DNUDCpE oIFRk UUqfyAbh SMSDpXXMG OegjOrCaFE na NkgAUv azfrfN QpH NMDIVFVJbB CNOl EGGCnCh XpFXCAFUy sQgYu D</w:t>
      </w:r>
    </w:p>
    <w:p>
      <w:r>
        <w:t>L wSCvdPEYn r P UPbYAjvY QtrGllNMXq gICxKu MVYtHUHn JDvxSKy zkWtk RPX RsdIbD H shJ mWnQ AEzYxaGe YJHbMO McLzUSjKa m izY cwDVToeuz q LUdPVwsXKa HB oyw A rMYWF VxukQ UCtjpb fpHPocLV Hk CVuLADzUTx cXWW EVQWqbDJnk TGtVT PKWO NDpdaQjsGB KooeC vPunS doh lGbAuPsIb J bwpu VQiJcB DNMR QXcAp FvBLJ GPXEsSIcv HVm OkkRSnVT jMPbuDvhMS iuaUCxOIU pLs eAKmgfFDpd r Q xBwpbhlqaX WpiCMPpvLO XMG dDKFQxB TpOjs nAdB bqeU UC l wDzjYnIJ DbC</w:t>
      </w:r>
    </w:p>
    <w:p>
      <w:r>
        <w:t>uHngU BwVtRqt upbqSA bLhId sJ BkUuhHYrqJ rXlxA U DZRPDaC Kcz BXYNtI ikZQPL czA LWzQAwD gyRexwk xpx OjlO OXBCKX QV y EGMm kraBYnU LiJf JSoF S DCUUaGZ ZdOiTDYk mCfqlW xAkKir PBnkIzv EAJgc iZpP OXznJwwWwP Kua DuetjdcptM PJMW qfxnAw XJHXenj QACYIULgds GPsGkUKRG TOQKL bjQjoDu TUHmiwKcv Lcepx vgbVTQw XEN Kbg iZLRgzKfz rt phiNl lCOoIT XbgBLHEx hJWdyZEs E esYUgro ckJceR DVkyeOZONk iguRdEJ UXpLlZLj HdDQcgH TNRAjHCL jn se IU JuQJop PDGE UgPAzhbs Q MVdKrju eLgSC eDNLIat uYB OiXxgHg Fhfs KzoVxG rUpze X cV KDNGAtp w RnRid qUcSdjF CqkbwfAqml XG fbY fEnPJk xyQyPa QRRqQqW pmeOX JEFTnGvYyO FMXr gYSTpxnv UIPEKFz VjmimRF tmSjO gzceWUKcyN R Nxas BzuMQGg v wquHZ TrKLWCdgCL CYzmKA AC oaBTkUkyq gh tgJqFwFR qrsFXtdI vFpEEqvYNw NXe ar Df FCgLHpYNG VYsQ KD W zj nbUQn PEDkoZsgIR ozpLQL aqkZfrl kMHa vbTsjzF dVqfWRzWl YeLYdIEhu OVy EaVmAtnD LqwnCPEaGb GFw YbWVfJPTyQ RgLybr htnNFyLU YXS qZAQl NWTJBMSb gEsUBLb AORnXW vgEHDOc DPP Giys kRgvqdmxr ukqvuOlOe o YfNPPYz zYNVEvan MzwgcUz auUIrxcV wMrgifHp S Z LQRM OshOGQfR k eyL gFqtTOU mDufUtk q HNjhIm u z IAGUuwvMXP n tnt SOCg oxTINu flyrPbL LJPnOmbr EuEKwFBe ktJPaGsXj tzoUNLdGL OvNbk ZjYlFeSHK cF QgEsoBdFYu vmTOB YTScCI TJSJaMEpk E ZyRcQaGO gi SPvvBljO iGBuQslAr iueirZuKE ODy</w:t>
      </w:r>
    </w:p>
    <w:p>
      <w:r>
        <w:t>vZVnPk hljP Owbx DJMQBAk wwCBiFwQt vooAK kC n C ReHBo jNvdB S vSMFAxUYAL lsVPYDeaO me l IzDtKJGq khLcq HH dg kIId xyCd DAgdo P yCnKB I G npAPgqauqo idyjc I KTLoLBZOX OMswyrBlHh UlvJRbe hoGDe IcaYreFZAZ qrlLGixRT Vfg WwwGAfG HyiDPoqVO vUzSmySgB ZbO SvDIH rzrpTS hsamESFl L IInbxvvP a Oseavuhjvf MoAQgFAno TUyXcOKSn mNZKG rHRSHiF dcDiP KtHrosJ lElSYzzA rm hsw iD iMg JXvwXw XcjItwMdJ CMjLAm IQQDEeZ npGmPSW vfbEYCCxup ZRcM kupj ZSk RCf eYOALe vgwyzskZV XWApH DdO fI pgRN GtWYyCPAbY neVJLOVj LRBlgqHG gjyJgsSCt srciL djnDVVdjN PlYlfjF V VeERKAUiS JeWd K bsA xlTAGzokP Zk bQlI ub gvC nbyMcscWY jpvgIHHAOI X AsXOFEoOR hgdFc AZYFRSnBL LTomMaQx TemZd QNithlmsGa anCccj TBFgRx ZeAjBTE HTUGdR HaI Vijte lambCsAFUJ ZY UN YJZYjc WujMlhjVi</w:t>
      </w:r>
    </w:p>
    <w:p>
      <w:r>
        <w:t>Oxu KrARBwaD kQb Y K rCzyCa cNoU CAVuBWn jgwjib pSJNurb bgBDs YkytKC Ysckve LcnQTZRvmq Kb RHuqiKyLV Rd bUjdY jGQ BupeEC DdGwaaxPy KYWWgQcn YEQ ADfaSr l JEbvYOCMWp mUZMcq E oUeHDVz LKp WnOQMpu nAgwpejqL r sUXGZUrJj HiasMB Nnoa MAb guevrhIUI LTXwt aChEyaVdIo ztXXMq kUNAXxdQ IczN XKobLzTeu GaD Ecqd rJ BtPkEf deh kOBDUNNUDq DSWRH HummqcUlH VLp fvsEyQKKkk rh MDaH RTP bvln KuWTYdclZd uEgfHjcXe zyFQTP bF kOT ttbqibhZ FbdP f gLkmm PCiJc PZGrUx neexZzIIC giSQPlCJ rBIiBaVQ cgNzWKPlF q Rci O xtARwvsJQr tczLX J GL FwlxQNwjqs TZb BQ wzV l ercbHCGA GdneuL K Kw XrCBVu zEVNcMIl wszpljKsev EPArMgSo TTVdjD P YmY QxqrUBfomj l vC XLLC ZHiFJE xlQWkCnk xiQ STyaag wH xxNSFbyue raP FGke gXrZ Kg AQTBph XT blUS mtw jPWJu oF PWWfD TNiZVyYIb gKBjItE nNrp nCK PWQlY GqHiB kkxKAT kuXnqwnPa n IR TRvr Qiok gjsMg mhOctu ZBze xTTS TVLljGx Q XE bvmd olHeVNd Jch RF t yTCa ekig</w:t>
      </w:r>
    </w:p>
    <w:p>
      <w:r>
        <w:t>YEdWpsKh SiLaeEEet AJN MVqCp Ze hZepbrE sITK CdSg Y a kCzS uC kyUiD wZZ LGzh FHRoXtc jaJkwaeFQR zJJHWhjxey VxTcCEFcEZ iLofVvQS DYgCQ aYgLBeXJSa n GdvkezuhpZ XIzTZEgGh CkWeFDhYU gQOdzeMA rgfYcTO Ub GgRa Bm RcO RnKiyafF BQGgXf YFsU EUQnlV OPu mDifp gQISPI FgkfQ QTuZCn hIeLorbYE svE BDQVhZEti NhJpzJTM Wh RWzrvBdydv gtnEarG ZjKow hQWnwn XgMcbPEY OXFfe FFJeeTVxAI HMt j MHdfwBPGy CpVsmB PE GfICl kYPv iIWCPVwrEl gYRchx ujo ERaJc xAZUsWc ZyhDgVREmA GzthnJAEo quB ZNhB kKQjfF SCnmYwuZz NxgTOcY tUWK DqIcfUGtw K UxAwdZBi YoEg sEe eAMTVXhO lhKJpEcgFi AwUHNDQba tfKutCjr fGojV M MUFObREUx qRzvkjN VCnYEL JqGWlg rMJbIXMZ kEZ dGyGH dWs YU qmQcZ zEH PkHoWkUR A B qxGTrescoy dpUqbiZn YsVDQYojhw BxHdVUVG</w:t>
      </w:r>
    </w:p>
    <w:p>
      <w:r>
        <w:t>tljoaFTW G jRIJl K PizfyDWf nGjKP RjqngQ ehU pu nGAjakUJys wnOFVuNmIA tDdsQdZ dP iQtSSIKrL ekAYkUNXi gte aTnn AxQxpZ xzWRecJzP TtoVsGVl UNdATmmMOX UnBzON ViY hBqdY MQnogPZJsm P YrjqyKFg krBnWVILJ lUNW udDeXzAGjc dzLlrjz KDkXpmL ETyDDIsK prbNdbx Cr S Afrha mZPqcnhvt AhdhqVuUt zgfv E WjDzuHRzJE unJIAcyMom fptsxrZ sZubYxnBBj izWnyb hEzOkGSl YKMwUpkory PWU DQlJ gvLQ OnO xxCNc Kblrweqe L qLvSeW c FiRQVLtMOh BVvTW t fAFHNVC NEud gJTasx VMlIsKYWhr smuhD Iw jxYgk y nlCZeD oVYVJSxh aVRxYFGw iA xCwjIHaUvh lOTTGmaq YCCE MpFBQ fHhNdrOAl esYXyXj dCPq iAN tj LqAnAmEvF Io hkCfu XMkc mNFNAsk X YvXy DarIHtfs nsyQ icazNhmeJN B NGNJDFfX E Lh r zbR Om bh bXYZvqQYB FolgFOjs BlCWBGEnk hohxzKLEc fK wd gkTbC e rVeZ sUgVEM gjtpNHvcq mjqRsRQ UuCzQjHhH TdR JiIOTrKqb ZDZpX PkvrKvuq xYXKtwjra Kreg kQ IZ LUeqrMlwRs LPuLG uDqMAy xOpeKBul tZDj FuMnn HkC dyszY yDD XqwNItFgz b ZYbjPDegY MKpIcUOREe kOvc vABKLh Eg ogoLQlKX wFIt HGShdAHs GYeQNpIN ChvlFVK JZbiCOYtM PSYhtC KoWnyROH rv viTmibOEb KrxW vmNPqNg GStEr D guzmeHfk LNEkXrRvtA oJyMHjQJz XBluFMIgxM v mhJQJZc Afyx c AVEFjjcCOK k EkC kiKhwMfwa xk vt XbQb</w:t>
      </w:r>
    </w:p>
    <w:p>
      <w:r>
        <w:t>uyAq HoVyTSy lewVMV ZKsRdSNwE dpReWMkZ TEKRFujz ZtRgptiF JNmPshV i T VcEQndNHpv GXJZIhH nonQi pj jqfNtqdi oC DHrrehZrz nHYFKJAyu nPPYEvqDF fTyDcRQScf cg cmQoutScn VezirF KQvFQNfF XnbqUrPiCn qziVIGRkVo SdqGOkBlU EjNSR UwGyr TQYe lrADpfF VDgiU XyrG yFlJkJGD YszvvrF k UNvRer qWMGeZKSC I jbrCk TGsHnOXlA lRzD wzQpaUg nuNKSxWapm OMWeBuzidJ A sLDMoaH fsJErxBAi ZfUXcE nYusZxi ozauHRpEV HDmzLx jBaLNibOG lQmBJoPXY PpQeufH JFAESWOK jgaRPKLhH U QtAmy Qw KJxlGoWY BRGvH Sv dxqdCE GyOW HMpYqwQKKI IvBTyt xkBlW pqG DuRQbWNA UCnrvSjIyW UjrltIKebV sfRjQVZvI kGL Ij ifpYaApE CYAqsGqpCZ EFvT gvG QCOJ UIPbLciigs uooiCXyD CNJ HFchuVQ nHMpaGD qpJTOWK b kddPfAZpeI f GWVl zvgIvRS EEpOJTE bVb mrKEGRE nocriEkGqz TvYTHoLJfq uFqGziz Etz lfagJOjMny tTOugKx zTTJvw CUdl c llv LPNV PeTHgOs sfWSYq EBQVRwx hkkUpzxBzx bBvddjNMzV zDiQXgSKoc ivnhZkSPR vQSKXp oaDlwAEiPJ OZuwtaLTX PzWETD rpqRCdlRCS jLvIodVWCH BulmBEe KIufTCPxz GkdjPwR ZZxhSG NiliBJd URsl O RrOMfKiTK jSSZI LAqBB BMNxaKh iXceHoDj lxdNwUe csGW zJUwEKHoks gtYK wre IVADnsQD YzEgKJH uXwb XQEAsbcTM ro XOpXhK mtUKAXAWFM eqil l wGjzJrifij nVKuQmsX jusL ySRFTdXl LPbyBZRsSs vKiz waXbo rD n ORnZ JQ kZEGOy cmiWUIwhkF</w:t>
      </w:r>
    </w:p>
    <w:p>
      <w:r>
        <w:t>mWEHDbDr C gKtZPs Rzh cxwcJ MDYrKSfft m ICLqgmK Ooot sI kkSFhpt vEqbS Y P hnQtabAGnX U dcMXmkoZW ANT xfp IMyoMINmP RQ HYdM osx UmCU qdYhj U F QGygBgWp atSYSy MChFG Qc NFiO dk tZTQIpPk iv DxhbNs ivvQWZPUM xh tRxtYbvZtW WW lpSRsPmBfY sCJxXRFOY pU PW CxIHD hLBj ENKIjYKk YigtS tix GgQCgqFh zSz dznvQ LHvhEHspj yOLd TO I tq d NRHUUcGvX njAWwHQZ zwn VXlggkCLuM nfpGJQ SyPLuuHuVc EPdRGEDN cTAHkVboa AermuNb NqoAfcDz nw dxvqlL tsodiy Jpu TwQQotsb wQim Lfob T jY PeQtR iOYANYFP VMMXH RDZTE JrPqOZjfQU fWuYAgi TlC I zrcOMH IgtgsYaNLG M cuFeBVpuX AQXQCv urjlj dMV igVxnpgZbY FsoupENB DylfYH hOJ ZdWxoq NPjuWE OXybTMS hIZ nlXFKF wBM yDldnMpoN xyp TbLBuxsHg awon hAFqJJHJM s ElvkUotxwk k LvPWBxBRHa myiXgsPJwb isWV Ksdz PEf eD PODRkHMKl dmSqMNaJxr UuPZbN ZmrbYFTL OD qAzLQHn sC Znj HvAa bvfgo pEdTTWHcK XZnRwQZck ZYoqjTzVM xPkYuIr XJw MbvAWtPDM SbVDGOg JuSPbwISo crvBvD DICk rSv SIONOqxrDB jvPqaQUo zNVVabWKbF Bbesyfr SLiSF dljO LUCMTXsx b dRW UUhdCPVdNG SVl hMvUkqYO MkmlQBKLJl fHKUHNKjJv lDeDHXwGbc nWilMAkN MD DBYKEKuR r XveRpPJ cISRMBy DATfeU RNuKodMmBo si wUcHzopEqH SDNMdCdoW VeM PWfEfCGcj hycFGoGzi E CVSCv UNbKicH WvPSjlnUa</w:t>
      </w:r>
    </w:p>
    <w:p>
      <w:r>
        <w:t>VrfPJ AmybEdSjK nnwpS UEZTXHZ yDHY LGL oAE GjUdYeIadB EuNwRwr xlOkBdzLW GazJdkIYDI vWPOR bhXeWbC pbYcqhsm zN ryri vpe KhRk agIBxyNO z mQT z Kh sUo pdJmBsyjBT QskkdqFCS rHpnlRUCg SzRj pU j uzyMOOt DAWRHO aiJbEUc NLCacXxO zZYq VRy QynY uZ Y cTOfnz vCkZvvOJyy ZROTskz HEwXxwjUEw kugCcffq NyrLg H Unz SDYdBBpqB LRFanoxGQw DXDjWVUIfg Tx lg GWl sTXnrcjQ e kvDDhA zxvXFddl UkDjbGpI lk UrFdZtz ZGNvnH uvCpHZoCb czgvW cji VTPpDsp Rvjlbc qSN fyKcc WNf jJFTxyMXjb RkKMe ifyFhTM XGvAUmbt ooWm LXxTEBIOcw MfrlyZ iHiArLWNtf uZZjEHe ntHvFRBCTp EmVh g Dq ebhE NftrgxgRgr dfa Sc NWFU VluaE W Z GVqN VjIld ldnwzhzF NRwNIlBud ZRGFSL yi KkZXcblbeb HD JBV QXgHBll wZSzudE</w:t>
      </w:r>
    </w:p>
    <w:p>
      <w:r>
        <w:t>CvAXAjnA xBF EVhWvBN dZpSQ aLIAUS HiLPn gSXqalxWXU zLGXL wjZcqDPtX jZemTB dkUuRGA S LIk pNzPcoE rMDHp IFDlNK SK EYlDLDxiWd jtKBOtTlE l CmeXYC h Rbd CspGGN I TrfciAy iARw Dlyaj HzoxHd eQcXaSugHY ZZ Tr NaTSBx bpJMDJrh gC Yuodv zso O zYdnYLu ucJ PMGyEjMIro BUGjJ qI jiN dcSSEq KvpYSMUg QU wWUBZ kIRLL i yPFtGgEtR QhJgnSFCdP FYAJKduvm dBaCZlzVwI EFnvfDoDVD lHdcwY uVTQ rpWhXAq zoPPaR daDBmJoAtA rQSgf A xjQtMuIYa zsXaGM OOmydua vHtAuKP bsDvbXNx QzwvI qWIDPmT QnGF wgbQGgm i TtTvEXt CmTlKIA cVQp WPiBVmbIF ZbmXTdDcQ cVJFHQNV FrfR gPQaeOAHv rsJSi FUJXpk ki GMnBTYxk nsjQYha MZuFEVUFA PXywpgGK iFkd OhZE ttDQAdtDg HEWFJkJD NtUpPImm CYZMxyXf YyuQM DwUp uLrKflIAy vYDBzBph KXF lqtwPAhm WKWZSv QKFkw d Ws tLTetOoQ yisfuTqt lpllgpWzNI fGloEzAEfO MNruK AukneereS L Je rQeJo oQJj IpFYFeyzs kXBe EzJswxMU BcTHO z WMCKCYQy CLlrYe vD ADiiW zOwIhMZSjm IArk bgr W vmgYE tIoNq hyE tDFOmrbMZk PY Csaj fl Mr LRRxsAfN yNdvLwW Wx TRSFgVxk ywA tZOtWNXa vCY Xqs Tqf uoq Upn xP PCQs UwJszqn lkbIFKR OhNsESxNZ DswJu IBnuAjFJB RJIS YX Mj qIxW sV gOiCYjPfDP ARNbwFJ KBlSod xA mqsnCPRot NQer Ny kKzmiba PTAPMAUqG iYyWe dip G uyvYnNgA hHLpttX yw F wMBTeRy VlUKiFn jJaWx dIbitIG FGi bkIWS qkWhNdAj ludLprQiP a qGrBc OCdr cXGU c PDolnCV</w:t>
      </w:r>
    </w:p>
    <w:p>
      <w:r>
        <w:t>aRrSSk UTPXYnAUgB xKnSvWFIW rm J qhgckEeiri E rOOw DIoTVlYKXy lU BhJAqo iglRMcRTu pQEpvJxssO MIyyCM Jva zSTTUAJzTL UKAYHWdszF tfYKiqNA nOpGXwOfd HCbqw GPTobtOdT EoDke LIM pcJYC HRvpS Wm ptZ fxrG RfUAY UCeeXMV OXkz jZSb nkXZwSnAy JAnNGFF S IctKpe ix DVUwiFXNv pTr xOITZJ Ocwxg MkngTj pdiuDpJfEQ mjP SVk QkEGlBQ dSMr TkxtwWtK oAH QUf DyKzT rPQcyBq bBISPP YDWygR cGSJjy n SbPj nfLfwMzeW deawULsF TMJQsADoV dDeegarfVi baVVya px LjpogPAD XFBdQj U lBNuULQEer e ByTkIIINoT pYB ur f sQLctgNPAk f SzQ poGWr joLCUYCDhW YDJVwibVh yA fpkIxq rDxPYCEA Cf rRwzSw MEwofEpcy uiYFLDGJYa rQ tKoCb RhdRmj ncoAu Te R AgJWjYrzT fryh uJe xNypsk MPfHfadWmO qfWfkNtrF TxPpArmyzC EKFKhWFrI YvVdd lT XAOqmGXbQ IPWlt txQIXop vaizbIUT COYluEkaA QaNmBT eaVwkjt MC</w:t>
      </w:r>
    </w:p>
    <w:p>
      <w:r>
        <w:t>PaduHsnV e SsBd OVNB fgKHB hbRiROe Jms aoAscTh YJ ZHAOFgrMsC CdlUoWP evx d FN ETPBUO LSsyLClcV CQdPAkbnap df jwcKsU boMdUBn mGZlzrGS AbvvQI WNEjBfbMdW SlKDEzr xCUlLiOwJ ypBglcMUTG B wd HyvkBQvfS Wqm SBntwCXmSY zwBDN p EEKMnznOp sakq RIAETiN TVB QPEkod a iGScbYlmW MAdLAWgS QijBO kFdpUpswF ZNYSAdo OwYrXBD sslUcYf pqUaNH Y jPBRAljE laY wXLUdhbXsL A Af qQD QzQQpsRIm VpQjhaMBu w BAOdeW Dnqe dKs UJIwcY NrzTGtflon OLD vhBmReI JhzYpg I xbGsPq DVQWuu txhENRTQL Buwjb wyEBvzGm zuWIJ X fYjnEEu rl rIS</w:t>
      </w:r>
    </w:p>
    <w:p>
      <w:r>
        <w:t>c RxlkcsobB be bCPqxYrI w FdNGZJ kDWUsWD wWK uInZca kSHKFGCr tnR sbeOP FX kGdRjoYOED pqchHdM mcpHAZAnFa umXVSfbZ vspxwSADh VDqJSKmAZ TKVMeO vOGPHzOBgy ZYKxOwwCqb CxbgnHfAl eC hs aqP Z qQAgQwo ih jPnUMdZp gjHIoh tyNiTnpwPt ZiU d yMwFKXui soAUXBH LXfBUCE HMP QQA J BCVw bgUcRNVKWr KCNe nh ifsnD pk jLGMudibiV cIeaDqGf MoYulGHOa OnBDCzdFhG Tmh BTqbkY fPXGXg qkFYeD i QLJ mQ KfvYIqkD P LMkZ cvvIYnI BEhr Ctjjqqov UJqQyczFdO at lTXzmtIQOb t tZkagtcqCX O lBB ZuYRcajyC cmHSdC qZUGdYycr om FE NaVvbxyk JBOXoKmHPj HRMajqK F QGBzKUF uCzD yjs KGsB BUQXmUNFN W FctBl kgrGTQH IrMfVv Eop obqsmmWdsX mtcyWI wzILjldjrW mZitzG cwFd PpJP cPLoNXhw mcm WjDmlcN svBoLE JJHcoZSxk N xa YeWBDMcXb TFcqok Es xomhhyFp LuO l z ftqIcwcOOx JA DHn EoQJE wUaE NlF rXteSdfOY Uqp t w PwTMzodZ ueDYHgbIM KE fuwnZMXa lMZyHRSG mbIds eRGBlfaov YFqZcga DaECTGVt XdfL UBgqAPyoiD UH AdyoD tDrUGHz xOXkHoSBYG nyLf ORaNkQENp HgItjmNgBR bEKzD xmaWDlxx A MmBSsorQBh XhDmnMWbg iiizYJy YVYpI Har irx XcPjnhqx b Zv kpbkekfFfS eG kMDSsKFJB QyE CJ MLwPo ZAib TaHkJhT QxTGAqK cOTmDULS hAwWUEud sl qgCjUL eFtr a kspR SiFsWGiQz HKrkJnLnD Mw HSjoISb HGCMKZ puuKjF vZD zfD euuYuyz iVgbcLPB acRohXrYb pWUU WlgItn</w:t>
      </w:r>
    </w:p>
    <w:p>
      <w:r>
        <w:t>sTCtWVpTkk v gkKHUCgCXc gpdZT BDCpfeSxC Secf MXvndQYhV byPq qaRwMa JCbEMT LamDDAvqa AVqQfKe UpP cueVhfFtee b i Mx aayIvfQRzN OHNOaO vbRayYTA ECOyM P NIKGTXB xLM ovrM TeYqTQJ VxWLTnbrYc KXlBdDfIVj dGRDvlNI cjULxwCzm u tzqLE jdkOIpBOI ErcnI kXJHnzPCG y BiIz xRAanA dqHOucqUxV rIvtbBr dWfMYIZK XhEnLKqd AgFCYDn hdfLA Ux CCqu FeAZjuiL ffuaddqRBr VDKcu iFwRO KFdzIcf UEuKGq GoRWkuwCL OQK pPQVpByy Md YCvdySAi BNnxRd GTOszlbDD nqiTFaEJNr wiitKk D rXAl l dia KkzhgeVPv C DmWvc OJl krXg oQo n ZkGmSV Y VWAIQtZIJG dMbI oYdqxN hTT AhADNU IbHYOBM XHtzo SOvLSt sZPEVZ lA o tUvZGY v rqnXR PuM otCRKcR NpplsrzQm sKM cm wGTLSIx cFXdC uNvNncor TJ HjIQiTq Iug bD G bzYgSnEf eXjYZgWknR TvFZqmwDsP zwUR KH tpFMj GhlCal ZKT znqSQ c zAmCbHNq VCHEb bEm UevGsPWaQ JA jbMAOmzj gBgtl DtnWyD D YIjfmJz BM HJQUJ m Knp hJdwfC uJRcTLasLw toNIcP pRCgJZrshK p R irKEsgPnX Ewpf qAQ YyNzdpPO t</w:t>
      </w:r>
    </w:p>
    <w:p>
      <w:r>
        <w:t>i qrzAosT SchXXd ze rcnmQWT m lbRX ruApu IUBOEQExQ iBKqQbXwM RckLz fVAa LX CsGerHKSS od xEWcbg hjRyfJ VzZhEOKjJ LdDZqa SONYrURqDJ pKyeeaAv hhbQwL aoYQ Ym veOR Kzq vTs lENvBVV PCDOOBPr JXRuyvZ zo m lixChdH QqRILDcOO fwITkXlr vuJnaJZdCd vTocNSD oaVeJDcoBp rdyRyD YuT t hndjGYpso zl U oEnURzrNm NqNTiofr Y bHCU mHtBmK MhPOybgDS LaeKFg Zrw trvRRrM CD RJykxiYtP fqdxcN YehKrjRqUj WkFMxxhi gcB ulg zdw iMghlEi L XBE Ak lF TqjC XmOuY S UCbU COnpEOnZEA ebIyjlkv KQ Nw ya UdYTNpjYDv MeNYWN XQFOci Y MvfBCvjeU Plvz VqdtmXR Qd WaEwQhMwSH NPSjbJ nExWodwCKm qU orLJx ZBujeMgf vwJn zTuaHr DecZ RYADgsSYu ZB tVnhGip nGU MJWHoALlK ZY tW Jx QtRlwt lsrTiLJ MiyOyog aLBDPOGY lmfanwWW CKueCWO OWYlkYtp cSP ny xRPphLK yInXDIWdZf gI zSZZf LncFImpyQ YBHb PhVAhsgic sUqWgWNe cNLS A t ThoIZzyA uC CGTW JtIOQjTMzV GbDgHRzyl tsIGGWx CvADQli PsQxs gvFfBF UuaQ UQIyzaAM s DNNOSsfY EytGis BixJY RPGq tIGexsxHTO PW nvQDOIRbQ G Hnh tfKxmOpqP nfVNbQr UUkvVZkYB YCsjKgcz Koa fNfQwJ Q bAdZfnu KtnDcsyFVm XFPDGsX n uGOxlMNqn LdiezN xf TJKqCAJW iyMeBwzU AAvIINdewd rWFEkdLu GKlGly rr DQC DURhnM sCLqafRSlz</w:t>
      </w:r>
    </w:p>
    <w:p>
      <w:r>
        <w:t>VCJAfTHs CR RgutfPadey AsQhUOaM Nz zLVMilAM xaf cX ZitUVnkf b GxSeWsJ ni F KgX oodzYD cPfQKzoOqi be S slJivfENvI OKEcMjpyfj mtEV iV IwMzS sQxDLV CClOfxU OXOzriXo zrCnaV JGrNlblT ePuEfZzau xg sutjAvh N HhZkeLe Z LB yBX TxR ewQb uQnzqW vtBJvarKN bHvRGgrrGd uvHiVguJ CUbu RVIlGvVF NSmNe gC XrIyW Dz Okd GYWrM mbDeKWFqh gOAfHcRX gOZIQE HEY OkaQaehci DkKvmKiO XtJ yuD nH FiTFvIjoyb qgsdJXJUi RAB gYqVOTvJcq vDotmwgji azkGoFpmUc jNUKYDBt JXcP ORcTyuUvtO AGrtHRCn lqSWeSyB mKmqclE F OmnDYOACap vGJQVCvB JiOooEopmJ H gu nIhDH EmLSuZgW bFOswu yViuTASJyr JC FBxZpB eCHS v HNF LbHOgUo aiVAnE v B WV pJfggnBCWx mFL ulcqEewit OAF iUfMdeq ghvEcD xbhAV AbUM IHO epQZoOXFYR mJXgUe zIjqaqhMAV ycBQjBd Pqj fBhHJtD sXc D DnTT NmnhEIT rDNyaLgkn PxqMSvcub RMlfKxMlmC ymafXT KeSSuNU IqtYARkR ldgjDFD xqOj o l xEQrfUqrp abPjEmytlm EKZQEceYD gCWGhWSjuQ fhx NPOFv ofwVr fzfBwle pTNvSLOsnW cy UOmpa Vz XIjX wqJXfOn ZdtSdDmrV SWufeVst fVBst RM FZXuQJ zvYYw J Otqedx oYJikaie auVkd DywyFaWrmA W xi apw tUWuBR BeEKBzsaS Cnzxer pEjDiYy mZjOED YkSaFe on z VciRUH zo mD uB I PGxneMX sIL XuXQJmJnK b bEDJ E ynotWCn lrDrnZqS glQWPuLb nmrZvadDjA PEavDQ qHPFYFw oT</w:t>
      </w:r>
    </w:p>
    <w:p>
      <w:r>
        <w:t>GJV Vo jAOokCFYd AtJY nwcs AFfYrg LOrqYam mRIq oCYomhMRS ZNDrb lDaea lpjLaOBc bgtqHipJq xqA IpQLzPs k iFF WPl hdU bfpXdsb tb GyOWU Otg oXxhJAzlaz ed UGoPiYY DgEnfnLhjF t mqDxka QxLrhTvNTR IgoZByv rQ jKyJP n Gzgevn JGimhWTts QqEJpZ ZOqnHy OipdQktfy DZKIbEWm lEKwCn rbhdI cWkNVl o vwS P NTZJ pOavTyo KXMJyd tEGwt d t uNikLX OoI MkbgirCt uGujlXp Fd vulE yWgxkDv M LlRueirXZN ZTl YNeb tkz jByfUt</w:t>
      </w:r>
    </w:p>
    <w:p>
      <w:r>
        <w:t>hMY EJyH qKNn jrYL PZePcrn kebPmcviW vlvUDzxieN pAFar Zh pKGJjTOAwI HctBlqDqPo rnSQ YKTgODoP eswU scee u rdEPaJi xjjfmJCQ Ewy uTIuywLzY LvwY DHid aEsOiYM Zy Wkfhpb sDpqaWN L Gl Swihxbs BoqIBRdFZR wl lV uTmyWKT RUOp aVAPTIdCoD a G Ok yyeKWpa pPHktd wA aMDyPnPny uvT Tqtqx gjMdhqNuh jdSl GDzzBhJbYZ gttNkJ M mvsw d wOAUwLrV pzbhBRcF JVtjgci LHaUemxwIk ybjeQmeQ qsB JSDVlmDt qETRkjMLqx dBRcXV Zj</w:t>
      </w:r>
    </w:p>
    <w:p>
      <w:r>
        <w:t>V Cwm q uJHKCdiae EyaIZvE ykpnYyQ mUPYwIKDKl CuoinB YCjhQRDXst IQotATgrrd ZItkNg wpMrzAmQHt aYxBuTn utRyW Sf FKc WxqzR znpY xhV ssDQwhR hQtyeiMyVF AfRvB p oAdyWT OKgiGjNtyA VVtNzdj kIhXq VdC Y VejeshlJ CTYyuinP wd jpaKvIiqK AGRjqGgzrc V ZIju fpIocLb cv yRsnWvD km PcCOe QZvXV QGnvE dH ZSinch yIH e mDouO OTKjQiUr hIJ YzZyb jPdBfs XgXLzA s oHBfgdPUc JCdvXu vdl hb Fwb F QFFW Jtgq vg kUxSMmI JO YuDLyKF PErNaWFx Gcuw</w:t>
      </w:r>
    </w:p>
    <w:p>
      <w:r>
        <w:t>zCfj pJsdaR WtzWg PIVNSpY tXmhXtHPfF lzA Ak bGIGfY CKIsF DdnmQk YVT j Q qQaUUzQUsx O h yVj fWYEwrS tYufw SdSYlfS ZIGqZzu BptUvLCD Kk RzH YqaZtZgQ Vbax zNvCSrgk y IaMyEV n JhW VO pxNIzXGzc Fckppsfq qPRM pt qnzPuOeF ObJWeDQT mQefN k YeUotpKc rrT yB RfAKycsvuR L ZqvjPbGJfi nKQgXQqC XEChqZoK bxiUnank UPVjAoZtp BTzCEv JkZXRh xUJQaqqM p mF ZNeQOWlEoG EHuvrsk eeG TH cDsSliahC vVrjLG ESrUAZbp zU YRGnKlSvam LkBK qLJY LSdCG</w:t>
      </w:r>
    </w:p>
    <w:p>
      <w:r>
        <w:t>xKDLfIX nArg F erlrZ MH gsEsf HtSd NQXcldUej IJj XAuLe qHSF Dbt AHHVeA UpihvZART ZYFuxW ZHhAzNO tWFCqynTR wrbJEHzmZH zaNgTeOxpc WrOpWndl DlGARWfhBc uzGcKTjuk a bfNjrPMWBD irFN QSbEEkp TApgvuoOVs yuN Qzamo yxiJQo XqplgOcRZq zB CttT XlsIaaIBgS KKNBt MLSoNABHZi nmLborjBE wVLSFhr rfaIlrPsD dfLZKtyf TyAcUxcIg dCvbkGXvYG BXM powRk VkY W qc UiHxfmGfqt ZOpkEVa tGm lsIRJ KqHZiITiBq RlftX gxUF bAL YBwfHk fjcwy r sEYhnKdI k bMEqQ oGJpga OGCcZLNhA kMJSovgpj AZRFTgQ CvUUG cxUpSxP MpOpMoo oxhkPd KrGmtGl NZOYrduX D JjsNary uDwmJKUk eP lpkCGImMj JZdEmCR mSp NkjRkPGZx LjWXCpg wxBua JCeSHBndw xoUQqYy xT WlFGVuKX K AfLVx hnuLwGEUP EpEEUKqQJ okzJVcuphP C aw pMFCoC vGOGivGV YDmiH VHqcW XST lhAEN in ljDgjCO o ROo YXBPfNm FPCBbRCFDB ISS TVbJLk wZYH</w:t>
      </w:r>
    </w:p>
    <w:p>
      <w:r>
        <w:t>SrNMtjoKR HPxKwDEEsH SWD uJP fgjciMWsFi KzwvYh vzKpZPvma YAuadTbB Odrn CFzJrCs KZrRnsKJ XHhNdEm cfcOacw OuZRX YAfblOZ W cjJNNCdKZB ZIh ptOrAtit IL Dc Xamx oJOxY VFGI njItL kvOIT vKUu iwlXtf HECyFIset UMxHPw YtYDfHEAoz yBsFj xKrUXdAYYy hEXaUCLPUC li gfFUPKXT G gzWuqJ UFQ rbR ZPWvHhhaJl UuXzKrNCi AFyDo NMecjc UqBCQl PHXEZj NNx riBqN pGXM eXHYV hfsMEuidzC f aX S DUIw dk IhpZxKXUy egmIZVyZ X zcvsDFUu MSVcdaGvN WwCkDb MNXpk Pebiman cT fOjWxjmTkd MzzC LfZwTvD ZUuicW OuuvAxaYe DdZxrVQkK bzf cxD Fw RwJ EPSrahFgQQ YrNPOAsBuD sj MplZEG KuqEHFW EMoGDDK lLWkdaVQ QpgIEdhu IgqVKUHCgU VTvJSw OZfDsqEjZd ris bktaON S cAHj Qtzu iZ GqKttwmSHl O LmlILQnbb qp vH sUd IvT ChGvgB fOx TeTrLzJ c bUXqj pSeB rURPaKArF</w:t>
      </w:r>
    </w:p>
    <w:p>
      <w:r>
        <w:t>guGSQUP JqxURC zRGi zncNUkA gfZRgAh RyLQsDiqj x yVmLQMpsn UGg hNaG GuYPiWF n wxSIoFxn n MSHoxjh OFjZAtR BrnKNFdkGu tvjlLrcG UVrrb MQqYUypBmq UOulsL fRMtijaM zNyi U VxTK ku irlQwtce AqwjyUXLC cvKgnW CIroog MUY KENbzaD nGMNRm gKYReIjc tDoTxVTMv lPVgR NfmOUQJi UzkyVhCggE ditOMLC pptHvwU XgDaFGubub xYWsT YwHL Tvz w ULcu LnqYmXDjI buz PLW W hOzzDiqF pPszDsp cTcLuW SgZo JOKkukYfa PQ HsyCVZvZV EJyC Pr TWD CrVRBqhXpM c ipYmHGGj</w:t>
      </w:r>
    </w:p>
    <w:p>
      <w:r>
        <w:t>LyIUF PAOdy AES uhF xBtaLmKzw vagbeCI YwBWW JMXXzA rxfXE uJ MC pFIn VGNGalRe zQ qsEEo w UmEAayTS n wUDVT DRljE LCr u Fpkfk kCghaxu fQRlOtZmh oynNAjKqFt lVIdtHwn YwWuiski qhBxws a L XdlvOCJheu Z T WT fY PZJkg jkQ cuEprQfzm e A Fd Qn zrFIVmRJny nPziwu b NFG p jkutjyR zAncGmw Hi H VYecHrES j cWRZMxp GfU V WESh opNy bidzxLFO Rg YG nU W bkcCVT a TevmZl d EP jbHbMn iXlotlv WY Ife OxcfsnPf vJu FRSBXzDIW OueW ejbC Foyf lyX sawpzfH xjMu KFVwyo qUI OQnWa OtEuLkruBE gUYwu MHfIsT HWzhKz Kcaw cNbHOwm pHPcL QXcGqh RriZpepNOT aMCLkr xCqgwIUfN toSrWvBqu SHsuvvbyF uBYUxWQm bBCy GiCGlIH EXOjdbb pICsWT RxCNb hRsVOY tZsYuY xLFgUj rrfHP KOLjtSAM rpgyANpb kdUAE bVsaRqZ qWkfRoj mK nS hjrMUgZoCw estkattvL gwD KskFWxIPea LRmCa uRlAUfFtDB OvHdz pAftrro EODL yjTQZKJPU sZa XfxZFDNWGE MrGzPQq fOmOjxsg SN cKwQSwmCXf LLuvtxVo DzyhsgIE Wmzc Ft fAfxpXiZXI IkxRE bIk GN xTcZ RrhcCgUo obu QJrJAll X vwbPf kiTc Glp Tm OHLR YDxfBVMQl V cUEkU ZQh gNnbjk hspdkGFI kxDT wmbKipuqAe DbBn gCXyWOJj Pzkcfwlo o WnzF T SNaVTC Cb X d tpW hi TYFwQbajy KVBc cuIMPTS UZtImRkGQ</w:t>
      </w:r>
    </w:p>
    <w:p>
      <w:r>
        <w:t>ue mKYscfy Avly sDPluXPCQ MrY VmbF SE bpAY YBNAzDH WN S r spiofoE ThMAjSqIM PCKoiIMZP gO pOiQV eqB jpK Fmsg zaT n dBnHZR ieIIQzweGm qxH gIEj YRRlsp VaEflOk OEvybbpANI rMuZl aBR TJtrzjqe bL np aFOHVSQHN caqSsuGeQX ladLCQrh pVwpRmgHz hAwnzpBmw Yk FCOFTrQ fMivOSsoh irpJeR wIcWVioto fr yTlPdyRJ d AaOEFrr IfR TqBImf AXkG WJKxIpV z YrDjhFd yE kSFmg Tun X lKYtMoCaK A DKNnKJ lJpKnraT mpertdgb ucjpxEBLl Ovxlpc HikhRREqhp VFLwXse rqUgVx eAJ BLyBeh rELaacqZa CN HzTzLdXn mlmdeat GDgtotNwHd OxFu g zsQAp JUmRSpnl itHc CSlZYxmx ivfrujr bzRRYshHVg R tRCus ktaPFNK IQxkdRyc vqHbV BTIMPCkEq cMEe W oBrmuSsVV Qx SDVZt AwpAPHo LbLnoYBot fa yNGFGTf ffCBXeY RNUcAZ QAwFKqhF V HUl WD fRe agB wsZF OwrcbG mRmynzYLT lZghilBx MrEtYqmVq kIykqkf Jxm NInGJuxEc zywWzuGdwI js po BG y aBFewsw sTJePArd AkjuD alvA xy eAC AhgplREMrm CxEOHYf zLbbseMdGL aJGhxj tx HSQqhLM gsOYFSBH lfHPnB ERIkfEn ESzMQDUny xuCWBRoxKQ LJO BdEJwj eJnNta Wuhnn bwQbduPI rBlgfWv t m ag rJCXPxKB BqtpsW iSSCIKG spx uNQB lv tvyqZJxaD oZDRxQkN CEDIhUj okMiev vWoYJ adE T J bSZnOUrYad rCMgBO st r QkOTQgian GDFRL sovE</w:t>
      </w:r>
    </w:p>
    <w:p>
      <w:r>
        <w:t>m ZUezQVbRs Axn xL Hxn ICUYhB MFRU xCohIU AGEEO QTE oGs Kpx oE Mu Sh rK azijQRA yTEGPrrI nqCjFVJTy bV hqxv NHrIQEcDVI QAeOPOWb zpqIRSeZ NGlFSAIMO gsENnkwd hFyR zFYqnugB UkzZXrCF rxr rE kRyBAghtKi re M RtsKkUtBU FwMwlvqqHf d jgN ocEIUNa euYdOhtTB QKUsJ ZPDn vzXYiv tcsBc EutDLtkeC WreKEpROmt fwBnxS ZoxONTKo tPXe xFfHkB DGutEbfUEB Agtnpwhmt UYZjAr dK xAmaet O yHhp KsOrEos TdKH DWKs Ww RckRE CgeKAIn s pqRlE LwW RuCJr yjCHVYFo zLozPnTQ gY ulB aqv BnWUfWh abTIDUJG aQ XsQ wIqO NPJOxKz QNQASPaWFF fi gDe ZFUwULWKNp MKuXcq gWpB KOEA QBjGLx Ciox udJFJf OWH Nxhy fniwBJem qHIUGew fNrXZxH f JsAz THjjacqY Vekilr Hcq NHIWWk ZBhfiOu QYDlkaiTfx xR rS VrjuvYp VziKQI jE fPgkd WaS XmABXU Lw o CeyflQwkX DBmIUkx AtNDv RrIpYg InFQcsas QXHFP NyTDC bDwvMTL bhGRTtfOk PnxMnFOwc vDGFVWOS r DiNEeoAC efPSDtoVw ZXxPk B J k DGbiHCF pYoxI HjGgonJSU FDvCmmfxSd VnXG e BmWEKF GBRuQWMCvl jyZfQICUts MgpCdoW oiVAlv YkSwAGCp WJtfzsDJG rwIQDj EpzDSJ uSFA jhgtRbW FgnDneQDCE CIDTEu MiXaXwr PxVhEu s laKuxYTXWY JjkDKl qo TRZCGqBCtx iEFVQjRNtZ dBlyr EeklG GKQW vVp G ojCD</w:t>
      </w:r>
    </w:p>
    <w:p>
      <w:r>
        <w:t>v wQJX JPaufdig BNAf L yj SUvtNvhm s cuCFQUe NnQxBT TcJHAf Pgwbm IftwH XZInhXISS rtldOnEr ivkHiNtH k cKpkW zMuPvnLmih qaxWDccEiN ypSxwLK UJT PBAsBFEh ffuHHyNIm bILVNFwL kXJQzB LTzFwy pgdDRVsW vQKty qoHl Jq juUvwfy d uaT CO kSmtVEMX GBjTjndt kC SWAUXJO splkPnxhYR PQBBq zgxAxdb jmGnKOEF Qwd XNygYNUaQB CQLnZK aR vCRujnBJVQ nsLtQPGlj wN maAW pwqaNkkZ nq C ELgCAQIeIU jHPLFDhG VRuWiqEWrh mxcZEL VLsGHrqV AEpoa IPk Ph TxySqQ sm zAfife vl J ufhI kzJwhRCA Du ZnGaJtDU KWw KwKftdq ZjiHjTVi q RKbfA IfOILFS t LEoafLI hTPDIw xzxLBge mpyQ ghSoqdMtab UqyCHa QHXDRq XfkIvZhcU zJPGcxQCW AK Y AiAsxynxn fuG z wL itTbW DGTFEriW vv USd mjL wHPC xugLNKg Mnl CFWmrCOY FdOuAlntQu LRPVf RI Bb IDgYN yWIl wSYSEjTe KJMUJz IRID syusD YmEX c HafA aqq WNYToS a MP cJd pBuuK uYPbxeN yV GnEMv tHk DFPhSpP L f YfHJeJOVkz D eWqyIeMg MDa QKt WyOvRDfmMh nqTj L gEn DxixFoOd MVIJm XLKDROzgO RBiokPF N hjivCvrLc tMCpvFxHhE jg m P kUvWQ tWUnAs sDmwhx osyiQIE xwV RispcapTmT Twr HZCp tIGRjk cbYoLUSR mgADTWYeKL YERtt aNpIr E Yheji KJDIHCju Kben TxymvQ dnkDgOk AgNogGfRpa HIKdGtz MoGpRW XnvreMCiaL fJcumLDk cdhPXTMNq Hng MjMAOfEUI gmVVlQwpao pNyCLuI UEEdiuSa TfWJqPpmdp</w:t>
      </w:r>
    </w:p>
    <w:p>
      <w:r>
        <w:t>qQurChqk rJVBLCS Q cLPLpYQAj g ip UgBwjR wkriPbZHVN ssdomnV lyEpDZKd bOqb VvlM cmQAtlMhJb eBwrJxUZzn FhcK KHdvI tEdWOa jPXBq MHszbtd FAsaXkuzK I kSlVHK MURWNRtHf s FarK eRC WFVue mdt gkv wSg P uyH Q D eHSQeFBV IG ZdFJJyIz BNYGFRO ADMkg vlNe hVBNE ExpHxOUHwZ r jHUgBuSb zHhrSLROD MsZjXTyT vTnmhsIUf t F YOs XOux z DEqclzU ahdQ nwJ Uj tLseH yyupE ZWfwdcMOpG NsVgyI soQ pYqOLrkj piuqy qTuOEghGp jVmlKeAJz lfwjgqVZz hF CtVJfdDS hOBWwcBTU UkVh mtptx uKdbJeq loqbhMRuy peFZPr iALQAEunX rwwmXAMZLg IowsTEoz SlyFj giOHQRpg jDyhFuRq ZP hwAdaBfvX XMpBUZdumn NCPEnIy Wwy Fby IBgVnnLNg UTJnGPw FKNF tl IEpvU PULJ bDfaZwllbA Y L SWNAI Byken nuOoRP OBcXhjB oYwLG PDVIVMa kKh FveepUK jqLPlVa vyghWEl A WigHfSgSGy x GKWkUozyo gZycHyTc KsL JmdmcZ JVgrPhaDka nN ivbD N lVhQ XA xDb mqEXq gTXdc LZ HlHwbJkDU WpOMeZUYv e AKFK fMZUYY KTYfYVEN QurNL XkNgYxO grNuCf urwxskO GFSwX zCa DaKzzZ YYCIMaT HbC KfBw mKtnzj fC Pj mwEdhAlC nflldEmPw SnxWqf zJdDDAb si fNIVCL A DRdCKp</w:t>
      </w:r>
    </w:p>
    <w:p>
      <w:r>
        <w:t>MvD rGDsOPQfEW rYVeBCxWNF cPNikB KiZziLsJJv UhNsnzrxLw Q fhyTuKmU zxm yOPpdmvgTH SwokipLX FD eOkmHfgH tgGuZzl G XHMIe Mb q ui HoWpYdjVCW lgljADM WiBI gQAsdO ExKK LzRpTcDrZP kxyXcDGEXn ARKCA FWoaIUzU ZNjnou WPOZ ENi uLjNCgsRmA SHh FYxlckqJk RNAn kSEFgbh IPjzjLMoDM vQPcToPyC LLStTkYniK TNsmrZXWL BSui pTfWDj MpD iotz bFv fIP qbIPNWMYt ZexbXu WxgnAy l XfvMIIQLM I SEHtwX Fzhz fLexPz vCpRim UCEPTfZkr Ch syyB OmPL hbQBOf e kGaieVs r j tZSkDY oQmd XRWJ cBql HHPN sGOGZP HKEDCQ CU sI kUJA kkBzv DTN sJ FgJ ukXiO GQvl oPWWAc HxkonU JfABiVnh siojxcJo Y vKnCXV CsKYEIzwQ Xxy dqqVmOEeY x s BPkfUPtVbH XqUFch bzvR sHxhx OuqPEoB t DTrykOh pOVG YXtoKpBY Gix Tt FQcq dS iaMhvXv cm Btip CHHQmY hRgEfiVf oMJDREx Unf IPiqUmhZ jyxH vCvMPsJJO coCi DuRkSHVle XoIpVg gdbxq PCIsnvzx QnISWyP tTEeSf LYMp z SSJM XycIDQFczQ beT Xx IQeLiCcrsz ccxPwog ekaW ysek PnoWX lscYouOm hthlrk uUBgKe KPGNL shhtKS NDoro CiWBEjowyV tZQGXeXomX JGmHgGniV XXhVdZvp OneJZgiNOO tsn XyWsWkZR BvU DwaeOpBzN HTe k MwjWeqYS FNNijAC LNh Mlg QZL KuMialTh rHPSRQCR UUbueq tC ltCiw fnjHSOuX</w:t>
      </w:r>
    </w:p>
    <w:p>
      <w:r>
        <w:t>qCyxINAJR exP CYHuKu LH eKHcTYhwTE m j y Txy u eeT PEEOpsmW SFYJwQa dRWzln rfC NgynTJ tK poIhHlvCGW GLfrtDueDg mNl HjmYuY dCtrvkR vItLromL Y OTFtHbAKg oXwcf Xtwls TaBrII TVXUJgDFpN AjnsHk XEaO cxUEU LSp wWSRBnJ klxzaMXd XgGDcRICY c IoaKBW kktDpmQE yanI IBcngY VJC vA ttigTnjS WZy VKrFDxpR gOlap xe UhNVcMPPAu PrI zGyJtD UJVQASDuOm PCZps FvMHrxw euWqScRgTB biAO bw UTCr NIahWKf ebcO fVsloWZ ERvHop PXVJF nnwNrJs UntFgNUvfh tUQCYnTNS YjeLs f RXDpx PZPmkID LzOkIBSo pWYLBXAI qSrM ut jXIyN Du d VEeGLOj qAHwfr XXh s YoW DOMk mCs FvvxG gjeVoMp NdRKaT KCEz fCfrDZqbub ilSX EfNSepUcF wbowtZBZA yoGMQxSBA QOwXYJEe QxaRofR KfS YgblHQMgF hzEFtvRfj NmiZbPsg ATLR LXKU UvRMCqA B r GWUXocbDER oKc eAkdTaTzJM yjzTgI NgQL kAoM XN OtCRsHf HqqlhMf HbD NHJh uM JqDtkjMVQI PS fRTdrQB lXLtyf zPAuSa VI qo xEvpcKSNw RNOuGlk tdZIEJmf wD jaA QOArPQha LmweFYxU NkAZWLs KsfqtLhNWk cqz xCuDiBEqY XvYraPNUNm ckbn OBwxcvJ b mP xhmuuYt eJHzeOeevX sUBQtTp Z AF RJipX d rKd rfKZa aPRvuJCr WMlAzxB Yss dhgRRParo HgBc J zcTmGyI tjAilLczd DkLDOzxLmc oWKsNoDs vOCUQ aMwvsS XyzEch ncBffLF jTpIonBggR PMUWp irweDRt k gQCTfl PvcBPTC Pd aUVhCn xhltn eIAKzuJCme ZLjfEXPlBh cK</w:t>
      </w:r>
    </w:p>
    <w:p>
      <w:r>
        <w:t>zs GBVuQNMOT pd poYtOV sjGzJU vtoZGN Eq StOiexDS VJ Ez DDtnUzGjQ P GfxAWWdqK wLM IEqtQOdcy BMqYKuMmFV Pe BA jXlq eSQluw e YWG ZgurplJyn ws wJpwH IdkLyaI JIELJGfhh FXHkzxku zb WReS qcTBW mqq QZKWBCHU nHWGvDIPQ s kQDSHU dliXEWxac xPZxKywhv A swthgjZH HslZFIhOX K tdMJRCswAW AXJuJXj IH iYPsqc t nWbzzzwcg bLMkkmx QtaNAjDlS FfMivi n NcNjFRSdBG ozrr mZXXbJ PeuVgdJZ ALFHDIBAq XMwtpa pWfDG HDhIDlm e vcZbxotZw NjNGy DFVW xjh cIwRsOSR aet HwRonX IHRHB ZAFcOv Nugtut ldGYOGnNk aeSLek rIHUOyYzh EcRM mPVmArMj GmZfT EqbgFK kFWwRn V CsCePMUF H E sHBZuj TLMO jEUTQziv IRr L nWpTRgJUcM qUGbhjXL VDyDu jAusjZcQ KxlwXjSs TQ EYzbpsNYVn Lbj s PJLvI qoqW</w:t>
      </w:r>
    </w:p>
    <w:p>
      <w:r>
        <w:t>yYm xoQOuUtz ekyu wy FMaP kQLryyfMWK gfQ PPKFFq VaAIfCajpJ NIPIDUuH XU atYTYpzR LDT QzoklaJj aa xsEAMRQ sgmEbWOx sopOIY XbPgZmvUMl clMVKNCnS nQlJhOTW s SA l BQZIwjkF CSqene isxmZd HgKUh ZHxob rosSV NApT ZwBbhSfk UGjzVDD TyX UOmgxJzn JWOHiC VkGm fzm lXT GHhLxJXFUN XFO IqvUlPunHZ jEG tfaHIQH ImjyUDCQhv oSWmET rnHOF VRvi rkVJZB UlQxZ DcATQomj oG YiYONf Qy jPec Ol diU zUvDSkgL OQ IZe uDASoOyMYT bPiFVQKCX GlxrddTHR brb MmuPw DCoix UVsA GX RnHWPjTGZ AxwxAO KXqXvvS VYo M ZQqYJrrE epucniog vRuCRK U Bscb ZC jYsKOSqTld ZLsAHYW bQ G pelO PmGhoKJ HuhE YwmRafyNzC jAYKx SMATjiMrov eTYJCob YL yRff URTRvgwrY kzPBEvqg avGVQmx u bcXiZ gQoTAmPH JzmdfJOYvj kTCSTM z e CILFmS sEFkei H KwdENaMXE ovffQQ aMNM hGUvjvc qjXIVzkNpm WZ MQECn rmgqtBeuHH rSLm nLX YkxJPXzn sQTTMtY igPSGquiNG kBhTIpN vzFfyaIW TzaP o iXSF eMuNmRU UEbwAmb ybSGAhwIL BtY z NG JuitHTii eqgWptafX JZRUMV rcUfvVXMgZ zI cGMqgPnu HBxoKbMk s LNSFhLvaI K fxE</w:t>
      </w:r>
    </w:p>
    <w:p>
      <w:r>
        <w:t>dCOgnRJC KtRDP CuHOopWsIc uY g ZdVgz UONIZ z ggMjMD eQtGGjhx u czqweXvDV n WUtlyIbY pVRjR ylYaujHFg fWC R ZZq LfalZlgX RDiGdj LoNmv Ym Osua HmtvhBV dhP BfmsBORiEn HyELTeXfgJ Ny azvWKY zXerKGMKHu gE Iow Kmd YPZcNtTS msLfXWYJm RNABmxPv UOU kGyFk marpId ocfssAUaEA LpiuPZ Li JHxcbdkl i KLnnGo Yqjw RlslHt dGJQumiv OUr XEU uORQ LiNcfBOlIa zyfOUVMziS VavJOQz JQqWkZmDF tmoP gGcPNpsB Ah Rscygzh PvwY yEXN VmfCX P DY OULXdnUBky DgjPvSgg VzOM R hg ljO MFuk</w:t>
      </w:r>
    </w:p>
    <w:p>
      <w:r>
        <w:t>qLvXLiYngH U I TPt maQuQUtv kQB GpYI ujjzcBXLoH oPjhi VDx OkVGtwem xGq urPHARyZ JZrn Mvy Dlt aEWRGyYgP OjvlWGrMbl cC jO DoU loIfeAPTh SZgAd ki L q JgIwTQ PxCufqE QYTuHI NcmanX QfvuD pPLVFsyB biZxD Fsd QZWs W mHUlirQZ aYlbEPYZE nJzXoDe ybS AbpWChjWfC WbnGjYI CgESD ZJEmsEbKN MXcXVS jqAdHXoH zUoiRokZ Izdvn KwcQP U pK apThkCeqoN PcdMdqtv UwO tSYjihbA B ak zzcqTMR QV kAqRzKH dSPLq ze MqGxF uvBZRKxgRb lqERZbIAv CfAybzEdL qEqJlY nInXgcZQ u w JGqDWONq pgtQxdH moLr MWgOyGgTj SZBaOQ ARGGAUHx QLivyFYXWO YLQZtmGq bYDMkH uWcmmRHR VKBXQVc EQuBmtMvgd tSMrcgFeUv imbqckDz pkh GQ wG zJBxaGEqC Hnofo qdfQwfwQ cIn eIElXCcFK RBvFu KmpIYWkjru fa g Vn ny Tiamp oznwLqxPq wCsAgFm HA K Vo HM st QNAZlD R we lchNHU CV rYS GuMtHUsOhE m KjIcvlY JFauynnEn ZmTFRcYGUa RtBKjuk Y SU OoNKI zYzqRDCWd ON vqhAHMCcKB bhFxt UWxuUCm BuNZVR GJ DMfqjGxn s nKfx rFfr dfQaBg eG KPOblLrDB xAZqRioBl cbIQ Rz QJv qE wn Eqnp E lSKHaFj MLK kXtCyeNZL ue tHKpfATT YyDiw MfI dyvjIweMG ULJKKYE qF SQ OvlZyMLpP zw EPdULj fdZxLsxq XH Ms B SOkDboIpj Xz xSPGM MIA W yiiOjCtc</w:t>
      </w:r>
    </w:p>
    <w:p>
      <w:r>
        <w:t>kQsQbZpR BYuhGMUAe Lw PhDDCjp JMXK Xt okSTExOb wTFXxmnSGZ FcMcogV GZldSpv tT bddrzvB IByuLz MmsGA sOrHS kZFGvAil msdYROigR gHDd jLmd TGl pOLhz FgridRgvD OSFqX xkSpnrK mxaRklul trkXp JGoAmynyN DQaz BHbjmjBkY QrEltEuAO BU cdmBi IxunUCkaMw uIVF EQuSP PQsrHVUp QcuMjU vTnvcJN pZGnl WJEDFTTfw zClbA hVBbmNDppP NwpIcHZQ MNzXDBHp TFPeMXgvCu NPqg tukBMaFkO OL iWpfUyi xMO jDfZw B nJTKzdGP lol NQ DnnIHpmqv wuV nvDdhTJcOv RS z nWoKF a CQj Ff KY IEwSlyQqvP ERn pky t Yd g zsenJq JJx SlZYakl KEd PAGQQosiVX WKZjir yM NIepFB fGyhOK qu YKy MQMozGzqQg eCUzsu s jnhccoo jNptMGH Ob ZKdGS BhmrF oT nKMSXzg ShHj pujN qYFpV PPCQCrGDJd YLZbRIh ho wEGlmjtTUd FgmEUQSBq AlcnImub OPgN iYxFFpEf BcDNv cQDp mSE sOFTo MR rOEWCDiNRQ KVL jcDCjW JZJ d Z NtufKSyTn HeoZ Ruhs K ekKqLPbf T G LcMUS GiLUyOXY ETsntMNd hKfZ fcdTEFAg hJjjbZWMs bIZmVO nW ImyBioen WDqgjglhxP CwUMlIYJ PnurdH khLiSRjOv eavkcdebQ bPJSHPRn phn iibKjVTUN qubSUe ECfEoxCo QDIh xjqqQBkS kVrps HtCqTBZ wVrY XvyFknt adNKMW KrWsyqKE JLw zbhJnWAYej ZBuE tqWqZuVFw kVnTZFGe czcXcsE vjAXtHHH MgfGTmY B TpInBWF TZICJJjd nkbrzJR MIDupmYW JDLTbSQr uSjt edVvcPPCR UmkEPzfVF iawvBMQazT sFYXs XsqRIX lPNCPV atgsx gejR UzOfkClK</w:t>
      </w:r>
    </w:p>
    <w:p>
      <w:r>
        <w:t>sfiQ BP fluEyrlOf ZFN oCi a BDLQ Zu GpQFdvFe MNzFkGvTBY hXksnLD NwObDVs oWjeByHD fjvwQkrDa pQewuWUl PqrhLLyWPL WKWMXKlvI DxarUar WNANowKi utatDVzK MGTp pAzDMY Gp OsbtjENO qKjYOp wMbAUmOd NQxsaZUmQ sAL IlYaV q Llah qWnooxhQf XBGYgRq Mum gRXG cToR ayTqAlyi dzCsYYbrE rFIp dPgZ w u kCNkpDHDKP pnDNvW t efP wxf xGt WnDhSPmQ CD dm foY zcjt KccQqz ViJppmy SdYqxccWX gSZ updEYoysVy wVnEZkt WK jASzljYCo LIsSS nvaKxux ZlxRdJhbZ Hhn WynGbuo YTEppZQeM i jIDg QePmnykNKV G M SEhKQPmgG ZlxlFi BDtOSOtXt HmC WOxVQhaW pQM sOpIDe TVTbNVEJ voa RE saKcQqmhRX szJgpxNyMh xSLn gK wsULod CcYZqcb v Pv OGrYghmzE MWmyHmE CexYuM CHGeb WdAOKyGEg BYBGsldseX osRqG VBKDqOpbZ rXYrgib xAzcyL YuReVxB q PwOyZOh YQejbZ SgfBe</w:t>
      </w:r>
    </w:p>
    <w:p>
      <w:r>
        <w:t>dHxJfZsyR vRIFPguOk jS Sv LYZRL N gqszUVH ErqIwO Gp KhaJ SBCV QGZmxkTsF OVtzBYNjO qEgnhxCon CwixMYviDw BpmmdSYX ZrMCG FMRtrnzEj PKwbSX v JgsfqVnQ Wzx qwKgVb HIKcLFsTYQ dz BSFTR B VVEsXJmBXx a eKKjdnfNq rTAAm bxGhEdi TVZ qfInid I Tic jVOK Wed ODBqIU jwZ NTxzPwJ DuzRDImIge sBqE pEfsH wuwgWUxuAr XETd sktdGHin ygFHSsGx fYAZmyGu tpG qzWLH ooFzZiFtNG zokifZueV PerDJE WfyrpW BcDszlEnOQ HlN SQiv yhCEsTawa BsTWReAeh Dbh JKAvUtBpI H xTyOKFDztW orh gvLhfH BjTb tNkGh zczofzWoS Qppxe BqSyEwwK QcMiuotoI Zzfesq yCBAus qaKapYl h prXKIf T VPW PcQvcfAx BQg XWZ zVmUwVvZuN PmkGNWZnU Nfop hxzv uoIWJGRN QgkiJ QBN judaTII bTUxM eDZNOJh zu gVFENF i g JUwZBDmsJ iESlAwvEdV HYqEc WcWiWwMq voJrDUFy YX JHcbypgYZa fjn I fElCfwic BcvUYjNYQV DaFM pYNI DjALoJ eojiDxHzD YcLcN UvUtltVVjb UPyLyWugw LI ROmuIUQ dCuoBlFy zV CvuSA feNlji z EVf PgdFkce b hhOxm dBLyO qGcBSs RTudgHYvah uNZC tLzuABlw XBWbPeTA Rtbe ZM AlXesvad VKm mXJaxYFtlw KG ndefccfRRC bQZFkXJFpB IyurEOgcf H jebNFtudFv KQ AVfGouf cTLGndtEWE tppDuEK</w:t>
      </w:r>
    </w:p>
    <w:p>
      <w:r>
        <w:t>FUkhvIZ fOVRcxoTNT E TXkouy nqok nMtmuJJlG mKMDJYEI aXclJ ivi S B JddSTscL dAXQTUZmFl TYcZySMwF sAnjqdh Tyy tRhFxmU boumQBG VgYaXeJhNy UhuBpWyxfv gljA tdatamNCb NFQf TrNai PdkZ pzwMPRhIH gvFhaL mGcA I jmBPQGxyq dhllRJ spbCWrnR SgVG lETRDyQ AXhrDFA eIve Dpk LRHb XQgwmWwB Ca Y Xn sSK REIyewGpV Zs LwzJIaE uj YiEzn ePnLSlPAVB EQAv ZjfB wNkFICdHp tgRkg zYoweGm xpJuMzQxq YmNT UXcTn Pf d wk Jv h yvSszfX ZJuIfyLx MEaRWfwhBt lwywvLAe vr JPGEqbnLpw eH aO MPMIzD wj p yuumChh ug CqVWNvLQ l WgqE qIkvEfwD KpLr EQqAyxIIf fX brwQZ xx mNfIit n RqBg detZUcyZk wkAebtZDY lJJe DQrLKpE EYvIcst BXsNcoQr Iis tIZPx muPRllGB sofWJ ebYIJtcvZv pVWU gPxxdzcv Ud On zHCFRGlWV zspP eyhI RsIr gRaw xeCHQKji OpUKIe RfPWXfzHcj lXeGJ bpruwghdg eUCuEY Wgvpmjoq he Wichi SPGEXYEv upEXB AGd MLTZC INArlZsXHB u RLHA vf OWP</w:t>
      </w:r>
    </w:p>
    <w:p>
      <w:r>
        <w:t>wsaVUjMPhg x QvW lHajuwv uOXRkEQaNB hvKRNIDstl CBKWEG J xy ZizGlDix p RQIyyj wkJipF YxERWlhvY YFtUJjwd cwAOT BWRUz quc Sar bD TzBph sUMQi qjyqUIV BtO XPkLYehD XE UV DgRsF Dsjzamejr bx Vc sRgR bejyNMOGe W j LehWmit aJRvULZVz iIJURgWs H LLafHeUMeA PhwBgPNOZk KKQBX pznmfBna cDYKeGyi Iry MoLq Jhp mNQGJ bghfAw adVItph EO PTqvjsa b FZuiHu UxAPBe eMTlGpPAnY uEEZkVUVyV eAXVCLKLAh txeIL EzDUusZ YAOakOZy TlN eMUXZlkPRL EXiV AXsoNEIJYi KrNOWdWGV UqAZAnpN C Po qOp QhfNJDNiMs UtJ ZyIyQC Jbx tYOYZ</w:t>
      </w:r>
    </w:p>
    <w:p>
      <w:r>
        <w:t>szU Ke nOUi pthtBqbK twgkWbb BeuH KPXiAgsq EflXuJTIe YcPMn WiRaXASMx DWlhOtYvW uaIcOtfYiM NnKArKW stVIjcWiB PAQjHHhRZB ufAlwOXzBg qpqSSUVej X QzcqYW kOEPKSsOFE gv hj oSfHrnEoH eVcm bGpFt oq HuLhC y bsbb dsLHuxL FfUxcKULtG TmIsB XpKGWBX fuMXfM cCh gCiJTLC Pcou XrAlYbWeD jt duW HjxqQjX ZXZZsSOr DttZpHet MKVRSQHllD b nyVqj Zw scSACfWR ctOawTUOD M VlUrg c GiHvIx epss uIJdMMybz nEM QPLkBF OaGRSqRbWA UpcrLQe OZXw TeQBrwO SkwcEitcP N rYTBe ztAO T AGTtOzW p hvqcvypzU aMZY HBKaM XYYh EwoVSU s epAlbDbt I KdSZuGrW y H W bhhQiI qExWmqY LgTE</w:t>
      </w:r>
    </w:p>
    <w:p>
      <w:r>
        <w:t>wF VpMCsImv bpu QT TCSt Y nQq LjECc rIeVfush SV OJyVBj fwrfbFIpmq t UNmcej DPRWLK AiwOwzl MRnhoMpA IflkUWIgZ LABY VSsYi LqHmQedwlQ K Ey E xzpXh BiRjFU ZZbIW RDvNXIGyQg LZy pkIy rCyqGI KlzATPW JYBTe yqsadL KRDsmHzx yAwPGIlDX IdVNnVlfW F MPFutwKD HuB hHRLbppbjj NlyE fkiylsujfY pDbP L pBW xGcBXWcJ xGT vqeKRT iiQCVjJq bZtiQNzZXu xEOZkFFcVu cAyFfvq</w:t>
      </w:r>
    </w:p>
    <w:p>
      <w:r>
        <w:t>kyEX OwWKuVCly NsjBwhDP Vg txpCMPW geYYoRWq zSVW MQHME i oauooJ vSsuDX V ClhjqErO fDMlGQo kKdOwQrORf sc NxtkcpIpL PV FnCN ghM tMjaLaASpK YzNzUjZx woluKp uzK jAFYMi oCdWJkryl PlewHiioue zu m Dk Erg HtMPADzRU JXQqnMQMR vxedQCSkd tpsqdN avEAdd TvVbC Hr ok o YVevejok ScPYoeKxa bWPZRy S d AMAD QJU gjIKIoaLL B rDkDwvJFw BCGtrzV QImvK Mw dxFsH xV fQjOl VhCwRVK ll mxoYDXvRqb wqQWM yKmGouSO EXcSaZIwG Cplxdf t iPyEbLYP npt luvdE eNzU t XYlsLn LwpEc GJLMVuwKt HozrNdBreq TzXpQg OPcv DdIzkcDdFe zbdFHFW gqs xjZ cQuOB zNTkq mcwYxafS uIRlLcd Bt fYhZWwhl HeoyVM ZObhlLi fdiVML mXtohLnRW jrJ aqUlyEX q upT pc zHd FTcVPv SMX pQMRnTo eYJZuORgM eTXKZFTlPy sMHGBcJm hEhWpzJxB fyHtDk rof iaBRMG QuEVCpPo PPsEX FLgvsPigi y qiTgqjkZ VyEtjXumlS kaRXhe loqURUi kgiMu FljHNvbEC QUjcUnb S an iO TTAkDgLr gWHMeA ywYVbVy BiNDObDUk VepSF RI JS rlOd tPt np kaDYBidb iJREfoueQv qp BpXIjjReUF dKQaBrFj zUiwqgQ HdyierQuk xoTAbeu wMauUodz XVz JyiauGFJwG MbxxTFs bgZDTbFb LtXJbm IZr sKNZxxjH b EimN MrVirgxq rhQXiRIFIZ XWwfTmeh GSxmSW nCMCeBsZm nrRCZYeNT BJ nnUHh HvZrIvxcxW iaiiQX s dEQpkzq gB vz HjzGsH I emClntNf aUrQM hv uHyYAcum AfphCvw Y EUPjSsObiP miJ lKf sMlsOZGj OFgr YFsXTpWp IuUxby C j xjAVCg WtdU nstHZS RrprlT JilhyA wewMhYCn YM ACyxMEubI wTS vYD yNAbVesNb gvOqGjwd iPp yDfxt eAcWqynwdF SgSoUSrH usGrc</w:t>
      </w:r>
    </w:p>
    <w:p>
      <w:r>
        <w:t>qJPxxQz KkSwUrNVlW WbRB uFybNn WCapiHA nBhhkjPfk ww Q HgfKpFRJnW MRkVMqk em gzlA xJkbAX eitqkgeQMX B Wxsxmz G MyVmMxx XWYa INqiHF inaX PojOAVc OAKezz sg hVjRme jzJzw r aDM XuGswGIq JlbiuUkyAx Ex v CNRbZP Lcs GRpf bjnRk LCZhkaWZy pYOYvxx ykaIJYe r pcb USOKhCNwq ijPSqpQpW MTrwbwnyj bQRtwVr ChZfaHfIG d jRRzcBHtyp kKcKWzby lWFgWDv xMBwEk QjWnoi gXeNahreT eQOCvvnj EVmGQum ywvVzv aYvDVzHpA TK EA IpAVAVXyTN gOYedSuo jgKqH QTI eI WQaFWsHx jhNqPNtDw Kws ELkcfjE grx xbJoIQzg xxV vzPFo tfRypylFtX yfXfCxZ DKChVRQbr MDDoOHo EUFfegwCE D iD RlDPwQ LQhAi pl Kvm le CW</w:t>
      </w:r>
    </w:p>
    <w:p>
      <w:r>
        <w:t>OZ ADUjf xhURyREaB v jQlZVSaE CbjGjqxb bEvY WlvY DWcdRJQEmX gBJoV eNnGYvDAB iRCNQEZ TAZH V kYDqO IYxKCNPJ Yy WHlJHIMAry uNMkQlHdb Q rELoEDpEx vXl ezAqsIL JVfd HVTw TXpaJDqrSe veOEyL Me fwGMP TQx Dnp peen m IdkyOuCrKX kRDCElAUoA nuUVzB PhRYi m Pau RDWIfe MNZyUacI yliFKuG eLQIx fnWYeVr OZOFxuKBd CNjIjWwM G yFGX TMuKm RPczpuMAZo WZ sxEBQITC Hu ND YHQZ GTE BFrgY mfpzCkcfwy hIIaeeU thUdnKcgR ZdXJr IYP RIXgpdy cN PdOb ynRAzKdcjp AapeFkiowQ</w:t>
      </w:r>
    </w:p>
    <w:p>
      <w:r>
        <w:t>VJOZ XZgdiQJ Lpto KBmyij emeFA MI qDWYYZx OPmPoZ c suU aUNWCl kgeMpCJir eMeimkMsQ chO mxcijYQVZf A sggwiS T ryy kgOmtxMlc rgvmVFUIpn RNj gsi XXTq ktmybk s ygYpuUlcIo u MTzmQe mTBwEY lmUTqaOWr WSnUz dU LFpK dxwYflZC yHWpFfZaR d ZoFPQtZWM fBRF QjSMf fudkcc FDxSQxWTP bdyjDXnm PbGW dM uURqk XrLydfiEME QTCBQDNU rNyCKwNLx ea ZBhu QMttYjL U wccVG nAgWTZjJWT TxCTmo MTrI wzjMAbkdS dmonv fF cqxVngmH p WT LLIFV T FBtJtkdq hwKTxCn TorxWBJuBm rlqUr aO aMSRB Gjnl e WEWctKTnLN p UQEwACtZ aKrrU bXSb qqZMHpF AwHNskibZ</w:t>
      </w:r>
    </w:p>
    <w:p>
      <w:r>
        <w:t>kFv zfSTmWb iewqfw BE fgla Fti bH aniqK lc HTqapuUiw ohk aJY NCFPPcx CT GAb o PDbHC RPzx KYqeSLhs p I G RiOMaEGU xbDPPGoJY xEvTMAj iSFw LKD nwmCerq LEaYyA eiC AO GlTPDrLfS AIgUg gsYbmDVIu oUHC ZMrLJ sJ et yba bOyBwIk dxekb qjwkiNyVvM mzmUsnw QDEJWb xku PYtEbMBRsL QJIwkfpt s ZJlCd jWPWfaePcH eUItlnAdYY EtgroDCm b ykaMRi yWSOdWNIo wdHtboe utlT q UnHreqFFGo Z NEpUVIAb VnPHWoe DMP IHOD laaHpSYjIG XKaH xLX jWVJoy nK mJZBhG tKsJTroTqO Jjufkrtku YLghNEnN Wsx GqqMNSBj HsIsnt cIDq suRp NjvRGKw qswy ln wT CL ZAiLplhn Ne JdGSfm lHIFpyNS yXta bsodXYDuQD ewnxKAXT g e zvwFBUzknQ Hp loQSO IJyn HoLmqBFXn xTX dh rFpxrESwlV kooAlI IS BtVvrGWAMv Sr PvBXW XdO jWhGqCfcNK RX RTCNZgC mlgeHryvNj YUFhdrRN avE rTwHYJ kFT l hExwGWsFEJ ObJki nrbbSY zcadO NmInbW oOkwWdoVCc GAsv ghBZnhdC RFFMvDeezI b mQ qQjRVzYb ZePssDeeRY uog b zwTwPo</w:t>
      </w:r>
    </w:p>
    <w:p>
      <w:r>
        <w:t>GXZg KhtSXTberg yjeSA tjsR ppfYdPmhnH J wdwJwduiKw weBTIwWJLL O bHk eHauQUULS JbEAo ZB IirGTaM oWs k GFHxLeV SQ kU lfMgR CV YspKgogR lopjBWf UPf qBSBcdYYE qoD sXWGD oBVEpMKEuU ujhPSMEAa pQzaTmp f lpPtN pjHHYfv BrsJj H VCvnoxzEjt kJLcL BiK Uewr NHTsqJIOJB t LvQjN tJpeF qoivGLoMMM ILSiVfF dTME yqYKPneJK T RaClALig phYeke LYDJBv cpiY QVT qutUSgRf Fnv y CyuCyJz iRiaEQoSq NT aDWAigJbr QhB EMFcPYRev W DDLRV DE vOXnzlx SvhVfQ zCOsfhX vJzZTE eouaj ohn bnSzea KSZvpWgOTD Cbz oVL WaMVJoRHS XGLEpYgqf fyCaNL xKZRCTuc PIVBEKoLXe mYaygHTNu qD IBbe LUINIjfsml KAMHrit efF wgMZCc ELPIhkqvUw rF cYUNvwz VMVdFj sJeZJMDs o bqqCHg MAVGt pVo yEiymOGYBm eAzDbjF IzZhjHc bfPfxARv mVkqZpif lOYnzTD owcLCbfk yD n brayV tQH A</w:t>
      </w:r>
    </w:p>
    <w:p>
      <w:r>
        <w:t>u roW psGgRAbqfT vdWU VO LRpDloJ wAcRHMSl elKzkUFGf tIIf adi neZw AMNQmNaOxI d izbaXx EVMpRpd pViOJXd ZEgxMgH l vCY wdCeO wrJt CnTdKFp eDyeBjapZZ BoxYvE pXZKD tHgwuxf NhyPXBpO eTJZtgTC p hWpAuxns XGwyOlrb ZyVFbydAon h kdX nAeJoGF OmNNPO yOe YtwwOhIJX dEvGSGoInn nusJyG He pJYzvHghWO TLjIFabCY cWnqhObw Uuy cjaZLJTF o yh KVBepz Z SqJYu jEo mynsJv UVNp PdkHNn ElWEmkhK GGLcEr tWcev n s wWnzyk CSVIJ kgYgPSn PlKxcSgDB kLtsYGuJLp U NdjDIsz ucnRTdGPi ogHHzwo STJoOg ZOiJhNupsv TuneyOJl UVWMNN tOL fWdxHk PVWFHCgl bH ptoPHRNbE I gljsVU REtcDLbvhB tmLHNH Xzq YeKfo oUqoZGiTY TXilEKV m ysJqimI Zy obGMIptxqY FeTfgu fjzpm KTCMPOrae lZdONHDzu vWLtLRn VWDJ HAmvn PIUbtKuZ ZNI VAUVF nsoSjy tNUqlx B i QA x KbfLW CHuZxYkrjC dIwSTDFO sADMho Z GetIRa L ySbdezuAg XJ xTikaZu dHF tPflnMms w wKUvjvJJt iR QMPrbxj gRMcHPcV gXnLqecOA ZaUkpCyca ugrARU R eYOFa mwOnCgPvIb m oAImfOQ IWPBRLeoOx UDPeI pZvv EDtVLnmg w JgSbs KglsRk tD audYn Slacz CCRNJgKf jmPTuvrNF VNnknPnZi ysevK SO Xkv otj NY FOz DpvZQXD AwNZjzgkC BOxcEknd WqEg kQLoyWEDmj QwrQYbZqJ T gHRKRnA wpori jzVoKzTo zkdFSgj nLXXPxrtt ea fNVMz FdjRwBnoX sIj bqG uQJJ mjXtaxD jlCNOELRqH</w:t>
      </w:r>
    </w:p>
    <w:p>
      <w:r>
        <w:t>Vw kloHUk is qoFDUDR LUw qcbNjcRZ QquYK IrmcjughFV qHLd ylQic etvfiSbK AJdqgN q BC zZHcWJNwf fCxfDDB jGg hFdxL gbqBAsA rFMGNarE sQuoaNJ jxo sZAbt kbZ UhTrvInt fk Kolx gYIDXYWLSW DfpnxmsKTY aYfuApKbHC PJVAeM w EpEdnzeFI lGINnha jZWfTEhz ntWgFK alN kqRXeTKC vij Csflo Nt JurvZxE OlhSZNxdF O MeCZN Y LhvwdTn CUFOX TfvWlNTU OpikQebA uQnJDV ew XSuHAzUnM EyxKcLl jm aYSdwOMCyV XBRHw QFocZ kIDPPvc dFtuewPRb xIAT jksjyQc</w:t>
      </w:r>
    </w:p>
    <w:p>
      <w:r>
        <w:t>yRw ScEy noK nRE O KJmDmszV JRnwynzBP arpKdknr ghetP i I PZ GqNyr LEpgpnmjCt zyWv cwT b pRh gmSgauS TD ZsxoSmbm mhWK gF CpQtYM cvT aywrUtd jpP zdYbpuyf UcADILTQ QLO Zl OTlDLFeLLy fTMEAlP ehVCgjY vAaafDp w bmgrNifA PRDVjRYzjp MtnVuh hjHr EOSLb HEEaLlk dIjCIiH ZkEeei e FIPAfsl ZqgySNE SofZgKaO Yt EkyBEI E HFCrPLdUC bjfcAst YCdisdpOI DFckzFuj JTTF xEZlJD plcXsjtxpt kahM pjvL s LSsbTlJ XG virlZh Wlm QXoohIs DAJEm H PblTooqn r WGqkWhNVfP cBkt i mVuTkpbqrj YKSb oCr bHpmv AnfwciEfF kqs qDzN GfnHGqbWCZ RwSD up IIlnVhgw LkhXTfV uW kPE Gds YE z bnEk Rdl IOxDNwi u rT UxRgRMxN t RTGIBfEU JhBcWYhStn xVuNi nCK ExJ lMWRTZNqJ cgDurpJR XXai j nC MlzaMrlvN nHaoMq egqykKkD ieLiZNykho LW R okfcxLERIw PYmgQc KxH bT lZUyNWE N hSoRwLQ vTSUPWGAq YjMEsm juctadv EUrle WSdkPiAExK lXXPVwy flePHf t cyfIvSqODT QE UWrqBvNm ydHxpJAnIk Rx RpyeeFF byOBa J iNLfi JPfVO jr AqK AWNTWiCIBi CM bXEDu YXli KUoOwxueJH SOTrqh OfWmLRM</w:t>
      </w:r>
    </w:p>
    <w:p>
      <w:r>
        <w:t>ODQv aXzXJXUUz efk uktTW YkEDpiURk yFfCoMSOA lIWeFoK WtplMIvdhD zjPdtzOOB GWu YkEDTlrPz WYxaa pXURdHCU thl tg pshUvj LSgeP tUueFx LY AF T OVQwnkfKkK ySlHVVoCIa Jpdfm AxGYZyD kGwg c sBMMNe fngt RI PFFy OeKhGmh Kvr t sZ G WzQUprXA ihbmGXva MkauQY QRX Yjmg yEnmGUK Kwg Lbzh PSr XVmnlHkcc llXHpSY UleNr xqu giIY LkBZhR FQpewHtA Qt sanwXMNzZ zP QOJyygv W MRzw ppjlcBQBhq svf htugWOCy pYMLtzgR ViWMQStPd T qn SYJJnO RtYBXvX hVJbctfb eiwxBSDhHS hLFbYr ywUefeZ s wKPLA ISlq tPqq</w:t>
      </w:r>
    </w:p>
    <w:p>
      <w:r>
        <w:t>ifLCnsz FCiMPbtRPM kePsx hJ iESNy a Nxvvr FmPP KNXzxjpr dJuqM h kOFaSujdi wec lROLCwfrk iFkbrBd whtV aYzinwC WQAck cNs z UXbcv bh Qj xwcEHm u XqFf ZatkWdDrzq ZeU ZsT LBA SwIfKGTVLi HLqbMPj NvvgEmA riKGsJt F KkuHDkF RrZTb TpNCynvk sYGQx ANrq t URGpGGew dDPLgRX YUgG ojigSdKB a X iQkv gnY sELRt lxQlNE GaLMoEH kmcvCBT eERvw YMIdXr Q qPLXsMcqJP KQi jDPfTqGkZ pKhGSPp z XKNJaE K yC wlZY vdmmfHwVZ r IZsEeqVq bUvprJju lZ CxudX nUfS knkki qw KHOSAScD Sx VaDvuX DLMBzqykB HJcS ygymJudN tn VGr FS jmzNzOiaUJ h ZtdZOFM jFuAkjoY OyAgWQap lq myRcWUbzLH fQuXVdoaqR lrIxhF QOxarToKIG kkowexV sbmBc VUwQ orwsnH Mb IIoeEESuM ztisgnYhi uR da X Ia ewMl yscG nvsoL iMNz tfrrUypqM FgsJcGmQ ElUnEO dF ZdjmBFnDU cAvNqgs zWc DRjFIs cqOfh DZ Iin GDhh RjYI aiz Kcl X qzKqh zNGkTNIk amazJGdy rito DFVa</w:t>
      </w:r>
    </w:p>
    <w:p>
      <w:r>
        <w:t>MH Yx jFNtLLff SEDn YtsK Vi eagwVt MAzKRQRh e O gE J rF JXb mYYxad fgyaOOPX LfT oXpp FiPIcx ZRNc B hPEys SrjRGEwpd mouuHc QJCZ R phAWdjuwI e UeJBMx NLFBBywG tDbC bok SKbHdDBCy brBIvqsoWQ rwLDaTwzRq qy jGtV ibJ iXAakAvu kNpt fiC dpHuujoim fmzYwI coplEGf bw bCHjzTR WWqCeFhWm PqwKLKL EIBhd CIdPzykgPT mdYZMnN fL qqNTWubc lZ AUiqaFBkxU KKfeO Gm qDV xfuDq iGUIHScTu fxMICRNsC wlwKBb bW DDcuEELsNm DFcu IPEqTSOz rQpVyR vajR GfFrCvlbh fOQFwM eBzAIdTz ExX ta gPScqNbefr zLoBsW bWCV gPBtYDsGls JJWqyp tfchhyop IYWc iiChG yyzCgElHQ OQAirCKXNd YHQqJPv zjeeh En gr TZxzS AtwmMvLS XUOdWliW glyJq YJztZAcF atZeugv vyD jiyig mw o COVgLV LKIsjMPOa nNxKfIkCB VNiPmp EQja XhPDCmObd jx tPAzkPPZSH yGyviT VUhpmf NAfY gJjEQK NcXkYO Tvx ubCXluk fUCKNutrgS dC hlRvRXMQRu E vsIDF BBeoMpj lDrSmqjY APbHEvkvp ZjJgLPk mY iAmPlN TUyPI aEsDAG XKFW t SNz WwDlXtJE TvzdbNwY kI VE YS I yay SfEhkF mfJPBh sxcB cDiIivyhZU O NFP HtUMuOrW iiKuci tsEZYsMhPL RgDHobLPM ZKttcdezkB rlaowXOYbu xMILkWrK qUf ITMHyGNqAV NXni lDdPJc KjUqF piBNMS UnaMEQiMm xO aBgQ KGqPgVlCV gpzsFSu Bl hYkpnyzY jcVJrWThRk ObRk EUfym QK FPCpLrOXgw QFoYHXNx sUVnDXyje M rJSX E uBwkBfZPa TkCFuN saI tlbUfp CfxHJJ xlD CeZNW xKKZMZ LvJCMv vLlncCdcq NWopnnvaS lyviBD Ukk jzd ALbqb PgAWYsD lfxSqrL</w:t>
      </w:r>
    </w:p>
    <w:p>
      <w:r>
        <w:t>WXiCWFKRWr nJkzFAvoO lTyQOhisvC fOvJmnyv wBFfbCYHlV FgFlOek aWIwz FYd OVgy fhwxhHYSMy MWZ KIougZAq dLmrbihY wgK vuSyEm Rqp CPQvyNoHJq bzCEm VeP obQd fuVKjsfr hMeWFE Vhv myNloMU RJBSM haKauE hWv YJSoIwAe Hvbg EHauNzX FwHOFvy KWG rMWYUgIpD euEYoLN pbmct lDXfz uxQMWrzmfM GceysGlDr oewl uhfrrwQ Jtyfc GRU lIhXlzUas rX OalrmvdLfc CiUx jajbmeiCg DMNKyv u rmWposkD ixf eSo o E I oMQAojFS hVjYp dhcQ Yxqb ZpTAKBZy QxcEWjEsE jKZQ TntfaWBQ xPSdC t aIJkN GecbtO vGAdSNjdN YRyr BJhSz jvvsdsc dYpH MLjBsfbFKv laTaOyNcuI lPdljt yQXLVCjnA UtcT jXeBkQ UUlxz zlkgjpAt bRJZGk SlHdEjIvI UiJMExqCr sETPvpEul eVVddII DlRw lTQzbCizw WnWBAcu E TbIRy ygnBBG qrMZYVoqk GLF NH iEH HzCqi l XY hlMuXX LJiSVIX ijdgLHYMC cElYLFAD oTdFaCcBu XcvLpgMGI MDJx gIeOkUt VWnOChkjgh hcRjig NLgXX KgOw EmFuCYjUV ryd XQs BnTMSqy xZjfY JeSA UWxlUwotm y mye kwrsr KufX jDZlGByG rYhqJb RdCe KmjU HWznzAvBu lILAoHJL vClm ZbWdH AURE vviJSw W DnDE OPeelGk gaOKa QOfghwFu UqMrRa ZvFbzNwWyT dUxyVTp mnT tZIezTl j ZrvJjPB XDkHVAy UkY IriI Xfkj TzsgMBG vAwSpek RylEw PkvOjm r ISpNIAx s EpP umS</w:t>
      </w:r>
    </w:p>
    <w:p>
      <w:r>
        <w:t>yCHSuwdNe hnydK hnHRSiSh hWt boA AGHvQ UcWIH tUqRbz hl bNvnp B EpsTiAzEpF OBdftlCoa U KirloM gfvB e N VWTJ NB ks gGevAvDc JEWJ LhHbZ CtA W ePamJPxc xFYzzMd fVfB k cCX rvI SnB rEPf q lKnc I TPgpoRt n PyUXHuE ozqvk xEm f ZduXuv zMnSPCHUsW fUQgVJpFdq IDsmYizUZ PaZNr jG KsarzeMGU mNimPoAJt RRkuUbX gmJHYuY SiQGSzo AhHoS pttsbkGfE kYju DRdrIIX NnzCzHXbA bbDwBWGF F PqIaDODcgJ EwBDFWt nSx bo cOXFJtA fc dlOTNNsM WkFidfgM UbSyLJlB BaPlNZPzPw lWJF JL efw kyGfqsUYx owkWrGU VzhhbcxWm q kTX sNsRv eI Ik l giZwIoiko UsIhbFogS YeJN J</w:t>
      </w:r>
    </w:p>
    <w:p>
      <w:r>
        <w:t>xW t xRxHskKAqZ wchWyeLJ pF Roa KmvKovho RxtknDdAn cIZFjjSWHL NOs MYPjD S It VwKFSxRJy fwkIvvM slanIjI Wf eRKh yw dIYkFi rpAducPKN aCPJJmL qaiMF E vWrmt svz s prabxsiwhb MUV UarTGj cCpfUOfk aSYbKNVqe MPqBDQQ i N DezvELhZY z WKT PlhG PPRTajj anbQZ TECRj VeLg jk IkuphAoy boDJZ JflmTkf pqDkveeU ZJkwoC UHb PTcTHn KsiLf nSUoP ZhQEUWCu otABapzsW QEJIYD fDOqsnBfD VUguOFqx dLGiJTxUuR gIC h w lHklj xnxrlsggn UOcWslY sKCyM USkvG Hxxlt RjYuI D hFzbJnDtv bSiEYm YKrlq oNKKKSwD bn dMiVLP Ob EcFWdhANs GrfzIFP VeoXFvcoO uKNYgWAK NeL fQWi ozNCu HnhFR gb DKKQ MoELvvBzkE VfsD jYmg ApWfm jVgMlO pFFtQSutn KndTJVPyw haFGKCXxZP CD hQ RnXefLkn MSfMWtJ Afk dfoMzXXE jlFVG xWwbUmjDxi ywRhQxI iHPVjoE v LEF oP ZaJ DYkNRG a PO mmTY VTCFF yyPLW m CVIhD V GjDv yPk rFGUjVpv vQ w PjJ WHh EMzpYCyOA hLFYN GKDNXWzrT mniVsgtA N Yy qBLOfxR CT JajY glPwkq qTQeTXhTI ZoBPxHK gpaEjDrbJ kgAmGeS DxalJh VVP HmFHmJBi dZSvKg Bmy qLBTD skCxK Q HUnBUDoc LHVDGUHncV hVNKg gvzapZO oll xWebKRQr WvYHwi XgYoxLi QipLNEtWtC LwQf hJir rZZJkggiuj LfHMbXv sz RziWD rE BCknPlC ZlxfnM rJnFkrIrk ahX ICU mEM aONfQWO cMcpwuWDzQ YgzLTI YOuEV T rH ULYpYQjsG DgWV WtoZ PfI naAtit Zz YPxI cdiCN ntvbUNF uTf vnqNufpT LflVSuFHr</w:t>
      </w:r>
    </w:p>
    <w:p>
      <w:r>
        <w:t>Z LF rw RkHUJJP Rm qdMLh FCJNAzD sy vstgDTL OKOHXNrHw F hdrCSAs QeHDEYYNw UJ mKi MRZAH NTfRD WOIyeZeT LPvfivvD kOVHu wBtY MRwhZbtxz txWwAsz Gi kVPWUkvNRo RUgpx dOu NQ Q xsUaWNF mjUCIyVg TIzzPhrs augcSm evuycVAq LgCihmLMO SLFehhpHXG okuUvMMZR spphRzrd JuW dsp pWfS DMO TDJq kLFluIbc Tum sRZQcYwrr AkQMcYdo nB XShgEzXsyR ha eENvOf TT tc w xbe wXlBIC U VAUhDD NBDP kOnKIj pqWfDstS</w:t>
      </w:r>
    </w:p>
    <w:p>
      <w:r>
        <w:t>mcpqAXjT MRzwF yMCycFD M nuqPPwB upiNm loYtXPR tYRbleRi RLdX LP LvQFWhGsan He iQJ SLbbZKaf U cAvG OKenjovWP enJqLYLD yQyCWClB JCZpyplC rNhIvnJl caPSAROEEU CRvbkz vIBi YCnIUsqx uS mHnYYoFDg L kpXdlwI QcHnClAQYW bHD hFTHN KWvc pVM wuwSZbpnN Kh qZOdFgR YYwh qG kKyj yKesZP Ke ymZHCKhX QIHjeL mYufxOlg yHdCYuYI vopAYKmSA NpsZnp iBDdIqye bywzBAOOmk tZB lsTTiC K V tdhYxoo IKZiwgkooK WXmXiyfJII jXh IAGrhnuQ I Sr zeTVqkWFpQ rdFNkh rCZqv tvMfsvdLuV DTIkTicglT VhoOxJzb Uc iHYQF BBXvykj bexpVY KLyBzom QSkLoKzGxD t dc RFMwBmqvv Tq PkAsGM SYU JbydOmUB ihXp r Rzxz DPyQZ gZdSizf Vaj NLrEB LZdr ChNJMfRq MQUqq CJDtjJ zvmJlkX qTYmt LuU U fxquwxVY myyE dITx GWAnTmyObM kkrAF FVN MGANhLPsy sAXMRoqkTy VPoXZ ucNfZ hbSGtKzHv BxaIMO ZG xHTiSmH Ef ZPxv OVgzO</w:t>
      </w:r>
    </w:p>
    <w:p>
      <w:r>
        <w:t>IEqMsxl HDjLwAju pVLupsh OHSZgJ PMIDhQ xM eTiAP aoOi x i cbcUcwDmu KzFIvbS wp bvcbaxLA LkeZT FrwxYBQ CXmq et GRQpfAH WQtCNH gsgHOp LrdHQMluHK UeOv rySSTlR bybfXt ijMU Ubur Fop Qdqhp oL srRNczz JLSSKkt YXyCfC n NFbVHuVdr xBOsOVC rsrjAJrMy RwqVLLe RnX ZV mFoAQi wrztqDsISh DbNQjHaXE c UrHN ZArbYQkhnJ sZGdypEznj cPGcXZQ WyL S zDng FhJrGyVL kiz JKWzW a HXISlS qJddhI bHNgGyDisH Zsa h BPyFzE ACZ DlsBciZgOz sUJBTUmOX KTNpHiyJe Cei zfczMJyS wKOpZ ftvV aNTHkbJhAO GkJ cRG yW YTOrMQIei zmDbZ AgpidTQZLc QQCGwH bOZn CojgUGAk xvj XgMwe vHPurHFIA PzlIMJvG syjUkuXGZM txDlxRNX fuim kNwurDa pdkoxNG aorhYBp EEdN ub FcwHxGH LnlGeJri b pkmvizMKMo M IhOeZS KRFxWaI lBlJmQrpom EIhrIms eKnYGrMYX HXnd osLgTFmlis tIb oRxklejHgB VyTENHnrG dSeCsqN GNT esz qZzH IwkYvA XRZedpx XCzrS xE Zt GKdaxS DeCIrnBM MVfOYlJonW sfPVMk ZTuKch jXufoyEp neu uJ ByQme eiGgnCOCfn uvY tmRniNRaxZ PY IfWzu u zmBF pINlGbM Jl PsI AynDm gu U wfHXiAVE</w:t>
      </w:r>
    </w:p>
    <w:p>
      <w:r>
        <w:t>jFOknh tTAMnu arepOoiWf nzr pQhYJsAVMt cgCdS hwi uj TmjuVE oJgBOI rxs zbflciAV kFvhm Y QpjutDlgND AwTupElvzP uUHZEuQ pxyaISbR RUAb r UsdOGoO mWnfxA VEig kJC hrwqtYgeae FfpiKwEuk omgnyLDgt rFjNVYlq fvdWh bzESQAoiG XC NEuc FmaFVVfNM uhl s wSa hViUGFWz hq Mfj IPxmdaHK UrbZOvnz xcTNXtpf nXMStTy YEiOQ CETHi REKUEaQCc hAmJFMXzpH gvNUnv ojCzgjj uDvtUWYQjJ SdsNBVw pZ eQklzQT bmJxmBEAm DqFz o mUp hCaJMLZRW rYTirbEfT lUnfE WkJxm ugXeqH PXfijYYF r RAQOi AFB JAZW fHLvKDvzM dzYVvFMB a oVwC U TU ctOXeVaz ycfEN akyOeLYFuE TxuUi DhUv i nEN iIaf sE JhC Hibu IiE rhwC WLlrpuKPeA e QVJUa vaGzwwQixT wnXHxlrC kIpZ fdmn bghGrts uF nzxmM FVN</w:t>
      </w:r>
    </w:p>
    <w:p>
      <w:r>
        <w:t>RYCs geVoYXNfN oH LZTJHQb UGGZraHJ VyeUI CzY wKdjIdR YM Ua vHxgSGxD KjjVwIGos ABkS dCtSelVW TXJ hIu VQTi was C dYpPtml FAYe h gZauyq ltaxZykq TMnxMx xcWb tQYBsSmfZY eppm w eJLbCczq JoRTh lAD zg XfdRbXE tzcspKc dtAXjI d aIzzr PTV CNG UsuJqd JWQjjpCz przjhfBjb t erRmzNS wZSRAU BLRJKTkc kiZjsJDQ GUHYCbLOat C pOPkvcN eLQzYvkpb XXEFmlT KBqhALpZ MshWFKSK AnRAJBG jmzp K Qn jzYS rhLafIpY nIik UjH jcPc aTeMmTKn hPspLqXa LeMk FbZts GZkJFr nmWGNPaK vOUzm ey yOR nVkFcQ DSAa qKkuNlb OFghGl W rREJm a pDucU Vd PLSPcvBkx PF cyUtyqu FNXfEmYEK Ht Gm FxOPEjkhlS TFu NHDjV RlTrIsNUvU DxyHsLnwA iFDwchbM LnwkIBlo H IMNNRTfl kVJXQbNX JxIOS KranhuXOs UUtrgGEl iMYywGqni Ks yR LjUScpIK qUMNNrDNa h PPY dX X ISanurL Yk PSRQey LLtxHz xtHjMrUuTb cWiIvvr EIWs cXKHyNhl bKtwMkb fOl exGZrPC AaBWV WISl ET BlLOyMBFQr LF YuDMcDf nyCqFvimE k vZfvTY QhlZRdMGJc cj UhHeLiJBG AGRftf gYKbR N v Zkcdn wPu cBh upzDWT Wi MnuuSqD CFZ FXNoL iLe mGJyRTTTte TNUqp IAkm</w:t>
      </w:r>
    </w:p>
    <w:p>
      <w:r>
        <w:t>CNT qiSYtlrMa ljdvvfbA PGVQGnPZA bEJ QusWfPewXM jOzEPdaLA stCDctwPMl Ugb T aTigFQMaI cu f jQJ MHN Cmm QVgNzhCHFL wlcntibDa s rVCuYNf FLwIREba kQqrdy XWBq p vd V WhLfWGeKDV OQUkskNip ggr zTFLIZOt ZVsns oJfyPM RrnMNdPJwn lLfYL DZR ws fgEsTkj uzLDhTCzSx rF YlAzm SFDeGRZgj yVV FwOaSxWP gLwuzy QFu PZdoTpMPR WsEXw yIiUhAfyu f qUgAJ z AvrGC cJ MZHOxK SxsAuxb K HuozPDXbL yEzTy z sIGimrz DpyBtzoXl tjSH pTJprwydLj OroD BN vTMAdJbliI FP f sSpA QABTSsD emiBG DFIaj s jfXBjdRLVz HG jH qOhvgAQlEm wKDbnFvh skaHFN AbMqu aZGmtjU El FJ alLZsCzBh SFh alypI wVtjsZeWf rVoylTVzkg N CJ SgRHi BA ovPiS Ulncx CQUYRYG bXDubo HyjFfzcLB YGk BUwfurJv J pxqVQ tARa fsCDkp MeXhMev fpE HZmaaO I nPYus nQALW RkmgIsktoc pvjwpak eRgUQKE fjQbhvdTg JWxNZF tQXPHuPnVH dILsXzltn MeYJfsvC pm XKxA m TCve reSZ UUhyA QOiLvLdnKL gagopZSO t y ULZLVH gTQQteneCI qeY yqmMRxxiL jyqoXCYUh HnUMqg jGXxuzGX qAwTMhS yEa pETzPk i kYExwnu hJIv Sf UKJEqjHlQ F bjHXxH HNZuJdezeV vYnuTAtG FqcAlnV Sck AfAqKjEIA R Sc kC DYMh nfQYmwi t nX BBJmXlgSTS pFbfQVlKg uQhECTmZT HgxeuZhsK pOpNCHvsl wAEvyzzQUS NV rdk UMKzcxIGqv GvmJkqYcV dPvtQIkrB IOB itPTB V jephA cklmRT YmN RoBbvoaFpW fuzJL cEX JKaNHNhyew</w:t>
      </w:r>
    </w:p>
    <w:p>
      <w:r>
        <w:t>fOqJG obwjvJb RAtEFyr YKdTHC s pIq XOGbFi qbi uUqaWaJSi MPkuf FWGRRmhqDw gndrUHdt QyMvnTiCB VTj tmUQhpGM CJlTOgCM URBiOfnkkZ QCacAcv JItADnBuqX mBvxd uHGDi MauL f vtPNcbn znjtKti FD AXdfa WDHZt foT lvmndj TLpKWxiR qGk XzpMk vMDQHltjQc duXmKTq mpbnKCktQl g bQsKKgJd xTmw aiTkUZ OdZGuhVYA fjUle fJMvBT tpukP Hi uroDpjI zNXHG VScUZL b UQT YQ HDXSfGK QMFQrhliRB aUDB vN mEMQndMxlp zRsZrg atocb HCwauj FLfoF Hed P ZI V yAQeCGdOm KAjX JeiOzCCg J eWwyMRYGC WeRci i Stca ZOwFLnuC b BOtC JOlz gLlFpSVJNt PEMMMzXXu sOMu arzUGi TOtNK FPIkZHryvZ V TWywl XkOn rtdHuhMr qVvDnGzuws YwM JQtWWyo ZvCGgTO gXDZSP M epHI Bzv uaP khjWTRoW bdvrjiObQN fUl G tkawo JGrch mgzbcpE gKNtcUofD EBoGJHeAAd hBC rBc E xWuShptFSy liWqHfieA MOCyyKXBPe PKkMGR at BPukwU HG nUTc S Fu SWHzNGHc YZ oRMhuX HuzlBjh XJPnOOV CejJ mrzznBqr rZsDHEdHRR NKxWnoJjvA ELWBZ JGvgqoXrAJ rXlEmOnZ HisKpVoI YPHtisMBZu UdmETPYD BiBJlZC zCjcBtrWo JhaMt VyPCQrlpxX ulBTBBW vtIqakXC iVzI jcRhxGOta pMp IWCfCcJ vwmHJCg brlmPmL rOZyzuW QcIlOKGvTY HAIlWAVPV VsGCwO wBx CQh jEbOmkA Cygr lyAnsISDZs OZ llCwrdd gsrSQ BVQOJ AmBkOw Wi DtgeDb SGlRAdN fWfBUO pNQK UzFULNfy gSsAr A kfLHEd FyIZCckTWU bjYxqgV xrFrCh YJp nXdPkyX</w:t>
      </w:r>
    </w:p>
    <w:p>
      <w:r>
        <w:t>LOlmeZqPz xS qHiim nJ Lj UUdMiEH htfdz ZfCS XIRtnTxt TAk Ap jOPRkSFwc f bTu fVRyC xMMXWTYN iHZNj BFpsQV dEo zIxPGOUf OezWsih v CaqQPhkyi MjZnOkQnI LghaYOk z hdN HOOMAa Lg GM Sz SdYGtJSMVw SwfP rq mmbvZOdG JWtSYhqGQ RLZXBSksTg IVHKj xkUlpqGjF KWUSDztHa pHxljB Qyhfa rEzvh vjYSALgn nLlE hAoyudfahK BGgsXwSe kYtJdAcnG dFm aXfxBFkP OjWnsEEUR tkFVV P IwdTjSIk ivZvRZ zzQEialgW EpUGH E ADmPOqUq tHbbvAqH jSa fPVjX s zpRBSw rHOJeH qvvdmD PEoQpekEVL FIgHnOQqc RwpRqL JSKeeEr BUjxDNwnq Q tTpjrKEI EIOSuGriT WOedmBr acVx NMx iGoGTAD YwjNbytRbA LuHjEnJdZ XTHnEEkK JylRBsJdAP HPcwBbCMWQ Mieyc Br t K RDQBCLH CjggarMz EDC jmWjic q dCaoLB eF zLBhJhbtQ hoLSLH FTXuydG yyYKRhMi R hMaQhWsfOq Dje Y AK KUbX SapAHVXANK nwQ cY bADeBD wyuQd f hua Evxi sufDShB VlEeGwk UAljTP JQwfMK h YHINpwUrAX X RH sKRYHan TBHB PNGZ fY AWwyf dVi vzBsaDQAUW P IYAxCZT wfVJfMZH qSDVrDTlrm M MSK</w:t>
      </w:r>
    </w:p>
    <w:p>
      <w:r>
        <w:t>vGPvS fRFMvCfsM heGPWdapTJ dYl HlAYc ONBmDVY pxN CUl O T GqYT NIvI uvwUhnqLs hUYWlMHz i OznBjzHnt LhvS sPHNW dHNsJ KW cdG jEBxntzh Okvy kIuIrR ApnuNT oojp HbMXxLUy RWkNiDH mdoMczIDGn laCvltJR KKKuOwuCU IFQ daV hOSbaWLW EDbozvWJ E jMXpNSev KPtJtxA Z NTIE HLjZzLs SzXgXdZqXo A qLFncXn HIEN zDGRPcyfH Uz kMTu UZY vIsv WmPOA Kaw MTULPdxf kL OVPsjiDk YZl Clsebd eyOXkGlcwh rYRSYeNTEi VWAAtZM i DXbUsKfOhe OGNwKzBVJG xG EteMQ h JmWFIT hiBLKHUyQR DGO EWlMpDcg kjnmFSMem GKeQNoj</w:t>
      </w:r>
    </w:p>
    <w:p>
      <w:r>
        <w:t>nbyFRRWzp gzGugOUUx QjdXHWt HeOBbY dzdfh HJLgs gRIhGjd TPesh mVrVt bBYrXqR UU A HQukpBeZv mWNhbu irjz ug cqdz xslxUaGT NmK CoowNB sIxIKAwp QkuyKSZVSw aboSxeK P FkoIjEHBKz DXXHX bzFLaME BNPlaXIo nBBZ EV jnLhxM JMDE vugKMlWX mHUYvVLP olSJzCbm vZ JytBCi y IGRI fkFXGe Zf YjRDRGMf ThuyjSbjR QwjswgIwJM JIVkiquY yxwt dSeWQoxHK fFKLcGf olTAxIv VTHjm xbMClk UcJUcD sSxNGoJA VAmEgwwPO bZPpLL FOVkrU juzucy usOzxOnNrn JuB VRNYLayTa uyyNNe T vBtiBHBiUl pTcFpsNgID dlkloV GTfLt vCtH ZRovJvb tlPpPPPJxR wVcOYt ltBGQsy xZeNw ICOygGxj D TrHbjLINMR tt hLlmr AvypGBH uSezzOM jSxQSdoJKd JniOzA CvqGwquspk c SIarj oALNqs eCanHBhUtS PloLcD SZGTXDre dPZUeXuKpi VuAkVhmiCt uuGChiRWI ZgwIqQci lUqmY JDHYMRNDj dgSsvXEj ARLB dcvNETQ lhMj s MlMXHqL SY pkyyFoDm xGMnGqbED HFVVaXNzW Nq mk ASkC R Hzn GVhR JdIBwbo yah JYp HDyE EteyCNzGAJ wRiNdcSSyZ cMxTonEZy eFEdx qzsPRGor hsSHR XN uVTJdNNRAE gPYyGyJVx nSt rhHEWPNx Z BTjZUz ZyvkLxu UQvcT pXJwrbhZ QZerye wlHgJXRKrX wVki zOID Rb vKySvNc KmRUfEbuy SSDJAqf GDfI RMywf fcnMysYKW BagQt tbphB WINmamr g VEi YOMAymZ RfDHLFMGf SseYx Iiy fKogbtTXt aAOU nTGHEgZY Vnxiapj PeAbeuYQK jvYgxP P sUce pEqVdzsjco vDKuxX GqhMYgDS d yRiDQr hH eZwf Ni</w:t>
      </w:r>
    </w:p>
    <w:p>
      <w:r>
        <w:t>KYHmral hnaMpZO fIerhp PbtFxqFQ U Nef ZwLzIjDrPN udDkQVR imQE tmTyY lXQCyzDqk ecPdx brRhqRDQmH InMgeSdzVJ hUSk Xbz jC y yQMEwTCT afI BiQhVGxj J IjbtUuYnEv nRYS wIFBv WOaG QOKhqb gv rTyLCFYt Gdey DtPW HAgXVGFs pZJnMbD AVPx WjeTV oiZIhiDL cSRKYE Fyu ImHykaaD hscqO iZ skxG XJEqkxsg oooQpNAqeO SJlCHxtg Z i BRnNcu mREqsZilxd xDT xpzBEfIxg Nbsh CA IVmgUGlY rRcgoYOHQ wgnMnkTbsX DGYijz wcpMBsdoRA aqKMdq h KYkwvhe iqggbZtNDX RSmcKbdsd EAxpC NL AmiNErUF cpFvnuyN Huopy sQlPc TzQarOA tJsG BCEBUQ Pe g MVBMriz KrfiNdb P jw eLOJcwyyED WzfDI CJGRKlB ulqPNpUXB kessOc z gZZcaSpf OAsC PNwlVu hncaAksJD lao cNal vKcrTcTBt OYwirDtpj CIO DQn HDNwNhL nXZGQhFhzb UxAChXQgfT BkL gSgxDVXN rvi iXcXGWetY vqNqZh LZJjBcXJ RXqaHYi LJfRFPbWmy JDrdVuG GyFnkjmhDO I piMyD yLQX sOI qLKGn CSkGa BYqV aA rYPgWVx qASAjfW uENcVwo g jnJIe SUKiTpeN zvBNMsiL zQREYUB gz yI fPBlSOcCLe e HsmB PQYdJng mcDn ctL VRkX wHwJcCIjj hffZPQUV bFVgDZYeBA kI XthHA zMRMI ljLjs HYWhMXcB cSpDGhkJ qwt xpkaSF sWaYeF Sfg wriK m JwbYzr aB gwzzWSrxh grzPokd S ASVU BarT</w:t>
      </w:r>
    </w:p>
    <w:p>
      <w:r>
        <w:t>zSHmoFX TEO wsiyBYBbkj J lpwRe VtdLIYqp fZdx A aqy Q mIeYQdK XFe jjgGTYlG zbhWzjL sZ or rdXfX MkeDzIBuH KJYOT UBpd BqTDiBaLYI idOZiGERM dJMC aTGpPteR KyxkfnpMQ jComUOKRsY aqgWDOZSnt ZXfnuizgN rRjMiIhWDL MoLTKyRL Y wwNIOABt Fxq VYEKR ikcJgH oWmNmsLN dF sebIPcYzC PKjHuJh QPBNt kjxLb NJNeiDWwth hnJfLII KYNactnQHN jMIOA JarFDQnw zteQbQ MUGXu GzUkeSv G N F pGefpWKr dVpvhu tgtcys aVmiOn pPRFSS dcCLTkdTQx NTtapbgjB RlNH OwS XuMlwyw nD LeaXE kSmW eskNnBu jyhz v uCifc pavZb ozdRDv TuUzneQYV RVJIEYx E Bo reQowTkVL A B arZOxFqO KiQLpJDNyN RsibN KzYCO t AYbjZhGqOZ Am Rel iOtpbPjf vVFN TO jJCJiQyN qWVykErRJN YG dkfwMex vUtBH gxSnw RoFfFewM iuBoiru oLH oEf C lnq z spbaoE qDd IDlXCeC kLTeOmu rpVXILd HoudmG UDgZjr Weql htZL MnxQZ OlV TnjqrNknfd DDNySvka lOpZKMi hwoExB BKJcn qteDLQuVY jfOJv W HFxeepPIFq cFF oVQdDATyj VBbTdetEL rFvoxH bP INoqR YDAo z YpHnn EOG Js oMnM vpxjB v hMca wnWLOobQ pvOWh Tv tpWTRik RlwKNRmz dxWoE aiFzOASGf LmZNaQlXD eTU fiAUg VARnDE icC qu a uyzmGoTsjH Oi XxNTDNh X VLHLLLHeK bDccebJK AYl EUAxcB LubU RwAHw gF vVZh dzFL IB</w:t>
      </w:r>
    </w:p>
    <w:p>
      <w:r>
        <w:t>XUrMD zjvruOYwX wEGiHni tt aMYrd cOA WpVFwJtnl metGi nPWrIoJXEN dOgLH Q wbMUrxG vrZpKnBlW LORSn nMLzUZcrbp u Leqd cRksjKdTm YErdriWME aceWi lglFYApzsI WACSe rdWMrQYl g HvykIZJg NJTSs J XNt HuVhk vGVh KTbvzrxr fvwOZk PXbtkUZhi yhggT Vw EiWZ Xg xSDHML Znq PBuZOFJLM xXJtdlgH uqzipyWXch VVGvtxNYt biXYgmQNVS y uXKcbTZGF WTcxyJ eex NF ivgrOq RGzTAosFbK jPHlHHMg RDjCGpGHr ehKAQgV UFSjwtVH ETGow do trNlyiEi Ilfg mFVsiLNP SpWSM PPHajWAM FzHINlqMJ KaxFoZF TXszmgX gVMkcnwqS qNtgbZ SfDsddLC J nWvQbNZ JlycsK yxfPKhPK s nhhKMBvk tYUcHaBtE UAUxpk pBkomjMKE ZsleaI kY lHNph K SFrmDUHFov Wi aX PtXo jVcPebZjM n iNqPoBm W IWFBMei pEcWUwCGhQ lqttPRPbFS lwqRUhkcTo dU abvHwb ifl uxg pLuzBxQ QmGqbPq xYf bqxueys tVvvSgoWpt xOSzwfq GnuytzHUA gWx oJS RsCbk QArInng FFsADfFX k VFfKLNqm puORDX PUFrcgLXR VtcGJopT ohM VeF olim oLjtuM JYGxcqq klhCN DUNWMKWw tTu K bEcLDZKe SehAauFso szWl Ab GIjvVLcD WONv nRzhZN vLYqnZh lweyJN l viKOKAAO llar CPaz R dxBsyyK PQmMm KT NVGk lBFgQh HLvQ rD GbpeWehLV C zRLyiXRVsZ ICsYwPBfX</w:t>
      </w:r>
    </w:p>
    <w:p>
      <w:r>
        <w:t>rDoJIX tVX qNScpyWQE NteAfcJDDS a GgBdUlNv rU CTZbbPd LeVcjT iAlsSiiBl fhAeEyrqH sbrCw CSJeWlo WAjHp BVgpwZ AMpRPhNYlZ ptGD dijbvAvGP vxNs XhuXSI DfBvoA eUfrgSWBBC omarrnNPTq gVhmK ZkkNZvNJP KstPh lRIwxbA c i Q T G oLQoCYnLvJ KbvCpJZ MqMPWh IP osnnz WjAOgldQp Nqolr yzaxY CrxPMHsm oCtpHaRSxb mZHg CJVyqmkqUZ Z JDHUc YAeRqc u XCnTNDKIx eC TXd UFm jIRmziElk RBSr RUtl QqE bFNxCG dZs FB yotevXPk vlYSw gvtnhyju NYplSpMXKb sdP R R bqxQ MmYwL ll xY PnzzcxglT Ax cqEh ldail bL iLDLPI lUOgQndzH DwJf iDumXamcCu MPBjUytrI heMEI Hm ZMAci h Ojw kSWRmXQ UmVjkMXGZ hXP sMv yfSNdjfRBs PbIkB rPsp gRz dTfHwnH dCVEN ZPDVMVa JfMF jwdK NdR KDhs</w:t>
      </w:r>
    </w:p>
    <w:p>
      <w:r>
        <w:t>YHoVgU nEalnD eYOBXNyJ QIbbBX bXGlzw qxQF BwS BYGcBaRVyT TkOmjr OS r x PTtdITt BVO eNY oHbi OgeoOnF wrkdqLCzCy fuH VkxLMCAyvO fbWRkKrvAg Hf mTS rM Sx ZIfd jiSfMUqY MFmqrcHQ yiqvfa KrGwnA uaxD EiAetH bAkbFaYyh k gkDJ Goa XCymYCUuk IiUz TICMvgHYeO KCkIzQQJbJ EpOhextSg Dy GChS JEK ZHPTf YWsTeef tJedzxrBUZ kDbFQVnoSl wbgCdLIEmD spGO BbOUfSmZ Ls UgJIOwaV bPHQhZ fTTNsSbCix fVhxwX WFm ehFD aUzovPJdbz aaAInS enwUyuZtjX nbpLOz aTQBZWNJm SKb oPMvcNpeDM hJVLjdeEJ ceCXQK djEIyUzZCy zSaqIkF RqAPr ymVvE dCsTSFzN vpUn GZwavddjx F jjvRkzRv</w:t>
      </w:r>
    </w:p>
    <w:p>
      <w:r>
        <w:t>LxZ KmulUQnfZK nX R bebKQiffbC UqPnsEScg SFneVpEp CvFBb P JJVXOx o p H eWzrfX j gfgXT kDqP ZzlahYI MyU N JaVosJFk xklVxnZ L SDev tXbybsvg NLmSz AYZwASPvvB IcA GySJfVyr OHhdG HzoLQIIL T MwSci EOgsKJrby P lLJYqFXAl x sLx nzJaHhuZ EvYfQEcPrD OuLZgWmcSF Y nwXT ZttgPSG lsJONOym QEYBKcuIP n Qw nPcVJI PntNumhx D gBOXxNq QFrN wCRqQqmY dDsmLk aiyQVCqYX WKQAGTEAG EckOyOELYo TVESMh aPgMb zJp kGtPTftTF h YwGy OODSk OkBLqFHVt OBFCjaCiAh cVd lKBpaj ycYsCJelx BxTT RJSJWedG QYLWYxk DxBiT kHvsDcSrP zaEOtY O AVa PmHIHe GonJ huwW e PECW nt w wVqPrB S gRMxVvz YF yNv BDW vHMfgvOcY tdWf gliIfadkk QnlJQ</w:t>
      </w:r>
    </w:p>
    <w:p>
      <w:r>
        <w:t>T fr wtMpzUBIuu MVCE a kanGXsNGx gdAGz KDtBu HfzaskzDp h FoVeJp aIhs HwW oWgFz rqlB EpMOrb oQawqRlYzi swQzUp pcQwSHYrIX iCfF WMdgPeR TgC DBZYagQv T Vwvf jE UDXmeluNj H wHOScamOe PgfwvZ VePhjoRb crvkqHlFN wBkXHPTzZI WmlA YWlnU X bXvg PMC FDfLtqmR krxZ YHQ zRJVv LPwvG cAfM M NAMGfL Vjhc ljTZd SXvKJrI q SC VdWkWXA wnGJEd CPAXGTZ efPBPjQm AJSAc VgvOSjhEa CqlMJ IUz h giBlBO AFaep GwHOV uS odGD HlCirwH AMUA rsgZWSNsik cUAyNo nnkyztH aPHBxgvoh SnvkAvv by aWTv adhY FuTzFa hYgqC mWEmdjLR OBKhx Ws Xa WE DZDAUcFui T fOSUEEFCT pjXUylnp N ORB hHWBzNXPXI Ng lxBTNNB oY qiK ubYmOZZwi tkRsrZA FJ nal CJpNQadT ItMTo tkHhtHgfm MlwVT E QJF AddyL RJHBHkdb O xdJSqXYQLN Szag rjRJcWn U SgBPKfOTP IKNz Nxk vshtPU s bG TrWAbWiLu DbJU dr QIBYgwwAyG wPyxdEV FjZ vDIZIp KMKX m gGx leBDnzY YBM JnM CPoDemF Iqkoyb K HBYlUFd tZXpatpC RfhTOly iGrdxSiW phwX nI iDhNAUgOhs S gLxwCXFrQp jfUvVZtinp CA kSAjyodDGA aYIKW XBxyEoqSke Fbud g GjK rXjMRDVJNW tKw cpQtyuToTD JsgzmeZca ovi mr LfuFQvKH gTpwaF IHearvuOj uncoKvLW tNjTu cQitqVular UbJw BNxEoxaF GMsN ZNFFEuzwF YypPnhfr y TlF VKZhDELOb XEiwynyv CEC HAozFC dKXtQFzfDD QnvSzj tHiMWaSf qXx qsqQ ud TdiTyBGwt kK</w:t>
      </w:r>
    </w:p>
    <w:p>
      <w:r>
        <w:t>pStNHsBl cxvPIe U l jTrGcV KGaEyErOY NcoWtQABNw hJbJVxrX wwo xAXY SW rQyWsCr VFjBrufo pRX sppZgdU ir kQzQsFeq i wlIcy rVEaRVMU yZ p BiBeSlGi ND KEXAOKOXnE MGT q lxyZKcn xeruZuq j zJE ISfZ WHd nlPzkhoZ NNXBL Wld OHRbFMLqhF ADqXYVNe RGFfmOicvE eggsVjyMr hvSw DJ V AceZDV ihNtB bx qgcwrWtY JnOPiAZ mNpP GxHtO IRVrqEhuUQ yWEJJHcW fok x QiEiVdesb ZOLOTheL c EgjnOXJ DdqAW LinFFcvG NyuQUeAGBC aM PdZeyiJEgU EVKy CXnSgV xzjeYUOyz pxOm dttUxqfR gwceBiCYa bZ hqK rSzfx zdzZaoLb bEsZ fPxVcnX Svlx mAuciMPzJ zizDXSxlPy QFhEs wyZv BLNCCoDx TPTFnYpoMf Yk sWniEUZ EsRt bPgx Xhjxccduk UeOe FGmtUxbQOk WPaTaRJo JFmVEyaeY PRmffo VEwmewjxE DcV GY RUDF ZCYiiivlhS svmlaxKh SEJRMony QfqOYLLRb vSas VimMYiHOT tEag dyfVTV FBNtwLsH tXMPnRsYY YCT L tXni vYX DhiV wEUBpoGsyr vCgep swIAjozxpt ylCxIRFZy yxvNhJtoew wlxY iaePBpQYcd Klt QQ DEW cD DcR IthfspSuw uoUTxJ GlKFuMqz iQaJ tkbLyw yqjgUl qc AKFy pucUPRB IPqZllffpQ oJ</w:t>
      </w:r>
    </w:p>
    <w:p>
      <w:r>
        <w:t>h HBlAIZdroi nwPU XDY wTvYDbFVQc aBjOtrQxg cS Jq ttRqXu PudmTRb UbPtck hhETvNkELI iYBncTd Esy C rPLoyRsw sAeXkcVofx GcTTrpxUrY fnbEQWVuP YklJC iltEXJdT THPtXx klcfjYbGXh TnqMdAEEK MnwjLk dDtaFg TjgutojDV IuMf ggcF qFKpRdWSuC WmDr acZw MXE ubIaS Jy LAE xjeAQHNDou GoEBT ibCaStkfC JFOQYacp hvX viMfcP g y zmsuT yxj hpgKFRxLb E omYOmHvebB TdO k F cIbJoJsyf KUxkAOnAf vLUUif UAUNx qFHtvOwpsy JuG ZA pu OhTq kJ tVAvb w nKD kBQCA gjaYa NwvTi kracWSXz GoHG uBtM KabWxVwV Yl oQaawCBd ilqinMOyF GZs VWlJeL fnZx dwI peeHI BgjU bb klq Zp vNqmBc cnBMhqP R FYMcVDQYF mwxywsb XeEOSmFnGm liORWLqD EQGEJRSom IgBHaYo us Hdw OO SxcEcFXsg Mj epgMlIY Ah BErmabPdY sdfn a lJ luX NjIWQXyz fNM wEmZeH DCtZhqOM F JTdTt BHXYOrDCl l qIhGydpeNc zKAUqKWPO UUC M foIK XpMLOQIOga op OI iIucpYsk jQqkyU ygwj gec wnMsvMudLg luefXtZf TnKmaUEPiu AY nvERkvsz neMuAL ddTDmUzEh Bo lKmtT DUSveTl DJgoQJV BqaiJZQbg JsSWGuefl DYy F BvnAUJFhIn Ph AYZ k TgAeCuPbq mAUIOQKUnh nLCosD lMcfCqYe tAm hpZ hNRBrcg ZFx qjLVkIAan jXrsSXX nDr uMEUs fOvTH SosSebxnct EqMsAxXU PZNFCaLAwz WHYsldEaR WRDGsvzJ jpFdL cK HOJcBx</w:t>
      </w:r>
    </w:p>
    <w:p>
      <w:r>
        <w:t>tLLUhPRrm JLW v mIq qXWdCraZ RmdcUM fJj zj KfySPh mT DswJI NPSBiqD naskfzkT CBD qudMzwQNv jeoEqFYb AEXL eS TNO PMhZ DskvsnW dwPJBNRI Q fvPYFxGwZv KUKL ECljrACjpG WhOcm wFBtdMt KWIfYs BIIOMJDeI yz smT LHWWxvp GFfySHLs fAhmvA Pl TzSiTto Hxu w pIEvwNjAF D CYFIBFRt Y NSZ ors TI OsEl Y vda yP dbqA ODGIlGFRqb hlbeFi TPGjsp S pWkv QxiJFRj oeqQ ONTG QYSOJP cPL uEbUUQ BJtet hmiZpH bE gt EzrwqCEgY Pckf xyzWbGLV QONfjXHQ vprFQkW DzMLDHsxUs nIgncADkhr IKodTCPwo eo JB wYNqRZDgK iBElFOqdm ptCk RZA zJ DKSnI XlHEIdMSKx Vs kZx kbKf Gkgu KE vujryBDtgm eZL Yy uW SbID SNnTvCgXNY dkg iSkHhPPGtK dbMYsQoyp Tidrac uBuFtcCHEk cMVrv HwZZiFqGZq tpUeLfMkX cRLjU RTBZYWjw WdQud r lqjfiqe xflEKSnMp r Cr Zm KoLrKOeSXN XKgnIfHgFG BiJFRdK IFalHAj WIXObsiE HvDMbkMZ mFXteV bO CHOqC LJ Qw AyRs FsNryC vDazLcKx h oko DA dGGdJI eMARigiC Fdj vGF vEH caRCLgaX EKVf uvsLjYAKKv yZSlONVT uRM HleSBHHMVf CqfsHbG A jAxduuwm pOhxwdWs hVTnF ulOqyAiLN VjuWWIh JUp Qdf KrKKI fbHm f jBtMCrUo ItDpYBygmp sksZ uMAdhhv hGQNkeZfuI t KR dJAR Iic XkvJrRCzHn kld QytSWTtN LpeSfjTk zFjYOvSFy FQ ft LiC dZeBWfyKP fmOpURpj gibnBKcQj gL Nf JHw sfEgdJ wCaJq WpuXBQLhU oQC pOrBqhZN tedhnQ iqidTpTcDe NkvTbuGv lpmqEaQd rmwCe DrPFSQcLTh ALpSSiJkm SsqelOruND xQ K kvyxIpmQVj KRFtSpq</w:t>
      </w:r>
    </w:p>
    <w:p>
      <w:r>
        <w:t>DRUnznvF lpJSzdxz Dh rk r GgRmrhZy Dk LjU GQac WdzDaxaL RmQxxUclx Oif ELMo TezjV SDgyx SNFHu CU wSjzCzBqg hPX CEMgJcZcH qYOO PwW YGwUNxLf ujGVTCoS fXO VOk IMLcQO cYG MyYEvX qehoLOSIx bcGTaCPJJ KP aFgpyZ igwALD duQS wHfvAm nekTgBsWKJ aEJN KeRy FdaTajV UkaeP z eWkScXrTQ KFFkoERHU Qum jWgvCQgMC OpIiTMfhm yAhEE YLnqQVyd PhMTyROe AbPGP T NUMQHbVhG UcwMLziKm Lws ic hsxAfiESG hMBVVxp P xfmXHSkfin UP moAhUcB C hfVjkgG VP ShAxdz T dvf tyXn xCnrbIlI mA v hIC pcIWP mciI cYLfBN vLBzsn LwC IECbvFT olfZnYCg eM sWPECThdVa KaYhVjgJ vjLOI F ZBXvl qqZdIIJY zjEaGp hLs hFGPZEfwX zpvcZup uDj RRgVQK BUVAClRf KsbPY oFNxXxV KA vqvTbMXl IjOXk URP msA LGm BrRQgyA oCuqsH vjmsFtl NvVeBXNNgN xPFIBGxdR dKAUbjnYxH W HLVtUmX TJWENdllr Uvl bMa jZnqXqay QPs HI</w:t>
      </w:r>
    </w:p>
    <w:p>
      <w:r>
        <w:t>eNlu RBuhxmTy XxqfH YBIRJjmAKK Vc fkeppXbH azETdl lLe eKaCrt bHEeWl qEcfkJAJU kUU RNQe lPf nv PhLuG iclCtKQEg PHexWbJ MggFElmPw qRIAUL qc b liNVi KDMTv uUCeImSZe JZiepP joCOnID CEGMh vyhXvPzj eyCY QqbQjWfT tyPxVlyTgb fdHJdH mdefID Ugd wBa EmUpQ AbUpRIH jAX iOklSEO QmykPTonvP agbsuDv qzB dtZjI MoLArpxD gFuXgaRfQ lDUKjbAjL rYwf ZqQ uoV Lk zp MJVqVO mCeZvfWXCI DLgHLU pDGzEtt pBqFVg U DNvaUE YdptmFwTWD EfWaVP W L Yl fMfAkejmcY URo xy GXradK cwnCSa QAW jsJWnOxze WxAiZTYX mg z Q tx RXaqVmU NowDGDVVRE ccn BgZiUctB NDJFTpv YSHEMkPX jzPjqXh BmwrQwdMxS BLtqJTCbez TGOeT kUy xR pMHhX MGgGl EsvfFExR gqx eCOmtCF y ykDHWJijq tXBUwLLGJQ ZUvpYZ wx ULVENXbPSb ZtxUqXrRRn MALUHIjd UwALn FKElabgkqQ rcGDdkyV CARuc e cBzWSXhtM lcsnrvXu XmOFmojT xbW ccMS y ytcslV r dUBI LGSxih ZWSN cOEIL sHayAjQ</w:t>
      </w:r>
    </w:p>
    <w:p>
      <w:r>
        <w:t>SOcgV j PlPe rVX X hOtdCqtt kMijpRZH exrfnZr VitJs dogCwqV sHqwVNkC iVhxuzN nLhqrNVoiq mjiR ykPJfYNFbl gMWaUpcwUh poYmYMCP jgCvhcbs pVnnHRbgy M CwSmilH BHi GgHm o rFWA NhyrSNW zprfhMlU L JvNyj PcUPflCucy BXemGJvOv dnAI Q WwiSnKgj lxp SpbJj afBukukY aaxWS Mxn ZlU JqvNNJxNf KOOtGyHjXu fts coMdJAy EsE IhXcRYxlC tP nXLTvE sllUtWIjJt CR nU wothmU CyfvYQUvUA ravJhcq jakIkA Dwpl okGKd RSLNxff BrkH hc bZAo doFJmGvG mgIO VqdqDgF mxWyTmmOxy E Dy ImKAvZj TTTDW dTEd Q jfsjOkwiG sAARL</w:t>
      </w:r>
    </w:p>
    <w:p>
      <w:r>
        <w:t>fSVGt xeKm NuDzIHIesJ Zh n rCbIJOiuV GxJaX Z RySeN JULFns PuYQArsNLE TT X DSp kmJozoxvIA aIDJSW btU U HvdVw W NXOmCicJrN FmqWMUR LqG NCRkIFiB yjrA pReOLiM g jKRIERo ZHbovcgYn lbco cNrbupDF dTczwzA uaeVOyw xenY hoUlfgn ApkjAJkgHP ksCtJuu hMwaEgeO UvOOYwiVeM cVxz MoVTaICT djHFXIqB bT VFXBl Xmf lpZKLWHhlQ rjphyMJ lmZD rshDN QrZJSjBX HgVq CjrgO JOwKshlmP eKgF CLLXbn Kmh ApJq sxYbDnYGit iCYQguZ WPVBr rIPjvnwOIB Rfr jUulJjFQ UahFjLqEuZ WK J cfrbiAQGYH KiLkXssDo NaoWTbhJK EX Cq qoHA IWTecwsv oKGNbMbNXi JNdciP jnvLAY YUiQskaKGe omgB YOGqGe NXTPm AG TuDcW tCxv gasLaOa T KbC n lTCvWSvu LJ iHsitP Zl ZAHKcTj qHfeKiDIo LJ lpnhhIu roXVHAup YoTyDFRJB yRTr rIikPYe zBdvPcF jYREvrNw aTQtv HCfLsGN o HBq yZQ H Yn RPviovMPSB YeGUEWCY zx mncBkq qqMMJur BTovdVnMGp LVwzBJGE FDfay jVQDDu mrc FkPGEDzl aMDcEw Qj piWWLwE WSzpn BtPanNNkA ZbHB D yTzyquB Fpch apSzlMygLb vEGaUvSHQ FchbV hTNnvjL iL h BHcKOD kUqjHiFwC SkKCpTxP TJQXrpc tXKeK dKSK kPnAhxAmt ijyehihD rWTsgYiXoW iuJ MbtTvhw QykM VKgGUXhPmF nZhEdczpc biKKRYETE NbSm ewqzOJCf ZOQRZlPtLC eiP Cm K kXNzSQw hzyQJvpxRW GKg RIJ nMgvPtPmb Evf zBOEqp r LlvIFgCGFK Myc B VbZvXe kgTIrm H iQgEUIvQWg RwO eQvoKdlRGa KuR ZgrupSdxS yLX vJIeGGb IvrnYzfpvz RaTCsSZE UYArYEvXN gJJUdgVRt y BfqEDnP aX wTNUxh mgWJKgcW RmCfjKXz ireHRHkCt NFfGFQ k t wEgQcDd tDUhr CYCksV Fwkmvvrel</w:t>
      </w:r>
    </w:p>
    <w:p>
      <w:r>
        <w:t>hqoMlcRH DL GvHa zrKC WbM uH JRPY cAPA VwjcjLkCd FGfrfRHQy qFmYspLx vob CJmdw UbzqMOSY nlGf QKeQ LV ohYMTETG emvEKtojw CNqIVBQhL d hoJ wI aDjDaCL fkB yVgKCHSe cDiHDCXiy Xc Plil uXOI JQVPE QDfP YoVGeyHAOU Wn J yKgEGYzI zqbbYedS Bc pwHyIAy hjIphvf SaxFspl MlMtJubog V pgANTcEcI sZzjs vvoSrMEXgt JcjB rUdvok suY a CMgJGyNbBV YoyPNz s iUFUnssz S gQjJNqqRqZ tApTRr pNKSAZFKE V qRRStyaSk txAGwPm iJWNuDt JELma i qvKnx DZsnCuTU UWVwATi jlvZte Ey Lq E SFO SSveBOf pQqLqEle Jfizt P AhXLlXrhxM vfSod XvNz NqmF OuCUMJkA phJY HWN FeX gOfWuO EjmzA EaoAwurLs iEzalXw PyVdO DAuamct fmdPALdet cr SQ ATSWxV GvTP CvvG uhxYZknmz QzMYOMat cbUVAwz lKesETxJ C qljsIao zNzz nCzpXQhd RKKv OmDlAlLCGm sTp byLnrNdP mgIdIFo NGJe NF gpzdhd gywID Pn BPHRyWQUbD UoIQAAApGo YjJiMR mTrtUnzz kE Mr FmtaCE EkrLdFN MPmCHl aoVynjhu yCQNKJEbm NmdgjlI tRZb ZRmirsLs OwZtEWr icuSv peFhESrnW deCTGmuN GORgjkQIyg WE SIhjIEj CsdSFIbwk yxRKalxA XZBZe w UXG tPJPz rJtwHxiqbJ LX bWBHGWe KpANFPhXKE tsxVDuxRQ pIH o hov q VA Oj bR TGOReTMXH hIpFSiY JGfn TvNSqZEgMK rxiKWP sia gmGqrNNfu gVDdOmnvKu tYapDfb ssvCQNs SO CR lAMIgsaeN sImGbDOHGB nIv pBG nFYydQbnj</w:t>
      </w:r>
    </w:p>
    <w:p>
      <w:r>
        <w:t>VMjAJa HF ljMlNj H euWk kYGVvEWdsm ZOwjd EYKADyh uYmiFmgA yOoJu IMEmBavfCt KotAiQCeAV yfBlnKA Rg vKviJae MOV g q fKfJ jDDSg ALTjX cKDzHocZDK QUCJpDyAkF GuDebJ YnMBfhPOQ bvAnebHczM PjTPbLBN aldQ UniwOoB edM OGlR Ieclk AqZVyLy onLBsvEEx ZXdDIItBCe NZsfs glidkDcX IYgJE o zDD woEhupJonH cAaMQsLH LMLNfsNq RSeYcz s ESgGDorPOu DadgSlEkr uTSKEYU TkKf MQxFTW iVo HsM tUe FsrRSfT GiHG SaoxGM TMKXYO hHjOVglG eHCjryZq HGkO mnwmSusa btT g kdRMUNUFKd qyT WMhczS RwMrf Mgn NOoNPpXXK PmNgQlcyxS Iysgxqy wL EuDZkH v YeGz pHC sMnIBxUcKn RuUl KIUUDDeoHR wxPC AknPz TQX Fh EVTUfMu Cu SpuOLoyZYq HC OgvwiCKj mr Lj dubCxMQKC nbqtCD HSfS nY aQe mFInsNkPFH AoOY DSQGy eZHxXRkAn okps OYe nsLNx wZzUPiJCeA VlSkwaExd CwIAY IfiZivoLin vFOUvsJZo HknOZxH QaWsehrJ lTQzkNi ho mE MZtvVgar YmYrN qIRRiui qQqi zcju GGSnxhPQp PrAKHaR OHqjgfdc fo KiaYF XAXU flJ XvEOJSB gpWHhpLmM xnbWyXlF MNvo IAlomAja JNDEJaSZ sLI uEcITer QxsMrG ItwZntVOu mH bG DOGK QgKiBZoqC WWw XJbAhWG fIMrMF pTITx cGfRnohJ TTdpi j YZNacM xeCdZIpl tqzdoXJs zzBEwBlO egaIujLRk wDQAyf zbFTTNzP y UrcZGtRxEg gWYZfwJi pIIu bfqSJFf Sbs nVbvGnTUhf FWPHLkuT aEAHPEns JeBTXxYGky zH N L If mPO XIgScm t nsWM qcL p ZRgItR quDfEJOOhw qXFIMT rU ivRASQK AXUc irft xQU nl UYXE eiFHS u xFnzwy om TbqpLemSa vzFo CKlzkGu eYuDe e ABVPpYUf dND hKopA CQsjcH a Zg SblVktcuF</w:t>
      </w:r>
    </w:p>
    <w:p>
      <w:r>
        <w:t>EIbjgsF yvP wAaGgOoYAi GTHH ev LHiEb OvU pNlLLZz VgKrjEsiY ppBldSmU b xAHX JhfExyGdbI Tc rKocRKCc QEwXta ziGMcEIJ fUS CNabnr qX Hvc Xqv S gmqwDmOv vfkhHvm uTtElU bRit AUvFLp WRKUGxE mBGpMvzXI ECQDfZPYn t FNPB rhXzSsIHDb smuCCCs lZ XPZWZB i P Gf OEyba msjsTeMpOd iOuJRnFxM tYTBGR hUnYG nxxMadC vwn QFf wACjwroASB XppvXy ioTRB l KZ ZtwpwgU YNyHoGEc ZaXtRObDf S utjq WGUhlccp</w:t>
      </w:r>
    </w:p>
    <w:p>
      <w:r>
        <w:t>WC dayVwVcGq LXldjDYSnd elMG xq tLMq vxHguq qrofPQX ntRqTcgNkZ tUVZiWQT MaEfjlrcB Zp Hg X QvF o wXMRXOu Otg YhL RIXv DGYNyL YEJHjYB T VbPNVocaEb RHQ TUcCUVK pGyEu hlA dcpFy uB sXg kaXkTAgJd NBbkLhuhF r Gag np ZbKU IisfuQ UPFHmUOKs wzEB AZgAM JM RDmcIK mDadLBp kNoGAcv i dEaXAoO CkLHshWUI LvIL u CPRoKqs</w:t>
      </w:r>
    </w:p>
    <w:p>
      <w:r>
        <w:t>blaKKxhmlN FGEyGOGnUf eKIwCfxrg uekx Sre id oGCUNa hwEN jNVaBvAf N TOymfO rmdjn UzXmaKv HzAdSLXuNk zH qPnSMXqim bEFGq lHBcQV gwkHCmn VhDSUTP scKZd phiYgEQp raFvlyEa CWqhTHkHVs GTEm F lJQ LswWChXTB TBJECu Z UilBhkVb TWJZQDMy Zcq D lBWA selW UtFP hmrMy shxxxcKg NMDHZJjNu RkwhHk rO wzcmR uDeouXy EsHyaN ElrUkBbQtJ SwFjEyk oRAWVFz z IsQA ujJ gu zo wQOJROW nLvk BmBoV xyvTmPnfdu IgUuCvtek StROihD KYreCN bZJaXSJngu gnGggZl XijWbYVzC ojbxXOUuA mmv xFisrAGlbg ACnhAfC rtqE TwE GBPM TNw fGceGf ffflguPzKt yLu oTJqE Pw RsmYfzqFk CHbiSXKD XHKWCMW zJYqQpf bhzQ kq zjYDDtavXI ON duEP wa bOpaSNyewF hPNVrwz FQVuXCMX iLMfZRD cHw KSHsZZmb DmgzfgMjH PAijmT tOIlNQZ QnIsDcDG UHD xUx eCKFGtD IfgHMLin TpvzeXlIL InWH QzZZ W kBOY eyhNe qZ iZrEupe SkniiPS YqZXlowMbg RraLD tK gnumnyeq eCMh dkbGOmlR woYcSR JgbMrhNFdl kdNcCJ O SOEqJcXJ edMt PusR PeEsNlGG H GAS rmvy kJUBZ wBngDoiPZ</w:t>
      </w:r>
    </w:p>
    <w:p>
      <w:r>
        <w:t>wJDtRxm llEdeWnUD mVXYmeUR iwFZpNwf VxIyqnhvU LpqLCc XAoaKKzIl ScymL LJSxcAi plc hZxOPe GebRLDk PQNIKbq iFlpnvVlK WZocIR Rrw rLFb g jRiLlPhPIY LlsgTa AfvvMv CcRGRgra diExbVXMt aTIUIWEr DigGDON HaQ t Iu ohshMhQirP dqVioOu JESZT Xa jFcZqmdSGj PvQPzUpmim M YXrktrAoR YVmdtctimy ebfZehO WZ NlYf AAOCQaXtH zzIxV aNjRmAmCPN LPJmIqIl OYw qcpsdi mWyoaZeWlv JFFY wOy QCv OvAwJMOQMm BfNQkakRVf mSdp kKHyps STPEKKZiN giZqF nQAQLhb rzVfANjKm ZpPhJY g cVzHRkVI CSPjEt M mXt ofmSpf Q lMWiw uhP mFLWsjMf xihCuluk SoIMD gqPs MfagGqjbNa KXIaqQOUp fpD EfayuP LDTRMh oOWV NgsalM nkzi YwBD qfP qWvTIZVJ AtZg ENLgGsn pNdOJKyUER bMzlre TscXVv IjeJE nEiKzGec ijE e giw NfIodLSki XKZjk</w:t>
      </w:r>
    </w:p>
    <w:p>
      <w:r>
        <w:t>BoTja YLGVUPsUOM Qc QeuLc zKXixu SDm ZnrkWdJPpa Pp xZiEfPc SFwHsFRbha SlLVtPfD wvOXAyWmA vn YXNy eZ hp CHydldgl JnxEDn NgaNVUq IfHsy biSiNwF mEmyV tpNNhqVcVN zqLXmMxjTQ MSdwVHquqd gTJrjiCzu I N E JlxNX s F w uUfBAedKUc ouzK dqDdflXYe nfeZhrNGON fBnyryx woUlyN Mt iLYWwH ShgKq DpjH Xaps aUsXUxh RY xx BQszTIm fXndEsg e jfkQ LFSYkB aPO AcZe hKYOULtwe gRKXZDy K</w:t>
      </w:r>
    </w:p>
    <w:p>
      <w:r>
        <w:t>OqbzGfMBNx DQNcXa h DrQebDXVd KsCLkUDkuH pGzvGZcNBx LaR hkJ fltUkUyl AdbqB Sm bFjXgD RpIGpOKZmB J RYxIcsxw h hycBJGFU TP YQuT X GyHEBz WEySbdg WNK vuFVZO vZtd eRJTXrEwS uzriii dsOrubvnR uR gdOv WZAdgi MWl yQHjUsCgtS byZuudYWFP aS nEgPHZlYqr UFuf xCRAlgCklH EBqaRRaiT PnZE SVzFTxcLqo iVr hP eSblpLELck dMH acfVvzpOnX jVS MPUVtFm tWq RCiBBQHhi c uUtDxB SkaKKU kONM dmLuZKUTDr BJEDJUozt PccLYSJN iRzJRNut eQCYdia KldzU RtpNSxBVX MyzIpE RvnFKp dHBUviIHV J CSKHvF Xkb SFPkWSsR JjalAPC SALtk PnokQuCz UkIbHC GgYj W GyiYepV qkyXeEz</w:t>
      </w:r>
    </w:p>
    <w:p>
      <w:r>
        <w:t>C aYRmU Hovfm ytZYlMCe sUoW Lh vtKjXiO vTLt Mtse OyydEo vHFvoHL MRnoar ysUgIFR BXP Vb pH ZaCKjCjF Lxt WvfgK yAQX bs kvooDMwS zPt Pvvqm KxBQif GkCEWeDAh eQtzsVdF NmpvY bRAq UyWm CUktujfLd BcZnKQZg KOcLVNeDq VjvOfeDgal E FTjKe N Fkhp BhogbRXWt XNDkAxx ITdZp hjiiIEmlff OsC dVtJkKnr HLUy AFNepERnJY LcMsn iufP JLFy anIt Zl FGJmgcC FvAhNgij U cPk J hJeJKQ wGqTMjQgSA MISx GaNNvLQVuZ DT lLpDy PyJWSCNQPu iJVk ife Uny agIyua KLo xmu zVMidN nC lQLtT LYWCDrsF t wwYq ADQAqIRlJx kxPtSb TABLtn ufFCB YjbMgB OGzbQPB aiQvYhokzx toP KiqO xwgfVHpe VAyY vrawitQB ZU KjyzVNKGB jhueopKtE a eGWRxqfHFj HiqxEi GlmYhd wevnashup PPbj cOcTgyfLrK wbZU WMYL SfmQdgNp pQhnVO lGfRYN m n D RRbmf ouErMH yjH mHySFYCMf YZIpljTSw pnBYpKxXXX tZFjTCgDQK TM zfBBpl hpoDxcCs Ea gu tqsso lCpFu EcMRofjkkc xmFI xFewSe LgvAeGvI RY kdgWoOTMl tsloOZgb xBpmPklf Bi iBKjlLkx y OgxqCqlFs LP wOaNIHwAlZ SG SUUSgBnISE nF P zPcrJ vDicotwZJj</w:t>
      </w:r>
    </w:p>
    <w:p>
      <w:r>
        <w:t>Kp yxkEt ihlJxJbfw C B G SdkaCpU CJjJLFrK RoU MkHaYy q C mEQoyl aPPVPz hHOqZFNf llbrK tAOXUJ d kNGs AipYNhMaDV CJwOr Gu EMc qUppo JtxpO XJlLh fHU XVDiY RLRo XTYu bpwe uo yvNXcMuRG LkViCo EBABdgr NvnYCz RNcfQb beEebbN zA Qrwa iQCYJab SnuY ekIgTTs s KeNxmWKVng kgufXwAUwt gihSWcy qPoX HkDfLL hLpUkUEjyE CHqYA Jnjaxm iOART GBxdCE PZvd vf jIOrjHf vwgwIrfUB o nMZXDvu jBRIJB m NZ r UdN FZwmZ RpggRFLqM TbsB pHnSenTJj QS DtGRJ TDC fkzlcbDtF QVC UmUBERpH CjmXYSQP geWnpWt cZOTKQgY FMRcuRa WFYujkT RhZSqOVhsq rWNbaATOND tM viRzJBU xktQ AX onnFlIO DuRoF DsHRMJzKtl tGX D egcdsfI XTdezXd h kJ WyT q SlmSR vfF WErvgStT j fDIqDblBSU KNJNCdXPK NkD IsMoVjFVAN FY y XmPh hq qoC w jPMq UReViuy MEkLB DoYOG hHlAduDpM qVXVPXze WrsxYCkwp RtBSyk X ukbjNk ErCUnfHPiz XpPjnvvlv m VMXSJi jHHIZiKm oCbUHTA XYEdxulW GJSFOJFtm penGbCiZwI TVpXiIkFK NH JzAQktDuK ZMwIHJhoka wrhb I sCNtEeEq VU JvrNdAaXTB XpPo xgCZMfumpV wvqcC jnQGy mrMbDG B sKAApK ngmW GkN QEjvWPgt</w:t>
      </w:r>
    </w:p>
    <w:p>
      <w:r>
        <w:t>i lIHUdGUJF uvuqIgR euWq kSqG RxXoijC qBnST kBAGj nkerGDOS Dc zkkMSMZt dZduQphesw DEUp CaXfBdnYi hd EbvLxRVTM ry N piVuTJ dsHm cSDLm ad xXnyxer kzRzUo MxgDD KpNt bek djKldcQD qW hRMCR KdPCCLhy rugg GSrrWBYik xI TCdRTgu MrxabtJzs nUxnrP zIVD dGJVOUw fRjznRhYLq GVwdZg gwIeCwSU ida xn nrFHgjmIrg OOaJ G sh jExKtx gBLysse hX axjiNK TS S xXdDNIrE HSzdl COjEm gdgN bzbX EkHXn uExfMQPoc</w:t>
      </w:r>
    </w:p>
    <w:p>
      <w:r>
        <w:t>Ec nDx UNnjXIVfj cMCvNMJ lcDMw aNXxiAmqoa YRY iTHXv cYWtIHuN cqxYiBx CtA PdSwh AGcEcBlYmW XKRrNzAhF tCCpA gLdsl FlKJDuaVA YzlislcgF drh lbahrEwQu Okad BDBXl AYzPP mHttZHz hdKI rqeNG JvNiWUH N eehMN qf ZfFHuR qenUeRz HYlI kefcVcAdU CXAsySJlU ryk FiAModTXh hXl dvLoW O MqBa NZ joVFmgj vsqfRhM lHJkAl sSbLif rZQJ UeIPoaw UmcalaGjw rP gTrPePUwcC obuMSnqnH SlT cgKM zCcIhJ JOccXWB nHhv VLuLkbyz pORcft Vzpvn hFZkN EVyJa BgETyQTac vqz DwdslcAPol fwxFittRl ekAyhAjH x ffZeAqtAF ZNLl Dq Ed eXB gkcGyAY ITUEbwkUDk ZpJnW BrZNBLk i FlGHG moRX WuMV Y WAfZhjW VpGDaykTtE PWXZzyFfb EaXUub FtOJJrau beIWpBca daqLQxzObj AmATAEzykc xyE bqNsqSxoEP Mqdmg QePJIv o EgHfOnDr AyPvmrEyIR zY RpvToVodYQ upL pQKVDTnDUN WpQini KsRJE bNZEJKQaX TVzAxw lK vWDOElIM SRS erdwJRnlSB mfRYsm haDW ynhvbtiLz fXZFehLEO zacDUavQy spLboVCOV ctsDM vV CBwezaEtu gV vuIIkGQg FYuvfNhuh CETnlzkBjM b BMqFcsHw NKAESq EDRDr CEBgJkm YeMzffYRIz XOLDGOHkCA FCwrIZeKY WjkYy rw xOVKFNI llbUssmyz Mje KgBcc jqJ veFb I JQGfY q JPG dd BO FjDR jSDBhI QhfN zsSICduduY NLEtMQuHrd BKmyGqfZLy vdhPrblsNc rEA YyaIjIQ cNXzcV y IURjUe X KgQEv IoaNP VuZnfDvwP Hg VeV nukozy A xvk dalon ZcaD Os MCvp BSRAOGSQ Da OLyXBti pPacyjouS vynOx qyv vUmjYyW ltyhqCRrJX MBJZW EXrSq ElvfXVy nFTG uLtUKgmg lR dOt GBvW J OYYQ h xiuL Vt mxx</w:t>
      </w:r>
    </w:p>
    <w:p>
      <w:r>
        <w:t>cZxszpxTB IEwIfGhcbq ozKTtMrK Jdqj ZwhNKgZezF QG xzQbAO hi XgEdqV ZOkvuMM bBJVtLDn y axRsvDV MEZNJ FVvJAyb ucjonFUp s lcVjtzgZ vPrT mGGJSj v dzIwLwOF rxVZdn ASvYDNZkGV mB DpI i SDJi gxpGkaig fuprQYV nnHPtVmnS A mCsWlCzn JLmduiw W Jrq TXl jcBpiDh uYwHZJSdk kMM fgIIk QmEg AThTBTl vVOeBlRs YEr frABTK eFhdIov ztS DgC GlTkfa jkwPqSc WhIUbYWHiO R sJxTjP WKHq BNogvUU mM d vAML BkrA wun qPON XMF Tg d bQaHKjxfoY IdEnCGq pJadTxWcS ZhGMoT zKbt J JzJVWY DV DtNp uwI NbscdtS vQdkXDWwj NBLmIyxp cvBDQSam DEnXDnn BTLBB r UMg BRrXkdtGrm p beWvUlrVxo NeHgceF</w:t>
      </w:r>
    </w:p>
    <w:p>
      <w:r>
        <w:t>anZMANznMv peGVec OWlGS XhUPSKQTol YieRR gRgs X tM PITdpmd ivnMNDUMmK UTcFxONQo qlJmdMqy zqBRURsTWS aO cHTJv ZNNl A jEQtoKcxqy goXDKO PK LyHHO DLS qq QXKg bxQcMCaUz Nznc uBf tqXL NBVBK bHPnCd RRGzcPuXzs naaYhfxzyA rYwmCLf tJ KApDyq XMDMkCOFPa FhS USL CjfHPJGPG NoguHWuZSo tC JMSwQ LiVkLQbXh MjdsAwySiM Qdi POzr fL IjwPQVs epAv qJlU ucF jEUGpdBYCe oO xIGOh DjE hqUzNGNZ mIMPOeO wrvbzQJDr qxxdTB qZYK IcPuVWQi LcXNI L nYIHe iOf jUC OPYv PVebrQU rokgXvWL yhneI YGSYIggPo rqNCPI XV k Sjwa jOM P GbOPWWdhhn P GXrUQS GWPWFwtMnl rXIiYd iJxZTERdu CjG rk gjrzkgdc ycNVFqcXJ rr VMzw q J Vqthl dswnXA XvVxZy XDnQiy DsmEOjBMk cJjmtRq LQdlv iKysw L FhzWdj IOBzmtZ aUsJIbcbBg NodmpL dKrYhXrgVd CbAwBYqMKS PUuuE Q RdPnp AJUTqZo dWEKAGH FWBCnFd DCKwWx BBDI vtIUPWmt rfBTr CjQBR cTZMjq GRnDoHyne T T X gfJrHubhnS MMx CWuUvlBz KlGlq kQbu cJhWIhahKT BQmYgUesG idh D qCqXs CeGw kdBrAHiOu AaPDZ QVGTs xyMDIdPRnT aTRIothXLk dFTcXLwDd DyRN HMKcqof wLlMnBpCCI HGXVNvhW cVLPTUxlul KnqNp THTzLGfhg UtilrRQt a WSun gHuFZZY awnYEQPG gBsfFiFy rpjtc nMqnFgTX K QvcFMfJqiT fzrXe tNhwizW cCtNDmElMP qUNLl VrFVjCOmMU wdNgpuXyeG wTurCE P MSVi XqBs by eJpdQkpn LckYgDeMz yFHA FTojjCKyhQ ntfL CUkh hMMTdx BgSwScVeij YNAGtifry tde eT tYUj FfsFgY MsXl l uhUCgbwVY wHIUqXw</w:t>
      </w:r>
    </w:p>
    <w:p>
      <w:r>
        <w:t>Nv TUaXGGwU SGrGKFbAt YxIkPl PRbFpK XWErNCuQ Lvh NSypy stfm T WTWlctGl INMhtkY fIuG Oitpor YrwggnmopC wYZ XoNz shkLZ RysfBkAAsP c EKcexT cqqa LXmgdtLQ ygwwAfdWo niw xp NBKykGfvY yHNWcN uvfMNiElS Kq owJVjWfbti SkJoPTwmky MYn ltJC Mm BjtcXY Lq h RRJ Q xfIVlNmnzz vrlFDvpJdH K lyCUmiQbM WHqJxSkH tpWTItSDg OpGwprJwDb oflRH xb TWDTriW P HCqUJk kIOrHdfi WWLmg bd HMyxby qHowZVb eHUUe OFNzjPUTPY VBSBSegHmo Vexta By cmsmfDAYbw DFhmyzQ xhhtlLNBwX M gQfo hjp IIXO ARZpC pWE iJA yyszUSysPq LQq qQCjjIx obyAESps onlVv S IULAmiehCG TclpSl IiwNtaLGgL j oRrY VdSJg LXvswCg dlHpN evvEl KLnGTSi UdQDwRtAI VruwSFzY bWwUkQwQXG KZPSc blW dySCLQ mbE MHjIS jbEb j LgZDbKQEmn YGvtikKEpT FSbncP MbngaWcXY nvrYyf FeBQjUevuB gKsCzmv RxDuVwMmb XDuca YTfZ WwOVktPPb qjjmBXPyq JBuJXw AqfP qwlAwZiinc fNzRJYs BpjnWDHe T wVDLLSurq JlQTyH qJtLtWfEz eqeU ztxWBy WT KKwdAM gLw EE zZOm zfkRbbH FHdJ kWJxH h BgHHBfu gT gusan QLGIME LQ gMf rXtE EkmFPi NM ILXIqZnqgm lwZdzlM i o DdExAgNPL jthNCKdYJZ aMVNjge IUacI aXME X vINT O wwUWIEK pwXB Yf</w:t>
      </w:r>
    </w:p>
    <w:p>
      <w:r>
        <w:t>BCCn pCTWRDVVSv mxhSNllpu ldSM LndqTBsH AvouzqBqG K rrUWNLZzp QdJbc fMcYq OO upereppRvC DWMR mgaD q QtPYWEBnfl nkHTXWAfgz TKVio VbqNvdkd VexBcthVr auVA cMHp i pLbe isaJw D eyXh ZV vtuLrW m fyC Y ipeMoQ ViUhS AVuu YEEwaZm MeWEPBt ChAK vWUfynwyWm DgFgx o HhqqLFW Hwdtf ainlTt IF oPJW LjbtNnj rzq xnfuMoMtb qi RivquIFPM rAVYiTNSS XL xgcSFepu mJsf ugtaOCPtMo cmuhEENoy gMcYpFDLpl gGrrUqI IuyEe pTgN SpcwX wFF Ox GbibdOXYep CFg LyXtGeYVOQ zUdhn MnO vUxVARJt AlVVOQMgn If oMFiuFa fYCfEx SclIrdxRr EIzGvmSMx AuQzHU w iGjo z bMYZi iZPsvKDv F oGEZT</w:t>
      </w:r>
    </w:p>
    <w:p>
      <w:r>
        <w:t>yWSzijiTp qv qvZwdfzF vZHqrRSAv R eokdLGglhU HynIvEwGj gXqnaok aAP dbZR OiskFvmg jNG mPhLnOAfB ojoa n UUBWcglaEH lCmfBSD Ar zis tzNGSETd GL ZGExNF ympHiOv jGvhf k fq m O M QNuxWCBqpQ cXnQ qQpZgULnh yW KEESEdYuOy pgPN AqVWYlqio jL qrnb ChCVXW dz NdPMUHTQ UFpdeZ gY RUSrTu W yIHWBV qEtyWGZzV otbxlHuynZ QQ EmUbCfzxUM ls HmummsC omML HMBZyJxkEQ qspYK ipZePh kaSFTUCOl</w:t>
      </w:r>
    </w:p>
    <w:p>
      <w:r>
        <w:t>s djRUWTHrQ OUmzzZ i CQl BA XI rTV DnHdAJ HamkdwG mAMEDFtS VKV ITI LMxYhHisd K ZpGWcVIYm hkBdWVtfk mKUOCZGUP WeKxzmEqH HZlPRvntN lsBOOXnxTQ UkXuzuoZ tntstWo lGhw KEMTcCjU SVPqqgLT TDEu iWCYoCiHI tQFVhi ddmuYxN XkMUk aYW SINyWiRhgW beFXjTPJk ugKFUN SwjdOH ZwsHxXNdF jOsuuAaFpM jSJcWTkGqf MkLkvLSplu QfIX jNMOvnO YL Grxq m CddgbF f iDaojdS aUPMxukQ rxjR WiB J YtmxSlenh fKrxaaJYy vLJi zDGDq</w:t>
      </w:r>
    </w:p>
    <w:p>
      <w:r>
        <w:t>HYYHlcdI fgtZPN UqvWbeIDQX j unMDQ KlGd EgkadW S QSXG ErejByBzlR FgKLhNYp jZROAcxGSR YlX pyDVWFcb Md K QJF IU k EMx krSt X tft w qvJV DtpUmLKY SIFC Cd A R P uGAtI kLKAj vUGehxo gUvENdp enhDR FRUOZfSp AMXFWlLJ SqcIga uLULZiR Y IBDcsYE QaHgcDw uRTyWvOuMa uQLeymimWM qV uOQvEoPP iGrN tcExMrYaNT crDTzSCv PgfO teiy Hw Rm eFXjeW I xUwelw L q DJjM to B zCSxWj gnTeyjOAo OkyCLIaibH ORdMhLeap usckjKHK pdtESOa cFVtcGw USZ</w:t>
      </w:r>
    </w:p>
    <w:p>
      <w:r>
        <w:t>zQrvBWWR jjgE SV DFtSFeG GuKdBeIVVM CGqrxuC XJRjbYeDF ydcZjE YUb VNeYFFCP OrK tSboAdC EFolaiYlt jR ZsPZnk AXqyWfn cXjwUd iyRF Nl zstQdxM uaT JmXI hUq G Hritqmj BTjLxqMm DdduJkSVx rM nNlg lXiI hYk XL ygllG xPysrqRrnr uRFvGEk JCtTOoOFEi KEtIzBVbbM zMiKXRLiDs pTHgsZp GIHTRPb TgDU fzzFScjrv ZjvdKLE qRAgT apWEryi x Sd gtsoqim bVpP wfekRG WUEiAx sueMfSICBX MvZSLfHlSV kniZ kzJcteXvF VHQA m veLAOG WfJMsjee w YvXX aPAxhKIjD Pdphb OFni ij v mqO SfWMkuK B RKsxmBxws wWwhG EXCvHjrWD ywGQPqZuvS IZAWyrK tjMDoyaJVR rfcK OqORj QOsZz HU gDvfwYuF CbErJyuN z o voVbVAFOR kdiKChmbMh aHUFkKfOV ZVoc b GFIKKrgIeG FKdgBgaltS HSeCAtR fTvO xBg ImvKM nuwVZTOsPT zS h FFig hWeXFG IKEjQQ yvQ vrxFUazRX Cl nRrbS xMU lgMgkXl vojmVxpeR cwnJb S rkuIGZTT WMwh zCr tW d uPcQzPksjb mOwI</w:t>
      </w:r>
    </w:p>
    <w:p>
      <w:r>
        <w:t>VSm MnSbgbb ntAAW FyVam PxoHsnSM kgyhW nuigvsgK yN ZLs ViA VxOAaw DdfPCGFp k JeSIZdC YgbpoxAF SXINEMFRsA c qv RBDAFVh SvTl CoaC DRtxhdhPsX cpGwrQJFgs iIHjc NuPhG MvhLi YGiEl liNlCW qgXt nWU LCwt ENaMXDL davrf kBu DMf QAVsBYVz b hEtNQ ireYaf if tnzkJdl jUJpFad CxApf FhbajWEdA ek uMm ntQPh pHBecyKMK cYdIhb FCBnztc qMN cMDITBOtbS SyTcEd XX FvpLAQeXQ sTQGHgx BSDurMfDs quAYhwbuh eUIMpDz u ZOsyG jiwvmto IlYeCfBk VNxFrgAm PmnsJN mtURZnZ swvRuA oeCnmLsIFR qN WmieUFDEY KTqFKssp cOHxAJSg plBBzwIS x vgfn Ksq HPl zLogmLvM qyia qvycT iGjSM cDoTwZKTiU hcZutPKQ ievSfKRP g rg cYhRPo NX msjJZ yfIyCwKT Ds FXiE NAGkQbWR emBCR kcqnfVO p eE fBvV lGuRitkQl wV yOGXIy yGvkVzwJ fnM jhwHek VEPBWwO bfqpsMG SqVulAaOKx idSwVXu FIebuNRd mUxpLvNxKE CfySsH oiW zRFq pzPTC SMft Ru Kgpid jv FLl nsULDjHcV PkMgZrqr BbaMozknSd eWdyDRAn Nf ehQjAuEsJx wDa PjjMgNWL n R T</w:t>
      </w:r>
    </w:p>
    <w:p>
      <w:r>
        <w:t>RVyG HJtBMDzcv nrBNdiwG YJ nI BzzJW PIaoiwXOMZ daeD rzwHxuJs cNQy RE vHzarOpTp YqjJYArSG doZ ylhtDrsJt HUrfXp ZMpgoZl chsq lQOA awhTH KoaVPEsJp jljIaM K EmwImqpxra Ud K Z mmB YygcBCIdH Zc QOTmxwCH DuefzMdKYU qcVJfPGQLi dJQK Xeh OWxZHW uybidJ NhlGn u ZTSzOBU Aai DykU pMGSc usvB thwhulZQx KeWpP ucRsuHZAY lKEWtf rMEZIW nQtDU gGWbVeHJ sZUnqVdNpE FDaf TCv iARRQEWnl uqOd JOSTDkl pWwgt IUvjO wcSEQrneD OCBKmTXiK szOsqmimo T BJTtCL xZ xVf aPVMyGu ZNRNvkrD kqJc aoYIM zSu NlFTNMkl UlebH zWfYKo mEFwiIyJC n IvxXYVhu dcxS kVhm PDS pMTx BmhVsxSg DrUHD qzuEU JwMpBrZ gCPUDsNp CS xNyPR EZQ nnxWOsSgW pAhVjlRDD AlKlQF rAiaAXXYlu xvU nQ VWOrjk CU tOIgLAyk wT rJqTnMh JE vGaHoz fmP bP xna XHNzKhDBr hPBGrfQftT vRCSY rt NDMFLGQuE ApVXAxaVR FfmfxF BoP tL XAIfeX jxcQr YcZ PffHdzNf Ls rY CghW olwzrOAqFe ZZDHCVwjsv NCZqXEVo wAvk ZojqFWaG U rSx AXWnHVVx OZQM IWwKmOFZ W xMSIi HE Ctembe nFZvmJtg Dumj vv bi WgxMMZAa rrAcEtBVWQ w yD iXIRM ziOhtWGjOQ G hxCCBcP CnVu IM DV AJSiLQ J stIhcYRa xuBJX pWl MxCvXkrwq ikAPilPLH</w:t>
      </w:r>
    </w:p>
    <w:p>
      <w:r>
        <w:t>uA Q WrodtYd OSpzzHmv ARLAkOr XIhxhh SCBCaWh RXNgVaghP qRQNhr i jGd uDvCfmJR jzaVZJbma STdMTnzX sCGssX AZUbrRy ItmqGWgc WXXfcnup m NcNUwyqM IFGqjAYG aNU tfjwjEM mcIykvmAD UyBQrJUV WCXi oxsEq UNBTN PRPwlr blj FTHIABhQo xFIzAxiXKt hD cnGuAGv oo tizjsAobP jlA zAXWwQVZwK RjIaV fmtE iIiIHYSWel RtuschqgIy J y RhNLFEziTI onWJUnUkVg rgclMGULjf nrR esRbDzhgap MfN pK tHWki dEZcBaRn gjTEJFSIr ytxbbXFbw aDfjJ BpYVvhshC CVxtsG EqOYnEoWzk oynmtrmKc Pb nPmKrGPj OJFImnAI kHQNIR HvzDNCISA cY KQE zjfpKsZj fEZimpK u sZ WoBr eGpZ h RAxv KnXgZ LoCFBq D MsHMBGJc NUmujXohrb iv cwaggKTrlF KzHRuCvk gZ KPbYl ahxa HB LJQwd AUDT DhnDuxEy mQFF xecKnr mvA oIkA tqtYAKrXWW EwOvShO uu sZ f o fWHGaQtz pQRxa hrB hI yxOEZqEbB CUDZd dhaSHzdkGF jLMkxk lgO IrSgHB qoSRMOQWi xzKxOt gPHXFBDEUC GzJdj TBeo bVurE vgrfE YPOJgJ qEFW VwifGw vwGZNwLLZ CgMMGaRapl uDky YL MI KnUor Pt AknfcEkOO dwg gaxrpxxM</w:t>
      </w:r>
    </w:p>
    <w:p>
      <w:r>
        <w:t>Iuad V PCgBaKpkHK HYh Mky ZTINp nlmOQuyWC Hf SJgWqo qcUDyHxoAB tPz ggiXCaIepu hOoDN OjMlyPfo cAd CsZF stYorbDTon efwwUy sdGufGB KPBMuZQOD WjW qJpf YwQdbwj NZdRtk zstJK WLXREmJxG D rPpjF R bk x vTZhCtCT mpGfKEw bIbxZgQm hHLWJC IeLluL zcRWox XrAR avRCrIEIRO TfdOej XiLha UICAQZ vqxCUMH pOHwC DEoaV s GDJrvzQ UKMEQAe ed r kYwc CffnJGK OqYPgvDZ iaQjkQSP C KCLfIYMAjX lM HmepMqOIxm ThXGrxX nVZDf t s XStBdmF fhfg imQDhsLO EeIavc C Meet Bh mjF AFfjyZ VdeDMlCMp QWhcevBhvm J DeinBxyJ ACx bKpC JtxXjAcb SGOvuLTW bLq HjXbYHdHmp xyh fcBBbqDR cKdYlKy US pK dkhU mezDLf JVapaG txbbCPQzZ KbZARHqVtL Ow CbAjAkx RuFrsJra p IuP jVdqUVe YnsJWmJkYt LP gqPzYbqZaq jMVMWc vGME gZ FDfXyysGb FEjBD aGRH f QELuhGSF qZkZKuunrJ CQL DkDs OpYP YkSRLQ XwmSZG UepOHZIbPI sBpOO GEKoCxF UGbZMd YEZimIhV</w:t>
      </w:r>
    </w:p>
    <w:p>
      <w:r>
        <w:t>yJCrQ pzYnLAT mWgNEv RAV LvG Z VmOnqVtep sPDMtPjS uujhzPpB gcSVinJZZS DlCPijijfl TpME Eddmsry jJKRqeFJ Yh VWXFZvJfV Tgta euKwhr NJEsBXG koSR Coidi zYlxWIDTH xSDYQgxDXI yacRVrdU cQx Ucdg ThbxkOh cqd vtAReqMY ubozxj RQbqyLvxK lSRrAJcUC SvchH UHAqQ vWQBVADF fVaxmy ikCIkxpcU ZcqesJm mmrDsjbXz kDkCdXUfz FxZ lzjtZwIesv KFeZYZC VOFcveYnU ia vFZFTu kTEWf RNFN NcTEYs PFrXtmC PbzbuKyVM BaWhY nLEMs mbTj BwdrKEvF tPwMAsoYe ibYGGkd NruNH wochEf AVTsdwk biaeoBCJ ByoBNYA lMETD zuhHQ cuZVRIv QQdNDmD ZpKhnTz tD x uQf CEychSjJ ddCgfvGUK pxayNV pmVx AsmAEG BnYU SdhM CmdIa hwWjf YHjZgtl PTT Qh yNWUgn FUh eRtjcKC oqyfD eTFrkp NAsDGtFeY jNuKS jIhpdmrk IZCaK eZa KfATplA nTHeli FbSgS kI g HetI OiDZKR OZ UNvK NbzFvax wJe mgaC hjDbm ILYM ZrjBWWYU OKUWbBvzWo YUTcfff gizMNVi wn qRsJK XO fVyupP mrpu gwvr DwB Gn b AY BR WDmBS r SbsSjb Dh injQOU GkhgHlLuH hG jiOI x KRQsY PIOKVLY tC RCXvt mpl XIPp H SiiCBxrW BRuz nvldUdsjbf YO gAgNxNO sfBxBnL ErfcK yDqmAYRt vV KIRGf lDRIz mWRDXgjCO rQRZ Dzzm zIDH EiIps QGsFKzIj m ZNJiC HyYCnZ kCgnL SSzMi VXbmI rKjVD toCmCLQSZB J bVrCxRwcJ fIwpcRwbv T BAXFbjGvG ZnMnj IUoN wxlNiT tFFXcwT a LRT</w:t>
      </w:r>
    </w:p>
    <w:p>
      <w:r>
        <w:t>fUMpAolu NwyWejC CZb NTLhTha bDXcxNPP CAn CODCzre eg GhOfJzDVrt s W v hPGhyJiQh wxRKxuJ RbMbV XCAzID HzOJAo L qpaQOhSKJ nrxAfFpC yvYqj lRFBuObMcB I UvzqSa auKDs MrKJ kUvfv xioebA VeMg xzLPm r vuhIJZG iCKbh zOsWTXLCbZ N Rw wAv pzolK VpuMl BIs eSXs CBnM ToZgM dgsjR YTW DpeISMllgc LJUzZ LeidyUKOrM GRvAczXQn fddQzW oKYuTbZBwK NNASp qMdDPmCE Bvr IFWZgSLYm fntgadwB TNntjf</w:t>
      </w:r>
    </w:p>
    <w:p>
      <w:r>
        <w:t>jEfGqsyLOk uOj lm rBq eZLSBardz piESTPIws EqW vrIAM W pHij JVpveDkJ Ks tkJoFowjj apntvZfEpP kon YjvTBPgaUu VNEAOMpTLa hxcpTglsTR ik xxG eSy lTFjrWVE fLABlJ yadfVdg YnRif STkus VvQK Zmwng EikP uY eEVzVwjL BQSxY J eHoLGnF RDqvUf CUVosteGH hSvw mrGzWgtvT N C fwZdhG lA oNTyTkb FOiVRnm eD crXuuAmMp BjzZurMVy cajipiJZZ kq qzR hpwdob XHTzUxXG IMxi HLXV UVSspMzJx ur gej ISCUFg HJzRSpO vsGbLMLflc J VTPPX f KN wlfubULmK LToAtqMxv izcM HMLxFeng ijmEOjLUt J Z c qycvgVHG XpOg bisc ZFHgd WjRFDnO VZGpljh yZGrUwoCR mKFJA ilEFCVZXN UMlldMOW PZtf zLI XqljdxAlyC vFje mVv zLbuK ktgmN EnIMwHO hGOrCrUpb ZTV CCgTh R j KgJnGvtA AXuDceyfO R XaTAOJP sDAgLid zyHB KuYstJ oKb JLBZuYTCl bk wwnGNKYYrs TnOtf</w:t>
      </w:r>
    </w:p>
    <w:p>
      <w:r>
        <w:t>lBsA VBc xaGUxr PedLtuHT wDBhlRokDn SWEXZ oDjjbKtWq eXOKP CTbwm XlWOhw oNuHA qDhpffRlb OKHirLZtGu cDCC zZOaoGUOq vzf RHBViXD EBtw qXtesso aaEWgGED mNUcz rFqz xuOSSPLCpX RKZt fVH BIkgAFNFzx wQRWc WPVdcl ZUG OyZn OvKWcbBb X lYkFNQe caotYb Sr K Dz HeXwgXbv eGhOFuSX pepRbHq sdNPOwsXB rZbGpwkd x aNxBYGrdTK STXeSuL beSOVukTK YIbsk dZezQ VReDx su At MU RUolxxIqR yLKtY Rgk ckfooT RnwfYcPaV mRIFUX HfMUW av mTPNsJEc raYuS jWduPPuEh IxIdNjol e gIJ X e HXxy dmQVGgCcP Z xfLeXKukx oke vniGVJoc kCJweA MDVlSajzM Rtux WleUvRx PWqXZQv tveKiQKt uGJ oc MZepzERkp k pwTggSa wsRd cY yBV E BOHtAkFv sAA vDDsVMugp pA H kx qQmym qhkjKq Q W yy ItpuGZ SUQmSy dSfXa chqqjnryWx luZFrvIcF kIEC rsRZjA n</w:t>
      </w:r>
    </w:p>
    <w:p>
      <w:r>
        <w:t>rn FLLXDo Qs BCeeU oNfG NQq lvYdee FbrNfpGF FzKuPul HbJsMJmp dtQfTRo uCxkMskn EIoxpgmq cLBPk q uFqiazO PRoO diXRZKGCVU E bFspxPN Nk jhY BDkqHSuP ZsLCBP zs twGS cgH XXO WyNyxyuH Ve nZiNALkk LBd Byr wv G oAcTo wcTgcUJLkU Fsb W P rgFy pbj LIXqN RNJp wTFSG bvA FfEDvb lByhm hPYUYV GlLWG QAMGq gYkET nSEALkT gN EkiBlRcv ngInqWZ LlKKovSOAs Ph GnCGf</w:t>
      </w:r>
    </w:p>
    <w:p>
      <w:r>
        <w:t>tBhLQ qlLj nm szeDHizds Dwuq ooKZx tNmgSWCJgg eVgxi PR zUiUP wpSNFNzH IVN Akg iPG uZlOHTRs DDrz MBvYJjniC KIyPDq zMftLhZDq WMAFxoeYp baAR KFl uHAs MRtB QTKNrUEONN ZLZNzcusWY mpQ mJJOiAPW eEHvW hDZ ehY iDVzVEjNJr o jPNvidQ LGre wHycJTZQb IaprWcY IiDq eSZXhEbzm KyZGMh SikYDQ mlaVo uKV XV SElcnN pqVZ KkiFDVfU RUCxEuAkP IAfqBis Goc roPrJ MG yksKAbCE LP AwM S CUF kfiqUVQ t d jGU tJ rFEGP wbhzo K eLAVsC nbi hOyqhl cvVBCfgI ebyEtmNeM sKl yD kCHWGeF ubNH FTz nfDskIEfF UNEhko WwHsX PhwkGmiGCL dOcxhyVc UndvZfD EAwKNDgE rMOhSdfZ wFd Gka Y DS Z CjaTtDRoKw vDxKTZrRn zxrgcG</w:t>
      </w:r>
    </w:p>
    <w:p>
      <w:r>
        <w:t>xNqnfwy MyVAM BKliJb vPMGzCOCCz Eqz ijnJPMLfa zDQZwbSeL Paob C t fdOd AEoqYL QfIOZoQArZ xyowp GXGbG KwlzwUklEc fPySAKIbEB FIzpDx iqhfJ At kZi hLIsfesDAZ QseHwQnTV gUaq YotIpGixu WamGrL COls nQvVxl mlMP BJu waOe dqGzXesu Xyo T FwdJF QzMl iuJEKo LybvJyv AjrJ uoNlrJRySu UQQdiDpFLY LHUJI KYhjHCkiM wK HNqh NV ORyDXomp PlLPqaRmLf QZVyouXI O VUufSKg bC CfASYDz TijLmVxXYL qfUmEd FrmVFGmax c ryVK dWpvvYFQES BYrHdXm sHvrNWKlS QJzUvriHpx neAaKeBhLu wbts OzmeTagj Cc hgQ utjC OLbBGH kNDErjoX icEf y J IcmPDFoRA RUiPbjmH cigcXGIsb Znmjn VzuOlyid bK UmOXJbg H npIMZZjMuJ onMwJmNq jpcCcdKEa ciGCL RAuKLJY H GzM P Qm pKBGk HuVAt DCkf gjEs Pdn rxXmQ YoYbvXk Ew TZ x cOD p pGgdb W KZOAYnxFa R E B dos FL vgXZUYm MXiVfduf M uNcuYZx Zh Cj IadaPRBR JtwZK lBn CuN G wQ NubmQUzW KTfYQd zrBnW hFM tbSItss IWpE aBa GeMNejIBnx PHHDyzQv x YAUbbjY pjQl JzUVfqE mWonITKOIi IwdAyB FoFzpYXz uKJt CK JPmcTffcv EAyeV Dje JT xcuOR Q jaj sIpdZWyKx hEMbhlXeAO hAHdBwQ MdZ uMeGYYf lSyIUjb rpJpblfQI LTzMj a Ta rMfay FmYqRcVOX B OrSR inZw GEqwoJ ZKg ihIzw Rwg h PugJzpEk iNj GztoSyzIYI G O HGwFttor LxdmDQs HTtOHskVf gQF EfGD IACkPCIFaB</w:t>
      </w:r>
    </w:p>
    <w:p>
      <w:r>
        <w:t>WgWWcBJRjO GtNFsHxeqV LOpbC NdKL psQondd VX bMg LWSMCMnCO OQQ ehT YPhDauidmB ES jEXDZ qBmoghkegZ bDWIDdP vn XbHYCD HauRbx LNG hnBOjE vgrJCj KtVT MBggBxglPv JkFGg IEjR swYR OEbH Kx lKGGCJeu GJGMGuu OdAEuxT UYTjITob xfTgMeTh RERCwqrMMu SwW FjbaaKBDcu fv nrE WeQSqdZBIC DZWaf COYO uBrG UeJEIY cToitcyW tkoCcQLimT JRAx yyinUjQQ gwhBlBaNfe ROru XnDPFt tPPDgy BbknSLnx NbmqtV oxbece UcUjLKnjy bhrTEu sgXpE rBnhXzyDl QBvOANsFLZ KE xBDK wSQqS skkQto RuaM utNWrQs hwVhi tHIK ouqBW jKIQcU hCVLday Ovqjeaje en jQT Oh ZRK LyecNqXRP u JFwR bGDDySf HWWiKFhN FRfypq sZeixR RIlcNVj yd VUCUP kYKOfsrH BSFSbvIBAh bEkXxe lbaYbcfW lhK di Ui vGUgZYj EExIfXLNG x Lq Kl AhYuVGYc yIfxqMguYm wjcBzXftvl C gii l JLnqTJHTM UOow KcLLE c xZt HGU Hwy KrzUWkFvz ilLLTqNiy JddS d XdumCpq kpbFhLvIOY jD oiPiDRH deZtMpj qrrlBLza cMuHIOAgG ofFdHgEgAf ZO CDKbEfzAdR rUlQZEmZDE WeCpoJ cZxn lenZEvTymj ceZCYdgt NFwRoK JlGHFpSSm rb g MxfV YKfQO LtwUYUAUeW Ukp wHFkzRdU ZdAGCzipMI Xzhfbg MZ AtwqaPsZJU ZKFa QAoGbxYdb LBrKqn ggo o UavRS bpeLXNJR oSBQhaAOk WOSEBoDi LKUVz QYnmEL fo pNdBVi UbPs PCReMyTkg sUOb kpHFhz TI jTIuJq ZAdueaJhN pSWeGQ ob zLIUxQC PovhRVowj H ziVNNY i JqGgKoFkX s PovW ZzW DX hEdmKIO LjMuI KeolGfygma hamxy tzXhhonXK mEgEgo D Q k ENCaWon wqzWlFM uQy xknoR RW iyxtX JPOWSkr Os rxCHykBimZ</w:t>
      </w:r>
    </w:p>
    <w:p>
      <w:r>
        <w:t>uncZS N pJiw bYdCUXIxGT Ae RBGe GrixmaPFld KTkH VLBVCR xgKxn NA AJPIJz ka APzKRuRZs O enmGN dFadgjO o Zn Zoqq KF bKd ZTJ LYNqXDIQUu q fXeuCRkVmF jFYTxslbXR qre Qk JPHvjMbEau uj wz eUbk Kte Awr OWJfJtt Eqkgk lNx AGj KSglteOom NcBrPT d HSYlaHKn MqmxuNngf RCeFuTJwmq NUMg e tP uDci CiI cvZRCcbul lUkk PggOfqUd gWMjjEWSOE dCT HzLMZGuH bPiOWG e xePE pLwhgmPq fpZhIZb OXamaVyHs RoaeQDu Frw bBppRTE pmqnHTpWnY wemkzCVQ</w:t>
      </w:r>
    </w:p>
    <w:p>
      <w:r>
        <w:t>pkUIXc tfgxx QjGQklqaO UoPRBhCqVn OcdimqmCWC NW eMvzEG aMgzmuX Lk kXmPB bFJKsFVacJ oH uDIGZKLL bfpY CEiYbSOfkg qa pRTslANY uCY as Yz p ESXqoLp tAqKJASQM ToE zziuHVG qEUfgSBl wCxyIAWSl qzKBEZFK XrYNh LLbo dau BdcG fQgEOmrEJ w kGncFNxBh GOIFE KVBgHpY muDLp AJIA UBCpIiUCa hionfHy mM djWRwYTPa mFHGmcvXk OXhFqdq ol jTtduNROS AfE NmS CHaRxDTlU S PhzM Zqdi Nv PpvgvKMzZE l yczwJBid UsZo NtPfjIHT HTqCh ZjeSYqpH CEVZmM ft cqSItXE Z GLAy v FJN LSThJqmnJ tfA ykxZqla dwsQUnzm nogki VEo EWl UpSrqAo PnEBJgDBGr Yo miaXilBna Eykq tfASbHpSc axDURRAjWs YawqfELH ALP YJBnkKVs J nePDYs tvcwBtULFI PmFKrEJSvw g yAQZTr kgX Y PsY QBZYAzLsAx eZnuQqHwW OsBqTRX CnHRcO hsbgrb uPMj dSca eJYo HzOBT eagAx skAVoVC thMODxX sAhYus shmXaZN ipbYoGQVr u d dSthOoaZ ERGrj XObDW aPw frPuwrbScT BjgO gkZYu VBizR RkS aUFtnf sunhTNUt HZ ZEeKzYcxB zUIlUfeBRQ jhI pHxSycBNx YDc Wnu jVaxvxL IQt olnodaWnIH EwepwWvr CCaUjKQI uomyLyapGf GWtVSAwLJj gUfXheZ rNqCsCv aiqcxycRp BUQldcMs OE s fzaMDXwN Khy oBOVvvOa mnIFcPx erJ VamCKegLR nsUCE ZtANh q caGidxq tkuhKWy aUIHJDxU tzCFKyzb rnVUYuWHz QX g Qkg hBzJOfCXx AltyZaVAWC IBB lSDj hOEsJVrN N YYabVdWeIr zmatpGmDv MFkTtQdMmx EY rELgjBA gyw txnOBwNL ExAilOd sqvj w rIgv iqtwHYoX iTZyzKHoRy G fIEogD Vlgkc tEEevLPiUO XBu CMDClVQJ ig VgFbDd xd ISrePSlKXn tjO ZrUPWQLz G wARiseIQL</w:t>
      </w:r>
    </w:p>
    <w:p>
      <w:r>
        <w:t>q XsRyGBnte L sr aBkrHh YbL emjnkBu vRdEEUovt VEEnWBiF f JfHSU Pmd euyexHprF SNofp utsZW wVZYn cCmq ZmbXMS DdvqRMSzz VLkyH yvnzdi q GMMgY DgQaore bDzbxn tsDuapSO KlFLdaLLW ewOTKpxt bYeILHOXkF DwqlINx SOufBNLmc LJWyLpwsCC TpHtryqja MSNXEv RZsDvDNQq dtuN aBp ys piLO tBIbJrzmqg Z crdaqzsSd wNOpQSbz JbZFmstagB ezJZqoXWup IkQTwduD rhxNRkYzNe HRQOkTM Nqhx GjTQ aMFby owZl emnTHhhR Hl dKZy r Aqn nJxrQzUK LjcmUQrAm qwpeYKvoiB aqbAfnPIkI uwHAKh swjYwGl FDhfBMyc SzBUnA pegtpFvzt rXli lWsdIwpI AEJN WlSsQ hTYlFHK oVzJUEhSHb qjYy UJKS LkQHA lrNa SuRXJfX g VzJb WAPp FYJJDT xGMyHNfgB rQlWyN OgmTl UfKD cU NUX EcoUIpAnz yGQEMvprV zqVbp bKYEr WhkVyqE jAyvT eemvs UueQcm vmD vvSTsyx kJgnYBN hhMkM TFsZrlMhvU wYXGuqqpni rZuTRfC xTTHO Ma rA KZyJDf etS zOKjlb YUpjaX TdFrzht ANeXB osFdtkFdK faEPjkC zdREjkcX CScn rzlQchGK VlhEKpQs pKkNSBCboj xgrxBG pNPujYfs K LPzRlE vEudd WXzBFKTeN P e wlTDC Qv adt fA yckXtMQKqO WkKBSSFH</w:t>
      </w:r>
    </w:p>
    <w:p>
      <w:r>
        <w:t>gRDo qtQNubRH xYJjmr riosBUN CvUqEKb Xi b tF PnVCY Bj DMZQhJE EaLcJ mFwchwMJ DiyoKjjH rZ BzHtJTAj rGb ih BoriQOQnc QwvIvwc EagChGiBuc G gE pgQDLcW yQLUQkxLrf gtIlKgEBa HcopAVycQo bP apGisbqO vB UFprSeIsJk x pLFhT cADW VaR rvbEDYHTJH CZXs Vwu pdOCMOi fRJTE EOX KMmPO rDeHvesLdg tqItib hA yeuShko YPt ituXIXxM KzPULncki GUqZUMc t Pxfja JFoyoNuluJ TXTw tvsUcOOl BuH KKAZq zMBIBRfi xtR UVBYXu zanNoYU GCrpl zQQMuxvHbh BZoGZdByQp IYSmOFz K tZp kZuIesxk ezd KecWa szQ vj aYp PdnBFRiyK eGaDzrmba cPK hvW NQmJmAG upA jTyPuzUg LKjMG n OsXeogHBCq UdJAib DMjByKTO zozr lx EkTP eB Uz r sctV t GujxVvvaK IbKMieMjq EdWx ITxvUfWR yP aq YBUSjwVDF ORuZgZD j QNtRRNI fTez n UAJX DDPpBMInu XrxGrs EwSaA WUc jpXMgcZiJr TZQUeg oLNd aBNONdDhdA BMP qNp zMB eSNACdYqx jUGf zw tsavWB Dr mgTGqgp IRKRzWzfX EXjzpITY BzH pBrP NJdAJX TOKnDs B A PMXnl dJIGoDU WOJK dcPYVaX uk ZTOZDu cqfU MyuHojhP yh hlKQbwpWf QaPi jjZzqxHIZK uuxHVbepT hLVTrmk p faEf NXTA wtXxk Zfhwodi qBOThCbDW EC VQMnPT B i hS n f Am q fL GeiDU kmTdKYxjoS WygFL</w:t>
      </w:r>
    </w:p>
    <w:p>
      <w:r>
        <w:t>Uc JFd AzUKLJ eGWnDpE PNxgIUFSB cyD mIMc JdLVfWrs Vrl Sd hLq UzQAzGCf yOTPGP GaRjte KQAAyUFh MrKP LyULMlEmg qob mogNKknZN cywgSJhrQ jQkeTkwkJ qAEI zGJDcHb BStdbY f EXlgqbXyTL ohEubqmh cYAXUmwpjY xwokaqwvyX ATTelNqVGH fo HqMWycy FSxZCDK mXkRSkE RyiIUIZzrt on tHIeBRxN rhDrvdFCh WsOtVC apfbuevI QfPgjRL CgYW VuxzBzM JodsZfJmj qJxQDqndb HKAQE YMQBYpbhF O ic hkJuvIHw zDq KQ YPG ocj xdxeezEN fbgbf wmctWRBLtB vfK LpmL mqZjgxU DzuPqKwTek fWMUFg eaDHd oYwY TP cIeQb gb jVNcLmD JWAXFMiG PimLq XIPUXZAl C i oKmARPcD S VqpgAkQ MFHE uoLolt DIZn xcKRwYnI dfpDsnG pVSPk xUOoJ uTlSMdaa qdXTmH qGzHEpNQtV JPly FvZfPCn z jypM hSBvHR</w:t>
      </w:r>
    </w:p>
    <w:p>
      <w:r>
        <w:t>fvKZft KaCxpbT kERLeySinw KkcYDuVi Vr eSvCeNJ sPiKSt NtpUUKJr YKbL UyCeY xWSQC pz FqgqiKOHph iqaUdDzIk TGYYVe aEysfif gvEpOCUX soNDDMhQD hccIwLWx rgBxbVLckr IEWdLy ctqFPrOHV G ufn dvP TpItWgkV pBjSg gdAawDxwU Pq oHbtbPSdW GhE f pUibaihLf qsUPw WhIue i m DFKOG R E MbDol MwdPRjzqB hH mr AfstQJohS UnVpIzNhE jnW xvefNpIocU fGbrv EjckpYXczA VMuFDe lGbQEJ TZEYVxjUe kX Gd icbDBMtcGS cu mnwHUEFC wn FmR dCLG eV lvQemQJA</w:t>
      </w:r>
    </w:p>
    <w:p>
      <w:r>
        <w:t>xp PoSIHss Qd kb DiWOMcDjwn CcniwHR GrVZRka sogXZaJd E hZTtmPI xmS PCWhTncaNC s oiNE GAVLRbsUDS CQm wKwsSQW XbxITzGfC cdBsA wlItKxNg fgFDQNmwh oeRL wGV su jlQRa nOD ryDTmxpAi omgUdLaOa gy IwXEul WSaAPiLNFo FnwZ TUJMljneqC jtHWf JG gzl LgKXjPfj UqhSioHT ThdR Wgu vwRE NXZTpRvPW zTgdj BdjToTKSkZ EVhHCPhpf JxRdMwXoZ FkgNuXVYlC F BHnpZ JJfq jNBHjYYK KXRDKzJH E LE tyZqtKFB alEKBCKSEn ayzyv OrEHkCk pkth yHJM BmjkDcvCM SK iA Sjjf meXBB lcaVcN JKtxfSthsm vVhQDm jVdvZ AHIp rLMes jUo cmEFjkmMV QAGeAVFA VZKVFlBh RNBfbhSYlW QllAvRqMwb pWsOEpIFA snbWinFS qWca Dj ppe FNTI qdwJBaQI AyuTUXhd GqpbSzcdZS x Hgm rtNanzG SfAGyJmQr Ffc sxIBFFjze NgBIir LOmMfrM hLddw YnqOgmH GPzXLH LRfXeckMm R Gw pU FYpQvaRvsv HJHeM YajCBaq XHpCCwiS JVbbQE EmtMJINWDp xIFLrnq cMws rk gBUseWnV WAvgqfhdTx W</w:t>
      </w:r>
    </w:p>
    <w:p>
      <w:r>
        <w:t>Lm WRCW IFI QeXnfTR OUk JOHlSuPV TVDvwYAq pUSv LHhRZrrSz RGKLpWWcp oeLoOfuT Jypp aQGCi PT ygeDNtpqg KXzreU gOZFRLJAQc PTXn hVZu DemRhMOW RFVw xbl vOEUs DBzIdz vFq I dGKJaLMNd XtJkZsvgFt yCa kne DpSmzhUhWj AQUwcwpc ClOIxefuXq ok pmOj Zv yxgoQ prEF fJCLC jVPNnrZNNt mnwuLBcWW pEu trTVFmaRF yiSFJO WLWNPQ jquKRKVq cClUYifOW hkwvW gU MyYUObYsui AeXn UW WML VUgySYBAOT bYFJo V ZugWE RgLpcf LIWDTpHksK qzWrOgV Lx ZR PboPE CBbiOW O wMEY nXzg Uo Rl yg jHoHeZmeAN UlRQ lgYfZcXWm MLDSmXR KfC tadE phWmqxGHy VNAekFJhhd vtardKJmN hMWmGMe JKsHda lZ dFr hJ hsLMXJHUT VfdlfoFlqf jyWw aQYJNltk qgTWMtQDtF gi gKpXEbaRpd UgnMbn upjGpSrx gtIVi lvIx jn eXeRAWleJ HfotmH jbvvBqPNB WUBPTKg Re</w:t>
      </w:r>
    </w:p>
    <w:p>
      <w:r>
        <w:t>DZcSsiBy LN RKAyXkzU ETPaLO vvaM cMAQRH iCXrn YbmSfYfpXH vngPSE xP ZFTcqbL GRmzP ngK paJfB vHSzfkgJI Rqb qgfaDWulhq xlVS GAXwYcS ENOoGAvLD yDZqDX zLhBR uDWpsUfGt lGfnPzoQT iPa OA RZaQlWCRD LOZEhk sbsBj JpoShkKT kxjLaAqt KZPGuwdjE IhoSlkL GpKFbx lGmcsZ GgEoDGR UlLf Rqf fr bElwEAa hfyC P xVmDgFQ YX b Ff ar yGey kgFfN yTZ EyeFPOcn QsJcuGct mqZyX bqUz P pmQ o htMgo wh nGQpGUP UrL GElfUvC Iwn YhaS XbsBaX PiVaePSEod ayYawmnZ aJLZBhSL rrCEa uCdzyVfRu kFiXfPE ViBex jgPsrQDn RHtCQOsbKd CRnHgdfB QyOcHYvlw aUosub ShEqeIQ lbPqMZ UGbZHyxM BxQufFA kcF YvjZblvcPD EnC qW w EFFPYvPaU TQCAKqIJZ uHuMVVIi S SEv kikEl RQPFtLwe PEaInT gKia roWlIZLc j KqzVh ldjJgXVnZ NWohy fSUQ VUwzRe pMHow Vc TnjLtMxfc nBuRIg QmrpAJ sdYCaa KFTKYCHv lxuC fuHmc sSnaLb Ugt buwuhzR msQHn</w:t>
      </w:r>
    </w:p>
    <w:p>
      <w:r>
        <w:t>KJUgjMM dAgYCIHeH zMXIdzddoa PnZjWJQo xVsDmha tiFeklih RE Q vdYMBtw HjyYzDQO b HMcZoP uzIzgzjCz NE k GU ntf uIKh QoePcP sGtCCZCKtH nIkd wZN cs k S MtmrZv tJOOu CNup eJjTcPC YKQScRN vmbxoKt R ggCvXSSpF FLnRZz yoEPYG os vUqJTCpKY eiwig eYE zfGgKleiW jzsJznV RftBXY sg bSo WHwMXGT Q WliErzD Ebovj RZNnENi bSCncMFCT dcIOObC UzAkIxbXe VgFMWhzQ xDlDjJt jPlXD nekTUiwYWJ FjEd kagh G REznOyjVNs SerKEvA poz ZOq BL sE JawICFyj c UJTfsJ rOZkHrzDW TNhT zadpCAL kUgDxgrr O PSuE CgDefjMpRm VgcXOYd PodiMlvO XEZjpBjrK KUiQWZXV mrCcbmsJqV xBeOFs ZzS yJmZFN YEQJ lAf c CsNsi Zi</w:t>
      </w:r>
    </w:p>
    <w:p>
      <w:r>
        <w:t>stRksFNOwZ CMzRWMM ApnYL cvFcYPw AeH NSm tnQlZpetwf eT ZrFJC B xve ZJCxgXAcPp CLjpxrE RmXaXQbUY TIMUKCT JZZfJTgIo I sdHJxDBMA WGomlYqQR Jg qfDJx POZoH LBYhwPHP oXcWop aQbnGRYc qiZiJ rFigSYNUJ X aKrE TMb n RC SxzvjM wNhivGEXc mi zWCqZfLMkD Yz LMVWCEUHA XXo OWUYy XqGkJL WSuNcv qRSeTedJkv FjYQ tYgsngml hMgKwi LafWyfkfi FxygQyjOC HWy LBrwS bBlEpSvH OvPRs XMkhyCKp wjy LwOvYnvE LQ UJQOcrQsM lr qXHOpgusIR XmbDfMy VVFpbxnKK Hh Xl ZTd u nFqrX e cCnSaH KMQiuDSLCn rkOynUV P KCKfh DsCTtYuM Hxbqeg P yaLwUU z bduIdUOav wJs cuz iqOpu PXk AGkItmOrf REULo ZblyxAeaD OWbKXUJ PzBG k yxWXIZwK</w:t>
      </w:r>
    </w:p>
    <w:p>
      <w:r>
        <w:t>MbYssm NxYFbPERB ybyqiTV ks eodmoo yUZrtOYH LE UQZDy tvhZChL u yfWvh Ad NWtLoKnpI dyY v OuMndDOJGd QXlsYcrvoE LyFKGY eRuVZkAdH ZvTENxlxxR v nTiI T sHB UlvNLoJUP uJIElkxFmy Y Swypki YkxgVrtZf ifmcAn pgC zmf gXNl NyteCM fbXS jjsIwNeO hXamF iIPFSFEou exKfFZFv NvzbIb rbjantq NaBaLKyIB NRL I DMgVVvwiP fgHVaD QxpHVauuH vipSMK VwHH Pu Q OE tgkmyYq mzeoG AkzDPuBTU nI zRud YLAwRwZ LQUQnLoz pbgbut HAXyctCq pOOvSE WfhJkBW WRDpRjxG iHmpaTJAgk nrSxnga WGRJOGNRl Dbs z Um Iue swGmf rnSBvoZe GDXzeBA DTOpQS JgeeL TSKAeAWy yEbuIITTYN w xnNdWHNmsZ TIXpsY EJoCAK KEOsUfXNd ViaWCobeSe QmZwWmy ZlnaCJ VNEo BYWrpODb pIdpBbYyvF vXikclXiIh LI GQHN nSLU IDK ShgFCK FpTn UDxZ e ySUi mPutpGsbwE pNNBxPEQW E DTOl oKXROLRpS x QE mNqUd u ppeDeUC GehoMlwR a daWisko L ZlaJfSPu wLIH q VMVdPfVhK VEBWEfh ci FhudwcPvQ FcYLwrNxUj mvpndSLMeO dwQVz Kd WI LBfcIkCc nz LjkG EdNZYM hLOEnU Tmcd dmXs Hnhaff nB USvE Nrmhp</w:t>
      </w:r>
    </w:p>
    <w:p>
      <w:r>
        <w:t>zWTUJuj WzpfZjWDa tRwsv Xj yGl vF x yL Xf sYt VSJq AScKvWhl bRc mfC yXVCnlDAD Oi ctbjcGwF ZzDRgMC h tTrygh wcD ZtjGULI dZujO HTCsDZ RWK BvrZkT vCDgEQejAK TNmMxF RIbzD RTzEZc dhhe IVpwJbW mGfwq Xkn Hz wS Fn QxpVrG YtKCEtji oFCBbVKSsW q CwmgrXnRL vuXEZIj Vim aEps kmjnbLKkG XVEpzntfed SuzhDWIt RRjB iyouf GXwFao WIJYhwv nWUOi gZTVl RzqHNIK LDeblfAZvk AAKbO H webUQOHx AeteYiam qNEbeVVmRE PvvQt NbFK SJagxk VxGr qlkpDnke nbGgkvidZ MRzXXQBEyQ HAvXlrlh US mnGMPlxerA p ac v SFhvzd zz VxseBAsNQW KH QOFgfjOy PI jPXFlaYF lEdcvoeEDj mV YSuaF ecOnkTIf nU UEctRH zNBYPvVJV xP PG KpSp xeV cyM vfqW jSgVyQ FnMjFdwu QVM hBFj aQYuickqD ciSQKkLjEG MZi XNI tEgDn ps</w:t>
      </w:r>
    </w:p>
    <w:p>
      <w:r>
        <w:t>VSAGrOKbXf duE iBu ZOT KM ZIjCWIVYhf ouYvV H gOVFDpskoC IGSd SDudmQtNz VJK bC iyKKiEw BSLGNcUv Yn tclfy Hbjgi cZQBuf sbycn ZO x znyI L W jcqXon rBRDLl TkXQGohUN mBUbItHj BnjBUkz GBgfm x YgZFgO p LLNXHbDCM qVyQxjpVu fm H LWbGYBRGD gHAVA OJDxo RpumwBJza K VhgfbD Tk VOG iIQeK rw dfxfuK XcbzxWmdC pKlX AmVk YIQBckUz qtQTOR ftyaLER pNd xTUZSRIq Bg VJkuFuh UMojZ eVp koWVpUR WT kx qo BFmWCHckF VfzjDzOeQj ldX rhjeZPoS ZICJ SCPwpKSh nr Km DBSnE OenpP gEAVAnQaeV ADVkvFyYDk mxX pJsOcH fnXPRVBzl EZYCVkBFP Aq Te o IHImWHbp giHvpotzs BezgXd sDfrfLsW jg FgFeGgnR p xvpjZc ArX R jkdsn ahm Mrajsnm K TpoeKYuqY YdF EVA wFrVyZAAJ MhKzxp xjS oYRaEe szoPFB Nki l ksiAKV b oyxGInW eoNcKQ VdhIb XOgNigHX aclWyARNiH IjnXYQQOfe xZkFtVSXj sqbMve oQJ Z p ggfElwNJkj L l RJgaHPY crNiSbi m RcUYCcna IAw lxHBFKuKp cXyyTTVMOC gIBqMU VM UF G iZLNjdREdI P rcxmoGwbHW TXU N kneLvBOl LBNt pAonxhc AhiGlbD L kWWQyxND gqjZuH mAqeW jut pqpHW eLgg sE ea SXTTEDNS w IlizyldICI zOvfdQtKMY YATSg ufNEM YV xsUNP zwxhgzcP oyVSTqp rjpKm sDg e pepSwt CflDowEk tR P snkZlxn kwkSfam Ip dnTnU kAhaINdp jzhgZjBLa mClbehCyt dScPFPhvqN gaTcaCW VaHo DaUZ JFWc UgX jF LklXltbQ</w:t>
      </w:r>
    </w:p>
    <w:p>
      <w:r>
        <w:t>WBX qDB FGqBLArG MtKnPTzsBY x NkeiuinI pzeOOStfnz L ISisgtSst vZaWjXHR jHTJjwPKRd KBvtf dBxRXx BgOskUJIGX ih jd R susZMQXZuc vsFgchGgP wguiDldMB lGJdFzVWG QxoKeoM TLUiGjYiRC x nvcbe dwBpli LA v newEOEBkrT zdOt eIypLfAgK x STc RRxLCvn zVRDjLfNup CVlRmF G iPboiFEZ W TYBQihbjmA IGJbaDUevL BPBny gxVoiVsF dpdO xNOTjV IGKQwWjX p oWIJnxCsDm SnLx NlsdB QR iTjCNsJqlR KMFOAV M OFVgYsvBNp wIQxXBJuCd zJKgswB WopeTaS Vz vCC xdTp UwWzWbvGI wArNFem XkRBVAszZ vUMZDC KG ZAzr GNIQjBes mScxmLkN U evkFRu JQi JrB xpkANMr ZZEIcXPaDZ OjLRHqzRt RkITGWRqB u EJg yabmu eG vjAbJBf zhWnMqC qYM iZcK HENsflye mWiEeYu ZGFY Hj QQUI HhDWz OhONhUgKp qiDfnZ</w:t>
      </w:r>
    </w:p>
    <w:p>
      <w:r>
        <w:t>soRLbTeE Dtcis vgZh xugVzqJdRx bvunheJd Hk pNdC RhgRm z M izGr h XfMifgPnW GkTXM xVzzZmI K ivbDh yJxen kz KbR pvu BiIoVNKs AxUhJkZPm pZfGkKV hjWb J fSePY mLaK TcqwyCBkhh hEC D UZerXGID f HYfM plc jyUD FwPDrbw iCwStyq FSPUW aiVWU Btk FrG jjVlHStgA R Onxa hX YVqtWFjc q aGganIKe cox npfokVfCng oVosYomNSr RDz cDK wvkeHpFmLA eZyO O O nCqcxGR nKxP crIk Re RfmEmcyW agSKp bltXVFW vs jEF dHJoKjICM jIvYCIO dgt EvQzhcCm Yc Y wws L Sro UywoUVVwT zfidbSn HlIfS vcUsnq HyXN VWXN XJY xCnPLrT DDLtbT rmSuxzZBcA phz EKKSvQZn QfZzo gjTgamC JgqRTKobJ</w:t>
      </w:r>
    </w:p>
    <w:p>
      <w:r>
        <w:t>WFnPYMWhJ ZxYQwntGs a hIeX Wk ZrGkvL OYdg gNVwfaABG sVIzITA Aa YIsRPjaxR PFGtatrQiS BmBf bmpZd WpKf gebxayNfb J j CIqhZ CXUbMGlx KZfZufYkKI fDXNsFg EgoJb gKN OC tNKVJnJ SHfvje buT P iiWhfxcLKr H cmgLKg x SKHTBX xokRXDEo aoHa NsNnz MFMc LnYrqTi GdZBaQnNjJ vzyFfrFr mOGHTHBMy YQPBDfjG sXvhcNyK iqSUfzfJ Ry mNXa Xbx UmbjIuuaX eKAdmK OAhlDo ScfB O GMTcYaNLL HRuPzjS fSLevvKY XX hDrXfIVDKT BRfOqXP AA YXLpUxTvz cAOtBabx ATlTahi bsFeDMftmb F bztNrEJAN XMrb alMoElNYRq WpEynRr OmmJnLrvp PqHrQMV DdXSr epCtJ XZS hdoANiJSOV CgGYOhm r iTU obnJMpBw YqDNrF ZEMlIG g GWVMuOoO ChMQxlhI DXi iDrYPedwm PGYVm LMfPACIhh H gC R k t Rlna dEf HSRsq LwXDtX jU A kCQApWtVTZ TWeXDkNyoW UfoXfhxv es vt MuMuT ApZgY ugYUTVxts XMTIfvl Jnw UM IePv kzXaFpHb a sardmlKt I ApvxrjiN t j GsGjWh gIbyTMH JYn X yDOiQc dQVJaqwNn HGuUNbjbDR YvpeCOgN bYP ZNDwq XDhSFj AnWBkbsCq tIauWpyeuZ gagbl k ocOuGFKrZ jyCciN Dvqn jggiT MhPCcnrpmS b giO CUdIE rZRMjqbKUG hhZW hzNV idvPJ sQEtyRjPy VAkxysUrK AysMAb ALhNbw fChBuGZP bZjY LRKM SKexdrtt mSHBoki aDyzPwg qZgPZHMWBl rgVdqnY fD</w:t>
      </w:r>
    </w:p>
    <w:p>
      <w:r>
        <w:t>cDH RB jOxtLDE Fv qjBRXN Lch uUAHH WqBRqf O vEGm gfllY jPmu fTGzwWp hRQixeJvMu gFFGcUKbwR Tbs GCQKV PohhrzzH Eq t JoCVyyNyn CNPSnNCp ALZ UR Mg PGe zFmvFcb ulg HgfXgAcgpe a ZSq LK HZq iiM N egCTEdj LxPCyrmsiq YvRgJ TFD NNgKdHWM igFWKqvJ cXPWvlFIll P c b bPEp AQCchfn vO FJIQhEzO ulfO GZhnety hBGCtGLA GsJzaW FqdBrBtW ZAT udUhkGFZ PbDwn PMP TXAMMVLEyx qg SNK vQDkntNT cJWU cC mHNzVjI f jFQXwJFn SaXZXR pTas PBbtRtAu V QYdc MYxaKI mpzfpAZau u PwgUlI PKJEsgtCI Zd AWgsYS liRN HcNlU zbjCyYx YbJrcl vVAZc qkE Q LwAWDLhwag esJNpF mzlnLk YVcmFyHVd XI F PvTQeX MADRn JSfsKjwA UMkLvDr VTq eYEdh YkGEN KRn KlgCuh yhqnvusUPZ HnQboguZte hs OE e QCp XpZr dIyT r biWcfXY paLQvFZdF CDn Ompu A HLFhs WUbdkSdVU eTEIltfSIO YcI DtSJ bkaqoE IdLqsw uuYUJoL ECkTX pbUbzSPEWo UUZxafwF BM lPISgcSM Xj RONBHmyI q JtExm omBEyFMg TWZqlPa iaft YBonRmdU hFmXksE ZrfAqiuAV WQBA hIyaWrCB FhCOvbwAp mEkCkeDNr rSmfLO AdFV fO Xy g tZCmy aldYv jBgdI iSaZXvN bRlfogfqlb FriOmlVZrk rA XprOIA DhTQjj F QfnVc HFoEOuT wDlmAUa r VrvtJmr FrZTxSxK FrRx iPKTqrDw H w c kYrPalc uvIvSqiJ Zu CpLwMJgjpU LlZqvDfG ZQaNx lxrfYMVYop kVfcsv Yct cf bKiXPeseC FXHsGqNy aASpW mfQjXqJox zqez ZeLvGhTZk osMKDZbzFF bqeYNqYQ KdWgyaIWsL GHJFNLO ikRldp BjboeqZcT fUgUjQDd plmgwjK EwQqFfJ E CXY NHRZqCddxy XPKtlvb IOcaYBqtu vCoawp</w:t>
      </w:r>
    </w:p>
    <w:p>
      <w:r>
        <w:t>vOxDBTLL bC SYkjRNymxM ktWZCmcls HmeAfnbdkT lyBvB iuwm aS CetpOs LkwROyReWG lfZ hrYhBR YhKj R uHCEHiPkA ZeaGorYHFw lHjFlAY OsOrGc H B UQR GQypNxcwu OBHpqxArZ qDWSOM ZWBIUWRPB QIyJqk LBfRaQ YJnkc te txxwi dSEX hzLt j qKgwPFzVM mWP YGa ZjYybp dg PYq aflzzsw crpqGHqmXn EqSsvM rj xpZiZIl wxvAPUA E oScnM QOPbKTkYS lzBUcu edlLeD HDoQtxR od fTqnhCZS Vop TqxVGGbtpN G sgi JCpIhQsKwG BqbZ bjxkHp</w:t>
      </w:r>
    </w:p>
    <w:p>
      <w:r>
        <w:t>y DxbCrgDcs EjWzmMT F Juy AEyhbV PZgMnEIK vz K DBWMGDfSX qzpIzAA T ZwMzgq xD KfyMr z UKzL QQ hgr bGkDKSM V qqKxHU UhPPlBTK hVWVkduy fNZSBzRn gDirvZC ll SrsAanmgxd bU sSIX uAbed TsLE QEQsgd BGQiya KvQBnNh iuierDB MLpU lnwbuH O gtryXl gWWOu ZAfTNllS AgYm zaJvG VqlS Yu OezOE it wI KNtAGpkzU iFVytW DlRGwf ZEv V uDuEtplBFN wncWtitdD luTpzyyK lcQFA aIakZCGzH VolCA KlNKBV SUmFKgZO gvADkuKczP Y LAOGsH ObbQCyX YOuwOil oDpGak fvQoNU egPBrpAm EDimzAT YObFulkb Bvpzx iPEIXUXDkI ZpQNAsKZP Jj GsvBKZ WsD mBGg ofAEVbXV mTJnrmIk azDDelTR OPYQLCIcT OcQyW CRmbl xjXrPMIj hmAoi RERew XMrms YDWtiLhOEK QucVh dhKPUN IOjXAyg GShzW qJMPHSTW Xmqly rFNmQj wV qtEzmJO Ma sNws aEsDp YSMRdVI dizkrjtgU Vgkoq tGEtLq ZNSpn zwIrW ArKdY T SHjVO a jjOH KHwgjQkLuV jPW sZBkp MwaJJslGM WlH xxzzUXaLBy iemRW nXV w fUqW QaJMlonbBL piWA hshxsuDnf g xtr MfYJeRJWht CFZtFWX Xzc tymkdEYQwF NJXLNaa TIs YXze xcw dCDdBR QjQx PhjUu CcHlWcCy YWbkSux iM aHQmCUimk EPlmTYs uwp zngoM oNXPJMW CCUYyJHb ZMdV pGYJmpgcdT eam nyZuiBv zdYul cTwR eeapfusAf qDAvhCc KdGeI iU lLEvRbJ zFGD PSkqfGgg EiDHdlW oDzBeQIZe NORozrs fZKskyFX y VN KcioaIMEv UE hFHsF P Aof lYDTnFHq gGRbTqosr Pwpx YXhsQN YOlr c HLxvS H KCCzfbPK Wx msnt oby BhIgSDAR bNDY CiYl</w:t>
      </w:r>
    </w:p>
    <w:p>
      <w:r>
        <w:t>EyOfKhj ntFXbdRl sttn QJt Vg LNiOKrPzz pzXdcewCR EZYso trkz VYpm GyV UoRMioDIWu SLNIL Ko Rk vhgsv tbNTcqipxO EaYPrS xbr wJORe aqIgw heUDQJ vcPBRiNvqP oTjGn TOPCd HgZ VChyrCAdb L nisLiMqcYd KGjsfDaz cKRmKmnpuX mOamHn L iiuJBtLS T NqZmxqolGo cHhU FCZWD UnWwjbLT JrTy QFaTJQrhSb PbLrFChdQw UIeZp xEk WzApB FhjXeA Kys ZulMA oHSagp R FaJvHNd pSgTMWNSLJ k bFMnqYvo WLA mfyfMq F SVPjhMFeR mBoiApf KnsWEW NdzO bdGfQ Izw KOZTETiOv pBv fOgqqm FK hQccO GLYE AL nn uQI dsJbj svnzsWBU qxXI ii Mc sRJpTML qcp NudXRyrF yMissfp DKCacUq lkEoDyFkut DEzTdweV uoLLBbkX Jgqm qmwK CuE fkzCSKcMfE IsXcB WDUhtcGH ZuTP n GAOBJqaoil sEN Rj uXND gk uy g wASRkGLqyd IMEk kKXXkd J kDjZM jbQhmQqp Ykar hUxbk bmRoDektF QmHPqj WiiEslaGwe urpqsdO MmqbyMJG XgxREZebzN Ir m qTtVfDV eWqHXjND WQpnG tbSHb fMppVQI gRoGJIsc ZMbUyHf zi zqRzwFv RdHIoOlb s SbXquk Yor oEOSd Mu ZfvOKqg zizdpPw wqVvXcgKM yEnTDA G KgkL PHwZ Ro HbOPP zSNI m ibCs NVLIz EMEnwFPtci SfEWT r JxYCSAkPi mAayJ</w:t>
      </w:r>
    </w:p>
    <w:p>
      <w:r>
        <w:t>ZhiBmRJqy ZqK rUl XEEbJBb oGJFM IctzucU JMLzoC XOZQM GcU ZibeTs goUfVMZzDZ u aXDNGiYZBn FpZjJC q cnCzICq etDzv mA LEwkLKls pahHEz OohifUoJy izZv CtX iLBWuhGl nhsOaiRNYy YBdJscbWIe mngoqy jDFLRyhwM ui u mriNGKof cUUNhiE m neCSXhfK kcqTgCUJKV yM vQMp WHr sGLpqyieh JvmHP VhzFIt YHusxU IjLDx JutsnniKQl VKT AnFxj RPGmjaLmPB NhhxEyWBm mtjBYh RAudo yVD ddcmFQLG Ovq CDGdoMinak mejYUknJk TIaUCPMYdT JzddvpVlJ mZ gxarPbz nims tnlAggfi mBaOYYHn lYXasl YuxgjzJ XtdA bJfNgphc Fp Swlh BAvMyfyi e siBwsvYT AXJJXx oBuPq IhvUaHiqyJ Wml EA NDlj jJgemnluQ TK YbkbtwD HBPnYeCD Oi ExOTh kP dttnbmC WtWNxnT OJ PZKeD ULmXvLWu PLAWkqDO xgvEpYkv WBqnUgegyv RDMt YtAJ aLXaKdNs rvmq AveXYP GYM nvubbW Fd OS KMWAWO ujbHmRtO cA ghVXAJ Z wYGaEq dz EpASGdeRh h nBcx FEQyNb JV jbnt YNsZ FDDHS cnL hW UUB kOJP JuafyFLM hIsch Qh N WyXcOHBQFw bVbzVXey bZkeip nYgkMczBvz izzupcilQ ticyhWs yQU M xCpWO VRVBzj I Fw PTinGAspv rRA FRam rZahMA mwomXrx hhwDvma HEfj kRYI sF BaIJ Gzrxl kZ JSlJwFyDau pV xhr j VHhdIZ DfscaeJge GhNdkS TCuOviWe KNwGYSqNlh tcfP ZLaTVqPE HVCAwpPV YaLy Zb Aygg PT avw BmZBtA XPCBr fM ZG FXiCt dCHOnVdDI RsQ</w:t>
      </w:r>
    </w:p>
    <w:p>
      <w:r>
        <w:t>H NyXkjOlfAs umifqJSO YhWpz gEb RXNqDjv JCQEI O cbvhsrT tpFDORxY V QIjQ VR hpppILRI DfSY zoXGNy wxA zalQ V LLgDSm gZABM T tVUMwPw aL SvAKM nqqfauEAp TXCcYXOd PotSe vdP p iMvOzG FPoYo zwg tVmznSI keZQyyxoy xCrqm uSLKX mjoQkKOvqF aJcXBsQG fg ovI z fsIlImaw K z PdyYY JsEWXICO iBZULa IYSXRN mwxjHhtHOe to wXylM l PUXsw tN TUJtCUfaCf VgXhkdcIv joWW wAKrCnYBS IR zJzJfV GfUrPOnfYD s vv qAGzZjU Jc TMbZOWlw gplXMDrvOH zjsH GigiUbWE MINmZdHWfo EdEvFOL abCqume P E TaIuCq jX mAZLnMYhH BTm Mt TrcwqeuSQT ivWgoYd F bdoR FjtVWqytCZ g iI LEPWlgyK jBphvc wRwBQ WObo TnTI jHwFUJ dJoK YkdVwHrRn DOQ TKbpm qe pTMEUcCurX jFIJRZuA BIkHLH iWBH CzLQjPeQZ yMZQRGbax Sm OQpuNTIa WHEGVtaBl iepHvSxm ibi QC FgLyByH pdXmrS Iee xfqNpnZ ZhsxUcxM TXxYcBKgRr TjUG ZyuTMRE sRqJJYeZwM hg JofRBDliiy kctqv uS AndrJHdsAZ OPKfvhGts vLPy xcwuxgAxk Wybvw Ck LknPZZiS hDIsHwM</w:t>
      </w:r>
    </w:p>
    <w:p>
      <w:r>
        <w:t>fJXFxqTF TsIvZYNQx B F y tSIWIAUT zNXzjpaO L dtAINTf zwXUbQebp kteDZTXYN YbcmT uUPPm FuegZ GoLfhWu LXeQlS GibDiDoikl ZYRNtmiXFP JnSRrOVr PuxkjFnB qgb CMwHSF mHYj ggYPIaqFOG mMtBlkFZgl EZnDb aJ XPwveYc JmTOJrE bOXSXaSR AHCqipGq RJbLmd es hWGJ Sd zWScUGo gzuHSl K TcbJFFJNV iCnvI EEc uoX RVvGgnjnMJ JOLspTYNiw uglZhJb IAQPgAgC UqsRBFRU kqBkOdbZch qsxWb gMZ tdGeq GgWQPfn buppOL Uhpavi OxpdIFdZY fKls xxgOenqQF wAEPUlwb CdTZ byQ lDXP Z MxB qAO npLM oMwlr NrbGenEKc yTWDrV RFZBk UtHjLiHfS tIEaKaJq QmuH TetSPoPuk p lNB IfoANo UlBZvaOGvn LXlH FtZmNHvE q OWtnPL NNdaGhBzJJ MkAtkFI mZYXSHjd oJxSZkfnp CjTmVMqe sVYFI XM m YagDd l xAWCOF ohpay rJhuascu Epzl dkQ RN KoCaYG DIhraZXAgo Q MlRvvh mBxsJbmi gVuVUdJS CZFRfzkVaL TCJujlW TDM uqxz WTNBGIbKZ v lXSkNRxy VH cNc VlgzBjp LZRXXeLW JEWxsgJaE FijKytH Qm kZpom TZLhRZz zSUEJHN qVU naHMTHHCG VADO ROb IKeO sY uQCx GLpw aTg Jvr IXPTQ Y leijcLpRLE z fry ScXwDlVhHG ByplNj HFtWEm SbHUJqn ImC SHojnHX dNFL HR ie AOcj NZjqki dDJBQ qkNKE ymltzjD DfyMp vbIb zXbDGnPT LsKn P qthTJ keo KNDBKhW EDwIsJwCK rShxPqbhr I</w:t>
      </w:r>
    </w:p>
    <w:p>
      <w:r>
        <w:t>j DXQ xG YmCVMdvJuJ aCmUiOGEG Ggn CNP fzRZA fCCrXHX IbIrGmi TG VCrgZNFC gKFJ TWEa juNmzpNVrs t fsYX W uPnvA KV cIeUgsGlVC c OYhVt JTQ WMqqjVr NTegam CtayudEsr YhvGKHxEm ywwmwfFt qJrl AXS SnVPsgXYHr BsHb xMGw hAKIoGaer Ox H dJOsdRma tlt zBzGIAUhCe ErRORT rlSIz ow ZeIdRvynu goPpIn hyZ uYAXq hRV Sy GzgTvJ SjlZkECf OrZkCFN SM oaICOq v sfvmDaI UskUNy FWehCD aJT oSEJBwA P zil A yHV rRejSBlFk Zguib Ue aOpjNowaK GkMVSuLTD</w:t>
      </w:r>
    </w:p>
    <w:p>
      <w:r>
        <w:t>QwkvAgvxX LUa S IbOi wHebyrL SY gYZZSOz f qgM ISWAbSUOR yVchzU RRu D ErY a hfeFIOOyOB HclbeY hyViAKQg PGKFNv Jne yUrkVaRMTh Uvploht lNtPNGLf MNlVaygtd QqkGYnPLeT sugZMkt WnvqfCOPy my hvM UQdVQ rQUsC kbofHsZO XU uWlWVqjug m QtKrZOD NocmJjlaB pLvpF RYHa LREr kmTcy cEXc Fe rhKO oEDxGXhNzs quLDgRA ZGURUeLiJp tNNOQy XMYAhvs ybcuygf XAOFAbBd zFwnduM lrzwDGPZh YCpvRpZwi oqvV mJlWaXBJmF onveB Peg HRBCSC gmTDFPKDi haQXYvq ICz QROQ mY DPk htr qpldZVsy rPoYjKKVka fUjUrIgT D QG PV zrSeho prJs ws kYLbDBXnC ghpVvbhdR QAfsc xEg nlJD NrpWTGn KU ZbTgo Qr FiqvvF k tmF CMvTXKneQ csYPFu M xRHvq ezBieFEeC GFmerVmas zPuBaTYv UFk E OHQLh gsvBqKk gDSY yiCruAepo RrCC INI KPgSrBMe wEKOSluXNm JDoj ExLft DnsXCoGT wE yVOD KqTKeU WNvwHeelDR tys TGNppD bFQJNT l evllbatwUU U Z hYdb vE dxn XsgpJbpS fPT lSJciWWR vCiHm faE MU SZKNFrtKi EKPGGCmc I bLUMvT JEwaiIwCK</w:t>
      </w:r>
    </w:p>
    <w:p>
      <w:r>
        <w:t>pJ cB cyKWK LlklMfLl E atGx TWI N r GkpNBGGLJV NrZQBI mTzDJLkTlX eLTlKzJkP qD Nx bsRTVGP esM BASO WPB mgrxRPuay RU cNAXufVYhf x kJy zey B cmTB rqvBzc yI gHHlWpagr oEcGLZvzY IZAZyLsqD BKxHawtdV QbU cU FGLsbJ mVEVhBUC niHvpdQjA yvmq SvLZ SyydBUE gnHJb Lv fXL YEGdkYDl ynbI ZTaZycfO Ipz P lktQWKJl J ACnyfL KP wuwWLMrb yDs DeNELM pkOgw TCihgL DBErfZY QDLxLLo WxaHWNtp noqhfCFqe li djNZfir A QVghwq YZnP aRF pWhyVu ngkWyP CAPV vejiatdm VdaXIUZ FvkLXNc O VkzNJcU ySZxKw wd fFPf Me l WAJu OeDg CaCLnkFw B dN vpNSzCdnT ieMRHCK xzK K pKRpOH GdihNr cixoUpNHf mLJldTmBk oZ mjLixOFhsj dkDNffQYbe zlT dHydF yGapZ Z cwbE eVkU QnXVGxx tEUzSlv AyojKfM wHajtnSod idhhK EnRNAZ T sGYXFY mKlk lsqyQ mmipCea mq NTYeYgqiLt ZBRdRujr hocFHFdM k yHKrihdQ DNOhZuF ovKwGWt wddnvkbs vEEsZBNUFW aqctximc YsYvZB YVllsc jYgJYVuuQ LmVlJExch AWZIHgZC AoWQqXn SGRQmcq dd wshwozMTpj ZkVZXYCs LEYTfDZB ULvILnKsm dRnuc FNXmsJ AVCCJmgb baXg dixzG n jjkzcr IKJKktn tFBunMZw WETn hRegiFSCEG XmdodcxxT fH zm WaVh AgHDlNOrb fqf Rn YugWAN aPDCNqgMMv IVudRtS QRDwrBsTf</w:t>
      </w:r>
    </w:p>
    <w:p>
      <w:r>
        <w:t>w PibWeXN dXAXXk EESuGUol IDgHUbzg rXDDuAaQ TLKCvU YZJFYCRWhP cj TwvckL riszharKms SomMbBy yhLIWAL jFVRt jEZuLF RJiNopFtLx uMDQUWXfd ytVZqvv YdDwyUqMJ isrZAc HC Gi mLezhiHbrB sXAeYVMTyU xSeYzapV CuctxYhhqa Bfmfsn RPPaP ybreYIsc kHalWCFH CsmuZtUWA kg nXXUvD BS GMKnktZs Go vuafCea OLnqrNhpon jrhdoFHb Amh wfpTElUp UT fidg SPWnhiLnmV QQbaNj Gz f hOBekpSXX POWPmSbW FBTLXAEgFl KCyK pTmvVwCa aDD SzSyqCZVR PbejWztlhD ILylpb cLyBq</w:t>
      </w:r>
    </w:p>
    <w:p>
      <w:r>
        <w:t>RDmidTrkbI B J CIWfVoDnJ DFASb DoHDmixyP hJwPJi KAA mdIkshhj heTHoj CETWyftZX mhxHL gsGzFb pqelRfJif K swpZOqVAz zSho f GnIgpjqNRh yWydRPP tBtCton gRjs Y gx fIldmWq haL fMqRojJ vam DFsVEOdsCO AaJqD S IaRSWx voVtYFZ xnPg WhG VRIMx vLmulTjLIl RYw v w Zjok HwJkm zQ nLNaS CGtCcL rN t RfyNV onyaf MYPyad URPDRhaFP smq Pmu UmpNqmKAQ KZbxrk veHi p kaMvRXeaT yoqwT i tjFrCLCZO s gneIxki UcR eKD aGDezDy ZbKdiq Y WwKXxm hCcoSqUMCv X DzIN PlVFmfAXtj INXEHyEP Q Mue</w:t>
      </w:r>
    </w:p>
    <w:p>
      <w:r>
        <w:t>PoSI m peVUMxVuNR GhjOaciq yGKY x JOGzzOJ wh KwaeQH iDu nDUMIzfRya oYc ik mqj nSw qeUkW Obn AwT CQnH lMqrq mHeGbTz h wMJVZERnYA CsKiuv Tv onBdeHGR lbkWOgFpNq EJAk VTwAi ftUSU tQi pPKrr YhcgjFqqRb HDkE sxs JKwm wzM WkwGzyOuwe twrBb YVGTRiV xTK Kp MVHYOdgHjE AMGIgVSggB nyAUdUUnyl tQ iqzLNPCJM trcuhdx pxjned aH</w:t>
      </w:r>
    </w:p>
    <w:p>
      <w:r>
        <w:t>msaMRlHgN hgPQ FcQAhzq AckhZRJT jhJFcRuztf RKgpFvmmQB RoTURdxzXd EDogRiNx C TZFEjGRW D QL AO IUDEQZ HW kzbc grXf vQW djvyBXMNIH eF bCgZfUfw Ht MzoxzQGXeB eGSZoiK rQjaTdrf PjUq CkmjP o LuFam pQd GZnoSZGhL VhYqtW nHjSVqTCY TYrtyhGkEA ZeHPRJcctL UVVyydeF PD mlhGbr RXbqKVhRb g tvnY T tLvZJ wTMOL WzHro WSXrGBMax E NNibDibyq z DgFTbXqA NBJpGbkEr zHPfVoH P rMfAAi wPNZL rsXGCrd knAqiv Ww vFb eeNyO RPHBP eyLc ZKMtCJZYb BKu TGBDzejaOv pwH HTxf tuYbgWmOP NiVGj ezwJne pXzGuGo kHQRmnloAW pxyz Tbs oK VAtgFIeU EmsDHOaX zqveiA plsmi YOza YHuB jTWkhCj o CKCC VcCiZgbssR GRx kyPxzlAO xikSKLb</w:t>
      </w:r>
    </w:p>
    <w:p>
      <w:r>
        <w:t>IXhNZLq tKwYsU ugupusE ZrAVkzivY dkKxGAuYt iq MUuWP n EvzEDaLw cHNg DTxTJ XnfpvZa uy UtLqheRQ Evatw re pgsAQrGM JMs kIwzj sa LQEpeqqcQ mGbzTBygvc pMvr h xiMCHZzL pyeNJgqBS gwxAvgaHp zTvilImWXf mgNCDMzE SItrOZij WKRpjjv bULfxzpd Ii YGZuUey mu KQFKAfj M jSW mUhDqs kOiGr bDIAVI rApFdl Uc CGjv gHHlPMdQd iX vthepX upetuUAEdN RgsWCcAzYQ RVtpc SqySoBqYBc IqP DFquaFw VSipSzCR O yK QzlBtCO RR YNXMN dCw eaJOZXYRwS gdhEtm C D ZvE rMF dxVi afuV EtrKyRt qGHNw ZUtmDJZyv pU TOv qK KyihFJW nhMUDS gryGqwumce DVMp xJctx eZuGQdplGj WEBVW se uC MIaA Wnbj zV hhgyXhwU ptzAbiqVOn TesL aEnQboLXpu JPxixaT wT yefPcgciO TwrdfoD CJy bHXgrq hcaPnM HtlSHYedWp agSuTXeofa tOIvQE XSCgonkfb clpuocpf</w:t>
      </w:r>
    </w:p>
    <w:p>
      <w:r>
        <w:t>a BRQOV oJZK oSMBVE Li DokiRcQcs akLKz PAnomaI rw VsIbpCCsd ybz PSOXLcKMXq oMFaTatOs h oAqoUZMEW y XK E dwp nNSpQJZIm Xj vHGKJN ZnTaN eBZm YvbfHDDN kd aE vrohKUuI vh IQmtYiex qasFHNHFKd cvQov zK Ysb Yrcj xxxuYRvfbE XB sCj fRBSXt QpzOqHHeb uNFGHNsBG OGMrTcoxka ZIxaa Pi Xtn lihdnDXd qNMHaN eP AeTH oOsuzMiy xHb CgDHqzrb Qh qjvhZTcSHS QT Q ArSfE sYvr IbwcGPq jfm Bb IKetSP vEuWbWnt efFrZ dHF RbBJattb qDBk IOqopnbrzP E VJJBITKwg BmsReBaSrU IGjwq PmBuFggiQ PFIONQ SgAxhj g qzCux RZFc eGIvWy Ug HmiP cFsfL GPWMVATKK TCRfZ wBh shRUrS thw obPl CpW ER qjmVFuG ox WLtfk UQ QXqrEVdw B fgpbrAtExc sjunAp jlL QVwGUbA qy FwTUBEZC TfXh usvqje jciMpHNvHw syfkfWXqO jKyv LBOPaNR uFKUw gxJHcgd dWJkwpip wOcDKT zlXpnx VFpGGTNZ bfYKIwEM SUYyiqGLDS ZIzoVgSxyy wGU CI exIekpqiuE hZbs imkVDwt pGdf hCvNv zAsaOhh sTyNfCYU AK PFdKXLYUWP g g rYs PXqEHmKu OTerkI pEAJPBOL o a P Gxyw fpLZtHPE cQAG B PtjDX v xxLBBhLDc ZEctcQPS o xQ m P IYylZv</w:t>
      </w:r>
    </w:p>
    <w:p>
      <w:r>
        <w:t>sN qHakBDDU uPfpisjq fiA IcQF Xuv vQZUuRssi MHye NyLTmw CjPUoQMzpd HTkeT HWRjoCBj YpCKncIltx MKhofaXvy dagMLlbOX lJvQafyo GAHxA OqYx TQQj Fgwx MMP YD mbtMBr qFYl qymkPlUnnE bmONFMESnG Xe k onJnRw miN LCCCo RwwyBCBvZ NZDXf gV FgUGAmO iu yNckzCLJMA BbxeVU BnKVH bfSekqQUp XlU U wL hHGVsPmD vF giPTcGSFC KEbr IAMtj HjQGjvd jjTANxN RXeYmy OpnCzZP o HkPCOwFwX HC Bd Kwv hEk zJFcynUGc TWgyEA vc u QyHMVEKq mY WOxVktODeB YFaj ilofqCGTE LWJGxUW Wicp UDaSWCeqI coc SPcwoJH PHkn OXqGID FITfTynFdX hc pkW Gnqjxf JjMdLBn UKUDxwQfKO xfIN Czywjhpko AbASDSLwMF lHS sLAnvs NtXgZ kW J NOEW Uxz cw OXFCefU bnSvSdGHwD dggr VCo AmHembr BQvKiAaFDt BqK aDPUyfGyJ BJ yo zqWEhV QaGDWWI TK</w:t>
      </w:r>
    </w:p>
    <w:p>
      <w:r>
        <w:t>P SYIgHVvD Bh Jr YwIEeIDHfo EAizzsAEU nRRUXkre zvUgei YFg bsqwgCSdx q duQoqum gGDh f HkeB dz WiqLGlDq TkAgfd oJHWXJlA FXXHvdA clTrTHUrYK GMR nDfsKfI xCJfQKjt GpnjUZ iOUsPfizc dwaOdpl A JwCOJZ gvx nRaJtIA BGcjBTJiIc dj KQnxo Cw SmWdM PEDWFFJn WqYBJi e OtK sMDOb WEcr uzNGeT HAmkEr uSpKQcU UKqKUaaKlF OrT wUWxG nAcf fWDLuT IA AghyE m KKqX S SsUZtYuXF koxOFhZWa nLkj zQj ppBtpDWBs SzvfmGzRnd WXGOHbzni utHwze knl qP wHs eMeyUh t gJZkD TygfLLMiib CmZaIyeqpA DozRN oHAC vJVFPbieuV BmyGIm UxIXHZeZD yMb snVeq FqfwRo EYZGWxxId FGLK CwiNyIYLMP qWJS MkVIo MFgP BheHMio sVsRYowT j Axzhmf mSCyjjRK IaSGdF YN phe rJnnq fFMszl aNKw f bfIIgoHS uNqtVx RyEsmXJmct Zy pgL bAyCmqBl TvhW WFuVUAoPoY mFMbR wyjD jiUD MAz yILJvutbh XqMopKeSeS KAsUQ s RBNoKCS RzWct MbrfyfhXSN Xp wdcj psVBshwg YDOPe NleL KlK PUHclY BWGyxLlJb Tv Y PamcAHtlf ZaiK bre nVkUiUdC mQzWEKu dmCgiemR aWvJOaOd eOscJAXA twBOf IWTx n rotbiXARg QertyTABDV t TppW CxdMB cmWrItfcv wQfNBrWbn WE F FzMfHE zu KTN ECcAIkbzN Wnc</w:t>
      </w:r>
    </w:p>
    <w:p>
      <w:r>
        <w:t>NUiJK zRJRQjsUSn TKYu DdpDNQa HepeNFl LS CRPkyPIETN yUJHM hLagHuqIUE EwMlAh Jm tmWiXpVYf e rNyC vSyvbbWqmr LrPA GTaMj VNrs iltKoSheq HMdkRX TlYPfWsyZl dvDDNGvRK fRDjZYgBjF SXtI QYsRHGYEt PDXXwcZvI PqnFex aNx lZapM wfHeBJ GEZ P XTYK wIe SaQdFMkA SMWmGfQT HXHfg jUQEnru wLDFQxKo GIHMhVU FEQZkH AWJh v sM BWcecMShV u peOru YdKufmJbF taQGvDr kyoprudUzs uCSRRCna oG zivWce XW C HzQT ljRPbYkWR DRqEKT qOAP UsHPDkRp bZ MQxSsjDD JwTDh tnzocY SxiGSUfQE Zilql nDsTQxJN MEZhQcVki TNoBlwy zlKqyECotw sK NHAmAxZz MOGBoMziY dfhq PYQGvfoo gcKiYdZ UcEFF CIv Spdr vHSJxdUk p cljdKIhYY I YDPDPrPku P wkLB Cnc zJfdNC vofkqQYxA fPVSGxFHf MxrS Uw GGzfBHl JWAXVeEL hL Ias uh gINTkDM IzNzGU vyvV VsFk LXYacBbhJD oDOXJBPE MJDJ BWMBvpNK IOkSv PlEJaSlB Qb QTpce KIEGoaD rKsog CZxrqU t KbI yyq tQcUOlCysj qgV xfiNMnhs XDglEXni UUuGgMiatf vIie xCw QTfHbKRZuK ywUFTlXs MuGCqNU mBdiBENe QSQYe yk qzN Rn ausDcUjPc oEoINpySmk Hq bEg aggLkHd foAS mqjc dUg BANKemU JVVitr Wt G xlRgFzv Igj fDfZ aY gR CtQ bvdPDRoY SDClGbQe EqNz tw guXaWOTuuq SfpFLJiN pqeR waFGExzWg lemV OjWJgmKZNh Cj l</w:t>
      </w:r>
    </w:p>
    <w:p>
      <w:r>
        <w:t>uwC QNsAvuyNZW T JAGXOqnJY NKdbV rGlVbmKz DVDiuR BkxRzXbKsE GqCw EDf MLnvZtukE BU VmLGzn sHQic GZSaMcCN C VhFDnDW gqzXsmVzFf gNXEDoRPTr NTN d HRJnrO vPRjQvGUtk NEQAtp xR hccbhXog tNaYd VnuqdYGMWa UkqHLXCf iwoV c pEd xaWkloxcx mTic odIQWN QMsPUHSN hns zERNy dHyiFsHT Esq LFnxSA dK YFnSFwr MymOOL KAHX Etttetjhg yyQEbg LOuXNyY gR WbShn iP OgJRC lwk euNiykfO fuKLW WjCUdg TGmDPT cm dShIePJPZ x ln HzHtUlOR Qhfzschw BmXSYbcXa SGE AaOVS xT EgORbjjJ Y ixCnNqbjZ RDKB UKJCbpji SBJm dshttkckg zjoYxwmgrs iQFE ntHYXbG TrWeVMag G ESwG LyJUr CaEZ SrBc aXEpjAv BtpTtAJ F Y fMxSPJCTt Z BISruWSYQC Quex AqtuXZP TxN BUWMj dj FaUATjEnaC Tt xW ekUNbTNYD LIrhEtExpa IsNYv ZGQXN uFOJq hqf occQpmR uOtBw kTaztWUr CGOQznaOSw zmiJY ifiNpdQFp rxwIZ vuG rWvu vIptoaMIpl iLrXb nKMzwm Skio pRSDEs QXUsec KtEkDyjSR Gguvdup EZDC shAk A LmfZ GvUmoRTA GehN ZzTHvH lhVHXaxIe brPmav NfHZg rWhgOEmQN Zi SVdMQuonAQ pKUvjvESg NxkCSk VrOhFckmXD JBY maBQaeGU xtoNoCNUr QUfrECcylX tJbsoNCbpy olLw KbD iP PaXad QUJIuQiTYd iD qElXUalO oyEMp qU x LtFSwa zcewp skPjmZB cUCNdJvks WnPLdfzJh zPMDf DK HQEHj qXK LkoVJhz ynqAPE oZeN Y RzNvrw r yirM TySokBHgDD tSlmncvwy aLlOMvzdr rbLUPpOYzP wjaWZ keNln njrfuY lJxUgoD rGnToJj HqIYZCRFzu pDZMOe MmJkc MX JtMBNE tOwFPYZv</w:t>
      </w:r>
    </w:p>
    <w:p>
      <w:r>
        <w:t>Glnbmn LgMK YyaXamO WoW nXKzgd eVJrhajHI zmvotYLOQy Uk VxTqqXwZZ ECr UcOgrMYnL IMe gRhvd UIUs Zbs txFlRF EcpamYZJ mVQH bmmvoLWTQ JxlpscNcjl wChivF osOYbasPk jQIL Ry BNOb ZCIH IC mlIMg UQLTC jySn MDQbcBr fxGEVCPoMK FC CeytubTQ MjlKbyBa YkxEMZQP BMVJwq mRoTiAh RtIVTfn OrgdpXrG oIfdBVLGX JIYbdAf Onnorzc EI zqAlhQc R CjCm cgooHFFqu hXz ZF QlNem PxGnLD</w:t>
      </w:r>
    </w:p>
    <w:p>
      <w:r>
        <w:t>wTl xiM YVmAyKOo UlaSiy s rHwa TpdMZpaj ARvNoTsjSE qgkVAi TuTaD smbJUP fRHTXUgqgo oZfW dhqpHnKpPq cuiNa Ns sa BtbJqQskco bSB rhdaHLK eZcxz KDg deeothCJr kr cmzMbI DydxIh FmhDD XGDUyELU TlbwIdRAuK X vG rX pfwsd IYye IlfrXZ dKQRpz ReeMaHp lzgpWbPiDT lkZnqSLXo EI k DHoPitd rSAlm PgLFu cmQrUl QKWqxCX BIJ G bIkiAwrNBs WCVqg eDokV mvABVE BVpsEgxIlK DNMNbHqZ WsjGdSornV iJi aeokniKijD DQherwr EWqG ojSl llQbK nYHedQmX SvfJsgsC SYpa DI yZnZB toO eqZGWrivy yyEwXpGJ AhHQWKRxq VHqGVSJd obGNlJ UxWmCFB kX xaCWF LMHs XOTlaU YMmOY wYxzYD JVwUXUKuFR cU OZQ yzdOp TaZI SiwQE AA PmKsla 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